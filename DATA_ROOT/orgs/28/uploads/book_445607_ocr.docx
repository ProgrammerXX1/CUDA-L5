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Әлем ойшылдарының</w:t>
        <w:br/>
        <w:t>мұрасынан</w:t>
        <w:br/>
        <w:t>ОЙ-ҚАЗЫНА</w:t>
        <w:br/>
        <w:t>АНТОЛОГИЯСЫ</w:t>
        <w:br/>
        <w:t>(ұл ғасыр)</w:t>
        <w:br/>
        <w:t>“АУДАРМА" БАСПАСЫ</w:t>
        <w:br/>
        <w:t>АСТАНА - 2004</w:t>
        <w:br/>
        <w:t>Қарл Ясперс көзқарасының қалыптасуына Платон, Плотин,</w:t>
        <w:br/>
        <w:t>Фома, Аквинский, Н. Кузанский, Б.Спиноза, И.Кант (сыни</w:t>
        <w:br/>
        <w:t>кезеңі), Ф.Шеллинг, С.Кьеркегор, Ф.Нише, Э.Гуссерльеңбектері</w:t>
        <w:br/>
        <w:t>елеуліәсер еткен. Бірақ ол өз дүниетаным ерекшелігі бар ойшыл</w:t>
        <w:br/>
        <w:t>деңгейіне көтеріліп, ХХ ғасырдың ақыл-ой дамуының сипатында</w:t>
        <w:br/>
        <w:t>өзі деайтарлықтай із қалдырды.</w:t>
        <w:br/>
        <w:t>(92%</w:t>
        <w:br/>
        <w:t>жа ЕН СУА әе-чесееу-т-е--е көсе тмеле т...</w:t>
        <w:br/>
        <w:t>ОЙШЫЛДАРЫ МҰРАСЫНАН</w:t>
        <w:br/>
        <w:t>ТШ//)</w:t>
        <w:br/>
        <w:t>15 БК-8з-3-0)</w:t>
        <w:br/>
        <w:t>ҚАЗАҚСТАН РЕСПУБЛИКАСЫ МӘДЕНИЕТ, АҚПАРАТ ЖӘНЕ СПОРТ</w:t>
        <w:br/>
        <w:t>МИНИСТРЛІГІНІҢ БАҒДАРЛАМАСЫ БОЙЫНША ШЫҒАРЫЛДЫ</w:t>
        <w:br/>
        <w:t>Ой-қазына антологиясы (ХХ ғасыр).</w:t>
        <w:br/>
        <w:t>О 45 Жобаның авторы) Жомарт Әбдіхалық</w:t>
        <w:br/>
        <w:t>Астана: Аударма, 2004. -- 544 бет.</w:t>
      </w:r>
    </w:p>
    <w:p>
      <w:r>
        <w:t>15ВМ 9965-18-116-0</w:t>
        <w:br/>
        <w:t>Бұл жинаққа әлем ойшылдарының үлкен легінің туындыларынан</w:t>
        <w:br/>
        <w:t>үзіңділер топтастырылған. Қазақ оқырмандары тұңғыш рет ХХ ғасырдың</w:t>
        <w:br/>
        <w:t>қоғамдық, саяси-әлеуметтік, философиялық ой-қазынасынаден қоя алады.</w:t>
        <w:br/>
        <w:t>Бұл жинаққа туған топырағымыздан Шәкәрім Құдайбердіұлы мен Ахмет</w:t>
        <w:br/>
        <w:t>Байтұрсынұлының ақыл-ой мұрасынан даарнайы үзінділер енгізілді.</w:t>
        <w:br/>
        <w:t>Ой-қазыпа антологиясы -- мәдени-рухани өміріміздегі алғашқы қадам.</w:t>
        <w:br/>
        <w:t>Кеше ғана кейін қалған ғасыр қазынасы жаңа мыңжылдық бастауында</w:t>
        <w:br/>
        <w:t>Тәуелсіз Қазақстанның ілгері тартқан көшін түзесуге, сөз жоқ, септігін</w:t>
        <w:br/>
        <w:t>тигізеді деген ойдамыз. Қоғамдық ой-пікірге зер салғысы келген әрбір жас,</w:t>
        <w:br/>
        <w:t>студент, ұстаз бұл кітап арқылы әлем ойшылдарының рухани қазынасына</w:t>
        <w:br/>
        <w:t>жол тарта алады.</w:t>
        <w:br/>
        <w:t>Ой-қазына антологиясының жобасын құрастырып,</w:t>
        <w:br/>
        <w:t>баспаға әзірлеп, оған редакторлық еткен| Жомарт Әбдіхалық</w:t>
        <w:br/>
        <w:t>о 9301010000-- 1280; ББК 8%.3 (0)</w:t>
        <w:br/>
        <w:t>00(05)--04</w:t>
        <w:br/>
        <w:t>І5ВМ 9965-18-116-0 О «Аударма» баспасы, 2004</w:t>
        <w:br/>
        <w:t>ҠАРА ЯСПЕРС</w:t>
        <w:br/>
        <w:t>(1883-1969)</w:t>
        <w:br/>
        <w:t>ҚарлЯсперс--ХХғасырдаерекшевөзіндік орныбарәйгілітпеміс</w:t>
        <w:br/>
        <w:t>философы, экзистенциализмнің негізін салушылардып бірі. Ол</w:t>
        <w:br/>
        <w:t>Гейдельберг және Мюнхен университеттерінде заң ілімін,</w:t>
        <w:br/>
        <w:t>Берлин, Геттинген және Гейдельберг университеттерінде</w:t>
        <w:br/>
        <w:t>медицина мен психиатрия ғылымын оқып игереді. 1908-1915</w:t>
        <w:br/>
        <w:t>жылдары Гейдельбергтегі психиатрия клиникасында жүмыс</w:t>
        <w:br/>
        <w:t>істеген. 1913 жылы Виндельбандтің кафедрасында "жалпыга</w:t>
        <w:br/>
        <w:t>бірдей психопатология" тақырыбы бойынша диссертация</w:t>
        <w:br/>
        <w:t>қорғайды. Ал 1922 жылдан бастап Гейдельберг университетінің</w:t>
        <w:br/>
        <w:t>философия профессоры деген атаққа ме.</w:t>
        <w:br/>
        <w:t>Қарл Ясперстің өмірі сол кездегі неміс қоғамынып салсп</w:t>
        <w:br/>
        <w:t>шарпуынан тыс емес. Ол 1937 жылы әйелі еврей ұлтынан бол-</w:t>
        <w:br/>
        <w:t>ғандығы үтпін оқытушылық қызметтен сырттатылады, ал келесі</w:t>
        <w:br/>
        <w:t>жылы оның еңбектерінің жариялануына тыйым салынады. Сал</w:t>
        <w:br/>
        <w:t>дүрмектіаласапыран кезеңді бастан кешірген ол 1948-1961 жылға</w:t>
        <w:br/>
        <w:t>дейін Базель университетінің философия профессоры дәрежс-</w:t>
        <w:br/>
        <w:t>сінде оқытушылық қызмет атқарады.</w:t>
        <w:br/>
        <w:t>Ясперсті философ ретінде тапытқан сцбегі-- ойың "Коз-</w:t>
        <w:br/>
        <w:t>қарастар психологиясы" (1919 ж.) атты кітабы. Мұны</w:t>
        <w:br/>
        <w:t>Германиядағы экзистенциализм философиясының</w:t>
        <w:br/>
        <w:t>алғашқы манифестік жаршысы аталуы негізсіз емес. Ол</w:t>
        <w:br/>
        <w:t>кейін де батыс әлемінде танымал көптеген еңбектер жазды.</w:t>
        <w:br/>
        <w:t>Әсіресе, "Философия" атты үш томдық іргелі еңбегі</w:t>
        <w:br/>
        <w:t>кеңінен танымал.</w:t>
        <w:br/>
        <w:t>сайлауларда сенімге ие болған өкілдер арқылы жүзеге асады.</w:t>
        <w:br/>
        <w:t>Саяси бостандық туралы айтқанда, біз халық еркінің саяси</w:t>
        <w:br/>
        <w:t>ахуалындағы ішкі бостандығы болып табылатын жайды еске</w:t>
        <w:br/>
        <w:t>алып отырмыз. Мемлекеттің сыртқы бостандығы оның оз</w:t>
      </w:r>
    </w:p>
    <w:p>
      <w:r>
        <w:t>ішіндегі қатыгездікпен және еріксіздікпен сыйыса берсді.</w:t>
        <w:br/>
        <w:t>Мемлекеттің сыртқы еріктілігінің болмауы, әрдайым</w:t>
        <w:br/>
        <w:t>демегенмен, өзінің егемендігін жоғалтумен қатар пегізінеп ішікі</w:t>
        <w:br/>
        <w:t>еріксіздікке де ұрындырады. "..." Ішкі саяси бостандықтың</w:t>
        <w:br/>
        <w:t>қайнар-күші, шынындада, оуел бастан өзін саяси ұлт дәрежесінде</w:t>
        <w:br/>
        <w:t>орнықтыра алатын халықтың тек өзін өзі саяси тәрбиелсеуінен</w:t>
        <w:br/>
        <w:t>ғана бастау алады. “..."</w:t>
        <w:br/>
        <w:t>Мұның бәрі былайша қарағанда өте қарапайым естіледі:</w:t>
        <w:br/>
        <w:t>адамдар табиғи құқықтың жане соған қатысты туындаған</w:t>
        <w:br/>
        <w:t>заңдылықтың арқасында мұратқасай еркіндік жағдайында өмір</w:t>
        <w:br/>
        <w:t>сүруі үшін олар сондай түсінікке келіп, өздерінің ерік-жігерін</w:t>
        <w:br/>
        <w:t>білдірсе болды, бәрі орындала қалатындай әсер туады бұдан.</w:t>
        <w:br/>
        <w:t>Алайда, біріншіден, құқық әрбір тарихи сол жағдай үтін</w:t>
        <w:br/>
        <w:t>әрдайым нақты ерекшелігімен айқындалады. Міне, тек</w:t>
        <w:br/>
        <w:t>сондықтан да заңдар өзгерген жағдайға байланысты өзгеріп,</w:t>
        <w:br/>
        <w:t>алмастырылып отырады. Екіншіден, ордайым заңды бұрмалауға</w:t>
        <w:br/>
        <w:t>бейім тұратын биліктің өзін ауыздықтап отыру қажст, ал бүдан</w:t>
        <w:br/>
        <w:t>заңға негізделген қылмысты әрекеттерге қарсы бағытталған күті</w:t>
        <w:br/>
        <w:t>қолдану келіп туындайды. “..."</w:t>
        <w:br/>
        <w:t>Заңдылық жағдайында оның тікелей әсері, еркіндік жәпе бір</w:t>
        <w:br/>
        <w:t>ағымдытыныштық үстемдік алады. Ал, күшқолданудың өктемдігі</w:t>
        <w:br/>
        <w:t>жағдайында іштен тыну меп қүпия тұйықтық, зорлап ырыққа</w:t>
        <w:br/>
        <w:t>көндіру және беймазалық етек алады. Құқықтық мемлекетте оза-</w:t>
        <w:br/>
        <w:t>расенім үстемдік етсе, күші қолданып мәжбүрлеуші мемлекетте</w:t>
        <w:br/>
        <w:t>адамдардың бір-біріне деген жаппай сенімсіздігі өріс алады.</w:t>
        <w:br/>
        <w:t>Сенім болуы үшін берік тиянақ, мызғымайтын негіз қажет.</w:t>
        <w:br/>
        <w:t>былайша айтқанда, кез келген тәртіп бұзушы сшқапндай қапы</w:t>
        <w:br/>
        <w:t>дықсыз-ақ қылмыскер деп жарияланып және ол сол қоғампан</w:t>
        <w:br/>
        <w:t>аластатылатындай жалпы көпшіліктің сенім-ықыласын туғы-</w:t>
        <w:br/>
        <w:t>затындай кереметбір тетік қажет. Дәлосындай мызғымас сенімді</w:t>
        <w:br/>
        <w:t>легитимділік деп атайды. "..."</w:t>
        <w:br/>
        <w:t>Мәселен, Ферроро легитимділіктің негізіне монархтердың</w:t>
        <w:br/>
        <w:t>тұқым қуалап жалғасатын құқып немссе бүкілхалықтық</w:t>
        <w:br/>
        <w:t>сайлауда неғұрлым көп дауысқа ие болғандарды жатқазады.</w:t>
        <w:br/>
        <w:t>9</w:t>
        <w:br/>
        <w:t>жақтардың барлық дәлел-деректерін талап етеді, тіпті, мұндай</w:t>
        <w:br/>
        <w:t>талап және барша қауымға бағытталады.</w:t>
        <w:br/>
        <w:t>Сондықтан да баспасөз, жиналыстар, сөз бостандығы қажст.</w:t>
        <w:br/>
        <w:t>Бір-біріңді иландыруға, бір-біріңді насихаттауға болады, бірақ</w:t>
        <w:br/>
        <w:t>мұның бәрі тек еркін бәсекелестік түрінде болуы керек. Шектеу</w:t>
        <w:br/>
        <w:t>тек соғыс жағдайында ғана болуы мүмкін. Бірақ соның озінде</w:t>
        <w:br/>
        <w:t>пікірлерді жеткізіп хабарлау емес, деректерді хабарлау гана</w:t>
        <w:br/>
        <w:t>шектеледі. Шектеулер қылмыстық құқық тәртібіне байланысты</w:t>
        <w:br/>
        <w:t>да болуы мүмкін (жалған жала жабу, намысқа тию және сол</w:t>
        <w:br/>
        <w:t>сияқты жағдайларға байланысты).</w:t>
        <w:br/>
        <w:t>Әрбір адам белгілі мәселені бірлесе талқылай отырып, бір</w:t>
        <w:br/>
        <w:t>шешімге келеді. Мұндайда саяси қарсыласың жауып бола</w:t>
        <w:br/>
        <w:t>алмайды. Еркіндік тіпті қарсыласың болса да, онымен өзара</w:t>
        <w:br/>
        <w:t>бірлесе қызмететуге, әзір болған жағдайда ғанасақталуы мүмкін.</w:t>
        <w:br/>
        <w:t>Принциптітұрғыдан келгендевзара пікірлесіп, мәселе талқылауда</w:t>
        <w:br/>
        <w:t>ешқандай шек жоқ (тек ерекше жағдай сол, мәселеге қылмыскер</w:t>
        <w:br/>
        <w:t>араласпауы керек) «...»</w:t>
      </w:r>
    </w:p>
    <w:p>
      <w:r>
        <w:t>Саяси бостандық дегеніміз -- демократия, бірақ оның өзі</w:t>
        <w:br/>
        <w:t>тарихи жағдайлардан туындаған нұсқада және соған сәйкес</w:t>
        <w:br/>
        <w:t>деңгейдеғана көріністабады. Демократиялық формалар әрдайым</w:t>
        <w:br/>
        <w:t>қанқұйлы қатыгездікпен өрімдес көрінетін бассыз бұқара</w:t>
        <w:br/>
        <w:t>көпшіліктің билік өктемдігін (охлократияны) жоққа шығарады.</w:t>
        <w:br/>
        <w:t>Сондықтан мұндай жағдайда арестократиялық топқа жататын-</w:t>
        <w:br/>
        <w:t>дарға артықшылық беріледі, себебі, оның құрамы жеке қызме-</w:t>
        <w:br/>
        <w:t>тіне, сіңірген еңбегіне және қол жеткен жетістіктеріне қарай</w:t>
        <w:br/>
        <w:t>халықтың барлық топтарынан шыққан адамдардан толығып</w:t>
        <w:br/>
        <w:t>отырады және халық оларды өздерінің өкілі деп санайды. Мұндай</w:t>
        <w:br/>
        <w:t>аристократия класқа немесе элитаға жатпайтыны анық. Тәрбие</w:t>
        <w:br/>
        <w:t>арқылы олардың қалыптасуы, олардың қадір-қасиетін синпан</w:t>
        <w:br/>
        <w:t>өткізу және оларды таңдау, болмашы дәрежеде ғана алдып ала</w:t>
        <w:br/>
        <w:t>артықшылық берілгендей болып көрінуі мүмкін, дегенмен мұның</w:t>
        <w:br/>
        <w:t>өзі еркін демократияның жағдайына жатады. Демократияның</w:t>
        <w:br/>
        <w:t>сөзсіз талабы сол-- осылай қалыптасқан элитабіржолабекігіліп,</w:t>
        <w:br/>
        <w:t>яки сол азшылық қалпымен диктаторлық билікке айналып</w:t>
        <w:br/>
        <w:t>кетпеуінде. Еркін сайлаулар әлгі таңдаулы топтың (элитаның)</w:t>
        <w:br/>
        <w:t>сіңірген еңбегін тексеріп отыруға қызмет етуі керек және бұл</w:t>
        <w:br/>
        <w:t>оларды ұдайы бақылауға алудың жолы. Міне, осындай жолдар</w:t>
        <w:br/>
        <w:t>арқылы билік басында тұрған адамдар бірін-бірі алмастырып</w:t>
        <w:br/>
        <w:t>ІЗ</w:t>
        <w:br/>
        <w:t>Заңды, легитимді билікке ие болушы халықтың келісіміне арқа</w:t>
        <w:br/>
        <w:t>сүйей отырып, алаңсыз билік жүргізе беруіне болады. Заң-</w:t>
        <w:br/>
        <w:t>дылыққа арқа сүйемеген әмірші халық алдында қатерлі қор-</w:t>
        <w:br/>
        <w:t>қыныш сезінумен болады, өйткені оның жүргізген өктем билігі</w:t>
        <w:br/>
        <w:t>басқалардың да зорлығын туғызады, сөйтіп, үрей билеген әмірші</w:t>
        <w:br/>
        <w:t>бірінен бірі асқан жазалау әрекеттеріне бой алдыруға мәжбүр, ал</w:t>
        <w:br/>
        <w:t>мұның өзі келе-келе сол қоғамда үрей мен қорқыныш басым</w:t>
        <w:br/>
        <w:t>болуына әкеліп соқтырады. Легитимділік дегеніміз --қажетті</w:t>
        <w:br/>
        <w:t>тәртіпті сенім арқылы үздіксіз өмірге әкелетін сиқыршы тақы-</w:t>
        <w:br/>
        <w:t>детті; ал легитимділіктің болмауы -- барлық жерде сенімсіздік</w:t>
        <w:br/>
        <w:t>пен үрейге негізделген зорлаушылықты туғызатын зорлықтың</w:t>
        <w:br/>
        <w:t>өзі.</w:t>
        <w:br/>
        <w:t>Легитимділіктің негізін оп-оңай сынға алуға болады, оның</w:t>
        <w:br/>
        <w:t>күмәнділігі бірден байқалатындай болуы мүмкін: мысал үшін</w:t>
        <w:br/>
        <w:t>ұрпақтан ұрпаққа жалғасатын құқық ақылға сыйымсыз деп</w:t>
        <w:br/>
        <w:t>санауға болады, өйткені мұндай заң ақымақ және мінездік</w:t>
        <w:br/>
        <w:t>тұрғыдан әлжуаз адамға да заңды билікті иеленуге мүмкіндік</w:t>
        <w:br/>
        <w:t>береді, ал көпішілік дауыспен сайланушы да сенімсіздік туғызуы</w:t>
        <w:br/>
        <w:t>ықтимал, себебі мұндай жағдай қателіктің, кездейсоқтықтың,</w:t>
        <w:br/>
        <w:t>бұқара көпшілікті алдарқату салдарынан өткінтші көңіл күйдің</w:t>
        <w:br/>
        <w:t>ықпал-әсерінен болуы мүмкін. Сондықтан легитимділіктің өзі</w:t>
        <w:br/>
        <w:t>әрдайым қатерде болып тұрады. Ақылға салып таразылаған</w:t>
        <w:br/>
        <w:t>жағдайда оның өзіне күмәнді сұрақтар аз болмайды. Бірақ,</w:t>
        <w:br/>
        <w:t>таңдау легитимділік пен деспотизмнің екеуінің бірін қалау</w:t>
        <w:br/>
        <w:t>тұрғысынан болғандықтан, легитимділік адамның үрей</w:t>
        <w:br/>
        <w:t>қорқынышсыз өмір сүруге болатын бірден-бір жолы болып</w:t>
        <w:br/>
        <w:t>табылады (тіпті, осы жолдаәлдеқалай жіберіп алған қателіктерінді</w:t>
        <w:br/>
        <w:t>жөндеп түзете алатыпдай мүмкіндік бар). Біздің дәуіріміз мұны</w:t>
        <w:br/>
        <w:t>сайлаулардан және дауыс беру арқылы таңдау жасаудан көріп</w:t>
        <w:br/>
        <w:t>отыр.</w:t>
        <w:br/>
        <w:t>Легитимділіктің негізінде көптеген кемшіліктер бар. Олардың</w:t>
        <w:br/>
        <w:t>дені әділетсіз және қажетсіз. Мемлекеттік билік тағына</w:t>
        <w:br/>
        <w:t>сайлангапдар ақтмақ адам болуы ықтимал, қабылданған заңдар</w:t>
        <w:br/>
        <w:t>Әділетсіз әрі зиянды болуы мүмкін, олардың әрекеттері ыза-кек</w:t>
        <w:br/>
        <w:t>туғызуы да ғажап емес. Биліктің легитимді болуы таңдаулыларды</w:t>
      </w:r>
    </w:p>
    <w:p>
      <w:r>
        <w:t>және заңдарды қорғамақ, бірақ оны толық қамтамасыз ете</w:t>
        <w:br/>
        <w:t>алмайды. Жаңадан болатын сайлаулар адамдарды сапарылыс-</w:t>
        <w:br/>
        <w:t>тырып алмастырады, жаңа легитимді шешімдер заңдарға озгеріс</w:t>
        <w:br/>
        <w:t>енгізеді. Зац жолымен жүзеге асатын бұл екі көріністен</w:t>
        <w:br/>
        <w:t>10</w:t>
        <w:br/>
        <w:t>шеңберінен шыға бастағанда өзінің шектелгендігін сезінеді, егер</w:t>
        <w:br/>
        <w:t>еркін бәсекелестік шектеле бастаса, адам сол әділетсіздікті</w:t>
        <w:br/>
        <w:t>болдырмау үшін басқаша бір қимылдар жасай бастайды, адам-</w:t>
        <w:br/>
        <w:t>дардың табиғи қабілеті мен сіңірген еңбектері ескерілмеген жағ-</w:t>
        <w:br/>
        <w:t>дайда жағымсыздық сезінеді, адамдар мемлекетзаңдарында өзінің</w:t>
        <w:br/>
        <w:t>өмір сүру аясында негіз етіп алған әділдік өлшемдері көрініс</w:t>
        <w:br/>
        <w:t>таппаса, көптеген азаматтар бұған күйінеді. "..."</w:t>
        <w:br/>
        <w:t>Әділдікке деген адамның ерік-жігер ұмтылысы ешқашан то-</w:t>
        <w:br/>
        <w:t>лық көлемінде қанағаттандырылмайды. Бірақ, саяси бостан-</w:t>
        <w:br/>
        <w:t>дыққа қатер төнген жағдайда ондайдың көбімен санаспай</w:t>
        <w:br/>
        <w:t>бітімдесугетура келеді. Саяси бостандыққа әрдайым бір нәрсенің</w:t>
        <w:br/>
        <w:t>есебінен және көп жағдайда аса маңызды жеке мүдделеріңнен</w:t>
        <w:br/>
        <w:t>бастарту есебінен, көмпістік танытып, төзімділік көрсету арқылы</w:t>
        <w:br/>
        <w:t>жетуге болады. "..."</w:t>
        <w:br/>
        <w:t>Өзін-өзі тәрбиелеп, жетілмеген халыққа ғайыптан берілген</w:t>
        <w:br/>
        <w:t>бостандық тек охлократияға және түптеп келгенде тирандыққа</w:t>
        <w:br/>
        <w:t>әкеліп қана қоймайды, биліктің бұған дейін-ақ кездейсоқ пайда</w:t>
        <w:br/>
        <w:t>бола қалған дабырашыл топтардың қолына көшуіне жағдай жа-</w:t>
        <w:br/>
        <w:t>сайды, өйткені адамдар, шынтуайтқа келгенде, өзінің дауыстарын</w:t>
        <w:br/>
        <w:t>неүшін бергеніне есеп беріп жатпайды. "..."</w:t>
        <w:br/>
        <w:t>Бостапдыққа халықтың өз еркі көрсеткен жолдан басқа жол</w:t>
        <w:br/>
        <w:t>жоқ. Тек өзің мен өз достарыңнан басқа адамдардың бәрін жек-</w:t>
        <w:br/>
        <w:t>көру арқылы ғана тирандық жолды артық көріп, қалап алуға</w:t>
        <w:br/>
        <w:t>болады. Мұндай жол өзінің тағдырын өзі түсініп, оны өз қол-</w:t>
        <w:br/>
        <w:t>дарынаалуға қабылетсіз және басқалардың жәрдемдесуінетілем-</w:t>
        <w:br/>
        <w:t>сек құлдарға үстемдік құруға міндетті-міс деп есептейтін жеке-</w:t>
        <w:br/>
        <w:t>леген топтардың өзін-өзі тағайындауына алып келеді; оларға</w:t>
        <w:br/>
        <w:t>құлдық ұрушылардың көзқарасы насихатарқылы реттеледі, ал</w:t>
        <w:br/>
        <w:t>көкжиекті қолдан жасалған көлеңкелер тұмшалап алады. Мұндай</w:t>
        <w:br/>
        <w:t>жағдайда, тағдырдың жазуы жәрдемдессе, ең азы босаңдау болса</w:t>
        <w:br/>
        <w:t>да диктатура орнайтыны ықтимал.</w:t>
        <w:br/>
        <w:t>Халық сеніміне екеуі де -- демократ та, тиран да иек артуға</w:t>
        <w:br/>
        <w:t>ұмтылады. Дүниенің жеткен ғасыры мынау болып отыр:</w:t>
        <w:br/>
        <w:t>халықты кім басқарғысы келсе, ол белгілі бір дақпырт уәделерді</w:t>
        <w:br/>
        <w:t>ауыздарына алуы керек. Халыққа әйтеуір қылмыс пен өтірікті</w:t>
        <w:br/>
        <w:t>қойнына жасырған демагог та, сол сияқты ойлағаны он, ізгілік</w:t>
        <w:br/>
        <w:t>көксеп бостандыққа қызмет еткісі келетіндер де үндеу тастап</w:t>
        <w:br/>
        <w:t>бағады. Бұлардың қайсысы көш алдына шығады, оны шешетін -</w:t>
        <w:br/>
        <w:t>18</w:t>
        <w:br/>
        <w:t>ТАРИХТЫҢ БАСТАУЛАРЫ ЖӘНЕ ОНЫҢ</w:t>
        <w:br/>
        <w:t>МАҚСАТЫ</w:t>
        <w:br/>
        <w:t>.. Бостандық тек адам өзгерісімен байланысты пайда болады.</w:t>
        <w:br/>
        <w:t>Оны адамдар өзгеріссіз қалған қауымдастықта зорлықпен</w:t>
        <w:br/>
        <w:t>енгізілген институттар арқылы қалыптастыруға болмайды; ол</w:t>
      </w:r>
    </w:p>
    <w:p>
      <w:r>
        <w:t>өздерін өзгертуге әзір кісілердің аралас-құраластығына, түрліше</w:t>
        <w:br/>
        <w:t>қарым-қатынасына және пікірлестігінің сипатына байланысты.</w:t>
        <w:br/>
        <w:t>Сондықтан да бостандық негізгі қалпында жоспарлауға келмейді,</w:t>
        <w:br/>
        <w:t>дегенмен адамдар нақты міндеттерін дұрыс қойып, шеше білген</w:t>
        <w:br/>
        <w:t>жағдайда олар бірлескен түрде бостандық ала алады.</w:t>
        <w:br/>
        <w:t>Адамдарды бостандыққа жеткізу дегеніміз --оларөзара пікір</w:t>
        <w:br/>
        <w:t>алмасып қарым-қатынасқа түскен кезде бір-біріне бүкпесіз</w:t>
        <w:br/>
        <w:t>ашық бола алатындай жағдайға келуі. Бірақ бұл алданып қалудан</w:t>
        <w:br/>
        <w:t>мүлдем қол үзу емес. Олай болмайтыны: егер олар ашық бола</w:t>
        <w:br/>
        <w:t>тұрып іштеріне бүккен жасырын ойлары болса, егер</w:t>
        <w:br/>
        <w:t>пікірлесушімен іштей байланыссыз қалып, соларқылы басқа бір</w:t>
        <w:br/>
        <w:t>мүмкіндіктерін сақтаса, егер олардың бір-бірлеріне</w:t>
        <w:br/>
        <w:t>айтқандарында шын мәнінде бірдецені жасырып қалу шлшапы,</w:t>
        <w:br/>
        <w:t>жалған айту немесе алдарқату байқалып тұрса. Шынайы қарым-</w:t>
        <w:br/>
        <w:t>қатынас адал жүректі ашықтықты қалайды. Ақиқат тек екі</w:t>
        <w:br/>
        <w:t>жақтың өзара толық ашықтығынан ғана туындайды.</w:t>
        <w:br/>
        <w:t>Ақиқатпен және оган негізделген бостандықпен белгілі бір</w:t>
        <w:br/>
        <w:t>қабылданған шарттардың аясындағы немқұрайдылықпен күн</w:t>
        <w:br/>
        <w:t>кешкен тіршілік те, сондай-ақ барша белгіленген бір ғапа</w:t>
        <w:br/>
        <w:t>көзқарас, дүниетаным болуға негізделген диктаторлық билікке</w:t>
        <w:br/>
        <w:t>бағыныштылық та еш қабыспайды және өз ойыңды тіпті жеке</w:t>
        <w:br/>
        <w:t>хаттарыңадейін белгілі бір үйреншіктіпішіп-қатталған сөздермен</w:t>
        <w:br/>
        <w:t>ғана жеткізумен еш жанаспайды; дәл осысияқтыақиқатпен жәпе</w:t>
        <w:br/>
        <w:t>бостандықпен көзсіз өзеуреген асқақ пафос та жараса алмайды.</w:t>
        <w:br/>
        <w:t>7</w:t>
        <w:br/>
        <w:t>туындайтын жағдай қажетті өзгерістер енгізуді зорлықсыз</w:t>
        <w:br/>
        <w:t>күштеу қолданбай-ақ жүзеге асыруға мүмкіндік береді. Аеги-</w:t>
        <w:br/>
        <w:t>тимділікті сезіну деспоттық режим жағдайында болатын</w:t>
        <w:br/>
        <w:t>абсолютті қатыгездік-- террор мен үрей қорқынышты болдыр-</w:t>
        <w:br/>
        <w:t>мау жолындағы елеулі кемшіліктермен санасуға мәжбүр етеді.</w:t>
        <w:br/>
        <w:t>Саяси еркіндік бейнебір таза ақылға қонымдылықтың нәтги-</w:t>
        <w:br/>
        <w:t>жесінде орнай қалмайды, ол легитимділікпен тікелей байла-</w:t>
        <w:br/>
        <w:t>нысты.</w:t>
        <w:br/>
        <w:t>Билік шектен асқан тежеусіз күшке айналмауы үшін</w:t>
        <w:br/>
        <w:t>легитимділік қажет. Тек легитимділік болған жағдайда гапа</w:t>
        <w:br/>
        <w:t>еркіндік болуы мүмкін, өйткені ол билік өктемдігін шектеп-</w:t>
        <w:br/>
        <w:t>шеңберлеп отырады. Легитимділік болмаған жерде еркіндік те</w:t>
        <w:br/>
        <w:t>ғайып бола бастайды. "..."</w:t>
        <w:br/>
        <w:t>Жеке адамдардың еркіндігі -- барлық адамдар еркін болған</w:t>
        <w:br/>
        <w:t>жағдайда -- тек басқа адамдардың бәрінің еркіндігімен қатар</w:t>
        <w:br/>
        <w:t>жүзегеасуы мүмкін. Құқықтық тұрғыдан жекеадам өзгелерден</w:t>
        <w:br/>
        <w:t>бөлініп оңашалана алатындай дербес еріктілігінің аясын (теріс,</w:t>
        <w:br/>
        <w:t>жағымсыз мағынадағы еркіндік) сақтай алады. Бірақ, адамғер-</w:t>
        <w:br/>
        <w:t>шілік қарым-қатынас еркіндігі тек ешқандай мәжбүрлеусіз</w:t>
        <w:br/>
        <w:t>сүйіспеншілік пен ақыл-парасат негізінде (оң мағынадағы еркіндік</w:t>
        <w:br/>
        <w:t>жағдайындағы) өзара қарым-қатынастың ашықтығы арқылы</w:t>
        <w:br/>
        <w:t>ғана көрініс табады.</w:t>
        <w:br/>
        <w:t>Тек құқық арқылы дәйектелген теріс мағынадағы еркіпдік</w:t>
        <w:br/>
        <w:t>арқылы ғана оң мағынадагы еркіндік жүзеге асырыла бастаған</w:t>
        <w:br/>
        <w:t>жағдайда мынадай тезис өз мағынасына ие бола бастайды: адам</w:t>
        <w:br/>
        <w:t>өзінің төңірегінде қандай еркіндікті көре алса, демек, басқа</w:t>
        <w:br/>
        <w:t>адамдар қаншалықты дәрежеде еркін бола алса, сол деңгейде гана</w:t>
        <w:br/>
        <w:t>еркін бола алады.</w:t>
      </w:r>
    </w:p>
    <w:p>
      <w:r>
        <w:t>Адамның көңілі хош көретін екі түрлі қалауы бар: бірішшісі,</w:t>
        <w:br/>
        <w:t>өзін зорлықтан қорғау; екіншісі -- өз қөзқарастыры мен өзініц</w:t>
        <w:br/>
        <w:t>іс-арекеттерін мәнді деп санауы. Қорғануды оған құқықтық</w:t>
        <w:br/>
        <w:t>мемлекет бере алады, ал оның көзқарасы мен ерік-жіпуіп</w:t>
        <w:br/>
        <w:t>білдіруіне демократия мүмкіндік жасайды.</w:t>
        <w:br/>
        <w:t>Еркіндіктің күш алуы тек егер билік құқық арқылы пкоемго</w:t>
        <w:br/>
        <w:t>көнген жағдайда орнығуы мүмкін. Еркіндік құқыққа қызмет</w:t>
        <w:br/>
        <w:t>ететін билік үшін күреседі. Еркіндік өз мақсатына құқықтық</w:t>
        <w:br/>
        <w:t>мемлекетте гана жетсе алады. Заңдардың барша адамдар үшін</w:t>
        <w:br/>
        <w:t>бірыңғай ортақ күші болуы керек. Оларды өзгерту тек құқықтық</w:t>
        <w:br/>
        <w:t>заңды жолдар арқылы жүзеге асырылуы тиіс.</w:t>
        <w:br/>
        <w:t>әйткені сол арқылы бірсулер үшін ызалы өктемдікпен және</w:t>
        <w:br/>
        <w:t>көңілге тиетіндей тұрғыдан ақиқатты иелену жарияланады,</w:t>
        <w:br/>
        <w:t>мұның өзі, түптеп келгенде, тек өзгелерді қорлауға бағытталған.</w:t>
        <w:br/>
        <w:t>Ақиқатқа бұлай көзсіз озбырлық жасаудан оның тек қарым-</w:t>
        <w:br/>
        <w:t>қатынас олқылығынан болатын толымсыздығы ғана танылады.</w:t>
        <w:br/>
        <w:t>Шындығынакелгенде, үзілді-кесілді абсолюттіақиқатқаешкім</w:t>
        <w:br/>
        <w:t>ле омес. Сондықтан оны іздеу дегеніміздің мәні -- ұдайы ауыс-</w:t>
        <w:br/>
        <w:t>түйіс байланысқа түсуге әзір тұру және ондай пейіл ашықтығын</w:t>
        <w:br/>
        <w:t>басқалардан да күту. (...)</w:t>
        <w:br/>
        <w:t>Теория жүзінде тілек пен ақыл туралы ойға берілген кезде біз</w:t>
        <w:br/>
        <w:t>өзіміздің күнделікті өміріміздегі, тіпті жасырын түрде болса да,</w:t>
        <w:br/>
        <w:t>орын алатын басты шындықты, билік туралы ақиқатты оп-оңай</w:t>
        <w:br/>
        <w:t>естен шығарамыз. Билікті орағытып өтуге болмайды. Бірақ та,</w:t>
        <w:br/>
        <w:t>егер жекеадамдардың біліп-білмеуіне қарамастан, ешқандай көз</w:t>
        <w:br/>
        <w:t>жазып құтылуға болмайтын шыңдықтың қалпы ретіндебиліктен</w:t>
        <w:br/>
        <w:t>ада адам тіршілігі болмайтын болса, егер билік өз қалпында</w:t>
        <w:br/>
        <w:t>жамандық қана болса, опда мынандай сұрақ туады: билікті өзінің</w:t>
        <w:br/>
        <w:t>шын мағынасындағы қажетті аясында қалай енгізіп, оны өзінің</w:t>
        <w:br/>
        <w:t>белгілі бір тәртіптіқамтамасыз етудің құралы болатындай шегіне</w:t>
        <w:br/>
        <w:t>дейін, ал одан асып кетсе еш қажеті болмайтындай күйге қалай</w:t>
        <w:br/>
        <w:t>айналдыруға болады? Басқаша айтқанда, билікке тән</w:t>
        <w:br/>
        <w:t>жаманшылықты болдырмаудың жолы қандай?</w:t>
        <w:br/>
        <w:t>Мұндай сұрақтарға жауапты тарих қойнауында белгісіз</w:t>
        <w:br/>
        <w:t>кезеңнен бері жалғасып келе жатқан заңдылық нен зорлық</w:t>
        <w:br/>
        <w:t>арасындағы күрес беретіндей. Әділдік белгілі бір мұратты</w:t>
        <w:br/>
        <w:t>көксеуге негізделген заң бойынша, табиғи құқық негізінде</w:t>
        <w:br/>
        <w:t>қалыптастырылғап заң арқылы жүзеге асырылуға тиіс. Алайда</w:t>
        <w:br/>
        <w:t>осындай белгілі бір мұратты көксеген заңның өзі іс жүзінде</w:t>
        <w:br/>
        <w:t>қоғамның өзі үшін шығарып және өзі соған бақұл болғандығынан</w:t>
        <w:br/>
        <w:t>ғанатарихизанрсетінде шынайы қолданысқа иеболаалады. Адам</w:t>
        <w:br/>
        <w:t>бостандығы ол омір сүретін мемлекетте қабылданған заңдардың</w:t>
        <w:br/>
        <w:t>күшіне енген сәтінен басталады.</w:t>
        <w:br/>
        <w:t>Мұндай бостандық саяси бостандық деп аталады. Заңға</w:t>
        <w:br/>
        <w:t>негізделген бостандық еркіндігі бар мемлекет құқықтық</w:t>
        <w:br/>
        <w:t>мемлекет болып табылады. Запцдарды қабылдау және оларға</w:t>
        <w:br/>
        <w:t>өзгерістер енгізузаңды түрде жүзеге асырылсаганаолқұқықтық</w:t>
        <w:br/>
        <w:t>мемлекет бола алады. Демократиялық мемлекеттерде бұл</w:t>
        <w:br/>
        <w:t>халықтың еркі, оның әрекет-қимылы арқылы немесе олардың</w:t>
        <w:br/>
        <w:t>тікелей және жанама түрде қатысуы арқылы өтетін еркін</w:t>
        <w:br/>
        <w:t>8</w:t>
      </w:r>
    </w:p>
    <w:p>
      <w:r>
        <w:t>және қайтадан орын ауыстырып отырады. Саяси аренаға қайта</w:t>
        <w:br/>
        <w:t>оралып немесе одан біржола табанын тайдырады.</w:t>
        <w:br/>
        <w:t>Сайлаулар өткізуді және саяси элитаның қалыптасуын</w:t>
        <w:br/>
        <w:t>партиялар жүзеге асырады. Еркіндік орнаған қоғамда міндетті</w:t>
        <w:br/>
        <w:t>түрде бірнеше партия, тым болмаса, ең азы екіпартия болуы тиіс.</w:t>
        <w:br/>
        <w:t>Партия дегеніміз -- өзінің ұғымдық мағынасы бойыншада, сөздік</w:t>
        <w:br/>
        <w:t>мазмұны тұрғысынан да тұтастың бөлшегі деген сөз. Еркіндік</w:t>
        <w:br/>
        <w:t>орнаған қоғамда партияның бірден бір жеке дара күшке</w:t>
        <w:br/>
        <w:t>айналуына жол жоқ. Тоталитарлық әміршілдікке ұмтылған</w:t>
        <w:br/>
        <w:t>партияның еркі бостандыққа қайшы келеді. Мұндай партияның</w:t>
        <w:br/>
        <w:t>жеңісі бостандықты жоюмен тең. Сондықтан да еркін болғысы</w:t>
        <w:br/>
        <w:t>келетін партиялар өздерімен қатарлас басқа да партиялардың</w:t>
        <w:br/>
        <w:t>болғапып жақтайды. Бұл арқылы олар партияларды мүлдем</w:t>
        <w:br/>
        <w:t>жойғысы келмейді. Осы сәтте жеңген партиялар оппозициялық</w:t>
        <w:br/>
        <w:t>жолға шығады, бірақ осындай жағдайдың озінде олар тұтастық</w:t>
        <w:br/>
        <w:t>үшін жауапкершіліктің белгілі бір үлесін мойындарына алады.</w:t>
        <w:br/>
        <w:t>Олар белгілі бір кезеңде сайлау нәтижелері басқаша болған</w:t>
        <w:br/>
        <w:t>жағдайда билікте болуы ықтималекендігін ескеріп, соған сәйкес</w:t>
        <w:br/>
        <w:t>әрекет стеді. Ықпалды оппозицияның болуы еркін қоғамның</w:t>
        <w:br/>
        <w:t>міндетті түрдегі сипатты белгісі болып табылады.</w:t>
        <w:br/>
        <w:t>Авмократияның әдіс-құрылымыдемократиялық оөмір-салтпен</w:t>
        <w:br/>
        <w:t>тікелей байланысты. Олардың біреуінің сипатты көрінісі болмаса,</w:t>
        <w:br/>
        <w:t>екіншісі де көріпіс таба алмайды. Саяси бостандық жағдайы тек</w:t>
        <w:br/>
        <w:t>халықтың қалың бұқарасын ұдайы бостандық сезім билегенде</w:t>
        <w:br/>
        <w:t>ғана, егер мұндай сезім сол бастандықтың нақты жағдайына</w:t>
        <w:br/>
        <w:t>бағытталып, адамдар оны сақтауға ұмтылыс жасағанда ғана</w:t>
        <w:br/>
        <w:t>орнығуы мүмкін. Мұндай бостандықтың қандай күш-жігер</w:t>
        <w:br/>
        <w:t>жұмсау арқылы өмірден орын алатыны өзінен өзі түсінікті; оны</w:t>
        <w:br/>
        <w:t>тарихи үдерім (проңесс) барысынан да, халықтың тұтастай өз-</w:t>
        <w:br/>
        <w:t>өзінен жетіліп, тәрбиеленуінен де байқауға болады.</w:t>
        <w:br/>
        <w:t>Саяси бостандық адамның алған барлық бостандықтарына</w:t>
        <w:br/>
        <w:t>мүмкіндік туғызуға тиіс. Саясат адам өмірінің түпкі мақсатын</w:t>
        <w:br/>
        <w:t>жүзеге асыру тұрғысынан емес, қоғамдық тәртіптің мақ-</w:t>
        <w:br/>
        <w:t>саттарын жүзеге асыруға негіз ретінде бағытталған. Сондықтан</w:t>
        <w:br/>
        <w:t>саяси бостандыққа бір сәтте екітүрлі жағдай тән: бірі-- бостан-</w:t>
        <w:br/>
        <w:t>дыққа барын сала үмтылу болса, екіншісі -- алдында тұрған</w:t>
        <w:br/>
        <w:t>мақсаттарды нақпа-нақ айқындай алуға ұмтылу. Қоғамдық</w:t>
        <w:br/>
        <w:t>құрылыс адамға неғұрлым жеткілікті бостандық бере алуы үшін</w:t>
        <w:br/>
        <w:t>құқықтық тәртіп түпкілікті тұрғыдан қажетті шектеулермен</w:t>
        <w:br/>
        <w:t>14</w:t>
        <w:br/>
        <w:t>Қажетті күш қолдануды жүзеге асыру заң арқылы реттеліп</w:t>
        <w:br/>
        <w:t>отырады. Мәселен, полицейлік билік өктемдігі заңды бұзушыларға</w:t>
        <w:br/>
        <w:t>қарсы және асыра сілтеуге жол бермейтін белгіленген заң аясын-</w:t>
        <w:br/>
        <w:t>дағы нұсқада қолданылуы ықтимал. Сондықтан саяси полицияға</w:t>
        <w:br/>
        <w:t>ешқандай да қажеттілік жоқ. "..."</w:t>
        <w:br/>
        <w:t>Жеке тұлға ретіндегі адамның құқықтарының мызғымай-</w:t>
        <w:br/>
        <w:t>тындығына оның қоғам өміріне араласу құқығы қосылады.</w:t>
        <w:br/>
        <w:t>Мұндай жағдайда еркіндік тек демократия болғанда ғана, демек,</w:t>
        <w:br/>
        <w:t>барлық адамдардыңеркін білдіре алатын жағдайларға қатысуына</w:t>
        <w:br/>
        <w:t>мүмкіндік туғанда ғана жүзеге асады. Әрбір адам өзінің саяси</w:t>
        <w:br/>
        <w:t>көзқарасының жетілгендігіне қарай және сол көзқарастарының</w:t>
        <w:br/>
        <w:t>сендіре алатындығына қарай өзін танытып, мойындата алуы</w:t>
        <w:br/>
        <w:t>мүмкін, 7,"</w:t>
      </w:r>
    </w:p>
    <w:p>
      <w:r>
        <w:t>Демократиялық мемлекетте үкімет заңды түрдегі жолмен,</w:t>
        <w:br/>
        <w:t>ешқандай зорлық күшін қолданбай-ақ орынынан тайдырылуы,</w:t>
        <w:br/>
        <w:t>оның құрамына өзгерістер енгізілуі пемесе әртүрлі құрылымдар</w:t>
        <w:br/>
        <w:t>енгізіліп, өзгеріске түсуі мүмкін және осындай өзгерістер бүгінгі</w:t>
        <w:br/>
        <w:t>өмірде ұдайы жүзеге асырылып та келеді. Еркін демократиялық</w:t>
        <w:br/>
        <w:t>қоғамда белгілі бір адамдар ұзақ уақыт бойы үздіксіз үкіметтің</w:t>
        <w:br/>
        <w:t>лауазымды қызметтерін атқара бермеуге тиіс.</w:t>
        <w:br/>
        <w:t>Жеке адамдарды зорлықшыл күштен қорғауға басқа барлық</w:t>
        <w:br/>
        <w:t>адамдарды жеке бір адамныц өктем билігінен қорғап алу сәйкес</w:t>
        <w:br/>
        <w:t>келеді. Мұндайда, тіпті, мемлекеталдында сіңірген өте зор қызмет-</w:t>
        <w:br/>
        <w:t>теріпің озі жеке адамдардың құқықтарына өкімет билігінің</w:t>
        <w:br/>
        <w:t>өктемдігін жүргізуге негіз бола алмайды. Адамның аты адам және</w:t>
        <w:br/>
        <w:t>олардың ең жақсы дегендерінің өзі, егер оныц билігі белгілі бір</w:t>
        <w:br/>
        <w:t>шеңберде шектеліп отырмаса, ол сондай қатер төнгізуі мүмкін.</w:t>
        <w:br/>
        <w:t>Сондықтан алмаспай билік жүргізушілер иринциптіліктұрғыдан</w:t>
        <w:br/>
        <w:t>сенімсіздік туғызады және аса зор көлемде билік қолына</w:t>
        <w:br/>
        <w:t>тигендердің өзі кезекті сайлаулардан кейін аз уақытқа болса да</w:t>
        <w:br/>
        <w:t>ығыса тұруы керек. Мұндай жағдайда қандай да бір мемлекеттік</w:t>
        <w:br/>
        <w:t>қайраткерді шектен асыра өлшеусіз дәріптеудің реті жоқ. Ал,</w:t>
        <w:br/>
        <w:t>белгілі бір қалыптасқан жағдайда өз билігін ешқандай айла-шар-</w:t>
        <w:br/>
        <w:t>ғысыз келесі біреуге тапсыргапдар жалпы көпшіліктің ықыласы</w:t>
        <w:br/>
        <w:t>мен құрметіне ис болады. "..."</w:t>
        <w:br/>
        <w:t>Еркіндік ашық түрде ештеңемен шектелмеген пікір-таласты</w:t>
        <w:br/>
        <w:t>қажететеді. Мұндай пікірталас толық хабардарлық негізінде кең</w:t>
        <w:br/>
        <w:t>көлемде жүзегеасуы үшін, еркіндік адамдардың бәрінің тапысуы</w:t>
        <w:br/>
        <w:t>мүмкін болатындай дерек-ақпараттарды, қатысушы әртүрлі</w:t>
        <w:br/>
        <w:t>2</w:t>
        <w:br/>
        <w:t>қатынастағы табиғи адамгершілік, бір-біріне қол ұшын беруге</w:t>
        <w:br/>
        <w:t>көңіл аудару және әзір болу, басқалардың құқықтарына</w:t>
        <w:br/>
        <w:t>құрметпен қарау, тұрмыс жағдайындағы туындаған мәселелерге</w:t>
        <w:br/>
        <w:t>мәмілегершілікпен қарауға әрдайым дайын болу, аз топқа күш</w:t>
        <w:br/>
        <w:t>қолданудан бас тарту. Мұндай сипаттағы қағида шеңберінде</w:t>
        <w:br/>
        <w:t>бостандық жағдайында әрекет етуші партиялардың бәрі бір</w:t>
        <w:br/>
        <w:t>пікірде. Тіпті, консерваторлар мен либералдардың өздері оларды</w:t>
        <w:br/>
        <w:t>біріктіруші осы қағидаттарға келгенде бірыңғай.</w:t>
        <w:br/>
        <w:t>Бостандық жазылған немесе жазылмаған конституциялар</w:t>
        <w:br/>
        <w:t>арқылы кепілдік алады. Дегенмен, бостандықтың барлығына</w:t>
        <w:br/>
        <w:t>кепілдік беретін абсолютті сенімді тетік ешқашан болған емес.</w:t>
        <w:br/>
        <w:t>Сондықтан да бостандыққа негізделген қоғамда ардайым сол</w:t>
        <w:br/>
        <w:t>қоғам үшін мәнді болып саналатын бостандықтың өзін, адам</w:t>
        <w:br/>
        <w:t>құқын, құқықтық мемлекетті сақтауға, оларды белгілі бір</w:t>
        <w:br/>
        <w:t>заңсыздықтардан және билікте тұрған көпшілікті қолдаушы</w:t>
        <w:br/>
        <w:t>партиялардан сақтауға бағытталған қамқорлыққа қажеттілік</w:t>
        <w:br/>
        <w:t>ұдайы білініп отырады. Егер көпшілік дауыспен сайланған үкімет</w:t>
        <w:br/>
        <w:t>белгілі бір сәтте, азуақытқаболса да, жалпы саяси бостандықтың</w:t>
        <w:br/>
        <w:t>негізгі талаптарын ұмыта бастаса, соған қарсы әрекет ететіндей</w:t>
        <w:br/>
        <w:t>институттар қажет (бұған мәселені белгілі бір уақыттан кейін</w:t>
        <w:br/>
        <w:t>қайтадан қарап шешім алуға болатындай, мәселені қайта қарауға</w:t>
        <w:br/>
        <w:t>жеткілікті уақыт, плебисцит, қабылданған шешімдерді</w:t>
        <w:br/>
        <w:t>конституцияга сәйкестігін анықтайтын соттар мәжілісі жатады).</w:t>
        <w:br/>
        <w:t>Олар демократиялық әдістердің абстракты түрдегі абсолютті</w:t>
        <w:br/>
        <w:t>маңыздылығы ғана немесе көп жағдайда халық еркінің шын</w:t>
        <w:br/>
        <w:t>мағынасында нақты көрінісі болып жүрген сенімді құралы</w:t>
        <w:br/>
        <w:t>ретінде құр аты көпшіліктің басым дауыс алуы болмауы керек.</w:t>
        <w:br/>
        <w:t>Егер көпшілік жағдайда мұндай демократиялық әдістер тиімді</w:t>
      </w:r>
    </w:p>
    <w:p>
      <w:r>
        <w:t>болғанымен, кейбір кезде олардың өзін белгілі бір шеңберде</w:t>
        <w:br/>
        <w:t>шектеу қажеттігітуындайды. Бірақ, бұған жол беру тек мынадай</w:t>
        <w:br/>
        <w:t>жағдайда ғана-- егер адам құқықтары мен оның бостандығына</w:t>
        <w:br/>
        <w:t>қатер төнген жағдайда ғана оған ырық беруге болады. Мұндай</w:t>
        <w:br/>
        <w:t>жағдайларда, дәл осындай ширыққан өтпелі тұстарда прин-</w:t>
        <w:br/>
        <w:t>циптердің өзін қорғап қалу мақсатында белгілі қағидаттардыаттап</w:t>
        <w:br/>
        <w:t>втугетуракеледі."...!</w:t>
        <w:br/>
        <w:t>Демократия мен саяси бостандықтың баршаны тегіс риза</w:t>
        <w:br/>
        <w:t>ететіндей үзілді-кесілді ешқандай сатысы жоқ. Мынадай</w:t>
        <w:br/>
        <w:t>жағдайда қақтығыстар ұдайы туып отыратыны аян: жеке адам</w:t>
        <w:br/>
        <w:t>барлық адамдар үшін тең мүмкіндіктер беретін кепілдіктердің</w:t>
        <w:br/>
        <w:t>2-2985 17</w:t>
        <w:br/>
        <w:t>шендесуі керек. Егер бостандық саясаты бұдан басқа да</w:t>
        <w:br/>
        <w:t>ықпалдарға ырық берсе, онда ол таза болып есептелмейді.</w:t>
        <w:br/>
        <w:t>Саяси бостандықтың сипатты белгісі саясаттың дүнне-</w:t>
        <w:br/>
        <w:t>танымдық көзқарастан ажыратылуы болып табылады. Бостан-</w:t>
        <w:br/>
        <w:t>дықтың неғұрлым дес ала бастауына байланысты саясатаясынан</w:t>
        <w:br/>
        <w:t>Діни (конфессиялық) және дүниетаным негізіндегі күрес-</w:t>
        <w:br/>
        <w:t>қақтығыстар ығыстырыла береді. "..."</w:t>
        <w:br/>
        <w:t>Саясатта әңгіме барша адамдар үшін бірдей маңызды</w:t>
        <w:br/>
        <w:t>мәселелер туралы болады: мәселен, адамдардың бәріне жаппай</w:t>
        <w:br/>
        <w:t>түсінікті олардың наным-сеніміне қатыссызөмір сүру мүдделері</w:t>
        <w:br/>
        <w:t>туралы, сондай-ақ тәртіп, құқық және белгілі бір келісімдер</w:t>
        <w:br/>
        <w:t>арқылы олар өздерінің бір-біріне деген талаптарын қапағат-</w:t>
        <w:br/>
        <w:t>тандыру жөнінде. Бұл арада мынадай сұрақ туындайды, адам-</w:t>
        <w:br/>
        <w:t>дардың бәрі үшін ортақ нәрсе ретінде көрініс беретін не сонда: ол</w:t>
        <w:br/>
        <w:t>-- Ол дүниетанымдық көзқарас, тарихи қалыптасқан наным-</w:t>
        <w:br/>
        <w:t>сенімдер, сонымен бірге өзінің әрекет ету аясы бар белгілі бір</w:t>
        <w:br/>
        <w:t>өзгешелікке ие үрдістер. Бұл арада көпшілік үшін ортақ нәрсе сол</w:t>
        <w:br/>
        <w:t>-- олар үшін әлгіндей дербес салалардың бар болуы ғана.</w:t>
        <w:br/>
        <w:t>Адамдарға өзінің өмір сүру салты бірден-бір дұрыс жол деп</w:t>
        <w:br/>
        <w:t>есептеутән, сондай-ақ ол өзіне ұқсамайтын кез келгенөмірсүрудің</w:t>
        <w:br/>
        <w:t>түрін өзіне қарсы, өзінің құқықтарына қол сұғу деп есептейді,</w:t>
        <w:br/>
        <w:t>оларды жек көреді. Ал мұның өзі жекс козқарастарды біреуге</w:t>
        <w:br/>
        <w:t>күштеп таңуға ұмтылушылыққа алып келеді және егер қолынан</w:t>
        <w:br/>
        <w:t>келсе, бүкіл әлемді өзінің көзқарасына сәйкес қалыптастыруды</w:t>
        <w:br/>
        <w:t>ойлайды. Өзінің түл негізінде осындай үрдістер жататын саясат</w:t>
        <w:br/>
        <w:t>күшпен зорлық жасау саясаты болып табылады, ол зорлықшыл</w:t>
        <w:br/>
        <w:t>өктемдікті ұлғайтады. Мұндай саясат өзінің қарсыласын тыңдап,</w:t>
        <w:br/>
        <w:t>немесе онымен келіссоз жүргізуге ұмтылуыбылай тұрсын--тіпті</w:t>
        <w:br/>
        <w:t>сырттай көзалдарқату үшін болса да, -- олармеп санаспай, қайта</w:t>
        <w:br/>
        <w:t>оны өзінің ырқына бағындыруға тырысады.</w:t>
        <w:br/>
        <w:t>Саясат болса ше, қайнар көзі адамның бостандыққа ұмтылуы</w:t>
        <w:br/>
        <w:t>болып табылатын ол өзінің қиюсыздау қозғаушы күштерін жеңе</w:t>
        <w:br/>
        <w:t>отырып, қарапайым мақсаттардың өзінен-ақ қанағат табады. Ол</w:t>
        <w:br/>
        <w:t>адамдарға барлық қол жетерліктей мүмкіндіктерді беруге ұмтыла</w:t>
        <w:br/>
        <w:t>отырып, өмір сүру мүдделерімен ғана шектеледі, әрине, мұның</w:t>
        <w:br/>
        <w:t>өзінде егер ол басқалардың өмірлік қажеттеріне қайшы келмейтін</w:t>
        <w:br/>
        <w:t>болса. Мұндай саясат басқаларға да көнімді деп қарауға болады.</w:t>
        <w:br/>
        <w:t>Тек Әлде біреулер өзінің шыдамсыздығы салдарынан зорлықпен</w:t>
        <w:br/>
        <w:t>)</w:t>
        <w:br/>
        <w:t>Өл</w:t>
      </w:r>
    </w:p>
    <w:p>
      <w:r>
        <w:t>күш қолдануды орнықтырып жүрмесе. Сонымен, демократия-</w:t>
        <w:br/>
        <w:t>лық саясат күш қолдануды ұдайы азайтуға бағытталып отырады.</w:t>
        <w:br/>
        <w:t>Мұндай саясат мәні мен мақсаты бостандық болатын сенімге</w:t>
        <w:br/>
        <w:t>негізделген. Сенім өзінің мазмұны жағынан шексіз алуан түрлі</w:t>
        <w:br/>
        <w:t>болуы ықтимал, бірақ сенім иелері үшін адам қоғамындағы</w:t>
        <w:br/>
        <w:t>жағдайлар мен процестердің қажеттіәділеттілігімен заңдылығын</w:t>
        <w:br/>
        <w:t>түсінуде жалпы нәрсе олардың терең тұрақтылыгы болып</w:t>
        <w:br/>
        <w:t>табылады. Тек сенім ұялаған адамдар ғана көмпістікте айырықша</w:t>
        <w:br/>
        <w:t>ерекшелік танытады, тек солар ғанаөздерінің саяси қызметіндегі</w:t>
        <w:br/>
        <w:t>адамгершілік тұрғыдан сенімділік тапыта алады.</w:t>
        <w:br/>
        <w:t>Саясат адам өмірінің былайша айтқанда томенгі деңгейіне,</w:t>
        <w:br/>
        <w:t>әлемдегі адам атаулының омір сүру деңгейіне қатысты болған-</w:t>
        <w:br/>
        <w:t>дықтан, -- ақиқатында, басқаның бәрі соган байланысты</w:t>
        <w:br/>
        <w:t>болғандықтан, жауапкершілік сезімі де, саяси қызметтегі құл-</w:t>
        <w:br/>
        <w:t>шыныс та содан туыпдайтындықтан, -- солай бола тұра, ол</w:t>
        <w:br/>
        <w:t>адамның ішкі бостандығының жоғарғы проблемаларына, оның</w:t>
        <w:br/>
        <w:t>сенімі мен рухани оміріне тікелей қатысты бола алмайды. Олтек</w:t>
        <w:br/>
        <w:t>солар үшін жағдайлар туғызушы ғана.</w:t>
        <w:br/>
        <w:t>Бұған мынандай мысалдар арқылы тоқталайық. "...</w:t>
        <w:br/>
        <w:t>Ғылыми марксизм өте жемісті таным әдісін дүниеге келтірді,</w:t>
        <w:br/>
        <w:t>бірақ бұл ілім тарих философиясы мен социология саласында</w:t>
        <w:br/>
        <w:t>абсолюттендірілген тотальды ілімге айналып, адасушылыққаәкеп</w:t>
        <w:br/>
        <w:t>ұрындырды -- мұның өзін ғылыми дәлелдеуге болады,-Ол қиял</w:t>
        <w:br/>
        <w:t>әлеміне берілген көзқарас болып шықты. Жеке меншік иелері</w:t>
        <w:br/>
        <w:t>қосымша құнды пайдалануын болдырмау үшін ірі кәсіпорын-</w:t>
        <w:br/>
        <w:t>дарда өндіріс құрал-жабдықтарын қоғамдық меншікке айнал-</w:t>
        <w:br/>
        <w:t>дыру -- бұл саяси мақсат болып табылады, оған шын берілген</w:t>
        <w:br/>
        <w:t>марксист болмай-ақ оны әділдік деп танып, ұмтылуға болады.</w:t>
        <w:br/>
        <w:t>Саясаттың темірқазық жолы ретіндегі сенім принциптері</w:t>
        <w:br/>
        <w:t>бостандық ісіне зиянын тигізбек. Өйткені ақиқаттың бірден-бір</w:t>
        <w:br/>
        <w:t>иесі болуға ұмтылушылық жаппай билік жүргізушілікке</w:t>
        <w:br/>
        <w:t>(тотальды әміршілдікке) алып келеді, сол арқылы диктатураға жол</w:t>
        <w:br/>
        <w:t>ашылып, бостандықтың жолы кесіледі. Саяси бостандық</w:t>
        <w:br/>
        <w:t>жағдайлары туған кезде бірыңғай көзқарасқа негізделген</w:t>
        <w:br/>
        <w:t>партияларға іштей сенімсіздік қалыптасады, олар сол арқылы іс</w:t>
        <w:br/>
        <w:t>жүзінде өздерінің ықпалынан айырылады. “..."</w:t>
        <w:br/>
        <w:t>Бостандықты сақтау этостың болуын, адам табиғатының</w:t>
        <w:br/>
        <w:t>өзінен өзі түсінікті бірлескеп рухани өмірі болуын қажет етеді;</w:t>
        <w:br/>
        <w:t>бұл дегеніңіз -- түрлі қалыптар мен заңдарды түсіну, қарым-</w:t>
        <w:br/>
        <w:t>16</w:t>
        <w:br/>
        <w:t>тек халық қана. Сол арқылы ол өзінің дербес тағдырын даалдын</w:t>
        <w:br/>
        <w:t>ала шешеді.</w:t>
        <w:br/>
        <w:t>Алайда егер бұл соңғы шешім болатын болса және оны</w:t>
        <w:br/>
        <w:t>шығаратын халықтың өзі болса, онда оған неғұрлым дұрыс</w:t>
        <w:br/>
        <w:t>шешім қабылдау үшін көмектесуге қолдан келгеннің бәрін жасау</w:t>
        <w:br/>
        <w:t>қажет. Тирандықты жақтаушылар мұндайда даңғаза сайлау</w:t>
        <w:br/>
        <w:t>науқанын пайдалана отырып, халық еркін білдірудің жасанды</w:t>
        <w:br/>
        <w:t>көрінісін елестету үшін қолдан келген әдістің бәрін жасап бағады,</w:t>
      </w:r>
    </w:p>
    <w:p>
      <w:r>
        <w:t>ондай әдістер арқылы адамдар көп нәрсені (саяси күрестің</w:t>
        <w:br/>
        <w:t>құралына жарап қызмет сту үшін) біле бастайды, бірақ өзінің</w:t>
        <w:br/>
        <w:t>ой-пікірін білдіруге қабылетсіз күйінде қала береді. Бұған кері-</w:t>
        <w:br/>
        <w:t>сінше, демократия, сайлаудың нәтижесі оның бірден бір заңды</w:t>
        <w:br/>
        <w:t>құралы болғандықтан, ол сайлауды халық еркінің шынайы, бө-</w:t>
        <w:br/>
        <w:t>тен жағдайлармен бүлінбеген көрінісіне айпалдыруғатырысады.</w:t>
        <w:br/>
        <w:t>Бұл үшін бірден-бір ықпалды құрал-- барлық адамды білімге</w:t>
        <w:br/>
        <w:t>ұмтылдыру, олардың ерік-жігерін ояту, олар ой жүтірте отырып,</w:t>
        <w:br/>
        <w:t>өздерінің еркін біртіндеп біле беруі үшшін баулу. Солай дегенмен,</w:t>
        <w:br/>
        <w:t>адамдарды мектепте оқытқандай тек техпикалық әдістер мен</w:t>
        <w:br/>
        <w:t>дағдыларға үйрету қажет емес. (Егер олар мұндай жолмен</w:t>
        <w:br/>
        <w:t>үйретілсе, онда олар фашистік талаптарды-- көзсіз сену, құлдық</w:t>
        <w:br/>
        <w:t>ұра бағыну, солардың айтқанымен жүріп, күресуді ғана білетін</w:t>
        <w:br/>
        <w:t>құлдықтың құралына айналады). Бізге, адамдарға өз алдына ой</w:t>
        <w:br/>
        <w:t>түйіп, пікір қорыту үшін сыни тұрғыдан ойлай білуге және түсі-</w:t>
        <w:br/>
        <w:t>нуге дағдыланып, үйрену қажет, ол үшін тарих пен философия</w:t>
        <w:br/>
        <w:t>әлемі қажет. Білім деңгейінің ұдайы өсіп, ұлғайып отыратын</w:t>
        <w:br/>
        <w:t>үдеріміне қарай, бүкіл халықты жоғары деңгейге көтеру керек,</w:t>
        <w:br/>
        <w:t>әрбір адам сірескен бірыңғай қасаң түсініктен арылып,</w:t>
        <w:br/>
        <w:t>бостандыққа бойлай алуы үшін, оларды үзіп-жарды аз білімнен</w:t>
        <w:br/>
        <w:t>неғұрлым толыққанды білімге жетектеу қажет. «...»</w:t>
        <w:br/>
        <w:t>Екінші жол -- халықтың қалың бұқарасының нақты міндет-</w:t>
        <w:br/>
        <w:t>терді шешуге тікелей қатысуы арқылы іс жүзінде өзін-өзі</w:t>
        <w:br/>
        <w:t>тәрбиелеуі. Сондықтан демократиялық қауымның қалыптасуы</w:t>
        <w:br/>
        <w:t>үшін еркін және өзінің іс-әрекетіне жауапкершілікпен қарай</w:t>
        <w:br/>
        <w:t>алатын коммуналдық басшылық қажет.</w:t>
        <w:br/>
        <w:t>Текадамдардың күнделіктііс-тәжірибесінде не нәрсеге үйрене</w:t>
        <w:br/>
        <w:t>алғандығы ғана, олардың өз өмірлерінің шағын аясында ұдайы</w:t>
        <w:br/>
        <w:t>атқарып жүрген істері ғана неғұрлым ауқымды аядағы демок-</w:t>
        <w:br/>
        <w:t>ратиялық қызмет үшін жеткілікті дәрежеде зерделі ете алады.</w:t>
        <w:br/>
        <w:t>Үшінші жол -- сайлау науқанының өзін ұйымдастыру. "..."</w:t>
        <w:br/>
        <w:t>9</w:t>
        <w:br/>
        <w:t>бір жайлары қарсы қойылады. Сонымен бірге адам бостанды-</w:t>
        <w:br/>
        <w:t>ғының өзітәжірибеден туындауы ықтималбұрынғы тәжірибенің</w:t>
        <w:br/>
        <w:t>негізінде болуы мүлде мүмкін емес жаңа бірақиқаттың қайнары</w:t>
        <w:br/>
        <w:t>болып табылады. "..."</w:t>
        <w:br/>
        <w:t>Еркіндік орнаған жағдайдың шепуші сипаты-- бостандыққа</w:t>
        <w:br/>
        <w:t>деген сенім. Сондықтан біздің саяси бостандық мұраттарына</w:t>
        <w:br/>
        <w:t>жақындай түсуте деген ұмтылысымыздың өзі, тіпті, ондай</w:t>
        <w:br/>
        <w:t>талпыныстар толық көлемінде сәтсіз болғанның өзінде, соның</w:t>
        <w:br/>
        <w:t>өзі жетіп жатыр. Тек осының өзінен де болаптаққа деген белгілі</w:t>
        <w:br/>
        <w:t>бір үміт туындайды.</w:t>
        <w:br/>
        <w:t>УАҚЫТТЫҢ РУХАНИ ЖАГДАЯТТАРЫ</w:t>
        <w:br/>
        <w:t>(Адам және оның құндылықтары)</w:t>
        <w:br/>
        <w:t>Міне жарты ғасырдан астам уақыт бойы уақыт жағдаяттары</w:t>
        <w:br/>
        <w:t>жөнінде мәселе барған сайын батылырақ қойылып келеді; әрбір</w:t>
        <w:br/>
        <w:t>ұрпақ мұндай сұраққа өзінің сәттік кезеңі тұрғысынан жауап</w:t>
        <w:br/>
        <w:t>беріп келгені мәлім. Алайда, бұған дейін біздің рухани әлемімізге</w:t>
        <w:br/>
        <w:t>төнген қатерді адамдардың тек аздаған тобы сезіп аңғарған болса,</w:t>
        <w:br/>
        <w:t>енді соғыс басталғаннан бері бұл сұрақ әрбір адамның алдынан</w:t>
      </w:r>
    </w:p>
    <w:p>
      <w:r>
        <w:t>шықты десе болғандай.</w:t>
        <w:br/>
        <w:t>Адамның қазіргі заман жағдайындағы қалыптасу нәтижесі</w:t>
        <w:br/>
        <w:t>және оның болашақта қандай болуының мүмкіндігі туралы</w:t>
        <w:br/>
        <w:t>мәселе енді қай кездегіден де өте шұғыл қойылып отыр. Бұған</w:t>
        <w:br/>
        <w:t>қайтарылатын ықтимал жауаптарда оның құрып кету мүмкіндігі</w:t>
        <w:br/>
        <w:t>және оның жаңадан шынайы бастаулар алу мүмкіндігі</w:t>
        <w:br/>
        <w:t>қарастырылады, бірақ бұған түбегейлі жауап берілмейді.</w:t>
        <w:br/>
        <w:t>Адамды адам еткен нәрсенің борібізге табыс сетілген тарихтың</w:t>
        <w:br/>
        <w:t>шегінен тыс тұрғаны белгілі. Ұдайы қолда болу мүмкіндігіндегі</w:t>
        <w:br/>
        <w:t>қару-құралдар, отты тауып және оны пайдаға жаратып қолдану,</w:t>
        <w:br/>
        <w:t>Тіл, жыныстық негіздегі қызғанышты жеңу және ер адамдардың</w:t>
        <w:br/>
        <w:t>бір-бірімен жолдастығы, тұрақты қауымдастықтың қалыптасуы</w:t>
        <w:br/>
        <w:t>-- кезінде адамды жан-жануарлар дүниесінен даралап, бөлек</w:t>
        <w:br/>
        <w:t>сипатты етті.</w:t>
        <w:br/>
        <w:t>Шамасы, жүздеген мыңжылдықтар бойы адамның адам</w:t>
        <w:br/>
        <w:t>болуы тұрғысынан жасалған бізге баймәлім мұндай қадамдар</w:t>
        <w:br/>
        <w:t>біздің шамамен көз жеткізуге болатын 6000 жыл аясындағы</w:t>
        <w:br/>
        <w:t>тарихымыз онымен салыстырғанда өте аз, мардымсыз уақыт.</w:t>
        <w:br/>
        <w:t>Осы кезеңде адам жер бетінде әртүрлі коптеген типтік бітіммен</w:t>
        <w:br/>
        <w:t>91</w:t>
        <w:br/>
        <w:t>-- тәңір жаратқан әлемде әрбір адам өз орнында, тәңір жазған</w:t>
        <w:br/>
        <w:t>міндетті атқарып күн кешеді деген қағида тілдің ұшындағы</w:t>
        <w:br/>
        <w:t>алдарқату ғана болып шығады, өйткені оны айтудағы мақсат --</w:t>
        <w:br/>
        <w:t>өзінің бүкіл әлемнен жырылып далада қалғандай масқара халін</w:t>
        <w:br/>
        <w:t>тақсыретпен сезінген адамды жұбату ғана. Адамның қолынан</w:t>
        <w:br/>
        <w:t>келіп істелетіннің бәрі лезде орындалуы керек. Оған міндеттер</w:t>
        <w:br/>
        <w:t>жүктеледі, бірақ ол өзінің өмір сұру барысында оны дәйекті</w:t>
        <w:br/>
        <w:t>жүзеге асыруға дәрменсіз.</w:t>
        <w:br/>
        <w:t>Жұмыс белгілі бір мақсаткерлікпен атқарылады және соны-</w:t>
        <w:br/>
        <w:t>мен бәрі тәмам. Белгілі бір уақыттың барысында оның біркелкі</w:t>
        <w:br/>
        <w:t>жұмыс әдістері қайталанып отырады, бірақ осы қайталауларда</w:t>
        <w:br/>
        <w:t>оны қолданған адамның шеберлік қасиеттері артпайды; мұндай</w:t>
        <w:br/>
        <w:t>жағдайда өзіндік болмыстың ерекшелігі толысатындай жағдай</w:t>
        <w:br/>
        <w:t>тумайды. Өткен нәрсенің ешқандай мәні жоқ, мәнді нәрсе сол</w:t>
        <w:br/>
        <w:t>көз алдыңда өтіп жатқан сол сәттегі -- құбылыстар ғана. Бұлай</w:t>
        <w:br/>
        <w:t>өмір сүрудің негізгі ерекшелігі сол -- болғанның бәрін ұмыта білу,</w:t>
        <w:br/>
        <w:t>оның өткендегі және болашақтағы ауқымы тек қазіргі шаққа</w:t>
        <w:br/>
        <w:t>келіп, сығымдалып тоғысқандай. Өмір мақсаткерлікпен ойша</w:t>
        <w:br/>
        <w:t>аппараттың ішкіөндірістік қызметіне назар аударуға бағытталған</w:t>
        <w:br/>
        <w:t>жағдайдан басқа кезеңдердің бәрінде ешқандай еске алуларсыз</w:t>
        <w:br/>
        <w:t>және ол алдағыны болжап ой жүгіртусіз-ақ өтіп жатады. Дүниеге</w:t>
        <w:br/>
        <w:t>және адамдарға деген ықылас-ыждаһат ғайып болады. Дайын</w:t>
        <w:br/>
        <w:t>әнімнің өзі көзден таса болып, тек оның жаңаларын жасайтын</w:t>
        <w:br/>
        <w:t>тетіктері ғана көз алдыңдатұрады. Ең таяудағы, мұрын астындағы</w:t>
        <w:br/>
        <w:t>мақсаттарға зорлықпен шегенделіп байланған адам өмірді тұтас</w:t>
        <w:br/>
        <w:t>қалпында аңғарып елестетуге қажетті кеңістіктен көз жазып,</w:t>
        <w:br/>
        <w:t>мақұрым қалады.</w:t>
        <w:br/>
        <w:t>Адамның әлшемі орташа еңбек өнімділігі болған жерде жеке</w:t>
        <w:br/>
        <w:t>адам өзінен-өзі төңірегіне бейтарап қарайтын күйгетүседі, орнын</w:t>
        <w:br/>
        <w:t>айырбастауға болмайтын ешкім де қалмайды. Өз қалпында болған</w:t>
        <w:br/>
        <w:t>әлгі адам ол оның өзі емес, жалпылыққа айналған адам. Мұндай</w:t>
        <w:br/>
        <w:t>өмірге өзіндік бір ерекшелікпен танылғысы келмейтін адамдар</w:t>
        <w:br/>
        <w:t>әуел бастан сондай үкімге кесілгендей; олардың бір артық-</w:t>
      </w:r>
    </w:p>
    <w:p>
      <w:r>
        <w:t>шылықтары да бар тәрізді. Бұдан мынадай бір әсер туындайды:</w:t>
        <w:br/>
        <w:t>бүкіл әлем әлдебір бір ортақол жаратылыс иесінің, тағдырсыз</w:t>
        <w:br/>
        <w:t>адамдардың, бойларында ешқандай айырмашылығы жоқ және</w:t>
        <w:br/>
        <w:t>шын мәніндегі адамдық қабілет-қасиеттерден ада адамдардың</w:t>
        <w:br/>
        <w:t>билік ырқына түскендей.</w:t>
        <w:br/>
        <w:t>4</w:t>
        <w:br/>
        <w:t>белгілі бір кезендік ауқымды танытардай үлгі көрсетудің орнына,</w:t>
        <w:br/>
        <w:t>ол қартамыс басымен жастарға тән күш-қуат танытуға</w:t>
        <w:br/>
        <w:t>тырысады, бірақ мұпың өзі кәрілікке лайық қасиет болып</w:t>
        <w:br/>
        <w:t>шықпайды. Шын мәніндегі жастық парықсыз бей-берекеттікті</w:t>
        <w:br/>
        <w:t>емес, өз кезеңіне сай аралық айырымның болуын іздейді, ал</w:t>
        <w:br/>
        <w:t>кәрілік өзіне сай пішін мен соған лайық әрекет қимылды, сондай-</w:t>
        <w:br/>
        <w:t>ақ өз тағдырындағы дәйекті болмысты қалайды.</w:t>
        <w:br/>
        <w:t>Жалпы іскерлік, қимыл-әрекет әрбір адамға түсінікті</w:t>
        <w:br/>
        <w:t>қарапайымдылықты талап ететіндіктен, ол бүкіл әлем бойынша</w:t>
        <w:br/>
        <w:t>адам мінез-құлқының біркелкі көріністеріне жетелейді. Тек</w:t>
        <w:br/>
        <w:t>модалар ғана біркелкі болып қоймай, сонымен бірге қарым-</w:t>
        <w:br/>
        <w:t>қатынасрәсімдері, ишараттар, сөйлеу машығы, өзарапікір алысу</w:t>
        <w:br/>
        <w:t>сипаты -- бәрі бір қалыпқа түскендей болып шығады. Жэне де</w:t>
        <w:br/>
        <w:t>қарым-қатынас кезіндегі әсер-ишараттардың өзі жалпыға ортақ</w:t>
        <w:br/>
        <w:t>бола бастайды: сыпайы күлімсіреу, байсалдылық, асып-саспау</w:t>
        <w:br/>
        <w:t>және бәлендей бір өзеуреген талаптардан аулақ болу, тығырыққа</w:t>
        <w:br/>
        <w:t>тірелген қиын-қыстау сәтте жағдайды әзілге саю, егер сондай бір</w:t>
        <w:br/>
        <w:t>шығынға ұшыратпайтындай болса, қол ұшын беруге әзір тұру,</w:t>
        <w:br/>
        <w:t>адамдардың жеке өміріндегі өзара жақындықтың жоққа тән</w:t>
        <w:br/>
        <w:t>сипаты, шогырланған көпшілік жұрт арасында тәртіп сақтап,</w:t>
        <w:br/>
        <w:t>өзіңді дұрыс ұстауға тырысу -- міне, осының бәрі жалпы көптің</w:t>
        <w:br/>
        <w:t>бірлесе өмір сүруі үшін міндеттітүрде орындалуы қажет және ол</w:t>
        <w:br/>
        <w:t>жүзеге асырылады да.</w:t>
        <w:br/>
        <w:t>Аппараттың әмір жүргізуі. Жеке әрбір адамды тек қызмет</w:t>
        <w:br/>
        <w:t>атқаратын тетікке айналдыра отырып, өмір сүруді қамтамасыз</w:t>
        <w:br/>
        <w:t>етуге тиіс ұшан-теңіз аппарат олардың өмірінің бұған дейін дәстүр</w:t>
        <w:br/>
        <w:t>түрінде адамдарға әсер етіп келген субстанциялық мәнінен</w:t>
        <w:br/>
        <w:t>айырады. Жиі айтылатын бір жай: адамдарды құмға сіңгендей</w:t>
        <w:br/>
        <w:t>тыныштандыру қажет делінеді. Системаны аппарат жасақтайды,</w:t>
        <w:br/>
        <w:t>оладамдарды өзінің қалауы бойынша бір орыннан екінші орынға</w:t>
        <w:br/>
        <w:t>ауыстырып, тоғытып отырады. Бұл арада оларды өздерінің жеке</w:t>
        <w:br/>
        <w:t>болмысымен толтырып отыратын тарихи субстанцияның</w:t>
        <w:br/>
        <w:t>бәлендей қатысы жоқ. Адамдардың неғұрлым басым көтйшілігі</w:t>
        <w:br/>
        <w:t>осылайша біртұтас өмірден қол үзіп тіршілік кешуге мәжбүр.</w:t>
        <w:br/>
        <w:t>Жер-жерге пышырай таратылып, одан соң жұмыссыздыққа</w:t>
        <w:br/>
        <w:t>ұрынған олар тек жалаң өмір сүруден басқаеш шарасы қалмайды</w:t>
        <w:br/>
        <w:t>жәнеолар біртұтастық аяда белгілі бір жерде ешқандай орын таба</w:t>
        <w:br/>
        <w:t>алмайды. Ертеден айтылып келе жатқан мына бір терең ақиқат</w:t>
        <w:br/>
        <w:t>3-2983 33</w:t>
        <w:br/>
        <w:t>шығарылатын сенімге айналады. Мұндай жағдайда ғылыми</w:t>
        <w:br/>
        <w:t>зерттеу өз ерекшелігіне сәйкес тпаруашылық күш-қуатының</w:t>
        <w:br/>
        <w:t>сипаты мен деңгейін зертгеуге бағытталғандықтан, жағдайды</w:t>
        <w:br/>
        <w:t>рухани дәрежеде сезіп түсіну үшін мынадай сұраққа жауап беру</w:t>
        <w:br/>
        <w:t>қажет: бұл күштерді және солар арқылы жасалатын нәрсені</w:t>
        <w:br/>
        <w:t>адамның бүкіл ақиқат дүниесінің бірден-бір үстем күші деп</w:t>
      </w:r>
    </w:p>
    <w:p>
      <w:r>
        <w:t>тануға бола ма?</w:t>
        <w:br/>
        <w:t>Жалпыға тән өмір сұру және оның жағдайлары. 1800 жылғы</w:t>
        <w:br/>
        <w:t>есеп бойынша жер бетінің халқы 860 миллионға жуық болған,</w:t>
        <w:br/>
        <w:t>қазір ол Імиллиард 800 миллионға жетті. Бұған дейін халықтың</w:t>
        <w:br/>
        <w:t>мұндай болып көрмеген осу қарқыны бір жүз жылдықтың ішінде</w:t>
        <w:br/>
        <w:t>техниканың дамуы арқасында осындай мүмкіндікке жетті.</w:t>
        <w:br/>
        <w:t>Ашылған жаңалықтар мен өнер табыстары: өндірістің жаңа</w:t>
        <w:br/>
        <w:t>базисін, кәсіпорындарды ұйымдастыруды, еңбек өнімділігінің</w:t>
        <w:br/>
        <w:t>неғұрлым өнімді әдістерін жүйелі зерттеуді, транспорт пен</w:t>
        <w:br/>
        <w:t>байланыстың жаңа түрлерін дүниеге келтірді, сонымен бірге</w:t>
        <w:br/>
        <w:t>барлық жерге нс қажеттің бәрі жеткізіліп, омір нысанға</w:t>
        <w:br/>
        <w:t>келтірілген қүқық тәртібі және полиция арқылы реттелетін</w:t>
        <w:br/>
        <w:t>болды; осылардың негізінде және кәсіпорындарда дәлме-дәл есеп</w:t>
        <w:br/>
        <w:t>жүргізілетін болды.</w:t>
        <w:br/>
        <w:t>Жүздеген адамдар жұмыс істеуіне қарамастан бір орталықтан</w:t>
        <w:br/>
        <w:t>жоспарлы түрде басқарылатын кәсіпорыпдар құрылды. Және</w:t>
        <w:br/>
        <w:t>олар планетаның көптеген аймақтарына өздерінің ықпалын</w:t>
        <w:br/>
        <w:t>жүргізе бастады.</w:t>
        <w:br/>
        <w:t>Мұндай даму адам қызметін радионализациялаумен байла-</w:t>
        <w:br/>
        <w:t>нысты еді: шешімдер инстинк бойынша немесе құлқыцның</w:t>
        <w:br/>
        <w:t>соғуына қарай емсс, білім мен есептің негізінде қабылдапатын</w:t>
        <w:br/>
        <w:t>болды; мұндай даму механикаландыруүрдісімен де байланысты</w:t>
        <w:br/>
        <w:t>еді: еңбекөзінің шекті мөліперіне дейін есепке құрылған қажетті</w:t>
        <w:br/>
        <w:t>ережелерге сәйкес атқарылатын қызметке айналды, сондықтан</w:t>
        <w:br/>
        <w:t>оны әртүрліадамдаратқарады, бірақ ол сол күйінде қала береді.</w:t>
        <w:br/>
        <w:t>Егер бұрынырақта адамдар тек қажетті нәрсенің болуын күтіп,</w:t>
        <w:br/>
        <w:t>елестетумен болса, енді олар бәрін де алдын алаболжап, ешнәрсені</w:t>
        <w:br/>
        <w:t>де кездейсоқтықтың ырқына жібертісі келмейтін болды.</w:t>
        <w:br/>
        <w:t>Жұмыскер белгілі дәрежеде іске қосылған механизмнің бір</w:t>
        <w:br/>
        <w:t>бөлшегіне айналуға мәжбүр болды. Енді халық жұмыста өзі бір</w:t>
        <w:br/>
        <w:t>тетік ретінде қатысып, соларқылы өзінің өмір сүруін қамтамасыз</w:t>
        <w:br/>
        <w:t>етіп отырғандықтан, оларды басқаруға ауқымды аппарат</w:t>
        <w:br/>
        <w:t>ұйымдастырмай болмайтын еді. Сол арқылы біздің</w:t>
        <w:br/>
        <w:t>ШІ</w:t>
        <w:br/>
        <w:t>қалмады; барша кеңістік бөлініске түсті. Бүкіл планета тұңғыш</w:t>
        <w:br/>
        <w:t>рет адамдар жаппай мекендейтін тұрақты қонысқа айналды.</w:t>
        <w:br/>
        <w:t>Алып дүние өзара байланыстылық жағдайына көшті. Техника</w:t>
        <w:br/>
        <w:t>күшінің өктемдігі тұтас кеңістікті, уақыт пен материяны тегіс</w:t>
        <w:br/>
        <w:t>қамтып, шексіз билікке көптті, енді жекелеген кездейсоқ жаңалық</w:t>
        <w:br/>
        <w:t>ашулардың нәтижесінде емес, жоспарлы еңбек арқылы және</w:t>
        <w:br/>
        <w:t>соның аясында жаңалық ашулардың өзі белгілі бір әдістерге</w:t>
        <w:br/>
        <w:t>негізделіп әрі оған қол жеткізуге болатын күн туды.</w:t>
        <w:br/>
        <w:t>Адам мәдениетінің мыңдаған жылдар бойы тұйық дара-дара</w:t>
        <w:br/>
        <w:t>дамуынан кейін соңғытөрт жарым ғасыр бойы еуропалықтардың</w:t>
        <w:br/>
        <w:t>әлемді жаулап алу әрекеті етек алды, ал соңғы жүз жыл осы</w:t>
        <w:br/>
        <w:t>процестің аяқталуын айғақтайды. Үдерім қарқыны жеделдеген</w:t>
        <w:br/>
        <w:t>бұл ғасыр бүкіл әрекеті толық көлемінде өздеріне байланысты</w:t>
        <w:br/>
        <w:t>болған көптеген тұлғаларды әйгілі етті, бұл ғасыр көсемдер мен</w:t>
        <w:br/>
        <w:t>әміршілердің менмендігін де, тұңғыш жаңалық ашушылардың</w:t>
        <w:br/>
        <w:t>шексіз қуанышын да, есепке негізделген білім шегіне жеткен</w:t>
        <w:br/>
        <w:t>қаһармандықты да паш етті. Сондай-ақ бұлғасыр осы дүписдегі</w:t>
        <w:br/>
        <w:t>кең тараған рухтың тылсымын да білген еді. Енді бүгін осы</w:t>
        <w:br/>
        <w:t>ғасырдың өзін біз өткен кезең ретінде қабылдап отырмыз.</w:t>
        <w:br/>
        <w:t>Төңкеріске пара-пар өзгерістер дүниеге келді, бірақ біз оның</w:t>
      </w:r>
    </w:p>
    <w:p>
      <w:r>
        <w:t>мазмұнын, шындықтың бетіне тура қарасақ, бір оң өзгерістер</w:t>
        <w:br/>
        <w:t>деп емес, керісінше өлшеусіз қиындықтардың қат-қабат көбеюі</w:t>
        <w:br/>
        <w:t>депқабылдаймыз:сыртқы аумақтарды жаулап алу өзінің тегіне</w:t>
        <w:br/>
        <w:t>жеткен; сол сыртқа көз алартып кең жайылған қозғалыс енді</w:t>
        <w:br/>
        <w:t>өзіне-өзі келіп тірелгендей...</w:t>
        <w:br/>
        <w:t>Уақыттың жаңа кезеңінің өзіндік сипаты Шиллер заманынан</w:t>
        <w:br/>
        <w:t>бері дүниенің құдайдан безінуі" болып табылады. Батыста бұл</w:t>
        <w:br/>
        <w:t>процесс басқа еш жерде болмаған дәрежеде сондай түбегейлі</w:t>
        <w:br/>
        <w:t>үрдіске айналды. Құдайға сенбейтін скептиктер Көне Индияда</w:t>
        <w:br/>
        <w:t>да, антика дүниесінде де болған-ды. Олар үтпін адам өзі сезіп</w:t>
        <w:br/>
        <w:t>білетін нәрселер ғана шындық болып көрінді және олар соган</w:t>
        <w:br/>
        <w:t>өздерінің ойларынша, шындығында да, шектеулі мөлшерде аз деп</w:t>
        <w:br/>
        <w:t>есептегенімен, оған ешқандай ар-ожданының күйзеліссіз</w:t>
        <w:br/>
        <w:t>ұмтылатын жәнеолар мұнытиын мәнінде әлі детүтас бір рухани</w:t>
        <w:br/>
        <w:t>сезім аясында жүзеге асыратын. Батыста христиандықтың</w:t>
        <w:br/>
        <w:t>салдарынан басқабір сенімсіздік (скепсис) етек алуына мүмкіндік</w:t>
        <w:br/>
        <w:t>туды: әлемді жаратушы-құдай деген концепция енді ошың</w:t>
        <w:br/>
        <w:t>жаратқан Әлемін адам өз қолымен тұрғызған деген тұжырымға</w:t>
        <w:br/>
        <w:t>сайды. Табиғаттан жаратылыстың сұрапыл күтзптері (демондар)</w:t>
        <w:br/>
        <w:t>23</w:t>
        <w:br/>
        <w:t>тарағанын байқаймыз және олар бір-бірімен болар-болмас</w:t>
        <w:br/>
        <w:t>байлапысқан немесе оның өзі мүлдем болмаған, тіпті бірін-бірі</w:t>
        <w:br/>
        <w:t>білмеген. Олардың қатарынан шыққан жер шарын жаулап алушы</w:t>
        <w:br/>
        <w:t>әлемнің Батыс бөлігінің адамы адамдардың бірін-бірі білуге және</w:t>
        <w:br/>
        <w:t>адамзаттың өз ішінде өздерінің бір-бірімен байланысты екендігін</w:t>
        <w:br/>
        <w:t>түсінуге ықпал етіп, мынадай припциптерді дәйекті жүргізудің</w:t>
        <w:br/>
        <w:t>арқасында ерекшеленіп алға шықты:</w:t>
        <w:br/>
        <w:t>а) Еш нәрсенің алдында мойынсұнып, шектелуді білмейтін</w:t>
        <w:br/>
        <w:t>грек ғылымына негізделген ақыл-ой шешімінің үстемдігі</w:t>
        <w:br/>
        <w:t>(рациональносты өмір сүрудің қалпына есептік сандық</w:t>
        <w:br/>
        <w:t>олшемдердіжәнетехниканың үстемдігін енгізді. Жалпылық мәні</w:t>
        <w:br/>
        <w:t>зор ғылыми зерттеулер, Римдік заңқұқықтарыдүниеге келтірген</w:t>
        <w:br/>
        <w:t>нысандық шарттар аясында құқықтық шешімдерді алдын ала</w:t>
        <w:br/>
        <w:t>болжай алу мүмкіндігі, экономикалық кәсіпкершілікте бүкіл</w:t>
        <w:br/>
        <w:t>қызмет атаулыны тиімділікке, оның ішінде рационалистік</w:t>
        <w:br/>
        <w:t>үдерімнің барысында жойылып отыратын қызмет түрлерінің</w:t>
        <w:br/>
        <w:t>өзіне дейін есепке тізіп отыру-- міне, осының бәрі-- әрі адамға</w:t>
        <w:br/>
        <w:t>ұдайы түсінікті болуға тиіс логикалық ойға және эмпирикалық</w:t>
        <w:br/>
        <w:t>обьһективтілікке ашық түрде шексіз мойынсұну тұрғысының</w:t>
        <w:br/>
        <w:t>салдары еді.</w:t>
        <w:br/>
        <w:t>в) Өзіндік болмыстың субьективтілігі еврей пайғамбарла-</w:t>
        <w:br/>
        <w:t>рында, ғрек философтарында және римдік мемлекет</w:t>
        <w:br/>
        <w:t>қайраткерлерінде анық көріпіс таба бастайды. Біздің жекстұлға</w:t>
        <w:br/>
        <w:t>деп атап жүрген ұғымымыз сол мағынасында Батыстағы адам</w:t>
        <w:br/>
        <w:t>дамуының барысыпда және ол әуел бастан оныц сапасын</w:t>
        <w:br/>
        <w:t>белгілейтін өлшемдік нұсқалар (коррелят) ретінде рационалистік</w:t>
        <w:br/>
        <w:t>ақылға байланысты қалыптасты.</w:t>
        <w:br/>
        <w:t>с) Шығыстың дүниені баз кешу тұрғысынан қабылдауы және</w:t>
        <w:br/>
        <w:t>онымен байланысты нағыз болмыс әлдебір "ештеңе емес"</w:t>
        <w:br/>
        <w:t>бітімнің мүмкін екендігінен айырмашылығы батыс адамының</w:t>
        <w:br/>
        <w:t>дүниеніуақыт шегіндегі шынайы дерек-ізімен өтіп жатқан өмір</w:t>
        <w:br/>
        <w:t>деп қабылдауында. Адам тек осы дүнисден, тысқары ешқандай</w:t>
        <w:br/>
        <w:t>Дүниеденөзіне тиянақ сенім таба алмайды деп есептейді ол. Батыс</w:t>
        <w:br/>
        <w:t>адамы үшін озіндік болмыс пен рационалды ақыл-ой әлемді айна-</w:t>
      </w:r>
    </w:p>
    <w:p>
      <w:r>
        <w:t>қатесізтанудың жәнеоған өз әмірін жүргізудің қайнар көзіболып</w:t>
        <w:br/>
        <w:t>табылады.</w:t>
        <w:br/>
        <w:t>Бұл үш принцип тек соңғы ғасырларда берік орнығып, қанат</w:t>
        <w:br/>
        <w:t>жайды, ХІХ ғасыр олардың толық көлемде шектен аса көрініс</w:t>
        <w:br/>
        <w:t>табуының куәсіне айналды. Жер шарының аяқ баспаған жері</w:t>
        <w:br/>
        <w:t>22</w:t>
        <w:br/>
        <w:t>басқарылумен қамтылғандығымыз сондай,бүкіл тарихтың</w:t>
        <w:br/>
        <w:t>ұзына бойына қалың бұқара ешқашан мұндай қамтамасыз етуге</w:t>
        <w:br/>
        <w:t>қолы жетпеген-ді. ХІХ ғасырдың бас кезінің өзінде Германияда</w:t>
        <w:br/>
        <w:t>адамдар аштықтың зардабын көрген кезеңдер болып тұратын.</w:t>
        <w:br/>
        <w:t>Ал, ауру-сырқаудың өзі халықтың құрамын мүлде қаусатып</w:t>
        <w:br/>
        <w:t>кететін, балалардың көбі емшек жасында сетінейтін, өте санаулы</w:t>
        <w:br/>
        <w:t>адамдар ғана егде тартқан қария жасыпа әрең жетуші еді. Енді</w:t>
        <w:br/>
        <w:t>бүгінгі таңда батыс өркениеті аймағында бейбіт өмір кезінде</w:t>
        <w:br/>
        <w:t>аштықтың болуы өмірден біржола аласталған. Егер 1750 жылы</w:t>
        <w:br/>
        <w:t>Лондонда жыл сайын әрбір 20 адамның біреуі өмірден өтсе, енді</w:t>
        <w:br/>
        <w:t>әрбір 80 адамның біреуі шетінейтін болды. Жұмыссыздық</w:t>
        <w:br/>
        <w:t>немесесырқат болған жағдайда қауіпсіздендіру және әлеуметтік</w:t>
        <w:br/>
        <w:t>қамсыздандыру мұндай мәжбүрлікте қалған адамды аштық</w:t>
        <w:br/>
        <w:t>қармағынан құтқарып, өлуге жібермейтін болды, ал бұдан</w:t>
        <w:br/>
        <w:t>ертерек жағдайда олардың қорғансыздығы халықтың басым</w:t>
        <w:br/>
        <w:t>көпшілігі үшін қалыпты жағдай болатын, Азияның бірқатар</w:t>
        <w:br/>
        <w:t>елдерінде жағдай күні-бүгінге дейін осындай.</w:t>
        <w:br/>
        <w:t>Жаппай қамтамасыз етутек белгілі бір жоспар бойынпна ғана</w:t>
        <w:br/>
        <w:t>емес, соңдай-ақ рационализациялау мен механикаландырудың</w:t>
        <w:br/>
        <w:t>алуан түрінің аса күрделі өзара байланысы жағдайында жүзеге</w:t>
        <w:br/>
        <w:t>асады. Бұл адамдарды жануарлардың орнында пайдаланатын</w:t>
        <w:br/>
        <w:t>құлдық қоғамның шаруашылығы емес, бұл -- адамдар</w:t>
        <w:br/>
        <w:t>әрқайсысы өз орнында өз еріктерінше сенімге ие бола отырып,</w:t>
        <w:br/>
        <w:t>біртұтас еңбектің атқарылуына жағдай жасау үшін қатысатын</w:t>
        <w:br/>
        <w:t>шаруашылықтың түрі. Мұндай қызмет аппаратының саяси</w:t>
        <w:br/>
        <w:t>құрылымы әртүрлі көріністегі демократия болып табылады.</w:t>
        <w:br/>
        <w:t>Мұнда ешкім де бұқараның өзі қалай істеуіне келісімін алмай,</w:t>
        <w:br/>
        <w:t>ойдан шығарылған жоспарлар негізінде ештеңе де жасай</w:t>
        <w:br/>
        <w:t>алмайды. Аппарат өзара күресушілердің бір-бірімен беттесуі</w:t>
        <w:br/>
        <w:t>арқылы жәнебелгілі бір ерік-жігердің бағытына сәйкес дамиды;</w:t>
        <w:br/>
        <w:t>жеке адамның не тындырғанының өлшемі оның қызметінің</w:t>
        <w:br/>
        <w:t>нәтижесі болып табылады, бұл түптің-түбінде оның жұмысты</w:t>
        <w:br/>
        <w:t>одан әрі жалғастыруын немесе біржола қызметтен тайдырылуын</w:t>
        <w:br/>
        <w:t>анықтайды. Сондықтан бәріде жоспарлытүрде әрекет етеді, бірақ</w:t>
        <w:br/>
        <w:t>тұтас жүйенің жоспарымен сәйкес түрде емес.</w:t>
        <w:br/>
        <w:t>Осыған сәйкес екі ғасыр бойы негізгі ғылым ретінде саяси</w:t>
        <w:br/>
        <w:t>экономика қалыптасты. Осы кезеңде экономикалық, техни-</w:t>
        <w:br/>
        <w:t>қалық және әлеуметтік үрдістер барған сайын неғұрлым жалпы</w:t>
        <w:br/>
        <w:t>саны үшін тарихи дамудың бағыт-бағдарын анықтағандықтан,</w:t>
        <w:br/>
        <w:t>3</w:t>
        <w:br/>
        <w:t>25</w:t>
        <w:br/>
        <w:t>Бостандық пен заңдылықты сақтаудың, деспотизм мен</w:t>
        <w:br/>
        <w:t>террорды аластаудың шешуші факторы -- шынайы сайлаулар</w:t>
        <w:br/>
        <w:t>өткізу болып табылады. Деспотизмнің көрінісіне шынайы</w:t>
      </w:r>
    </w:p>
    <w:p>
      <w:r>
        <w:t>сайлауды болдырмау, оны сайлаудың құр көрінісімен алдарқату</w:t>
        <w:br/>
        <w:t>жатады, сол арқылы деспотизм біздің қазіргі кезеңде берік</w:t>
        <w:br/>
        <w:t>орныққан бостандыққа деген ұмтылыстарға мән берген тәрізді-</w:t>
        <w:br/>
        <w:t>міс. Шынайы сайлауларды болдырмау өткен заманда өліп қалған</w:t>
        <w:br/>
        <w:t>корольді жазағатартқанды ескетүсіреді; енді сондай жазағатарту</w:t>
        <w:br/>
        <w:t>халық егеменділігіне қолданылады. Легитимділік қайнарларын</w:t>
        <w:br/>
        <w:t>құрсаулау естіп-білмеген зорлықтың үстемдік алуына және</w:t>
        <w:br/>
        <w:t>бостандықты жоюға жол ашады. «...»</w:t>
        <w:br/>
        <w:t>Француз революциясының оқиғаларына назар аудара</w:t>
        <w:br/>
        <w:t>отырып, Токвиль” көпшілікке арқа сүйеудіц неге ұласатынына</w:t>
        <w:br/>
        <w:t>терең зер салады. Адам ақыл-ойының жетістігіне бас иген барлық</w:t>
        <w:br/>
        <w:t>жағдайда оның құдіреттілігіне шексіз сенім білдіріп, оныц кез</w:t>
        <w:br/>
        <w:t>келген заңдарды, институттар мен адамгершілік қағидаларын</w:t>
        <w:br/>
        <w:t>түрлендіре алатын құқына өлшеусіз ықылас білдірген болатын.</w:t>
        <w:br/>
        <w:t>Бұл шын мәнінде адам ақыл-ойының құдіретіне бас ию ғана емес,</w:t>
        <w:br/>
        <w:t>оның өз ақыл ойына деген ықылас- құрметі еді. Егер, қалай</w:t>
        <w:br/>
        <w:t>Дегенмен, халық шынтуайтқа келгенде бостандықты, құқықты</w:t>
        <w:br/>
        <w:t>демократияны қалағысы келмесе ше? Біздіңше, бұл халық өзінің</w:t>
        <w:br/>
        <w:t>Әлдебір жоқшылықтың зардабынан, сана-сезіміндегі құл-</w:t>
        <w:br/>
        <w:t>шыныстың ырқымен бұлдырлыққа ұрынудан, болмаса өзінің</w:t>
        <w:br/>
        <w:t>шынайы талап-тілектерін айқын түсінуден бұлайша бас тартуы</w:t>
        <w:br/>
        <w:t>мүмкін емес.</w:t>
        <w:br/>
        <w:t>Дәл осы жікайырықта бостандықтың ұдайы тұрақсыздығы</w:t>
        <w:br/>
        <w:t>білінеді. Сондықтан бостандықтың дәйекті болуына барлық адам</w:t>
        <w:br/>
        <w:t>күш салуы қажет. Өйткені бостандықтың өзі -- ең баға жетпес</w:t>
        <w:br/>
        <w:t>қымбат игілік; ол ешқашан өздігінен келмейді, өзінен-өзі</w:t>
        <w:br/>
        <w:t>сақталып тұра бермейді. Бостандықты тек оның қадір-қасиетін</w:t>
        <w:br/>
        <w:t>терең түсінген жағдайда ғана және ол үшін аса бір айқын</w:t>
        <w:br/>
        <w:t>жауапкершілікті сезінгенде гана сақтай алуға болады.</w:t>
        <w:br/>
        <w:t>Бостандыққа әрдайым қарсыласушылар бар, сондықтан да ол</w:t>
        <w:br/>
        <w:t>ұдайы қатер аузында тұрады. Егер ондай қатер төніп тұрғаны</w:t>
        <w:br/>
        <w:t>сезілмейтін болса, онда бостандықтың мәні жойыла бастағаны.</w:t>
        <w:br/>
        <w:t>-.»</w:t>
        <w:br/>
        <w:t>Саяси бостандық мұраттарына кез келген басқа мұраттар</w:t>
        <w:br/>
        <w:t>сияқты нақты өмірдің ондай бостандыққа ешқандай орын</w:t>
        <w:br/>
        <w:t>қалдырылмаған сияқты болып көрінетін өмірдің маңызды басқа</w:t>
        <w:br/>
        <w:t>20</w:t>
        <w:br/>
        <w:t>қозғаса, ол тек іштен ғана болуы мүмкін. Үшінші ғасырдағы</w:t>
        <w:br/>
        <w:t>жағдаймен салыстырғанда көзге ұрып тұрған айырмашылық сол</w:t>
        <w:br/>
        <w:t>-- Ол кезде техниканың дамуы тежелген жағдайда еді, тіпті</w:t>
        <w:br/>
        <w:t>құлдырай бастаған, ал қазір оның даму қарқыны естіп-білмеген</w:t>
        <w:br/>
        <w:t>дәрежеде, кідіртуге болмайтын қалыппен алға жылжып барады.</w:t>
        <w:br/>
        <w:t>Осы кезеңнен бастап, адамның өмір сүруінің негізі болып</w:t>
        <w:br/>
        <w:t>қызмет ететін және оныц алдына жаңаша талаптар қоятын</w:t>
        <w:br/>
        <w:t>сырттай көзге көрініп тұрған бір жаңа нәрсе болса, ол-- техника</w:t>
        <w:br/>
        <w:t>әлемінің дамуы, табиғатқа тұңғыш рет шын мәнінде үстемдік</w:t>
        <w:br/>
        <w:t>етудің процесі басталды. Егер біздің дүние әлеміміз қалың құм</w:t>
        <w:br/>
        <w:t>қабаттарының астыпда қалып, жойылатынын елестетер болсақ,</w:t>
        <w:br/>
        <w:t>оңы бізден кейінгі қазып көретін зерттеушілер антикадүниесіне</w:t>
        <w:br/>
        <w:t>ұқсас тамаша өнер туындыларын тауып ала алмас еді, олар</w:t>
        <w:br/>
        <w:t>салдырған ғаламат ғимарат құрылыстар күні бүгінге дейін таң</w:t>
        <w:br/>
        <w:t>қалдырып, жан жүрегіңді баурайды, бұрынғылармен салыс-</w:t>
        <w:br/>
        <w:t>тырғанда жаңа дәуірдің соңғы ғасырларынан тек темір мен</w:t>
        <w:br/>
        <w:t>бетонның тау-теңіз үйіндісі қалары күмәнсіз: бұған қарап</w:t>
      </w:r>
    </w:p>
    <w:p>
      <w:r>
        <w:t>адамдар планетаны өзі тудырған аппаратуралардың торымен</w:t>
        <w:br/>
        <w:t>шырмап тастаған доп ойлауға болар еді. Бұл қадам маңызы</w:t>
        <w:br/>
        <w:t>жағынан өткен кезеңмен салыстырганда адамдардың алғашқы</w:t>
        <w:br/>
        <w:t>құрал-сайман жасауды игере бастаған кезімен пара-пар: бүкіл</w:t>
        <w:br/>
        <w:t>планетаны, опың материалдары мен қуаттарын пайдалануға</w:t>
        <w:br/>
        <w:t>бағытталған біртұтас фабрикаға айналдыру мүмкіндігі туып</w:t>
        <w:br/>
        <w:t>отыр. Адам екінші рет табиғаттың тұйық шеңберін бұзып отыр.</w:t>
        <w:br/>
        <w:t>Оның аясында табиғат өздігінен ешқашан жасап бермейтін</w:t>
        <w:br/>
        <w:t>нәрсені жасау үттін ол одан безінуге бел байлаған; енді адамның</w:t>
        <w:br/>
        <w:t>қолымен жасалған бұл дүниелер өзінің әрекеті жағынан онымен</w:t>
        <w:br/>
        <w:t>бәсекеге түсуде. Ол біздіц алдымызда құр материал және</w:t>
        <w:br/>
        <w:t>аппараттар түрінде көрініп қана отырған жоқ, өзінің қызмет</w:t>
        <w:br/>
        <w:t>функциялары жағынан да сондай әсерлі болып отыр; археологтар</w:t>
        <w:br/>
        <w:t>радио бағандарына қарап, оның жер бетіндегі барлық адамдар</w:t>
        <w:br/>
        <w:t>үшіноқиғалар мен деректерді жеткізуге мүмкіндік туғызғандығы</w:t>
        <w:br/>
        <w:t>жөнінде тұжырым жасай алмас еді.</w:t>
        <w:br/>
        <w:t>Алайда, әлемді құдайсыздандыру мен техникаландыру</w:t>
        <w:br/>
        <w:t>үрдісінің сипаты біздің ғасырларымыздың өткен кезеңнен</w:t>
        <w:br/>
        <w:t>жаңаша айырмашылығына көз жеткізуге, ал ол аяқталған кезде</w:t>
        <w:br/>
        <w:t>қазіргі заманды өткен замаппап ажыратып түсінуге жеткілікті</w:t>
        <w:br/>
        <w:t>негіз бола алмайды. Тіпті, адамдарды айқын ажыратып білмеген</w:t>
        <w:br/>
        <w:t>жағдайда біз олар өткен мың жылдықтардың жекелеген тарихи</w:t>
        <w:br/>
        <w:t>552</w:t>
        <w:br/>
        <w:t>дәуірлерінде қол жеткен табыстармен мүлдем шендеспейтін,</w:t>
        <w:br/>
        <w:t>дамудың жаца шегінде өмір сүріп жатқандай сезім билейді. Біз</w:t>
        <w:br/>
        <w:t>рухани тұрғыдан неғұрлым бай және салыстыруға келмейтін</w:t>
        <w:br/>
        <w:t>қатерлі жағдайларда өмір сүріп жатырмыз, бірақ, егер оған</w:t>
        <w:br/>
        <w:t>қанағат берілмесе, онда бұл жағдай қалпынан тайған адам үшін</w:t>
        <w:br/>
        <w:t>мүлде түкке тұрғысыз уақытқа айналуы күмәнсіз.</w:t>
        <w:br/>
        <w:t>Өткен мыңжылдықтарға көз жүгірте отырып, адам өз</w:t>
        <w:br/>
        <w:t>дамуының шегіне жеткен екен деп те ойлауға болады. Немесе ол</w:t>
        <w:br/>
        <w:t>қазіргі заманның ақыл-ойының иесі ретінде өз жолының тек</w:t>
        <w:br/>
        <w:t>жаңа бастауында, өзінің жаңаша қалыптасуының алдында тұр,</w:t>
        <w:br/>
        <w:t>бірақ бұл жолы шындықты еске түсіре алатын құралдар мен</w:t>
        <w:br/>
        <w:t>мүмкіндіктерді иелене отырып, мүлдем жаңа, айтарлықтай</w:t>
        <w:br/>
        <w:t>өзгеше деңгейдетұр.</w:t>
        <w:br/>
        <w:t>«Өмір сүрудің қазіргі замандағы сапырылысында шын</w:t>
        <w:br/>
        <w:t>мәнінде не болып жатқанының өзін айырып, ажыратып жату</w:t>
        <w:br/>
        <w:t>мүмкін емес. Тұтас дүниені танып-білуге мүмкіндік алу үшін</w:t>
        <w:br/>
        <w:t>жағаға жетіп, аман қалудың жолын табуға қабілетсіз болып</w:t>
        <w:br/>
        <w:t>отырған біз, өз күнкәрісімізде теңіз ішінде жүргендейміз. Әл-</w:t>
        <w:br/>
        <w:t>гіндей аласапыран бізді ырқына үйіріп, алып кеткенде көруге</w:t>
        <w:br/>
        <w:t>болатын жағдайды туғызуда. Алайда, мұндай өмір сүрудің өзі</w:t>
        <w:br/>
        <w:t>қазіргі уақытта өзінен-өзі солай болуға тиіс жағдай тәрізді,</w:t>
        <w:br/>
        <w:t>техникалық жаңалық ашулар негізінде тиімді өндірістік тәсілдер</w:t>
        <w:br/>
        <w:t>арқылы жаппай қамтамасыз етілу деп қарастырылуда. Мүндай</w:t>
        <w:br/>
        <w:t>болып жатқан процестерді түсіну тұтастай алғанда қазіргі</w:t>
        <w:br/>
        <w:t>заманның болмысын танып-білуге айналып, өзінің қандай</w:t>
        <w:br/>
        <w:t>мүмкіндіктегі аласапыран екенін байқап-білуге болмайтын</w:t>
        <w:br/>
        <w:t>жағдай емес, оған керісінше, қажетті экономикалық дамудың</w:t>
        <w:br/>
        <w:t>барысында әрекет етуші аппараттың қажеттігі қүмәнсіз болып</w:t>
        <w:br/>
        <w:t>табылады.</w:t>
        <w:br/>
        <w:t>Біз өзіміздің рухани жағдайымыздың мақсатын айқындау</w:t>
        <w:br/>
        <w:t>үшін қазіргі уақытта өмір шындығы қай тұрғыдан</w:t>
        <w:br/>
        <w:t>қаралатындығын негізге аламыз. Белгілі жағдайларды ықшам</w:t>
      </w:r>
    </w:p>
    <w:p>
      <w:r>
        <w:t>түрде көз алдымызға елестету мұндай білімнің маңызын елеулі</w:t>
        <w:br/>
        <w:t>ете түседі: егер көз жеткізген әмір шындығы өзіндік ауқымында</w:t>
        <w:br/>
        <w:t>сондай құдіретті болса,онда мұндай білім өз кезегінде жаңаша</w:t>
        <w:br/>
        <w:t>бір рухани қуатқа айналады. Егер ол жекелеген мақсатты қимыл-</w:t>
        <w:br/>
        <w:t>әрекеттерде міндеттітүрде тиімділікпен қолданылу тұрғысынан</w:t>
        <w:br/>
        <w:t>шектелмей, жалпы өмір сүрудің бейнесіп қамтитындай абсолютті</w:t>
        <w:br/>
        <w:t>деңгейге көтерілсе, онда ол не тек қабылданатын немесе жоққа</w:t>
        <w:br/>
        <w:t>26</w:t>
        <w:br/>
        <w:t>Мұндай жағдайда обһективтілікке айналған, өзінің терең</w:t>
        <w:br/>
        <w:t>танымды болмысынан қол үзген адам өмір сүруіне ең қажеттің</w:t>
        <w:br/>
        <w:t>өзінен айрылғандай күй кешеді. Шын мәніндегі болмыстың</w:t>
        <w:br/>
        <w:t>аясындатұру ол үшің ештеңені білдірмейді. Ол рақаттанып риза</w:t>
        <w:br/>
        <w:t>болса да, көңілі бірдеңеден қалып ренжісе дс, жаны ышқынып</w:t>
        <w:br/>
        <w:t>немесе шаршап-шалдықса да өзін тек белгілі бір тетікте ғана</w:t>
        <w:br/>
        <w:t>қызметатқарушымен деп сезінеді. Күн сайын осылай әмір кеше</w:t>
        <w:br/>
        <w:t>отырып, ол көз алдындағы сол сәтте ғанаөтіп жататын жұмыстың</w:t>
        <w:br/>
        <w:t>шегінен тыс мақсатты тек мына тұрғыдан, әйтеуір аппарат</w:t>
        <w:br/>
        <w:t>құрамында мүмкіндігінше бір жақсы орынды жақаттап жүріп</w:t>
        <w:br/>
        <w:t>соған ие болсамдеген мақсатты ғана көре алады. Өз орындарында</w:t>
        <w:br/>
        <w:t>қалған қалың көпшілік алға жан ұшыра тырмысып, ұмтылған</w:t>
        <w:br/>
        <w:t>азшылықтан жігін ажырата бастайды. Мұның алғашқылары</w:t>
        <w:br/>
        <w:t>жұмыс істеген жерінде құр күн өткізгендеріне мәз болып және</w:t>
        <w:br/>
        <w:t>жұмыс соңынан кейін өздерінше тапқан ермегімен шектеледі;</w:t>
        <w:br/>
        <w:t>екіншілерін белсенді болуға озімшілдік пен билік сатысына жетуге</w:t>
        <w:br/>
        <w:t>деген ынтызарлық қозғалысқа келтіреді; олар сол сатылармен</w:t>
        <w:br/>
        <w:t>алға жылжудың қандай да бір оңтайлы жолын іздеп, соңғы күш-</w:t>
        <w:br/>
        <w:t>қуатын жұмсаумен әбден есі танғанша әбігері шығады.</w:t>
        <w:br/>
        <w:t>Бүкіл аппаратқа басшылықты өзі аппарат болып табылатын,</w:t>
        <w:br/>
        <w:t>демек, аппаратқа айналған адамдар басқаратын бюрократиялық</w:t>
        <w:br/>
        <w:t>топжүзеге асырады. Аппаратта қызметістейтіндер соған тәуелді.</w:t>
        <w:br/>
        <w:t>Мемлекет, қауымдастық, фабрика, фирма -- мұның бәрі</w:t>
        <w:br/>
        <w:t>басында сол бюрократия тұрған кәсіпорындар болып саналады.</w:t>
        <w:br/>
        <w:t>Бүгінгі өмір сүріп жатқандардың бәрі көптеген адамдарға</w:t>
        <w:br/>
        <w:t>міндәкар, олай болса оларды ұйымдастыратын құрылым қажет.</w:t>
        <w:br/>
        <w:t>Бюрократиялық аппараттың ішінде және сол арқылы ілгері</w:t>
        <w:br/>
        <w:t>жылжуға болады, өйткені бір-біріне ұқсас тек неғұрлым көбірек</w:t>
        <w:br/>
        <w:t>зиялылықты, қолынан іс келер айрықша қабылетті, пәрменді</w:t>
        <w:br/>
        <w:t>әрекетті талап ететін қызмет атқару жағдайында оның мағынасы</w:t>
        <w:br/>
        <w:t>зор.</w:t>
        <w:br/>
        <w:t>Әмірін жүргізуші аппарат қабылеті бар адамдарға сондай</w:t>
        <w:br/>
        <w:t>іштартып қарайды, себебі олар алға жылжуға мүмкіндік береді:</w:t>
        <w:br/>
        <w:t>нақты жағдайды көлкетптеп көлегейлемей бағалай білетін жеке</w:t>
        <w:br/>
        <w:t>адамдарды олардың орташа децгейі бойынша қызметке қабылдай</w:t>
        <w:br/>
        <w:t>береді жәнеоларды өз кезегіндетиімді пайдаланып отырады; олар</w:t>
        <w:br/>
        <w:t>маман ретінде өте сондайширақтық танытатын биікке көтеріледі.</w:t>
        <w:br/>
        <w:t>Ештеңені байыбына жете ойламай өмір сүруге бейімділік</w:t>
        <w:br/>
        <w:t>35</w:t>
        <w:br/>
        <w:t>Аппаратта белгілі бір сатыға көтерілуді айқындайтын әдістер</w:t>
        <w:br/>
        <w:t>қажетті адамдарды іріктеп алуға жәрдемдеседі. Бірдеңеге қолы</w:t>
        <w:br/>
        <w:t>жететін адам тек жетістікке жетуге құлшынатындар</w:t>
      </w:r>
    </w:p>
    <w:p>
      <w:r>
        <w:t>болғандықтан, бірақ осының өзі нақты жағдайларда ешқашан</w:t>
        <w:br/>
        <w:t>мойындалмайтындықтан, көзге еленбейтін оңтайлы жол сені</w:t>
        <w:br/>
        <w:t>біреудің шақырғанына дейін шыдап, күту болып табылады:</w:t>
        <w:br/>
        <w:t>тілегіңе қандай жолмен жету өзіңнің ұстамдылығыңды танытқан</w:t>
        <w:br/>
        <w:t>сияқты бола отырып көрсететін мінез-құлқыңа тікелей</w:t>
        <w:br/>
        <w:t>байланысты.</w:t>
        <w:br/>
        <w:t>Қоғамдық ортадаәуеліаса онша мән берілмейтіндей әңгімелер</w:t>
        <w:br/>
        <w:t>белгілі бір қажетті бағытқа қарай айтылып жатады. Алдын ала</w:t>
        <w:br/>
        <w:t>айтылатын мұндай болжамдарда онша назар аударатындай</w:t>
        <w:br/>
        <w:t>ештеңеде жоқ сияқты болып көрінеді. Ал оның алдында мынадай</w:t>
        <w:br/>
        <w:t>пікірбілдірулер жүреді: мен бұлтуралы ойлаған емеспін... осылай</w:t>
        <w:br/>
        <w:t>болар деп ойлаудың жөні жоқ...-- Міне, осындай тілде олар өз</w:t>
        <w:br/>
        <w:t>тілектерін білдіріп жатады. Егер осыныпц бәрі ешқандай өзгеріске</w:t>
        <w:br/>
        <w:t>жеткізбесе, онда айтылған ештеңе де жоқ сияқты. Ал егер</w:t>
        <w:br/>
        <w:t>күткендегідей нәтиже бола қалса, онда айтылған ұсыныс жөнінде</w:t>
        <w:br/>
        <w:t>көп кешікпей хабарлауға да болады, бірақ мұндайда әлгі ұсыныс</w:t>
        <w:br/>
        <w:t>оның тілегінен тыс болыпты-мыс деген сыңай танытасың.</w:t>
        <w:br/>
        <w:t>Сөйтіп, біріне бірі қарама-қарсы көп нәрсені сапырылыстырып</w:t>
        <w:br/>
        <w:t>айтуға әдеттену басталады. Барлық адамдармен нақ осындай</w:t>
        <w:br/>
        <w:t>жағдайға қажет, мүмкін болғанынша неғұрлым септігін тигізетін</w:t>
        <w:br/>
        <w:t>байланыс орнатып, сондай қарым-қатынаста болуың керек.</w:t>
        <w:br/>
        <w:t>Өзіндік болмысы айрықша жолдастықтың орнына қайдағы бір</w:t>
        <w:br/>
        <w:t>жалған доссымақ қарым-қатынастар дүниеге келеді-- ондайлар</w:t>
        <w:br/>
        <w:t>өздеріне қажет болған жағдайда бір-бірлеріп үнсіз тауып, өзара</w:t>
        <w:br/>
        <w:t>қарым-қатынастарын сондай бір мінсіз көлгірлікке және жаны</w:t>
        <w:br/>
        <w:t>аши қалушылыққа бейімдей қояды. Қандай бір көңіл хошына</w:t>
        <w:br/>
        <w:t>лайық ойын тәртібін бұзбау, төңірегіңдегілерге өзіңнің</w:t>
        <w:br/>
        <w:t>құрметіңді сездіру, бір қолдау тапқың келген жағдайда ренішіңді</w:t>
        <w:br/>
        <w:t>де білдіріп қою, қандай болса да ешқашан ортақ материалдық</w:t>
        <w:br/>
        <w:t>мүддені күмәнді жагдайда қалдырмау-- міне, осының бәрі және</w:t>
        <w:br/>
        <w:t>осы сияқтылар айрықша мәнді болып табылады.</w:t>
        <w:br/>
        <w:t>Қалың бұқараның үстемдігі. Бұқара мен аппарат бір-бірімен</w:t>
        <w:br/>
        <w:t>өзара байланысты. Қалың бұқараның өмір сүруін қамтамасыз</w:t>
        <w:br/>
        <w:t>ету үшін ауқымды басқарылу тетігі қажет. Ондай тетік</w:t>
        <w:br/>
        <w:t>бұқараның мінез-құлық болмысына бағытталады: өндіріс</w:t>
        <w:br/>
        <w:t>37</w:t>
        <w:br/>
        <w:t>болады. Лотерея ойындарына қатысушылардың қатары айтып</w:t>
        <w:br/>
        <w:t>болмайтын дәрежеде таң қалдырады; сөзжұмбақтарды шешу</w:t>
        <w:br/>
        <w:t>дегеніміз көпшіліктің ішкен асын жерге қойып айналысатын</w:t>
        <w:br/>
        <w:t>ермегі. Жеке өзіңнің қатысыңсыз ішкі тілеуіңе сай талаптарды</w:t>
        <w:br/>
        <w:t>обьективті түрде қанағаттандыру адамның шаршап-шалдығуы</w:t>
        <w:br/>
        <w:t>мендемалысынреттеу тұрғысындаітскерлік қабілетті жетілдіруге</w:t>
        <w:br/>
        <w:t>кепілдік береді.</w:t>
        <w:br/>
        <w:t>Өмір сүрудің белгілі бір тетікке айналып, тарамдалуы өзінің</w:t>
        <w:br/>
        <w:t>тарихи ерекше мәнін жоғалтады, ол шегіне жеткенде адамның</w:t>
        <w:br/>
        <w:t>жас ерекшелігін ескермеуге дейін жеткізеді. Өмір сүруге</w:t>
        <w:br/>
        <w:t>бейімділіктің ең жоғары сипатын әйгілейтін, еңбекке құштарлық</w:t>
        <w:br/>
        <w:t>пен тән құмарлығына ынтызар құштарлықты танытатын жас-</w:t>
        <w:br/>
        <w:t>тық даурен жалпы алғанда коңіл құптарлық тұлға болып</w:t>
        <w:br/>
        <w:t>есептеледі. Адам тек функция атқаратындай кепке тап болған</w:t>
        <w:br/>
        <w:t>жерде олтек жас болуы керек; егер оның жасы есейіңкіреп кетсе,</w:t>
        <w:br/>
        <w:t>онда ол жасқа ұқсап бағуға тырмысады. Бұған үстеме болып</w:t>
        <w:br/>
        <w:t>қосылатын бір жағдай -- жекелеген адамның жас шамасы әуел</w:t>
        <w:br/>
        <w:t>бастан-ақ ешқандай мәнсіз болып шығады; оның өмірі әйтеуір</w:t>
        <w:br/>
        <w:t>бір өткінші сәт сияқты болып қабылданады, уақытша өмірдің</w:t>
      </w:r>
    </w:p>
    <w:p>
      <w:r>
        <w:t>ұзақ болып созылуы -- мұныпц өзі әйтеуір кездейсоқтық қана,</w:t>
        <w:br/>
        <w:t>өйткені мұндай өмір биологиялық даму кезеңдерімен</w:t>
        <w:br/>
        <w:t>айқындалатындай дәрежедеөз кезегімен біртіндеп айнымай келіп</w:t>
        <w:br/>
        <w:t>жататын кезең болып, есте сақталмайды. Егер адамның</w:t>
        <w:br/>
        <w:t>болмысында шын мәнінде жас өлшемі дейтіндей мән болмаса, ол</w:t>
        <w:br/>
        <w:t>ұдайы бәрін басынан бастап және әрдайым соңына жетіп</w:t>
        <w:br/>
        <w:t>отырады; ол ананы да істейді, мынаның да басын шатады, бүгін</w:t>
        <w:br/>
        <w:t>былай болса, ертең басқаның соцында жүргені; оған бәрі қашан</w:t>
        <w:br/>
        <w:t>да мүмкін сияқты болып көрінеді және еш нәрсе дешын мәнінде</w:t>
        <w:br/>
        <w:t>шындыққа айналып жарытпайды. Жеке бір адам миллиондаған</w:t>
        <w:br/>
        <w:t>басқа бір жағдайлар тәрізді олда соның бір көрісінен басқатүкте</w:t>
        <w:br/>
        <w:t>емес, егер осылай болса, ол неліктен өзінің іс-әрекетіне сондай</w:t>
        <w:br/>
        <w:t>бір мағына беруі керек? Болған нәрсенің бәрі тез арада болып</w:t>
        <w:br/>
        <w:t>өтеді де, содан соң ұмыт қала береді. Сондықтан да адамдардың</w:t>
        <w:br/>
        <w:t>бәрі өздерін жас шамасы бір деңгейдегі тұрғыласы есебінде</w:t>
        <w:br/>
        <w:t>ұстайды. Балалардың өзі мүмкіндігінше ерте есейіп, әңгіме-дүкен</w:t>
        <w:br/>
        <w:t>құруға өз ынталарымен араласып кетеді. Ал қартаң тартқан</w:t>
        <w:br/>
        <w:t>адамның жас болып көрінуге ұмтылуы ешқандай құрмет, ықылас</w:t>
        <w:br/>
        <w:t>туғызбайды. Өзінің жеткен жасына қарай әрекет жасап, жастарға</w:t>
        <w:br/>
        <w:t>%</w:t>
        <w:br/>
        <w:t>сол арқылы қолдануға икемсіздігімен танылса, онда нені</w:t>
        <w:br/>
        <w:t>кәксейтіндігіміз тұтастай алғанда өзінен-өзі айқын және көпттілік</w:t>
        <w:br/>
        <w:t>жағдайда ол жүзеге асып та жатады. Егер мұндай мұрат жүзеге</w:t>
        <w:br/>
        <w:t>асырылса, жекелеген оның әрбір нұсқасына деген коңіл тояты</w:t>
        <w:br/>
        <w:t>өз мәнін жояды; керегі-- жекелеген нұсқа емес, тек пішіннің өзі</w:t>
        <w:br/>
        <w:t>және соның бәрінің жасандылығына қарамастан, әлгі затқа нақ</w:t>
        <w:br/>
        <w:t>адампып қолынан жаңа шыққандай дегізетіндей басқаша бір</w:t>
        <w:br/>
        <w:t>жылылық пайда болады, демек, мұндай жылылық ықылас оның</w:t>
        <w:br/>
        <w:t>кәдеге жарайтын құндылығына байланысты.</w:t>
        <w:br/>
        <w:t>Газетгерде күнделікті хабарланып жатқанындай -- техника-</w:t>
        <w:br/>
        <w:t>ның уақыт пен кеңістікті еңсеруі жолсапар, саяхаттарда, кино</w:t>
        <w:br/>
        <w:t>мен радио арқылы неғұрлым көшшілік бұқараға оны көрсету</w:t>
        <w:br/>
        <w:t>және туынды түрінде көрсету, барша адамның бүкіл дүниемен</w:t>
        <w:br/>
        <w:t>жанасып, араласуына мүмкіндік туғызды. Енді тым алыс, құпия,</w:t>
        <w:br/>
        <w:t>таңқаларлық дейтін ештеңе жоқ десе болғандай. Маңызды дейтін</w:t>
        <w:br/>
        <w:t>оқиғалардың бәріне барлығы да қатыса алады. Лауазымды қыз-</w:t>
        <w:br/>
        <w:t>метпен айналысатын адамдарды енді олармен күнде араласып</w:t>
        <w:br/>
        <w:t>жүргендей біле алатын болдық.</w:t>
        <w:br/>
        <w:t>Мұндайтехникалық жетістіктер дамыған әлемде адамныц ішкі</w:t>
        <w:br/>
        <w:t>тұрғысын іскерлік ден бағалайтын болды. Адамдардан бірнәрсе</w:t>
        <w:br/>
        <w:t>туралы сөзбұйда пікірталасы емес, білім, бірдеңенің мәтінітуралы</w:t>
        <w:br/>
        <w:t>ойлағаннан төрі икемді шебер әрекет, сезім ырқындағы</w:t>
        <w:br/>
        <w:t>топшылаулар емес, обьективтілік, құпия күштердің әрекетіне</w:t>
        <w:br/>
        <w:t>бойлай беруден горі нақты айқын фактілерді айғақтау талап</w:t>
        <w:br/>
        <w:t>етілетін болды. Хабарлаудың қандайы да өте сығымдалған,</w:t>
        <w:br/>
        <w:t>ықшам, бедерліде айқын және ешқандай даелжіреу, әсірелеусіз</w:t>
        <w:br/>
        <w:t>жеткізілуі керек. Бұрынғы білім беру жүйесі бойынша біртіндеп,</w:t>
        <w:br/>
        <w:t>бірінен-бірін туындатып, баяндап жеткізетін бағалы ой-</w:t>
        <w:br/>
        <w:t>тұжырымдар енді назар бөлуге лайықты емес деп танылды.</w:t>
        <w:br/>
        <w:t>Егжей-тегжейімен тәптіштеу жарамсыз әдіс болып қалды, оның</w:t>
        <w:br/>
        <w:t>орнынатүбегейлі жаңаі!ргелі ойлар қажет. Құр сөзбентәптіштей</w:t>
        <w:br/>
        <w:t>беру емес, тек деректерді хабарлап жеткізсең болды. Өмір сүріп</w:t>
        <w:br/>
        <w:t>жатқан қолда бардың бәрі басқарылу және дұрыс құрылыммен</w:t>
        <w:br/>
        <w:t>жасақталу тұрғысына қарай бағыт түзеді. Техниканың мүлтік-</w:t>
        <w:br/>
        <w:t>сіздігі басқа барлық заттар мен қарым-қатынасқа түскенде бір</w:t>
        <w:br/>
        <w:t>пкемділік туғызады; онымен қарым-қатынастағы жеңілдік білік-</w:t>
        <w:br/>
        <w:t>білгеніңді, тазалық тәртібі мен оңтайлылықты реттеп, бір</w:t>
      </w:r>
    </w:p>
    <w:p>
      <w:r>
        <w:t>қалыпқа келтіреді, өмір сұру барысында денені күту және нәнсілік</w:t>
        <w:br/>
        <w:t>30</w:t>
        <w:br/>
        <w:t>құшынаштыққа байланысты жағдаяттарды қарапайым қалыпқа</w:t>
        <w:br/>
        <w:t>бейімдейді. Күнделікті жүріп-тұру тәртібін белгілі бір орсжегсе</w:t>
        <w:br/>
        <w:t>сәйкестендіру әдеті алғашығады. Жұрттың бәрісияқты тіршілік</w:t>
        <w:br/>
        <w:t>кешіп, олардан дараланбау ниеті басқаша түрленудің бәрін тіпті,</w:t>
        <w:br/>
        <w:t>ең жабайы кезеңдегі типтік біркелкілікті еске түсірерліктей</w:t>
        <w:br/>
        <w:t>жағдай тугызады.</w:t>
        <w:br/>
        <w:t>Жеке адам (индивид) қызмет атқарушы тетікке айналады,</w:t>
        <w:br/>
        <w:t>оның тіршілікте бар екендігі тек істе барлығынан білінеді; егер</w:t>
        <w:br/>
        <w:t>алда-жалдаоның қандай бір тұлғалық ерекшелігі шаң бере бастаса,</w:t>
        <w:br/>
        <w:t>оныңіскерлігіне де нұқсан келе бастайды. Жекеадам әлеуметтік</w:t>
        <w:br/>
        <w:t>болмыстың зердесі сияқты өмір сүреді. Бұған ауытқу түсетін</w:t>
        <w:br/>
        <w:t>шекара жағдайда ол өзінін дербес өзімшілігін сезіпе алмайтындай</w:t>
        <w:br/>
        <w:t>еңбек қуанышын байқайды; тұтасұжымның өмір сүру жағдайы</w:t>
        <w:br/>
        <w:t>бар және бір қарағанда жекелеген адамды зеріктіретіндей, тіпті</w:t>
        <w:br/>
        <w:t>төзуге болмайтындай жағдайдың өзін ол ұжымда басқабір октом</w:t>
        <w:br/>
        <w:t>күштің ықпалына көндіккендей жайма шуақ қалыппен қабыл-</w:t>
        <w:br/>
        <w:t>дайды. Ол өзінің болмысын тек "біз" деп қана ойлайтын күйге</w:t>
        <w:br/>
        <w:t>түседі.</w:t>
        <w:br/>
        <w:t>Адам болмысы жалпылыққа ойысқан күй кешеді: өзінің өмір</w:t>
        <w:br/>
        <w:t>сүру бейімін өндіргіш күштің бір бөлшегі тәрізді, өмірден алатын</w:t>
        <w:br/>
        <w:t>дәззатын әуеселікке айналдырады. Еңбек бөлісі мен мәз-мәйрам</w:t>
        <w:br/>
        <w:t>көңіл көтеру сауығы оның өмір сүруінің мәнін парықсыз-</w:t>
        <w:br/>
        <w:t>дандырады; көпшілікке ортақ сән-сауықтар көңіл көтеру үтпін</w:t>
        <w:br/>
        <w:t>заттық ортаға айналады, ал жеке аңсарларға берілу бірде көңіл</w:t>
        <w:br/>
        <w:t>күйдің көтеріңкі жайы, бірде оның өзінің зеріктіріп-жалықтыруы</w:t>
        <w:br/>
        <w:t>және жаңа бір тілектерге құмарлық алма-кезек алмасып, оның</w:t>
        <w:br/>
        <w:t>өзілезде естен шығып, ұмыт қалып жатады; бұл арада ондай хал-</w:t>
        <w:br/>
        <w:t>діңұзаққасозылуы мүмкін емес, бұлтекуақытөткізугана. Іскер-</w:t>
        <w:br/>
        <w:t>лік сонымен бірге барлық адамға ортақ инстинкт деңгейіндегі</w:t>
        <w:br/>
        <w:t>шексіз мүлдеге де ырық береді: ол мынадай жағдайлардан көрініс</w:t>
        <w:br/>
        <w:t>табады -- техпиканы көптеп және таңғажайып түрде жасап</w:t>
        <w:br/>
        <w:t>шығаруға қуанып, масаттанудан, халықтардың бір жерге жой-</w:t>
        <w:br/>
        <w:t>дасыз коп мөлшерде шоғырлануынан, бір істерге байланысты</w:t>
        <w:br/>
        <w:t>жалпы көптідүрліктірген хабарлардан, жеке адамдардың бақытқа</w:t>
        <w:br/>
        <w:t>кенеліп, пысықайлық тапытушышпан, тіпті шектеп асқан тұрпайы</w:t>
        <w:br/>
        <w:t>болмысы, әсіре күйге әуесшіл эротикадан, құмар ойшпдардан,</w:t>
        <w:br/>
        <w:t>қандай бір қым-қуыт шытырман оқиғаларға және өмірдің оөзіп</w:t>
        <w:br/>
        <w:t>қиып жіберуге дейін баратын өзімшіл ауестіктерден аңғаруға</w:t>
        <w:br/>
        <w:t>51</w:t>
        <w:br/>
        <w:t>оларды білу жалпы адам табиғатын тану ғылымына ұласқандай</w:t>
        <w:br/>
        <w:t>болды. Мұнымен өмір сүруді қамтамасыз етуде мақсатты тәртіп</w:t>
        <w:br/>
        <w:t>орнату ұстанымына былайша қарағанда, озінен-озі өте</w:t>
        <w:br/>
        <w:t>қарапайым түсінікті болып көрінетін принципті жүзеге</w:t>
        <w:br/>
        <w:t>асырудың шексіз күрделі екендігі тікелей байланысты. Мұндай</w:t>
        <w:br/>
        <w:t>күрделіліктің сыры болуы ықтимал ол үстемдіктің ұшан-теңіз</w:t>
        <w:br/>
        <w:t>ауқымында жатыр, өйткені бұл әлем еш жерде өзінің</w:t>
        <w:br/>
        <w:t>біртұтастығымен көріністер аңдатпайтындығынан тек ұдайы</w:t>
        <w:br/>
        <w:t>түр-сипатын өзгерту үстінде көрініс береді.</w:t>
      </w:r>
    </w:p>
    <w:p>
      <w:r>
        <w:t>Техника ғасырындағы ой-сана. Гехника дамуының нәтижесі</w:t>
        <w:br/>
        <w:t>күнделіктіөмір жағдайында тіршілікке қажетті нәрсенің бәрімен</w:t>
        <w:br/>
        <w:t>сенімді түрде қамтамасыз стілгендіктен көріпеді, бірақ бұл</w:t>
        <w:br/>
        <w:t>арқылы адам оларды өз үміттерінің жағымды түрде жүзеге асуы</w:t>
        <w:br/>
        <w:t>деп қарамай, өзінен-өзі болуға тиіс нәрсе деп күткендіктен,</w:t>
        <w:br/>
        <w:t>олардың бұдан алатын қанағаты селдірейбастайды. Но қажеттің</w:t>
        <w:br/>
        <w:t>бәрі кез келген сәтте ақшаға сатып алуға болатын құр әйтеуір</w:t>
        <w:br/>
        <w:t>материалға айналады; онда өзімнің жеке қолымнан жасалды деген</w:t>
        <w:br/>
        <w:t>сезім әсері болмайды. Тұтыну заттары өлшеусіз көп мөлшерде</w:t>
        <w:br/>
        <w:t>жасалып, сондай көлемде тозығы жеткен қалпында лақтырып</w:t>
        <w:br/>
        <w:t>тасталады; оларды оп-оңай айырбастауға болады. Техникадан</w:t>
        <w:br/>
        <w:t>өзінің сапасы жағынан қайталанбас бір бағалы құндылықты.</w:t>
        <w:br/>
        <w:t>модадан тыс адам өміріне қажетгі құндылықты, оның өзіне ғана</w:t>
        <w:br/>
        <w:t>тән, егер ол бұзылып қалса, қалпына келтіріп, сақтап қоюға</w:t>
        <w:br/>
        <w:t>болатын затты күту мүмкін емес. Сондықтан тұтыну қажет-</w:t>
        <w:br/>
        <w:t>тілігін өтейтін нәрсенің бәрі бейтарап нәрсеге айналады, оның</w:t>
        <w:br/>
        <w:t>мәнділігі тек болмай қалғанда ғана сезіледі. Өмірді қамтамасыз</w:t>
        <w:br/>
        <w:t>етуауқымыөскен сайын жетімсіздік пен бір қауіп-қатерді сезіну</w:t>
        <w:br/>
        <w:t>көлемі ұлғая түседі.</w:t>
        <w:br/>
        <w:t>Тұтынатын заттардың арасында белгілі бір мақсатқа</w:t>
        <w:br/>
        <w:t>негізделген өте жетілген гүрлерізе болуы мүмкін. Олардың соңғы</w:t>
        <w:br/>
        <w:t>нұсқасы, өндірісі, белгілі бір жоспар бойынша атқарылуы</w:t>
        <w:br/>
        <w:t>ықтимал. Бірақ оны бір ғана ақылды адам ойлап-таппаған; бұл--</w:t>
        <w:br/>
        <w:t>жаңалық ашу және оны орнықтырған тұтас бір ұрпақтың</w:t>
        <w:br/>
        <w:t>еңбегінің нәтижесі. Мәселен, велосипедтің түрі өзінің қазіргі</w:t>
        <w:br/>
        <w:t>кейпіне келіп, біржола осы күнгі нұсқасына жеткенше, алғашқы</w:t>
        <w:br/>
        <w:t>езутартқызарлық қалпынап екі, он жыл бойы өзгеріске ұшырап</w:t>
        <w:br/>
        <w:t>отырды. Егер қазіргі күнде көптеген тұтыну заттары өзінің бітімі</w:t>
        <w:br/>
        <w:t>жағынан пішіні келісімсіздігімен, қолапайсыз және артық</w:t>
        <w:br/>
        <w:t>бөлшектерімен, қолдануға қолайсыздығымен, ебедейсіздік және</w:t>
        <w:br/>
        <w:t>29</w:t>
        <w:br/>
        <w:t>танытады және ұйқының өзіне уақыт бөлместен есіл-дерті тек</w:t>
        <w:br/>
        <w:t>алға жылжысам деген тілекпен жүреді.</w:t>
        <w:br/>
        <w:t>Бұдан соң, біреудің ықыласын аударуға икемді болуың қажет.</w:t>
        <w:br/>
        <w:t>Өзгені көндіре алатындай, тіпті сатып алудың өзі қолыңнан келуі</w:t>
        <w:br/>
        <w:t>керек -- қызметті мінсіз атқару үшін, сенің орныңды ешкім</w:t>
        <w:br/>
        <w:t>айырбастай алмайтындай болу үшін аузыңа берік болып,</w:t>
        <w:br/>
        <w:t>алдарқатып жіберерліктей, бірақ тым асыра жалғандыққа</w:t>
        <w:br/>
        <w:t>бармай, негізгі дәлелдер табуда жалықпай тапқырлық таныту</w:t>
        <w:br/>
        <w:t>қажет, өзіңді сырттай қарапайым ұстап, қажет болған жағдайда</w:t>
        <w:br/>
        <w:t>біреулерді есіне келтіре алатындай қабілет пен басшылықтың</w:t>
        <w:br/>
        <w:t>пейілін табу үшін еңбектенуің керек,-- сөйтетұраәлдебір қажет-</w:t>
        <w:br/>
        <w:t>ті жағдайда болмаса, ешқандай оз еріктілігінді көрсетнеуге</w:t>
        <w:br/>
        <w:t>тырысуың ләзім.</w:t>
        <w:br/>
        <w:t>Кімде-кім өзінің шыққан тегі жағынан бюрократиялық</w:t>
        <w:br/>
        <w:t>аппаратта жоғары лауазымды орыннан дәмеленбейтіндей болып,</w:t>
        <w:br/>
        <w:t>оған өзінің тәрбиеленуі жағынан лайықсыз болын келсе, бірақ</w:t>
        <w:br/>
        <w:t>мұндай орынды өзінің күш-жігерімен алуы қажет болса, - ал</w:t>
        <w:br/>
        <w:t>мұның өзі адамның жүріс-тұрыс, өзін ұстау тәртібіне, ішкі жан</w:t>
        <w:br/>
        <w:t>Дүниесіне, құндылықтарды қалай бағалай білетіндігіне бай-</w:t>
        <w:br/>
        <w:t>ланысты -- міне, мұның бәрі жауапты басшылыққа қажетті</w:t>
        <w:br/>
        <w:t>шынайы өзіндік болмыс үшін қатерлі болып табылады. Кей</w:t>
        <w:br/>
        <w:t>жағдайда бір оңтайлы кездейсоқ нәрсенің өзі себін тигізіп кетуі</w:t>
        <w:br/>
        <w:t>мүмкін, бірақ түптеп келгенде тасы өрге домалап жүргендер</w:t>
        <w:br/>
        <w:t>мынадай мінез-құлқымен ерекшеленеді. Олар өзімен-өзі бол-</w:t>
      </w:r>
    </w:p>
    <w:p>
      <w:r>
        <w:t>ғысы келетін адамдарғаіш тартып қарайтындарға кедергі келтіріп</w:t>
        <w:br/>
        <w:t>бағады және сондықтан да олар өздерінің еш қателеспейтін сезік-</w:t>
        <w:br/>
        <w:t>тілігімен барлық амалды қолданып, ондай адамдарды өздерінің</w:t>
        <w:br/>
        <w:t>қызметаясынан аластауғатырысады: олар ондай адамдарды өзі-</w:t>
        <w:br/>
        <w:t>не-өзі сенген өр мінезді, әпенділер, сыңаржақ қыңырлар және</w:t>
        <w:br/>
        <w:t>іске жарамайтындар деп есептейді; олардың қызметі жалғап,</w:t>
        <w:br/>
        <w:t>жасанды абсолютті ауқыммен бағаланады; олар ұдайы күмән</w:t>
        <w:br/>
        <w:t>туғызады, олардың мінез-құлқы тек бірдеңені өршітіп ұшындыру</w:t>
        <w:br/>
        <w:t>тұрғысынан, адамдардың тынышын алып, қоғамдағы тыныш</w:t>
        <w:br/>
        <w:t>бейбіт өмірді бұзушы жәпе тиісті шектерден үнемі шығын</w:t>
        <w:br/>
        <w:t>жүретін адам ретінде багаланады. Лауазымды биік тұғырға тек</w:t>
        <w:br/>
        <w:t>өзінің мәнді болмысын құрбандыққа шалғандар ғана жететін</w:t>
        <w:br/>
        <w:t>болғандықтан, ол басқа біреудің де сондай қасиеттерініп</w:t>
        <w:br/>
        <w:t>сақталуына ешқандай жол бергісі келмейді.</w:t>
        <w:br/>
        <w:t>39</w:t>
        <w:br/>
        <w:t>жағдайында қалың көпшіліктің жұмысшы күші ескеріледі, өнім</w:t>
        <w:br/>
        <w:t>шығару мақсаты тұтынушы көпшіліктің нені қалай бағалай-</w:t>
        <w:br/>
        <w:t>тындығына есеп жасауды қалайды.</w:t>
        <w:br/>
        <w:t>Қалың бұқара өзара бір-бірімен байланыссыз адамдардың</w:t>
        <w:br/>
        <w:t>тобыры ретінде, сөйте тұра олар өзара жанасқанда өткінші</w:t>
        <w:br/>
        <w:t>құбылыс ретінде әрдайым қандай бір бірлікте болып келген.</w:t>
        <w:br/>
        <w:t>Қалың көпшілік бұқара халық ретінде белгілі бір тарихи кезеңнің</w:t>
        <w:br/>
        <w:t>типтік көрінісі; бұлар -- адамдардың сөзі мен пікірлері арқылы</w:t>
        <w:br/>
        <w:t>байланыста қабылданатын, қоғампың әртүрлі тобына жата-</w:t>
        <w:br/>
        <w:t>тындығыасаайқындалмаған көпшілік. Қалың бұқара өмір сүруді</w:t>
        <w:br/>
        <w:t>белгілі бір тәртіпке келтіруге байланысты және бұл істе көпші-</w:t>
        <w:br/>
        <w:t>ліктің еркі мен болмыс-қалауы маңызды болатындай ісатқаратын</w:t>
        <w:br/>
        <w:t>аппараттың өз Ішіндегі адамдардың жиынтығы ретінде біздің</w:t>
        <w:br/>
        <w:t>әлемімізде тұрақты түрде әрекет ететін күш болып табылады,</w:t>
        <w:br/>
        <w:t>бұқарахалық ретінде жәнетобыр түрінде олар--өтпелі құбылыс.</w:t>
        <w:br/>
        <w:t>Тобырдың уақытша бірлікте болатыны сияқты, қалың</w:t>
        <w:br/>
        <w:t>көпшіліктің өзіндік қасиетін белгілі бір жағдайда тез әсерленгіш,</w:t>
        <w:br/>
        <w:t>біреулердің айтқанына сенгіш, шыдамсыз, өзгерістерге бейім</w:t>
        <w:br/>
        <w:t>тұратын және басқа ерекшеліктерін айқындап, Лебон тамаша</w:t>
        <w:br/>
        <w:t>талдаулар жасады. Қалың көпшіліктің бұқара халық ретіндегі</w:t>
        <w:br/>
        <w:t>қасиетісол-- олар көп адамдардың үлкен шоғырыретінде өздерін</w:t>
        <w:br/>
        <w:t>құр елес түрінде ғана сезінеді; олардың тұтастай алғандағы</w:t>
        <w:br/>
        <w:t>өзіндік пікірі жекелеген бірде-бір кісінің пікірі болып табылмайды;</w:t>
        <w:br/>
        <w:t>өзара бір-бірімен ешқандай байланыссыз көпшіліктің бір-біріне</w:t>
        <w:br/>
        <w:t>бөтен сансыз көптің пікірін шешім ғана анықтай алады, мұндай</w:t>
        <w:br/>
        <w:t>пікір "қоғамдық пікір" деп аталады, оның өзі солай деп есептелетін</w:t>
        <w:br/>
        <w:t>басқалардың пікірінің жалған сүлбасы болып табылады, оған</w:t>
        <w:br/>
        <w:t>басқаларды жүгіндіруге ұмтылып, ол пікірді жекелеген адамдар</w:t>
        <w:br/>
        <w:t>және топтар өзінікіндей айтып әрі солай қабылдайды. Турасын</w:t>
        <w:br/>
        <w:t>айтқанда, ондай пікір тікелей сезінуден пайда болмағандықтан,</w:t>
        <w:br/>
        <w:t>ол әрдайым алдамшы болып, лезде ізін жоғалтып отырады,-</w:t>
        <w:br/>
        <w:t>осындай адамдардың үлкен шоғырының елесі тәрізді баянсыз</w:t>
        <w:br/>
        <w:t>бірдеңе бір сәттік кезеңде әрі бүліншілік туғызатын, әрі асқақ-</w:t>
        <w:br/>
        <w:t>тататын күшке айналады.</w:t>
        <w:br/>
        <w:t>Қалың бұқараның аппаратпен тоғысқан қасиеттерін танып-</w:t>
        <w:br/>
        <w:t>білу оңай да емес және олар бір текті де болмайды. Адамның кім</w:t>
        <w:br/>
        <w:t>екенін білу көпшіліктің пе істейтіндігінен байқалады: былайша</w:t>
        <w:br/>
        <w:t>айтқанда, не нәрселерді сатып алып, нені түтынатындығынан,</w:t>
        <w:br/>
        <w:t>15</w:t>
      </w:r>
    </w:p>
    <w:p>
      <w:r>
        <w:t>аласталса, дүние тұрғысынан құдайлар қуылды. Құдай жаратты</w:t>
        <w:br/>
        <w:t>дейтіндердің бәрі адамның танып-білу мәселесіне айналды, бұл</w:t>
        <w:br/>
        <w:t>әуелі өзінің ойлауы арқылы құдайдың ойын жеткізу деп</w:t>
        <w:br/>
        <w:t>есептелді. Протестанттық христиан ілімі бұған өте бір терең мән</w:t>
        <w:br/>
        <w:t>берушілікпен қарады; ал жаратылыс тану ғылымдары өзінің</w:t>
        <w:br/>
        <w:t>рационалды, математикаға негізделген және әлем механикасын</w:t>
        <w:br/>
        <w:t>түсіну тұрғысынан христиандықтың осытүріне жақын еді. ХҮП</w:t>
        <w:br/>
        <w:t>және ХҮІІ ғасырлардағы жарытылыс танушы ұлы ғалымдар өз</w:t>
        <w:br/>
        <w:t>наным-сенімі бойынша христиандар болып шықты. Бірақ, түп-</w:t>
        <w:br/>
        <w:t>ақырда күмәнді сенім жаратушы-құдайды жоққа шығарған</w:t>
        <w:br/>
        <w:t>кезде, болмыстың өзі болып тек жаратылыстану ғылымдары</w:t>
        <w:br/>
        <w:t>бойынша танылатын механикаландырылған бейне ғана қалды.</w:t>
        <w:br/>
        <w:t>Мұның өзі дүниені бұған дейін біреу жаратты деген дерек</w:t>
        <w:br/>
        <w:t>негіздер болмаса, оның дәл осылай ашықтан-ашық мәлімделуі</w:t>
        <w:br/>
        <w:t>ешқашан мүмкін болмаған болар еді.</w:t>
        <w:br/>
        <w:t>Мұндай сипаттағы құдайдан ажырасу -- жекелеген адамның</w:t>
        <w:br/>
        <w:t>оған деген сенімін өзгертуі емес, рухани дамудың ықтимал</w:t>
        <w:br/>
        <w:t>нәтижесі еді. Бірақ мұның өзі осындай жағдайда шын мәнінде</w:t>
        <w:br/>
        <w:t>белгісіздікке әкеліп тірейтін. Бұған дейін ошқашан сезіп білмеген</w:t>
        <w:br/>
        <w:t>дәрежеде болмыстың қүр әншейін нәрсе екендігі туралы сезім-</w:t>
        <w:br/>
        <w:t>түсінік туады, оны антика кезеңіндегі түбегейлі сенімсіздікпен</w:t>
        <w:br/>
        <w:t>салыстырсақ, оның өзімифтік ақиқат әлемінде сақталған образ-</w:t>
        <w:br/>
        <w:t>дардың толымдылығымен дәйектеліп отырғандығын көреміз; бұл</w:t>
        <w:br/>
        <w:t>зпикуршіл "Лукрецийдің дидактикалық поэмасының өн бойынан</w:t>
        <w:br/>
        <w:t>айқын көрініп тұр.</w:t>
        <w:br/>
        <w:t>Қазіргі заманды антика дүниесінің күйреуі кезепімен, Грек</w:t>
        <w:br/>
        <w:t>әлемідүниеден көшкен Элладамемлекеттерінің уақытымен және</w:t>
        <w:br/>
        <w:t>антика мәдениеті дүниеден тайған Христос дүниеге келгеннен</w:t>
        <w:br/>
        <w:t>кейінгі үшінші ғасырмен салыстырып бақты. Алайда, айырма</w:t>
        <w:br/>
        <w:t>бірқатар тұрғыдан айтарлықтай еді. Бұған дейінгі кезенде әңгіме</w:t>
        <w:br/>
        <w:t>жер бетінде орын алған тпағын кеңістік жөнінде болатын және</w:t>
        <w:br/>
        <w:t>адамның болангағы ол кезде оның өз шеңберінен тысқары еді.</w:t>
        <w:br/>
        <w:t>Қазіргі, бүкіл жер шары игерілген кезде, адамзаттан қалған</w:t>
        <w:br/>
        <w:t>нәрсенің бәрі Батыс тудырған цивилизацияның құрамына</w:t>
        <w:br/>
        <w:t>енгізілуге тиіс. Бұрынғы кезде халықтың өсімі төмендеумен</w:t>
        <w:br/>
        <w:t>болды, енді ол құлақ естіп білмеген дәрежеде көбейіп келеді.</w:t>
        <w:br/>
        <w:t>Бұрынғы кезде қауіп-қатер тек сырттан келуі ықтимал еді. Енді</w:t>
        <w:br/>
        <w:t>тұтас дүниеге сырттан болатын қауіп-қатер бірен-саран ғана, ал</w:t>
        <w:br/>
        <w:t>жойылып кету, егер тұтас дүниенің жойылып кетуі жөнінде сөз</w:t>
        <w:br/>
        <w:t>24</w:t>
        <w:br/>
        <w:t>(</w:t>
        <w:br/>
        <w:t>/</w:t>
        <w:br/>
        <w:t>-</w:t>
        <w:br/>
        <w:t>-</w:t>
        <w:br/>
        <w:t>-</w:t>
        <w:br/>
        <w:t>-</w:t>
        <w:br/>
        <w:t>.</w:t>
        <w:br/>
        <w:t>7</w:t>
        <w:br/>
        <w:t>-</w:t>
      </w:r>
    </w:p>
    <w:p>
      <w:r>
        <w:t>-</w:t>
        <w:br/>
        <w:t>-</w:t>
        <w:br/>
        <w:t>121</w:t>
        <w:br/>
        <w:t>1.</w:t>
        <w:br/>
        <w:t>-</w:t>
        <w:br/>
        <w:t>/</w:t>
        <w:br/>
        <w:t>кәдуілгітыныштық дегеніміз, тпамасы, тіршіліктен тайған болуы</w:t>
        <w:br/>
        <w:t>керек. Әйтеуір өзіңді көрсету қажеттілігі туған; баяндамалар</w:t>
        <w:br/>
        <w:t>оқын, сөз сөйлеу, оқшау әрекеттерге бару сондай әсерлі, Әкілетті</w:t>
        <w:br/>
        <w:t>орындардағы бұқаралық ақпаратқатнын мәніндегі ұлағаттылық,</w:t>
        <w:br/>
        <w:t>биіктік жетіспейді, шынайы мерекелік салтанаттардан да мән</w:t>
        <w:br/>
        <w:t>кеткен. Мереке, мейрамдарға ешкім дс, тіпті, оған қатысу-</w:t>
        <w:br/>
        <w:t>шылардың өзіде иланып, сүйсінбейді, тішті былай елестетудің өзі</w:t>
        <w:br/>
        <w:t>жеткілікті: мінәжатшыл діндар әкей бүкіл жер шарын кезіп, бү-</w:t>
        <w:br/>
        <w:t>гінгі құдыреттісаналатын Американың қақ ортасында саяхаттап</w:t>
        <w:br/>
        <w:t>жүрделік, онысы шамаластырып айтқанда, ортағасырлардабүкіл</w:t>
        <w:br/>
        <w:t>Еуропаны аралап шыққандай болса, біз бірдеп мынаны бай-</w:t>
        <w:br/>
        <w:t>қаймыз -- біздің бүгінгі өмір сүріп жатқан уақытымыздағы</w:t>
        <w:br/>
        <w:t>феноменді өткен кезеңмен әсте салыстыруға келмейтіндігі дәл</w:t>
        <w:br/>
        <w:t>осындай.</w:t>
        <w:br/>
        <w:t>К.ЯСПЕРС.</w:t>
        <w:br/>
        <w:t>"Уақыттың рухани жағдаяттары".</w:t>
        <w:br/>
        <w:t>(Алам және оның құндылықтары Ібөлім.</w:t>
        <w:br/>
        <w:t>М, 1988. 60-89беттер).</w:t>
        <w:br/>
        <w:t>(Аударған Жомарт Әбдіхалық).</w:t>
        <w:br/>
        <w:t>ЭРИХ ФРОММ</w:t>
        <w:br/>
        <w:t>(1900-1980)</w:t>
        <w:br/>
        <w:t>Эрих Фромм философиялық білім алған, бірақ неміс-аме-</w:t>
        <w:br/>
        <w:t>рикан психо-аналитикалық ілімінің үлкен өкілі деп саналады. Ол</w:t>
        <w:br/>
        <w:t>"мәдени психоанализді" (Фрейдизм) яғни неофрейдистік мек-</w:t>
        <w:br/>
        <w:t>тепті қалыптастыруға елеулі үлес қосты. 20-жылдардың соңында</w:t>
        <w:br/>
        <w:t>30-жылдардың басында Фромм Г.Маркузе, Т.Адорно және</w:t>
        <w:br/>
        <w:t>М.Хорк-Хаймер сынды әйгілі зерттеушілермен Майндағы</w:t>
        <w:br/>
        <w:t>Франкфурттегі Әлеуметтік зерттеулер институтында (Фран-</w:t>
        <w:br/>
        <w:t>кфурт мектебі) бірлесе еңбек етті. 1933 жылы АҚШ-қа кетуге</w:t>
        <w:br/>
        <w:t>мәжбүр болып, одан 50-жылдары Мексикаға барып тұрақтады.</w:t>
        <w:br/>
        <w:t>Осында ол Мехикодағы психоанализ институтында зерттеулер</w:t>
        <w:br/>
        <w:t>жүргізеді. Оның негізгі еңбектері: "Бостандықтан безу" (1941),</w:t>
        <w:br/>
        <w:t>“Өзін күйттеген адам" (1947), "Ақыл билеген қоғам” (1955),</w:t>
        <w:br/>
        <w:t>"Сүйіспеншілік -- өнер" (1956), "Адамның жүрек-жаны" (1964),</w:t>
        <w:br/>
        <w:t>“Үміт революциясы" (1968), "Адам деструктивтілігінің ана-</w:t>
        <w:br/>
        <w:t>томиясы" (19273), "Иелікке жету немесе бола білу?" (1976) және</w:t>
        <w:br/>
        <w:t>басқалар.</w:t>
        <w:br/>
        <w:t>Эрих Фромм адамның биологиялық табиғаты туралы</w:t>
        <w:br/>
        <w:t>зерттеулерден гөрі "әлеуметтік психологизмге" баса ден қойды.</w:t>
        <w:br/>
        <w:t>Осы заманғы капиталистік қоғамның келеңсіз жақтарын сынға</w:t>
      </w:r>
    </w:p>
    <w:p>
      <w:r>
        <w:t>алып, оның бірқатар зардаптарын иррационалдық және</w:t>
        <w:br/>
        <w:t>психикалық тұрғыдан келгенде терең зақымға шалдыққан қоғам</w:t>
        <w:br/>
        <w:t>деп сипаттады.</w:t>
        <w:br/>
        <w:t>4%2</w:t>
        <w:br/>
        <w:t>2. БОСТАНДЫҚ. ДЕТЕРМИНИЗМ.</w:t>
        <w:br/>
        <w:t>БАЛАМАЛАСТЫҚ.</w:t>
        <w:br/>
        <w:t>«...» Ендімына мәселеге келейік: адам жаратылысынан жақсы</w:t>
        <w:br/>
        <w:t>ма, жаман ба? Ол ерікті ме немесе оның жасаған қылықтары</w:t>
        <w:br/>
        <w:t>оның өзінен тыс жардайлармен айқындала ма? Немесе мұндай</w:t>
        <w:br/>
        <w:t>екіұшты баламалас жағдайлар тұрғысынан қарау жон емес пе,</w:t>
        <w:br/>
        <w:t>әлдеадам осы екеуінің бірі де болмай, ол бір мезгілде осы екеуінің</w:t>
        <w:br/>
        <w:t>де басын құрай ма?</w:t>
        <w:br/>
        <w:t>Бұл сұрақтарға жауап беру үшін мынадай проблеманы</w:t>
        <w:br/>
        <w:t>қарастырып көрелік. Жалпы адамның мәнінемесеоның табиғаты</w:t>
        <w:br/>
        <w:t>жөнінде айтуга бола ма? Ал огер болатын болса, оны қалай</w:t>
        <w:br/>
        <w:t>айқындауға болады?</w:t>
        <w:br/>
        <w:t>Адамның мәні туралы сұрақ қоя отырып, бірден қарама-</w:t>
        <w:br/>
        <w:t>қайшыекітүрлі көзқарасқа маңдай тірейсің. Оның бірі адамның</w:t>
        <w:br/>
        <w:t>ешқандай мәні мүлдем жоқ дегенге саяды. Мұндай козқарасты</w:t>
        <w:br/>
        <w:t>антропологиялық релятивизм ұстанады, олардың пайым-</w:t>
        <w:br/>
        <w:t>дауыпша, адам оны қалыптастырған мәдени ортаның жемісінен</w:t>
        <w:br/>
        <w:t>басқа ештеңе де емес. Екіпші жағынан, кітапта қаралған десст-</w:t>
        <w:br/>
        <w:t>руктивтілікті эмпирикалық тұрғыдан қарастыру Фрейд және</w:t>
        <w:br/>
        <w:t>басқа көптеген ғалымдар тұжырымдаған мынадай пікірлерге</w:t>
        <w:br/>
        <w:t>негізделген: олардың айтуынша, адамның өзіндік табиғаты бар;</w:t>
        <w:br/>
        <w:t>шынтуайтқа келгенде, бүкіл адамның күш-қуатына негізделген</w:t>
        <w:br/>
        <w:t>психология осы тұжырымнан бастау алады.</w:t>
        <w:br/>
        <w:t>Алам табиғатының көціл тоқтатарлықтай анықтамасын табу</w:t>
        <w:br/>
        <w:t>мынадай екідайлыққа әкеп тірейді: егер адамның мәнін белгілі</w:t>
        <w:br/>
        <w:t>бір субстанция құрайды дегенді негізге алсақ, онда оп-оңай</w:t>
        <w:br/>
        <w:t>эволюциялық, тарихилық көзқарас тұрғысынан тайып шығуға</w:t>
        <w:br/>
        <w:t>43</w:t>
        <w:br/>
        <w:t>көп адамдар жөнінде сөз болғанда жеке адамдардың не нәрсеге</w:t>
        <w:br/>
        <w:t>бейім екендігі жөнінде емес, не нәрсеге есеп жасайтындығынан</w:t>
        <w:br/>
        <w:t>көрінеді. Жеке шаруашылықтағы бюджеттің баптары жекелеген</w:t>
        <w:br/>
        <w:t>адамның ішкі мәнінің ерекшелігін сипаттайтыны сияқты,</w:t>
        <w:br/>
        <w:t>мемлекеттің көпшілікке тәуелді бюджеті қалың бұқараның</w:t>
        <w:br/>
        <w:t>ерекшелігін сипаттайды. Егер белгілі бір кісінің қолында бар</w:t>
        <w:br/>
        <w:t>қаражаты қандай екендігінен хабардар болу арқылы оның</w:t>
        <w:br/>
        <w:t>ақшасыне нәрсені сатыпалуға жетіп, не нәрсеге жетпейтіндігіне</w:t>
        <w:br/>
        <w:t>қарап, адам мүмкіндігінің мәнін анықтауға болады. Орташа</w:t>
        <w:br/>
        <w:t>қалыппен алғанда, не нәрсені білуге болатындығын көп</w:t>
        <w:br/>
        <w:t>адамдармен араласа жүріп, жинақталған тәжірибе үйретеді.</w:t>
        <w:br/>
        <w:t>Мұндай пікірлер мыңдаған жылдар бойы сондай таңқаларлық</w:t>
        <w:br/>
        <w:t>дәрежеде бір-біріне ұқсас. Үлкен ауқымда біріккен адамдар тек</w:t>
        <w:br/>
        <w:t>өмір сүріп, рахат кешуді қалайтын сияқты болып көрінеді; олар</w:t>
        <w:br/>
        <w:t>қамшылау мен немесе бір тәттіні беріп әсер сткенде ғана жүмыс</w:t>
        <w:br/>
        <w:t>істейді; ал, шындығына бақсақ, олар ештеңені де қажетсінбейді,</w:t>
        <w:br/>
        <w:t>қанша кіжініп бұлқынғанымен, олар өздерінің еркін білдіре</w:t>
      </w:r>
    </w:p>
    <w:p>
      <w:r>
        <w:t>алмайды; олар әрекетсіз жәпе бейтарап, өзінің қолы жетпегеніне</w:t>
        <w:br/>
        <w:t>көмпістік танытып жүре береді; әлдебір тыныс алатындай шақ</w:t>
        <w:br/>
        <w:t>туса, олардың іші пысып, жаңа бірдеңеге құмартқан болады.</w:t>
        <w:br/>
        <w:t>Аппараттың ырқынаіліккен қалыңдұқара үшін ең басты мәнді</w:t>
        <w:br/>
        <w:t>нәрсе теңдіктің сұлбасы тәріздібірдеңенің болғаны. Адамдар өзін</w:t>
        <w:br/>
        <w:t>басқалармен салыстырады, бірақ бұған керісінше, егер олар тек</w:t>
        <w:br/>
        <w:t>басқаешкіммен салыстыруға болмайтындай болса, онда олардың</w:t>
        <w:br/>
        <w:t>әрқайсысы өзіндік ерекшелікпен танылар еді ғой. Біреуде барды</w:t>
        <w:br/>
        <w:t>менің де иеленгім келеді; басқа біреудің қолынан не келсе, оны</w:t>
        <w:br/>
        <w:t>мен де жасай алған болар едім. Адамға астыртын түрде көре</w:t>
        <w:br/>
        <w:t>алмаушылық, рахатқа кенелуге құштарлық, неғұрлым мол</w:t>
        <w:br/>
        <w:t>қамтып қалу және көбірек мәнге ие болу сияқты сезімдер</w:t>
        <w:br/>
        <w:t>өктемдік етіп отырады.</w:t>
        <w:br/>
        <w:t>Егер бұрынғы уақытта бір нәрсеге есеп жасау үшін князь-</w:t>
        <w:br/>
        <w:t>дармен және дипломаттармен таныс болу жетіп жатса, қазіргі</w:t>
        <w:br/>
        <w:t>кезде ол үшін қалың бұқараның қандай қасиет-қияпеттері</w:t>
        <w:br/>
        <w:t>барынан хабардар болуың керек. Өмірдің бір талабы, қалай</w:t>
        <w:br/>
        <w:t>болғандада, бұқара копшілікке қызметететін әйтеуір бір міндетті</w:t>
        <w:br/>
        <w:t>атқару қажеттігі болып табылады. Қалың бұқара және оның</w:t>
        <w:br/>
        <w:t>аппараты біздің өмірлік ең өзекті мүлдемізге айналған жағдайға</w:t>
        <w:br/>
        <w:t>ұласты. Олар көпшілік түрінде біздің бәрімізге үстемдігін</w:t>
        <w:br/>
        <w:t>39</w:t>
        <w:br/>
        <w:t>процестер жағдайында адамның бүкіл жүйке жүйесі зақым-</w:t>
        <w:br/>
        <w:t>дануы мүмкін және соған байланысты көне күштер қайта жаң-</w:t>
        <w:br/>
        <w:t>ғырып, еселене ықпал етуіықтимал. Өзінен-өзітүсінікті, мұндай</w:t>
        <w:br/>
        <w:t>шегіне жеткен екі жағдай аралығында -- бір жағынан, ескі</w:t>
        <w:br/>
        <w:t>қозғаушы күштердің ығыстырылуы және екінші жағынан, оның</w:t>
        <w:br/>
        <w:t>орнын толық түрде ілгерішіл бағыттың алмастырылуы</w:t>
        <w:br/>
        <w:t>аралығында шексіз көптүрленулер болады.</w:t>
        <w:br/>
        <w:t>",." Алайда бізүшін мына мәселелерді түсіну маңызды... Адам</w:t>
        <w:br/>
        <w:t>жақсы да, жаман да емес. Егер оның бір ғана әлеует сипатын тек</w:t>
        <w:br/>
        <w:t>жақсылықтан тұрады деп сенсек, онда барлық жайды бұрмалап</w:t>
        <w:br/>
        <w:t>бағалап, оларды тек жағымды қырышнан ғана көргеніміз. Мұның</w:t>
        <w:br/>
        <w:t>өзі түптеп келгенде орны толмастай жер соқтырары анық. Егер</w:t>
        <w:br/>
        <w:t>оны бірыңғай жаман деп сенетін болсақ, онда біржола циникке</w:t>
        <w:br/>
        <w:t>айналып, өзіңдегі жақсылық атаулыға да, өзгелердің де ізгілік</w:t>
        <w:br/>
        <w:t>тарататын мүмкіндігіне сенуден қаласың. Ақиқат көзқарас бұл</w:t>
        <w:br/>
        <w:t>екі мүмкіндіктің түпкі мүмкіндігін байыптап, олардың қандай</w:t>
        <w:br/>
        <w:t>жағдайда қалай дамитынын зерттеу керек.</w:t>
        <w:br/>
        <w:t>".." Өзімнің детерменизм, индетерменизм және альтернативті</w:t>
        <w:br/>
        <w:t>баламаластыққа көзқарасым бойынша мен негізінен үш</w:t>
        <w:br/>
        <w:t>ойшылдың идеяларына ден қоямын, олар -- Спиноза, Маркс</w:t>
        <w:br/>
        <w:t>және Фрейд. Бұл үшеуін "детерменистер" деп жиі атайды. Ол</w:t>
        <w:br/>
        <w:t>үшін әринс, негіз де бар, тіпті олар өздерін солай атаған.</w:t>
        <w:br/>
        <w:t>".." Бұл үш ойшылдың үшеуіне көптеген жай ортақ:</w:t>
        <w:br/>
        <w:t>1. Адамның әрекеті оның алдындағы себептермен анықталады,</w:t>
        <w:br/>
        <w:t>бірақ ол сол себептердің ықпалынан олардытүсініп білу арқылы</w:t>
        <w:br/>
        <w:t>күш-жігер жұмсап құтыла алады.</w:t>
        <w:br/>
        <w:t>2. Теория мен тәжірибені бір-бірінен ажыратуға болмайды.</w:t>
        <w:br/>
        <w:t>Белгілі бір жағдайдан сақтану үшін немесе құтылу үшін ол жөнінде</w:t>
        <w:br/>
        <w:t>дәл білу қажет, болмаса дұрыс "теориямен" қарулану керек.</w:t>
      </w:r>
    </w:p>
    <w:p>
      <w:r>
        <w:t>Бірақ әрекет етіп күреспейінше, біліктілікке жету мүмкін емес,</w:t>
        <w:br/>
        <w:t>әлгі айтқан үш ойшылдың ашқан ұлы жаңалығы сол, теория мен</w:t>
        <w:br/>
        <w:t>тәжірибе, оны таратып түсіндіру мен белгілі бір өзгеріс жасау</w:t>
        <w:br/>
        <w:t>бір-бірінен мүлдем ажырағысыз деген қағида.</w:t>
        <w:br/>
        <w:t>3.Оларадам өзінің тәуелсіздігі мен бостандығы үшін күресте</w:t>
        <w:br/>
        <w:t>жеңіліске ұшырауы мүмкін деген мағынада детерменистер</w:t>
        <w:br/>
        <w:t>болғанымен, олар ұстанымы жагынан альтернативті</w:t>
        <w:br/>
        <w:t>52</w:t>
        <w:br/>
        <w:t>болады, ал оның мәні адам әу баста пайда болған кезден бері</w:t>
        <w:br/>
        <w:t>ешқандай елеулі өзгеріске ұшыраган жоқ деген сөз. Алайда,</w:t>
        <w:br/>
        <w:t>мұндай көзқарасты біздің ең артта қалған жабайы ата-тегімізбен</w:t>
        <w:br/>
        <w:t>және соңғы төрт-алты мыңжылдық тарих аясындағы өркениетті</w:t>
        <w:br/>
        <w:t>адаммен салыстырғандағы орасан зор айырмашылықты бір-</w:t>
        <w:br/>
        <w:t>бірімен сәйкестендіру өте қиынға соғады.</w:t>
        <w:br/>
        <w:t>Мұндай екідайлыққа байланысты Маркс көптеген бас</w:t>
        <w:br/>
        <w:t>қатыратын ойлар айтқан. Ол "адамның мәні" туралы айтқап,</w:t>
        <w:br/>
        <w:t>бірақ бұл ұғымды "1844 жылғы экономикалық-философиялық</w:t>
        <w:br/>
        <w:t>қолжазбалар" атты еңбегінен кейін қолданбаған, ол мәселен,</w:t>
        <w:br/>
        <w:t>"бүлінбеген" адам туралы ой айтады, мұның өзі адампың</w:t>
        <w:br/>
        <w:t>табиғатын бүлдіруге болатын мүмкіндікті алға тартады.</w:t>
        <w:br/>
        <w:t>"Капиталдың" үшінші томында ол сол бұрыңғы "Адам табиғаты"</w:t>
        <w:br/>
        <w:t>деген ұғымды қолданады және адамға жат саналмайтын еңбек</w:t>
        <w:br/>
        <w:t>туралы мынадай мағынада: ол "адамның өзіндік табиғатына</w:t>
        <w:br/>
        <w:t>неғұрлым тән және соған сәйкес келетін жағдайларда" орын</w:t>
        <w:br/>
        <w:t>алатындығын айтады. (К.Маркс. Ф.Энгельс. Шығармалар. 25 том.</w:t>
        <w:br/>
        <w:t>2-бөлімі. 387-бет).</w:t>
        <w:br/>
        <w:t>Маркс бұдан басқада көзқарас білдіреді, оның айтуынша, адам</w:t>
        <w:br/>
        <w:t>өзін тарихи процесс кезінде қалыптастырады, ал бір жерде ол</w:t>
        <w:br/>
        <w:t>тіпті, мынадай тұжырым жасаған: адамның мәні ол өмір сүрген</w:t>
        <w:br/>
        <w:t>"қоғамдық қатынастардың жиынтығы", бұдан басқа ештеңе де</w:t>
        <w:br/>
        <w:t>емес. Маркс, бір жағынан, бұл арада өзінің адам табиғаты жө-</w:t>
        <w:br/>
        <w:t>ніндегі түсінігінен бас тартқысы келмейді, бірақ, екіпші жағы-</w:t>
        <w:br/>
        <w:t>нан, олсондай-ақ тарихтан, эволюциядантыс дейтін көзқарастың</w:t>
        <w:br/>
        <w:t>өктемдігінен де бас тартқысы келмейді. Расын айтқанда, бұл</w:t>
        <w:br/>
        <w:t>екідайлықтың шешімін ол таба алмай кетті. Өйткені ол адам</w:t>
        <w:br/>
        <w:t>табиғатының анықтамасын бере алмады, ал оның бұл мәселе</w:t>
        <w:br/>
        <w:t>жөнінде айтқаны, өте бұлдыр және бір-біріне қарама-қайшы.</w:t>
        <w:br/>
        <w:t>Екінші жағынан, өзімізді эволюциялық теорияның</w:t>
        <w:br/>
        <w:t>жақтаушысы деп қарап, адам ұдайы өзгеріс үстінде болады дессқ,</w:t>
        <w:br/>
        <w:t>онда мұндай жағдайда адамның жалғап “табиғаты" немесс "мәні"</w:t>
        <w:br/>
        <w:t>деген мазмұнынан не қалады? Бұл екідайлық мына сияқты</w:t>
        <w:br/>
        <w:t>анықтамалар бойынша--адам?ооһ ройЯкоп (Аристотель) немесе</w:t>
        <w:br/>
        <w:t>44</w:t>
        <w:br/>
        <w:t>алдын ала ойластырған тілек-қалауы жане қиял-түсінігі бар жан</w:t>
        <w:br/>
        <w:t>несі; немесе оның табиғаты "уәде бере алатын жануар дегеннен</w:t>
        <w:br/>
        <w:t>туындайтын" мақсаткерлігінде дейтін жолмен шешілмейді.</w:t>
        <w:br/>
        <w:t>Мұндай анықтамалар адамның мәнді сапаларын көрсете алады,</w:t>
        <w:br/>
        <w:t>бірақ оның мәнін танытпайды.</w:t>
      </w:r>
    </w:p>
    <w:p>
      <w:r>
        <w:t>Менің болжап-білуімше, бұл екідайлық егер адамның мәні</w:t>
        <w:br/>
        <w:t>біржола белгілі сапа немесе субстанция түрінде апшқталмай,</w:t>
        <w:br/>
        <w:t>қарама-қайшылық, адам болмысының имманенттілігі қалпында</w:t>
        <w:br/>
        <w:t>белгілепсе ғана шешілуі ықтимал. Бұл қарама-қайшылық екі</w:t>
        <w:br/>
        <w:t>түрлі феномен арқылы көрініс береді. Біріншіден, адам -- басқа</w:t>
        <w:br/>
        <w:t>жануарлармен салыстырғанда инстинктері жеткілікті дамымаған</w:t>
        <w:br/>
        <w:t>жануар, сондықтан оның тіршілік кешуі өзінің маториалдық</w:t>
        <w:br/>
        <w:t>тілектерін қанағаттандыра алатындай өндіріс құралдарып жасай</w:t>
        <w:br/>
        <w:t>алатын жағдайды берік дәйектей алғанда ғана мүмкін және ол</w:t>
        <w:br/>
        <w:t>өзінің тілі мен тұтынатын заттарының ауқымын дамытып,</w:t>
        <w:br/>
        <w:t>жетілдірс алса ғана мүмкін. Екіншіден, адам басқа да жануарлар</w:t>
        <w:br/>
        <w:t>сияқты интеллект иесі, бұның өзі оған ойлау процесі арқылы</w:t>
        <w:br/>
        <w:t>белгілі бір нақты практикалық мақсаттарға жетуіпс жордем-</w:t>
        <w:br/>
        <w:t>деседі. Адам-- мұнымен бірге жануарларда жоқ басқа дарухани</w:t>
        <w:br/>
        <w:t>қасиеттердің иесі. Ол өзін-өзітани алады, өзіпің өткеніп білс алады</w:t>
        <w:br/>
        <w:t>және ақыры өліммен тынатын болашағын да түсінеді; ол өзінің</w:t>
        <w:br/>
        <w:t>түккетұрғысыздығы мен әлсіздігін де сезіп түсінеді; ол өзгелерді</w:t>
        <w:br/>
        <w:t>өзіне бөтен-- дос, жаунемесе жаттүрінде қабылдай алады. Адам</w:t>
        <w:br/>
        <w:t>бүкіл басқа барша өмір атаулыны ойша өрімдей алады, өйткені</w:t>
        <w:br/>
        <w:t>оның өзі алғаш рет сол арқылы өзін-өзі танып тұрған өмірдің өзі</w:t>
        <w:br/>
        <w:t>ретіндетіршілікке енген. Адам жаратылыстың ішіненорын алған,</w:t>
        <w:br/>
        <w:t>ол оның әміріне және өзгерістеріне бағынышты, соған қара-</w:t>
        <w:br/>
        <w:t>мастан ол жаратылысты ойша бейнелеп елестете алады, өйткені</w:t>
        <w:br/>
        <w:t>оған жаратылыстың бөлшегі және онымен бірегейлікке</w:t>
        <w:br/>
        <w:t>жеткізетіндей жануарларға тән рефлекс әсерінің жоқтығы</w:t>
        <w:br/>
        <w:t>жетіспейді. Адам өзінің масқара қайшылыққа түскендігін</w:t>
        <w:br/>
        <w:t>түсініп-сезіне алады -- ол жаратылыстың тұтқыны, бірақ соған</w:t>
        <w:br/>
        <w:t>қарамастан өзінің ойлай алатындығымен ерікті, оның өзі</w:t>
        <w:br/>
        <w:t>табиғаттың болшегі, бірақ солай болғанымен, былайша айтқанда,</w:t>
        <w:br/>
        <w:t>оның бір түсініп болмайтын көрінісі, ол-- мындадаемес, онда да</w:t>
        <w:br/>
        <w:t>емес. Осындай өзін-өзі тану адамды әлемге бөтен, жат етіп,</w:t>
        <w:br/>
        <w:t>баршаның бәрінен айрықша дараланғандығы, оның жалғыздығы</w:t>
        <w:br/>
        <w:t>мен үрейге толылығы ешқандай күмән туғызбайды.</w:t>
        <w:br/>
        <w:t>45</w:t>
        <w:br/>
        <w:t>әрекеттер болып табылады, олар: өлгендерге сүйіспешшілік;</w:t>
        <w:br/>
        <w:t>анасының құрсағына, жерге, органикалық емес дүниеге қайтып</w:t>
        <w:br/>
        <w:t>оралуға деген қияли симбиоздық ұмтылыстар; озінің жеке қара</w:t>
        <w:br/>
        <w:t>басының "Мен” деген құрсауынан шығаалмағандықтан, адамды</w:t>
        <w:br/>
        <w:t>әмірдің жауы ететін нарцистік өзін-өзі құрбан етушілік. Бұлай</w:t>
        <w:br/>
        <w:t>өмір сүру-- "тозақта" күн өткізумен пара-пар.</w:t>
        <w:br/>
        <w:t>3. Жамандық сондай-ақ аз деңгейде де кездесседі, бұл кері</w:t>
        <w:br/>
        <w:t>кетудің деаз мәлшеріне сәйкес келеді. Мұндай жағдайда махаббат</w:t>
        <w:br/>
        <w:t>пен сүйіспеншіліктің, ақыл-ойдың жетімсіздігітуралы, белгілі бір</w:t>
        <w:br/>
        <w:t>мәнді жайларға ықылас-құлықтың аздығы және ерік-жігердің</w:t>
        <w:br/>
        <w:t>жетімсіздігі туралы айтуға болады.</w:t>
        <w:br/>
        <w:t>4, Адам ілгері басуға да, кері кетуге де бейім, мұны, басқаша</w:t>
        <w:br/>
        <w:t>айтсақ, ол жақсылыққа да, жамандыққа да әзір. Мұндай екі</w:t>
        <w:br/>
        <w:t>бейімділік әлі тепе-теңдік жағдайында тұрған кезде ол таңдау</w:t>
        <w:br/>
        <w:t>жасауға ерікті, әрине, егер олтап болған жағдайын байыптай алып,</w:t>
        <w:br/>
        <w:t>елеулі бір қажыр-қайраттаныта алатындай болса. Онда олөзінің</w:t>
        <w:br/>
        <w:t>тарапышпан, өзітап болған жалпы жағдайдан туындаған баламалас</w:t>
        <w:br/>
        <w:t>екі жағдайдың бірін тапдап ала алады. Алайда егер оның жүрегі,</w:t>
        <w:br/>
        <w:t>оның бейімділігін толқытқандай ызалы халге жеткен болса, онда</w:t>
        <w:br/>
        <w:t>ол таңдау жасауға бұдан былай ерікті бола алмайды. Еркіндікті</w:t>
        <w:br/>
        <w:t>жоғалтуға бастайтын оқиғалар тізбегінде соңғы шешім олбетте-</w:t>
        <w:br/>
        <w:t>ақ адамға ерікті түрде таңдау жасауға ешқандай мүмкіндік</w:t>
      </w:r>
    </w:p>
    <w:p>
      <w:r>
        <w:t>бермейді; дегенмен, егер ол осы алғашқы шешімнің маңызын</w:t>
        <w:br/>
        <w:t>түсіне алады деп есептесеқ, осы бірінші шешімнің үстінде оның</w:t>
        <w:br/>
        <w:t>жақсылыққа жолтаңдауына мүмкіндігі әлі де бар.</w:t>
        <w:br/>
        <w:t>5. Өзінің таңдау жасауына ең кішкентай мүмкіндік қалғанға</w:t>
        <w:br/>
        <w:t>дейіп адам өзінің әрекетіне жауапты болып табылады. Бірақ, ол</w:t>
        <w:br/>
        <w:t>жауапкершілік этикалық негіз ғана және көп жағдайда әңгіме тек</w:t>
        <w:br/>
        <w:t>беделді буындардың адамды жазалау мүмкіндігі болатындай</w:t>
        <w:br/>
        <w:t>тілектерін жетілдіру жөнінде болып келеді. Міне, сондықтан да</w:t>
        <w:br/>
        <w:t>жамандық жалпы адамға тән белгілі бір құбылыс, өйткені ол кері</w:t>
        <w:br/>
        <w:t>кетудің әлі жүзеге аспаған әлеуетін және біздің адамгерші-</w:t>
        <w:br/>
        <w:t>дігіміздің жоққа саятындығын көрсетеді, ол біздің эрқайсымыздг</w:t>
        <w:br/>
        <w:t>бар қасиет. Бұл жайды біз неғұрлым сезіп түсінген сайын біз</w:t>
        <w:br/>
        <w:t>солғұрлым басқа адамдарға неғұрлым аз төрелік ете бастаймыз.</w:t>
        <w:br/>
        <w:t>6. Адамның жүрегі ыза-кекке берілуі мүмкін, ол адам еместей</w:t>
        <w:br/>
        <w:t>халге жетуіықтимал, бірақ ол ешқашан адамныц жүрегінен басқа</w:t>
        <w:br/>
        <w:t>ештеңе де бола алмайды. Адамның жүрегі әрдайым адамше</w:t>
        <w:br/>
        <w:t>55</w:t>
        <w:br/>
        <w:t>баламаластылықти жақтаутшылар болды: олардың ілімі бойынша</w:t>
        <w:br/>
        <w:t>адам таңдау жасағанда белгілі бір мүмкіндіктердің аясында ғана</w:t>
        <w:br/>
        <w:t>оны жүзеге асыра алады және сол баламалас екі жатдайдың</w:t>
        <w:br/>
        <w:t>қайсысы жүзеге асатындығы оның өзіне байланысты; бұл</w:t>
        <w:br/>
        <w:t>жағдайдың оған байланыстылыги оның өз еркіндігін жоғалт-</w:t>
        <w:br/>
        <w:t>паған кезіне дейін тікелей қатысты. Сонымен, Спипозаешқашан</w:t>
        <w:br/>
        <w:t>әрбір адам өзін құтқара аладыдеп ойламаған, Марксте социализм</w:t>
        <w:br/>
        <w:t>барлық жағдайда жеңіске жетеді деп есептеген жоқ. Ал, Фрейд</w:t>
        <w:br/>
        <w:t>кез келген жүйке зақымдануы (невроз) оның әдіс-тәсілі бо-</w:t>
        <w:br/>
        <w:t>йынша емделіп жазылады деп есептеген жоқ. Шындығына</w:t>
        <w:br/>
        <w:t>келгенде, бұлардың үшеуі де скептиктер болды және сонымен</w:t>
        <w:br/>
        <w:t>бірге аса терең сенімнің адамдары еді. Олар үшін бостандық</w:t>
        <w:br/>
        <w:t>қажеттілікті түсіну негізіндегі әрекеттен әлдеқайда ауқымды</w:t>
        <w:br/>
        <w:t>дүниееді, олардыц түсінігіндегі бостандық адамның жамандықты</w:t>
        <w:br/>
        <w:t>емес,ізгіліктітандаудагы ерекше бір оңтайлы сәті болып есептелді</w:t>
        <w:br/>
        <w:t>және бұл нақты жағдайды анық білуге негізделген нақты</w:t>
        <w:br/>
        <w:t>мүмкіндіктер мен айрықша күш-жігердің арасыпан мүмкіндік</w:t>
        <w:br/>
        <w:t>таңдау сәті еді. Олардың тұрғысы -- детерменизм де емес, инде-</w:t>
        <w:br/>
        <w:t>терменизм де емес, бұл позиция нағыз шынайы сыни гуманизм-</w:t>
        <w:br/>
        <w:t>нің тұрғысы сді.</w:t>
        <w:br/>
        <w:t>Буддизмнің де ұстаным қағидасы дәл осындай. Будда</w:t>
        <w:br/>
        <w:t>адамдардың қайғы-қасірет шегу себебі олардың тілек-қалауына</w:t>
        <w:br/>
        <w:t>байланысты деп есептеді. Ол адамды мынадай екіұдай таңдаудың</w:t>
        <w:br/>
        <w:t>алдындатұр деп есептейді: адам неозінің тілек-қалауынаберіліп,</w:t>
        <w:br/>
        <w:t>соларқылы өзінің қайғы-қасіретінеде мойын ұсынуы керек және</w:t>
        <w:br/>
        <w:t>өзін қайта туғандай жаңғыртатын дөңгелекке біржола байландым</w:t>
        <w:br/>
        <w:t>десе болады, не өзінің тілек-қалауынан біржола бас тартып, сол</w:t>
        <w:br/>
        <w:t>арқылы өзінің қайғы-қасіретінің және қайта жаңғырып өзгер-</w:t>
        <w:br/>
        <w:t>уінің жолын қиюы қажет. Адам осы екі ақиқат мүмкіндіктіп,</w:t>
        <w:br/>
        <w:t>біреуін таңдауға міндетті, үшініпі мүмкіндік онда ешқатпан</w:t>
        <w:br/>
        <w:t>болмайды.</w:t>
        <w:br/>
        <w:t>Біз адамның жан-жүрегін -- оның "жанын", оның ізгілік пен</w:t>
        <w:br/>
        <w:t>жамандыққа бейімділігін қарастырып зерттедік. Енді біз осы</w:t>
        <w:br/>
        <w:t>кітаптың алғашқы тарауында қойылған бірқатар сұраққа</w:t>
        <w:br/>
        <w:t>негүрлым толымды жауап беретіндей тиянақ таптық па?</w:t>
        <w:br/>
        <w:t>Мүмкін. Қалай дегенмен, біздің зерттеуіміздің кейбір нәти-</w:t>
      </w:r>
    </w:p>
    <w:p>
      <w:r>
        <w:t>жесін тағы да бір тұжырымдауға болар еді.</w:t>
        <w:br/>
        <w:t>1. Жамандық -- өзіндік сипаты бар адамға тән феномен. Бұл</w:t>
        <w:br/>
        <w:t>адам болғанға дейінгі халге қарай кері кетудің бағыты жәнеадамға</w:t>
        <w:br/>
        <w:t>52</w:t>
        <w:br/>
        <w:t>айрықша тән қасиеттер -- ақыл-ой, махаббат, бостандық</w:t>
        <w:br/>
        <w:t>атаулыны жою. Бірақ, жамандық дегеніміз тек адамға тән</w:t>
        <w:br/>
        <w:t>бейтарап бірдеңе емес, ол сонымен бірге қасіретті де тақсыретті</w:t>
        <w:br/>
        <w:t>хал, Адам тіпті, өзінің кері кетуін байырғы көне сезімдерін</w:t>
        <w:br/>
        <w:t>тірілтуге бірыңғай ойысқанның өзінде, ол бір сәтке де адам</w:t>
        <w:br/>
        <w:t>болуынан ауытқымайды, сондықтан ол ешқашан жамандық</w:t>
        <w:br/>
        <w:t>жолымен тапқан шешіміне еш қанағаттанбайды. Жануар атаулы</w:t>
        <w:br/>
        <w:t>жауыздық пиғылда бола алмайды, бұл арада сөз олардың шын</w:t>
        <w:br/>
        <w:t>мәнінде өзін сақтауға қызмет ететін имманентті инстинктері</w:t>
        <w:br/>
        <w:t>жөнінде болып отыр. Жамандық дегеніміз -- адамдық</w:t>
        <w:br/>
        <w:t>қасиеттердің аясын адамгершіліктен тыс жағдайға алмастыру</w:t>
        <w:br/>
        <w:t>құбылысы жәпе солай бола тұра бұл адамға тән терең тамырлы</w:t>
        <w:br/>
        <w:t>қасиет, өйткені адам "құдай сипатты" бола алмайтыны сияқты</w:t>
        <w:br/>
        <w:t>жануарларға да айнала алмайды. Жаманшылық жағдайында адам</w:t>
        <w:br/>
        <w:t>өзінің адамдық болмысының ауыртпалығынан тақсыретті</w:t>
        <w:br/>
        <w:t>жолмен құтыламындеп жүріп, өзін жоғалтып алуға дейін барады.</w:t>
        <w:br/>
        <w:t>Жаманшылықтың әлі жүзеге аспаған әлеуеті адамның</w:t>
        <w:br/>
        <w:t>жаманшылықтың барлық мүмкіндік сипатын өзіне елестете</w:t>
        <w:br/>
        <w:t>алатын қабілеті болғандықтан, оны әлдеқайда ұлғайта түседі</w:t>
        <w:br/>
        <w:t>және сол мүмкіндіктерді қалай отырып, сондай жамандық ойға</w:t>
        <w:br/>
        <w:t>берілу арқылы өзінің зұлымдық қиялын өршітетүседі. Ізгілік пен</w:t>
        <w:br/>
        <w:t>жамандық идеясы бұл арада, менің тұжырымдағанымдай,</w:t>
        <w:br/>
        <w:t>негізінен алғанда Спинозаның көзқарасына сәйкес келеді, ал</w:t>
        <w:br/>
        <w:t>оның жазғаны мынау: "..ізгілік деп мен бұдан былай біз үшін</w:t>
        <w:br/>
        <w:t>өзіміз бейнелеп елестететін адам жаратылысының сипатына</w:t>
        <w:br/>
        <w:t>неғұрлым жақындай беру үшін қалай болғанда да өзіміз анық</w:t>
        <w:br/>
        <w:t>білген жолдарды айтамыз: ал жаманшылық дегеніміз, біздің анық</w:t>
        <w:br/>
        <w:t>білуімізше, әлгіндей үлгілі жағдайға жетуге кедергі келтіретін</w:t>
        <w:br/>
        <w:t>жайдың бәрін айтамыз (Спиноза. Этика. 4-бөлім. Алғы сөз.).</w:t>
        <w:br/>
        <w:t>Бұдан Спиноза мынадай логикалық түйін жасайды: "... Мәселен,</w:t>
        <w:br/>
        <w:t>жылқы егерадамғаайналса, немесе жәндіктерге айналса, онда ол</w:t>
        <w:br/>
        <w:t>өзінің жылқы болуын жоғалтады" (Бұл да сонда). Ізгіліктің мәні</w:t>
        <w:br/>
        <w:t>сонда біз өзіміздің өмір сүруімізді өзіміздің адами ақиқат мәнге</w:t>
        <w:br/>
        <w:t>нсғұрлым жақындата түсуімізде, ал жамандықтың мәні біздің</w:t>
        <w:br/>
        <w:t>болмысымызбен, біздің мәндік қасиеттеріміздің арасындағы</w:t>
        <w:br/>
        <w:t>жаттану көріністерінің ұдайы ұлгая беруінде.</w:t>
        <w:br/>
        <w:t>2. Жамандықтың деңгейіне кері кетудің деңгейі сәйкес келеді.</w:t>
        <w:br/>
        <w:t>Еңбарыптұрған жамандық -- өмірге қарсы багытталған ұмтылыс</w:t>
        <w:br/>
        <w:t>54</w:t>
        <w:br/>
        <w:t>жүргізеді. Өзін алдарқатпайтын әрбір адам үшін бұл жағдай оның</w:t>
        <w:br/>
        <w:t>қызмет бабындағы толық тәуелділігінің, қимыл-әрекетінің,</w:t>
        <w:br/>
        <w:t>қолпаштап өбектейтін және басқа да міндеттерінің аясы болып</w:t>
        <w:br/>
        <w:t>табылады. Адам осындай жағдайға тікелей беріледі, бірақ осының</w:t>
        <w:br/>
        <w:t>өзіоның "біз-- бәріміз" дегентұжырымдауына байланысты құр</w:t>
        <w:br/>
        <w:t>сөзуарлық сапырылыста жан-тәсілім етуіне қатер туғызады;</w:t>
        <w:br/>
        <w:t>осындай тұжырымныпц қуаты жалған екендігін сезіну түкке</w:t>
        <w:br/>
        <w:t>тұрмайтын бірдеңе тәрізді тез ғайып болады. Аппараттың ыр-</w:t>
        <w:br/>
        <w:t>қына іліккен бұқара көпшілік рухани жұтаған және адам-</w:t>
      </w:r>
    </w:p>
    <w:p>
      <w:r>
        <w:t>гершіліктен айырылған халге ұшырайды. Мұндай бұқара-- өмір</w:t>
        <w:br/>
        <w:t>сүрмейтін құрсұлбасы бар болмыс, сенімі жоқ, құр сенімге деген</w:t>
        <w:br/>
        <w:t>ишараттың иелері. Олар бәрінің үстінен таптап жүре беруге әзір,</w:t>
        <w:br/>
        <w:t>оларға тән үрдіс ұлылық пен ерекше бітімді дербестікті көре</w:t>
        <w:br/>
        <w:t>алмау, олардың ойынша адамдар құмырысқадай бір-біріне ұқсас</w:t>
        <w:br/>
        <w:t>болып тәрбиеленуі керек. Бұқара өмірін ретке келтіруге</w:t>
        <w:br/>
        <w:t>байланысты үлкен ауқ ымдыаппаратсайласып, бірегей қалыпқа</w:t>
        <w:br/>
        <w:t>келе бастаған сайын әр адам оған қызмет етіп, өз еңбектерімен</w:t>
        <w:br/>
        <w:t>сол жаңа нәрсенің қалыптасуына қатысуға міндетті. Егер кімде-</w:t>
        <w:br/>
        <w:t>кім рухани дүниемен айналысып, өмір сүргісі келсе, ондай</w:t>
        <w:br/>
        <w:t>қарекет тек адамдардың қандай бір қалың тобын жақтап,</w:t>
        <w:br/>
        <w:t>дәріптеуге қатысқанда ғана мүмкін. Ондай адам бұқара</w:t>
        <w:br/>
        <w:t>көпшілікке ұнамды нәрсенің мәнділігін ашып көрсетуге міндетті.</w:t>
        <w:br/>
        <w:t>Қалың көпшіліктің тілегі өзінің күнкөріс қорегін қамтамасыз ету,</w:t>
        <w:br/>
        <w:t>эротикалық ләззат, өзін бекем орнықтырғысы келетін ниеттер;</w:t>
        <w:br/>
        <w:t>егер мұның әлдебіреуі болмай қалса, өмір оған ешқандай қанағат</w:t>
        <w:br/>
        <w:t>бермейді, бұған қоса оларға өзін-өзі тану әдістері қажет, бірақ</w:t>
        <w:br/>
        <w:t>олар әрдайым біреудің ырқында болғанды қалайды, бірақ бұл</w:t>
        <w:br/>
        <w:t>жағдай оның өзі жүргізіп отырғандай тәрізді болуы керек. Олар</w:t>
        <w:br/>
        <w:t>бостандықта болуды қаламайды, бірақ солай жүргендей</w:t>
        <w:br/>
        <w:t>саналғысы келеді. Олардың, шынтуайтқа келгенде, ортақол және</w:t>
        <w:br/>
        <w:t>қатардағы қалыпты тілектерін, бірақ бұлай шын атымен</w:t>
        <w:br/>
        <w:t>аталмайтын қалауларын қанағаттандыру үшін оны асырып</w:t>
        <w:br/>
        <w:t>көрсету керек немесе тым болмағанда жалпы адамзаттық</w:t>
        <w:br/>
        <w:t>мағынада деп мақтау қажет. Олардың қолынатүспейтін нәрселер</w:t>
        <w:br/>
        <w:t>өмірден алшақ атаумен аталып жатады.</w:t>
        <w:br/>
        <w:t>Қалың көпшіліккеәсерету үшін жарнамақажет. Жарнаманың</w:t>
        <w:br/>
        <w:t>жар салған дақпырты қазіргі кезде әркімнің жүрек</w:t>
        <w:br/>
        <w:t>қозғалысының көрінісіне айналған. Адамның тіршілік</w:t>
        <w:br/>
        <w:t>әрекетіндегі өмірдің бір қалыпты сапасы ретінде қабылданатын</w:t>
        <w:br/>
        <w:t>40</w:t>
        <w:br/>
        <w:t>соғатын жүрек болып қала береді. Біздің бәріміз адам болып туу</w:t>
        <w:br/>
        <w:t>арқылы айқындалатындығымыздан және сондықтан шешім</w:t>
        <w:br/>
        <w:t>қабылдау міндеті ұдайы алдымызда тұрады. Біз өзіміздің</w:t>
        <w:br/>
        <w:t>мақсатымызды таңдай отырып, соған сәйкес өзіміздің әрекет</w:t>
        <w:br/>
        <w:t>жолымыздыдатаңдауғатиістіміз. Біз өзімізді әлдебіреулер келіп</w:t>
        <w:br/>
        <w:t>бостандыққа шығарады дегенге сене алмаймыз, бірақ мына</w:t>
        <w:br/>
        <w:t>жайды біз әрдайым естен шығармауымыз керек: біздің теріс</w:t>
        <w:br/>
        <w:t>шешімдеріміз бізді өзіміздің бостандыққа жеткізетін мүмкін-</w:t>
        <w:br/>
        <w:t>діктерімізден айырады.</w:t>
        <w:br/>
        <w:t>Біз жақсылықты таңдай алатындай мүмкіндікке жету үшін</w:t>
        <w:br/>
        <w:t>шын мәнінде өзімізді-взіміз танып-білетін халге көтерілуіміз</w:t>
        <w:br/>
        <w:t>керек, бірақ егер біз жан жүрегіміздің терең түкпірлеріне дейін</w:t>
        <w:br/>
        <w:t>өзге адамның қайғы-қасіретіне тебіренерліктей, оларға достық</w:t>
        <w:br/>
        <w:t>назарымызды аударатындай, құстың сайраған үні мен көк-</w:t>
        <w:br/>
        <w:t>жасыл шөптің саф иісіне сүйсінетіндей қасиет-қабілетімізді</w:t>
        <w:br/>
        <w:t>жоғалтып алсақ, онда ешқандай да өзін-өзі тану бізге сеп</w:t>
        <w:br/>
        <w:t>болмайды. Егер адам әмірге бейқам, бейтарап болса, онда ол</w:t>
        <w:br/>
        <w:t>жақсылық жолына қарай таңдау жасайды деуге ешқандай үміт</w:t>
        <w:br/>
        <w:t>жоқ. Оның жүрегінің зар-запыранғатолып, расымен сондай ашу-</w:t>
        <w:br/>
        <w:t>ызаға бөксе, онда оның "омірі" үзілді дей беріңіз. Егер мұндай</w:t>
        <w:br/>
        <w:t>жағдай бүкіладамзат нәсілімен немесе оның неғұрлым қабілетті</w:t>
        <w:br/>
        <w:t>бөлігімен бола қалғандай болса, мұның өзі адамзат ғұмырының</w:t>
        <w:br/>
        <w:t>ең бір үмітті шаққа жеткенде қиылуына әкеп соққызар еді.</w:t>
        <w:br/>
        <w:t>КРЕДО</w:t>
      </w:r>
    </w:p>
    <w:p>
      <w:r>
        <w:t>Мен мынаған сенемін: адам -- табиғи эволюцияның жемісі,</w:t>
        <w:br/>
        <w:t>ол -- жаратылыстың бір бөлшегі, бірақ, оның ақыл-ес дарыған</w:t>
        <w:br/>
        <w:t>жәнеөзін-өзітани білетін бөлігі; сонысымен ол табиғаттан үстем.</w:t>
        <w:br/>
        <w:t>Мен адамның мәніне жетіп, оны түсінуге болатынына</w:t>
        <w:br/>
        <w:t>сенемін. Алайда, оның мәні тарихтың бүкіл ұзына бойында</w:t>
        <w:br/>
        <w:t>адамды сипаттайтын субстанция болып табылмайды. Адамның</w:t>
        <w:br/>
        <w:t>мәні, жоғарыда атап көрсетілгеніндей, оның өмір сүруіне тән</w:t>
        <w:br/>
        <w:t>қайшылықтардан тұрады және бұл қайшылықтар оны белгілі бір</w:t>
        <w:br/>
        <w:t>шешіммен жауап беруге мәжбүрлейді. Экзистенциялық</w:t>
        <w:br/>
        <w:t>екідайлыққа ол бейтарап та, мимырт та қала алмайды. Адам</w:t>
        <w:br/>
        <w:t>болмысының нақтылығына сәйкес өмір оның алдына мынадай</w:t>
        <w:br/>
        <w:t>сұрақты көлденең тартады: өзіңнің жақындарыңмен және</w:t>
        <w:br/>
        <w:t>56</w:t>
        <w:br/>
        <w:t>Өмір сүрудің даралық сипатын жеңуге ұмтылу дегенге бері-</w:t>
        <w:br/>
        <w:t>летін және баршамен біртұтастыққа жетуге берілетін алғашқы</w:t>
        <w:br/>
        <w:t>жауапты мен регрессивті жауап деп белгілер едім. Бірегейлікке</w:t>
        <w:br/>
        <w:t>жетуге ұмтыла отырып, жалғыздықтың және белгісіздіктің</w:t>
        <w:br/>
        <w:t>үрейінен арылу жолында адам өзінің түп-тамыр бастауларына</w:t>
        <w:br/>
        <w:t>-- табиғатқа, жануарлық өміріне немесе өзінің ата-баба тегіне</w:t>
        <w:br/>
        <w:t>қайта оралуға талпыныс жасайды. Ол өзін адам етіп тұрған және</w:t>
        <w:br/>
        <w:t>сонымен бірге азап шектірген қасиеттің бәрін -- өзінің ақыл-</w:t>
        <w:br/>
        <w:t>ойын және өзін-өзі осындай халде тани алуын серпіп тастауға</w:t>
        <w:br/>
        <w:t>ұмтылыс жасай алады. Көрінеу көзге аян, адам жүздегеп мыц</w:t>
        <w:br/>
        <w:t>жылдар бойы тек осылай жасауғатырмысып бақты. Мұның куәсі</w:t>
        <w:br/>
        <w:t>-- бұған қарабайыр діндердің тарихы да, сондай-ақ аса ауыр</w:t>
        <w:br/>
        <w:t>жүйке аурулары да дәлел бола алады. Қарабайыр діндерден де,</w:t>
        <w:br/>
        <w:t>жекеадамдардың психологиясынанда біз белгілі біртүрде немесе</w:t>
        <w:br/>
        <w:t>ортақ нышандаауыр науқастардың нышанын көре аламыз: олар</w:t>
        <w:br/>
        <w:t>жануарларшаөмір сүруге дейін кері кегу, жеке адамдық деңгейге</w:t>
        <w:br/>
        <w:t>жетуалдындағы жағдайтүрінде, адамның өзінеерекшетәнқасиет</w:t>
        <w:br/>
        <w:t>-- баршаның бәрінен босап шығуға ұмтылыс түрінде көрініс</w:t>
        <w:br/>
        <w:t>береді. Мұндай тұжырымды біз, бірақ, бір тұрғыдан анықтай</w:t>
        <w:br/>
        <w:t>түсуіміз керек, -- көне кері кету үрдістері басқа да көптеген</w:t>
        <w:br/>
        <w:t>жағдайлардан кездеседі,-- сондықтан біз бұларадаіоПеа т ШПопя</w:t>
        <w:br/>
        <w:t>туралы айтып отырмыз. Көпшілік қуаттаған осы бір ессіздік</w:t>
        <w:br/>
        <w:t>фактісі ғана оны даналық деңгейде көрсетуге, жалған нәрсенің</w:t>
        <w:br/>
        <w:t>ақиқатқа айналуына мүмкіндік жасайды. Жаппай ессіздікке</w:t>
        <w:br/>
        <w:t>қатысқан жеке адам өзінің жеке дара бөлініп қалғандығын,</w:t>
        <w:br/>
        <w:t>оқшауланғандығын сезінуден қалады және өзін меңдеп бара</w:t>
        <w:br/>
        <w:t>жатқан үрейден осылай бас сауғалайды, бұлардан ол ілгері</w:t>
        <w:br/>
        <w:t>дамыған қоғамда одан бетер азап шеккен болар еді. Мына бір</w:t>
        <w:br/>
        <w:t>жайды ұмытпаған жөн: көптеген адам үшін ақыл-естілік пен</w:t>
        <w:br/>
        <w:t>шындық жалпы көпшіліктің қуаттап жүргенінен басқа епгтеңе</w:t>
        <w:br/>
        <w:t>емес. Егер барлық адам сенің өзің ойлағандай ойласа, онда сенің</w:t>
        <w:br/>
        <w:t>"ақыл-есті жогалтпағаның" сол шығар.</w:t>
        <w:br/>
        <w:t>Адамның өмір сүруінің, адам болмысы ауыртпалығының</w:t>
        <w:br/>
        <w:t>проблемаларын регрессивті, архаикалық шешіміне балама -</w:t>
        <w:br/>
        <w:t>оларды прогрессинтітұрғыдан шешу болып табылады. Оның мәні</w:t>
        <w:br/>
        <w:t>жаңаша бір үйлесімділікті регрессия жолымен емес, оған</w:t>
        <w:br/>
        <w:t>керісінше, адамның куш-қуаттарын, оның өз бойындағы</w:t>
        <w:br/>
        <w:t>адамгершілік қасиеттерді толық дамытуга қол жеткізуде болып</w:t>
        <w:br/>
        <w:t>табылады. Көне-кертартпа жәнегуманистік діндердің бірі-біріне</w:t>
        <w:br/>
        <w:t>47</w:t>
      </w:r>
    </w:p>
    <w:p>
      <w:r>
        <w:t>Бұл керсетілген қарама-қайшылықта сөз, түп мәнінен кел-</w:t>
        <w:br/>
        <w:t>генде, қазірдің өзінде классикалық деңгейге жеткен антогонизм</w:t>
        <w:br/>
        <w:t>туралы болып отыр: адам бір мезгілде тән мен жанның иесі, әрі</w:t>
        <w:br/>
        <w:t>періште, әрі хайуан, ол өзара бетпе-бет шекіскен екі әлемнің</w:t>
        <w:br/>
        <w:t>екеуінеде жатады. Мен мұндай бетпе-бет қақтығыстағы адампың</w:t>
        <w:br/>
        <w:t>мәнін аңдау жеткіліксіз екендігін корсеткім келді. Өйткені ол</w:t>
        <w:br/>
        <w:t>бейнебір сол қақтығыстар арқылы ғана адам бола қалатын</w:t>
        <w:br/>
        <w:t>сияқты. Меніңше, тағы бір келесіқадам жасап, адамның бойында</w:t>
        <w:br/>
        <w:t>тек осы қақтығыстар ғана өзінің шсшімін талап етіп тұрғандығын</w:t>
        <w:br/>
        <w:t>майындау керек. Егер қақтығыстытүсініп, біле алу мүмкін болса,</w:t>
        <w:br/>
        <w:t>онда бірден мынадай белгілі сұрақтар туындайды: өзінің тірші-</w:t>
        <w:br/>
        <w:t>лігімен үнемі қойындасып бірге жүретін масқара екідайлықты</w:t>
        <w:br/>
        <w:t>дегеніне көндіру үшін адам не істей алмақ? Ол өзін жалғыздық</w:t>
        <w:br/>
        <w:t>азабынан құтқарып, басқалармен үйлесімді жарастыққа келу</w:t>
        <w:br/>
        <w:t>үшін өзін бұл әлемде үйіндегідей сезіне алатындай мүмкіндік</w:t>
        <w:br/>
        <w:t>беретін және оған өзін осы әлеммен бірлікте болатындай сезімге</w:t>
        <w:br/>
        <w:t>қол жеткізетін мүмкіндікке жету үзлін не істей алуы керек? Бұл</w:t>
        <w:br/>
        <w:t>сұрақтарға жауап теориялық сипатта бола алмайды (егер, тіпті,</w:t>
        <w:br/>
        <w:t>ондай жауап өмір туралы және теориялар жөнінде ой өрістету</w:t>
        <w:br/>
        <w:t>түрінде айтылғанның өзінде олай болмайды). Бұған берілетін</w:t>
        <w:br/>
        <w:t>жауапты адам өзінің бүкіл болмысы арқылы, өзінің барша</w:t>
        <w:br/>
        <w:t>дүниені түйсініп қабылдау сезімі және әрекеттері арқылы</w:t>
        <w:br/>
        <w:t>әлдеқайда ауқымды түрде беруі керек. Осылай берген жауап</w:t>
        <w:br/>
        <w:t>жақсы немесе жаман болуы мүмкін, бірақ осылай берілген ең</w:t>
        <w:br/>
        <w:t>нашар жауаптың өзі ешқандай жауап бермеуден әлдеқайда</w:t>
        <w:br/>
        <w:t>артық. Алайда қайтарылған жауаптың кез келгені мынадай бір</w:t>
        <w:br/>
        <w:t>жағдайды қанағаттандыруға тиіс: ол адамға өз болмысының</w:t>
        <w:br/>
        <w:t>бәрінен бөлек-жара тыс қалып қойғандығын сезіндіретін</w:t>
        <w:br/>
        <w:t>түсінікті жеңуге және үйлесімді жарастық, баршамен</w:t>
        <w:br/>
        <w:t>біртұтастық әрі осы әлемге бірегей қатыстылық сезімін бойға</w:t>
        <w:br/>
        <w:t>дарытуына жәрдемдесуі керек. Адам өзінің алдына қойылған,</w:t>
        <w:br/>
        <w:t>оның адамдық болмысына байланысты сұраққа қайтарылатын</w:t>
        <w:br/>
        <w:t>бірқатар жауаптар бар, мен келесі баяпдауларымда оларға</w:t>
        <w:br/>
        <w:t>қысқашатоқталамып. Бірақ, мына жайды ерекше айтқым келеді:</w:t>
        <w:br/>
        <w:t>ол жауаптардың бірде-бірі оз алдына адамның мәнін ашып бере</w:t>
        <w:br/>
        <w:t>алмайды. Адамның мәні, шамасы, сұрақ қойып және оган жауап</w:t>
        <w:br/>
        <w:t>беруге ынталылығында болса керек. Адам болмысының әртүрлі</w:t>
        <w:br/>
        <w:t>нышандары оның мәнін құрай алмайды, өйткені мүның өзі адам</w:t>
        <w:br/>
        <w:t>мәнінің көрінісі болып табылатын қақтығыстардың жауабы ғана.</w:t>
        <w:br/>
        <w:t>46</w:t>
        <w:br/>
        <w:t>өздерінің идолдарына айналдырды, сөйтіп, ол қолдан қойган</w:t>
        <w:br/>
        <w:t>мүсіндерді немесе сөздің өзін өздерінің жеке тәжірибесінің</w:t>
        <w:br/>
        <w:t>орнына қабылдады. Бәрібір адам соның өзінде қайта-қайта өзінің</w:t>
        <w:br/>
        <w:t>шын ақиқат мақсатына оралуға ұмтылады. Біз мұндай</w:t>
        <w:br/>
        <w:t>ұмтылыстарды діндердің аясыпнап, өзінше шектен шыққан</w:t>
        <w:br/>
        <w:t>секталардан, жаңаша философиялық ой желісінен және саяси</w:t>
        <w:br/>
        <w:t>қағидаттардан көре аламыз.</w:t>
        <w:br/>
        <w:t>Мұндай діндер мен қозғалыстардың өзінше түсініктері</w:t>
        <w:br/>
        <w:t>қаншалықты алуан сипатта болғанымен, бұлардың бәріне ортақ</w:t>
        <w:br/>
        <w:t>сипат адам үшін негізгі балама табу идеясы еді. Адам екі</w:t>
        <w:br/>
        <w:t>мүмкіндіктің бірін ғана қалай алады: ол -- не кері кету немесе</w:t>
        <w:br/>
        <w:t>алға жылжу. Адам көне кездегі қалпына қарай патологиялық</w:t>
        <w:br/>
        <w:t>шешім қабылдап, құлдырауы мүмкін немесе өзінің адамгершілік</w:t>
        <w:br/>
        <w:t>қасиеттерін дамыта отырып, ілгері басуы мүмкін. Мұндай</w:t>
        <w:br/>
        <w:t>екіұдай баламаны әрқилы тұрғыдан тұжырымдауға болады.</w:t>
      </w:r>
    </w:p>
    <w:p>
      <w:r>
        <w:t>Парсы елінде -- жарық пен қараңғы, Көнеөсиетте-- құдайға</w:t>
        <w:br/>
        <w:t>құлшылық айту және қарғыс, немесе өмір мен өлім қосарлы түрде</w:t>
        <w:br/>
        <w:t>алынып отырады. Ал социалистік доктриналарда социализм мен</w:t>
        <w:br/>
        <w:t>жабайылық қарама-қарсы алынған.</w:t>
        <w:br/>
        <w:t>Мұндай бір-бірімен қарама-қарсы баламаластықты біз тек</w:t>
        <w:br/>
        <w:t>гуманистік бағыттағы алуан түрлі діндерден ғана таппаймыз.</w:t>
        <w:br/>
        <w:t>Ондай қосарлы ұғым рухани денсаулық пен жан дүниесі ауруға</w:t>
        <w:br/>
        <w:t>шалдығып зақымданғандар арасындағы принципті өзге-</w:t>
        <w:br/>
        <w:t>шеліктерден де байқалады. Біздің дені сау адам деп жүргеніміз</w:t>
        <w:br/>
        <w:t>нақты бір мәдениетке деген қарым-қатынас пен ұғымдардың</w:t>
        <w:br/>
        <w:t>жалпы жүйесіне тікелей байланысты. Мәселен, германия</w:t>
        <w:br/>
        <w:t>"берсерктері" үшін өзін жабайы хайуандар тәрізді ұстаған адам</w:t>
        <w:br/>
        <w:t>"дені сау" деп есептелген. Қазіргі кезде ондай адамды психопат</w:t>
        <w:br/>
        <w:t>деп санауға болар еді. Ішкі жан дүние құбылыстарының барлық</w:t>
        <w:br/>
        <w:t>көне нышандары -- некрофилия шыңына жеткен нарциссизм,</w:t>
        <w:br/>
        <w:t>интеллектуальды симбиоз-- міне, осының бәрі кері кеткен көне</w:t>
        <w:br/>
        <w:t>мәдениеттерде белгілі бір нұсқада қалыпты "норма" немесетіпті</w:t>
        <w:br/>
        <w:t>"идеал" саналған, өйткепі адамдар өздерінің қалыптасқан</w:t>
        <w:br/>
        <w:t>мақсаттарыпа көзқарастарын білдіруде біртұтас болатын, ал</w:t>
        <w:br/>
        <w:t>бүгінгі күнде әлгілер жүйке ауруының ең ауыр түрлері деп</w:t>
        <w:br/>
        <w:t>қарастырылады. Егер бұл көне күштер сирек кездесетін нұсқада</w:t>
        <w:br/>
        <w:t>көрініс тауып, оған қарсы күштер ықпал ететін болса, онда олар</w:t>
        <w:br/>
        <w:t>өз-өзінен ығыстырылады және мұндай ырықсыздық жағдайы</w:t>
        <w:br/>
        <w:t>4-2985 49</w:t>
        <w:br/>
        <w:t>табиғатпен бірлігінді, сондай-ақ теңдестік бірегейлігіңді сезіну</w:t>
        <w:br/>
        <w:t>үшін, адам мен оны қоршаған әлемнің арасындағы алшақтықты</w:t>
        <w:br/>
        <w:t>қалай жеңуге болады? Өмірініц әр сәтінде адам осы сұраққа</w:t>
        <w:br/>
        <w:t>жауап беруге мәжбүр. Тек қана ой жүзінде, не сөзбен гана емес,</w:t>
        <w:br/>
        <w:t>болмыстың бүкіл қалыт!-тәсілімен және қам-қаракетіңмен жауап</w:t>
        <w:br/>
        <w:t>беру керек.</w:t>
        <w:br/>
        <w:t>Мен өмір сүруге байланысты сұраққа көптеген шектеулі және</w:t>
        <w:br/>
        <w:t>сендіре алатындай жауаптар (діндер меп философия тарихы --</w:t>
        <w:br/>
        <w:t>дәл сондай жауаптардың тізбесі) мол екендігіне сенемін. Бірақ,</w:t>
        <w:br/>
        <w:t>бұл жауаптардың бәрі түптей келгенде негізінен екі тарапқа</w:t>
        <w:br/>
        <w:t>бөлінеді. Оның бірінинісі бойынша-- адам өзі-өз болғанға дейінгі</w:t>
        <w:br/>
        <w:t>өмір сұру қалпына қайтадан оралып, тіпті оны айрықша ерек-</w:t>
        <w:br/>
        <w:t>шелендіретін ақыл-ой жоне махаббат сияқты адами қасиеттерден</w:t>
        <w:br/>
        <w:t>қол үздірсе отырып, табиғатпен жарасымды үйлесім табуға</w:t>
        <w:br/>
        <w:t>ұмтылмақшы. Екіншісі бойынша -- оның мақсаты -- өзінің жа-</w:t>
        <w:br/>
        <w:t>қын-жұрағаттарымен және табиғатпен жаңаша бір жарастыққа</w:t>
        <w:br/>
        <w:t>жеткенше адамның қуат-күттін дамытуды мейлінше арттыра</w:t>
        <w:br/>
        <w:t>беру.</w:t>
        <w:br/>
        <w:t>Мен бұл жауаптың алгашқы нұсқасы күйзелісті дағдарысқа</w:t>
        <w:br/>
        <w:t>әкелетініне сенемін. Ол өлімге, бүліншілікке, азапты қасіретке</w:t>
        <w:br/>
        <w:t>бастайды, бірақ етіпқашанда адамның толыққанды дамуына,</w:t>
        <w:br/>
        <w:t>оның жарасымды ғұмыр кешуіне және ұлы қуаттарына жол</w:t>
        <w:br/>
        <w:t>ашуға әсте бастамайды. Жауантың екінші түрі әсіре баққұмар-</w:t>
        <w:br/>
        <w:t>лық пен өзімшіліктен қол үзуді нысанаға алады, тәртіпті, ерік-</w:t>
        <w:br/>
        <w:t>жігерді, дұрыс жолды көрсете білетін адамға құрметпен қарауды</w:t>
        <w:br/>
        <w:t>талап егеді. Мұндай жауатт және қандай бір қиын болғанымен,</w:t>
        <w:br/>
        <w:t>ол мұқалмай табысқа жеткізетіп бірден-бір дұрыс жол. Шыпында</w:t>
        <w:br/>
        <w:t>да, түпкілікті мақсатқа қол жеткізгенге дейін оған жұмсалған</w:t>
        <w:br/>
        <w:t>күш-жігердің бәрі адамның өмірлік қайрат- қуатын жетілдірудің</w:t>
        <w:br/>
        <w:t>орнынабіріктіруіпі, шоғырландырушы әрекетке ұласып үлгергеді.</w:t>
      </w:r>
    </w:p>
    <w:p>
      <w:r>
        <w:t>Менадамүшін негізгі екітацдау-- өмір мен өлімнің арасында</w:t>
        <w:br/>
        <w:t>осыекеуінің бірін таңдау деп білемін. Оның әрбір әрекеті сондай</w:t>
        <w:br/>
        <w:t>таңдауды әйгілейді. Адам ондай таңдау жасауғаерікті, бірақ оның</w:t>
        <w:br/>
        <w:t>бостандығы шектеулі. Адамды белгілі бір таңдау жасауға мәжбүр-</w:t>
        <w:br/>
        <w:t>лейтін көптеген жағымды және жағымсыз жағдайлар болады:</w:t>
        <w:br/>
        <w:t>мәселен, оның психикалық мінез-құлқының қалыптасу</w:t>
        <w:br/>
        <w:t>еректпелігі, ол туған кездегі қоғамның өзіндік сипаты. очбасы,</w:t>
        <w:br/>
        <w:t>мұғалім, ұстаздары, омірде кездесіп, өздері таңдағат дос-</w:t>
        <w:br/>
        <w:t>52.</w:t>
        <w:br/>
        <w:t>жарандары. Ал, адамның міндеті -- өмірге оңтайлы жағдай</w:t>
        <w:br/>
        <w:t>туғызатын еркіндіктің шекараларын ұлғайту, мүмкіндіктерді</w:t>
        <w:br/>
        <w:t>молайту және өлімге бастайтып нәрсенің бәріне қарсыласу. Бұл</w:t>
        <w:br/>
        <w:t>арада талқыланып отырган әмір мен өлім мәселесі -- ол биоло-</w:t>
        <w:br/>
        <w:t>гиялық тіршіліктің бітімі емес, керісінше болмыстың бітімдік қал-</w:t>
        <w:br/>
        <w:t>пы, жалпы дүниеге қарым-қатынастың бейнесі. Өмір дегеніміз</w:t>
        <w:br/>
        <w:t>тұрақты болып тұратын өзгеріс, ұдайы жаңғыру үрдісі. Ал,</w:t>
        <w:br/>
        <w:t>өлімпің мағынасы есудің тоқтауы, тасқа айналу, құр қайталау.</w:t>
        <w:br/>
        <w:t>Коптеген адамдар үшін таңдау жасаудан олардың бас сауғалап</w:t>
        <w:br/>
        <w:t>қашуы нағыз бақытсыздық болып табылады. Олар не тірі емес,</w:t>
        <w:br/>
        <w:t>не өлі емес. Олар үшіп өмір бір зіл-батпан ауыртпалыққа айна-</w:t>
        <w:br/>
        <w:t>лады, мағынасыз күп кешу ермегі тәрізді, ал іске жұмылған</w:t>
        <w:br/>
        <w:t>әрекетшілдік озін-озі құр көлеңкедегі патшалықтың азабынан</w:t>
        <w:br/>
        <w:t>құтылудың құралы ғана.</w:t>
        <w:br/>
        <w:t>Мен өмірдің де, тарихтың да жеке адамның өз тіршілігіне бір</w:t>
        <w:br/>
        <w:t>мағыпа бсретіндей нсмесе оның шеккен азабын ақтайтындай</w:t>
        <w:br/>
        <w:t>сопдай бір жоғары қасиеті болмайтындығына сенемін. Адамның</w:t>
        <w:br/>
        <w:t>омір сүруінің барысында қаптап тұрған қайшылықтар мен</w:t>
        <w:br/>
        <w:t>әлсіздіктерді ескере отырып, былай деп ойлау өзінен-өзі табиғи</w:t>
        <w:br/>
        <w:t>тәрізді: адам "абсолютке" ұмтылады, мұның өзі оған сенімділіктің</w:t>
        <w:br/>
        <w:t>елесін ұялатады және опы бетпе-бет қақтығыстардан, күмэндану</w:t>
        <w:br/>
        <w:t>мен жауапкершіліктен құтқарғандай болады. Алайда, адамды</w:t>
        <w:br/>
        <w:t>құзқаратын немесе жазалап кінәлайтын ешқандай жаратушы</w:t>
        <w:br/>
        <w:t>емес, мейлі оны құдайлық тұрғыдан, философиялық ұғым</w:t>
        <w:br/>
        <w:t>деңгейінде немесе тарихи елестерімен тәптіштеп түсіндіре</w:t>
        <w:br/>
        <w:t>беріңіз. Өмірдің мақсатын табуға және ол мақсаттарды жүзеге</w:t>
        <w:br/>
        <w:t>асыратын жолдарды табуға тек адам ғана қабілетті. Сені қорғай</w:t>
        <w:br/>
        <w:t>алатындай соңғы тетікті немесе абсолютті жауап табу мүмкін</w:t>
        <w:br/>
        <w:t>емес, бірақ адам өзіне еркін және құр бос елессіз өмір сүру үшін</w:t>
        <w:br/>
        <w:t>қуат беретін сезім күпінің қат-қабаттығына. тереңдігіне және</w:t>
        <w:br/>
        <w:t>айқындығына ұмтыла алады.</w:t>
        <w:br/>
        <w:t>Мең ешбір адамның өзінің жақыны үшін таңдау жасап, оны</w:t>
        <w:br/>
        <w:t>"қорғай алмайтындығына" сенемін. Бір адам екінші бір адамғане</w:t>
        <w:br/>
        <w:t>жасай алса, соның бәрі ақиқат және бір ізгілікпен жасалуы</w:t>
        <w:br/>
        <w:t>мүмкін, бірақ ешқандай олжірек коңілге немесе қияли елеске</w:t>
        <w:br/>
        <w:t>берілмей, оған көз алдындағы таңдаудың бар екендігін көрсету</w:t>
        <w:br/>
        <w:t>қажет. Адамды шынайы ақиқат тандаулармен бетпе-бет қою</w:t>
        <w:br/>
        <w:t>арқылы оныңбойында бұғып жатқан барлық күш-қуатты оятуға</w:t>
        <w:br/>
        <w:t>1</w:t>
        <w:br/>
        <w:t>5</w:t>
        <w:br/>
        <w:t>"неврозға" ұрындырады. Ілгерішіл өскелең мәдениеттегі көне</w:t>
      </w:r>
    </w:p>
    <w:p>
      <w:r>
        <w:t>бағдар мен кертартпа бағыттың арасындағы мәндіайырмашылық</w:t>
        <w:br/>
        <w:t>мынада: көне көзқарасқа бой алдырған жеке адам көне</w:t>
        <w:br/>
        <w:t>мәдениетте өзін бір нәрседен бөлектеніп қалдым деп сезінбейді,</w:t>
        <w:br/>
        <w:t>ал қайта бұған керісінше, жалпы көптің қолдап қуаттауын сезініп</w:t>
        <w:br/>
        <w:t>отырады; мұндай жағдайда ілгерішіл қоғамда әлгі адам мүлдем</w:t>
        <w:br/>
        <w:t>басқа оған керісінше сезімде болады. Ол "өзінің ақыл-есінен</w:t>
        <w:br/>
        <w:t>танады", өйткені ол өзгелердің бәрімен қарама-қайшылыққа</w:t>
        <w:br/>
        <w:t>ұрынған. Осындай жайдың өзі мүлдем ілгерішіл мәдениет деп</w:t>
        <w:br/>
        <w:t>танылып отырған біздің бүгінгі тіршілігімізде соның тікелей</w:t>
        <w:br/>
        <w:t>қойнауынан шыққан адамдардың өзі мейлінше аса кері кеткен</w:t>
        <w:br/>
        <w:t>үрдістерге ұрынады, себебі олар, турасын айтқанда, дұрыс</w:t>
        <w:br/>
        <w:t>өмірдің барысында ығыстырылып, тек айрықша жағдайларда</w:t>
        <w:br/>
        <w:t>ғана, мысалы, соғыс уақытында ашық түрде өзін таныта алады.</w:t>
        <w:br/>
        <w:t>Осындай ой-тұжырымдар бастапқы сауалдарға жауап</w:t>
        <w:br/>
        <w:t>беретіндей тағы да бір қорытынды жасап көрелік. Сонда біз ең</w:t>
        <w:br/>
        <w:t>алдымен адамның мәні жөніндегі мәселе бойынша мынадай</w:t>
        <w:br/>
        <w:t>түйінге келеміз: адамның табиғаты немесе оның мәні жақсы</w:t>
        <w:br/>
        <w:t>немесе жаман тәрізді өзіндік ерекшелігі бар субстанция емес,</w:t>
        <w:br/>
        <w:t>керісінше, ол қарама-қайшылықтың өзі, ал оның негізі адамның</w:t>
        <w:br/>
        <w:t>өзінше өмір сүру жағдайынан туындайды. Мұндай қақтығыс,</w:t>
        <w:br/>
        <w:t>принципті тұрғыдан алғанда, не кері кететін немесе ілгері</w:t>
        <w:br/>
        <w:t>бастайтын шешімді ғана қажет етеді. Кей жағдайда адамның әу</w:t>
        <w:br/>
        <w:t>бастан тек ілгері ұмтылуға ғана туғандай болып көрінетін</w:t>
        <w:br/>
        <w:t>құлшынысы оның жаңа шешімдерді іздестіру жолындағы</w:t>
        <w:br/>
        <w:t>жанұшырып қимыл танытуынан басқа ештеңе де емес. Бұл</w:t>
        <w:br/>
        <w:t>процесс адам өзінің соңғы мақсаты -- толық мағынада адам</w:t>
        <w:br/>
        <w:t>болғанғадейін, олбүкіл әлеммен біртұтас болған қапысыз биікке</w:t>
        <w:br/>
        <w:t>көтерілгенге дейін жалғаса бермек. Адам өзінің кемелдікке жетіп</w:t>
        <w:br/>
        <w:t>"есею" жолында -- ізденіс пен қақтығыс мүлде болмайтын</w:t>
        <w:br/>
        <w:t>жағдай (буддизм ілімінің тәлімі бойынша), немесе ондай жағдай</w:t>
        <w:br/>
        <w:t>мейлі өмірден өткеннен кейін орнасын (христиан дінінің</w:t>
        <w:br/>
        <w:t>уағыздауы бойынша) -- мұндай түпкілікті мақсатқа жету бізді</w:t>
        <w:br/>
        <w:t>бұл арада онша аландатпауға тиіс. Бізге бұдан әлдеқайда</w:t>
        <w:br/>
        <w:t>маңыздысы сол, барлық гуманистік діндер мен ілімдерге тән</w:t>
        <w:br/>
        <w:t>біртұтас ортақ "жаңа мақсат" және оған адамның сол мақсатқа</w:t>
        <w:br/>
        <w:t>жақындай аламын деген сенімі. (Егер адам бұған керісінше, кері</w:t>
        <w:br/>
        <w:t>кетуге бастайтын шешімдер іздейтін болса, онда ол ешқандай</w:t>
        <w:br/>
        <w:t>50</w:t>
        <w:br/>
        <w:t>ауысатын тұстарын бейнелейтін діндер де жеткілікті. Бірақ</w:t>
        <w:br/>
        <w:t>прогрессивті шешімтұңғышреттүбегейлінышан танытутүрінде</w:t>
        <w:br/>
        <w:t>адамзат тарихыныпц тацгажайып дәуірі біздің заманымызға</w:t>
        <w:br/>
        <w:t>дейінгі 1300 және 500 жылдар аралығында пайда болады. Ондай</w:t>
        <w:br/>
        <w:t>шешім біздің дәуірімізге дейінгі 13509жылдыңтөңірегінде Эхнатон</w:t>
        <w:br/>
        <w:t>ілімінде пайда болды және шамамен алғанда, еврейлердің Моисей</w:t>
        <w:br/>
        <w:t>ілімінде сол кезеңде, біздің дәуірімізге дейінгі 600 және 500 жылдар</w:t>
        <w:br/>
        <w:t>аралығында мүндайидеяларды Қытайда Лаоцзы, Индияда мұндай</w:t>
        <w:br/>
        <w:t>ілімді Будда, Парсы слінде-- Заратустра жария етті, біз мұндай</w:t>
        <w:br/>
        <w:t>ілімдігрек философтарынан да және Израиль пайғамбарларынан</w:t>
        <w:br/>
        <w:t>да табамыз. Адамның жаңа мақсаты толығымен біртұтас адам</w:t>
        <w:br/>
        <w:t>болу және сол арқылы жоғалған үйлесімділікті бойға дарыту -</w:t>
        <w:br/>
        <w:t>міне, осындайтүсінік әртүрлі ұғымдар мен символдарда өз бейне-</w:t>
        <w:br/>
        <w:t>сін тапты. Эхнатон үшін бұл мақсат күн түрінде бейнеленді,</w:t>
        <w:br/>
        <w:t>Моисей үшін тарихтың белгісіз сыры құдай сипатында болып,</w:t>
        <w:br/>
        <w:t>ал Лаоцзы ол мақсатты Дао (Дұрыстық жолы), Будда үшін Нир-</w:t>
        <w:br/>
        <w:t>вано түрінде, грек философтары бұл мақсатты өзгермейтін ең</w:t>
        <w:br/>
        <w:t>алғашқы қозғаушы күш ретінде, парсылар оған Заратустра деген</w:t>
        <w:br/>
        <w:t>атберуарқылы бейнеледі, ал пайғамбарлар бәрінен құтқаратын</w:t>
        <w:br/>
        <w:t>мессияндық "ақыр заман" жөнінде айтумен бақты. Мұндай</w:t>
      </w:r>
    </w:p>
    <w:p>
      <w:r>
        <w:t>ұғымдар негізінен алғанда ойлаудың нұсқаларымен айқындалған</w:t>
        <w:br/>
        <w:t>еді, опы түбірлей келсек, олар -- омірлік тәжірибенің және</w:t>
        <w:br/>
        <w:t>әлеуметтік-экономикалық-саяси құрылымдарға сәйкес</w:t>
        <w:br/>
        <w:t>мәдениеттің жемісі болатын. Бірақ ол кезеңде әлгіндей жаңа</w:t>
        <w:br/>
        <w:t>мақсат, өз бейнесін тапқан айрықша нышандар әртүрлі тарихи</w:t>
        <w:br/>
        <w:t>жағдайларға тәуелді болатын, негізгі мазмұны жағынан алғанда,</w:t>
        <w:br/>
        <w:t>ол мақсаттың өзі сол мағынасында сақталды: адамның өмір сүру</w:t>
        <w:br/>
        <w:t>проблемасын мына қойылған сұраққа -- адам қалай біржола</w:t>
        <w:br/>
        <w:t>толық адам сипатты бола алады және сол арқылы өзінің барша</w:t>
        <w:br/>
        <w:t>дүниеден бөлініп қалуы алдындағы үрейден құтыла алады деген</w:t>
        <w:br/>
        <w:t>сұраққа дұрыс жауап беру жолымен шешу еді. Христиан мен</w:t>
        <w:br/>
        <w:t>ислам кейіннен бес жүз және бір мың жылдан кейін мұндай</w:t>
        <w:br/>
        <w:t>идеяны Еуропаға және Жерорта теңізі елдеріне әкелген кезде,</w:t>
        <w:br/>
        <w:t>оны дүниежүзінің басым бөлігі қуаттап, қабылдады, бірақ, бұл</w:t>
        <w:br/>
        <w:t>жаңандеялар адамдардың еншісіне тиіп, тән бола бастағаны сол-</w:t>
        <w:br/>
        <w:t>ақ еконадамдар оны қолдарына тиісімен өңін айналдырабастады.</w:t>
        <w:br/>
        <w:t>Ол өзі толығырақ адам болып, қалыптасудың орнына әлгі идея-</w:t>
        <w:br/>
        <w:t>ларды "жаңа мақсатты" жария ететін құдайға және догмаларға,</w:t>
        <w:br/>
        <w:t>48</w:t>
        <w:br/>
        <w:t>ауытқусыз адамдық бейнесін толық жоғалтуға біржола бет</w:t>
        <w:br/>
        <w:t>бұрады, мұның өзі есі ауысқандықпен пара-пар).</w:t>
        <w:br/>
        <w:t>Егер адам болмысының мәпіізгілік немесс зұлымдық болмай,</w:t>
        <w:br/>
        <w:t>махаббат немесе жек көрушілік болмай, неғұрлым жаңа</w:t>
        <w:br/>
        <w:t>шешімдерді іздестіруге мәжбүр ететін қарама-қайшылық болса,</w:t>
        <w:br/>
        <w:t>мұның өзі өз кезегінде бұрынғыдан да жаңа қарама-қайшы-</w:t>
        <w:br/>
        <w:t>лықтарды тудыратынын ескерсек, онда адам мұндай екі жақты</w:t>
        <w:br/>
        <w:t>жағдайға нерегрессивті, непрогрессивтітүрде жауап бере алады.</w:t>
        <w:br/>
        <w:t>Жаңа тарих бізге мұның көптеген мысалдарын көрсетіп отыр.</w:t>
        <w:br/>
        <w:t>Миллиондаған немістер, әсіресе, ұсақ буржуйлар өздерінің ақша-</w:t>
        <w:br/>
        <w:t>дарынан айырылып, әлеуметтік жағдайларынан қол үзіп қалғап</w:t>
        <w:br/>
        <w:t>кезде Гитлердің тұсында өздерінің германдық тектерінің ай-</w:t>
        <w:br/>
        <w:t>рықша артықшылығына бас ұрды және өздерін "берсерктеріпе"</w:t>
        <w:br/>
        <w:t>ұстады. Дәл сол сияқты Сталиннің тұсында орыстар да, Нанкин-</w:t>
        <w:br/>
        <w:t>нің жаулап алуы кезінде жапондар және Американың Оңтүс-</w:t>
        <w:br/>
        <w:t>тігіндегі өздерінің кесім айтушы Линчалары бартобырлар өздерін</w:t>
        <w:br/>
        <w:t>солай ұстады. Адамдардың басым көптгілігіне көне мәдениет</w:t>
        <w:br/>
        <w:t>адамына тән сезім шылауынан шығып, жол табатындай нақты</w:t>
        <w:br/>
        <w:t>мүмкіндіктер бар. Сонымен бірге ол мүмкіндіктерді жүзеге</w:t>
        <w:br/>
        <w:t>асыратын жағдайлар да алуан түрлі болуы мүмкін. Белгілі бір</w:t>
        <w:br/>
        <w:t>жағдайда көне сезімдік қозғаушы күштер солқалпындаөтекүшті</w:t>
        <w:br/>
        <w:t>сақталды, дегенмен, олар едәуір ығыстырылған, өйткені келесі</w:t>
        <w:br/>
        <w:t>өркениеттерге сәйкес олар неғұрлым үстем мәдени дәстүрлермен</w:t>
        <w:br/>
        <w:t>қарама-қайшылықта болып отырады. Тек соғыс, тұтқиыл анатты</w:t>
        <w:br/>
        <w:t>жағдайлар немесе қоғамдағы құлдырау құбылыстары сияқты</w:t>
        <w:br/>
        <w:t>айрықша жағдайлар ғана көнеден келе жатқан, бірақ ығыс-</w:t>
        <w:br/>
        <w:t>тырылып келген ішкі толқындардың кедергісіз ақтарылуына</w:t>
        <w:br/>
        <w:t>барлық қақпаны оп-оңай ашып жіберуі мүмкін. Басқаша жағдай-</w:t>
        <w:br/>
        <w:t>да жеке тұлғалардың немесе белгілі топтар мүшелерінің дамуы</w:t>
        <w:br/>
        <w:t>шын мәнінде сондай ілгерішіл дәрежеге жетеді және ондай</w:t>
        <w:br/>
        <w:t>жағдайда, жоғарыда айтылғандай, заңға зақым келтіретін</w:t>
        <w:br/>
        <w:t>жағдайлар бүрынғы көне қозғаушы күштердің оп-оңай қайтадан</w:t>
        <w:br/>
        <w:t>туындауына әкеп соқтырмайды, өйткені, мұндай жағдайда олар</w:t>
        <w:br/>
        <w:t>ығыстырылып отырған жоқ, тек орны алмастырылып отыр.</w:t>
        <w:br/>
        <w:t>Соған қарамастан көне күштердің әлеуеті осының өзінде мүлдем</w:t>
        <w:br/>
        <w:t>жоғалып кетпейді. Қатардағы қалыптан тыс жағдайларда,</w:t>
        <w:br/>
        <w:t>мысалы, қылмыскерлертоптасқанлагерьлерде ұзақ уақытбойы</w:t>
        <w:br/>
        <w:t>қамауда ұстау немесе адам ағзасындағы белгілі бір химиялық</w:t>
      </w:r>
    </w:p>
    <w:p>
      <w:r>
        <w:t>51</w:t>
        <w:br/>
        <w:t>ӨНЕГЕ ЖӘНЕ МОЙЫНСҰНУШЫЛЫҚ</w:t>
        <w:br/>
        <w:t>Стихиялық түрде қалыптасқан және өкінішке орай, барлық</w:t>
        <w:br/>
        <w:t>жерде басыңқылыққа ие қарабайыр социологияда бұқара мен</w:t>
        <w:br/>
        <w:t>азшылық туралы теріс көзқарас орныққан: алғашқысы --</w:t>
        <w:br/>
        <w:t>экономикалық тұрғыда дәрменсіз таптардың жиынтығы, ал</w:t>
        <w:br/>
        <w:t>екіншісі -- әлеуметтік лирамиданың шыңы ретінде қарас-</w:t>
        <w:br/>
        <w:t>тырылады. Оәша рто дио! өзгертілмей тұрып, біз әлеуметтілік</w:t>
        <w:br/>
        <w:t>табиғатын түсіну бағытында бір қадам да алға баса алмаймыз.</w:t>
        <w:br/>
        <w:t>Сөз жоқ, кез келген тап немесе әлеуметтік топ өз ортасынан</w:t>
        <w:br/>
        <w:t>қарабайыр көпшілікті де, таңдаулы азшылықты да бөліп шығара</w:t>
        <w:br/>
        <w:t>алады. Әрине, дұрыс құрылған қоғамда жоғарғы буындар, егер</w:t>
        <w:br/>
        <w:t>олар шын мәнінде сондай биікте болса, төменгі таптар элитасымен</w:t>
        <w:br/>
        <w:t>салыстырғанда, айтарлықтай шығармашылық жоғарғы деңгей-</w:t>
        <w:br/>
        <w:t>дегі азшылық туғызуы заңды да. Бірақ жоғарғы буындардың да</w:t>
        <w:br/>
        <w:t>өз көпшілігі бар. Қоғамның құлдырауы билік иелерінің азып-</w:t>
        <w:br/>
        <w:t>тозып, түгелге жуық қара тобырға айналуына байланысты.</w:t>
        <w:br/>
        <w:t>Көріп отырғандарыңыздай, аристократия туралы сөз еткенде</w:t>
        <w:br/>
        <w:t>мен бұл сөзді көпшілікқолды мағынасынан бөлек тұрғыда</w:t>
        <w:br/>
        <w:t>қолданамын.</w:t>
        <w:br/>
        <w:t>Мен әр алуан пікірлерді саралаған оқырманның қалың</w:t>
        <w:br/>
        <w:t>көпшілік пен таңдаулы азшылықтың өзара жарасты динамикалық</w:t>
        <w:br/>
        <w:t>сипаттағы қарым-қатынасын терең түсінгенін қалаймын. Бұл</w:t>
        <w:br/>
        <w:t>қарым-қатынас кез келген қоғамның тірегі болып табылады және</w:t>
        <w:br/>
        <w:t>оның дамуын оңда, теріс те бұрып жібере алады.</w:t>
        <w:br/>
        <w:t>1 "Испания жайлы этюдтер" циклінен. -- ЕШ.</w:t>
        <w:br/>
        <w:t>67</w:t>
        <w:br/>
        <w:t>емес, ұлттық апат қаупін де айқын аңғарта алады. Егер бір ел</w:t>
        <w:br/>
        <w:t>ғасырлар бойы әзер күн кешіп келе жатса, оның себебі, міндетті</w:t>
        <w:br/>
        <w:t>түрде, не ірі тұлғалардың болмауында, не бұқара халықтың</w:t>
        <w:br/>
        <w:t>оларға мойынсұнбауында жатады. Ал егер осы екі себеп бірдей</w:t>
        <w:br/>
        <w:t>қатар орын алса-- ондайдың күні қараң дей беріңіз.</w:t>
        <w:br/>
        <w:t>Яғни, кез келген этикалық немесе заңдық сипаттағы фор-</w:t>
        <w:br/>
        <w:t>мальді тезистердің алдында аристократия мен бұқараның ара</w:t>
        <w:br/>
        <w:t>салмағы жайлы мәселетұрады. Өйткені, ол-- барлық әлеуметтік</w:t>
        <w:br/>
        <w:t>фактілердің негізі.</w:t>
        <w:br/>
        <w:t>Егер біз енді Испанияға көз жіберер болсақ, көп қиналмай-ақ</w:t>
        <w:br/>
        <w:t>өнеге-үлгіге мойынсұнбаушылықтың небір сорақы көріністеріне</w:t>
        <w:br/>
        <w:t>куә болған болар едік. Тіпті өнеге тұтарлық ештеңе жоқтығын</w:t>
        <w:br/>
        <w:t>байқар едік. Бағалау қабілетін жоғалту арқылы-- мұның өзі үлкен</w:t>
        <w:br/>
        <w:t>қасірет -- испандықтар, міне, бүкіл бір ғасыр бойы кез келген</w:t>
        <w:br/>
        <w:t>көрпекті адамды жек көреді, шетқақпайлайды, бері салғанда,</w:t>
        <w:br/>
        <w:t>оның айрықша қасиеттеріне көз жұмып қарайды. Тек мүлдем</w:t>
        <w:br/>
        <w:t>азған, яғни тобырдың теріс инстинктерінің жетегінде кеткендері</w:t>
        <w:br/>
        <w:t>ғана жүрек қозғай алады.</w:t>
      </w:r>
    </w:p>
    <w:p>
      <w:r>
        <w:t>Кез келген нәсілдің қандай екенін олардың өздері таңдаған</w:t>
        <w:br/>
        <w:t>архетип айқын таныта алады. Ал, ер адамның қадір қасиетіне,</w:t>
        <w:br/>
        <w:t>күш-қуатына оның таңдаған әйеліне қарап баға беруге болады.</w:t>
        <w:br/>
        <w:t>Ғашық жар таңдау кезінде біз, өзіміз оны аңғармасақ та, өзіміздің</w:t>
        <w:br/>
        <w:t>жан дүниеміздің ең бір құпия қырларын ашып көрсетеміз.</w:t>
        <w:br/>
        <w:t>Испанияғатөнгенасаауыр дерткеқайтаоралатын болсақ, мен</w:t>
        <w:br/>
        <w:t>оның дұрыс диагнозы -- аристофобия, немесе таңдаулыларды</w:t>
        <w:br/>
        <w:t>жек көрушілік дер едім.</w:t>
        <w:br/>
        <w:t>(Аударған Ербол Шаймерденов).</w:t>
        <w:br/>
        <w:t>"Махаббаттағы таңдау туралы тереңірек білгіңіз келсе, менің сүйіспеншілік туралы</w:t>
        <w:br/>
        <w:t>этюдтерімді қараңыз.</w:t>
        <w:br/>
        <w:t>тэ</w:t>
        <w:br/>
        <w:t>әрең-әрең сақталып тұрған құндылықтарды күл-талқан етеді,</w:t>
        <w:br/>
        <w:t>сөйтіп варварлық тоталитарлық ұйым құру арқылы адамзаттан</w:t>
        <w:br/>
        <w:t>қалгап әлдебірдеңселерді басқаруы мүмкін. Осындай алапат</w:t>
        <w:br/>
        <w:t>қатердің алдында тұрған адамдарды ояту, олардың қандайтүпсіз</w:t>
        <w:br/>
        <w:t>тұңғиыққа қарай жылжып бара жатқанын көруге кедергі жасау</w:t>
        <w:br/>
        <w:t>үшін тұс-тұстан жасалып жатқан екідайлықтың жігін ажырату</w:t>
        <w:br/>
        <w:t>-- міне, әр адамның бүгінгі құрақ ұтып бас ұратын бірден-бір</w:t>
        <w:br/>
        <w:t>міндеті, бірден-бір моральдық, интеллектульдық талабы осы. Егер</w:t>
        <w:br/>
        <w:t>ол осыны істей алмаса, біздің бәріміздің ертеңгі күніміз қараң.</w:t>
        <w:br/>
        <w:t>Егер біздің ялролық жойқын апаттан майып болуымызға тура</w:t>
        <w:br/>
        <w:t>келсе, ол адамның адамгершілік деңгейде бола алмағандығынан</w:t>
        <w:br/>
        <w:t>немесе оның жаратылысынан жауыз екендігінен жүзеге</w:t>
        <w:br/>
        <w:t>аспайды; мұндай жағдай адамдардың бірегей надандықпен бас</w:t>
        <w:br/>
        <w:t>изеушілігі оған нақты жағдайды шын тануға және оны ақиқат</w:t>
        <w:br/>
        <w:t>қалпында танып, әрекет етуге кедергі болғандығынан жүзеге</w:t>
        <w:br/>
        <w:t>асқан болар еді.</w:t>
        <w:br/>
        <w:t>Мен адам өзін-өзі жетілдіре алатынына сенемін, бірақ бұл</w:t>
        <w:br/>
        <w:t>мақсатқа ол ең таяу арада ден қойып ұмтыла алмайтын болса,</w:t>
        <w:br/>
        <w:t>оған жете ала ма, жоқ па соған күмәнданамын.</w:t>
        <w:br/>
        <w:t>"Күзетші! Түннің қай шағы?</w:t>
        <w:br/>
        <w:t>Күзетшінің қайтарған жауабы: таң атуға жақындап келеді,</w:t>
        <w:br/>
        <w:t>бірақ әлі түн. Егер сіз дәйек таптырмай сұрай беретін болсаңыз,</w:t>
        <w:br/>
        <w:t>онда сұраудан жалықпаңыз және тағы да келіңіз". "..,"</w:t>
        <w:br/>
        <w:t>(Аударған Жомарт Әбдіхалық).</w:t>
        <w:br/>
        <w:t>5-2985</w:t>
        <w:br/>
        <w:t>БҮЛІКШІЛ АДАМ</w:t>
        <w:br/>
        <w:t>Бүлікшіл адам дегеніміз қандай адам? Ол--"жоқ" дей алатын</w:t>
        <w:br/>
        <w:t>адам. Бірақ жоққа шығарғанмен, мүлдем ат құйрығын кескенге</w:t>
        <w:br/>
        <w:t>жатқызбаңыз: олөзінің алғашқықимылымен-ақ "иә" дейді. Өмір</w:t>
        <w:br/>
        <w:t>бойы қожайынның дегенінен шықпай келген құл кенет соңғы</w:t>
        <w:br/>
        <w:t>пұсқауды қабылдамайды. Сонда оның "жоғының" мәнісі қандай</w:t>
        <w:br/>
        <w:t>дейсіз ғай?!</w:t>
      </w:r>
    </w:p>
    <w:p>
      <w:r>
        <w:t>Бұл "жоқ" мысалы, (мен тым ұзақ төзіп келдім), "осыған дейін</w:t>
        <w:br/>
        <w:t>-- болды, бояуы сіңді, бірақ одан әрі - жетер", ”сізтым алысқа</w:t>
        <w:br/>
        <w:t>сілтеп барасыз", оған қоса: "одан әрі аттауыңызға мен жол бере</w:t>
        <w:br/>
        <w:t>алмайтын шек бар” деген мағыналарды білдіруі мүмкін. Бұл</w:t>
        <w:br/>
        <w:t>“жоқ" жалпы шскара дегеннің болатындығы жөніндегі ойды</w:t>
        <w:br/>
        <w:t>шегелей түседі. Әлдебір шектің болатындығы туралы идея,</w:t>
        <w:br/>
        <w:t>бүлікшіл адамның көңіл күйінен де сезіледі. Бүлікшіл адамның</w:t>
        <w:br/>
        <w:t>біреу туралы "тым асқақтап барады”, қол сұғуға болмайтын</w:t>
        <w:br/>
        <w:t>егеменшіл құқ ауқымынанасып иелік етуге көштідеген сезімінің</w:t>
        <w:br/>
        <w:t>де негізінде осындай әлдедір шектің болатындыгы туралы идея</w:t>
        <w:br/>
        <w:t>жатыр. Яғни, бүлікке ұмтылыс кез келген жөнсіз килігушілікке</w:t>
        <w:br/>
        <w:t>қарсылық пен бүлікшінің өзінің дұрыстығына біршама көзі</w:t>
        <w:br/>
        <w:t>жеткендігіпе, дәлірек айтқанда, өзінің "мынаны және мынаны</w:t>
        <w:br/>
        <w:t>істеуге қақылымын" деген сенімділігіне иек артады. Мұндай</w:t>
        <w:br/>
        <w:t>сенімділік болмаса, бүлік жүзеге аспайды. Бүлік жасаған құлдың</w:t>
        <w:br/>
        <w:t>бірден әрі "иә", әрі “жоқ” деуі осыдан келіп шығады. Жоғарыда</w:t>
        <w:br/>
        <w:t>айтылған біргеол өзінің жан-дүниесі әлі көмескілеу сезетін, бірақ</w:t>
        <w:br/>
        <w:t>сақтап қалу қажеттігіне іштей көзі жеткенді нақтылай түседі. Ол</w:t>
        <w:br/>
        <w:t>өзінің бойында "құнды" бір нәрсе бар екендігін және оны қорғау</w:t>
        <w:br/>
        <w:t>қажеттігін батыл дәлелдейді. Өзін құлға айналдырған тәртіпке</w:t>
        <w:br/>
        <w:t>қарсы олөзінің құлдыққаөзі белгілеген тпекараға дейін ғана төзу</w:t>
        <w:br/>
        <w:t>құқын қарсы қояды.</w:t>
        <w:br/>
        <w:t>ХОССЕ ОРТЕГА-И-ГАССЕТ</w:t>
        <w:br/>
        <w:t>(1883-1955)</w:t>
        <w:br/>
        <w:t>Х.Ортега-и-Гассет испан филосафы, публицист әрі қоғам</w:t>
        <w:br/>
        <w:t>қайраткері, Мадрид университетінде оқып, білім алуын</w:t>
        <w:br/>
        <w:t>Германияда жалғастырған. 1910 жылдан 1936 жыл аралығында ол</w:t>
        <w:br/>
        <w:t>Мадридуниверситетінде метофизика пәнін жүргізді. 1923 жылы</w:t>
        <w:br/>
        <w:t>Х.Ортеға-и-Гассет баспахана ұйымдастырып, арнайы журнал</w:t>
        <w:br/>
        <w:t>ашып, Испания философиялық ақыл-ойымен мәдениетінің</w:t>
        <w:br/>
        <w:t>дамуына зор ықпал етеді. Бірақ Испанияда азамат соғысының</w:t>
        <w:br/>
        <w:t>басталуына байланысты (1936) ол Латын Америкасына қоныс</w:t>
        <w:br/>
        <w:t>аударады. Екінші дүниежүзілік соғыс аяқталған соң Европаға</w:t>
        <w:br/>
        <w:t>қайтып оралып, 1948 жылы Испаниядабұлөзінің басшылығымен</w:t>
        <w:br/>
        <w:t>Гуманитарлық ғылымдар институтын ұйымдастырады. Өмірінің</w:t>
        <w:br/>
        <w:t>соңғы сәтіне дейін Ортега-и-Гассет франкизмге қарсы ашық</w:t>
        <w:br/>
        <w:t>күресті.</w:t>
        <w:br/>
        <w:t>Көрнекті ойшыл қайраткердің философиялық көзқарасы</w:t>
        <w:br/>
        <w:t>Марбург мектебінің жаңа кантшылдық ой ықпалымен</w:t>
        <w:br/>
        <w:t>қалыптасты. Адам танымын мәдениетті түсіндіру арқылы ашуға</w:t>
        <w:br/>
        <w:t>ұмтылған ол болмысты антропологиялық тұрғыдан өмір</w:t>
        <w:br/>
        <w:t>философиясы рухында пайымдауға көңіл аударды, одан соң неміс</w:t>
        <w:br/>
        <w:t>экзиситенциализмінің (Хайдеггер) әсерінен тікелей сезім</w:t>
        <w:br/>
        <w:t>арқылы өткерілетін рухани тәжірибе деген көзқарасқа келеді.</w:t>
        <w:br/>
        <w:t>Ортега-и-Гассеттің "Бұқараның бас көтеруі" (1930) атты еңбегі</w:t>
        <w:br/>
        <w:t>дүниежүзіне кеңінен мәлім. Философ дәуірлік зардаптарға назар</w:t>
        <w:br/>
        <w:t>аударып, Еурола әлемі аса ауыр дағдарыстарды бастан кешіп</w:t>
        <w:br/>
        <w:t>отырғанына зер салады.</w:t>
        <w:br/>
        <w:t>66</w:t>
        <w:br/>
        <w:t>АЛЬБЕР КАМЮ</w:t>
        <w:br/>
        <w:t>(1913-1960)</w:t>
      </w:r>
    </w:p>
    <w:p>
      <w:r>
        <w:t>Альбер Камю Мондовию қаласында (Алжир) ауыл шаруа-</w:t>
        <w:br/>
        <w:t>шылығы жұмысшысының отбасындадүниеге келген. Оллицейде</w:t>
        <w:br/>
        <w:t>оқып, кейін университет бітіреді. Болашақ жазушыға оқып</w:t>
        <w:br/>
        <w:t>жүрген кезінде Ж.Грение сияқты белгілі тұлғалардың әсер</w:t>
        <w:br/>
        <w:t>ықпалы күшті болғаны сондай кейіннен ол әдеби талпыныспен</w:t>
        <w:br/>
        <w:t>еңбектер жазады, журналистикамен айналысады, сондай-ақ өзін</w:t>
        <w:br/>
        <w:t>театр өнерінде сынап актер және режиссер болып та көреді.</w:t>
        <w:br/>
        <w:t>Альбер Камюомірінің ерекше кезсңі 1940 жылы Парижге келген</w:t>
        <w:br/>
        <w:t>соң басталғандай. Екінші дүниежүзілік соғыстарында ол</w:t>
        <w:br/>
        <w:t>астыртын газет шығару жұмысына өзі басшылық жасайды. Дәл</w:t>
        <w:br/>
        <w:t>осыкезеңде ол "Бөгде адам" атты повесімен "Сизифтуралы аңыз"</w:t>
        <w:br/>
        <w:t>деген философиялық эссе жазып, көпшілікке кеңіпен танымал</w:t>
        <w:br/>
        <w:t>болды. Бұдан кейін жарияланған оның "Оба" романы, фило-</w:t>
        <w:br/>
        <w:t>софиялық биік деңгейімен мәлім "Бүлікшіл адам" (“Бунтуюций</w:t>
        <w:br/>
        <w:t>человек”) атты еңбегі мен пьесалары аны әлемге әйгілі етті.</w:t>
        <w:br/>
        <w:t>Альбер Камю әдебиет саласы бойынша Нобель сыйлығын</w:t>
        <w:br/>
        <w:t>(1957) алған жазушы. Мұнымен бірге ол Француз экзистенциа-</w:t>
        <w:br/>
        <w:t>листік философиясының да айтулы өкілі.</w:t>
        <w:br/>
        <w:t>73</w:t>
        <w:br/>
        <w:t>Оның ақыл-ойын дамытқаны сондай, енді ол табиғаттың құпия</w:t>
        <w:br/>
        <w:t>сырларына еркін бойлай алған және жаратылыс күштерінің</w:t>
        <w:br/>
        <w:t>көзсіз өктемдігінен босап ташаыққан. Бірақ өзінің сондай заңғар</w:t>
        <w:br/>
        <w:t>жетістігінің биігіне көтеріліп, жаңаәлемнің табалдырығына келіп</w:t>
        <w:br/>
        <w:t>жеткенде ол өз қолымен жасаған заттар мен өзі жасақтаған ұйым-</w:t>
        <w:br/>
        <w:t>дардың құрсауында қалды. Олзаттарды өндірудің жаңаәдістерін</w:t>
        <w:br/>
        <w:t>ойлап тапты. Және өндіріс пен игіліктерді қайта бөлуді жаңа</w:t>
        <w:br/>
        <w:t>идолға айналдырды. Ол өзінің қолынан келетін іске сондай бас</w:t>
        <w:br/>
        <w:t>игенімен, өзін қайдағы бір затқа қызмет етушінің жағдайына</w:t>
        <w:br/>
        <w:t>дейін төмендетіп алды. Ол асығыс-үсігіс мұрнына су жетпей</w:t>
        <w:br/>
        <w:t>жүріп, Құдай, Бостандық, Адамгершілік, Социализм деген сөз-</w:t>
        <w:br/>
        <w:t>дерді айтып, бірдеңелерді еске алғандай болады; ол өзінің адам-</w:t>
        <w:br/>
        <w:t>гершіліктен жұрдай болғандығын көлегейлеу үштін өзінің қуатты</w:t>
        <w:br/>
        <w:t>бомбаларда, машиналарда көрініс тауып тұрғандығын айтып,</w:t>
        <w:br/>
        <w:t>мақтанғаберілетін болды; ол өзінің адам ретінде дұрыс қалыптаса</w:t>
        <w:br/>
        <w:t>алмағандығын жасыру үшін өзінің дүниені бүлдіре алатын</w:t>
        <w:br/>
        <w:t>қуатымен мақтанатын болды.</w:t>
        <w:br/>
        <w:t>Мен бізді өз-өзіміздің құлдырап, кері кетуімізден сақтап қала-</w:t>
        <w:br/>
        <w:t>тын бірден-бір күш -- ақыл-ой, адамдардың сеніп жүртен</w:t>
        <w:br/>
        <w:t>идеяларының басым бөлігі шындыққа жатпайтындығын танып-</w:t>
        <w:br/>
        <w:t>біле алатындай қабілет және белгілі бір жалған сенімдер мен</w:t>
        <w:br/>
        <w:t>идеологиялардың көлегейлеп тұрған қатпарларынан мәселенің</w:t>
        <w:br/>
        <w:t>мәнін таңи алатындай ой-сезім екендігіне сенемін. Менақыл-ойды</w:t>
        <w:br/>
        <w:t>білімнің жиынтық жүйесі деп қарамаймын, оны "қайнар-</w:t>
        <w:br/>
        <w:t>қуаттың түріне " жатқызамын, Э.Кассирердің сөзімен айтқанда,</w:t>
        <w:br/>
        <w:t>ол--"не нәрсеніде құрамдас бөлшекке ажыратып, қайтадан бірік-</w:t>
        <w:br/>
        <w:t>тіреалатын айрықша маңыздықызмсетатқарушы" қасиет. Ешқан-</w:t>
        <w:br/>
        <w:t>дай зорлық, өктемдікте, қандай бір күш-қару да бізді қорғай алмай-</w:t>
        <w:br/>
        <w:t>ды; бізді қорғайтын -- тек есті әрекет және парасатты ақыл-ой.</w:t>
        <w:br/>
        <w:t>Мен адамдаүмітпен сенім болмайыншаақыл-ойдың құдіретті</w:t>
        <w:br/>
        <w:t>күшке айнала алмайтынына сенемін. Гете былай деп өте әділ</w:t>
        <w:br/>
        <w:t>айтқан: "Тарихи кезеңдердің бір-біріпен сондай терең айыр-</w:t>
        <w:br/>
        <w:t>машылығы олардың сенім мен сенімсіздіктің арасындағы айыр-</w:t>
        <w:br/>
        <w:t>матшылықтарына байланысты екендігінде, сенім билеген</w:t>
        <w:br/>
        <w:t>дәуірлердің бәрі сондай үздік сипатымен танылады. Олардың</w:t>
        <w:br/>
        <w:t>асқақтығы мен жемісті келбеті де сонда, ал сенімсіздік басым</w:t>
      </w:r>
    </w:p>
    <w:p>
      <w:r>
        <w:t>болған замандар уақыттан із қалмайды, өйткені ешкімнің де</w:t>
        <w:br/>
        <w:t>өнімсізіспен айналысуға құлқысоқпайды. ХІІ ғасыр, Қайта өрлеу</w:t>
        <w:br/>
        <w:t>62</w:t>
        <w:br/>
        <w:t>Адамдар үлгілердібасиптялыққаалған кезде, қоғамда сабақтастық</w:t>
        <w:br/>
        <w:t>(преемственность) сақталады, ал үлгілерге бой ұсынбау күйреуге</w:t>
        <w:br/>
        <w:t>апарып соғады. Бірақ үлгілі істі сезіме нақты адам немесе аса</w:t>
        <w:br/>
        <w:t>көрнекті тұлға жүзе асырауының маңызы зор.</w:t>
        <w:br/>
        <w:t>Тұжырым:тұрақты әлеуметтік топтардың бірігуіутилнтарлық</w:t>
        <w:br/>
        <w:t>мақсатқа да, зорлауға да! тікелей байланысты емес. Кез келген</w:t>
        <w:br/>
        <w:t>қауымдастықтағы бірлік байлауы аса байланысты емес. Кез</w:t>
        <w:br/>
        <w:t>келген қауымдастықтағы бірлік байлауы аса көрнекті тұлғаның</w:t>
        <w:br/>
        <w:t>әнегелі іс-қимылыпың ықпалымен берік буылады. Бірақ</w:t>
        <w:br/>
        <w:t>шашылып-құлау дәуірінде өсіп-жетілген біздерге қоғамның пайда</w:t>
        <w:br/>
        <w:t>болуына негіз болған рух күйін түйсіну бұйырмаған. Өкінішке</w:t>
        <w:br/>
        <w:t>орай, бізөмір сүріп отырған уақытқа кез келген шығармашылық</w:t>
        <w:br/>
        <w:t>дүниетанушылық түйсік жат.</w:t>
        <w:br/>
        <w:t>Ежелгі мифтер, этностардың негіздері қалауына қатысты</w:t>
        <w:br/>
        <w:t>аңыздар ұлы тұлғалар туралы, әлеуметтік көш бастауттылар</w:t>
        <w:br/>
        <w:t>туралы баяндаулардап түрады. Ұшқалақ ХТХ ғасыр бұл фактіні</w:t>
        <w:br/>
        <w:t>бір кездері нақты өмір сүрген корнекті адамдарды олардың өз</w:t>
        <w:br/>
        <w:t>ұрпақтарының идеалға айналдыруы асқақтатады деп баға-</w:t>
        <w:br/>
        <w:t>лауының маңызы зор. Бірақ егер нақты кейіпкерлер өздерінің</w:t>
        <w:br/>
        <w:t>бойындағы жақсы қасиеттерін көрсете алмаған болса, сөйтіп, өз</w:t>
        <w:br/>
        <w:t>замандастары мен ұрпақтарының алдындастірі ндеалға</w:t>
        <w:br/>
        <w:t>айналмаса, мұндай аровіетіогі идеялғаайналдырушылықты қалай</w:t>
        <w:br/>
        <w:t>түсіндіруге болар еді? Олар басқаларға әсер еткендіктен өнеге</w:t>
        <w:br/>
        <w:t>тұтылған екен деп ойлаудың қажеті жақ. Керісінше, олар бір</w:t>
        <w:br/>
        <w:t>кезде өнегелі іс жасағандықтары үшін ықпалдылар қатарына</w:t>
        <w:br/>
        <w:t>қосылып, әлеуметтік негіз салушылар атанған.</w:t>
        <w:br/>
        <w:t>Отбасы аясында әке мен шеше балаларына өнеге көрсетеді</w:t>
        <w:br/>
        <w:t>жәнеоның үстіне, өздері бір-бірі үшін идеалға айналады. Екеуінің</w:t>
        <w:br/>
        <w:t>беделі түссе болды, отбасының берекесі кетеді. Егер біз</w:t>
        <w:br/>
        <w:t>әлеуметтендірудің қозғаутты күштерін танып-білгіміз келсе,</w:t>
        <w:br/>
        <w:t>ежелгі қауымдастықтардың саяси немесе экономикалық силаты</w:t>
        <w:br/>
        <w:t>болмағандығы жөпіндегі әлденеше мәрте дәлелденген тарихи</w:t>
        <w:br/>
        <w:t>фактіні ескеруіміз керек. Мәжбүрлеуші әдістерге сүйенген билік</w:t>
        <w:br/>
        <w:t>пен мүдделер ойынына құрылған пайда қоғам қаңқасын</w:t>
        <w:br/>
        <w:t>"Зорлау мен пайда көздеушілік -- әлеуметтік "контурда" толық көріпіс таба сала-</w:t>
        <w:br/>
        <w:t>ақ пайда болатын кернеулердің (токтардың) өзгеше индукциясының нәтижесі.</w:t>
        <w:br/>
        <w:t>69</w:t>
        <w:br/>
        <w:t>болады жәнеоны өлімге қарсы тұра алатындай өмірді таңдауына</w:t>
        <w:br/>
        <w:t>ынталандыруға болады. Егер оның өзіөмір сүруді жақтап, таңдау</w:t>
        <w:br/>
        <w:t>жасауға қабілетсіз болса, онда оған өмірге құлшынатыңдай күшті</w:t>
        <w:br/>
        <w:t>ешкім де дарыта алмайды.</w:t>
        <w:br/>
        <w:t>Мен жақсылыққа бастайтын таңдау жасау үнін екі-ақ жол</w:t>
        <w:br/>
        <w:t>барына сенемін. Бірінішісі-- моральдық талаптарға мойынсұнып</w:t>
        <w:br/>
        <w:t>бағынудың жолы. Бұл жолдың тиімді көрінуі әбден ықтимал,</w:t>
        <w:br/>
        <w:t>бірақ мынаны ескеру керек, мыңдаған жылдар бойы ізгілікті Он</w:t>
        <w:br/>
        <w:t>өсиеттің талаптарын орындағандар өте азшылық. Одан әлдеқайда</w:t>
      </w:r>
    </w:p>
    <w:p>
      <w:r>
        <w:t>көп адамдар ұдайы қылмыс жасаумен келді, қылмыс жасаушы-</w:t>
        <w:br/>
        <w:t>ларға олардың әрекеті билік етушілердің талаптарындай болып</w:t>
        <w:br/>
        <w:t>көрінді. Екінші жол--аман-саубейбітгөмір сүрудің дәмін ұққызу</w:t>
        <w:br/>
        <w:t>және дұрыс әрі жақсылық әрекеттер жасай отырып, оны сезіну</w:t>
        <w:br/>
        <w:t>жолдарын жетілдіре беру. Мен аман-сау бейбіт тіртіілікке мо-</w:t>
        <w:br/>
        <w:t>йынсұнудың дәмі жөнінде айтқанымда, оны Бептамның немесе</w:t>
        <w:br/>
        <w:t>Фрейдтің рақатқа бату жөніндегісі сияқты мағынада айтып отыр-</w:t>
        <w:br/>
        <w:t>ғаным жоқ. Мен өз-өзіме қуат алатындай және өз-өзіме сәйкес</w:t>
        <w:br/>
        <w:t>келетіндей қандай қиындыққатиыдап бағатын өміріпең қайсар-</w:t>
        <w:br/>
        <w:t>лықты айтып отырмын.</w:t>
        <w:br/>
        <w:t>Мен білім берудің мағынасы жасадамдарға адамзаттың мұраға</w:t>
        <w:br/>
        <w:t>қалдырғандарының ең үздік нұсқаларымен таныстырып</w:t>
        <w:br/>
        <w:t>оқытуда скендігіне сенемін. Аленді сол мұралардың басым болігі</w:t>
        <w:br/>
        <w:t>сөз арқылы бейнеленгендіктен, білім берудің әсерлі болуы сал</w:t>
        <w:br/>
        <w:t>сөздерді ұстаздардың жеке тұлғалық қаснеті қалай жүзеге</w:t>
        <w:br/>
        <w:t>асыруында болып табылады. Немесе қоғамның нақты өмірі мен</w:t>
        <w:br/>
        <w:t>құрылымында қалайша ескерілуінс байланысты. Адамға тек</w:t>
        <w:br/>
        <w:t>ақиқат түріндегі идеялар ғана әсер етуі мүмкін; сөзбен бей-</w:t>
        <w:br/>
        <w:t>неленген идеяны тек сөз арқылы ғана басқаша түрде алмастыруға</w:t>
        <w:br/>
        <w:t>болады.</w:t>
        <w:br/>
        <w:t>Мен адамның өзін-өзі жетілдіре беруіпе қабілетті екеніне</w:t>
        <w:br/>
        <w:t>сенемін. Өзін-өзі жетілдіре беруге қабілетті дегеніміздің мағынасы</w:t>
        <w:br/>
        <w:t>адам өз мақсатына жете аладыдеген сөз, бірақ бұл қайткен күнде</w:t>
        <w:br/>
        <w:t>де ол сол мақсатқа жетуге тиіс дегенді мүлдем білдірмейді. Егер</w:t>
        <w:br/>
        <w:t>жеке адам өмірді жақтайтындай таңдау жасамайтын болса, егер</w:t>
        <w:br/>
        <w:t>ол ілгері басып, әсіп-өркендеуді қаламаса, онда ол, талас жоқ,</w:t>
        <w:br/>
        <w:t>әзінен-өзі өмірді бүлдірушіге, тірі өлікке айналады. Кұнақарлыққа</w:t>
        <w:br/>
        <w:t>бой алдыру мен адамның өзіндік бейнесін жоғалтуы жақсылық</w:t>
        <w:br/>
        <w:t>пен өміршең ізгіліктің өзі сияқты сондай шындық. Егер оның</w:t>
        <w:br/>
        <w:t>59</w:t>
        <w:br/>
        <w:t>таңдауы алғашқы мүмкіндіктерді жүзеге асырудан бас тарту</w:t>
        <w:br/>
        <w:t>жағында болса, онда бұлар адам үшін скінші кезекке шығады.</w:t>
        <w:br/>
        <w:t>Мен адамның аса бір оқшау жағдайларда ғана періште немесе</w:t>
        <w:br/>
        <w:t>қылмыскер болып туатындығына сенемін. Біздің көпшілігіміз</w:t>
        <w:br/>
        <w:t>жақсылыққа да, жамандыққа да алдын ала әзір болатынымыз,</w:t>
        <w:br/>
        <w:t>бірақ мұндай қасиеттердің сәйкес ықпалы әр адамда әртүрлі</w:t>
        <w:br/>
        <w:t>сипатта екені аян. Сондықтан біздің тағдырымызды белгілі</w:t>
        <w:br/>
        <w:t>дәрежеде осы қасиеттердің ықпалыпан болатын әсерлер</w:t>
        <w:br/>
        <w:t>айқындайды. Адамға ең күшті әсер ететін орта -- оның отбасы.</w:t>
        <w:br/>
        <w:t>Алосы отбасының өзі қалыпты түрде қоғамның тікелей бөлшегі</w:t>
        <w:br/>
        <w:t>болып табылады, екінші сөзбен айтқанда, қоғам өзінің әрбір</w:t>
        <w:br/>
        <w:t>мүшесіне дарытқысы келетіп құндылықтар мен нормаларды сол</w:t>
        <w:br/>
        <w:t>арқылы жүзеге асырады. Сол себептен де әрбір жеке адамның</w:t>
        <w:br/>
        <w:t>дамуы үшін оның туған қоғамындағы құрылымдар мен</w:t>
        <w:br/>
        <w:t>құндылықтар аса маңызды факторлар болып саналады.</w:t>
        <w:br/>
        <w:t>Мен қоғамның адамға ықпал ететін күш екендігіне де және</w:t>
        <w:br/>
        <w:t>сонымен бірге оның дамуын тежсумен айналысатын күш</w:t>
        <w:br/>
        <w:t>екендігіне де сепемін. Тек адамдармен бірлесіп, ецбек сту</w:t>
        <w:br/>
        <w:t>барысында ғана адам өзінің күш-қуатын дамыта алады, тек</w:t>
        <w:br/>
        <w:t>тарихи процестерде ғана ол өзін өзі қалыптастырып шығаалады.</w:t>
        <w:br/>
        <w:t>Бірақ, солай бола тұра, бүгінгі күнге дейін қоғамдық жүйенің</w:t>
        <w:br/>
        <w:t>басым бөлігі оның сол қалың көпшілікті тек өз мүдделеріне</w:t>
        <w:br/>
        <w:t>багындырып пайдалану арқылы азшылықтың мақсатына</w:t>
        <w:br/>
        <w:t>қызмет етумен келді. Сондықтан да көшніліктің құқын жоққа</w:t>
      </w:r>
    </w:p>
    <w:p>
      <w:r>
        <w:t>шығарып және оларды (тіпті жанасты түрде өздерін де) үркітіп-</w:t>
        <w:br/>
        <w:t>қорқыту арқылы, сонымен қатар адамдардың қабілетінің жан-</w:t>
        <w:br/>
        <w:t>жақты дамуына кедергі келтіре отырып, азшылық билік</w:t>
        <w:br/>
        <w:t>октемдігін ұдайы пайдаланумен болды. Осындай себептің</w:t>
        <w:br/>
        <w:t>салдарынан қоғам әрдайым әрбір адам үшін қажетті адам-</w:t>
        <w:br/>
        <w:t>гершілікпен, жалпыға тән нормалармен өз ішінде жарастық таба</w:t>
        <w:br/>
        <w:t>алмай келді. Қогамның мақсаттары адамзаттың мүдделі</w:t>
        <w:br/>
        <w:t>тілектерімен сәйкес келгенде ғана қоғам адамды қорлықта</w:t>
        <w:br/>
        <w:t>қалдырудан және жиіркенішті зардаптардан арылта алады.</w:t>
        <w:br/>
        <w:t>Мен әрбір адам бүкіл адамзаттың өкілі екендігіне сенемін.</w:t>
        <w:br/>
        <w:t>Біздің айырмашылығымыз ақылымызга, денсаулығымызға және</w:t>
        <w:br/>
        <w:t>қабілеттерімізге байланысты, соған қарамастан біздің бәріміз бір</w:t>
        <w:br/>
        <w:t>текті тамырданбыз. Біздің бәріміз қасиеттілерміз және</w:t>
        <w:br/>
        <w:t>күнәкарлармыз, ересектерміз және балалармыз, бірақ олардың</w:t>
        <w:br/>
        <w:t>60</w:t>
        <w:br/>
        <w:t>бірақ заттарды да, адамдарды да бірдей басқаратын бюро-</w:t>
        <w:br/>
        <w:t>кратияның бақылауы емес, заттарды басқаратын және оларды</w:t>
        <w:br/>
        <w:t>барлық заттардың олшемі болып саналатын адамга -- опың</w:t>
        <w:br/>
        <w:t>кісілігіне бағындыратын өндірісшілердің еркін бірлестіктерінің</w:t>
        <w:br/>
        <w:t>бақылауы болуш керек. Капитализм мен коммунизмпің бірін</w:t>
        <w:br/>
        <w:t>таңдау емес мәселе, керісінше, бюрократизм мен гуманизмнің</w:t>
        <w:br/>
        <w:t>бірін таңдауға тура келеді. Демократиялық, бір орталықтан</w:t>
        <w:br/>
        <w:t>басқарылудан ажыратылған социализм -- бұл адамның барша</w:t>
        <w:br/>
        <w:t>қабілет-дарынын жетілдіруді ең жогарғы мақсат ету үшін қажетгі</w:t>
        <w:br/>
        <w:t>жағдайларды жүзеге асыру болып табылады.</w:t>
        <w:br/>
        <w:t>Мен жеке адамдардың жәпе әлеуметтік өмірдіп ең қасіретті</w:t>
        <w:br/>
        <w:t>қателіктерінің бірі -- адамның ойлауы үйреншікті қарабайыр</w:t>
        <w:br/>
        <w:t>баламаластықпен құрсауланғандығына сенемін. Міне, ондай</w:t>
        <w:br/>
        <w:t>баламаластықтың түрлері мынадай болып келеді: "қызыл бол-</w:t>
        <w:br/>
        <w:t>ғаннан гөрі өлген артық", "не өзіңе-озінді жатсындыратын ин-</w:t>
        <w:br/>
        <w:t>Аустриалды өркениет немссе жеке бастың мүддесін күйттеген</w:t>
        <w:br/>
        <w:t>индустрия дамымай тұрған кездегі қоғам", "қаруланған үстіне</w:t>
        <w:br/>
        <w:t>қарулану немесе қауқарсыз қалу". Әрдайым басқа жаңа мүмкін-</w:t>
        <w:br/>
        <w:t>діктер табылатыны анық, олар тек адамның еті өліп кеткен</w:t>
        <w:br/>
        <w:t>үйреншікті қалыптан босаған кезінде ғана көрініс береді және</w:t>
        <w:br/>
        <w:t>адамгершілік пен ақыл-ойдың үнін естіргуге жағдай жасайды.</w:t>
        <w:br/>
        <w:t>"Пәленіц неғұрлым азы" деген припцип -- бұл тығырыққа</w:t>
        <w:br/>
        <w:t>тіреліп, таусылғандағы ұстаным. Көп жағдайда бұл зардабы зор</w:t>
        <w:br/>
        <w:t>пәленің үстем болар уақытын шегере тұруға жәрдемдеседі.</w:t>
        <w:br/>
        <w:t>Мұндай жағдайда дұрыс және адамгершілік істерге бел шешіп</w:t>
        <w:br/>
        <w:t>тәуекел ету, адамгершілік пен ақиқат үнінің басым болатынына</w:t>
        <w:br/>
        <w:t>сену, оппортунизмнің ұсынып отырған реализм дегенінен</w:t>
        <w:br/>
        <w:t>элдеқайдаөміршең.</w:t>
        <w:br/>
        <w:t>Мен адам өзін құл ететін және дәрменсіздікке мәжбүрлейтін</w:t>
        <w:br/>
        <w:t>жалған елестерден құтылуға тиіс екепдігіне сенемін. Ол өзінің</w:t>
        <w:br/>
        <w:t>ішіндегі жәпе сыртындагы өмір шындығын сезіп, түсінуі керек</w:t>
        <w:br/>
        <w:t>және ешқандай алдамтлы елес дүниелерді қажет етпейтін өз</w:t>
        <w:br/>
        <w:t>әлемін айқындай алуга тиіс. Жалган елестердің құрсауы бұ-</w:t>
        <w:br/>
        <w:t>зылғандағана бостандық пен тәуелсіздікке қол жеткізуге болады.</w:t>
        <w:br/>
        <w:t>Мен қазіргі таңда бірден-бір басты назарға алатып жағдай</w:t>
        <w:br/>
        <w:t>соғыспен бейбітшілік мәселесі болып отырғанына сенемін. Мына</w:t>
        <w:br/>
        <w:t>жайды жоққа шығаруға болмайды: адам жер бетіндегітіршілікті</w:t>
        <w:br/>
        <w:t>жойып жібере алады немесе бүкіл өркениетті өмірді және әзірге</w:t>
        <w:br/>
        <w:t>в4</w:t>
      </w:r>
    </w:p>
    <w:p>
      <w:r>
        <w:t>өзін қорлағандай сезінетін өзін-өзі алдау туралы болын отырған</w:t>
        <w:br/>
        <w:t>жоқ.</w:t>
        <w:br/>
        <w:t>Керісінше, біз әлдебіреулердің өзіміз қыңқ етпей-ақ көтере</w:t>
        <w:br/>
        <w:t>беретін қорлыққа душар болуының өзіне жайбарақат қарай</w:t>
        <w:br/>
        <w:t>алмайтын кезде кездеседі. Адам жанының мұндай ізгі</w:t>
        <w:br/>
        <w:t>қозғалысының бір мысалы -- айдауда жүрген орыс</w:t>
        <w:br/>
        <w:t>террористерінің өздерінің жолдастарын қамшының астына</w:t>
        <w:br/>
        <w:t>алғанына қарсылық ретінде өздеріне-өздері қол салуы. Әңгіме</w:t>
        <w:br/>
        <w:t>мүдде ортақтастығына қатысты сезім жөнінде де емес. Біз</w:t>
        <w:br/>
        <w:t>қарсыластарымызға жасалған әділетсіздікке де қарсы шығуымыз</w:t>
        <w:br/>
        <w:t>мүмкін ғой. Бұл жерде мәселе тек тағдыр тұтастығы және екі</w:t>
        <w:br/>
        <w:t>жағаның біріне бел шешіп шығу туралы болса керек. Яғпи, жеке</w:t>
        <w:br/>
        <w:t>адам өзіқорғамақ болған құндылыққаешпара-пар бола алмайды.</w:t>
        <w:br/>
        <w:t>Ол құндылықты құраушы жалпы адам біткен. Қарсылық жасау</w:t>
        <w:br/>
        <w:t>арқылы адам өзінің шектеулілігінен арылып, басқаларға</w:t>
        <w:br/>
        <w:t>жақындай түседі, бұл ретте адамзат бірлігі метафизикалық</w:t>
        <w:br/>
        <w:t>сипатқа ие болады. Әңгіме, былайша айтқанда, зынданда туған</w:t>
        <w:br/>
        <w:t>ынтымақтастық туралы.</w:t>
        <w:br/>
        <w:t>Кез келген қарсылыққа тән құндылықтың позитивті аспек-</w:t>
        <w:br/>
        <w:t>тісін, оны ашушаңдықтың Шелер! айқындаған таза негативті</w:t>
        <w:br/>
        <w:t>ұғыммен салыстыру арқылы нақтылай түсуге болады. Шынында</w:t>
        <w:br/>
        <w:t>да,бүлік құштарлықты ең күшті қарсылық сөзіне сиятын актіден</w:t>
        <w:br/>
        <w:t>деәлдеқайдазор нәрсе. Шелер ашушаңдықтың өзін-өзіуландыру,</w:t>
        <w:br/>
        <w:t>жабық ыдыс ішінде ұзаққа созылған дәрменсіздіктің залалды</w:t>
        <w:br/>
        <w:t>секрециясы дептамашаайтқан. Қарсылық, керісінше, болмысты</w:t>
        <w:br/>
        <w:t>бұзып, одан шығуға көмектеседі. Тұйық суды жарға соғып</w:t>
        <w:br/>
        <w:t>жарқылдаған толқынға айналдырады. Ашушаңдықтың пассивтік</w:t>
        <w:br/>
        <w:t>сипатын Шелердің өзіде ашық айтқан, оның қалау мен иемдену</w:t>
        <w:br/>
        <w:t>обьектісі болу тағдырына жазылған әйел баласының рухани</w:t>
        <w:br/>
        <w:t>әлемінде қаншалықты зор орын алатынын мысалға келтіреді.</w:t>
        <w:br/>
        <w:t>Бүліктің өзегі, керісінше, -- күш-қуаттың асып-төгіліп жатуы</w:t>
        <w:br/>
        <w:t>және іс тындыруға деген құштарлық. Ашушаңдық күншілдік</w:t>
        <w:br/>
        <w:t>бояуына боялған деп Шелер дұрыс айтады. Әрине, уысында жоқ</w:t>
        <w:br/>
        <w:t>нәрсені күндейді. Қарсыласушы болса өзі қазір қандай болса</w:t>
        <w:br/>
        <w:t>солай болып қалу мүмкіндігін қорғайды. Ол қолында жоқ нсмесе</w:t>
        <w:br/>
        <w:t>айырылып қалуы мүмкін қазынаны ғана қаламайды. Ол өзінде</w:t>
        <w:br/>
        <w:t>Іу һөтте Өш теззіпііте?.</w:t>
        <w:br/>
        <w:t>48</w:t>
        <w:br/>
        <w:t>бірде- бірі екіншісінен артықшылықта бола алмайды жәнетәреші</w:t>
        <w:br/>
        <w:t>деемес. Біздің бәріміз Буддамен бірге зердемізді оятып, көзімізді</w:t>
        <w:br/>
        <w:t>аштық, біздің бәрімізді Христоспен бірге қиық ағашқа керіп,</w:t>
        <w:br/>
        <w:t>жазаға тартқан, ол ол ма, біздің бәріміз де Шыңғысханмен, Ста-</w:t>
        <w:br/>
        <w:t>линмен және Гитлермен бірге кісі өлтірісіп, солармен бірге тон-</w:t>
        <w:br/>
        <w:t>тонауға қатыстық.</w:t>
        <w:br/>
        <w:t>Мен адамның біртұтастықта толық дамыған омбебап адам</w:t>
        <w:br/>
        <w:t>болу тәжірибесін ол, әлдебір қиялдағы жалпыға тән өлшемге</w:t>
        <w:br/>
        <w:t>шендестірмей-ақ, тек өзінің жеке-дара ерекішелігін қалыптас-</w:t>
        <w:br/>
        <w:t>тырғанда ғана игере алатындығына сенемін. Адампың өмірлік</w:t>
        <w:br/>
        <w:t>міндеті оның жеке-даралық қасиетін жүзеге асырумен сондай</w:t>
        <w:br/>
        <w:t>қиялға сыймайтындай дәрежеде қабыса алады және солай бола</w:t>
        <w:br/>
        <w:t>тұра ол өзінің сол шегінен шыға да алады, жап-жақтылыққа да</w:t>
      </w:r>
    </w:p>
    <w:p>
      <w:r>
        <w:t>жетеалады. Тектолық дәрежеде дамыған жеке-даралық өзіншелік</w:t>
        <w:br/>
        <w:t>қана өзімшілдікті (ЭГО) тысқары сте алады.</w:t>
        <w:br/>
        <w:t>Мен қалыптасып келе жатқан Біртұтас Әлсм өмір сүре</w:t>
        <w:br/>
        <w:t>бастайтындығына сонда ғана сенемін, егер көнеден келе жатқан</w:t>
        <w:br/>
        <w:t>қандық және жершілдік байланыстарынан қол үзген, өзін</w:t>
        <w:br/>
        <w:t>жекелеген бір бөлікке тән етуден гөрі барша адамзаттың және</w:t>
        <w:br/>
        <w:t>тұтас өмірдің өзіне шын берілген адамның ұрпағы, әлемнің</w:t>
        <w:br/>
        <w:t>азаматы деп сезіне алатындай Жаңа Адам пайдаболсағана; бүкіл</w:t>
        <w:br/>
        <w:t>адамзатты сүйетіндігінен өз елін сондай сүйетін адам пайда болса</w:t>
        <w:br/>
        <w:t>ғана; өз тайпасына шын берілген көзқарастарын теріс бағытқа</w:t>
        <w:br/>
        <w:t>түсірмеген адам өмірге келсе ғана.</w:t>
        <w:br/>
        <w:t>Мен адамның дамуы үздіксіз қайта туғандай жаңғыру, ұдайы</w:t>
        <w:br/>
        <w:t>толассыз оянып серпілу үдерімі (процесі) екеніне сенемін.</w:t>
        <w:br/>
        <w:t>Қалыпты жағдайда біз жартылай ояу халде күн кешеміз жәнетек</w:t>
        <w:br/>
        <w:t>бір іске кірісу үшін ғана оянғандай боламыз; бірақ біз өмірге</w:t>
        <w:br/>
        <w:t>сондай белсенділікпен кірісу үшін әлі де жеткілікті дәрежеде</w:t>
        <w:br/>
        <w:t>оянған емеспіз, ал мұндай ояну тіршілік иесі үшін бірден-бір</w:t>
        <w:br/>
        <w:t>міндет болып табылады. Адамзаттың ұлы көсемдері адамдарды</w:t>
        <w:br/>
        <w:t>сондай жартылай ұйқыдан оятқандар ғана бола алады.</w:t>
        <w:br/>
        <w:t>Адамзаттың жойдасыз алыл жаулары-- оны меңіреу ұйқығабас</w:t>
        <w:br/>
        <w:t>игізгендер және бұл арада оларды сондай қалың ұйқыға батыру</w:t>
        <w:br/>
        <w:t>үшін құдайға табындыруы немесс алтып торпаққа бас игізуі аса</w:t>
        <w:br/>
        <w:t>маңызды емес.</w:t>
        <w:br/>
        <w:t>Мен тарихымыздың соңғы төрт мың жылы ішінде адамның</w:t>
        <w:br/>
        <w:t>дамуы нағыз барып тұрған үрейлі жолмен өткендігіне сенемін.</w:t>
        <w:br/>
        <w:t>бі</w:t>
        <w:br/>
        <w:t>дәуірі, Ағартушылық заманы, талас жоқ, сспім мен үміт үстемдік</w:t>
        <w:br/>
        <w:t>құрған дәуірлер болды. Менің бір күдігім, ХХ ғасырдағы батыс</w:t>
        <w:br/>
        <w:t>әлемі үмітпен сенімді жоғалтып алдық па деген мәселеде адасыт!</w:t>
        <w:br/>
        <w:t>жүр медеген ой. Шынындада, адамға деген сенім жоғалған жерде</w:t>
        <w:br/>
        <w:t>машинаға деген сенім бізді құрдымға кетуден сақтай алмайды;</w:t>
        <w:br/>
        <w:t>қайта керісінше, мұндай "сенім" қүрдымға кетуді жеделдете</w:t>
        <w:br/>
        <w:t>түседі. Екінің бірі: басты проблема не еңбек немесеөндіріс емес,</w:t>
        <w:br/>
        <w:t>адамгершілікті неғұрлым толық көлемінде дамыту болып</w:t>
        <w:br/>
        <w:t>табылатын гуманизмді қайта жаңғырту, әйтпесе Батыс та бұған</w:t>
        <w:br/>
        <w:t>дейінгі көптеген басқа ұлы өркениеттер сияқты әмірден өшеді.</w:t>
        <w:br/>
        <w:t>Мен ақиқатқа көз жеткізу бірінші кезектегі ақылдың ісіемес,</w:t>
        <w:br/>
        <w:t>мінездің ісі екендігіне сенемін. Оның айрықша көріністері --</w:t>
        <w:br/>
        <w:t>"жоқ" деп айта алатын біріпеттімді батылдық, билік октемдігінің</w:t>
        <w:br/>
        <w:t>әміріне және қоғамдық пікір ықпалына бағынбау, ұйқылы-ояу</w:t>
        <w:br/>
        <w:t>мәңгіріп күн кешкеннен арылу және адам болу, меңіреу ұйқылы</w:t>
        <w:br/>
        <w:t>халден ояну және дәрменсіздік сезімін сырып тастап, болмыстың</w:t>
        <w:br/>
        <w:t>ештеңеге татымайтындығы болып табылады. Екі ұлы бүлік</w:t>
        <w:br/>
        <w:t>шығарушы -- Хауа-Ана мен Прометейдің әрқайсысы жасаған</w:t>
        <w:br/>
        <w:t>"күнәкқарлықтың" өзі адамзатты азат етуге бастады. Дегенмен,</w:t>
        <w:br/>
        <w:t>толық түсінікпен "жоқ" деп айта алатын қабілет сондай толық</w:t>
        <w:br/>
        <w:t>біліктілікпен "иә" деп айта алатын қабілетті де қалайды. Құдайға</w:t>
        <w:br/>
        <w:t>құлшылықпен "иә" дегенің құлдық ұрушыға "жоқ" дегенмен</w:t>
        <w:br/>
        <w:t>пара-пар, адамға "иә" дегенің -- бұның өзі оны құлдыққа айнал-</w:t>
        <w:br/>
        <w:t>дырып, қанап, ақымақ етушінің бәріне "жоқ" дегенің.</w:t>
        <w:br/>
        <w:t>Мен бостандыққа, адамдардың оз-өзімен бола алатын құқы-</w:t>
        <w:br/>
        <w:t>на, олар өз құқықтарын қорғап, бұған кедергі жасаушыларға</w:t>
        <w:br/>
        <w:t>қарсы күресеалатындықтарына сенемін. Ал бостандық дегеніміз</w:t>
      </w:r>
    </w:p>
    <w:p>
      <w:r>
        <w:t>-- зорлық пен езгі корудіц болмауынан әлдеқайда ауқымды</w:t>
        <w:br/>
        <w:t>нәрсе; ол "басқа бірдеңеден..." әлдеқайда зор. Бұл дегеніміз</w:t>
        <w:br/>
        <w:t>"бірдеңе үшін... бостандық" -- дәлірек айтқанда, өзді-өзіңмен</w:t>
        <w:br/>
        <w:t>дербес бола алу бостандығы, көп нәрсенің қолыңда барлығы</w:t>
        <w:br/>
        <w:t>немесе дүние-мүлік пен адамдарды пайдаланудан гөрі, қайткенде</w:t>
        <w:br/>
        <w:t>де өзіңнің санқырлығыңмен бай болу.</w:t>
        <w:br/>
        <w:t>Мен батыстық капитализм де, советтік немесе қытайлық</w:t>
        <w:br/>
        <w:t>коммунизм де болашақтың проблемасын шеше алмайтын-</w:t>
        <w:br/>
        <w:t>дығынасенемін. Олардың бәрі адамды заторныпна айналдыратын</w:t>
        <w:br/>
        <w:t>бюрократияны туғызады. Адам табиғат пен қоғамның қуат-</w:t>
        <w:br/>
        <w:t>күшінсаналы жәнеақыл-ойға негізделген бақылауға алуы керек,</w:t>
        <w:br/>
        <w:t>63</w:t>
        <w:br/>
        <w:t>Адамдар бір-бірімен тығыз қарым-қатынас жасаған кезде бірде</w:t>
        <w:br/>
        <w:t>болмаса бірде, олардың біреуі болмаса біреуінің тарапынан әлдебір</w:t>
        <w:br/>
        <w:t>әдемі әсерлі қимыл, откір сөз, терең ой шығып қалады. Осындай</w:t>
        <w:br/>
        <w:t>жағдайда маңайындағылар мұндай адамның жаны нәзік, әрі таза</w:t>
        <w:br/>
        <w:t>екенін және тоңірегінде болып жатқан оқиғаларға ерекше</w:t>
        <w:br/>
        <w:t>сергектікпен қарайтынын анық аңғара алады. Және басқалар,</w:t>
        <w:br/>
        <w:t>әрине негізі жақсы болса, сол әдемі әсерлі қимылды өзі де қайта-</w:t>
        <w:br/>
        <w:t>дағысы, сол сұлу сөзді өзі де қолданғысы және өзі де дәл сондай</w:t>
        <w:br/>
        <w:t>жүрекжарды сезімге бөленіп, тояттанғысы келеді. Мәселе қара-</w:t>
        <w:br/>
        <w:t>байыр еліктеуде емес. Біреуге еліктеген кезде біз тек өз кемші-</w:t>
        <w:br/>
        <w:t>лігімізге, көшірмелігімізге тереңірек күйзеле түсетін тәрізді</w:t>
        <w:br/>
        <w:t>көреміз. Бәрі де басқаша. Біреудің өзімізден жоғары тұрғанын</w:t>
        <w:br/>
        <w:t>түсінеміз де, соған орай оған деген ешбір қызғанышсыз және</w:t>
        <w:br/>
        <w:t>өзімізді де алдаусыратпай, біз сол адам сияқты мүлтіксіз қадам</w:t>
        <w:br/>
        <w:t>жасауды қалаймыз. Яғни, біреуге еліктеген кезде біз өз менімізді</w:t>
        <w:br/>
        <w:t>жоғалтып, басқа бетперде жамыламыз, аласа көрнектітұлғаның</w:t>
        <w:br/>
        <w:t>артынан ерген кезде, керісінше, біз оған бүкіл болмысымызбен</w:t>
        <w:br/>
        <w:t>ұмтыламыз да, оның болмыстық типін бойға сіңіре бастаймыз.</w:t>
        <w:br/>
        <w:t>Аса көрнекті адам өнеге көрсетеді, ал біз шын пейілмен оны</w:t>
        <w:br/>
        <w:t>қайталауға ұмтыламыз.</w:t>
        <w:br/>
        <w:t>Кез келген қоғамның ішкі құрылысы осындай. Оның негізі</w:t>
        <w:br/>
        <w:t>-- азшылықтың ғана қолынан келетін өнеге мен басқалардың,</w:t>
        <w:br/>
        <w:t>яғни көпшіліктің, бағыныштылығы.</w:t>
        <w:br/>
        <w:t>Жан-жақты жетілген шеберліктен шабыт алуға, архетип</w:t>
        <w:br/>
        <w:t>ырқына көнуге қабілеттілік дегеніміз адамның басқа жан</w:t>
        <w:br/>
        <w:t>иелерінен түбегейлі айырмашылығын танытатын психикалық</w:t>
        <w:br/>
        <w:t>функция, өйткені ол дамуға, алға басуға мүмкіндік береді.</w:t>
        <w:br/>
        <w:t>(Жануарлар үшін керісінше, болмыстың тұрақтылығы тонның</w:t>
        <w:br/>
        <w:t>ішкі бауындай жақындау келеді).</w:t>
        <w:br/>
        <w:t>Тарихи процесс туралы әр алуан материалистік немесе</w:t>
        <w:br/>
        <w:t>утилитарлық козқарастарды жоққа шығару менің міндетіме</w:t>
        <w:br/>
        <w:t>жатпайды. Оқиғалық немесе тарихи проблемаларды шешудің</w:t>
        <w:br/>
        <w:t>таза метафизикалық жолдарынан басқаештеңе ұсынуға шарасыз</w:t>
        <w:br/>
        <w:t>бұл атамзаманғы арбиған ауыр теориялардың баяғыда-ақ қадірі</w:t>
        <w:br/>
        <w:t>кеткен. Бір нәрсе анық: кез кслген қоғамшпың, тіпті алғашқы</w:t>
        <w:br/>
        <w:t>қауымдық құрылыстың, әкілі де кез келген істі, былайша</w:t>
        <w:br/>
        <w:t>айтқанда, екітүрлі: жақсы не жамап атқарып шығуға болатынын</w:t>
        <w:br/>
        <w:t>жақсы біледі. Үлгі немесе өнеге ұғымдары осыдан бастау алады.</w:t>
        <w:br/>
        <w:t>485</w:t>
      </w:r>
    </w:p>
    <w:p>
      <w:r>
        <w:t>Кез келген бүлікте жат дүниені итеріп тастаумен қатар</w:t>
        <w:br/>
        <w:t>адамның өзі болмысының әлдебір қырымен бірден толық</w:t>
        <w:br/>
        <w:t>жақындасып, тұтастасу орын алады. Бүл ретте ойынға құндылық</w:t>
        <w:br/>
        <w:t>байламы араласады, оның пәрменділігі сонша -- бүлікшінің</w:t>
        <w:br/>
        <w:t>қиындыққа төзуіне көмектеседі. Бұған дейін ол жанкештілік</w:t>
        <w:br/>
        <w:t>танытып, өзіөте әділетсіз санаған шарттарға да көніп келді, әйтеуір</w:t>
        <w:br/>
        <w:t>үн шығарған жоқ. Қаналуына үндемеген соң жұрт оған ештеңе</w:t>
        <w:br/>
        <w:t>керегі жоқ болар деп ойлайды, ал кей реттерде қаналушы шы-</w:t>
        <w:br/>
        <w:t>нындадаендіештеңеге қажеттілік танытпайды да. Жапкештілік,</w:t>
        <w:br/>
        <w:t>мәнсіздік (абсурд) тәрізді, бәрін жалпы айыптайды, қалауы да--</w:t>
        <w:br/>
        <w:t>жалпы, ал нақты ештеңе ойлап, бас қатырып жатпайды. Оның</w:t>
        <w:br/>
        <w:t>бұл көңіл ауанын үнсіздік жақсы береді. Ал сөйлей бастағанда</w:t>
        <w:br/>
        <w:t>"жоқ" дегенінің өзі оның қалауы мен айыптауының көрінісі</w:t>
        <w:br/>
        <w:t>болып шығады. Бүлікші шыр айналады. Ол осыған дейін</w:t>
        <w:br/>
        <w:t>қожайынның қамшысының астында сары желіп келе жатқан</w:t>
        <w:br/>
        <w:t>болатын. Енді ол өзіпің қожайынына қасқая қарап, қарсы тұра</w:t>
        <w:br/>
        <w:t>қалады. Көтеріліске шыққан адам өзі үшін құнды дегеннің бәрін</w:t>
        <w:br/>
        <w:t>өзі құнсыз санайтынның бәріне қарсы қояды. Кез келген құн-</w:t>
        <w:br/>
        <w:t>дылық бүлікке себеп бола бермейді, бірақ ксз келген төңке-</w:t>
        <w:br/>
        <w:t>рісшілдік қозғалыстың астарында әлдебір құндылық жатады. Бұл</w:t>
        <w:br/>
        <w:t>жерде әңгіме құндылық жөнінде ме?</w:t>
        <w:br/>
        <w:t>Бүлікшілдік құштарлық аса айқын болмасада жақсы сезілетін</w:t>
        <w:br/>
        <w:t>бір сана туғызады: ол - адамныц бойында бір сәтке болсын өзін</w:t>
        <w:br/>
        <w:t>теңбе-тең сезінер бір қасиет болады деген кенеттен туатын аса</w:t>
        <w:br/>
        <w:t>жарқын сезім. Құл бұрын бұл теңбе-теңдікті ешқашан сезініп</w:t>
        <w:br/>
        <w:t>көрмеген-ді. Көтеріліске шыққанша ол түрлі қанаудың астында</w:t>
        <w:br/>
        <w:t>қиналуды ғана біліп келді. Бүлік жасауға жетелеген соңғы</w:t>
        <w:br/>
        <w:t>бұйрықтан әлдеқайда ауыр бұйрықтарды да үн-түнсіз орындай</w:t>
        <w:br/>
        <w:t>берді. Құл бұлбұйрықтардың қай-қайсынадатозді; мүмкіпіштей</w:t>
        <w:br/>
        <w:t>қарсыласқан да болар, бірақ үндеген емес. Яғни, күнбе-күнгі</w:t>
        <w:br/>
        <w:t>жұмысын атқарып жүре берді, әлі өз құқыларын сезінген жоқ.</w:t>
        <w:br/>
        <w:t>Төзімі таусылған кезде енді ол бұрын өзі көніп келгенінің бәрін</w:t>
        <w:br/>
        <w:t>өзгеше мазасыздықпен жоққа шығара бастайды. Бұл құштар-</w:t>
        <w:br/>
        <w:t>лықтың қарама-қарсы жағы да бар. Құл өз қожайынының қор-</w:t>
        <w:br/>
        <w:t>лық қылықтарына қарсы шыға отырып, сонымен бірге жалпы</w:t>
        <w:br/>
        <w:t>құлдық біткенге қарсы тпығады. Бүлік оны бірте-бірте жай қар-</w:t>
        <w:br/>
        <w:t>сылық ауылынан әлдеқайда алысқаапарып тастайды. Олтіпті өзі</w:t>
        <w:br/>
        <w:t>қарсыласына белгілеген шекара бағанынан да әрі асып, енді өзімен</w:t>
        <w:br/>
        <w:t>тоң санасуды талап етеді. Сөйтіп, бұрын адамның қарсылығы</w:t>
        <w:br/>
        <w:t>95</w:t>
        <w:br/>
        <w:t>бойына айрықша интеллектуалдық, моральдық және жалпы</w:t>
        <w:br/>
        <w:t>өміршендік қасиеттер дарытады. Дамыған нәсілдерде бұл мөлшер</w:t>
        <w:br/>
        <w:t>басқалардікіне қарағанда әлдеқайда қомақтылау әрі қуаттылау</w:t>
        <w:br/>
        <w:t>болып келеді. Басқаша айтқанда, бір ұлт бір ұлттан өзінің</w:t>
        <w:br/>
        <w:t>таңдаулы азшылығының қуаттылығымен басым көріпеді.</w:t>
        <w:br/>
        <w:t>Бірақ адамдар жалпы ортадан әрқилы ерекшеленеді. Әр тап,</w:t>
        <w:br/>
        <w:t>топ өз ортасынан бойында тек өз табына (тобына) тан қасиеттер</w:t>
        <w:br/>
        <w:t>шоғырланғандарын ғанадаралап шығарады. Ұлы адамдардың бір</w:t>
        <w:br/>
        <w:t>ғанатүрін шығарған үлт ешқашан да өз міндетін орындай алмаған</w:t>
        <w:br/>
        <w:t>болар седі. Данышпандар мен суретшілерге қоса ұлы қолбасшы</w:t>
        <w:br/>
        <w:t>да, талантты өнеркәсіпші де, жақсы жұмысшыда, тіпті, үлгітұтар</w:t>
        <w:br/>
        <w:t>бонвиван да керек. Ал қоғам үшін одан да артық қажеттілік --</w:t>
        <w:br/>
        <w:t>әйбат әйелдер.</w:t>
        <w:br/>
        <w:t>Көрнекті адамдардың әлдебір түрінің жетіспеуі міндеттітүрде</w:t>
      </w:r>
    </w:p>
    <w:p>
      <w:r>
        <w:t>ұлт тарихына әсер етеді, ұлт бір аяғынан ақсағандай болып</w:t>
        <w:br/>
        <w:t>қалады. Салдары белгілі-- шашылып-құлау. Анығы сол: әр халық</w:t>
        <w:br/>
        <w:t>қалай болғанда да жүзегеасыруғатиісті (толық азып кетпес үшін)</w:t>
        <w:br/>
        <w:t>жоғары өмірлік функциялар минимумы бар. Сондықтан да кез</w:t>
        <w:br/>
        <w:t>келген нәсіл осы функцияларды орындайтын таңдаулы адамдар</w:t>
        <w:br/>
        <w:t>шығаруға міндетті. Керісінше болған жағдайда жоғары қоғамдық</w:t>
        <w:br/>
        <w:t>мүддені орындау деңгейі құлдырайтыны соншалық, қандай да</w:t>
        <w:br/>
        <w:t>болсын жетілу туралы сөз етудің өзі ұят болып қалады.</w:t>
        <w:br/>
        <w:t>Мысалы, интеллектуальдік қызметті алайық. Сөз жоқ, ғылым-</w:t>
        <w:br/>
        <w:t>ды техникамен басқару саласын бағыттай отырып, белгілі бір</w:t>
        <w:br/>
        <w:t>дүниетаным түзуге қабілетті, қуатты һәм білікті интеллектуаль-</w:t>
        <w:br/>
        <w:t>дық күштері жоқ нәсіл ешқашан да толыққанды өмір сүре</w:t>
        <w:br/>
        <w:t>алмайды. Ал мұның өзі таланттылықты, білім мен дайындықты</w:t>
        <w:br/>
        <w:t>қажет етеді. Егер де қатарынан бірнеше ұрпақ ой еңбегіне іс</w:t>
        <w:br/>
        <w:t>жүзінде қабілетті, яғни өнеге болуға лайықты, өзекті міндеттерге</w:t>
        <w:br/>
        <w:t>жауап берерлік деңгейдегі адамдарды дүниеге әкелмеген болса,</w:t>
        <w:br/>
        <w:t>барынша аз күш жұмсау заңына орай, қалың бұқараның ойлау</w:t>
        <w:br/>
        <w:t>күші сарқылады. Басқаша айтқанда, идеялар, құштарлықтар.</w:t>
        <w:br/>
        <w:t>көзқарастар жиынтығы геометриялық прогрессия бойынша ға-</w:t>
        <w:br/>
        <w:t>йып болабастайды, мұның өзідәуір талабына мүлдем жауап бере</w:t>
        <w:br/>
        <w:t>алмай қалуға апарып соғуы мүмкін. Ал ондай жағдайда жазық-</w:t>
        <w:br/>
        <w:t>сыздан жазықсызақымақ атанған халықтың азгындаудан басқа</w:t>
        <w:br/>
        <w:t>жолы қалмайды.</w:t>
        <w:br/>
        <w:t>Қатар өмір сүрудің басқы шартына айналдырылған "өнеге --</w:t>
        <w:br/>
        <w:t>мойынсұнушылық" принципі қоғамның рухани қуатын ғала</w:t>
        <w:br/>
        <w:t>71</w:t>
        <w:br/>
        <w:t>барлық басқа адамдармен одақтастыратынына әлі толық көзі</w:t>
        <w:br/>
        <w:t>жетпесе де, іштей сезіп үлгерген құндылық жолында нақты іс-</w:t>
        <w:br/>
        <w:t>қимыл жасайды. Тегінде, кез келген ереуілшілік іс-қимылға тон</w:t>
        <w:br/>
        <w:t>бүл байлам жеке адамнап жоғары тұрған, оны мүмкіп болған</w:t>
        <w:br/>
        <w:t>жалғыздықтан құтқаратын және нақты іс-қимыл жасауға негіз</w:t>
        <w:br/>
        <w:t>болатын әлденеге үласады. Бірақ мынаны атап айтудың маңызы</w:t>
        <w:br/>
        <w:t>зор: кез келген іс-қимыл жасалғанға дейінгі алғы құндылық</w:t>
        <w:br/>
        <w:t>(предшествуюшая ценность) таза философиялық ілімдерге қай-</w:t>
        <w:br/>
        <w:t>шы келеді. Олар құндылыққа тек әлдебір іс-қимылдың нәти-</w:t>
        <w:br/>
        <w:t>жесінде ғана иелік етуге болады (егер, жалпы оны иелену мүмкін</w:t>
        <w:br/>
        <w:t>болса) деп есептейді.</w:t>
        <w:br/>
        <w:t>Бүліккеталдау жасау адам табиғаты шынындада осы заманғы</w:t>
        <w:br/>
        <w:t>философия қағидаларына емес,көне гректер дүниетанымына</w:t>
        <w:br/>
        <w:t>сәйкес тіршілік кешпетінін аңғартады. Өзінің бойында тұрақты</w:t>
        <w:br/>
        <w:t>ештеңе болмаса, сақтауға лайық ештеңе болмаса -- көтеріліске</w:t>
        <w:br/>
        <w:t>шығудың қажеті қанша? Егер құл көтеріліске шықса -- жер</w:t>
        <w:br/>
        <w:t>бетінде өмір сүріп жатқан жан біткеннің бәрінің қамы үшін</w:t>
        <w:br/>
        <w:t>көтеріледі. Ол қалыптасқан тәртіп оның бойындағы тек жалғыз</w:t>
        <w:br/>
        <w:t>өзіне ғана тән емес Әлдене жұрттың бәріне, оның ішінде құлдың</w:t>
        <w:br/>
        <w:t>өзін қорлап, езіп-жаншушыға да қатысты, әлдебір ортақшылдық</w:t>
        <w:br/>
        <w:t>2 жоққа шығарылады деп санайды.</w:t>
        <w:br/>
        <w:t>Мұндай байлам жасауға екі түрлі бақылау мүмкішдік береді.</w:t>
        <w:br/>
        <w:t>Ең алдымен, бүлікке құштарлық эгоистік жан қозғалысы емес</w:t>
        <w:br/>
        <w:t>екенін айтуымыз керек. Сөз жоқ, оған эгоистік әсерлер ықпал</w:t>
        <w:br/>
        <w:t>етуі әбден мүмкін. Бірақ адамдар құлдыққа ғана емес,</w:t>
        <w:br/>
        <w:t>жалғандыққа да қарсы көтеріледі ғой. Оның үстіне, басында</w:t>
        <w:br/>
        <w:t>эгоистік себептермен қозғалған бүлікші, сайып келгенде,</w:t>
        <w:br/>
        <w:t>ештеңені де жан-тәнімен ардақ тұтпайды. Өмірінің өзін бәске</w:t>
        <w:br/>
        <w:t>тігуі соның айғағы. Әрине, бүлікші өзіне құрметпен қарауды</w:t>
      </w:r>
    </w:p>
    <w:p>
      <w:r>
        <w:t>талап етеді, бірақ оның да белгілі өлшемі бар -- адамзат қауым-</w:t>
        <w:br/>
        <w:t>дастығымен табиғи тұтастығын сезіну деңгейінде.</w:t>
        <w:br/>
        <w:t>Езілгендер ғана бүлік жасамайтындығын еске салайық.</w:t>
        <w:br/>
        <w:t>Басқалар құрбан болған қанаушылықтың куәсі болған да</w:t>
        <w:br/>
        <w:t>көтерілуі мүмкін. Бұл жағдайда ол өзін езілушілермен теңестірсді.</w:t>
        <w:br/>
        <w:t>Анықтай кетер бір нәрсе, мәселе психологиялық теңестіру, адам</w:t>
        <w:br/>
        <w:t>2 Құрбандықтар қауымдастығы -- құрбандық шалу арқылы жазалаушылар</w:t>
        <w:br/>
        <w:t>қауымдастығы деген тектес құбылыс. Бірақ жазалаудың озінің бұдан еш хабары</w:t>
        <w:br/>
        <w:t>жоқ.</w:t>
        <w:br/>
        <w:t>77</w:t>
        <w:br/>
        <w:t>айтақырға орнатқан жоқ, оны алдын-ала қол жеткізілген бірлік</w:t>
        <w:br/>
        <w:t>іргетасының үстіне апарып қойды. Алғаттқы қауымдастықтар</w:t>
        <w:br/>
        <w:t>мерекелік, спорттық немесе діни сипатта болды. Азшылық</w:t>
        <w:br/>
        <w:t>тарапынан көрсетілген эстетикалық, көзбояушылық немесе жай</w:t>
        <w:br/>
        <w:t>қарапайым өнегелер басқалардың бойында бағынутілегін оятты.</w:t>
        <w:br/>
        <w:t>Жақындарыңның бойында ықпал ету күшіне байланысты</w:t>
        <w:br/>
        <w:t>мұндай эмоциялық әсер туғызбайтын кез келген басқа ықпалы</w:t>
        <w:br/>
        <w:t>Дұрыс (немесе Қтайав) соншалықты, аса мәнді бола алмайды.</w:t>
        <w:br/>
        <w:t>Тарих өзгелері өнеге билігімен тәнті етерлік өзгетте рухани</w:t>
        <w:br/>
        <w:t>тартылыс кеңістігін жасау арқылы өзіне өзгелердің жан дүниесін</w:t>
        <w:br/>
        <w:t>жақындата алатын аристократиядан басқа аристократияны</w:t>
        <w:br/>
        <w:t>білген де, мойындап көрген де емес.</w:t>
        <w:br/>
        <w:t>Қоғам билеушілер мен билікке мойын ұсынушыларға болінеді</w:t>
        <w:br/>
        <w:t>деседі. Бірақ бағынушылар шын мәнінде билеушіге билеу құқын</w:t>
        <w:br/>
        <w:t>сыйлаған кезде ғана мойын ұсынушылық туралы сөз болуы</w:t>
        <w:br/>
        <w:t>мүмкін.</w:t>
        <w:br/>
        <w:t>Көрнекті адам оған алдарында ұлы өнеге көрсеткені үшін</w:t>
        <w:br/>
        <w:t>қалың тобырдың өзі ырық бергендіктен ғана оларға оз дегеніп</w:t>
        <w:br/>
        <w:t>жүргізуге мүмкіндік алады. Саяси қайраткер өлген кезде билік</w:t>
        <w:br/>
        <w:t>Әлеуметтік құрылымдағы бос ұя ретінде, басқаша айтқанда,</w:t>
        <w:br/>
        <w:t>жасырын түрде сақталып қалады. Кейінірек ол қуысты басқалар</w:t>
        <w:br/>
        <w:t>-- кейде лайықты, кейде лайықсыз адамдар толтырады.</w:t>
        <w:br/>
        <w:t>Лайықсыз адам билікке келген ксзде биліктің абыройы оған</w:t>
        <w:br/>
        <w:t>бұрын иелік еткендер туралы зерде тозғанша ғана сақталады.</w:t>
        <w:br/>
        <w:t>Сөйтіп, бағыну бой ұсынуды талап етеді. Бірақ бұл жерде ба-</w:t>
        <w:br/>
        <w:t>сын ашын алған жөн. Өйткені, біз бұйрыққа бағынамыз, ал</w:t>
        <w:br/>
        <w:t>өнегеге мойынсұнамыз. Билік сту құқы -- өнеге корсете алу</w:t>
        <w:br/>
        <w:t>қабілетінің нәтижесі.</w:t>
        <w:br/>
        <w:t>Барлық қауымдастықтар, арасында құрылысы өтекүрделілері</w:t>
        <w:br/>
        <w:t>дебар, жоғарыда айтылғандай, қарапайым да сергек жандардың</w:t>
        <w:br/>
        <w:t>(рухтардың) көрнекті тұлғаларға тартылысына негізделген.</w:t>
        <w:br/>
        <w:t>Сойтіп, қоғам дегеніміз -- өнеге көрсетушілер мен әнеге</w:t>
        <w:br/>
        <w:t>алушылардың арасындағы жанды ынтымақтастық. Яғни, кез</w:t>
        <w:br/>
        <w:t>келген қоғамдасу әу бастан -- жетілуге ұмтылу. Мойынсұну</w:t>
        <w:br/>
        <w:t>корпектіадаммен қатарөмір сүруге жол ашады, соларқылы өнеге</w:t>
        <w:br/>
        <w:t>алуға, яғни жетілуге мүмкіндік береді. Үлгі-өнегеге үйірлік -</w:t>
        <w:br/>
        <w:t>қоғамның жанды өзегі жонс бүкіл әлеуметтік біткеннің негізі.</w:t>
        <w:br/>
        <w:t>Мүлдем азып кетпеген кез келген адам нәсілі жалпы санына</w:t>
        <w:br/>
        <w:t>сәйкес молшерде көрнекті адамдарды дүниеге әкеледі. Олардың</w:t>
      </w:r>
    </w:p>
    <w:p>
      <w:r>
        <w:t>70</w:t>
        <w:br/>
        <w:t>болған нәрсе, енді адамның өзінеайналады: ол қарсылыққа теңбе-</w:t>
        <w:br/>
        <w:t>теңділікпен қарсыласқан бүтіндей қарсылыққа айналған адам.</w:t>
        <w:br/>
        <w:t>Оның құрмст талап еткен болмысының бөлшегі енді ол үшін</w:t>
        <w:br/>
        <w:t>өмірден де қымбат, ол -- бүлікші үшін оң жоғары құндылық.</w:t>
        <w:br/>
        <w:t>Осыған дейін әдеттегі келісімпаздықпен күн кешіп келген құл</w:t>
        <w:br/>
        <w:t>бір сәтте-ақ "әйтпесе басқаша қалай болуы керек" деген келісімді</w:t>
        <w:br/>
        <w:t>мүлдем құлаққа ілмей -- "бәрін бер -- болмаса ештеңенің де</w:t>
        <w:br/>
        <w:t>қажеті жоқ" деп шыға келеді. Сана бүлікпен бірге оянады. Бұл</w:t>
        <w:br/>
        <w:t>санада "бәрі" үшін адамды да құрбандыққа шалуға болады деп</w:t>
        <w:br/>
        <w:t>есептейтін әлі өте бұлдыр "бәрі" мен "ештеңе" қабаттасып жатыр.</w:t>
        <w:br/>
        <w:t>Бүлікші екінің бірін -- не өзі кенет сезінген құндылыққа өзін</w:t>
        <w:br/>
        <w:t>түгел әрі толық теңдестірген және сол күйінде жұрттың қолда-</w:t>
        <w:br/>
        <w:t>уын күткен "бәрі" болуды, не "ештеңе емес" болып қалуды, яұни</w:t>
        <w:br/>
        <w:t>күшіасқаннан жеңіліс табуды ғана қалайды. Егер ол үшпін бірден-</w:t>
        <w:br/>
        <w:t>бір қасиетті тартуға айналған құндылықтан (мысалы, еркіндік)</w:t>
        <w:br/>
        <w:t>айырылар болса, аягына дейін барамын деп басын бәйгегетігуге,</w:t>
        <w:br/>
        <w:t>ең соңғы құқ бұзушылық өлімге де әзір. Тізерлеп өмір сүргенше,</w:t>
        <w:br/>
        <w:t>тік тұрып өлген артық.</w:t>
        <w:br/>
        <w:t>Көптеген белгілі авторлардың пікірінше, құндылық -- (көп</w:t>
        <w:br/>
        <w:t>жағдайда деректің-- құққа, қалаудың -- қалаулыға (әдетте бар-</w:t>
        <w:br/>
        <w:t>шаның қалауы арқылы)! айналуы. Менің жоғарыда көрсет-</w:t>
        <w:br/>
        <w:t>кенімдей бүлікте құққаөту көрінісі басым. Сол сияқты "осының</w:t>
        <w:br/>
        <w:t>осылайша сақталып қалғаны жөн еді" формуласынан “мен</w:t>
        <w:br/>
        <w:t>осылай болғанын қалаймын" формуласына өту көрінісі айқын</w:t>
        <w:br/>
        <w:t>орын алады. Бірақ, бәлкім, бұл жерле әңгіме жеке адамнан--енді</w:t>
        <w:br/>
        <w:t>баршаның ортақ қазынасына айналған құндылыққа көшуі</w:t>
        <w:br/>
        <w:t>туралы болып отырғандығы маңыздырақ болар. Кең тараған</w:t>
        <w:br/>
        <w:t>көзқарасқа қарсы келсе де, "Бәрі немесе ештеңе де емес" ұраны</w:t>
        <w:br/>
        <w:t>бүлік, өте жекешілік жағдайында дүниеге келсе де, жебе-жемге</w:t>
        <w:br/>
        <w:t>келгенде жекс адам ұғымының өзінезләк келтіретінін айтуымыз</w:t>
        <w:br/>
        <w:t>керек. Өлімге әзір болу арқылы және бүлікшілдік құштарлық</w:t>
        <w:br/>
        <w:t>үстінде белгілі бір жағдайда ажал құшуы арқылы адам өз ойынша</w:t>
        <w:br/>
        <w:t>тағдырыпан да артық санайтын құндылық үшін өзін</w:t>
        <w:br/>
        <w:t>құрбандыққа шалғанын білдіреді. Бүлікіші өзі қарғаған құқыпап</w:t>
        <w:br/>
        <w:t>айырылып қалмау үшін ғана жанын қиған болса, бұл оның сол</w:t>
        <w:br/>
        <w:t>құқты өмірінен де артық бағалайтынын көрсетеді. Яғни, ол өзін</w:t>
        <w:br/>
        <w:t>Чшапас. Уосаһізаіте рітИоворВісше.</w:t>
        <w:br/>
        <w:t>76</w:t>
        <w:br/>
        <w:t>барды жәнеөзі ықтимал қызығушылық обһектісінен жоғары деп</w:t>
        <w:br/>
        <w:t>танығанды ғана талап етеді.</w:t>
        <w:br/>
        <w:t>Бүліктің табаны жерге тимей тұрады. Шелер бойынша, рухы</w:t>
        <w:br/>
        <w:t>күшті адамның ашуы -- карьеризмге, ал әлсіз рухтың ашуы --</w:t>
        <w:br/>
        <w:t>қайғы-қасіретке айналады. Бірақ қайсында болсын әңгіме өзіңнің</w:t>
        <w:br/>
        <w:t>қазіргі қалпыца қайта оралмау жайында болып отыр. Ашу-ыза</w:t>
        <w:br/>
        <w:t>қашанда өзінің иесіне қарсы бағытталған. Бүлікші адам,</w:t>
        <w:br/>
        <w:t>керісінше, алғашында, өзінің қалыпты қалпын сақтап қалу үшін</w:t>
        <w:br/>
        <w:t>қарсыласады. Ол өз болмысының тұтастығы үттін күреседі. Ол</w:t>
        <w:br/>
        <w:t>басында біреуден басым түсуден гөрі, өзін біреуге сыйлатуға</w:t>
        <w:br/>
        <w:t>ұмтылады.</w:t>
        <w:br/>
        <w:t>Ең аягында ызақорлық, тегінде, өз обьектісіне жасағысы</w:t>
      </w:r>
    </w:p>
    <w:p>
      <w:r>
        <w:t>келген қорлықтарға күнібұрын есі кетіп, елтитін тәрізді. Ницше</w:t>
        <w:br/>
        <w:t>мен Шелер осындай сезімнің әдемі үлгісін Тертуллиан тебіре-</w:t>
        <w:br/>
        <w:t>нісінен тапқаны белгілі. Онда оқырмандарға жұмақ тұрғындары</w:t>
        <w:br/>
        <w:t>үшін тамұқ отында жанып жатқан Рим императорларын көру</w:t>
        <w:br/>
        <w:t>қандай ғанибет екендігі туралы баяндалады ғой. Дарға асу</w:t>
        <w:br/>
        <w:t>көрінісін қызықтауға құштар қарапайым көрсеқызарлар алатын</w:t>
        <w:br/>
        <w:t>дәззатта осындай. Бүлікші болса, керісінше, қорлауға принципті</w:t>
        <w:br/>
        <w:t>түрде қарсылықпен шектеледі, оны ешкімге де тілемейді және</w:t>
        <w:br/>
        <w:t>жеке адамды қорлауға жол бермеу жолында қандай қиындыққа</w:t>
        <w:br/>
        <w:t>болсын көнуге әзір.</w:t>
        <w:br/>
        <w:t>Ендеше Шелер бүлікшіл рух пен ызақорлықты қалай</w:t>
        <w:br/>
        <w:t>теңдестіретіні түсініксіз. Оның гуманитаризмдегі сыншыл</w:t>
        <w:br/>
        <w:t>ызақорлығын (оны ол адамдарға деген христиандық емес</w:t>
        <w:br/>
        <w:t>сүйіспеншілік деп түсіндіреді) гуманитарлық идеализмнің қара</w:t>
        <w:br/>
        <w:t>дүрсін формаларында немесе террор техникасында қолдануға</w:t>
        <w:br/>
        <w:t>болар еді. Бірақ бұл сыныңыз адамның қадыр-қасиетін аяқ асты</w:t>
        <w:br/>
        <w:t>етуге қарсы көтерілуге қатысты құлшынысқа, соғапорай кісілік</w:t>
        <w:br/>
        <w:t>таланға келгенде мүлт кетеді. Шелер гуманитаризм мен әлемді</w:t>
        <w:br/>
        <w:t>жек көру қоян-қолтық жүретініп дәлелдегісі келеді. Нақты</w:t>
        <w:br/>
        <w:t>ешкімді сүймеу үшін бүкіладамзатты сүйеді. Кей ретгебұлдұрыс</w:t>
        <w:br/>
        <w:t>та, Шелерді түсіну үшін ол гуманитаризмге Бентам мен Руссо</w:t>
        <w:br/>
        <w:t>көзқарасы тұрғысынан қарайтындығын есте ұстаған жөп. Бірақ</w:t>
        <w:br/>
        <w:t>адамның адамға бауыр басуы мүдделерді арифметикалық есеп-</w:t>
        <w:br/>
        <w:t>қисапқа салу немесе адам табиғатына сену (таза теория</w:t>
        <w:br/>
        <w:t>тұрғысында) дегендерден бөлек бірдеңеге байланысты жүзеге</w:t>
        <w:br/>
        <w:t>асады. Утилитаристер мен Эмильдің тәрбиешісіне, мысалы,</w:t>
        <w:br/>
        <w:t>79</w:t>
        <w:br/>
        <w:t>тәжірибемізде қарсылық -- бірінші ақиқат. Бұл ақиқат жеке</w:t>
        <w:br/>
        <w:t>адамды жалғыздық шырмауынан құтқарады. Ол -- барлық</w:t>
        <w:br/>
        <w:t>адамдар үшін ең маңызды құндылықтың негізінде жатқап ортақ</w:t>
        <w:br/>
        <w:t>нәрсе. Мен-- қарсымын, яғни біз бармыз.</w:t>
        <w:br/>
        <w:t>СИЗИФ ТУРАЛЫ АҢЫЗ</w:t>
        <w:br/>
        <w:t>Зілдей ауыр қара тасты итіңдеп тау басына итеруден ғана</w:t>
        <w:br/>
        <w:t>тұратын мәңгілік иттірлік -- Сизифке құдіреті күшті құдайлар</w:t>
        <w:br/>
        <w:t>бұйрық еткен қазіргі тағдыр осы. Өліп-талып, әупірімдеп әрге</w:t>
        <w:br/>
        <w:t>шығарып, енді бір маңдай терін сүртіп, "ух" деп, дем алайын</w:t>
        <w:br/>
        <w:t>дегенше, құрғыр қара пәле өз салмағына өзі жаншылып төмен</w:t>
        <w:br/>
        <w:t>тартады даетекке қарай дөңгеленіп, домалай жөнеледі. Ешқашан</w:t>
        <w:br/>
        <w:t>бітпейтін, ешқандай мән-мағыпасы жоқ әрі алдағыға үміт</w:t>
        <w:br/>
        <w:t>дегеннен де мүлдем жұрдай қара жұмыстан асқан қатал жаза</w:t>
        <w:br/>
        <w:t>бола қоймас деп есептеген құдірет иелері қателеспеген-ақ.</w:t>
        <w:br/>
        <w:t>Гомерге сенсек, Сизиф жан біткеннің ақылдысы әрі бір сағы</w:t>
        <w:br/>
        <w:t>болған. Енді бір деректер бойынша, ол, керісінше, нағыз шырық</w:t>
        <w:br/>
        <w:t>бұзардың өзі корінеді. Өз басым осы екі пікірдің еш қарама-</w:t>
        <w:br/>
        <w:t>қайшылығын көріп отырғаным жоқ. Ал Сизифтің о дүниенің</w:t>
        <w:br/>
        <w:t>пайдасыз еңбекторысына айналуының себептеріне қатысты екі</w:t>
        <w:br/>
        <w:t>түрлі көзқарас бар. Оған тағылатын ең басты айып -- құдіреті</w:t>
        <w:br/>
        <w:t>күшті құдайлардың алдына қалай-болса солай,тым еркін ұстауы.</w:t>
        <w:br/>
        <w:t>Солсияқты олардың Әлдебір құпияларын ашып қойған екен деген</w:t>
        <w:br/>
        <w:t>де сыбыс бар. Асоптың қызы Эгинаны, анау-мынау емес, тура</w:t>
        <w:br/>
        <w:t>Зевстің өзі ұрлап алып қашады. Қызының тағдырына алаңдап</w:t>
        <w:br/>
        <w:t>қайғырған әке Сизифке келіп мұңын шығады. Алып қашу</w:t>
        <w:br/>
        <w:t>жайынан аз-кем хабары бар Сизиф, егер қызәкесі оған Коринф</w:t>
        <w:br/>
        <w:t>бекінісін сыйлар болса, көмектесуге уәде береді. Сизифке құді-</w:t>
        <w:br/>
        <w:t>реті күшіті көктің күркірі мен найзағайынан қорқып бұққаннан</w:t>
      </w:r>
    </w:p>
    <w:p>
      <w:r>
        <w:t>төрі, коринфтіктерді сумен жарылқағанартық көрінеді. Сол үшін</w:t>
        <w:br/>
        <w:t>деодүниеде жаза шегуге тура келген.</w:t>
        <w:br/>
        <w:t>Гомердің бір әңгімесінде Сизифтің ажалды ауыздықтаған</w:t>
        <w:br/>
        <w:t>ерлігі туралы да айтылған. Бірақ ажал ажалды патшалығының</w:t>
        <w:br/>
        <w:t>тым-тырс болып қалғанына көзі үйренбей, қиналған Плутон</w:t>
        <w:br/>
        <w:t>соғыс құдайын жіберіп, ажалды бұғаудан босатып алған екен</w:t>
        <w:br/>
        <w:t>деседі.</w:t>
        <w:br/>
        <w:t>Алтағы бір сөздерге қарағанда Сизиф өлер алдында ойланбай</w:t>
        <w:br/>
        <w:t>бірісістесе керек. Әйелінің өзіне деген махаббатын сынап көргісі</w:t>
        <w:br/>
        <w:t>84</w:t>
        <w:br/>
        <w:t>дәуірлер мен өркениеттер өзгерген сайын өзгеріп отырған тәрізді.</w:t>
        <w:br/>
        <w:t>Сөз жоқ, үндіс партиінің интер империясы сарбазының,</w:t>
        <w:br/>
        <w:t>Орталық Африкада өмір сүрген жабайы адамның немесе</w:t>
        <w:br/>
        <w:t>алғашқы христиан обішиналары мүтпесінің қарсылық туралы</w:t>
        <w:br/>
        <w:t>түсініктері әртүрлі болған. Тіпті, бұл аталған нақты жағдайларда</w:t>
        <w:br/>
        <w:t>қарсылық ұғымы әлдебір мағына бермейді деп тұжырымдасақ</w:t>
        <w:br/>
        <w:t>та көп қателесе қоймаспыз. Бірақ көне грек құлы, басыбайлы</w:t>
        <w:br/>
        <w:t>шаруа, Қайта өрлеу дәуіріндегі кондотыр, Регенство дәуіріндегі</w:t>
        <w:br/>
        <w:t>париж буржуасы, 1900 жылдардағы орыс зиялысы мен қазіргі</w:t>
        <w:br/>
        <w:t>жұмысшы қарсылықтың себептері туралы әртүрлі ойласа да,</w:t>
        <w:br/>
        <w:t>оның заңдылығын бірауыздан қолдап шығар еді. Басқаша</w:t>
        <w:br/>
        <w:t>айтқанда, қарсылық проблемасы батыс ойының аумағында ғана</w:t>
        <w:br/>
        <w:t>белгілі бір мағынаға ие болуы мүмкін деп жобалауға болады.</w:t>
        <w:br/>
        <w:t>Бұдан дадәлірек айтуға болады. Макс Шелердің сөзімен айтқанда,</w:t>
        <w:br/>
        <w:t>көтеріліс рухы теңсіздік ерекше көп орын алған қоғамдарда (үнді</w:t>
        <w:br/>
        <w:t>касталары сияқты), немесе, керісінше, нағыз абслютті теңдік</w:t>
        <w:br/>
        <w:t>орнаған қоғамдарда (кейбір алғашқы қауымдық құрылыстарда),</w:t>
        <w:br/>
        <w:t>қоғамда теориялық теңдік астарында аса зор нақты теңсіздік</w:t>
        <w:br/>
        <w:t>жасырынып жатқан әлеуметтік топтарда ғана қарсылық рухы</w:t>
        <w:br/>
        <w:t>пайда болуы мүмкін. Мұның өзі қарсылық проблемасы біздің</w:t>
        <w:br/>
        <w:t>батыстық қоғамымызда ғана мәңге ие екенін білдіреді. Мұндай</w:t>
        <w:br/>
        <w:t>жағдайда бұл проблема жекешеліктің дамуымен тікелей</w:t>
        <w:br/>
        <w:t>байланысты дегің келіп, тілің қыши бастайды. Теқ осының</w:t>
        <w:br/>
        <w:t>алдындағы ойларымыз олай түйін жасаудан сақтандырады.</w:t>
        <w:br/>
        <w:t>Шелердің ескертпесінен бір нәрсені ғана айқын аңғаруға</w:t>
        <w:br/>
        <w:t>болады: біздің батыстық қоғамдарда саяси еркіндік теориясына</w:t>
        <w:br/>
        <w:t>сәйкес адам жанында адам туралы жоғары ұғым қалыптасады</w:t>
        <w:br/>
        <w:t>және сол еркіндікті іс жүзінде пайдалануға орай өзінің хал-</w:t>
        <w:br/>
        <w:t>ахуалына көңіл толмаушылық күшейе түседі. Нақты еркіндік</w:t>
        <w:br/>
        <w:t>адамның еркіндік туралы көзқарасынан баяу дамиды. Бұл</w:t>
        <w:br/>
        <w:t>бақылаудан түйер түйініміз мынау ғана: қарсылық -- өз құқын</w:t>
        <w:br/>
        <w:t>жақсы білетін, жан-жақты хабары мол адамның ісі. Бірақ тек</w:t>
        <w:br/>
        <w:t>жекеадамдардың құқытуралы ғана сөзетуге ешқандай негіз жоқ.</w:t>
        <w:br/>
        <w:t>Керісінше, жоғарыда айтылған ынтымақтастыққа байланысты</w:t>
        <w:br/>
        <w:t>адамзатөзінің даму тарихы барысындағы өз орнын барған сайын</w:t>
        <w:br/>
        <w:t>тереңірек тетолығырақ сезіне түсуі әбден мүмкін. Шынындалда,</w:t>
        <w:br/>
        <w:t>инктерде немесе парилерде қарсылық проблемасы болған емес,</w:t>
        <w:br/>
        <w:t>өйткені оның шешімі дәстүрде қамтылған-ды: олар қарсылық</w:t>
        <w:br/>
        <w:t>6-2985 81</w:t>
        <w:br/>
        <w:t>да айқын сезіледі. Жұмбақ аңсарлар, бетке қан жүгірткен</w:t>
        <w:br/>
        <w:t>мейірімділік -- мұның бәрі міндетті түрде жеңіске еріп жүреді,</w:t>
        <w:br/>
        <w:t>сол үшін берілетін сый. Күннің жарығынсыз қараңғылық</w:t>
      </w:r>
    </w:p>
    <w:p>
      <w:r>
        <w:t>болмайды, түнді де түстеп тану керек. Мәнсіздік адамы (иа)</w:t>
        <w:br/>
        <w:t>десімен-ақ, оның қүш-жігерісарқылудан кетеді. Жекетағдыр бар</w:t>
        <w:br/>
        <w:t>жерде одан биік тағдыр болмайды. Немесе құрығанда бір ғана</w:t>
        <w:br/>
        <w:t>тағдыр болады, оны мәнсіздік адамы жүзеге аспайтын әрі</w:t>
        <w:br/>
        <w:t>жеккөрінішті санайды. Басқаның бәрінде өзін ол өз өмірінің</w:t>
        <w:br/>
        <w:t>қожасы сезінеді. Адам басынан өткеннің бәрін ойша шолатын</w:t>
        <w:br/>
        <w:t>қас-қағым сәтте Сизиф қара тастың қасына келіп тұрып, өзінің</w:t>
        <w:br/>
        <w:t>тагдырына айналған, өзі жасап, оз зердесінде жинақтаған және</w:t>
        <w:br/>
        <w:t>өзінің ажалының мөрімен бекітілген, өзара байланыссыз әртүрлі</w:t>
        <w:br/>
        <w:t>әрекеттер қатарын ойша көз алдынан өткізеді. Адамға тәннің</w:t>
        <w:br/>
        <w:t>бәрінің негізінде адамилық жатқандығына берік көзі жеткен</w:t>
        <w:br/>
        <w:t>күйде, көрудіаңсайтын және өзтүнінің шексіздігін жақсы білетін</w:t>
        <w:br/>
        <w:t>зағип тәрізді, Сизиф осылай ғасырдан ғасырға сапар шеге береді.</w:t>
        <w:br/>
        <w:t>Қара тас қазір десырғанап барады.</w:t>
        <w:br/>
        <w:t>Мен Сизифпен тау етегінде қоштасамын. Өз жүгіңді өзің</w:t>
        <w:br/>
        <w:t>тастап кете алмайсың. Бірақ Сизиф тағдыры құдайдан гөрі</w:t>
        <w:br/>
        <w:t>жартастың сымығын жоғары қоятын асқақ адалдыққа баулиды.</w:t>
        <w:br/>
        <w:t>Сизиф те "бәрі -- жақсы" деп мойындайды. Осыдан бастап</w:t>
        <w:br/>
        <w:t>қожайынынан айырылған ғалам оған ұрықсыз да, түкке</w:t>
        <w:br/>
        <w:t>тұрғысыз да көрінбейтін болып алды. Тастың әрбір түйіршігі,</w:t>
        <w:br/>
        <w:t>тауға тұнған кеннің түн түнегінде жалт-жұлт еткен жарығының</w:t>
        <w:br/>
        <w:t>өзі жаңа әлемдер туғызады. Шыңға бір шығу жүректі нұрға</w:t>
        <w:br/>
        <w:t>толтыруға жетіп жатыр. Іштей Сизифті де бақыттылар қатарына</w:t>
        <w:br/>
        <w:t>қосып қойған жөн.</w:t>
        <w:br/>
        <w:t>ФИЛОСОФИЯ ЖӘНЕ РОМАН</w:t>
        <w:br/>
        <w:t>Әлдебір терең де байыпты ой жан қуатын желпіп қозғамаса,</w:t>
        <w:br/>
        <w:t>мәнсіздіктің (абсурдтық) мибатпақ ауасына тұншығып тірлік</w:t>
        <w:br/>
        <w:t>кешкен өмір мүлдем өшіп тынар еді. Бұл жерде сөз болып отырған</w:t>
        <w:br/>
        <w:t>жан қуаты дегеніміз - айрықшаадалдық сезімі, басқа ештеңеде</w:t>
        <w:br/>
        <w:t>емес. Небір козсіз соғыстарда өз міндеттерін адал атқарған және</w:t>
        <w:br/>
        <w:t>сөйте жүріп, ешқашан өздеріне-өздері қарама-қайшы келеміз деп</w:t>
        <w:br/>
        <w:t>ойлап көрмеген батыл ойлы адамдар аз болмаған. Өйткені, олар</w:t>
        <w:br/>
        <w:t>ештеңеден бас тартпауды маңызды санаған. Осы тұрғыдан</w:t>
        <w:br/>
        <w:t>келгенде метафизикалық бақыт дегеніміз дүниенің мәнсіздігін</w:t>
        <w:br/>
        <w:t>ыы</w:t>
        <w:br/>
        <w:t>қарсылықты құлшыныспен бастап, метафизикалық көтеріліспен</w:t>
        <w:br/>
        <w:t>аяқтайтын Иван Қарамазов бейнесінде Достоевский пайдаланған</w:t>
        <w:br/>
        <w:t>қисын қарсы тұр. Достоевский романын білетін Шелер бұл</w:t>
        <w:br/>
        <w:t>концепцияны (Адамнан басқаға шығындап әуре болатындай</w:t>
        <w:br/>
        <w:t>дүниеде махаббат деген аса көп емес) деп түйіндейді. Бұл тұжы-</w:t>
        <w:br/>
        <w:t>рым дұрыс бола қойған күнде де, оның ар жағында басын</w:t>
        <w:br/>
        <w:t>қылтитып тұрған түпсіз терең күйініш көзге ілмей қараудан гәрі</w:t>
        <w:br/>
        <w:t>бөлектеу сезімге лайық. Иван Карамазовтың қасіреті, керісінше,</w:t>
        <w:br/>
        <w:t>қайда құйылып-жайыларын білмей жанталасқан аста-төк</w:t>
        <w:br/>
        <w:t>сүйіспеншілікте жатыр. Кәдеге аспағандықтан, Құдай жоққа</w:t>
        <w:br/>
        <w:t>шығарылғандықтан, осы аста-төк сезімді ізгі тілектестік мақса-</w:t>
        <w:br/>
        <w:t>тында адамға сыйлау туралы шешімі қабылданады.</w:t>
        <w:br/>
        <w:t>Жалпы біздің талдауымыз көрсетіп отырғандай, қарсылық</w:t>
        <w:br/>
        <w:t>қозғалысындағы әлдебір абстракциялық идеал рухани</w:t>
        <w:br/>
        <w:t>жұтаңдыққа немесе нәтижесіз текетіреске байланысты пайда</w:t>
        <w:br/>
        <w:t>болмайды. Адамды идеяға тіреп қоюға болмайтын әлдене жасау</w:t>
        <w:br/>
        <w:t>үшін гана жаралған, басқа етптеңеге қызмет етпейтін жан жылуы</w:t>
        <w:br/>
        <w:t>арқылы да бағалау керек. Бұл қай қарсылықта да ызалану мен</w:t>
        <w:br/>
        <w:t>күндеу болмайды деген сөз бе? Жоқ, олай емес, және біз оны</w:t>
        <w:br/>
        <w:t>өзіміздің жайсыз ғасырымыздың тәжірибесінен жақсы білеміз.</w:t>
      </w:r>
    </w:p>
    <w:p>
      <w:r>
        <w:t>Бірақ ызақорлық ұғымына біз барынша кең мағына беріп</w:t>
        <w:br/>
        <w:t>қарағанымыз жөн.Әйтпесе, оныңөңін айналдырыпалу қаупі бар.</w:t>
        <w:br/>
        <w:t>Егер олай етсек, қарсылық ызақорлықтан толық басым екен</w:t>
        <w:br/>
        <w:t>деуге болар еді. Егер "Найзағайлы асудағы" Хитклиф Құдайдан</w:t>
        <w:br/>
        <w:t>гөрі өз сүйіспеншілігін артық санап, тек сүйіктісіне қосылу үшін</w:t>
        <w:br/>
        <w:t>ғанатамұққа жібер деп жалбарынса, бұл жер болған жастық қана</w:t>
        <w:br/>
        <w:t>емес, бүкіл ғұмырына созылған бейнетті тәжірибесі сөйлеп тұр.</w:t>
        <w:br/>
        <w:t>Дінсіздік сандырақ үстінде Иусус отырған жұмақтан горі, онсыз</w:t>
        <w:br/>
        <w:t>тамұқтыартық көремін деп жар салған Мейстер Экхартосындай</w:t>
        <w:br/>
        <w:t>халді бастан кешкен. Мұндағы да -- сол сүйіспеншілік</w:t>
        <w:br/>
        <w:t>құштарлық. Сайтіп, мен болсам, Шелерге қарама-қайшы,</w:t>
        <w:br/>
        <w:t>қарсылықтың жасампаздық құштарлығына айрықша ден</w:t>
        <w:br/>
        <w:t>қоямын:бұл-- қарсылықты ашу-ызадан айыратын белгі. Ештеңе</w:t>
        <w:br/>
        <w:t>жасамағандықтан сырттай теріс әсерлі көрінетін қарсылық шын</w:t>
        <w:br/>
        <w:t>мәнінде өте оң әсерлі, ойткені, ол адам бойындағы сол үшін қашан</w:t>
        <w:br/>
        <w:t>да күресуге болатын құндылықты айқындап, ашып береді.</w:t>
        <w:br/>
        <w:t>Бірақ қарсылық та, оның өзегінде жатқан құндылық та</w:t>
        <w:br/>
        <w:t>салыстырмалы ғана болса ше? Қарсылықтың себептері, тегінде,</w:t>
        <w:br/>
        <w:t>80</w:t>
        <w:br/>
        <w:t>туралы мәселе қоямыз десе де, қасиетті деген ұғымдар аясында</w:t>
        <w:br/>
        <w:t>оның жауабы алдын ала әзір тұратын. Сақральдік әлемде</w:t>
        <w:br/>
        <w:t>қарсылық проблемасы болмайды, онда жалпы ешқандай нақты</w:t>
        <w:br/>
        <w:t>проблема болмайды, өйткені барлық сұрақтың жауабы</w:t>
        <w:br/>
        <w:t>күнібұрын даяр тұрады және олардың бәрі де -- мәңгілік</w:t>
        <w:br/>
        <w:t>жауаптар. Бұл жерде метафизиканы миф алмастырып отыр.</w:t>
        <w:br/>
        <w:t>Ешқандай сұрақ жоқ, теқ жауап қана және оны ұзақ-сонар</w:t>
        <w:br/>
        <w:t>түсіндіру ғана бар, түсіндіру метафизикалық сипатта да болуы</w:t>
        <w:br/>
        <w:t>мүмкін. Бірақ киелі әлемге енгенше немесе одан шыққан кезде</w:t>
        <w:br/>
        <w:t>адамның өзі сауал мен қарсылыққа айналады, бір ғажабы ол сол</w:t>
        <w:br/>
        <w:t>әлемгеену менодан шығуға байланысты сауал қойып, қарсылық</w:t>
        <w:br/>
        <w:t>білдіреді. Бүлікшіл адам дегеніміз киеге дейін және киеден кейін</w:t>
        <w:br/>
        <w:t>өмір сүруші, ақылға қонымды етіл түйінделген кісілік жауаптар</w:t>
        <w:br/>
        <w:t>берілетін кісілік тәртіпті талап етуші адам. Осы сәттен бастап кез</w:t>
        <w:br/>
        <w:t>келген сұрақ, кез келген сөз -- жан тыныштығы актісі. Сөйтіп,</w:t>
        <w:br/>
        <w:t>адамрухы тек екіуниверсумға ғана кіріге алады деп көрсетуге де</w:t>
        <w:br/>
        <w:t>болар еді, олар-- киелілік универсумы немесе (христиантілімен</w:t>
        <w:br/>
        <w:t>айтқанда, жан тыныштығы универсумы! мен қарсылық</w:t>
        <w:br/>
        <w:t>универсумы. Бірінің жойылуы екіншісінің пайда болуын</w:t>
        <w:br/>
        <w:t>білдіреді, бірақ мұның өзікүрделі формада жүзеге асуыдамүмкін.</w:t>
        <w:br/>
        <w:t>Осыарадатағы да "бәрі немесе ештеңе" формуласы алдымыздан</w:t>
        <w:br/>
        <w:t>шығады. Қарсылық формуласының актуальділігі қазір көптеген</w:t>
        <w:br/>
        <w:t>қоғамдардың кие қамытынан босануға ұмтылысына байланысты</w:t>
        <w:br/>
        <w:t>айқындалады. Біз сакральді емес тарихта өмір сүріп жатырмыз.</w:t>
        <w:br/>
        <w:t>Әрине, адамның күні тек көтеріліске ғана барып тіреліп қалған</w:t>
        <w:br/>
        <w:t>жоқ. Бірақ қайшылыққа толы бүгінгі мазасыз тарих бізді қар-</w:t>
        <w:br/>
        <w:t>сылық -- адамға қатысты өте маңызды өлшемдердің бірі екенін</w:t>
        <w:br/>
        <w:t>мойындауға мәжбүр етеді. Ол -- біздің тарихи шындығымыз.</w:t>
        <w:br/>
        <w:t>Және бізгеодан қашудың да қажеті шамалы, қайта одан өзімізге</w:t>
        <w:br/>
        <w:t>қымбат құндылықтар іздеп табуға ұмтылғанымыз жөн. Бірақ кие</w:t>
        <w:br/>
        <w:t>алемінен және оның абсолютті құндылықтарынан тыс қалғанда</w:t>
        <w:br/>
        <w:t>өмір сүру қағидаларын таба аламыз ба -- қарсылық қоятын бір</w:t>
        <w:br/>
        <w:t>сауал осы.</w:t>
        <w:br/>
        <w:t>Біз бұдан бұрын одан әрі аттасаң болды көтеріліске жол</w:t>
        <w:br/>
        <w:t>ашылатын шекара маңында пайда болатын әлдебір белгісіз</w:t>
        <w:br/>
        <w:t>"Әрине, христиандықта, оның пайда болуында метафизикалық қарсылық таңбасы</w:t>
        <w:br/>
        <w:t>бар, бірақ Христостың тірілуі, екінші өмірі және Құдай тағала патшалық откен</w:t>
      </w:r>
    </w:p>
    <w:p>
      <w:r>
        <w:t>Аүние жайлы уағыз -- қарсылықты қажетсіздікке айналдыратын жауаптар.</w:t>
        <w:br/>
        <w:t>82</w:t>
        <w:br/>
        <w:t>жадында, әлі сағынышы да басыла қоймаған кезде, бақытты</w:t>
        <w:br/>
        <w:t>болуға деген құштарлық әлі сөнбеген тұста пенде шіркіннің</w:t>
        <w:br/>
        <w:t>жүрегін қайғы кернеуі өте заңды, әрине. Бұл -- қара тастың</w:t>
        <w:br/>
        <w:t>жеңісі болатын, ондаадам тастектес еді. Қасірет-- зор, асаауыр,</w:t>
        <w:br/>
        <w:t>тым төзгісіз. Біздің қай-қайсымыз да Гефсиман бағындағы</w:t>
        <w:br/>
        <w:t>түнімізді бастан өткізіп көрдік емес пе. Бірақ салыңды суга</w:t>
        <w:br/>
        <w:t>кетірген қара түнектің де сейілетін шағы болады ғой. Ол үшін</w:t>
        <w:br/>
        <w:t>түйсініп-тану, мойындау керек. Эдип басында тағдырына қалай</w:t>
        <w:br/>
        <w:t>бой ұсынғанын да білмей қалған еді, Оның трагедиясы жағ-</w:t>
        <w:br/>
        <w:t>дайдың бәріне анық көзі жеткен кезден басталды. Көңіл көзі</w:t>
        <w:br/>
        <w:t>жабық әрі ызаға булыққан күйінде, ол дүние меп өзініц арасын</w:t>
        <w:br/>
        <w:t>жалғастырып тұрған жалғыз жіп -- қызының салқын алақаны</w:t>
        <w:br/>
        <w:t>екенін ұғады. Сол сәтте барып.бұрын-соңды айтылмаған сөз</w:t>
        <w:br/>
        <w:t>айтады: "Кәрілігім мен рухымның ұлылығы мені, осынша</w:t>
        <w:br/>
        <w:t>қиыншылық көргешіме қарамастан, "дүниедегінің дәрі-- жақсы"</w:t>
        <w:br/>
        <w:t>деп мойындауға итермелеп отыр". Достоевскийдің Кирилловы</w:t>
        <w:br/>
        <w:t>тәрізді, Софоклдің Эдипі, мәнсіз жеңіс формуласын осылай</w:t>
        <w:br/>
        <w:t>ашқан. Көне даналық пен жаңа ерлік осылай табысады.</w:t>
        <w:br/>
        <w:t>Мәнсіздік құбылысып ашу, сөз жоқ, бақыт туралы оқулық</w:t>
        <w:br/>
        <w:t>жазылса деген ойға жетелейді. "Кешіріңіз, осындай тар соқпақ</w:t>
        <w:br/>
        <w:t>па?." Бірақ жер-дүние ғана ғой. Бақыт пен мәнсіздік те -- сол</w:t>
        <w:br/>
        <w:t>жер-ана балалары. Олар бір-бірінен ажырасаалмайды. (Мәнсіздік</w:t>
        <w:br/>
        <w:t>құбылысын ашу бақытқа жол ашады) деп тұжырымдау үлкен</w:t>
        <w:br/>
        <w:t>қателік болар еді. Дегенмен, бас айналдырған бақыттан мәнсіздік</w:t>
        <w:br/>
        <w:t>сезімі оянатын кездер де болады. "Мендүниедегінің бәрі-- жақсы</w:t>
        <w:br/>
        <w:t>екенін мойындаймын", -- дейді Эдип. Бұл -- қасиетті сөздер.</w:t>
        <w:br/>
        <w:t>Томаға тұйық та қатыгез адами әлемдегі жаңғырық іспеттес.</w:t>
        <w:br/>
        <w:t>"Ештеңе құрыған жоқ. ештеңе құрып бара жатқан жоқ еді ғой"</w:t>
        <w:br/>
        <w:t>деп үйретеді. Олар мұнда кеңіл толмаушылық пен мағынасыз</w:t>
        <w:br/>
        <w:t>қайғы-қасіретке дегенталғамғаілесіп келгенқұдайдықуады. Олар</w:t>
        <w:br/>
        <w:t>тағдырды адамдардың өздері жөнге салуға тиіс, таза адами іске</w:t>
        <w:br/>
        <w:t>айналдырады.</w:t>
        <w:br/>
        <w:t>Сизифтің тілсіз қуанышының қайнар көзі де осында жатыр.</w:t>
        <w:br/>
        <w:t>Олөзтағдырына өзі қожа. Жартастан жарып алған жалаңаш қара</w:t>
        <w:br/>
        <w:t>тас -- оның өзінің жеке ісі. Өз бейнеті туралы ойлану арқылы</w:t>
        <w:br/>
        <w:t>мәпсіздік адамы пдол біткеннің аузын жабады. Сонда ғана кенет</w:t>
        <w:br/>
        <w:t>тым-тырыс бола қалған мына жер бетіндегі мыңдаған тамаша</w:t>
        <w:br/>
        <w:t>нәзік дауыстаранық естіліп, олардың бір-бірінен айырмашылығы</w:t>
        <w:br/>
        <w:t>байланыс дегеніміз -- шығарманың тәжірибенің бір бөлшегіне,</w:t>
        <w:br/>
        <w:t>ішкі жарығы жарқылы барынша жинақы, бірақ еркін көрініс</w:t>
        <w:br/>
        <w:t>тапқан алмаздың бір қырыпа айналуы. Бірітіші жағдайда асылық</w:t>
        <w:br/>
        <w:t>пен мәңгілікке ұмтылыс көзге ұрады. Екінші жағдайда әзінің</w:t>
        <w:br/>
        <w:t>астарыпдағы бай тәжірибеге орай шығарма мақсатына жетіп,</w:t>
        <w:br/>
        <w:t>жақсы жеміс береді. Мәнсіздік суреткерінің міндеті -- жазу</w:t>
        <w:br/>
        <w:t>шеберлігінен гөрі өмір сүру шеберлігінің бмік тұруы. Осы</w:t>
        <w:br/>
        <w:t>тұрғыдан келгенде, ұлы суреткер дегеніміз ең алдымен өмір</w:t>
        <w:br/>
        <w:t>сүрудің шебері. Тек бұл жердегі (өмір сүру) дегеп сөзді ойлану</w:t>
        <w:br/>
        <w:t>мен бастан кешуді қатар игеру деп ұғу керек. Шығарма интеллект</w:t>
        <w:br/>
        <w:t>Арамасына айналады. Мәнсіз шығарма ойдың өз артықшы-</w:t>
        <w:br/>
        <w:t>лықтарынан бас тартып, заттың сыртқы көрінісін іске қосатын</w:t>
        <w:br/>
        <w:t>және мүлдем мәні жоқ бірдеңелерді бейнеге (образға) айнал-</w:t>
      </w:r>
    </w:p>
    <w:p>
      <w:r>
        <w:t>дыратын интеллектуальдық күш қана болуға келіскендігін</w:t>
        <w:br/>
        <w:t>білдіреді. Дүниетүсінікті болса, өнер болмауы да ғажап емес еді.</w:t>
        <w:br/>
        <w:t>Мен бұл жерде суреттеу өзінің бар қарапайым салтанатымен</w:t>
        <w:br/>
        <w:t>шексіз билік құратын пластикалық формалар мен бояуларөнері!</w:t>
        <w:br/>
        <w:t>туралы сөз етіп отырған жоқпын. Ой аяқталған жерден</w:t>
        <w:br/>
        <w:t>көркемдік басталады. Әулиеханалар (храмдар) мен мұражайларда</w:t>
        <w:br/>
        <w:t>(музейлерде) тұрғап жанары жансыз жігіттер мен қыздардың</w:t>
        <w:br/>
        <w:t>бар философиясын қимыл-белгілерден табасыз.</w:t>
        <w:br/>
        <w:t>Мәнсіздік адамыпа ол бүкіл кітапхана біткеннен артық тәлім</w:t>
        <w:br/>
        <w:t>бсре алады. Өзінше, бірақ сайып келгенде дәл осындай ахуал</w:t>
        <w:br/>
        <w:t>музыкаға да қатысты. Егер онердің бір түрі ақылгөйсуден аулақ</w:t>
        <w:br/>
        <w:t>болса, ол -- музыка. Ол математикаға аса жақын, сондықтан</w:t>
        <w:br/>
        <w:t>мақсатсыздықпен де жақсы таныс. Жан дүниесінің бұл өзімен-</w:t>
        <w:br/>
        <w:t>өзі ойыны шартты және аса мұқият таразыланған ережелерге</w:t>
        <w:br/>
        <w:t>сәйкес біздің дыбыс кеңістігімізде жүзеге асады, одан тыс жерде</w:t>
        <w:br/>
        <w:t>дыбыс толқындары бір-бірімен адамы жоқ әлемдерде ғана</w:t>
        <w:br/>
        <w:t>түйіседі. Бұдан таза түйсік жоқ. Оған мысал келтіру-- жеңілдің-</w:t>
        <w:br/>
        <w:t>жеңілі. Мәнсіздік адамы осы формалар мен үндестіктерді өзімдікі</w:t>
        <w:br/>
        <w:t>деп санайды.</w:t>
        <w:br/>
        <w:t>Бірақ мен осы тұста, отс түсіндіргім келіп тұратын,</w:t>
        <w:br/>
        <w:t>көзбояушылығы өзінен-өз түсіпікті болса да, ой түймеу мүлдем</w:t>
        <w:br/>
        <w:t>3 Бір қызығы -- ақиқатты ең негізгі бастауларға тецестіруте ұмтылатын интел-</w:t>
        <w:br/>
        <w:t>лвктуальды живописьтің өзі оз шегінде жай көз қуанышы ғана. Дүниелік дегеннен</w:t>
        <w:br/>
        <w:t>сақталып қалары -- тек бояулар.</w:t>
        <w:br/>
        <w:t>93</w:t>
        <w:br/>
        <w:t>жақсы кездерін ақша табуға жұмсайды. Сөйтіп жүргенде бақыт</w:t>
        <w:br/>
        <w:t>ұмыт қалады да, мақсатқа қол жеткізуге тиісті құралдың өзі</w:t>
        <w:br/>
        <w:t>мақсатқа айналады. Тап осылайша, басқыншының бар күш-</w:t>
        <w:br/>
        <w:t>жігері әуелде барыншатолыққанды өмірге бастап апаратын жол</w:t>
        <w:br/>
        <w:t>ғана болып көрінген атаққұмарлыққа қызмет ете бастауы</w:t>
        <w:br/>
        <w:t>мүмкін. Өз тарапынан Дон Жуан да озіне бұйырған тағдырға</w:t>
        <w:br/>
        <w:t>келісіп, өзінің тек қарсылық жасау арқылы ғана асқақ көрінер</w:t>
        <w:br/>
        <w:t>қарапайым тірлігіп қанағат тұтады. Бірінде -- сана, екіншісінде</w:t>
        <w:br/>
        <w:t>-- қарсылық бірінші кезекке шығады, бірақ екеуінде де</w:t>
        <w:br/>
        <w:t>мәнсіздіктен із де қалмайды. Адам баласының жүрегінде алған</w:t>
        <w:br/>
        <w:t>бетінен қайтпайтын қайсар үміт тамырын терең жайған. Ең</w:t>
        <w:br/>
        <w:t>бейшара адамдардың өздері кейде тіршілігін қиялға деген берік</w:t>
        <w:br/>
        <w:t>сеніммен тәмамдайды. Жан дүниесіндегі тыныштыққа деген</w:t>
        <w:br/>
        <w:t>қажеттілікке негізделген нанымға айналған мұндай өміршендік,</w:t>
        <w:br/>
        <w:t>мұндай өмірге қолдау көрсетушілік -- дүниеге деген</w:t>
        <w:br/>
        <w:t>зкзистенциалистік көзқарастың ішкі сыңары. Яғни, жарықтың</w:t>
        <w:br/>
        <w:t>өз тәңірі мен батпақтың өз тас құдайы болады деген сөз. Бірақ,</w:t>
        <w:br/>
        <w:t>қалай болғанда да, адамның бетін көруге бастайтын аралық</w:t>
        <w:br/>
        <w:t>жолды тапқанғане жетсін.</w:t>
        <w:br/>
        <w:t>АҚИҚАТ -- ОРТАҚ ОТАНЫМЫЗ</w:t>
        <w:br/>
        <w:t>1957? жылы 14 желтоқсанда Швецияда оқылған лекция</w:t>
        <w:br/>
        <w:t>Шығыстың бір данышпаны намазға жығылған сайын көк</w:t>
        <w:br/>
        <w:t>тәңіріне өзін қызық дәуірде өмір сүргізе көрмеуін сұрап,</w:t>
        <w:br/>
        <w:t>жалбарынады екен. Тегі данышпан болмағандығымыздан көк</w:t>
        <w:br/>
        <w:t>тәңірінің ықыласынан сырт қалған болуымыз керек-- біз қызық</w:t>
        <w:br/>
        <w:t>дәуірде өмір сүріп жатырмыз. Әйтеуір, дәуір өзіне құлықсыздық</w:t>
        <w:br/>
        <w:t>танытуға бір сәт те мұрша бермей келеді. Қазіргі жазушылар</w:t>
      </w:r>
    </w:p>
    <w:p>
      <w:r>
        <w:t>мұның не екенін жақсы біледі. Сөйлесе -- шабуыл жасап,</w:t>
        <w:br/>
        <w:t>сынның астына алады. Қарапайымдылық танытып, үнсіз қалар</w:t>
        <w:br/>
        <w:t>болса-- олардың сол үнсіздігінің өзін сан-саққа жүтірткен ұзақ-</w:t>
        <w:br/>
        <w:t>сонарәңгіменің тиегіағытылады да, сол үшін жер-жебіріне жетер</w:t>
        <w:br/>
        <w:t>кінәлауларға толы айғай-сүреңге кең жол ашылады.</w:t>
        <w:br/>
        <w:t>Бұл даңғаза дауға іліккен жазушының бар дүдамал қалауы --</w:t>
        <w:br/>
        <w:t>сол шудан құтылу және өзінің жанына жақын ой мен образға</w:t>
        <w:br/>
        <w:t>еніп, еркін жүру жөніндегі үміт. Осыған дейінгі тарихта, жаман</w:t>
        <w:br/>
        <w:t>болсын, жақсы болсын, өзін-өзі оқшаулау мүмкіндігі бар еді.</w:t>
        <w:br/>
        <w:t>7-20985 97</w:t>
        <w:br/>
        <w:t>мүмкін емес шығармалар туралы сөз еткім келеді. Менің</w:t>
        <w:br/>
        <w:t>айтпагым ромап түріндегі баяндаулар хақында. Мені мәнсіздік</w:t>
        <w:br/>
        <w:t>олардада сенімді орын таба алар ма екен деген сауал мазалайды.</w:t>
        <w:br/>
        <w:t>Ойланудегеніміз-- ең алдымен, әлдебір әлем жасауды (немесе</w:t>
        <w:br/>
        <w:t>бар әлемін інекара бағамдарымен бөліп алуды) қалау. Бүл адам</w:t>
        <w:br/>
        <w:t>мен оның тәжірибесі арасындағы ең негізгі қайшылықтан</w:t>
        <w:br/>
        <w:t>шығып, олар үйлесім табар кеңістік (алаң) іздеп, ақылғасыйымды</w:t>
        <w:br/>
        <w:t>дәлелдерге ораған және ұқсастықтар нұрымен сәулеленген,</w:t>
        <w:br/>
        <w:t>қайшылықтарды жоюға мүмкіндік беретін жаңа әлем табу</w:t>
        <w:br/>
        <w:t>мақсатында жолға шығу. Философтар, тіпті, Канттың өзі болса</w:t>
        <w:br/>
        <w:t>да, жасампаздықпен айналысушыға жатады. Оның өз</w:t>
        <w:br/>
        <w:t>кейіпкерлері, өз символдары және өзінің жасырын әрекеті бар.</w:t>
        <w:br/>
        <w:t>Ол өзі шештім тшығарады. Және керісінтпе романның поэзия мен</w:t>
        <w:br/>
        <w:t>эссеистикадан жоғары тұруы, барлық сыртқы белгілерге</w:t>
        <w:br/>
        <w:t>қарамастан, өнердің интеллектуальдық сипатының қаншалықты</w:t>
        <w:br/>
        <w:t>басым дамып отырғанын аңғартады. Жанрдың табысы мен</w:t>
        <w:br/>
        <w:t>деңгейі жөнінде кейде оның әлсіз үлгілері арқылы қорытынды</w:t>
        <w:br/>
        <w:t>жасалады. Жаман ромапдарга бола жақсы романдарға тән</w:t>
        <w:br/>
        <w:t>құндылықтарды жоққа шығаруға болмайды. Дәл соларда тұтас</w:t>
        <w:br/>
        <w:t>элемдер дүниеге келіп жатады. Романның өз қисыны (логика),</w:t>
        <w:br/>
        <w:t>өзінің пайымдау жүйесі, өзіне тан интуитивті көрегендігі және</w:t>
        <w:br/>
        <w:t>өз постулаттары болады. Оның айқындыққа қатысты да өз</w:t>
        <w:br/>
        <w:t>қажеттілігі? дебар.</w:t>
        <w:br/>
        <w:t>Дегенмен бұл жұрт айтып жүргендей, соншалықты қасірет</w:t>
        <w:br/>
        <w:t>емес. Шын үздіктер өздеріне-өздері бұрынғыдан да қаталырақ</w:t>
        <w:br/>
        <w:t>талаптар қоюға мәжбүр болады. Ал ондай талаптарға төзе</w:t>
        <w:br/>
        <w:t>алмағапдардып оз обалдары өздеріне.</w:t>
        <w:br/>
        <w:t>Жоғарыдаайтылған классикалық кереғарлық туралы пікір бұл</w:t>
        <w:br/>
        <w:t>айрықша жағдайда тіптісын көтермейді. Ол философиялық ілімді</w:t>
        <w:br/>
        <w:t>оның жасаушысынан айыру оншалықты қиынға түсе</w:t>
        <w:br/>
        <w:t>қоймайтын кезге сәйкес туған болатын. Ал қазір, ой бұрынғыдай</w:t>
        <w:br/>
        <w:t>әмбебаптыққа ұмтылмайтын кезде, ең жақсы философия тарихы</w:t>
        <w:br/>
        <w:t>“Бұл жерде ойласқан жон: өйткені, мәселе нашар романдардың пайда болу</w:t>
        <w:br/>
        <w:t>себебін түсіндіруге дс қатысты той. Адам баласының бәрі дерлік өзін ойлауға</w:t>
        <w:br/>
        <w:t>қабілеттіміп деп есептейді жәпе шыпылда да белгілі бір дәрежеде, жаман болсып,</w:t>
        <w:br/>
        <w:t>жақсы болсын, ойлана алады. Керісінше, тек санаулы адамдар ғана өздерін ақын</w:t>
        <w:br/>
        <w:t>мен сөз зергері сапауш мүмкіп. Бірақ стильдеп гөрі ой маңызды болып есептеле</w:t>
        <w:br/>
        <w:t>бастаған сәттеп бері, роман қара тобырдың басқыншылығына ұшырады.</w:t>
        <w:br/>
        <w:t>95.</w:t>
      </w:r>
    </w:p>
    <w:p>
      <w:r>
        <w:t>алақандарын, жер табы қалған қос қолдың айрықшаадами сепім-</w:t>
        <w:br/>
        <w:t>ділігін сезініп, көз алдыңызға елестетіп көріңіз. Тек жоғарыда</w:t>
        <w:br/>
        <w:t>аспаны жоқ кеңістік пентөмендетереңі жоқ таязуақыт өлшеміне</w:t>
        <w:br/>
        <w:t>айналған ұзақ, бейдауа бейнеттің де өз мақсаты бар. Ол</w:t>
        <w:br/>
        <w:t>орындалған кезде Сизиф тастың қалай жылдам етекке жеткенін</w:t>
        <w:br/>
        <w:t>жәнеоны биікке қайта котеруді қай жерден бастау керек екенін</w:t>
        <w:br/>
        <w:t>көзімен көреді. Содан соң Сизиф жайлап сайға қарай өзі де</w:t>
        <w:br/>
        <w:t>қозғалады.</w:t>
        <w:br/>
        <w:t>Маған кереті де-- Сизифтің осы сәл тыныстап, төмен қарай</w:t>
        <w:br/>
        <w:t>аяңдап түсіп келе жатқан сәті. Иә, шаң басқан қара тастың</w:t>
        <w:br/>
        <w:t>қасында қалшиыптұрған кісінің бетіне қарау оцай емес-- тастай</w:t>
        <w:br/>
        <w:t>қатып қалған! Мен осы тасбет адамның шетсіз-шексіз бейнетіі</w:t>
        <w:br/>
        <w:t>бетке алып өте ауыр, бірақ біркелкі қадаммен қалай төмен ілбіп</w:t>
        <w:br/>
        <w:t>келе жатқанын көріп тұрғандаймын. Енді сәл еркін дем алуға</w:t>
        <w:br/>
        <w:t>болатын жәнеберекесіз бейнет қалай қайталанса, бұл дадәл солай</w:t>
        <w:br/>
        <w:t>қайталанбай қоймайтын пақ осы сәтті сң бір есің кіріп, ақылың</w:t>
        <w:br/>
        <w:t>орнына түсер кез десе де болады. Жартастан түсіп, құдіреті</w:t>
        <w:br/>
        <w:t>күштілер мекеніне қарай аяңдап келе жатқап кезде Сизифтің</w:t>
        <w:br/>
        <w:t>көңілі көтеріліп, ол өзін бір сәтке болсын тағдырынан жоғары</w:t>
        <w:br/>
        <w:t>сезінеді. Ол-- қара тастан да берік.</w:t>
        <w:br/>
        <w:t>Егер бұл аңызды қасіретті аңыз дейтін болсақ, оған себеп -</w:t>
        <w:br/>
        <w:t>тек кейіпкердің саналылығы. Егер ол аяғын басқан сайын</w:t>
        <w:br/>
        <w:t>түбінде бір құтыламын деген үмітпен қозғалып келе жатса, оның</w:t>
        <w:br/>
        <w:t>көрген бейнеті де дәл осындай берекесіз көріне қоймас еді ғой.</w:t>
        <w:br/>
        <w:t>Қазірігі жұмысшы да күн сайын және ғұмыр бойы осылайша</w:t>
        <w:br/>
        <w:t>тырбанып еңбек етеді, оның тағдырының мәнсіздігінің де</w:t>
        <w:br/>
        <w:t>аңыздағыдан айырмасы шамалы. Бірақ ол үшін бұл тек санасы</w:t>
        <w:br/>
        <w:t>серпілген сирек сәттерде гапа қасірет. Ал қүдіреті күшті</w:t>
        <w:br/>
        <w:t>құдайлардың пролетарийіне айналған әлсіз де кекті Сизиф адам</w:t>
        <w:br/>
        <w:t>таланына бұйырғанның бәрінің қаншалықты түкке тұрғысыз</w:t>
        <w:br/>
        <w:t>екенін жақсы біледі. Таудантемен түсіп келе жатқандаосы туралы</w:t>
        <w:br/>
        <w:t>ойлайды. Бейнетіне бейнет қосар таза ақыл оған жепіс те</w:t>
        <w:br/>
        <w:t>сыйлайды. Көзге ілмеу арқылы адам әлдеқайда биік тұруға</w:t>
        <w:br/>
        <w:t>оолмайтын тағдыр жоқ.</w:t>
        <w:br/>
        <w:t>Сөйтіп, кейде таудан төмен түсу қасіретін әжептәуір</w:t>
        <w:br/>
        <w:t>қуанышқадаайналдыруға әбден болады. Мен Сизифтің қаратас</w:t>
        <w:br/>
        <w:t>алдында тұрған сәтіне ой жүгіртіп көрдім. Алғашында қатты</w:t>
        <w:br/>
        <w:t>күйзелгені болар-ақ. Жер бетіндегі өмір туралы ойлар әлі</w:t>
        <w:br/>
        <w:t>86</w:t>
        <w:br/>
        <w:t>құндылық бар болуы мүмкін екендігіне, назар аударған бо-</w:t>
        <w:br/>
        <w:t>датынбыз. Енді озімізге-өзіміз осы құндылық қарсылық ой меп</w:t>
        <w:br/>
        <w:t>қарсылық әрекеттің қазіргі формаларында кездесе медеп сұрақ</w:t>
        <w:br/>
        <w:t>қоятын, ал егер кездесетін болса -- мән-мағынасын ашатын сот</w:t>
        <w:br/>
        <w:t>туды. Бірақ талдауды жалғастырмас бұрын, алдымен, сөз етіп</w:t>
        <w:br/>
        <w:t>отырған құндылықтың негізінде жалпы құндылық ұғымы</w:t>
        <w:br/>
        <w:t>жатқанын ескерте кетейік. Адамдардың өзара ынтымақтастығы</w:t>
        <w:br/>
        <w:t>қарсылық құштарлығына негізделеді, ал ол өз кезегінде, теқ сол</w:t>
        <w:br/>
        <w:t>адамдардың жұмыла қимылдауы арқасында ғана өзін-өзі ақтайды,</w:t>
        <w:br/>
        <w:t>сөйтіп, әлдебір мәнге не болады. Яғни, өзін-өзі жоққа шығаруға</w:t>
        <w:br/>
        <w:t>немесе адамдардың ынтымақтастығына іріткі салуға мүмкіндік</w:t>
        <w:br/>
        <w:t>беретін кез келген қарсылық іс жүзінде өлім шешер ке-</w:t>
        <w:br/>
        <w:t>лісімпаздыққа айналады және сопың салдарынан қарсылық</w:t>
        <w:br/>
        <w:t>болудан қалады деуге қақылымыз. Нақ осылай киелілігінен</w:t>
        <w:br/>
        <w:t>айырылған ынтымақтастық та қарсылық деңгейінде ғана</w:t>
        <w:br/>
        <w:t>тіршілік ете алады. Қарсылық ой драмасының шын бейнесі</w:t>
        <w:br/>
        <w:t>осылай ашылады. Адам баласы өмірсүру үшін белгілі бір дәрежеде</w:t>
      </w:r>
    </w:p>
    <w:p>
      <w:r>
        <w:t>қарсыласуы керек, бірақ ол қарсыласушының өзі айқындаған</w:t>
        <w:br/>
        <w:t>шекараны, сонымен бірге одан әрі қарай адамдар бірлесіп</w:t>
        <w:br/>
        <w:t>өздерінің тын мәніндегі болмысын танытуға кіріскен шекті</w:t>
        <w:br/>
        <w:t>бұзбауы керек. Қарсылық ой зердесіз тұра алмайды, ол үнемі</w:t>
        <w:br/>
        <w:t>қыстығып, қарысып жүреді. Оның соңына ерін, жасайтын</w:t>
        <w:br/>
        <w:t>әрекеттеріне араласар кезде біз әрдайым ол өзінің түпқазық</w:t>
        <w:br/>
        <w:t>ізгілігіне адал ма, әлде шаршағандықтан немесе көзсіздіктен,</w:t>
        <w:br/>
        <w:t>болмаса тирандықтан пемесе құлшылдықтан басы айналып, оны</w:t>
        <w:br/>
        <w:t>ұмытып кеткен жоқ па деген сауал қоюымыз қажет.</w:t>
        <w:br/>
        <w:t>Аләзірше мәнсіздік (абсурд) пен дүниенің шын мәніндетүкке</w:t>
        <w:br/>
        <w:t>жаратпайтындығына көз жеткізер сезімге суғарылған рефлек-</w:t>
        <w:br/>
        <w:t>сияға сүйенген қарсылық рух қол жеткізген алғашқы нәтиже</w:t>
        <w:br/>
        <w:t>мынадай. Мәнсіздік тәжірибесінде қасірет шегу қашап да жеке</w:t>
        <w:br/>
        <w:t>сипатта жүзеге асады. Қарсылық құштарлығы үстінде ол өзін</w:t>
        <w:br/>
        <w:t>ұжымдық сипатта сезінеді. Ол ортақ тағдырға айналады. Оқшау-</w:t>
        <w:br/>
        <w:t>лану (отчужденность) шылбырына оранған ақылдың алғашқы</w:t>
        <w:br/>
        <w:t>жетістігі -- оның осы шет қалушылықты өзгелермен бөліссе-</w:t>
        <w:br/>
        <w:t>тіндігін, оның үстіне өзінен-өзі және бүкіл дүниеден оңаша-</w:t>
        <w:br/>
        <w:t>ланып, оқшаулануынан, сайып келгенде адами ақиқат залал</w:t>
        <w:br/>
        <w:t>шегетінін түсінуі. Бір адамның басынатүскен жамандық баршаға</w:t>
        <w:br/>
        <w:t>жұғатын оба ауруына айналады. Біздің күнбе-күнгі тіршілік</w:t>
        <w:br/>
        <w:t>52</w:t>
        <w:br/>
        <w:t>келіп, аған өзі дүниеден өткен соң денесін ешптқандай әдет-ғұрып</w:t>
        <w:br/>
        <w:t>жасамай-ақ, тура қала ортасындағы алаңға көмусіз тастай бер</w:t>
        <w:br/>
        <w:t>деп тапсырады. Айтқаны орындалып, Сизиф көп ұзамай жер</w:t>
        <w:br/>
        <w:t>астындағы елестер патшалығынан бір-ақ шығады. Әйелінің</w:t>
        <w:br/>
        <w:t>көзсіздігіне, адам махаббатының соншалықты тексіздігіне</w:t>
        <w:br/>
        <w:t>күйініп, ашуланған ол Плутоннан жер бетіне қайта барып,</w:t>
        <w:br/>
        <w:t>әйелінің жазасын беріп қайтуға рұқсат сұрайды. Бірақ, дегеші</w:t>
        <w:br/>
        <w:t>болып, қайта жарық дүниемен қауышқаннан кейін, қайта мөлдір</w:t>
        <w:br/>
        <w:t>суға мейірі қанып, күн нұрының шуағына шомылып, күн</w:t>
        <w:br/>
        <w:t>қыздырған тастарға табаны тиіп және теңізден соққан салқын</w:t>
        <w:br/>
        <w:t>самалға кеудесін тосып әбден рақаттанған соң, о дүниедегі</w:t>
        <w:br/>
        <w:t>қараңғы көріне оралғысы келмей қалады. Қайт деген ескерту-</w:t>
        <w:br/>
        <w:t>лердің, ашу-ыза, қорқыту-үркітудің ешбірін құлаққа ілмейді.</w:t>
        <w:br/>
        <w:t>Сөйтіп, жарқыраған теңіз жағасында, жанарымен аялап</w:t>
        <w:br/>
        <w:t>жатқандай жайлы жер-ана құшағында тағы да біраз жыл өмір</w:t>
        <w:br/>
        <w:t>сүреді. Құдіреті күшті құдайлар қойсын ба, айрықша жарлық</w:t>
        <w:br/>
        <w:t>шығарып, ойындагыларын жасайды. Басбұзарды жағасынан</w:t>
        <w:br/>
        <w:t>алып, бар дүниеде қызығынан айырып, дедектетіп одүниеге алып</w:t>
        <w:br/>
        <w:t>келу үшін Герместің өзін жұмсауға тура келеді. Ал көрге қайта</w:t>
        <w:br/>
        <w:t>оралған Сизифтің ендігі көрген күні тек осы мылқау жартаспен</w:t>
        <w:br/>
        <w:t>ғапа байланысты.</w:t>
        <w:br/>
        <w:t>Сизиф-- мәнсіздік (абсурд) қаһарманы екендігіне көз жеткізу</w:t>
        <w:br/>
        <w:t>үшін осы айтылғандардың өзі жеткілікті болса керек. Шомылған</w:t>
        <w:br/>
        <w:t>құштарлықтары да, тартқан бейпеті де соған сай. Құдіреті күшті</w:t>
        <w:br/>
        <w:t>құдайларға деген жеккөрушілігі, өлімге деген өшпенділігі, өмірге</w:t>
        <w:br/>
        <w:t>деген құмарлығы үшін оган сшқашап бітпейтін, ешбір шет-шегі</w:t>
        <w:br/>
        <w:t>жоқ іспен айналысу, қинап көндірген кезде ғана сезінетін адам</w:t>
        <w:br/>
        <w:t>айтқысыз берекесіз бейнет бұйырған. Және бұл оның жерге</w:t>
        <w:br/>
        <w:t>ықыласы үшін көрген көрешегі.</w:t>
        <w:br/>
        <w:t>Сизифтің көрдегі ғұмыры туралы ешқандай әңгіме қалмаған.</w:t>
        <w:br/>
        <w:t>Бірақ аңыздың өзі біздің қиялымызды ояту үшін жасалады ғой.</w:t>
        <w:br/>
        <w:t>Сизиф туралы мифке келер болсақ, ең алдымен зілдей тасты</w:t>
        <w:br/>
        <w:t>орнынан қозгап алып, өрге қарай домалатуға және Ол төмен</w:t>
        <w:br/>
        <w:t>айналған кезде соңынан еріп, ұмтылуға, осының бәрін жүздеген</w:t>
      </w:r>
    </w:p>
    <w:p>
      <w:r>
        <w:t>рет қайталауға қажетті бұлшық еттіп жиырылысып ғана көзге</w:t>
        <w:br/>
        <w:t>елестетугеболады. Солсияқтысіңірітартып, сиқы кеткен жүзін,</w:t>
        <w:br/>
        <w:t>әбден қажала-қажала тасқа жабысып қалған иықтарын, темір</w:t>
        <w:br/>
        <w:t>тіреуге айналған күс-күс аяқтарын, қасарыса айқасқан</w:t>
        <w:br/>
        <w:t>85</w:t>
        <w:br/>
        <w:t>пайдаланамын. Оны бұрын қолданып көргендіктен, әңгімелеуді</w:t>
        <w:br/>
        <w:t>барынша қысқартып, мысал келтірмей-ақ, тура негізгісін ортаға</w:t>
        <w:br/>
        <w:t>салуға көшейін. Менің жоғарының ықлалынсыз өмір сүруге</w:t>
        <w:br/>
        <w:t>келісе отырып, жоғарының ықпалынсыз жұмыс істеуге және</w:t>
        <w:br/>
        <w:t>жасампаздықпен айналысуға бола ма, сонымен қатар мұндай</w:t>
        <w:br/>
        <w:t>еркіндікке бастар жол қандай деген сұрақтарға жауап алғым</w:t>
        <w:br/>
        <w:t>келеді. Мен өз әлемімді елес көлеңкелерден тазартып, жан-тәні</w:t>
        <w:br/>
        <w:t>бар және бар екендігін жоққа шыгару мүмкін емес ақиқаттарға</w:t>
        <w:br/>
        <w:t>толтырғым келеді. Мен мәнсіз шығарма жазып, шығармашылық</w:t>
        <w:br/>
        <w:t>мұраттарды басқа мұраттардың бәрінен де жоғары қоя аламын.</w:t>
        <w:br/>
        <w:t>Бірақ мәнсіздік мұраты мәнсіздігін жаймас үшін оның өз алдына</w:t>
        <w:br/>
        <w:t>ешқандай мақсат қоймайтындығын сезінетін санасы сақталуға</w:t>
        <w:br/>
        <w:t>тиіс. Шығармаға қатысты даосылай. Егер ойда мәнсіздік мұраты</w:t>
        <w:br/>
        <w:t>сақталмаса, егер ол бүлікшілдік пен қарсылықтың көрінісіне</w:t>
        <w:br/>
        <w:t>айналмаса, егер онда елес үшін ешқандай құрбандық жасалмаса</w:t>
        <w:br/>
        <w:t>және ол үміт шырағын тұтардай болса, мұндай шығарманы</w:t>
        <w:br/>
        <w:t>мақсатсыз шығарма деу қиын. Жэне мен одан өзімді бөліп ала</w:t>
        <w:br/>
        <w:t>алмас едім. Онда менің өмірімнің өзі жаңаша бір мәнге ие болуы</w:t>
        <w:br/>
        <w:t>мүмкін. Ал бұл күлкілі ғой. Ол адам өмірінің таңғажайып салта-</w:t>
        <w:br/>
        <w:t>наты мен мәнсіздігінің шыңына айналар мәңгүрттік пен</w:t>
        <w:br/>
        <w:t>құштарлықтың көрінісі болудан қалады.</w:t>
        <w:br/>
        <w:t>Түсіндірушілікпен айналысуға деген құштарлық ерекше зор</w:t>
        <w:br/>
        <w:t>шығармашылық салаларында осы құлшыныстан құтылуға бола</w:t>
        <w:br/>
        <w:t>ма? Ақиқат Әлем жөніндегі түсінік айрықша әсер ететін ойдан</w:t>
        <w:br/>
        <w:t>шығарылған әлемде мен қорытынды тұжырымдар жасау ниетіне</w:t>
        <w:br/>
        <w:t>берілмей, мәнсіздікке адалдық жасай аламын ба? Міне, сөз</w:t>
        <w:br/>
        <w:t>соңында қаншама мәселе қарастыру керек десеңізші. Олардың</w:t>
        <w:br/>
        <w:t>мән-мағынасы түсінікті, әрине. Бұл-- ақтық елестер үпгін өзінің</w:t>
        <w:br/>
        <w:t>алғашқы мұраттарымен қош айтудан зәресі ұшқан ақылдың</w:t>
        <w:br/>
        <w:t>соңғы күдіктері. Мәнсіздікті адамға тиесілі болуы мүмкін</w:t>
        <w:br/>
        <w:t>мұраттардың бірі санайтын шығармашылық үшін дұрыс нәрсе,</w:t>
        <w:br/>
        <w:t>оған қатысы басқа өмір стильдері үшін де дұрыс әрі пайдалану</w:t>
        <w:br/>
        <w:t>мүмкіндігі зор нәрсеге жатады. Басқыншы немесе ақтер,</w:t>
        <w:br/>
        <w:t>жасампаздық иесі немесе Дон Жуан өздерінің өмірінің</w:t>
        <w:br/>
        <w:t>мәнсіздігін толық сезінбейінше тіршілік кешу мүмкін емес</w:t>
        <w:br/>
        <w:t>екендігін естен шығарып алуы да гажап емес. Әдетте кез келген</w:t>
        <w:br/>
        <w:t>жағдайғатез көндігіп кетеді ғой. Біреулер бақытты болу үшін көп</w:t>
        <w:br/>
        <w:t>ақша тапқысы келеді де, бар күш-жігерлерін, әмірлерінің ең</w:t>
        <w:br/>
        <w:t>96</w:t>
        <w:br/>
        <w:t>Мәнсіздік туралы сөз еткенде ттығармашылық жан ауырмастық</w:t>
        <w:br/>
        <w:t>пен жаңалықтыц соңынан ерсді. Ол талдау аяқталып мәнсіз</w:t>
        <w:br/>
        <w:t>құштарлықтар басталатын, пүктені белгілеп береді. Мәпсіздік</w:t>
        <w:br/>
        <w:t>шығармашылығының біздің осы эссеміздің арқауына</w:t>
        <w:br/>
        <w:t>айналуының себебі де осында жатыр. Өнер туындысындағы</w:t>
        <w:br/>
        <w:t>мәнсіздік айналымына түскен ой қайшылықтарын аңғару үшін</w:t>
        <w:br/>
        <w:t>шығармашы мен ойшылға ортақ кейбір тақырыптарға көз</w:t>
        <w:br/>
        <w:t>жіберсе жетіп жатыр. Ақылды тұжырым тепе-теңдітінен горі,</w:t>
        <w:br/>
        <w:t>қайшылықтар ортақтығы көбірек жақындастырады. Ой мен</w:t>
      </w:r>
    </w:p>
    <w:p>
      <w:r>
        <w:t>шығармашылық ара қатынасы да осылай. Екіжағдайда даадамды</w:t>
        <w:br/>
        <w:t>осы істермен айналысуға бір түрлі құштарлық итермелейтіндігі</w:t>
        <w:br/>
        <w:t>туралы айтып жатудың қажеті де жоқ шығар. Олар алғашында</w:t>
        <w:br/>
        <w:t>тап осы тұрғыдан ұқсас болып көрінеді. Бір мәнсіздікті бастапқы</w:t>
        <w:br/>
        <w:t>нүктеетіп алған барлық ой бағыттарының бірқатары ғанатиесілі</w:t>
        <w:br/>
        <w:t>ауқымнан аспайды. Менің байқағаным, әсіресе, ауытқу-</w:t>
        <w:br/>
        <w:t>шылықтар мен бірізділіктің сақталмауы мәнсіздіктің сырин аша</w:t>
        <w:br/>
        <w:t>түседі. Сонымен бірге, мен әзіме жалпы мәнсіз шығарма бола ма</w:t>
        <w:br/>
        <w:t>деген сұрақ қоюымда керек.</w:t>
        <w:br/>
        <w:t>Мына бір жайды баса көрсету артық болмайды: ертеден келе</w:t>
        <w:br/>
        <w:t>жатқан өнер мен философияны бір-біріпсе қарсы қою ойдан</w:t>
        <w:br/>
        <w:t>шығарылған. Сөздің тура мағынасында алғанда ол қате болуы</w:t>
        <w:br/>
        <w:t>керек. Алегерадам баласы қызметінің бұлтүрлерінің әрқайсысы-</w:t>
        <w:br/>
        <w:t>на тән өзіндік өзгеше ахуалдар бар дегенді айтқысы келсе, бұл,</w:t>
        <w:br/>
        <w:t>әрине, дұрысқа жатады, бірақ тым жалпылау. Қабылдауға</w:t>
        <w:br/>
        <w:t>болатын жалғыз дәлелді өз ілімінің ішінде қалған философпен өз</w:t>
        <w:br/>
        <w:t>шы-ғармасының алдында түрған суреткер арасындағы айыр-</w:t>
        <w:br/>
        <w:t>машылық төңірегінен ғана іздеуге болар еді, бірақ мұның өзі өнер</w:t>
        <w:br/>
        <w:t>мен философияныц белгілі біртүрлеріше қатысты ғанаәділ болып</w:t>
        <w:br/>
        <w:t>шығады. Ал бұл жерде жалпы өнер мен философия туралы сөз</w:t>
        <w:br/>
        <w:t>болып отыр. Өнерді шығармашыдан бөліп қарау ескі көзқарас</w:t>
        <w:br/>
        <w:t>қана емес, мүлдем жалган тұжырым. Әдетте, ешбір философ,</w:t>
        <w:br/>
        <w:t>бірнеше суретшілер тәрізді бірнеше ілім жасаған емес деген ойды</w:t>
        <w:br/>
        <w:t>алға тартады. Бірақ ол ешбір суретпіі бір нәрсені бірнеше</w:t>
        <w:br/>
        <w:t>қырынан көрсетуден асқан емес депайтуға болатын деңгейде ғана</w:t>
        <w:br/>
        <w:t>шындыққа жатады. Өнерді барған сайын жетілдіре түсу, оны</w:t>
        <w:br/>
        <w:t>жаңартуға деген қажеттілік дегендердің бәрі -- белгілі бір</w:t>
        <w:br/>
        <w:t>түсініктерге негізделген ақиқаттар. Өнертуындысы дақұрылыс</w:t>
        <w:br/>
        <w:t>тәрізді ғой және ұлы суреткерлер де бір-біріне ұқсауы мүмкін</w:t>
        <w:br/>
        <w:t>91</w:t>
        <w:br/>
        <w:t>оның қоғамнан кешірім сүрау тарихы жатқызылуы мүмкін</w:t>
        <w:br/>
        <w:t>кезде, біз кез келген маңызды ілімді оны жасаған адамнан бөліп</w:t>
        <w:br/>
        <w:t>қарауға болмайтынын жақсы білеміз. Белгілі бір дәрсжедсе,</w:t>
        <w:br/>
        <w:t>"Этиканың" өзі де -- ұзақ жүйелі айтылған жан сыры ғана.</w:t>
        <w:br/>
        <w:t>Оқшауланған ой ақыр аяғында өзінің тәндік тұғырымен</w:t>
        <w:br/>
        <w:t>табысады. Дәл осылайша құштарлық пен тән арасыпдағы ойын</w:t>
        <w:br/>
        <w:t>да барған сайын әртүрлі дүниетаным имшперативтеріне</w:t>
        <w:br/>
        <w:t>бағынышты болып тұрады. Қазірбұрынғыдай "тарих" айтпайды,</w:t>
        <w:br/>
        <w:t>өз әлемін жасайды. Ұлыроманистер-- рроманист-философтар --</w:t>
        <w:br/>
        <w:t>әлдебір идеяны суреттейтін тенденциялық баяндаулармен</w:t>
        <w:br/>
        <w:t>айналысушыларға қарама-қарсы бағыттан. Бальзак, Сад,</w:t>
        <w:br/>
        <w:t>Мелвилл, Стендаль, Достаевский, ГПІруст, Мальро, Кафка осы</w:t>
        <w:br/>
        <w:t>топтан.</w:t>
        <w:br/>
        <w:t>Ойға құрылған жазуға қарағанда образға негізделген жазуды</w:t>
        <w:br/>
        <w:t>артық санауы олардың өздерінің ортақ сеніміне айналған</w:t>
        <w:br/>
        <w:t>түсіндіруге иек артудың қажеті жоқ, ал сабақ болар қорытын-</w:t>
        <w:br/>
        <w:t>дыны заттардың сезім арқылы аңғарылатын сыртқы жамыл-</w:t>
        <w:br/>
        <w:t>ғысынан-ақ танып-білуге болады деген көзқарастарын айқын</w:t>
        <w:br/>
        <w:t>айғақтайды. Олардың бәрі де шығарманы бір мезгілде әрі басы,</w:t>
        <w:br/>
        <w:t>әрі соңы болып табылатын құбылыс деп есептейді. Ол -- көп</w:t>
        <w:br/>
        <w:t>жағдайда тікелей айтыла қоймайтын философияның соңы,оның</w:t>
        <w:br/>
        <w:t>айқын айғағы, әрі ақтық тәні болып табылады.</w:t>
        <w:br/>
        <w:t>Бірақ ол айтылмағанымен, ойда тұрған сол философияның</w:t>
        <w:br/>
        <w:t>арқасында ғана жүзеге асады. Сөйтіп, аз ойлар шындықтан</w:t>
        <w:br/>
        <w:t>алшақтататүседі, ал көп ойлаутшындыққа жақындата түседі деген</w:t>
        <w:br/>
        <w:t>ескі бір тұжырымның дұрыстығын дәлелдей түседі. Өмірді</w:t>
      </w:r>
    </w:p>
    <w:p>
      <w:r>
        <w:t>асқақтатуға шамасы жетпейтін ой оны суреттеумен шектеледі.</w:t>
        <w:br/>
        <w:t>Сөз болып отырған роман салыстырмалы, сонымен қатар шексіз</w:t>
        <w:br/>
        <w:t>таным құралы және сонысымен де сүйіспеншілікке үқсайды. Бір</w:t>
        <w:br/>
        <w:t>нәрсеге деген бастапқытанданыс та, ойға алған нәрсені табыспен</w:t>
        <w:br/>
        <w:t>жүзеге асырып шығу да роман жазу шығармашылығын</w:t>
        <w:br/>
        <w:t>сүйіспеншілікпен туыстыра түседі.</w:t>
        <w:br/>
        <w:t>Әйтеуір бұл шығармашылықтың мен білетін артықшы-</w:t>
        <w:br/>
        <w:t>лықтары осындай. Бірақ мен кейін өздеріне-өздері қол салғанына</w:t>
        <w:br/>
        <w:t>куәгер болуыма тура келген көнбіс ой князьдерінің ойында да</w:t>
        <w:br/>
        <w:t>осы қасиеттер бар ғой деп есептеуші едім. Оларды әбден шаңы</w:t>
        <w:br/>
        <w:t>шыққан елес жолыпа итермелейтін күштің сырын ұғып, суреттеу</w:t>
        <w:br/>
        <w:t>мені шын қызықтырады. Сондықтап меп де сол әдісті</w:t>
        <w:br/>
        <w:t>95</w:t>
        <w:br/>
        <w:t>екендігіне әркім-ақ қол қойса керек. Суреткерде, ойшыл тәрізді,</w:t>
        <w:br/>
        <w:t>өз шығармасына өзінің бар жан-тәнін салады және сол арқылы</w:t>
        <w:br/>
        <w:t>өзін-өзі көрсете алады. Бұл өзара кірігу біздің алдымызға аса</w:t>
        <w:br/>
        <w:t>маңызды эстетикалық проблемалардың бірін көлденең тартады,</w:t>
        <w:br/>
        <w:t>Оның үстіне рух мақсаттарының бірлігіне сенетіндер үшін бұл</w:t>
        <w:br/>
        <w:t>мақсаттарды түріне және оларға қол жеткізу тәсілдеріне қарай</w:t>
        <w:br/>
        <w:t>мүшелеуден асқан пайдасыз іс жоқ. Адам баласытүсіну мен сүю</w:t>
        <w:br/>
        <w:t>мақсатында айналысатын ой қызметі түрлерінің арасында дуал</w:t>
        <w:br/>
        <w:t>жоқ. Олардың бәрі өзара астасыл жатыр жәнеолардың бәрін өзара</w:t>
        <w:br/>
        <w:t>ортақ мазасыздық тоғыстырып түр.</w:t>
        <w:br/>
        <w:t>Мұны бірден айтып қойған жөн. Мәнсіз шығарма жасау</w:t>
        <w:br/>
        <w:t>мүмкін болу үшін барынша батыл ой іске қосылуы қажет. Бірақ</w:t>
        <w:br/>
        <w:t>сонымен, бірге ойөзінтек реттеушізерде (интеллект) ретінде ғана</w:t>
        <w:br/>
        <w:t>көрсетуі керек. Бұл қарама-қайшылықты (парадоксті) мәнсіздік</w:t>
        <w:br/>
        <w:t>арқылы түсіндіруге болады. Өнер туындысы ақыл-ой нақты</w:t>
        <w:br/>
        <w:t>бірдеңе туралы ойланудан бас тартқандықтан пайда болады. Ол</w:t>
        <w:br/>
        <w:t>тәндік бастаулардың салтапатын паш етеді. Өнер туындысы</w:t>
        <w:br/>
        <w:t>нақты ойдың нәтижесіретінде дүниеге келеді. Бірақ осы әрекетке</w:t>
        <w:br/>
        <w:t>негіз болған ойдың озі болса осы арқылы өзіп-өзі жоққа</w:t>
        <w:br/>
        <w:t>шығарады. Ой суреттелген құбылысқа одан әрі терең мағына</w:t>
        <w:br/>
        <w:t>берейін деп әуре болмайды, ол мұны заңсыздық деп есептейді.</w:t>
        <w:br/>
        <w:t>Өнер туындысы зердедрамасын паш етеді, бірақ ол бұл жөнінде</w:t>
        <w:br/>
        <w:t>мұны тура емес, жанамалап қана сездіреді. Мәнсіз шығарма</w:t>
        <w:br/>
        <w:t>жасау үшін өз мүмкіндіктерінің шегін білетін суреткер және нақ-</w:t>
        <w:br/>
        <w:t>тылығы өзінен басқа ештеңе бола алмайтын өнер қажет. Мұндай</w:t>
        <w:br/>
        <w:t>шығарма өмірлік мақсат, мағына, жандауа қызметтерін атқара</w:t>
        <w:br/>
        <w:t>алмайды. Жасау немесе жасамау-- бұл ештеңені де өзгертпейді.</w:t>
        <w:br/>
        <w:t>Мәнсіздік суреткері өз шығармасын құндамайды. Ол одан бас</w:t>
        <w:br/>
        <w:t>тартуғадаәзір-- кейде солай жасайды да. Аббисинияға барсаңыз</w:t>
        <w:br/>
        <w:t>жетіп жатыр-- көресіз бәрін.</w:t>
        <w:br/>
        <w:t>Сонымен қатар, осының бәрін эстетика ережесіне саюға да</w:t>
        <w:br/>
        <w:t>болады. Шынайы өнер туындысы қашанда адамгершілік</w:t>
        <w:br/>
        <w:t>- өлшемдеріне сәйкес жасалады. Онда айтылғаннан айтылмаған</w:t>
        <w:br/>
        <w:t>көп. Суреткердің бүкіл өмірлік тәжірибесі мен сол тәжірибе</w:t>
        <w:br/>
        <w:t>сәулеленген шығарма арасында, мисалы (Вильгельм Мейстор(</w:t>
        <w:br/>
        <w:t>мен ересек Гете арасында белгілі бір байланыс бар. Бүкіл</w:t>
        <w:br/>
        <w:t>тәжірибені бір торкөз дәптерге, әлдебір түсіндіруіші әдебиет</w:t>
        <w:br/>
        <w:t>үлгісіне сыйғызуга ұмтылу -- бұл нашар байланыс. Жақсы</w:t>
        <w:br/>
        <w:t>92</w:t>
      </w:r>
    </w:p>
    <w:p>
      <w:r>
        <w:t>Келіспеген адам үндемей қала алатын немесе басқа тақырыпқа</w:t>
        <w:br/>
        <w:t>көше алатын. Қазір бәрі өзгерген. Үнсіз қалудың өзі қатер. Өзін-</w:t>
        <w:br/>
        <w:t>әзі оқшаулау таңдау ретінде қарала бастаған сәтте-ақ мақтаулы</w:t>
        <w:br/>
        <w:t>немесе даттаулы суреткер, өзі оны қаласын мейлі, қаламасын</w:t>
        <w:br/>
        <w:t>мейлі, қарауылғаілігеді. Бұл жерде осы "қарауылға ілігеді" деген</w:t>
        <w:br/>
        <w:t>"қатарға қосылады" дегеннен гөрі дәл келетін тәрізді көрінеді.</w:t>
        <w:br/>
        <w:t>Өйткені, суреткерге қатысты әскер қатарына ерікті жазылудан</w:t>
        <w:br/>
        <w:t>гөрі, міндетті әскери қызметке шақырылу туралы сөз еткен</w:t>
        <w:br/>
        <w:t>дұрысырақ. Қазір суреткер өз дәуірінің желкеніне таңылған десе</w:t>
        <w:br/>
        <w:t>де болады. Ол бұған шабақ иісі мұңкіп тұрғанына қарамастан,</w:t>
        <w:br/>
        <w:t>бақылаушының тым көп екенін және, ақыр аяғы, оның алған</w:t>
        <w:br/>
        <w:t>бағытының дұрыс еместігін жақтырмаса да, көнуге тиіс. Біз</w:t>
        <w:br/>
        <w:t>бәріміз де ашық теңізде бірге жүзіп келеміз. Суреткер де,</w:t>
        <w:br/>
        <w:t>жұрттың бәрі сияқты, есу керек және қолдан келсе, тірі қалғанға</w:t>
        <w:br/>
        <w:t>не жетсін, яғни ол өмір сүруін, жасампаздық істерін одан әрі</w:t>
        <w:br/>
        <w:t>жалғастыра бергені жөн. )</w:t>
        <w:br/>
        <w:t>Шынын айтқанда, бұл -- оңай шаруа емес. Сондықтан да,</w:t>
        <w:br/>
        <w:t>бұрынғы жан тыныштығын аңсайтындардың жағдайын мен</w:t>
        <w:br/>
        <w:t>жақсы түсінемін. Өзгеріс, әрине, тым шұғыл жасалды. Тарих</w:t>
        <w:br/>
        <w:t>сахнасында қашан да зардап шегушілер де, арыстандар да</w:t>
        <w:br/>
        <w:t>болатыны өзінен-өзі түсінікті. Алғашқылары -- мәңгілікке деген</w:t>
        <w:br/>
        <w:t>үмітпен, ал екіншілері - тарихтың қанды табағымен күнелтеді.</w:t>
        <w:br/>
        <w:t>Бірақ осыған дейін суреткер тек көрермендер арасында отырып</w:t>
        <w:br/>
        <w:t>келген болатын. Ол өзі үшін, әрі кеткенде, зардап шегушінің</w:t>
        <w:br/>
        <w:t>көңілін көтеріп, арыстанның ашқарақ тәбетін бір сәтке болсын</w:t>
        <w:br/>
        <w:t>басқа жаққааудару үшін ғанаән салатын. Ендісуреткердің өзіде</w:t>
        <w:br/>
        <w:t>сахнада. Даусы еріксіз өзгеріп, әлдеқайда сенімсіз шығатын</w:t>
        <w:br/>
        <w:t>болды.</w:t>
        <w:br/>
        <w:t>Мұндай тұрақты әбігершілік пен жанталастан шығармашы-</w:t>
        <w:br/>
        <w:t>лық ұтпайтыны белгілі. Ең алдымен, ол еріктілігінен және Моцарт</w:t>
        <w:br/>
        <w:t>шығармаларымен тыныстайтын тәңірлік еркіндіктен айы-</w:t>
        <w:br/>
        <w:t>рылады. Қазір бізді өнеріміздің ашу мен ызаға толы бетпақтығы,</w:t>
        <w:br/>
        <w:t>қабағынан қар жауған қытымырлығы мен қазымырлығы, ойда</w:t>
        <w:br/>
        <w:t>жоқ жерде ойран-асыр қылатын зарзаптығы таңдандырмайтын</w:t>
        <w:br/>
        <w:t>болды. Бізде қазір нағыз жазушылардан төрі -- журналистер,</w:t>
        <w:br/>
        <w:t>сезандардан гәрі -- живопись бойскауттары көп екені, немесе</w:t>
        <w:br/>
        <w:t>"Соғыс жәнебейбітшілік" пен "Парм тұрғыны" орнын қызметтік</w:t>
        <w:br/>
        <w:t>кітапхана мен қара роман жаулап алғаны ақиқат. Әрине,</w:t>
        <w:br/>
        <w:t>95</w:t>
        <w:br/>
        <w:t>қолдауға саяды. Жаулап алу немесе ойып, түрлі сүйіспеншілік</w:t>
        <w:br/>
        <w:t>құмарлықтары, мәнсіз қарсылық -- осының бәрі адам</w:t>
        <w:br/>
        <w:t>баласынын жеңіліс табатындығы алдын-ала айқын шайқаста өз</w:t>
        <w:br/>
        <w:t>қадірін арттырмақ ниетпен өзіне-өзі көрсететін құрметі ғана.</w:t>
        <w:br/>
        <w:t>Сайыс ережелерін бұзу керек. Бұл-- өте маңызды. Рухтануга</w:t>
        <w:br/>
        <w:t>осы ойдың өзі-ақ жеткілікті болуы мүмкін: өйткені, ол бүкіл</w:t>
        <w:br/>
        <w:t>өркениеттерді көтеріп келген, көтеріп түр да. Соғысты жоққа</w:t>
        <w:br/>
        <w:t>шығаруға болмайды. Шайқаста не өледі, не тірі қалады. Мән-</w:t>
        <w:br/>
        <w:t>сіздікте де осылай: онымен тыныстауға, опың сабақтарын</w:t>
        <w:br/>
        <w:t>мойындауға және оны бойға сіңіруге тура келеді. Бұл ретте,</w:t>
        <w:br/>
        <w:t>шығармашылық дегеніміз мәнсіздік қуанышының шыңына</w:t>
        <w:br/>
        <w:t>жатады. (Өнер-- қымбат, өнерден басқа ештеңенің қажеті жоқ,</w:t>
        <w:br/>
        <w:t>-- дейді Ницшпи.-- Өнер бізге шындыққатұншығып, өліп қалмау</w:t>
        <w:br/>
        <w:t>үшін берілген).</w:t>
      </w:r>
    </w:p>
    <w:p>
      <w:r>
        <w:t>Мен әр тұрғыдан алып көрсетіле суреттемекші болып отырған</w:t>
        <w:br/>
        <w:t>тәжірибеде бір нәрсе айқын: кезекті азап алдыңғысы аяқталған</w:t>
        <w:br/>
        <w:t>тұстан басталады. Ұмытпақшы болған немесе балалық бәз бір</w:t>
        <w:br/>
        <w:t>ниет, барды қанағат тұтуға шақыру дегендер жауапсыз қала</w:t>
        <w:br/>
        <w:t>береді. Бірақ адамның дүниеге қарсылығынамедет берутші ұдайы</w:t>
        <w:br/>
        <w:t>жанталас пен оныбарлық қиындыққа итермелейтін ауыздықты</w:t>
        <w:br/>
        <w:t>ақ жынбасқабір безгек ауруына шалдықтырады. Сол кезде өнер</w:t>
        <w:br/>
        <w:t>туындысы сана-сезіміңді айқындап, оның шым-шытырық</w:t>
        <w:br/>
        <w:t>шырғалаңдарын заңдастыратын бұл дүниедегі бірден-бір</w:t>
        <w:br/>
        <w:t>мүмкіндікке айналады. Жасампаздық дегеніміз,-- екімәртеөвмір</w:t>
        <w:br/>
        <w:t>сүру деген сөз. Прустың абайлап алғатартқан мазасызізденістері,</w:t>
        <w:br/>
        <w:t>оның маңдай терін төгіп гүл, жапсырма қағаздардағы суреттер</w:t>
        <w:br/>
        <w:t>мен мұңды елестер жинауы да осының дәлелі. Сонымен бірге</w:t>
        <w:br/>
        <w:t>бұл ізденіс актер, басқыншы және басқа мәнсіз адамдар өмір</w:t>
        <w:br/>
        <w:t>бойы күнбе-күн жанын салып жүзеге асырып жатқан тұрақты</w:t>
        <w:br/>
        <w:t>әрі аса құнды шығармашылықтан артық нотиже берс алмайды.</w:t>
        <w:br/>
        <w:t>Бәрі де өздері ғұмыр кешіп жатқан ақиқатты суреттеуге,</w:t>
        <w:br/>
        <w:t>қайталауға және қайта жасауға ұмтылады. Ақыраяғында бәрібір</w:t>
        <w:br/>
        <w:t>біз өз шындығымызды ғана қабылдаймыз. Мәңгіліктен бас</w:t>
        <w:br/>
        <w:t>тартқан адамға мәнді біткеннің бәрі мәнсіздік масқасымен</w:t>
        <w:br/>
        <w:t>ойналған ұзақ-сопар зор пантомимо тәрізді көрінеді. Шығар-</w:t>
        <w:br/>
        <w:t>машылық -- ұлы мимикалық қойылым.</w:t>
        <w:br/>
        <w:t>Олар ең алдымен білім нәрін бойға сіңірсді, ал одан кейін бар</w:t>
        <w:br/>
        <w:t>күш-жігерлерін оздері ат басын тіреген келешегі күмәнді көк</w:t>
        <w:br/>
        <w:t>89</w:t>
        <w:br/>
        <w:t>аралды зерттеуге, оның көлемін үлғайтуға және қазынасын</w:t>
        <w:br/>
        <w:t>арттыруға жұмсайды. Бірақ алдымен біліп алу керек. Себебі,</w:t>
        <w:br/>
        <w:t>мәнсіздіктің айқындалуы уақыт жағынан келешек құш-</w:t>
        <w:br/>
        <w:t>тарлықтар өсіп-жетілетін және өздерін-өздері ақтайтын</w:t>
        <w:br/>
        <w:t>жағдайлар таңдайтын кезбен тұспа-тұс келеді. Інжіл (Евангелий)</w:t>
        <w:br/>
        <w:t>ойына кіріп-шықпайтындардың да өз Май тауы болады. Онда да</w:t>
        <w:br/>
        <w:t>ұйықтап қалмау керек. Мәнсіздік адамының міндеті -- түсін-</w:t>
        <w:br/>
        <w:t>дірулер мен шешімдер табу емес, өз жап дүниесінен өткізіп,</w:t>
        <w:br/>
        <w:t>суреттеу. Барлық көрегендік бойкүйездіктен басталады.</w:t>
        <w:br/>
        <w:t>Суреттеу -- мәпсіздік ойдың құлшынысы-- одан әріге аттап</w:t>
        <w:br/>
        <w:t>баспайды. Ғылымның өзі депарадоқстар біткен кезде қандай да</w:t>
        <w:br/>
        <w:t>бір ұсыныс жасауды қойып, құбылыстың мәңгі қыз бейнелі</w:t>
        <w:br/>
        <w:t>сыртқы көрінісін қызықтау мен кескіндеуге қөшумен шектелуге</w:t>
        <w:br/>
        <w:t>мәжбүр болады ғой. Сондагана жүректпіркін жер бетіндегідүние</w:t>
        <w:br/>
        <w:t>дидарын тамашалау кезіндетолқуымыз біздің оған терең бойлап</w:t>
        <w:br/>
        <w:t>тұшынуымыздан емес, әсер обһектісінің әр алуандығынан екенін</w:t>
        <w:br/>
        <w:t>ұғады. Түсіндіру бос әуре, есесіне сезіну табы сақталып қалады,</w:t>
        <w:br/>
        <w:t>онымен бірге сан жағынан таусылмас көп әлемнен бастау алатын</w:t>
        <w:br/>
        <w:t>үздіксіз шақырулар да сақталып қалады. Мүндай жағдайда өнер</w:t>
        <w:br/>
        <w:t>туындыларына қай орын тиесілі екені белгілі болса керек.</w:t>
        <w:br/>
        <w:t>Олардың әрқайсысы бір мезгілде белгілі бір тәжірибенің әрі</w:t>
        <w:br/>
        <w:t>өлгенінің әрі өркен жайғанының көрінісі болып шығады. Туынды</w:t>
        <w:br/>
        <w:t>дүниенің өзі ретке келтіріп, жүйелеп қойған біркелкі және</w:t>
        <w:br/>
        <w:t>құлшынысқатолы түрліәуендерді қайталау тәрізді:храмдардың</w:t>
        <w:br/>
        <w:t>маңдайшаларында сан рет ойып салынған әртүрлі денелер,</w:t>
        <w:br/>
        <w:t>пішіндер мен бояулар, сан мен мұң. Сондықтан эссемізді аяқтар</w:t>
        <w:br/>
        <w:t>кезде жасампаздық ислерінің таңғажайып әрі сәбидің көңіліндей</w:t>
        <w:br/>
        <w:t>пәкәдемі әлеміндегіөнертуындыларының негізгітақырыптарын</w:t>
        <w:br/>
        <w:t>тере кету жөн болар еді, әринс. Әнертуындысына символ ретінде</w:t>
        <w:br/>
        <w:t>қарап, оны жеме-жемге келгенде мәнсіздіктен қашып барып</w:t>
        <w:br/>
        <w:t>тығылар баспапа деп ойлау жаңсақтық болар еді. Оның өз</w:t>
        <w:br/>
        <w:t>бойынан мәнсіздік кереметін іздеудің қажеті жоқ, міндет - оны</w:t>
        <w:br/>
        <w:t>суреттеу ғана. Өпер туындысы рух кіпәратына дауа бола</w:t>
      </w:r>
    </w:p>
    <w:p>
      <w:r>
        <w:t>алмайды. Керісінше, олдаадамның бар ойлау жүйесіне әсерететін</w:t>
        <w:br/>
        <w:t>сол дауасыз дерттің бір белгісіне жатады. Бірақ ол тұңғыш! рет</w:t>
        <w:br/>
        <w:t>жап күйін сыртқа шығарып, басқа адамдардың алдына жайып</w:t>
        <w:br/>
        <w:t>салады: састыру үшін емес, біздің баріміз бірге жылжып келе</w:t>
        <w:br/>
        <w:t>жатқан жолдың тұйықтығын тағы бір тап басып таныту үшін.</w:t>
        <w:br/>
        <w:t>90</w:t>
        <w:br/>
        <w:t>қанатының жеңіл сыбдырын, тіршілік пен үміт жайлы құш-</w:t>
        <w:br/>
        <w:t>тарлық сыңғырын даестіп қалармыз. Біреулер үмітгүлі-- Әлдебір</w:t>
        <w:br/>
        <w:t>халықтардың асыл арманының аясында, ал енді берулер --</w:t>
        <w:br/>
        <w:t>әлдебір адамдардың аялы алақанында қауыз жарып, шешек атады</w:t>
        <w:br/>
        <w:t>деседі. Алмен болсам, үміттіоятатын да, өшіл қалған кезінде қайта</w:t>
        <w:br/>
        <w:t>жандыратын да, күнбе-күн қолдаушы да -- әрқайсымыз</w:t>
        <w:br/>
        <w:t>баршамызға айтып, өзара бөліскіміз келіп тұратын қайғы-</w:t>
        <w:br/>
        <w:t>қасіреттер мен қуаныштар шындығы бір сәтке болсын жарқ етіп,</w:t>
        <w:br/>
        <w:t>жарқырапштығуы үшін бар іс-қимылы мен жасампаздық қуатын</w:t>
        <w:br/>
        <w:t>мемлекеттер шекараларын бұзып-жарып өтіп, терең тарихи</w:t>
        <w:br/>
        <w:t>жалғандықтарды жоққа шығаруға бағытталған миллиондаған</w:t>
        <w:br/>
        <w:t>жеке адамдар-- "жекебатырлар" деп білемін.</w:t>
        <w:br/>
        <w:t>195?жыа.</w:t>
        <w:br/>
        <w:t>(Аударған Ербол Шаймерденов).</w:t>
        <w:br/>
        <w:t>МАРТИН ХАЙДЕГГЕР</w:t>
        <w:br/>
        <w:t>(1889-1996)</w:t>
        <w:br/>
        <w:t>Неміс философы Мартин Хайдеггерді көптеген батыс зерттеу-</w:t>
        <w:br/>
        <w:t>шілері ХХ ғасырдың сң бір өзінше дара бітімді әрі терец ойшылы</w:t>
        <w:br/>
        <w:t>Деп таныған. Университеттік білім алғаннан кейін ол көп жылдар</w:t>
        <w:br/>
        <w:t>бойы Германияның бірқатар университсттерінде философия</w:t>
        <w:br/>
        <w:t>пәнінен дәріс жүргізеді. Кемел жасқа аяқ басқан шагында ол</w:t>
        <w:br/>
        <w:t>оңаша шағып қонысқа келіп біржола тұруға бекініп, өмірінің</w:t>
        <w:br/>
        <w:t>ақырына дейін сонда ғұмырыпөткізсді.</w:t>
        <w:br/>
        <w:t>Хайдеггер -- неміс экзистепциалистік көзқарастың негізін</w:t>
        <w:br/>
        <w:t>қалаушылардып бірі, ол адамның ішкі жан дүниесінің толғақты</w:t>
        <w:br/>
        <w:t>толғаныстарына айрықша назар аударды. Жекеадамныңсубьек-</w:t>
        <w:br/>
        <w:t>тивті болмысы, Хайдеттердің айтуынша, дүние болмысының</w:t>
        <w:br/>
        <w:t>көрінісін құрайды. Адамның көңіл-күйі, стихиялы дамыған сана-</w:t>
        <w:br/>
        <w:t>сезім -- бұлардың бәрі бастапқы нәрселер, "болмыстың магына-</w:t>
        <w:br/>
        <w:t>сын" түсіну үшіп адам басқа түскен "қиын-қыстау өткінші</w:t>
        <w:br/>
        <w:t>өмірін” мойындап, "пендешілік" тіршілігінен қорытынды жасауы</w:t>
        <w:br/>
        <w:t>керск. М.Хайдеггертілді "болмыс үйі”, мәдениеттің жинақтаушы</w:t>
        <w:br/>
        <w:t>көрінісі деп байыптады. Оның негізгі шығармалары -- "Болмыс</w:t>
        <w:br/>
        <w:t>жәпе уақыт", "Ормандағы соқпақтар", "Тілге жеткізетін жол",</w:t>
        <w:br/>
        <w:t>"Ой дегеніміз не?" жәпе басқа туындылары ойшылдың дара</w:t>
        <w:br/>
        <w:t>сипатып әйгілеген еңбектер болды. М.Хайдеггер философиясы</w:t>
        <w:br/>
        <w:t>Кһеркегордың, Гуссерльдің әмір философиясы мен фено-</w:t>
        <w:br/>
        <w:t>менологиясыпда көрініс тапқан иррационалдық үрдістерді бір</w:t>
        <w:br/>
        <w:t>арнаға тоғыстырып, жүйелендірді. Жалпы ойшылдың тілге деген</w:t>
        <w:br/>
        <w:t>аса мәнді мағына берген көзқарасы опың шығармаларына аса</w:t>
        <w:br/>
        <w:t>айқындәлдікпен, ор сөздің нәзік ұгтымға негізделгендігін айгақтай</w:t>
        <w:br/>
        <w:t>отырып, адамомірінің тіршілік ету проблемаларыпа сондай терең</w:t>
        <w:br/>
        <w:t>118</w:t>
      </w:r>
    </w:p>
    <w:p>
      <w:r>
        <w:t>біздің дәуіріміздің бір ерекшелігі -- езілген бұқараның біздің</w:t>
        <w:br/>
        <w:t>сезім әлемімізге басып енуі. Ескермеугетырысқанымыз болмаса,</w:t>
        <w:br/>
        <w:t>қалың көпшілік бұрын дабар еді ғой. Енді назар аударып жатсақ,</w:t>
        <w:br/>
        <w:t>бұл көркемонер элитасының псмосе басқа элиталық</w:t>
        <w:br/>
        <w:t>топтарымыздың өзгеріп, жақсарғанынан емес. Ондай ештеңе де</w:t>
        <w:br/>
        <w:t>бола қойған жоқ. Біз оларды күшейе түскендіктен жәнеөздеріне</w:t>
        <w:br/>
        <w:t>қалай болса солай қарауға жол бермейтінін сездіре бастаған-</w:t>
        <w:br/>
        <w:t>дықтан кейін ғана тануға мәжбүр болдық.</w:t>
        <w:br/>
        <w:t>Суреткерлердің тартыншақтығының басқа, бұдан гөрі</w:t>
        <w:br/>
        <w:t>қарапайымдау, себептеріде бар. Бірақ, себеп қандай болғанымен,</w:t>
        <w:br/>
        <w:t>мақсат біреу-ақ: ең басты принципі -- шығармашының өзіне</w:t>
        <w:br/>
        <w:t>деген сеніміне шабуыл жасау арқылы еркін шығармашылық</w:t>
        <w:br/>
        <w:t>негізіне балта шабу. "Адамның өз данышпандығы алдында бас</w:t>
        <w:br/>
        <w:t>июі, Эмерсон айтқандай, осы сөздің толық мағынасындағы сенім</w:t>
        <w:br/>
        <w:t>деген, міне, осы". ХІХ ғасырда өмір сүрген енді бір американ</w:t>
        <w:br/>
        <w:t>жазушысы оған: "Адам өзіне-өзі сенімді кезде бәрі де -- үкімет</w:t>
        <w:br/>
        <w:t>те, қоғам да, тіпті, ай мен күн де, жұлдыздар даоның жағында" -</w:t>
        <w:br/>
        <w:t>деп қосады. Бұл тамаша оптимизм қазір, тегі, өлген болу керек.</w:t>
        <w:br/>
        <w:t>Көп жағдайда суреткер өзінен-өзі және егер бар болса, артық-</w:t>
        <w:br/>
        <w:t>шылықтарынан да ұялады. Ол ең алдымен өзін қинаған "өнер</w:t>
        <w:br/>
        <w:t>аста-төктік нөпірінің құрбанынаайналып кеткен жоқ па?" деген</w:t>
        <w:br/>
        <w:t>сұраққа жауап табуы керск.</w:t>
        <w:br/>
        <w:t>І</w:t>
        <w:br/>
        <w:t>Ойға оралатын алғашқы адал жауап - иә, өнердің жалған аста-</w:t>
        <w:br/>
        <w:t>төктікпен жең ұшынан жалғасып жүретін кездері аз емес.</w:t>
        <w:br/>
        <w:t>Итжеккенге айдалғандар ескек есумен айналысып, трюмде</w:t>
        <w:br/>
        <w:t>қасірет шегіп жатқанда қайықтың ық жағына шығып алып,</w:t>
        <w:br/>
        <w:t>ештеңеден қысылып-қымтырылмай еркін ән салып тұруға да</w:t>
        <w:br/>
        <w:t>болады. Біз мұны жақсы білеміз. Кезекті құрбандығының</w:t>
        <w:br/>
        <w:t>қабырғасы арыстанның азу тістерінің арасында сықырлап</w:t>
        <w:br/>
        <w:t>жатқандациркамфитеатрындаәңгімелесіп отырғандардың сөзін</w:t>
        <w:br/>
        <w:t>жайбарақат жазыптұруға да болады. Біз мұныда жақсы білеміз.</w:t>
        <w:br/>
        <w:t>Бұрынталай жеңіл жеңіске жеткен мұндай әнерге қарсы әлдебір</w:t>
        <w:br/>
        <w:t>дау айту да қиын. Тек уақыт өзгеріп, әлемде айдалғандар мен</w:t>
        <w:br/>
        <w:t>қасірет шегушілердің саны тым өскенін ұмытпау керек.</w:t>
        <w:br/>
        <w:t>Осыншама қайғы жайылған жерде бұрынғысынша қымбат</w:t>
        <w:br/>
        <w:t>100</w:t>
        <w:br/>
        <w:t>мен әлдекімдерге берілген әлдебір артықшылықтар арасындағы</w:t>
        <w:br/>
        <w:t>қарама-қайшылықтарға (кейде суреткердің жағдайына қатысты)</w:t>
        <w:br/>
        <w:t>терең күйзелген, кедейлік аузын жауып, меңіреуге айналғандар</w:t>
        <w:br/>
        <w:t>мен өзін-өзі көрсетуді қалаулы қызметке айналдырғандар ара-</w:t>
        <w:br/>
        <w:t>сындағы жіктелумен келісе алмайтындардың ғажайып жан-</w:t>
        <w:br/>
        <w:t>қиярлығы қандай құрметке болса да лайық. Мұндай адамдарға</w:t>
        <w:br/>
        <w:t>түсіністікпен қарап, олармен диалогқа баруға да болар еді.</w:t>
        <w:br/>
        <w:t>Мысалы, оларға творчестволық еркіншілікке тыйым салу --</w:t>
        <w:br/>
        <w:t>құлшылықты жоюдың төте жолы емес екендігін, ал жұрттың бәрі</w:t>
        <w:br/>
        <w:t>сөйлей алатын жағдайда, олардың тым шағын бөлігінің де аузына</w:t>
        <w:br/>
        <w:t>қақпақ қою ақымақтық болатынын ашық айтуға болар еді. Мә,</w:t>
        <w:br/>
        <w:t>"социалистік реализм" өзінің "саяси реализммен" ағайындас</w:t>
        <w:br/>
        <w:t>екенін мойындауға тиіс: керек десеңіз, олар-- егіз. Социалистік</w:t>
        <w:br/>
        <w:t>реализм онерді өнерге жат мүлде жолында құрбандыққашалады.</w:t>
        <w:br/>
        <w:t>Яғни, өзінің құндылықтар шкаласында оны өнердің мүддесінен</w:t>
        <w:br/>
        <w:t>гөрі жоғары қояды деген сөз. Былайша айтқанда, ол әділдік</w:t>
      </w:r>
    </w:p>
    <w:p>
      <w:r>
        <w:t>орнатып алу үшін уақытша өнерді жоққа шыгара тұруға болады</w:t>
        <w:br/>
        <w:t>деп есептейді. Бұлдыр болашақтаәділдік орнаған кезде өнер қайта</w:t>
        <w:br/>
        <w:t>жанданады-мыс. Бұл жерде өнерге қазіріі сананың "алтын</w:t>
        <w:br/>
        <w:t>ережесі" қолданылып отыр. Оның мәнісі; "жұмыртқаны жармай</w:t>
        <w:br/>
        <w:t>тұрып, омлет пісіре алмайсың" деген қисынға саяды. Бірақ бұл</w:t>
        <w:br/>
        <w:t>тәнті етерлік естілік есімізді птығарып, адастырмауға тиіс. Дәмді</w:t>
        <w:br/>
        <w:t>омлет әзірлеу үшін мың жұмыртқа жару да жеткіліксіз болуы</w:t>
        <w:br/>
        <w:t>мүмкін және, меніңше, аспаз шеберлігі жарылған жұмыртқа</w:t>
        <w:br/>
        <w:t>санымен өлшенбейді. Ойдағыдан артық жұмыртқа жарылып,</w:t>
        <w:br/>
        <w:t>өркениет омлсетін әзірлеу өнерді қайта жандандырудың жолын</w:t>
        <w:br/>
        <w:t>кеспес үшін осы заманғы "аспаз-суреткерлер", керісінше, жұ-</w:t>
        <w:br/>
        <w:t>мыртқа салынған қорапшаларды қорғаштап бағуы керек.</w:t>
        <w:br/>
        <w:t>Ешқашан да жабайылық із-түзсіз кетпейді. Сыбағасын бермей,</w:t>
        <w:br/>
        <w:t>дегеніне көніп, айдағанына жүреберуге болмайды. Мұндай кезде</w:t>
        <w:br/>
        <w:t>адамдардың қалың қайғы-қасіреті мен қарақошқыл қанынаніске</w:t>
        <w:br/>
        <w:t>алғысыз әлжуәз әдебиет, көпірте мақтауға шебер бөспебай</w:t>
        <w:br/>
        <w:t>баспасөз, қасқайған фотосурет-портреттер менізгідіннің орнын</w:t>
        <w:br/>
        <w:t>өресіз өшпенділік басқан ақылгөй пьесалар пайда болады.</w:t>
        <w:br/>
        <w:t>Осындай өнер сұранысы өз мүлдесіне ғана орайластырылған</w:t>
        <w:br/>
        <w:t>оптимизмді шегіне жеткізе аспандатып көтереді. Ал мұндай</w:t>
        <w:br/>
        <w:t>оптимизм деген -- нағыз барып тұрған адам төзгісіз аста-төктік</w:t>
        <w:br/>
        <w:t>пен нағыз барып тұрған ақкөз алдау.</w:t>
        <w:br/>
        <w:t>108</w:t>
        <w:br/>
        <w:t>талдаулар жасағандығымен ерекшеленеді. Оның ой жүйесі мен</w:t>
        <w:br/>
        <w:t>сөзге деген айрықшаталабы өз кезіндегі жәнебүгінгі философия</w:t>
        <w:br/>
        <w:t>мен әдебиетке зор ықпал етті.</w:t>
        <w:br/>
        <w:t>Зерттеушілердің дәлеліне қарағанда, ХХ ғасырда бірде-бір</w:t>
        <w:br/>
        <w:t>философтан келтірілген тұжырым-қағида үзінділер Мартин</w:t>
        <w:br/>
        <w:t>Хайдеггерден алынған үзінділердің жібін есе алмайды екен.</w:t>
        <w:br/>
        <w:t>Бұған таңдану керек пе? Адам қайғысы -- Шын мәнінде аса</w:t>
        <w:br/>
        <w:t>ұлы тақырып және оны қозғауға тек Китс сияқты шығар-</w:t>
        <w:br/>
        <w:t>машылар ғана құқылы. Өйткені, жұрттың айтуына қарағанда,</w:t>
        <w:br/>
        <w:t>ол адам қасіретін қолмен ұстағандай түсініп-түйсінетін сезімтал</w:t>
        <w:br/>
        <w:t>болған. Біз бұған "сұраныс әдебиеті” қайғы-қасірет орнына ресми</w:t>
        <w:br/>
        <w:t>көңіл аулау тақырыбын ұсынған кезде айқын көз жеткізе</w:t>
        <w:br/>
        <w:t>түсеміз. "Өнер -- өнер үшін” ұранының өтірігі қиянатты көзге</w:t>
        <w:br/>
        <w:t>ілмей, соныц салдарынан қосалқы айыпкерге айналуынан</w:t>
        <w:br/>
        <w:t>көрінеді. Бірақ адамзат бақытсыздығын ашық мойындайтын</w:t>
        <w:br/>
        <w:t>реализм жалғандығы да бұдан кем сатқындық емес. Өйткені, ол</w:t>
        <w:br/>
        <w:t>ешкімге белгісіз және сондықтан да кез келген көзбояушылыққа</w:t>
        <w:br/>
        <w:t>жол ашатын "болашақ бақытты" жырлауға пайдаланады.</w:t>
        <w:br/>
        <w:t>Бір-біріне көптен бері қарсы шауып келе жатқан бұл екі</w:t>
        <w:br/>
        <w:t>эстетика да-- қазіргі өмір шындығын мүлдем мойындамауды</w:t>
        <w:br/>
        <w:t>уағыздайтыны да, бүгінгі күн қажетін өтемейтіннің бәрін жоққа</w:t>
        <w:br/>
        <w:t>шығаруды талап ететіні де, -- ақиқаттан әлдеқайда аулақта,</w:t>
        <w:br/>
        <w:t>өздеріне ортақ өтірік пен өнерді жоққа шығару ауылында бас</w:t>
        <w:br/>
        <w:t>қосып, тіл табысады. Солақай академизм өз мақсатына пайда-</w:t>
        <w:br/>
        <w:t>ланатын кедейшілікті оңшыл ақадемизм көзге ілмейді. Бірақ екі</w:t>
        <w:br/>
        <w:t>жағдайда даөнердіжоққашығару кедейшіліктің сорын қалыңдата</w:t>
        <w:br/>
        <w:t>түседі.</w:t>
        <w:br/>
        <w:t>Бұл "өнердің жаны -- өтірік" дегенді білдіре ме? Жоқ,</w:t>
        <w:br/>
        <w:t>білдірмейді. Өйткені, сөз етіп отырған екі эстетиканың екеуінің</w:t>
      </w:r>
    </w:p>
    <w:p>
      <w:r>
        <w:t>де жалғандығы олардың өнерден өз еріктерімен оқшау-</w:t>
        <w:br/>
        <w:t>лануларында жатыр. Өнер дегеніміз не? Соз жоқ, бұл сұрақтың</w:t>
        <w:br/>
        <w:t>оңай жауабы жоқ. Бәрін оңайлатуға құмарлар көтерген керемет</w:t>
        <w:br/>
        <w:t>даңғаза ортасындаөнердің мәнін түсінемін деу одандақмын. Бір</w:t>
        <w:br/>
        <w:t>жағынан - данышпанның ғажайып қайталанбас тұлға және дара</w:t>
        <w:br/>
        <w:t>екендігі мойындалады, екінші жағынан -- оны жұрттың бәріне</w:t>
        <w:br/>
        <w:t>ұқсауға мәжбүр ету міндеттеледі. Өкінішке орай, шындығында,</w:t>
        <w:br/>
        <w:t>істің мәнісі әлдеқайда әріде жатыр, әрі күрделі. Бальзақ оны бір-</w:t>
        <w:br/>
        <w:t>ақ сөзбен айтқан: "Аанышпан жұрттың бәріне ұқсайды, бірақ</w:t>
        <w:br/>
        <w:t>оған ұқсау мүмкін емес”. Өнер де осындай: ақиқатсыз түкке</w:t>
        <w:br/>
        <w:t>тұрмайды, бірақ өнерсіз ақиқат деректер де мәнсіз. Шынында</w:t>
        <w:br/>
        <w:t>да,өнер шындықсыз неістей алады немесеөнер шындықты қалай</w:t>
        <w:br/>
        <w:t>өзіне бағынышты ете алады? Обһекті суреткерді қаншалықты</w:t>
        <w:br/>
        <w:t>дарежедетаңдай алса, суреткер де обьектіні тек сол дәрежедеғана</w:t>
        <w:br/>
        <w:t>таңдай алады. Өнер-- белгілі бір дәрежеде дүниенің олқылығы</w:t>
        <w:br/>
        <w:t>109</w:t>
        <w:br/>
        <w:t>қажетекендігіне таңдануға бола ма?! Басты қайғысы тек ақшаға</w:t>
        <w:br/>
        <w:t>ғанабарып тірелетін (жүрекке салмақ салар қасіреттің бәрін жай</w:t>
        <w:br/>
        <w:t>келеңсіздік деп білетін) элита біткен талай ондаған жылдар бойы</w:t>
        <w:br/>
        <w:t>жарқылдақ романистердің өнімін пайдаланып, ең құнсыз</w:t>
        <w:br/>
        <w:t>әнермен (Оскар Уайльдтің өзінің түрмеге түскенге дейін қандай</w:t>
        <w:br/>
        <w:t>болғанын еске алып отырып, "дүниедегі ең қауіпті кемшілік --</w:t>
        <w:br/>
        <w:t>атүстілік" деген ойы осыған қатысты) сусындап келді.</w:t>
        <w:br/>
        <w:t>Буржуазиялық Еуропаның өнер фабриканттары (әзірше</w:t>
        <w:br/>
        <w:t>суреткерлер туралы ештеңе айтпаймын) жауапсыздықты</w:t>
        <w:br/>
        <w:t>өздерінің гасырлар тоғысындағы принципті ұстанымына</w:t>
        <w:br/>
        <w:t>айналдырып алды. Өйткені жауапкершілік тым қиын азапқа бас</w:t>
        <w:br/>
        <w:t>тігіп, қоғамнан оқшаулануға (мұндай оқшаулануға барғандар -</w:t>
        <w:br/>
        <w:t>Рембо, Ницше, Стрипдберг болатын, олар бұл үшін қанша азап</w:t>
        <w:br/>
        <w:t>шеккендері деаян) апарып соғатын еді.</w:t>
        <w:br/>
        <w:t>"Өнер -- өнер үшін" деген теорияпи туғызған осы дәуір. Ол</w:t>
        <w:br/>
        <w:t>жауапсыздық құқын заңдастыру еді. "Әнер -- өнер үшін оңа-</w:t>
        <w:br/>
        <w:t>шаланған суреткердің көңіл көтеруі" дейтіндер -- шын мәнінде,</w:t>
        <w:br/>
        <w:t>жалғандыққа толы жансыз қоғамның жалған өнерін</w:t>
        <w:br/>
        <w:t>жақтаушылар. Мұндай козқарас сараұстанымдарға негізделген</w:t>
        <w:br/>
        <w:t>жәпсбүкілақиқаттыңастан-кестеңін шығаруға бағытталған таза</w:t>
        <w:br/>
        <w:t>формальдісалондық өнер туғызады. Азганаәдемітуынды азгана</w:t>
        <w:br/>
        <w:t>айқындаушы топтың мейіріп қандырады, ал басқаларға</w:t>
        <w:br/>
        <w:t>бұйыратыны -- ожардың қайрағының одағай олжасына</w:t>
        <w:br/>
        <w:t>айналған қара кесекке елтіп, бұзылу. Соның салдарынан өнер</w:t>
        <w:br/>
        <w:t>қоғамнан оқшауланып, сайып кслгенде, өзінің тамырына әзі</w:t>
        <w:br/>
        <w:t>балта шабады. Бара-бара суреткер, тіпті асаәйгілі суреткердің өзі</w:t>
        <w:br/>
        <w:t>де, жалгыз қалады. Халық ол туралы тек баспасөз бен радиодан</w:t>
        <w:br/>
        <w:t>сститін болады. Олар, әрине, әбден қалжыраған, барынша жайлы</w:t>
        <w:br/>
        <w:t>һәм қарабайыр образ жасап, ұсынады. Өнер қолға түспейтін</w:t>
        <w:br/>
        <w:t>құсқаайналған сайын, оны қолдан зорлаптаратуға деген сұраныс</w:t>
        <w:br/>
        <w:t>та соншалықты күшейе түседі. Миллиондаған адамдар бойында</w:t>
        <w:br/>
        <w:t>әлдебір ірі автортуралы: "мен оны газеттен оқыған құр өсіретіндігі</w:t>
        <w:br/>
        <w:t>(немесе ешқаптан жарты айдан ұзақ мерзімге үйленіп көрме-</w:t>
        <w:br/>
        <w:t>гендігі) туралы мақала арқылы білемін" деген әсер қалыптасады.</w:t>
        <w:br/>
        <w:t>Қазіргіец зор жазушылық даңқ дегеніміз-- оқылмай-ақ мақталу</w:t>
        <w:br/>
        <w:t>немесе датталу. Біздің қогамда атақты болғысы келген адам</w:t>
        <w:br/>
        <w:t>мынаны жақсы білуі керек: жолы болған күнде атаққа оның өзі</w:t>
        <w:br/>
        <w:t>емес, "аты-жөні" ие болады және бұл"басқа адам" ақыраягында</w:t>
        <w:br/>
        <w:t>102</w:t>
      </w:r>
    </w:p>
    <w:p>
      <w:r>
        <w:t>емес, қорғаушы. Адамды жан иесі болғандығы үшін ғана ақтай-</w:t>
        <w:br/>
        <w:t>тын мәңгілік адноқат, Суреткер осы заманғы гуманизмді айып-</w:t>
        <w:br/>
        <w:t>тауғақызмететунгі катехизиске айналдыратын әлдебір алыстағы</w:t>
        <w:br/>
        <w:t>сағым махаббатты емес, жақыныңа деген шын махаббатты</w:t>
        <w:br/>
        <w:t>қорғайды. Өнердің ұлы туындысы қашан да барлық айыптаушы</w:t>
        <w:br/>
        <w:t>біткенді жолда қалдырып кетеді. Суреткер өз шығармасында адам</w:t>
        <w:br/>
        <w:t>бойындағы ең жақсы қасиеттералдында бас иеді. Тіпті, ең зұлым</w:t>
        <w:br/>
        <w:t>қылмыскер бойындағы жылт еткен Әлдебір адами қасиетке</w:t>
        <w:br/>
        <w:t>тәнтілік танытады. "Осы ұсқынсыз да жантүршігерлік мекемеге</w:t>
        <w:br/>
        <w:t>менімен бірге қамалып отырған бақытсыз жандардың арасында,</w:t>
        <w:br/>
        <w:t>-- деп жазады түрмеде отырған Оскар Уайльд -- өмір құпиясы-</w:t>
        <w:br/>
        <w:t>мен символдық байланысқа түспеген бірде-бір адам жоқ". Иә, ол</w:t>
        <w:br/>
        <w:t>дұрыс айтады. Оның үстіне бұл өмір құпиясы өнер құпиясына</w:t>
        <w:br/>
        <w:t>Дасай келеді.</w:t>
        <w:br/>
        <w:t>Саудагерлік қоғам бір жарым ғасыр бойы жазушылар, сирек</w:t>
        <w:br/>
        <w:t>біреулері болмаса, түгелдей жаймашуақ жауапсыздықта өмір</w:t>
        <w:br/>
        <w:t>сүруге болады деп есептеп келді. Сондықтан да, олар жалғыздық</w:t>
        <w:br/>
        <w:t>құшағында өмір сүріп, жалғыздық құшағында дүниеден озды.</w:t>
        <w:br/>
        <w:t>Біз, ХХ ғасыр жазушылары, енді ешқашан да жалғыздықта</w:t>
        <w:br/>
        <w:t>қалмаймыз. Керісінше, біз ортақ қасіреттен оңаша бас сауғалауға</w:t>
        <w:br/>
        <w:t>болмайтынын және біздің тіршілігіміздің бірдеп-бір ақталар тұсы</w:t>
        <w:br/>
        <w:t>-- егер ондай ақталу бар болса -- қолдан келгенше үнсіз қалуға</w:t>
        <w:br/>
        <w:t>мәжбүрлердің атынан сөйлеп бағу екенін айқын сезінуіміз керек.</w:t>
        <w:br/>
        <w:t>Біз қазіргі қасірет шегушілердің барлығының атынан сөйлеуіміз</w:t>
        <w:br/>
        <w:t>керек. Бұл ретте оларға қысым көрсетуші мемлекеттер мен</w:t>
        <w:br/>
        <w:t>партиялардың өткен немесе болашақ ұлылықтары жауырды жаба</w:t>
        <w:br/>
        <w:t>тоқуға желеу болмауғатиіс. Суреткер үшін "бәсі жоғары, ерекше</w:t>
        <w:br/>
        <w:t>жағдайдағы жазалаушы" деген болмайды. Қазір де және, әсіресе,</w:t>
        <w:br/>
        <w:t>қазірсұлулықтың ешбір партияға қызмет ете алмайтындығының</w:t>
        <w:br/>
        <w:t>сыры, міне, осында жатыр. Ол тек адам қасірсті мен еркіндігіне</w:t>
        <w:br/>
        <w:t>ғана қызмет ете алады жәпе ол қызмст ерте ме, кешпе, әйтеуір</w:t>
        <w:br/>
        <w:t>бір өз жемісін береді. "Сарбазсуреткер" деген-- шайқастанемес,</w:t>
        <w:br/>
        <w:t>тұрақты әскерде қызмет студен қашатын адам, өз еркі-өзінде</w:t>
        <w:br/>
        <w:t>еркін мерген. Сұлулық оны-- егер ол, әрине, ыжаһатты тағлым</w:t>
        <w:br/>
        <w:t>алушы болса--эгоизмге емес, бауырластыққа баулиды. Сұлулық</w:t>
        <w:br/>
        <w:t>ешқатпан да, ешкімді де құлдыққа жеккен емес. Керісінше, ол</w:t>
        <w:br/>
        <w:t>мыңжылдықтар бойы, күн сайын, секунд сайын миллиондаған</w:t>
        <w:br/>
        <w:t>адамдардың құлдық халін жеңілдетуге қызмет етіп келеді.</w:t>
        <w:br/>
        <w:t>1,2</w:t>
        <w:br/>
        <w:t>өнердің дәстүрі де бар, қазіргі суреткер өзінше жаңа шығар-</w:t>
        <w:br/>
        <w:t>машылық заңдылықтар жасап жүрмін деп ойлайды. Сол</w:t>
        <w:br/>
        <w:t>екпінмен бара-бара өзін құдірет сезіне бастайды. Оған енді</w:t>
        <w:br/>
        <w:t>ақиқаттыда қолдан жасап алаберуге болатындай көрінеді. Бірақ,</w:t>
        <w:br/>
        <w:t>қоғамнан алшақтап кеткендіктен, формальді, жаны жоқ әпжуәз</w:t>
        <w:br/>
        <w:t>шығармалар ғана туғыза алады. Олар интеллектуальдық тәжірибе</w:t>
        <w:br/>
        <w:t>ретінде әжептәуір әсерлі көрінгенімен, адамдардың басын қосуға</w:t>
        <w:br/>
        <w:t>қызмет ететін шынайы өнерге тән өміршеңдіктен ада болып</w:t>
        <w:br/>
        <w:t>шығады.</w:t>
        <w:br/>
        <w:t>Пп</w:t>
        <w:br/>
        <w:t>Сөйтіп, өнер қазына да, көз байлаушы алданыш та болып</w:t>
        <w:br/>
        <w:t>көріпуі әбден мүмкін. Сондықтан да, адамдардың яки</w:t>
        <w:br/>
        <w:t>суреткерлердің кері қарайлап, ақиқат ауылына қайта оралғысы</w:t>
        <w:br/>
        <w:t>келу ниетіне таңдануға болмайды. Адамдар суреткердің</w:t>
      </w:r>
    </w:p>
    <w:p>
      <w:r>
        <w:t>жалғыздыққа деген құқын мойындамай, оған сюжет ретінде</w:t>
        <w:br/>
        <w:t>қиял орнына, баршаның басынанөткен және барша жұртбірлесе</w:t>
        <w:br/>
        <w:t>жүріп, қинала жүріп дүниеге әкелген ақиқатты ұсынады. "Өнер</w:t>
        <w:br/>
        <w:t>--өнер үшін" деген ұрантақырыптұрғысынан да, стилі жөнінен</w:t>
        <w:br/>
        <w:t>де бұқараның қабылдауына ауыр дегенге және олардың</w:t>
        <w:br/>
        <w:t>шындығын көрсете алмайды дегенге берік сенгендіктен, суреткер</w:t>
        <w:br/>
        <w:t>көпшілік туралы және көпшілікке арнап қана сөйлеу қажет деп</w:t>
        <w:br/>
        <w:t>санайды. Ортақ қасіретпен бақытты көпкетүсінікті тілге көшіріп</w:t>
        <w:br/>
        <w:t>түсіріп берсе болды, кең танылуына барлық жерде бірдей жол</w:t>
        <w:br/>
        <w:t>ашылмақ. Ақиқатқа көпшілік көзқарасы тұрғысынан адалдық</w:t>
        <w:br/>
        <w:t>танытқаны үшін марапат ретінде қоғам тарапынан тиісті</w:t>
        <w:br/>
        <w:t>түсіністікке қол жеткізеді.</w:t>
        <w:br/>
        <w:t>Мұндай жалпыға ортақ өзара түсіністік шынында да әр</w:t>
        <w:br/>
        <w:t>суреткердің аңсары (идеалы). Кең тараған түсінікке қарамастан,</w:t>
        <w:br/>
        <w:t>егер кімде-кімнің жалғыздыққа құқы болмаса, сол -- нағыз</w:t>
        <w:br/>
        <w:t>суреткер. Өнер монолог бола алмайды. Жападан жалғыз қалған</w:t>
        <w:br/>
        <w:t>әрі мүлдем белгісіз суреткер ұрпақтарға сөз арнау арқылы өз</w:t>
        <w:br/>
        <w:t>қалауының құлпын ашуға ұмтылады. Өзі “керең немесе ілти-</w:t>
        <w:br/>
        <w:t>патсыз" деп санайтын замандастарымен диалогтан күдер үзген-</w:t>
        <w:br/>
        <w:t>Біктен, болашақ ұрпақтармен сырласуға көшеді.</w:t>
        <w:br/>
        <w:t>Бірақ жұрттың борімен және жұрттың бәрі туралы сөйлесу</w:t>
        <w:br/>
        <w:t>үшін жұрттың бәріне таныс. бәрімізге ортақ ақиқаттар туралы</w:t>
        <w:br/>
        <w:t>ы</w:t>
        <w:br/>
        <w:t>қалыптасқан жағдайға гуманистік күңкілдерді қарсы қойып,</w:t>
        <w:br/>
        <w:t>"Сайтандардағы" Степан Трофимовичтің арманы: асқынған</w:t>
        <w:br/>
        <w:t>айыптаушыға айналуға болар еді. Соған ұқсап азаматтық азаға</w:t>
        <w:br/>
        <w:t>салынып, мұңдануға да болар еді. Бірақ қынжылу меп қайғыру</w:t>
        <w:br/>
        <w:t>өмірде нақты ештеңені дс өзгерте алмайды. Одан гөрі, мепіңіше,</w:t>
        <w:br/>
        <w:t>өзінің қалауына қарай заман ырқына бой ұсынып, "ардақты</w:t>
        <w:br/>
        <w:t>мэтрлердің", жақұт баулы суретптілер мен қалы креслоларда</w:t>
        <w:br/>
        <w:t>қасқайган данышпандардың күні келмеске кеткенінтып-ғыныш</w:t>
        <w:br/>
        <w:t>мойындау керек. Қазір жасампаздықпен айналысу жоп арқаңды</w:t>
        <w:br/>
        <w:t>қылбұрау қамшының астынаапарып тосумен бірдей. Кез келген</w:t>
        <w:br/>
        <w:t>жарияланым -- әрекет. Және ол -- сізді ештеңеңі кешіруді</w:t>
        <w:br/>
        <w:t>білмейтін замана құштарлықтарының билігіне оз қолымен</w:t>
        <w:br/>
        <w:t>байлап-матап беретін әрекет. Сондықтап, мәселе қалыптасқан</w:t>
        <w:br/>
        <w:t>жағдай өнерге зиян ба, зиянсыз ба дегенге тіреліп тұрған жоқ.</w:t>
        <w:br/>
        <w:t>Өнерсіз және оған қатыстының ешбірінсіз өмір сүре алмай-</w:t>
        <w:br/>
        <w:t>тындар үшіп осыншама көп идеологиялық полициялар жагда-</w:t>
        <w:br/>
        <w:t>йында (шіркеудің көптігіне қарамастан қандай жалғыздық</w:t>
        <w:br/>
        <w:t>десеңізші!) әліде еркін шығармашылықпен айналысу мүмкіндігі</w:t>
        <w:br/>
        <w:t>қалай сақталып отырғандығы туралы мәселе маңызды.</w:t>
        <w:br/>
        <w:t>Өнерге мемлекеттің күш-қуаты да қауіп төндіреді. Бұл</w:t>
        <w:br/>
        <w:t>проблеманы жеңілдету жолы -- суреткер күреске шығады да,</w:t>
        <w:br/>
        <w:t>жеңіліске ұшырайды. Шын мәнінде проблема одан әлдеқайда</w:t>
        <w:br/>
        <w:t>маңызды әрі қорқынышты, өйткені, күрес суреткердің ішкі жан</w:t>
        <w:br/>
        <w:t>дүнмесінде жүріп жатыр. Біздің қоғамымызда терең көрініс</w:t>
        <w:br/>
        <w:t>тауып отырған өнерге деген өшпенділік, оған суреткерлердің</w:t>
        <w:br/>
        <w:t>өздері қолдау көрсетіп жүргендіктен ғана, осыншалықты кең</w:t>
        <w:br/>
        <w:t>қанат жаюда. Алдымыздағылардың күдігі олардың өз бойла-</w:t>
        <w:br/>
        <w:t>рындағы талантқа ғана қатысты еді. Қазіргісуреткерлердің күдігі</w:t>
        <w:br/>
        <w:t>жалпы өнердің қажеттілігі туралы мәселеге, яғни олардың</w:t>
        <w:br/>
        <w:t>өздерінің болу-болмауына қатысты. 1957 жылы Расин, мүмкін,</w:t>
        <w:br/>
        <w:t>Нант зэдиктасын жоюға қарсы күресудің орнына, "Берспиканы"</w:t>
        <w:br/>
        <w:t>жазумен айналысқаны үшін кешірім сұраған болар ма еді, кім</w:t>
        <w:br/>
        <w:t>білсін?!</w:t>
      </w:r>
    </w:p>
    <w:p>
      <w:r>
        <w:t>Өнерді суреткердің өзі тығырыққа тіреуінің бірнеше себебі</w:t>
        <w:br/>
        <w:t>бар. Солардың сц бастыларына ғана тоқтала кетуге болады.</w:t>
        <w:br/>
        <w:t>Суреткерді бұған итермелейтін әрі асқанда -- өзін тарихи</w:t>
        <w:br/>
        <w:t>тақырыптардан басқаға тісі батпай жай жатқандай немесе бос</w:t>
        <w:br/>
        <w:t>мылжыңға салынып жүргендей сезіну. Бұл түсінікті де. Өйткені</w:t>
        <w:br/>
        <w:t>99</w:t>
        <w:br/>
        <w:t>қазына болып қалабергісі келген өнер өтірікке айналуға да конуі</w:t>
        <w:br/>
        <w:t>керек.</w:t>
        <w:br/>
        <w:t>Мұндай өнер шын мәнінде нені сөз етуі мүмкін? Егер біздің</w:t>
        <w:br/>
        <w:t>қоғамымыздың көпшілік бөлігінің сұранысына икемделу болса</w:t>
        <w:br/>
        <w:t>ол бос көңіл көтеру болып шығады. Егер де суреткер қоғамға</w:t>
        <w:br/>
        <w:t>қолын бір-ақ сілтеп, өзімен-өзі болып кетсе, онда ол өзінің бұл</w:t>
        <w:br/>
        <w:t>оқыс қылығымен жұрттан бөлініп оқшау қалғанынын</w:t>
        <w:br/>
        <w:t>көрсеткеннен басқа ештеңе де дәлелдей алмайды. Нәтижесінде</w:t>
        <w:br/>
        <w:t>кәңіл көтерушілер мен қайнаған қызу өмірге ешбір қатысы жоқ</w:t>
        <w:br/>
        <w:t>стилист-грамматиктер өнімімен қанағаттануымызға тура келеді.</w:t>
        <w:br/>
        <w:t>Міне, шамасы ғасырға жуық ақша қоғамы (ақша мен алтын тән</w:t>
        <w:br/>
        <w:t>құмарлығын оятады) деуге де келмейтін, одан гөрі ақшаның</w:t>
        <w:br/>
        <w:t>абстрактілі нышандары үстемдік етуші қоғамда өмір сүріп</w:t>
        <w:br/>
        <w:t>келеміз. Саудагерлік қоғамның ерекшелігі -- онда зат деген</w:t>
        <w:br/>
        <w:t>жойылып, оның орнын белгілер басады. Билеуші топ өз</w:t>
        <w:br/>
        <w:t>байлығын, жер аршындарымен, сом алтынмен емес, айырбас</w:t>
        <w:br/>
        <w:t>операциялары көлеміне сәйкес өлшей бастағанда, өз әлемі мен өз</w:t>
        <w:br/>
        <w:t>тағдырын қалыптастыруда өңмеңдеген көз бояушылыққа</w:t>
        <w:br/>
        <w:t>(мистификацияға) бармай тұра алмайды. Символдарға</w:t>
        <w:br/>
        <w:t>негізделген қоғам -- табиғатынан жасанды қоғам. Онда ет пен</w:t>
        <w:br/>
        <w:t>сүйектен жаралған адам шындығы көз бояушылық (мисти-</w:t>
        <w:br/>
        <w:t>фикация) обьектісіне айналады. Мұндай қоғам қатып қалған</w:t>
        <w:br/>
        <w:t>принциптер моралін дінге балап, "еркіндік" пен "теңдік" сөздерін</w:t>
        <w:br/>
        <w:t>түрмеге де, қаржы сарайларына да талғаусыз жаза беретіші</w:t>
        <w:br/>
        <w:t>кездейсоқ емес. Бірақ сөзді жауапсыз жалдаптыққа жеге беруге</w:t>
        <w:br/>
        <w:t>болмайды. Осы күнге дейін ең бір сойқан өтіріктер обьектісіне</w:t>
        <w:br/>
        <w:t>айналып келе жатқан құндылық -- ол, әрине, еркіндік. Кейбір</w:t>
        <w:br/>
        <w:t>ақылгөйлер (мен зиялылардың өзі қатпанда зиялы және зиялы</w:t>
        <w:br/>
        <w:t>еместер деп бөлінеді деп есептеймін) "еркіндік -- шынайы</w:t>
        <w:br/>
        <w:t>прогресс жолындағы кедергі-міс" деген пікірді теория деңгейіне</w:t>
        <w:br/>
        <w:t>көтеріп жүр. Бұл астам ақымақтықтың орын алуының себебі</w:t>
        <w:br/>
        <w:t>мынау ғана болса керек: жүз жыл бойы саудагерлік қоғам</w:t>
        <w:br/>
        <w:t>еркіндікті тек өзінің ғапа басыбайлы артықшылығы деп</w:t>
        <w:br/>
        <w:t>пайдаланып келді, оны парызы емес құқы ретінде қарастырып,</w:t>
        <w:br/>
        <w:t>сәл мүмкіндік болса-ақ, формальді еркіндікті нағыз сорақы</w:t>
        <w:br/>
        <w:t>қанауға қызмететуге жегіп қалуға ешбір шіміріккен, ұялған емес.</w:t>
        <w:br/>
        <w:t>Мұндай қоғамға еркіндік бостандық алу құралы ретінде емес,</w:t>
        <w:br/>
        <w:t>залалсыз стильдік машық немесе жай көңіл көтеру ретінде ғана</w:t>
        <w:br/>
        <w:t>101</w:t>
        <w:br/>
        <w:t>мұның ырқынан мүлдем шығып кетеді. Тіпті, күндердің күнінде</w:t>
        <w:br/>
        <w:t>оның бойындағы нағыз суреткерлік қасиетке қол жұмсап,</w:t>
        <w:br/>
        <w:t>"өлтіріп жіберуі" де ғажап емес.</w:t>
        <w:br/>
        <w:t>Сондықтан саудагерлік Еуропада ХІХ және ХХ ғасырларда</w:t>
        <w:br/>
        <w:t>жасалған құндылықтардың бәрі, мысалы-- әдебиеттегі, қоғамға</w:t>
        <w:br/>
        <w:t>қарсы. Француз революциясына дейінгі біздің әрекетіміз --</w:t>
      </w:r>
    </w:p>
    <w:p>
      <w:r>
        <w:t>жалпы алғандада, тұтастай алғанда да "ымырашылдық әдебиеті"</w:t>
        <w:br/>
        <w:t>болып келді. Революция өмірге әкелген буржуазиялық қоғам</w:t>
        <w:br/>
        <w:t>орныққан соң-ақ, "қарсылық әдебиеті" дами бастады. Ресми</w:t>
        <w:br/>
        <w:t>құндылықтарды немесе революциялық құндылықтарды</w:t>
        <w:br/>
        <w:t>еншілеген романтиктерден бастап -- Рембоға дейінгілер де,</w:t>
        <w:br/>
        <w:t>немесе Виньон мен Бальзак тәрізді аристократиялық</w:t>
        <w:br/>
        <w:t>(асылтектілік) құндылықтарды қорғаушылар да бірдей, қырына</w:t>
        <w:br/>
        <w:t>алды. Кез келген өркениеттің екі қайнар көзіне жататын халық</w:t>
        <w:br/>
        <w:t>пен аристократия өз дәуірінің жасанды қоғамын тәрқ етуден</w:t>
        <w:br/>
        <w:t>ешқашан танған емес.</w:t>
        <w:br/>
        <w:t>Бірақ өткен онжылдықтар ішінде бұл қарсылықтың өзі обдеп</w:t>
        <w:br/>
        <w:t>қатып-семіп, нағыз қарабайыр жасандылыққа айналып үлгерді</w:t>
        <w:br/>
        <w:t>және қазір шығармашылық бедеуліктің басқа түрлеріне жол</w:t>
        <w:br/>
        <w:t>ашуда.</w:t>
        <w:br/>
        <w:t>Саудагерлік қоғамда пайда болған "ант атқан ақын" тақырыбы</w:t>
        <w:br/>
        <w:t>СЧЧаттертон" соның ең жақсы үлгісі) қандай қоғамда болсын</w:t>
        <w:br/>
        <w:t>бәрібір, әйтеуір, оған қарсы тұрған суреткерді ғана ұлы санайтын</w:t>
        <w:br/>
        <w:t>әдет-нанымға ұласты. Алғаш пайда болған кезінде "шын суреткер</w:t>
        <w:br/>
        <w:t>ақша әлемімен батуаға бара алмайды" деген көзқарасты</w:t>
        <w:br/>
        <w:t>білдіргендіктен дұрыс болған бұл тұжырым, сол қисынның</w:t>
        <w:br/>
        <w:t>өзінен "дүниедегінің бәріне қарсы адам ғана суреткер болады"</w:t>
        <w:br/>
        <w:t>деген жаңа тұжырым інығарған кезде өтірікке айпалды. Соның</w:t>
        <w:br/>
        <w:t>салдарынан, біздің көп суреткерлеріміз қазір "антатқан" атануды</w:t>
        <w:br/>
        <w:t>аңсайды, ондай бола алмағандары үшін қиналады. Бірден "әрі</w:t>
        <w:br/>
        <w:t>масқаралануды, әрі даңққа бөленуді" армандайды. Бірақ қазіргі</w:t>
        <w:br/>
        <w:t>біздің қоғам, шаршағандықтан немесе бәріне бей-жай</w:t>
        <w:br/>
        <w:t>қарайтындықтан болар, суреткерге, кездейсоқ болмаса, жер</w:t>
        <w:br/>
        <w:t>тепкілеп ышқынып ысқырмайды да, алақаны ауырғанша қол</w:t>
        <w:br/>
        <w:t>соғып та әуре болып жатпайды. Соған орай біздің замапның</w:t>
        <w:br/>
        <w:t>зиялысы тәкаппар жалғыздық жағдайында қатып қалғандай</w:t>
        <w:br/>
        <w:t>болып көрінеді. Ол өзін солайша ұлы атанамын деп есептейді.</w:t>
        <w:br/>
        <w:t>Барлығын жоққа шығару арқылы, оның ішінде өзі таңдаған</w:t>
        <w:br/>
        <w:t>103</w:t>
        <w:br/>
        <w:t>жүргізушілердің бойынан, ең бір тамаша тағдырлардың өзіне</w:t>
        <w:br/>
        <w:t>билік жүргізетін әрқилы кездейсоқтықтардан да іздеу керек.</w:t>
        <w:br/>
        <w:t>Яғни, бір ғана реалистік фильм болуы мүмкін: ол -- біздің</w:t>
        <w:br/>
        <w:t>көзімізге өз әлем экранымызда көрінбейтін проектор арқылы</w:t>
        <w:br/>
        <w:t>тоқтаусыз көрсетіліп жататын фильм. Жалғыз реалист-суреткер</w:t>
        <w:br/>
        <w:t>--егер ол бар екенірас болса-- тек бір Құдай-тағала ғана. Басқа</w:t>
        <w:br/>
        <w:t>суреткерлердің ешқайсы, табиғи себептерге байланысты, аяғына</w:t>
        <w:br/>
        <w:t>дейін ақиқатқа адал бола алмайды.</w:t>
        <w:br/>
        <w:t>Яғни, буржуазиялық қоғам мен оның формальдық өнерін</w:t>
        <w:br/>
        <w:t>жоққа шығарып, ақиқат туралы, тек қанаақиқат туралы айтуға</w:t>
        <w:br/>
        <w:t>ұмтылушылар жан ауыртатын қиынтығырыққабарып тіреледі.</w:t>
        <w:br/>
        <w:t>Олар қанша реалист болғысы келсе де, бола алмайды. Олар өз</w:t>
        <w:br/>
        <w:t>өнерін ақиқаттың ырқына көшіруге әзір екеніанық. Бірақ таңдау</w:t>
        <w:br/>
        <w:t>жасамай тұрып, ақиқатты да суреттей алмайсың. Ал кез келген</w:t>
        <w:br/>
        <w:t>таңдау ақиқатты суреткер болмысының ырқына жығып береді.</w:t>
        <w:br/>
        <w:t>Бұл күйзеліс орыс революциясының алғашқы жылдарындағы</w:t>
        <w:br/>
        <w:t>таңғажайып та қасіретті өнер туындыларында жақсы көрініс</w:t>
        <w:br/>
        <w:t>тапқан. Ол кездегі Ресей-- Блок пен ұлы Пастернак, Маяковский</w:t>
        <w:br/>
        <w:t>мен Есенин, Эйзеніптейн және болатпен цементтуралы алғашқы</w:t>
        <w:br/>
        <w:t>романдар -- бізге ғажайып форма меп сюжет лабораториясын,</w:t>
        <w:br/>
        <w:t>нәтижелі мазасыздық, ізденіс құштарлығын сыйлады. Нәти-</w:t>
        <w:br/>
        <w:t>жесінде "реализм жоқ жерде қалайша реалист болуға болады"</w:t>
        <w:br/>
        <w:t>деген сауалға жауап алынуға тиіс еді. Бірақ диктатура бұл жерде</w:t>
      </w:r>
    </w:p>
    <w:p>
      <w:r>
        <w:t>де бастан ұрғандай етіп, дүнк еткізіп қойып қалды. Реализм қажет</w:t>
        <w:br/>
        <w:t>яғни, ол бар, бірақ өзін социалистік деп жарияланған жағдайда</w:t>
        <w:br/>
        <w:t>ғана. Бұл қаулы неге негізделген?</w:t>
        <w:br/>
        <w:t>Реализмүшін күресушілер шындықты талғаусыз көшіре салуға</w:t>
        <w:br/>
        <w:t>болмайтынын мойындайды және реализм теориясын ХІХ</w:t>
        <w:br/>
        <w:t>ғасырда жасалған күйінде қабылдай алмай, жоққа шығарады.</w:t>
        <w:br/>
        <w:t>Енді ақиқат тудырушыға таңдау принципін табу керек. Бұл</w:t>
        <w:br/>
        <w:t>принцип табылды да. Бірақ ол бізді қоршаған ортада емес, ертеңгі</w:t>
        <w:br/>
        <w:t>ақиқат ауылыпда,болашақта болып шықты. Яғни, бүтінді кемел</w:t>
        <w:br/>
        <w:t>суреттеу үшін, келешекті қоса суреттеу керек. Басқашаайтқанда,</w:t>
        <w:br/>
        <w:t>социалистік реализмнің шынайы обһектісі-- ақиқат.</w:t>
        <w:br/>
        <w:t>Өзінше тамаша-ақ кереғарлық. Бірақ, сайып келгенде,</w:t>
        <w:br/>
        <w:t>"социалистік реализм" деген терминнің өзі кереғар. ІНынында</w:t>
        <w:br/>
        <w:t>да, әлі ақиқат толық социалистік болмай жатып, социалистік</w:t>
        <w:br/>
        <w:t>реализм қайдан шығады? Ол бұрын социалистік болған емес,</w:t>
        <w:br/>
        <w:t>106</w:t>
        <w:br/>
        <w:t>көркем туынды нормасына солғұрлым жақындай түседі.</w:t>
        <w:br/>
        <w:t>Өйткені, барынша жомарт жұмсалған күш-жігердің нәтижесіне</w:t>
        <w:br/>
        <w:t>айналады. Біздің қоғам суреткерлеріұзақ әрі еріктітүрде көп күш-</w:t>
        <w:br/>
        <w:t>жігер жұмсауды жоққа шығарып, әзірге одан гөрі көңіл көтеру</w:t>
        <w:br/>
        <w:t>жанрының ойсыздығын немесе жанға жайлы келісімпаздықты,</w:t>
        <w:br/>
        <w:t>"әнер -- өнер үшін" деген ойындарды немесе реализм уағызын</w:t>
        <w:br/>
        <w:t>артық санап тұрған кезде оларға бұйырғаны тек нигилизм мен</w:t>
        <w:br/>
        <w:t>ұрықсыздық болып қала береді. Мұның өзі, сайып келгенде,</w:t>
        <w:br/>
        <w:t>біздің бүгінгі қайта өрлеуіміз өзімізге-өзіміз тоқмейілсушіліктен</w:t>
        <w:br/>
        <w:t>бас тарту жөніндегі жігерлілік пең табандылығымызға</w:t>
        <w:br/>
        <w:t>байланысты екендігін білдіреді.</w:t>
        <w:br/>
        <w:t>Иә, біздің қайта өрлеуіміз -- біздің өз қолымызда. "Батыс</w:t>
        <w:br/>
        <w:t>найзаның ұшында үзілген өркениет түйінін қайта түйіп бере</w:t>
        <w:br/>
        <w:t>алатын анти-Алексанарларды дүниегеәкелеала ма, жоқ па%" деген</w:t>
        <w:br/>
        <w:t>сұрақтың жауабын біз беруге тиістіміз. Ол үшін еркіндіктің бар</w:t>
        <w:br/>
        <w:t>жанкештілігі мен жанпидалығын біз өз мойнымызға алуымыз</w:t>
        <w:br/>
        <w:t>керек. Бұл жерде мәселе "әділдік үшін күрестееркіндіктісақтауға</w:t>
        <w:br/>
        <w:t>бола ма?" дегенге тіреліп тұрған жоқ. Ең бастысы -- еркіндік</w:t>
        <w:br/>
        <w:t>болмаған жерде біз ештеңеге де қол жеткізе алмайтындығымызды</w:t>
        <w:br/>
        <w:t>және келешектің әділдігінен де, өткеннің сұлулығыпан да бірдей</w:t>
        <w:br/>
        <w:t>жұрдай болып айырылып қалатынымызды түсіну. Тек еркіндік</w:t>
        <w:br/>
        <w:t>қанаадамдарды бөлініп-жарылудан құтқарады, ал құлдық оларды</w:t>
        <w:br/>
        <w:t>жеке-жекетобырғаайналдырады. Өнер ментирандық (біз жалпы</w:t>
        <w:br/>
        <w:t>тұрғыда біраз айқындап көруге тырысқан табиғатына сәйкес)</w:t>
        <w:br/>
        <w:t>бөліп-жарылғандардың басын қосады. Кез келген басып-</w:t>
        <w:br/>
        <w:t>жаншушы режим өнерді жау санайтынына таңданудың қажеті</w:t>
        <w:br/>
        <w:t>бар ма? Осы заманға диктатуралардың қай-қайсыныңда-- мейлі</w:t>
        <w:br/>
        <w:t>сол қанаттағысы болсын, мейлі оң қанаттағысы болсын -- ең</w:t>
        <w:br/>
        <w:t>алдымен, суреткерлер мен зиялыларды құрбандыққа шалуы</w:t>
        <w:br/>
        <w:t>таңданарлық па? Өнер туындысында тек өнерді түсінбейтіндер</w:t>
        <w:br/>
        <w:t>ғана сезінбейтін бодандыққа қарсы күш-қуат болатынын</w:t>
        <w:br/>
        <w:t>тирандар жақсы біледі. Кез келген шығарма адамның жүзін</w:t>
        <w:br/>
        <w:t>жайнатып, жанын нұрландырады. Өнердің бар сиқыр-құпиясы</w:t>
        <w:br/>
        <w:t>да осында жатыр. Адамның адамдық қасиетін танытатын бұл</w:t>
        <w:br/>
        <w:t>ғажайып куәлікті жұрттан жасырып ұстауға мыңдағанлагерьлер</w:t>
        <w:br/>
        <w:t>мен түрме торларының да шамасы жетпейді. Сондықтан да,</w:t>
        <w:br/>
        <w:t>"жаңасын әзірлеп жатырмыз деген желеумен мәдениетті</w:t>
        <w:br/>
        <w:t>уақытша тоқтата тұруға болады-мыс" дегеннің шындыққа үш</w:t>
        <w:br/>
        <w:t>ШЕ</w:t>
      </w:r>
    </w:p>
    <w:p>
      <w:r>
        <w:t>мен жалғандығына көрсетілген қарсылық: оның мәні -- ақи-</w:t>
        <w:br/>
        <w:t>қатты өзегін сақтай отырып, өзгерту. Шындық -- суреткердің</w:t>
        <w:br/>
        <w:t>көңіл-күй кернеуінің бастауы. Бұл мағынада алғанда біздің</w:t>
        <w:br/>
        <w:t>бәріміз дс -- реалистпіз, сонымен бірге бәріміз де -- реалист</w:t>
        <w:br/>
        <w:t>емеспіз. Өнер дегеніміз -- түгелдей жоққа шығару немесе көзсіз</w:t>
        <w:br/>
        <w:t>қабылдау емес. Ол қатар жұптасқан қарсылық пен келісімнен</w:t>
        <w:br/>
        <w:t>тұрады, екеуінің арасында жалтақтайды да жүреді. Суреткерге</w:t>
        <w:br/>
        <w:t>бұйырғаныда-- осы қосамжарлық. Олақиқатты жоққа шығара</w:t>
        <w:br/>
        <w:t>алмайды. Ол мәңгілік олқылықтармен күресуге жаралған.</w:t>
        <w:br/>
        <w:t>Натюрморт салу үшін суретші мен алма бір-бірімен бәсекеге әрі</w:t>
        <w:br/>
        <w:t>өзаратиімді қарым-қатынасқатүседі. Жарығы жоқ жансыз фор-</w:t>
        <w:br/>
        <w:t>малардың құны көк тиын, бірақ дүниенің барынша жарқырап,</w:t>
        <w:br/>
        <w:t>тамылжып тұруына олар да үлес қосады. Жарығы түскен кезде</w:t>
        <w:br/>
        <w:t>денелер мен статуяларға жан бігетін ақиқат дүние әлемі, өз</w:t>
        <w:br/>
        <w:t>кезегінде, олардан аспанның өзін нұрландыратын жаңа сәуле</w:t>
        <w:br/>
        <w:t>алады. Сондықтан, стильшеберлігінің шыңын суреткер байынан</w:t>
        <w:br/>
        <w:t>да емес, обьектіден де емес, ексуінің арасындағы орта жолдан</w:t>
        <w:br/>
        <w:t>іздеген жөн.</w:t>
        <w:br/>
        <w:t>Яғни, мәселе-- өнер ақиқаттан ат-тонын ала қашуы керекпе</w:t>
        <w:br/>
        <w:t>немесе оны қайткенде де өзіне бағындырып алуды көздеуі жөн</w:t>
        <w:br/>
        <w:t>бе дегенде тұрған жоқ. Ол тек көркемөнер шығармасы аспанға</w:t>
        <w:br/>
        <w:t>ұшып, бұлтқа, сағымға айналмас үшін немесе қорғасын етік киіп</w:t>
        <w:br/>
        <w:t>қорбаңдап қалмау үшін дәл қаншаақиқат мөлшерін таңдау қажет</w:t>
        <w:br/>
        <w:t>дегенге ғана қатысты. Әрбір суреткер бұл өлшемді өз мүм-</w:t>
        <w:br/>
        <w:t>кіндіктеріне сәйкес, өзінің ішкі түйсігіне орай таңдап алады.</w:t>
        <w:br/>
        <w:t>Оның дүниеге қарсылығы неғұрлым көп болса, оны солғұрлым</w:t>
        <w:br/>
        <w:t>мол ақиқат жүгімен теңдестіруге болады. Бірақ бұл жүк сурет-</w:t>
        <w:br/>
        <w:t>кердің шығарматлпылық шабытын таптап кетпеуге тиіс. Шын</w:t>
        <w:br/>
        <w:t>мәнінде жоғары деңгейлішығарма--гректрагедиялары сияқты,</w:t>
        <w:br/>
        <w:t>Мелвилл, Толстой немесе Мольер туындылары тәрізді-- ақиқат</w:t>
        <w:br/>
        <w:t>пен қарсылықты теңдестіріп. сөйтіп, бір-біріне әл беру арқылы</w:t>
        <w:br/>
        <w:t>өмірдің өзінің мәңгілік бұлағына ұқсап өзіне-өзі жол ашады. Ол-</w:t>
        <w:br/>
        <w:t>әрішаттыққатолы, әріқнындық-қалтарысы көп жол. Міне, сонда</w:t>
        <w:br/>
        <w:t>ғана кейде мүлдем жаңаәлем жасалады. Ол күнбе-күнгітірлікке</w:t>
        <w:br/>
        <w:t>ұқсамайды, әрі дегенмен, соған ұқсас та. ерекше, әрі сонымен</w:t>
        <w:br/>
        <w:t>бірге, әмбебан, толық әрі аяқталмаған әлем, данышпандық күші</w:t>
        <w:br/>
        <w:t>мон қарсылыгы дүниегеәкелген мүлдемтың әлем. Бұл лем біздің</w:t>
        <w:br/>
        <w:t>әлемімізге әрі ұқсайды, әрі ұқсамайды. Өнер үшін жасалған әлем</w:t>
        <w:br/>
        <w:t>ПІ“</w:t>
        <w:br/>
        <w:t>Ештеңеге жауап бергісі келмейтін жауансыз суреткерліктің</w:t>
        <w:br/>
        <w:t>күні өтті. Біз бұған өкінішпен қарауымызға да болады: өйткені,</w:t>
        <w:br/>
        <w:t>ол біз үшін өте жайлы болған болар еді. Бірақ жағдайымыздың</w:t>
        <w:br/>
        <w:t>қиындығыақиқатқа жақындау мүмкіндігімізді арттыратүсетінін</w:t>
        <w:br/>
        <w:t>ашық айтуға және кез келген тәуекелге бел бууға әзір екенімізді</w:t>
        <w:br/>
        <w:t>ашық білдіруге біздің батылдығымыз жетеді. Бар мақсаты тек</w:t>
        <w:br/>
        <w:t>суреткердің жан тыныштығын қамтамасыз етуге саятын өнер</w:t>
        <w:br/>
        <w:t>еркіндігінің де құны шамалы. Әлдебір жаңа ұғым немесе принцип</w:t>
        <w:br/>
        <w:t>қоғамда терең орнығуы үшін ол туралы өтірікке жол берілмеуі</w:t>
        <w:br/>
        <w:t>керек. Басқаша айтқанда, еркіндікке қатер төнгені оның қанша</w:t>
        <w:br/>
        <w:t>күстаналап жатса да қыңқ етпейтін жауапсыз бос сөз болудан</w:t>
        <w:br/>
        <w:t>қалатын жаңа жолғаттыққандығын білдіреді. Мен қазір даналық</w:t>
        <w:br/>
        <w:t>тоқырап қалған шақ деп өзеуреушілермен келісе алмаймын. Бұл</w:t>
        <w:br/>
        <w:t>сыртқы көрініс қана. Даналықтың ең тоқыраған тұсы -- оның</w:t>
        <w:br/>
        <w:t>кітапханашыл ғуманистердің шағын тобының өздерін-өздері</w:t>
      </w:r>
    </w:p>
    <w:p>
      <w:r>
        <w:t>ләззаттандыру құралына айналған кезі. Ал қазір, нақты қауіп-</w:t>
        <w:br/>
        <w:t>қатермен бетпе-бет келген кезде, оның маңызы қайыра артын,</w:t>
        <w:br/>
        <w:t>абыройы асатүспек.</w:t>
        <w:br/>
        <w:t>Лу Саломеямен ажырасып, жападан жалғыз қалған кезінде</w:t>
        <w:br/>
        <w:t>ешкімнің көмегінсіз жеке атқарып шығугатиістіберекесіз бейнет</w:t>
        <w:br/>
        <w:t>бар ынта-жігерін байлап-матап алған әрі қатты шаршатып,</w:t>
        <w:br/>
        <w:t>жабықтырған Ницше түн ішінде Генуэя бұғазы бұйраттарын</w:t>
        <w:br/>
        <w:t>кезіп, бұтақтар мен жапырақтар жиып от жағатын да, соған ұзақ</w:t>
        <w:br/>
        <w:t>қарап отырушы еді деседі. Мен осы оттартуралы жиі ойлаймын.</w:t>
        <w:br/>
        <w:t>Кейде кейбір адамдар мен өнер туындыларын солармен</w:t>
        <w:br/>
        <w:t>салыстырып, зерделейміп. Сонда бір көңілге түйгенім -- біздің</w:t>
        <w:br/>
        <w:t>дәуірімізді де айдынды алауға теңеуге болады. Оның бет қаратпас</w:t>
        <w:br/>
        <w:t>алапат ыстық жалыны да, сөз жоқ, көп шығарманы күлге</w:t>
        <w:br/>
        <w:t>айналдырады! Бірақ, суреткер үшін, тегінде, ең бір ыстық күрес</w:t>
        <w:br/>
        <w:t>жалынында жай табудан асқан ғанибет болмаса керек. "Кез</w:t>
        <w:br/>
        <w:t>келген қабырғадан есіктің көзі сығалап тұрады” дейді Эмерсон.</w:t>
        <w:br/>
        <w:t>Ендеше, есікті, шыгар жолды өзіміз қамалған қабырғадан іздейік.</w:t>
        <w:br/>
        <w:t>Тынысты да тиісті жерінен, яғни нағыз қайнаған күрес орта-</w:t>
        <w:br/>
        <w:t>сынан іздейік. Өйткені, менің нық сенімім бойынша -- осымен</w:t>
        <w:br/>
        <w:t>аяқтағалы отырмын -- оны тек сол тұстан ғана табуға болады.</w:t>
        <w:br/>
        <w:t>Бірде айтылып кеткеніндей, ұлы идеялар дүниеге көгершінінің</w:t>
        <w:br/>
        <w:t>қанатынаілесіп келетін корінеді. Мүмкін, жайлап құлақ салсақ,</w:t>
        <w:br/>
        <w:t>империялар мен мемлекеттер гүрзілері гүрсілінің арасынан құс</w:t>
        <w:br/>
        <w:t>116</w:t>
        <w:br/>
        <w:t>Кейбіреулерін біржолата құтқарған кездері де аз емес. Мүмкін,</w:t>
        <w:br/>
        <w:t>өнер ұлылығы дегеніміздің өзісол сұлулық пенқасірет, адамдарды</w:t>
        <w:br/>
        <w:t>сүю мен шығармашылыққа құштарлық, жалғыздық бейнеті мен</w:t>
        <w:br/>
        <w:t>тобырды ұнатпаушылық, қарсылық пен келісім арасындағы</w:t>
        <w:br/>
        <w:t>шиелініскен мәңгілік қосамжарлықтан тұратын болар. Өнер екі</w:t>
        <w:br/>
        <w:t>жардың - жеңіл ойлылық пен көлгір насихаттың арасынан жол</w:t>
        <w:br/>
        <w:t>тауып, құламай отуге тиіс. Алдағы үлкен суреткер жүріп келе</w:t>
        <w:br/>
        <w:t>жатқан жота шоқтығындағы әр қадам - шытырман жанкештілік.</w:t>
        <w:br/>
        <w:t>Өнердегі еркіндікте осы жанкештілікте жәнетек осы жанкештілік</w:t>
        <w:br/>
        <w:t>қана. Бұл еркіндіктің қиындығы көп. Ол аскетті тәртіптілікке</w:t>
        <w:br/>
        <w:t>көбірек ұқсайды. Қай суреткер мұны жоққа шығараалады? Өзін</w:t>
        <w:br/>
        <w:t>үнемі осы мәңгілік парыздың жалынан ұстап келемін деп</w:t>
        <w:br/>
        <w:t>жариялауға қай суреткердің аузы барады? Шығармашылық</w:t>
        <w:br/>
        <w:t>еркіндік үшін, сөз жоқ, тән мен жан саулығы, төзімді тайта-</w:t>
        <w:br/>
        <w:t>ласкерлікке деген қабілет пен рухани тегеурінділікке негізделген</w:t>
        <w:br/>
        <w:t>шеберлік қажет. Кез келген еркіндік тәрізді, ол да -- мәңгілік</w:t>
        <w:br/>
        <w:t>жанкештілік, шаршатып-шалдықтырып, әбден әуре-сарсаңға</w:t>
        <w:br/>
        <w:t>салатын қатерлі сынақ. Қазір коп адам мұндай жанкештіліктен</w:t>
        <w:br/>
        <w:t>аулақ жүргісі келеді. Мұның өзі оңайға түспейтін кез келген</w:t>
        <w:br/>
        <w:t>еркіндіктен жалтарып барып, құлдықтың бірінші жолыққан</w:t>
        <w:br/>
        <w:t>түрінің құшағына қойып кету арқылы жоқ дегенде жан</w:t>
        <w:br/>
        <w:t>тыныштығын табуға деген ұмтылыс сияқты. Ал егер өнер қатерлі</w:t>
        <w:br/>
        <w:t>сынақ болмаса не болуы мүмкін және оның шын мәні неде?</w:t>
        <w:br/>
        <w:t>Жоқ, суреткер еркіндігі, жалпы адамға тән еркіндік тәрізді,</w:t>
        <w:br/>
        <w:t>тыныштықтан әлдеқайда алыс тұр. Шын мәнінде еркіп суреткер</w:t>
        <w:br/>
        <w:t>айрықша жанкештілік таныту арқылы өзіне-өзі жеке тәртіп</w:t>
        <w:br/>
        <w:t>орнатып алады. Жеңіп шығуға тиісті стихия аласапыраны</w:t>
        <w:br/>
        <w:t>неғұрлым алапат зор болса, солғұрлым заңы қатал жәнсеркіндігі</w:t>
        <w:br/>
        <w:t>молдау келеді. Андре Жидтің, былай қарағанда дұрыс түсінбей</w:t>
        <w:br/>
        <w:t>қалуға да болатын, бірақ мен өзім келісетіп және ұдайы жадымда</w:t>
        <w:br/>
        <w:t>ұстап келе жатқан, бір пікірі бар. "Өнер қыспақта өмір сүріп,</w:t>
        <w:br/>
        <w:t>еркіндікте өледі" дейдіол. Бұл--ақиқат, Бірақ мұны өнерді билеп-</w:t>
        <w:br/>
        <w:t>төстеуге болады екен деген тұрғыда түсініп қалмаған жөн. Өнер</w:t>
        <w:br/>
        <w:t>өзіүшін өз еркіментаңдап алған мәжбүрлікпен өмір сүреді: басқа</w:t>
      </w:r>
    </w:p>
    <w:p>
      <w:r>
        <w:t>мәжбүрлеу біткеннің қай-қайсы да өнерді өлтіріп тынады. Алегер</w:t>
        <w:br/>
        <w:t>ол бұл ерікті мәжбүрліктен бас тартар болса, онда сандырақтай</w:t>
        <w:br/>
        <w:t>бастайды да, елестер тұтқынына айналады. Яғни, шығармада</w:t>
        <w:br/>
        <w:t>еркіндік пен қарсылық неғұрлым мол болса, ол классикалық</w:t>
        <w:br/>
        <w:t>8-2985 ТЕ</w:t>
        <w:br/>
        <w:t>қайнаса сорпасы қосылмайды. Адамның тыпыс алу процесін бір</w:t>
        <w:br/>
        <w:t>сәтке де тоқтатып қоюға болмайтыны тәрізді, адам қасіреті мен</w:t>
        <w:br/>
        <w:t>адам ұлылығының мәңгілік куәлігін де өшіріп, қиып тастай</w:t>
        <w:br/>
        <w:t>алмайсың. Өткеннен қалған жәдігері жоқ жаңа мәдениет бол-</w:t>
        <w:br/>
        <w:t>майды. Біз Батыстық мұрамыздан бас тарта алмаймыз және бас</w:t>
        <w:br/>
        <w:t>тартудың қажеті де жоқ. Келешек көркем шығармалар қандай</w:t>
        <w:br/>
        <w:t>болсада, олардың бойындада сол өткендегідей құпия, сол өткен-</w:t>
        <w:br/>
        <w:t>дегйдей ерлік пен еркіндік болады. олар да барлық ғасырлар мен</w:t>
        <w:br/>
        <w:t>халықтардың мыңдаған суреткерлерінің жанкешті құлшы-</w:t>
        <w:br/>
        <w:t>ныстарына негізделеді. Иә, осы заманғы тирандықтың өз шығар-</w:t>
        <w:br/>
        <w:t>масымен ғана болып, оқшауланған суреткерді де азаматтық</w:t>
        <w:br/>
        <w:t>дұшпан санауы занды. Сонымен бірге, ол осы арқылы осыған</w:t>
        <w:br/>
        <w:t>дейіп ештеңе де тізе бүктіре алмаған тұлғаға лайықты бағасын</w:t>
        <w:br/>
        <w:t>беріп отыр деп түсіну керек.</w:t>
        <w:br/>
        <w:t>Менің жасар түйінім қарапайым болмақ. Ол: "Келіңіздер, төл</w:t>
        <w:br/>
        <w:t>тарихымыздың ақыл-ойы мен алапат құштарлығы арасында</w:t>
        <w:br/>
        <w:t>тұрып тпаттыққа боленейік!" дегенге саяды. Жалған да жайлы</w:t>
        <w:br/>
        <w:t>Еуропаның көз алдымызда күл-талқаны шығып, біз қатыгез</w:t>
        <w:br/>
        <w:t>шындықтың өзімен бетпе-бст қалғанымыз үшін шаттанайық.</w:t>
        <w:br/>
        <w:t>Адамзатөкіліретінде рақаттануымыз керек, өйткені кәлжылдық</w:t>
        <w:br/>
        <w:t>көз байлаушылықтың күлі көкке ұшты. Біз өзімізге төніп келген</w:t>
        <w:br/>
        <w:t>қатерді анық сезіп отырмыз.</w:t>
        <w:br/>
        <w:t>Қалың ұйқыдан оянған, есту қабілеті орнына келген жәнс өз</w:t>
        <w:br/>
        <w:t>еркінен тыс кедейлік, түрме, қантөгіс деген тауқыметтерді бастан</w:t>
        <w:br/>
        <w:t>кешіп үлгерген суреткер үшін қуануымыз керек. Егер біз сұрқай</w:t>
        <w:br/>
        <w:t>көріністер толы тіршілік кеше жүріп, бір кездері несібемізге</w:t>
        <w:br/>
        <w:t>бұйырған қуанышты күндер мен дидарларды да жадымыздан</w:t>
        <w:br/>
        <w:t>шығармасақ. сол сияқты, дүпие сұлулығыныц шуағына шомы-</w:t>
        <w:br/>
        <w:t>лып жүріп, бұрын көрген қорлықтарымызды да естен шығарып</w:t>
        <w:br/>
        <w:t>алмасақ -- сонда батыстық өнер деқайыра әл жиып, өзінің билік</w:t>
        <w:br/>
        <w:t>тұғырына қайта қонады. Әрине, суреткерлер нақ осындай</w:t>
        <w:br/>
        <w:t>күрделіпроблемаларментура бетпе-бет келген кезеңдер туралы</w:t>
        <w:br/>
        <w:t>мысалдарды тарихтан онша көп кездестіре қоймайсыц. Бірақ, ең</w:t>
        <w:br/>
        <w:t>қарапайым сөздер мен фразалардың құнының өзі бас бостан-</w:t>
        <w:br/>
        <w:t>дығынан айырумен, қан төгумен бағалатын осындай кезендерде</w:t>
        <w:br/>
        <w:t>жазушы оларды құндауды, оларға белгілі бір өлшем түйсігімен</w:t>
        <w:br/>
        <w:t>қарауды үйренеді. Қауіп-қатер жазушыны қлассицизмге</w:t>
        <w:br/>
        <w:t>итермелейді. Кез келген ұлылық, сайып келгенде, қауіп-қатерге</w:t>
        <w:br/>
        <w:t>бас тігуден басталады.</w:t>
        <w:br/>
        <w:t>115</w:t>
        <w:br/>
        <w:t>айту керек.Теңіз, жаңбыр, қиыншылық, қайғы-қасірет, ақ тілек,</w:t>
        <w:br/>
        <w:t>ажалмен арпалыс-- міне, біздің бәріміздің басымызды бір жерге</w:t>
        <w:br/>
        <w:t>қосатын осылар. Бірге көріп-біліп жүргендеріміз, бірге шеккен</w:t>
        <w:br/>
        <w:t>бейнетіміз-- бізді туыстыратын осылар. Әр адамның өз арманы</w:t>
        <w:br/>
        <w:t>бар, бірақ ақиқат -- біздің бәріміздің ортақ отанымыз. Яғни,</w:t>
        <w:br/>
        <w:t>реализм ниеті қисынды, өйткені: ол-- өнер одиссеясының өзімен</w:t>
        <w:br/>
        <w:t>өзектес.</w:t>
      </w:r>
    </w:p>
    <w:p>
      <w:r>
        <w:t>Демек, жапатармағай реалист болатын болдық қой... Дәлірек</w:t>
        <w:br/>
        <w:t>айтқанда, мүмкіндігіне қарай солай болып көруге ұмтылып</w:t>
        <w:br/>
        <w:t>бағайық. Өйткені, оның мағынасы бар сөз екендігіне де күдік</w:t>
        <w:br/>
        <w:t>келтірушілер аз емес. Сол сияқты реализмді қалап алған күннің</w:t>
        <w:br/>
        <w:t>өзінде, оны жүзеге асырудың жолдары да аса айқын емес. Ең</w:t>
        <w:br/>
        <w:t>алдымен, "Таза реализм болуы мүмкін бе?" деген төңіректе</w:t>
        <w:br/>
        <w:t>ойланып көрейікші. Өткен ғасыр натуралистерінің айтуына</w:t>
        <w:br/>
        <w:t>сенсек, реализм дегеніміз -- шындықты қаз-қалпында қайта</w:t>
        <w:br/>
        <w:t>туғызу. Яғни, реализмнің өнерге қатысы -- фотографияның</w:t>
        <w:br/>
        <w:t>живопиське қатысындай. Біріншісі -- тек көшіреді, екіншісі --</w:t>
        <w:br/>
        <w:t>таңдайды. Бірақ нені көшіреді? Ақиқат дегеніміздің озі не? Ең</w:t>
        <w:br/>
        <w:t>жақсы фотосуреттің өзі, сайып келгенде, дәлме-дәл көшірме емес,</w:t>
        <w:br/>
        <w:t>ақиқатта нақ реалистік бейне бола алмайды. Дүниеде, мысалы,</w:t>
        <w:br/>
        <w:t>біздің өмірімізден нақты не бар? Ал оны реалистік фильмнен</w:t>
        <w:br/>
        <w:t>басқа не арқылы жақсырақ көрсетуге болады? Ол үшін қандай</w:t>
        <w:br/>
        <w:t>жағдайлар керек? Тек елестету арқылы. Күні-түні кісіге</w:t>
        <w:br/>
        <w:t>бағытталып қойылған және оныц баріс-қимылын үздіксіз тізіп,</w:t>
        <w:br/>
        <w:t>таспаға түсіріп отырған әлдебір тамаша камераны көзге елестетіп</w:t>
        <w:br/>
        <w:t>көріңізші. Мұндай фильмді көрсету бүкіл өмір бойына созыла</w:t>
        <w:br/>
        <w:t>беруге тиіс және бүкіл ғұмырын басқа біреудің тағдырының</w:t>
        <w:br/>
        <w:t>ұсақ-түйегіне шейін біліп отыруға жұмсауға келіскен адам гана</w:t>
        <w:br/>
        <w:t>түгел көріп шыға алар еді. Бірақ осындай жағдайдың өзінде ол</w:t>
        <w:br/>
        <w:t>реалистік фильм бола алмас еді. Себебі, адам өмірінің ақиқаты</w:t>
        <w:br/>
        <w:t>тек ол жүрген жердеғанатұрмайды. Ақиқатты оныңөміріне әсер</w:t>
        <w:br/>
        <w:t>ететін басқа тағдырлардан да, өзі жақсы көретін адамдарының</w:t>
        <w:br/>
        <w:t>бойынан да іздеу керек: бұл-- оларды да фильмге түсіру қажет</w:t>
        <w:br/>
        <w:t>деген сөз. Бұл ақиқатты, сол сияқты, оның өзі танымайтын,</w:t>
        <w:br/>
        <w:t>құдіретті нсмесе бейшара адамдар -- отандастардың, поли-</w:t>
        <w:br/>
        <w:t>цейлердің, мұғалімдердің, шахталар мен құрылыстарда істейтін</w:t>
        <w:br/>
        <w:t>сырт көзге көріне бермейтін басқада кісілердің, дипломаттар мен</w:t>
        <w:br/>
        <w:t>диктаторлардың, шіркеу реформаторларының, қарапайым іс</w:t>
        <w:br/>
        <w:t>105</w:t>
        <w:br/>
        <w:t>-- барлығы әрі ештеңе дс емес. Әрбір шынайы суреткердің</w:t>
        <w:br/>
        <w:t>мәңгілік қарама-қайшылыққа толы жан айқайы, міне, осындай.</w:t>
        <w:br/>
        <w:t>Суреткерді суреткер ететін де -- осы қарама-қайшылық. Осы</w:t>
        <w:br/>
        <w:t>қайшылық суреткердің бір сәтке де қалғып, көз жұмбауына</w:t>
        <w:br/>
        <w:t>мүмкіндік береді. Тек сол арқылы ғана суреткер біздің бәріміз</w:t>
        <w:br/>
        <w:t>мүлгіген мына марғау дүнисде қас-қагым сәтке, бірақ ап-анық</w:t>
        <w:br/>
        <w:t>түрде, әлдебір ақиқаттың образын көреді. Оны, мүмкін, мүлдем</w:t>
        <w:br/>
        <w:t>бейтаныс болса да, біз де бірден тани кетеміз.</w:t>
        <w:br/>
        <w:t>Дәл осылайша, өз дәуірінің болмысымен болмыс болып, оған</w:t>
        <w:br/>
        <w:t>мүлдем сіңіп жоғалып кете алмайды, сол сияқты уақыттан теріс</w:t>
        <w:br/>
        <w:t>айналып та кете алмайды. Егер ол теріс айналса, бос кеңістікке</w:t>
        <w:br/>
        <w:t>сөз шығындайтын болады. Ал дәуірді обһектісіне айналдыру</w:t>
        <w:br/>
        <w:t>арқылы ол өзін оған бағынышты ете алмайтын және басыбайлы</w:t>
        <w:br/>
        <w:t>бағындыруға тиісті де емес субһект ретінде орнықтырады.</w:t>
        <w:br/>
        <w:t>Басқаша айтқанда, суреткер өз тағдырын басқалардың тағды-</w:t>
        <w:br/>
        <w:t>рынан бөліп қарамау жөнінде шешім қабылдаған кезде, озін жеке</w:t>
        <w:br/>
        <w:t>тұлға ретінде орнықтырады. Және осындай қосамжарлық -- ол</w:t>
        <w:br/>
        <w:t>үшін мәңгілік заң. Суреткер ортақ тарихымызды тікелей немесе</w:t>
        <w:br/>
        <w:t>жанаматүрде, әзінің көргендерімен басынан кешкендеріарқылы</w:t>
        <w:br/>
        <w:t>суреттейді. Басқашаайтқанда, бүгінгі күн суреткердің беймәлім</w:t>
        <w:br/>
        <w:t>болашаққа көзқарасы арқылы емес, нағыз осы заман және қазір</w:t>
        <w:br/>
        <w:t>көзі тірі жүрген адамдар арқылы суреттеледі. Қазіргі адамдар</w:t>
        <w:br/>
        <w:t>туралы келешектің адамын үлгі етін ұстап отырып, ой түю --</w:t>
        <w:br/>
        <w:t>пайғамбардың ісі. Суреткердің қолынан келері -- ұсынылған</w:t>
        <w:br/>
        <w:t>мифтерге нақты адамға қалай әсер етуі мүмкін деген тұрғыдан</w:t>
      </w:r>
    </w:p>
    <w:p>
      <w:r>
        <w:t>баға беру ғана. Пайғамбарлар -- мейілі дін саласындағы болсын,</w:t>
        <w:br/>
        <w:t>мейілі саясаттағы болсын, болмысты абсолютті ақиқат</w:t>
        <w:br/>
        <w:t>тұрғысынан салғастыра алады және ешқашан даодан бой тартып</w:t>
        <w:br/>
        <w:t>көрген емес. Ал суреткер бұлай ете алмайды, Егер ол абсолютті</w:t>
        <w:br/>
        <w:t>тұжырымдар жасауға кіріссе, онда оған қоп жайды ескермей,</w:t>
        <w:br/>
        <w:t>белден басып отырып, ақиқатты тек қана жақсылық пен</w:t>
        <w:br/>
        <w:t>жамандық ауылдарына ғана бөліп тастауга, сөйтіп, мелодрама</w:t>
        <w:br/>
        <w:t>авторы ғана атануға тура келер еді. Өнердің мақсаты -- заң</w:t>
        <w:br/>
        <w:t>шығару немесе билік құру емес, адамдарды түсіну. Ол осы</w:t>
        <w:br/>
        <w:t>түсіністік арқылы кейде билік шылбырын ұстауы да мүмкін.</w:t>
        <w:br/>
        <w:t>Ешқашан ешбір ұлытуындытек өшпенділік пен жеккөрушілікке</w:t>
        <w:br/>
        <w:t>құрылған емес. Сондықтан дасуреткер өз ойының соңғы шешуші</w:t>
        <w:br/>
        <w:t>нүктесінде жазғырудың орнына ақтап шығады. Ол-- айыптаушы</w:t>
        <w:br/>
        <w:t>ен</w:t>
        <w:br/>
        <w:t>қазір де ондай бола қойған жоқ. Жауабы оңай: бүгінгі немесе</w:t>
        <w:br/>
        <w:t>кешегіақиқаттан ғажайып қоғамның бүршік жара бастаған жас</w:t>
        <w:br/>
        <w:t>өскіндерін теріп алу қажет. Автор, бір жағынан -- біздің</w:t>
        <w:br/>
        <w:t>ақиқатымыздағы социалистік еместің бәрін тауып, таңбалауы</w:t>
        <w:br/>
        <w:t>керек, екінші жағынан -- қазірдің өзінде социалистік болып</w:t>
        <w:br/>
        <w:t>үлгерген немесе жақын арада болайын деп тұрғанныпц бәрін</w:t>
        <w:br/>
        <w:t>мақтауы керек. Нәтижесінде насихатшылық өнер және ерекіше</w:t>
        <w:br/>
        <w:t>бір "қызғылт кітапхана" дүниеге келеді. Бірінде-- адамдар жақсы</w:t>
        <w:br/>
        <w:t>мен жаманға бөлінсе, екіншісінің, формальды өнердегідей,</w:t>
        <w:br/>
        <w:t>жанды да күрделі шындық ауылымен үш қайнаса сорпасы</w:t>
        <w:br/>
        <w:t>қосылмайды. Мұндай өнердің социалистік сипаты оның реа-</w:t>
        <w:br/>
        <w:t>листіксипатының қаншалықты ығыстырылғанына байланысты.</w:t>
        <w:br/>
        <w:t>Өзін реалистік деп жариялап жүрген бұл эстетика нагыз</w:t>
        <w:br/>
        <w:t>суреткер үшін, буржуазиялық идеализм сияқты, мәні жоқ жаңа</w:t>
        <w:br/>
        <w:t>идеализм. Салтанатты түрде шындыққа басты рол беріледі,</w:t>
        <w:br/>
        <w:t>сайып келгенде, бұл оның ажалын жақындата түседі. Өнер</w:t>
        <w:br/>
        <w:t>құнсызданған. Ол қызмететеді, қызметете жүріп құлдық ұрады.</w:t>
        <w:br/>
        <w:t>Шындықты көрсетуге абайлап қарағандар ғана реалист аталып,</w:t>
        <w:br/>
        <w:t>мақталады. Басқа авторлардың бәрі, еңбектері жарияланып</w:t>
        <w:br/>
        <w:t>жүргендердің қызу қолдауы жағдайында, цензура қарауылына</w:t>
        <w:br/>
        <w:t>ілігеді. Буржуазиялық қоғамдагы тапымал жазушының жағдайы</w:t>
        <w:br/>
        <w:t>мынадай: оны ешкім оқымайды немесе түсіпбей оқиды. Ал</w:t>
        <w:br/>
        <w:t>тоталитарлық қоғамда-- өзінен басқа біреулерді оқуға оның өзі</w:t>
        <w:br/>
        <w:t>тыйым салады. Сөйтіп, бұл жолы да онердің оці айналдырылады</w:t>
        <w:br/>
        <w:t>немесе аузы жабылады. Жалпыға ортақ "өзаратүсіністік" ұғымы</w:t>
        <w:br/>
        <w:t>оған бет бұрғандардың өз күш-жігерімеп жоққа шығарылады.</w:t>
        <w:br/>
        <w:t>Осыншалықты сорақы сәтсіздік жағдайында социалистік</w:t>
        <w:br/>
        <w:t>рсализм дегеннің үлкен өнерге үш қайнаса сорпасы</w:t>
        <w:br/>
        <w:t>қосылмайтындығын мойындап, революционерлер революция</w:t>
        <w:br/>
        <w:t>мүддесі үшін өздеріне жаңа эстетика іздегендері жөн болар еді.</w:t>
        <w:br/>
        <w:t>Соган қарамастан, социалистік қорғаушылар "социалистік</w:t>
        <w:br/>
        <w:t>реализмнен тыс жерде ешқандай өнер болуы мүмкін емес" деп</w:t>
        <w:br/>
        <w:t>жалаулатуын қояр емес. Айғайлауын айғайласа да,-- менің терең</w:t>
        <w:br/>
        <w:t>сенімім бұл -- өз айтып жүргендеріне өздері де сене бермейді,</w:t>
        <w:br/>
        <w:t>тек көңілтүкпіріндегі "жалпы көркемөнер, өнер құндылықтары</w:t>
        <w:br/>
        <w:t>революциялық құндылықтарға бағынышты болуға тиіс" деген</w:t>
        <w:br/>
        <w:t>қасаң қагидага бас ұрады. Егер олар бұлтуралы ашық айтса, пікір</w:t>
        <w:br/>
        <w:t>таластыру да әлдеқайда жеңілдер еді. Көпшіліктің қайғы-қасіреті</w:t>
        <w:br/>
        <w:t>107</w:t>
        <w:br/>
        <w:t>Әлемте мәшһүр ғалымның зерттеу еңбектері сан-салалы</w:t>
      </w:r>
    </w:p>
    <w:p>
      <w:r>
        <w:t>тақырыпқа арпалды. Тіл мәселесі, ақиқаттуралы, әсіресе, "Адам</w:t>
        <w:br/>
        <w:t>танымы: оның аясы мен шеқарасы" (1948) атты жинақтаушы</w:t>
        <w:br/>
        <w:t>еңбегі, сондай-ақ дүниежүзіне таралған "Батыс философия-</w:t>
        <w:br/>
        <w:t>сының тарихы" (1945) және үш томдық "Автобиография" (196%-</w:t>
        <w:br/>
        <w:t>1969) кітаптары үлкен зерттеушілік нұсқада жазылған. Бүкілөмір</w:t>
        <w:br/>
        <w:t>бойы Б.Рассел неке және отбасы, білім беру, педагогика мәселе-</w:t>
        <w:br/>
        <w:t>леріне зор ынта қойып зер сала айналысты. Сондай-ақ ол қоғам-</w:t>
        <w:br/>
        <w:t>дық саяси өмірге де белсене қатысты. Ядролық қарусыздандыру</w:t>
        <w:br/>
        <w:t>жолындағы қозғалыстың тұңғыш президенті болды. 1955 жылы</w:t>
        <w:br/>
        <w:t>Рассел Эйнштейнмен бірге дүниежүзінің ғалымдарын бейбіт-</w:t>
        <w:br/>
        <w:t>шілік үшін күреске шақырған Манифестің бастамашылары</w:t>
        <w:br/>
        <w:t>болды.</w:t>
        <w:br/>
        <w:t>БЕРТРАН РАССЕЛ</w:t>
        <w:br/>
        <w:t>(1872-1990)</w:t>
        <w:br/>
        <w:t>ХХғасырдағы аса көрнекті Британ философы Бертран Рассел</w:t>
        <w:br/>
        <w:t>өз көзқарасы тұрғысынан келгенде елеулі эволюциялық үлкен</w:t>
        <w:br/>
        <w:t>жолдан өткен адам. Ол сонымен бірге қоғам қайраткері және</w:t>
        <w:br/>
        <w:t>публицист-ғалым ретінде дүниежүзіне танылды, 1950 жылы</w:t>
        <w:br/>
        <w:t>әдебиет саласы бойынша Нобель сыйлығының иегері болды.</w:t>
        <w:br/>
        <w:t>Кембридж университетінде сабақ бере жүріп, ол дүниежүзінің</w:t>
        <w:br/>
        <w:t>көптеген елдеріне оқытушылық қызметке шақырылған. Оқып</w:t>
        <w:br/>
        <w:t>жүрген кезінде Б.Рассел британдық нұсқадағы жас гегель-</w:t>
        <w:br/>
        <w:t>шілердің абсолютты идеализм ағымының ықпалында болады,</w:t>
        <w:br/>
        <w:t>содан соң көп уақыт өтпей өзінің әріптесі Дж.Мурмен бірге</w:t>
        <w:br/>
        <w:t>идеалистік монизмге қарсы көзқарасқа келеді. Сол арқылы ол</w:t>
        <w:br/>
        <w:t>аналитикалық философия дәстүрінің негізін салады.</w:t>
        <w:br/>
        <w:t>Бертран Рассел ғылыми диссертациясын негізінен геометрия</w:t>
        <w:br/>
        <w:t>саласында қорғағанымен 1900 жылы Лебництің философиясы</w:t>
        <w:br/>
        <w:t>жөнінде кітап жазып, оның логикалық идеяларын қазіргі</w:t>
        <w:br/>
        <w:t>кезеңдегі маңызы жөнінде тұңғыш көзқарас білдіреді. Одан соң</w:t>
        <w:br/>
        <w:t>"Математика принциптері" (1903) және осы тақырыппен 1910-</w:t>
        <w:br/>
        <w:t>1913 жылдары Комбридж математигі А.Н.Уайтходпен бірлесе</w:t>
        <w:br/>
        <w:t>жазған үн томдық еңбегі оған шын мәніндегі абырой экелді.</w:t>
        <w:br/>
        <w:t>Әйгілі ғалым логикалық математикалық идеяларын кейін</w:t>
        <w:br/>
        <w:t>"Математикалық философияға кіріспе" (1919) атты еңбегінде одан</w:t>
        <w:br/>
        <w:t>әріжалғастырады. Бір ғажабы ол бұл еңбегін пацифистік қызметі</w:t>
        <w:br/>
        <w:t>үшін түрмеге отырған кезде жазған. Оның "Философия</w:t>
        <w:br/>
        <w:t>проблемалары" (1912) деген кітабы ағылтшын-саксон елдерінде</w:t>
        <w:br/>
        <w:t>күні бүгінге дейін ең таңдаулы философия пәнінің кіріспе</w:t>
        <w:br/>
        <w:t>оқулығы саналады.</w:t>
        <w:br/>
        <w:t>ФИЛОСОФИЯНЫҢ ТЕҢДЕСІ ЖОҚТЫҒЫ</w:t>
        <w:br/>
        <w:t>а) Философия -- ғылым да, дүниетанымдық насихат та емес.</w:t>
        <w:br/>
        <w:t>Біздің дәрісіміз "Метафизиканың негізгі ұғымдары" деп</w:t>
        <w:br/>
        <w:t>аталады. Бұл атаудан, түрі мүлдем айқын болғанымен, бірдеңе</w:t>
        <w:br/>
        <w:t>аңғару қиын. Ол басқа дәрістердің атына ұқсас сияқты: Зооло-</w:t>
        <w:br/>
        <w:t>тияның басталуы, лингвистиканың негіздері, Реформация</w:t>
        <w:br/>
        <w:t>тарихының очеркідегендей. Біздің білетініміз: алдымызда айқын</w:t>
        <w:br/>
        <w:t>бедерленген "метафизика" атты пән. Ендігі шаруамыз, бір се-</w:t>
        <w:br/>
        <w:t>местрдің шеңберінде -- қаптаған ұсақ-түйегін түгендемей --</w:t>
        <w:br/>
        <w:t>оның негізгі ұғымдарымен танысу. Метафизика -- филосо-</w:t>
        <w:br/>
        <w:t>фиясының өзекті ілімі болғандықтан, оның негізгі сипаттарын</w:t>
        <w:br/>
        <w:t>талдау философиясының басты мәнін жинақтап баяндауға</w:t>
      </w:r>
    </w:p>
    <w:p>
      <w:r>
        <w:t>айналады. Нақтылы ғылымдарға қарағанда философия жалпы-</w:t>
        <w:br/>
        <w:t>лық сипаттағы ғылым болғандықтан, біздің оқуларымыз тиісті</w:t>
        <w:br/>
        <w:t>ауқыммен шеңберде өтеді. Бәрісақадай сайуниверситет фабри-</w:t>
        <w:br/>
        <w:t>қасы іске қосылуға әзір.</w:t>
        <w:br/>
        <w:t>Ол баяғыда-ақ іске қосылған, қауырт жұмысістейтіні сонша,</w:t>
        <w:br/>
        <w:t>кейбіреулер оныңекпінінен үмітсіздік пен адасушылықты аңғара</w:t>
        <w:br/>
        <w:t>бастады. Мүмкін, механизмнің бойында бірдеңе қираған шығар.</w:t>
        <w:br/>
        <w:t>Қалайша оны ұғым мен қалыптасқантәртіптің мезілігі және ескі-</w:t>
        <w:br/>
        <w:t>жігі күйреуден сақтаптұр? Қайтіп бұл дәрістің өзегін жалғандық</w:t>
        <w:br/>
        <w:t>пен шарасыздық жайлаған? Ал, егер метафизика -- филосо-</w:t>
        <w:br/>
        <w:t>фиялық білімнің берік айқындалған саласы деп жүргеніміз --</w:t>
        <w:br/>
        <w:t>адасу, философия оқытылмақ, зерттелмек ғылым ретінде -</w:t>
        <w:br/>
        <w:t>көзбояушылық болса ше?</w:t>
        <w:br/>
        <w:t>Алайда, мұндай жайларды арнайы сөз етудің қажеті бар ма?</w:t>
        <w:br/>
        <w:t>Елдің бәрі баяғыдан біледі, философияда, әсіресе метафизикада</w:t>
        <w:br/>
        <w:t>барлығы орнықсыз, қаптаған алуан ұстанымдар. көзқарастар мен</w:t>
        <w:br/>
        <w:t>үрдістер бір-бірімен соқтығысып, жұлысуда-- күмәнділпікірлер</w:t>
        <w:br/>
        <w:t>120</w:t>
        <w:br/>
        <w:t>екіншіден, шынайылық (тура айтқанда) дегеніміз не, ол қандай?</w:t>
        <w:br/>
        <w:t>-- дейді.</w:t>
        <w:br/>
        <w:t>Шынайылық мәселесінің қос тармақтылығы, ақиқатын-</w:t>
        <w:br/>
        <w:t>да, шынайылық болмысының қалай айқындалатынына байла-</w:t>
        <w:br/>
        <w:t>нысты болар. Болмыс біздіңше негіз дегентұрғыда айқындалады.</w:t>
        <w:br/>
        <w:t>Жалпы шынайылық дегеніміз -- топырақ мағынасындағы негіз,</w:t>
        <w:br/>
        <w:t>шынайылық бұдан әрі соның құрамында қарастырылады.</w:t>
        <w:br/>
        <w:t>Шынайылық жоғарғы шынайылық ретінде -- шынайылықты</w:t>
        <w:br/>
        <w:t>болмысқа ұластыратын негіз.</w:t>
        <w:br/>
        <w:t>Болмыстың негіз ретіндеанықталуын осыуақытқа дейін басы</w:t>
        <w:br/>
        <w:t>ашық деп санайды, алайда, осының өзі кобірек сұрақ тудырады.</w:t>
        <w:br/>
        <w:t>Неге болмысты негіз ретіндеанықтай бастады, негіздің мәнінеде,</w:t>
        <w:br/>
        <w:t>-- мұны екшеуге мүмкіндік жоқ. Үстірт көрінген бұл толғам, өз-</w:t>
        <w:br/>
        <w:t>өзінен болжамға ұласады: Канттың болмысты жорамал (ровіШол|”</w:t>
        <w:br/>
        <w:t>ретінде анықтауы біз негіз атаған нәрсемен төркіндес. РовіНо,</w:t>
        <w:br/>
        <w:t>репеге-- яғни қондыру, қою, салу, жату, алдында жату, негізінде</w:t>
        <w:br/>
        <w:t>жату.</w:t>
        <w:br/>
        <w:t>Онтология тарихының барысында туындайтын мәселе</w:t>
        <w:br/>
        <w:t>жоғарғы шынайылықтың не екенін көрсету ғана емес,</w:t>
        <w:br/>
        <w:t>шынайылық атаулының ең өміршеңі -- құдайдың бар екенін</w:t>
        <w:br/>
        <w:t>дәлелдеу. "Тіршілік ету", "болмыстың бары", "өмір шындығы"</w:t>
        <w:br/>
        <w:t>ТЕхівіеп?, Базеіп, ӘЛтКісһЕей деген сөздер болмыстың біртүрін</w:t>
        <w:br/>
        <w:t>білдіреді.</w:t>
        <w:br/>
        <w:t>1763 жылы, "Тазасананың сыпынан" жиырма жыл бұрын Қант</w:t>
        <w:br/>
        <w:t>"Құдайдың бар екенін дәлелдеудің жалғыз-ақ мүмкін негізі" атты</w:t>
        <w:br/>
        <w:t>трақтат жариялады. Бұл трактаттың "алдымен қарағандары",</w:t>
        <w:br/>
        <w:t>"жалпы тіршілік ету" және "жалпы болмыс" ұғымдары. Бұдан да</w:t>
        <w:br/>
        <w:t>біз Канттың болмыс туралы тезисін кездестіреміз, тіпті оң және</w:t>
        <w:br/>
        <w:t>теріс пікірлі екі түрін де. Екі пікірдің де тұжырымы белгілі</w:t>
        <w:br/>
        <w:t>жағдайда "Тазасананың сынындағы" тұжырымға үйлес. Сынға</w:t>
        <w:br/>
        <w:t>дейінгі трактаттағы теріс пікір: "Тіршілік ету тіпті де предикат</w:t>
        <w:br/>
        <w:t>немесе бір затты анықтау емес”, -- дейді. Тұжырымды пікірі:</w:t>
        <w:br/>
        <w:t>Жорамал немесе анықтау ұғымдары өте қарапайым әрі</w:t>
        <w:br/>
        <w:t>болмысқа шендес",-- дейді.</w:t>
      </w:r>
    </w:p>
    <w:p>
      <w:r>
        <w:t>“Бұдан әрі пегізгі мәтінде тік жақшаға алынған сөздер аудармашпынікі. Канттан</w:t>
        <w:br/>
        <w:t>алынған дәйексөздерде М. Хайдеттердікі.</w:t>
        <w:br/>
        <w:t>133</w:t>
        <w:br/>
        <w:t>Метафизика бізді қашап да артқа, адам жанының тереңіне</w:t>
        <w:br/>
        <w:t>тартады. Біздің: метафизика не деген сұрағымыз: Адам не деген</w:t>
        <w:br/>
        <w:t>сұраққа айналды.</w:t>
        <w:br/>
        <w:t>Бұл сұраққа да біз, әрине, ешбір жауап ала алмадық. Кері-</w:t>
        <w:br/>
        <w:t>сінше, біз үшіп адамның жұмбағы көбейе түскендей. Қайталап</w:t>
        <w:br/>
        <w:t>сұрайық: адам деген не? Өтпелі буын ба, вектор ма (матема-</w:t>
        <w:br/>
        <w:t>тикалық амал), жерде кезген құйын ба, құдайлардың оралуы ма,</w:t>
        <w:br/>
        <w:t>әлде оларды масқаралау ма? Біз мұны білмейміз. Алайда біз осы</w:t>
        <w:br/>
        <w:t>жұмбақ жанның бойында философиялық оқиғалар барын</w:t>
        <w:br/>
        <w:t>көрдік.</w:t>
        <w:br/>
        <w:t>МЕТАФИЗИКАЛЫҚ ОЙЛАУ, ТҰТАСТЫҚТЫ</w:t>
        <w:br/>
        <w:t>ЖӘНЕ ЭКЗИСТЕНЦИЯНЫ ҚАМТИТЫН, ШЕГІНЕ</w:t>
        <w:br/>
        <w:t>ЖЕТКЕН ҰҒЫМДАРМЕН ОЙЛАУ</w:t>
        <w:br/>
        <w:t>Біз алдын-ала тексерумен айналысамыз. Ол бізді дәрістің</w:t>
        <w:br/>
        <w:t>мақсатына бастан, тұтас бағытын айқындайды. «Метафизика-</w:t>
        <w:br/>
        <w:t>ның негізгі үгымдары» деген атаудың әуелдегі айқындығына</w:t>
        <w:br/>
        <w:t>қарамай, метафизика дегеніміз не деп, сұрақпен табандырақ</w:t>
        <w:br/>
        <w:t>айналысып ек, оның алдында абдырап тұрғанымызды көрдік,--</w:t>
        <w:br/>
        <w:t>айналысқан затымызға белгілі бір көзқараста болу үшін, онын</w:t>
        <w:br/>
        <w:t>негізгісипаттарын білсек керек еді. Метафизика дегеніміз не деп</w:t>
        <w:br/>
        <w:t>сұрақ қойғанда, біз өзінен-өзі көрінеу тұрған, елдің бәрі баяғыдан</w:t>
        <w:br/>
        <w:t>жүрген, таптаурын жолға түсуге тырысқанда, философияны</w:t>
        <w:br/>
        <w:t>ғылым ретінде пемесе дүниетанымдық насихат ретінде анық-</w:t>
        <w:br/>
        <w:t>тағанымызда, оны көркемөнермен немесе дінмен шендестіруге</w:t>
        <w:br/>
        <w:t>ниеттенгенімізде, біз үнемі айналма жолмен жүреді екенбіз, -</w:t>
        <w:br/>
        <w:t>айналма болатыны, ол жолдың жақындығынан емес, біз өз</w:t>
        <w:br/>
        <w:t>ісіміздің айналасында ғана жүреді екенбіз. Бұл айналма жолдар-</w:t>
        <w:br/>
        <w:t>дың өзі -- орман соқпағы (Но12угеде) -- сияқты, ізі кенеттен</w:t>
        <w:br/>
        <w:t>үзіліп, тығырыққа тірейді.</w:t>
        <w:br/>
        <w:t>Біз оңай іріктеп алған бұл ұғымдар мен талпыныстар, өте</w:t>
        <w:br/>
        <w:t>маңызды мәселеге меңзейді: философия мен метафизиканы</w:t>
        <w:br/>
        <w:t>тікелей әрі тура қамтудан жалтаруға біздің мүлде қақымыз жоқ</w:t>
        <w:br/>
        <w:t>екен; мұның қиындығы да сонда-- сұрақтың тақырыбын берік</w:t>
        <w:br/>
        <w:t>ұстап, айналма жолдар арқылы саңылау іздемеуіміз керек.</w:t>
        <w:br/>
        <w:t>Мұндай табандылықтың қиыны сол, -- философия, біз оны</w:t>
        <w:br/>
        <w:t>байыппен зерделесек, бізден сусып, өзінің болуға тиісті жеріне:</w:t>
        <w:br/>
        <w:t>адам ісі ретінде, адам болмысының тірішілік тереңіне барады.</w:t>
        <w:br/>
        <w:t>197</w:t>
        <w:br/>
        <w:t>мағына бар-жоғын шешетін қазы болғысы келеді. Сонысымен-</w:t>
        <w:br/>
        <w:t>ақ мәселенің дәнін мәйектен айыратынында ешкімнің шаруасы</w:t>
        <w:br/>
        <w:t>жоқ.</w:t>
        <w:br/>
        <w:t>Мәселе бұлайша күрделеніп бір кезде біздің тарихи тірлігі-</w:t>
        <w:br/>
        <w:t>міздің көзі болған нәрсе әзіл-оспаққа айналса, байыппен ой</w:t>
        <w:br/>
        <w:t>жүгірткеннің артықтығы болмас.</w:t>
      </w:r>
    </w:p>
    <w:p>
      <w:r>
        <w:t>"Болмыс" деген сөзден ештеңе ұғуға болмайды. Әйтсе де,</w:t>
        <w:br/>
        <w:t>мұндайда ойшылдың міндеті болмыстың неекендігіне анықтама</w:t>
        <w:br/>
        <w:t>беру ғана деп санауға бола ма?</w:t>
        <w:br/>
        <w:t>Мұндай анықтама беру тіпті ойшылдың өзіне қиын болған-</w:t>
        <w:br/>
        <w:t>мен, ол үнемі адам назарында болуға татырлық болмысты қайта-</w:t>
        <w:br/>
        <w:t>қайта ой елегінен өткізу міндетінен арыла алмайды.</w:t>
        <w:br/>
        <w:t>Айтылған жорамалға жүгініп, бір ойшылдың болмыс туралы</w:t>
        <w:br/>
        <w:t>сөзіне ден қояйық. Кантты тыңдайық.</w:t>
        <w:br/>
        <w:t>Болмыстуралы бірдеңе білу үшін біз неге Қанттытыңдауымыз</w:t>
        <w:br/>
        <w:t>керек? Мұның екі себебі бар. Біріншіден, Кант болмысты</w:t>
        <w:br/>
        <w:t>бедерлеуде алысқа бастар қадам жасады. Екіншіден, Канттың бұл</w:t>
        <w:br/>
        <w:t>қадамы дәстүрге берік, яғни оны бір мезетте сын тезіне салды,</w:t>
        <w:br/>
        <w:t>соның арқасында Ол тың тұрғыдан танылды. Канттың болмыс</w:t>
        <w:br/>
        <w:t>туралы байламын еске салатын бұл екі себеп те бізді ойға</w:t>
        <w:br/>
        <w:t>қалдырады.</w:t>
        <w:br/>
        <w:t>Канттың басты шығармасы "Тазасананыңсынындағы" (1781)</w:t>
        <w:br/>
        <w:t>тұжырымға сай, оның болмыс туралы тезисі былай:</w:t>
        <w:br/>
        <w:t>"Болмыс анық нақтылы предикат! емес, яғни әлдебір заттың</w:t>
        <w:br/>
        <w:t>құрамдас болігі болып табылатын әлдене туралы түсінік. Ол</w:t>
        <w:br/>
        <w:t>заттың немесе былай да белгілі ұғымдардың жорамалы ғана".</w:t>
        <w:br/>
        <w:t>Біздітіршілік иесіретінде ығыстырып, болмыссыздық қаупін</w:t>
        <w:br/>
        <w:t>төндіріп тұрған қазіргі барымызбен салыстырғанда, Канттың</w:t>
        <w:br/>
        <w:t>болмыс туралы тезисі дәйексіз, залалды, әрі дәрменсіз сияқты.</w:t>
        <w:br/>
        <w:t>Оның үстіне, Канттан бергі философиядан, әлемді түсіндіріп</w:t>
        <w:br/>
        <w:t>қана қоймай, абстрақтлы алыс-берісінде адаспай, әлемді іс</w:t>
        <w:br/>
        <w:t>жүзінде өзгерту талап етіліп отыр.</w:t>
        <w:br/>
        <w:t>Әрине, әлемнің өзгеруін бұлайша түсіну, айтылған талаптың</w:t>
        <w:br/>
        <w:t>тегі сананың өзгеруінде жатқандықтан, алдымен сана өзгерісін</w:t>
        <w:br/>
        <w:t>талап етеді. (Қараңыз: Карл Маркс. "Неміс идеологиясы", "Фейр-</w:t>
        <w:br/>
        <w:t>“Предикат -- меңзелген, емеурінмен білдірген затты анықтайтын логикалық</w:t>
        <w:br/>
        <w:t>ұғым. (Аудармашы). Марқс К., Энгельс Ф. Шығ. Эт. 4 бет.</w:t>
        <w:br/>
        <w:t>129</w:t>
        <w:br/>
        <w:t>Метафизика философия айту ретінде, біздің меншікті адами</w:t>
        <w:br/>
        <w:t>ісіміз -- адам дегенің біз өзіміз болғанда, метафизика философия</w:t>
        <w:br/>
        <w:t>айту ретінде, меншікті адами ісіміз ретінде бізден қалай және</w:t>
        <w:br/>
        <w:t>қайда қашпақ? Алайда, біз өзіміздің кім екенімізді білеміз бе?</w:t>
        <w:br/>
        <w:t>Адам кім? Жаратылыстың шыңы ма әлде қараңғы шатқал ма, үл-</w:t>
        <w:br/>
        <w:t>кен қателік пе, әлде шыңырау ма? Адам туралы соншалықты аз</w:t>
        <w:br/>
        <w:t>білетін болсақ, өз тірлігіміз өзімізге қалайша жат болмасын? Сол</w:t>
        <w:br/>
        <w:t>тірліктің түнегіне философия қалайша батпасын? Философия</w:t>
        <w:br/>
        <w:t>-- дегенмен, біз өте үстірт білеміз -- тіпті де көңіл ауанымызға</w:t>
        <w:br/>
        <w:t>қарай уақыт қысқартатын әдепкі шаруа емес, қалаған уақытта</w:t>
        <w:br/>
        <w:t>кітаптардан теріп білім жинау емес; алайда, біз еміс-еміс сезінеміз</w:t>
        <w:br/>
        <w:t>-- бұл тұтастыққа ұмтылған және шегіне жеткен әлдене, мұнда</w:t>
        <w:br/>
        <w:t>адам ақыр-тақыр арылын, ақтық дауын айтады. Әйтпесе мұнда</w:t>
        <w:br/>
        <w:t>негекелередік? Әлде мұнда басқалар келген соң ойланбай келдік</w:t>
        <w:br/>
        <w:t>ле, Әлде бес пен алтының арасында қолымыз бос болып, үйге</w:t>
        <w:br/>
        <w:t>қайтқымыз келмедіме? Неге келдік? Неменеге ұрынғанымызды</w:t>
        <w:br/>
        <w:t>біз білеміз бе?</w:t>
        <w:br/>
        <w:t>в) Отан сағыну (ностальгия) -- философияға берілудегі басты</w:t>
      </w:r>
    </w:p>
    <w:p>
      <w:r>
        <w:t>көңіл-күй және әлем, аяқталу, мүжілу мәселелері.</w:t>
        <w:br/>
        <w:t>Философия -- адамды басыбүтін және үнемі баурайтын</w:t>
        <w:br/>
        <w:t>соңғы лебіз, соңғы дау. Алайда адам деген не, ол өз жанының</w:t>
        <w:br/>
        <w:t>түкпірінде не философия айтады және философия айту деген</w:t>
        <w:br/>
        <w:t>не? Біз оның қасында кімбіз? Қайда ұмтыламыз? Ғаламға біз</w:t>
        <w:br/>
        <w:t>кездейсоқ келген жоқпыз ба? Новалис бір үзіндісінде айтады:</w:t>
        <w:br/>
        <w:t>"Философия дегеніміз ностальгия, қайда да үйді аңсау”, Ғажап</w:t>
        <w:br/>
        <w:t>түсіндірме, әрине, ойлы да. Ностальгия дегеннің өзі бұл күнде</w:t>
        <w:br/>
        <w:t>бар ма? Күнделікті өмірдің өзінде ол бір мағынасыз сөзге айналып</w:t>
        <w:br/>
        <w:t>кеткен жоқ па? Шын мәнінде, бүгінгі қала адамы, өркениеттің</w:t>
        <w:br/>
        <w:t>маймылы, ностальгиядан баяғыда құтылған жоқ па? Енді кеп,</w:t>
        <w:br/>
        <w:t>ностальгия -- философияның анықтамасы. Ең бастысы, фило-</w:t>
        <w:br/>
        <w:t>софия жөнінде кімге жүгініп отырмыз? Новалис -- ақын ғана,</w:t>
        <w:br/>
        <w:t>әсте ғалым, философ емес. Аристотель өзінің «Метафизика-</w:t>
        <w:br/>
        <w:t>сында» айтпап па еді: көп өтірікті ақындар шығарады деп?</w:t>
        <w:br/>
        <w:t>Сөйтсе де куәгеріміздің дұрыстығы мен беделі туралы</w:t>
        <w:br/>
        <w:t>дауласпай түрып, көркемөнердің -- оған поэзия да жатады -</w:t>
        <w:br/>
        <w:t>философияның сіңлісі екенін және кез келген ғылым фило-</w:t>
        <w:br/>
        <w:t>софияға, бәлкім, қызметші ғана екенін еске алайық.</w:t>
        <w:br/>
        <w:t>Өз пікірімізде қалайық тасұрайық: философия-- ностальгия</w:t>
        <w:br/>
        <w:t>деген не? Новалис өзі түсіндіреді: "Қайда да үйді аңсау».</w:t>
        <w:br/>
        <w:t>са</w:t>
        <w:br/>
        <w:t>Осыған дейін Қант өзінің тезисін философиялық теология</w:t>
        <w:br/>
        <w:t>мәселелерінің шеңберінде ұсынғанын атап өту ғана қажет еді.</w:t>
        <w:br/>
        <w:t>Бұл тіршілік болмысының мәселесінен, ягни өзінің өзекті</w:t>
        <w:br/>
        <w:t>мәніндегі метафизикадан үстем. Бұдан айқын көрінетіні: болмыс</w:t>
        <w:br/>
        <w:t>туралы тезис, айтылу әуені бізді басында оңай ұйытқанындай,</w:t>
        <w:br/>
        <w:t>философияның қосалқы, дәйексіз саласы емес.</w:t>
        <w:br/>
        <w:t>"Тазасананың сынындағы" қарсылықты-теріс пікірде "анық"</w:t>
        <w:br/>
        <w:t>деген қыстырма сөз бар. Осыған орай, бұл пікірде айтылған нәрсе:</w:t>
        <w:br/>
        <w:t>болмыс--анық нақтыпредикатемесекенін анық көрсету керек.</w:t>
        <w:br/>
        <w:t>Бүгінгі біздер үшін бұл байламның ешқандай көріпсу айқындығы</w:t>
        <w:br/>
        <w:t>жоқ. Өйткені болмыс -- нақты шындық қой. Онда қалайша</w:t>
        <w:br/>
        <w:t>болмысты нақты предикат емес деп қабылдаймыз? Алайда</w:t>
        <w:br/>
        <w:t>"нақты шындық" сөзіпіц Капт үшін бастапқы мағынасы бар. Ол</w:t>
        <w:br/>
        <w:t>бәз бір геп (затқа), мүлікке, мүліктіп, заттың мәніне қатысты</w:t>
        <w:br/>
        <w:t>Әлденені білдіреді. Нақты мысалға, тасқа қатысты болса “ауыр”</w:t>
        <w:br/>
        <w:t>предикат, тастың шын мәнінде бар-жоғы есеп емес. Сөйтіп, Кант</w:t>
        <w:br/>
        <w:t>тезисілндегі "пақты”, фактымен, өмір шындығымен санасатын</w:t>
        <w:br/>
        <w:t>нақты саясатты алсақ, біз ойлағанды білдірмейді. Нақты шындық</w:t>
        <w:br/>
        <w:t>Кант үтпін өмір шындығын емес, заттықты білдіреді. Нақты</w:t>
        <w:br/>
        <w:t>предикат-- бұлзаттың мүліктік магынасына қатысты және оған</w:t>
        <w:br/>
        <w:t>үстеуге болатын әлдене. Заттың, мүліктің мағынасын біз оның</w:t>
        <w:br/>
        <w:t>ұғымынан табамыз. Біз "тас" сөзімен аталғанды елестете аламыз,</w:t>
        <w:br/>
        <w:t>тіпті елестеткеніміз нақты бір тас ретінде болмай-ақ қойсып.</w:t>
        <w:br/>
        <w:t>Тіршілік ету, болмыстың бары, яғни, Кант тезисінде айтылған</w:t>
        <w:br/>
        <w:t>болмыс -- "анық нақты предикат емес". "Нақты шындық" сөзін</w:t>
        <w:br/>
        <w:t>Кантша түсінсек, бұл кері пікірдің дұрыстығына бірден ден</w:t>
        <w:br/>
        <w:t>қоямыз. Болмыс дегеніміз -- нақты бар нәрсе.</w:t>
        <w:br/>
        <w:t>Кант философиясы және қазіргі заман.</w:t>
        <w:br/>
        <w:t>Аудармаларжинағы,</w:t>
        <w:br/>
        <w:t>26өлім. М., 19976. 18-25 беттер.</w:t>
        <w:br/>
        <w:t>(Аударған Ерік Асқаров).</w:t>
      </w:r>
    </w:p>
    <w:p>
      <w:r>
        <w:t>34</w:t>
        <w:br/>
        <w:t>Философия дегеніміз ностальгия, қайда да үйді аңсау деген</w:t>
        <w:br/>
        <w:t>Новалис сөзіне біз кездейсоқ әрі машақат үшін жүгінген</w:t>
        <w:br/>
        <w:t>сияқтымыз. Біз бұл сөзді түсіндіруге тырыстық. Бұдан бір нәрсе</w:t>
        <w:br/>
        <w:t>алуға талпындық. Сөйтсек, қайда да үйде болуға ұмтылу, яғни</w:t>
        <w:br/>
        <w:t>экзистенциялану -- тіршіліктің тұтас жиынтығында алсақ, біз</w:t>
        <w:br/>
        <w:t>әлем депатаған, «тұтасымен» дегеніміз недеген срекшіс мәселемен</w:t>
        <w:br/>
        <w:t>айналысу қажеттілігі ғана екен. Біздің сұрауларымыз бен</w:t>
        <w:br/>
        <w:t>іздеулерімізде, шарқ ұруларымыз бен күмәндерімізде адамның</w:t>
        <w:br/>
        <w:t>аяқталуы мәселесі бас көтереді. Бұл шарттылықта аяқталу</w:t>
        <w:br/>
        <w:t>дегеніміз, әркім өзі үттін бір жалғыз ретінде тұтастықпен бетпе-</w:t>
        <w:br/>
        <w:t>бет келетін, адамның соңғы оқшаулануы. Сөйтіп, бұл кең</w:t>
        <w:br/>
        <w:t>қамтыган, ұғынықты сұрағымыз, шын мәнінде, бізді анықтауға</w:t>
        <w:br/>
        <w:t>тиісті, соның құнарынан ғана біз кең көлемді түсінік қабілетін</w:t>
        <w:br/>
        <w:t>табатын және не туралы сұрасақ та білдіретін қамтылуға</w:t>
        <w:br/>
        <w:t>негізделген. Қамтылу атаулы көңіл күйден тамыр алады. Түптеп</w:t>
        <w:br/>
        <w:t>келгенде, Новалистің ностальгия дегені, философияға берілудің</w:t>
        <w:br/>
        <w:t>орнықты көңіл-күйі.</w:t>
        <w:br/>
        <w:t>Алдын-алатексеруіміздің алғашқы ізіне қайтаоралып, «Мета-</w:t>
        <w:br/>
        <w:t>физиканың негізгі ұғымдары» деген атау нені білдіреді? -- деп</w:t>
        <w:br/>
        <w:t>қайта сұрағанымызда, біз енді оны «зоологияның басталуы»,</w:t>
        <w:br/>
        <w:t>«лингвистиканың негіздері» тақылеттес түсінбейміз. Мета-</w:t>
        <w:br/>
        <w:t>физика -- Әлдебір ақылды техниканың көмегімен, мүліктердің</w:t>
        <w:br/>
        <w:t>шектеулі шеңберінде әлденеге жететін -- кәсіби ғылым емес. Біз</w:t>
        <w:br/>
        <w:t>метафизиканы ғылыми пән ретінде басқалардың қатарына</w:t>
        <w:br/>
        <w:t>қоймай тұра тұрамыз. Метафизика деген не -- әзірше, бұл</w:t>
        <w:br/>
        <w:t>мәселені ашық қалдыруға тура келеді. Бар білетініміз: мета-</w:t>
        <w:br/>
        <w:t>физика -- адам болмысындағы негізгі оқига. Оның негізгі</w:t>
        <w:br/>
        <w:t>ұғымдары -- ұғымның мәні, олай болса -- логикада айтылатын-</w:t>
        <w:br/>
        <w:t>дай -- көп заттар озара бірлесіп ортақ бірдеңеге немесе жалпы</w:t>
        <w:br/>
        <w:t>бірдеңеге ис болады деген омбебаптық тұрғыдағы қабылдаудың</w:t>
        <w:br/>
        <w:t>мәні. Осы жалпылама қабылдаудың негізінде біз дара заттарды</w:t>
        <w:br/>
        <w:t>даанықтай аламыз, мәселен, мына кафедраны, ана-- үйді. Ұғым</w:t>
        <w:br/>
        <w:t>дегеніміз, бір жағынан, анықтау көрінісі. Алайда, метафизикамен</w:t>
        <w:br/>
        <w:t>философияның негізгі ұғымдары, жалпы алғанда, әсте бұлай</w:t>
        <w:br/>
        <w:t>болмайды, егерескетүсірсек, оның өзі біз қабылдағандытұтыну</w:t>
        <w:br/>
        <w:t>нысаны етпейтін шецберде тамыр жайған, әйтсе де біз ешбір</w:t>
        <w:br/>
        <w:t>ғылыми көзқарасқа ұқсамайтын, мүлде басқа бағытпен жүреміз.</w:t>
        <w:br/>
        <w:t>128</w:t>
        <w:br/>
        <w:t>бах туралы тезистер": "Философтар түрлі жолдармен әлемді</w:t>
        <w:br/>
        <w:t>түсіндіріп қапа келді, мақсат оны өзгертуде ғой",</w:t>
        <w:br/>
        <w:t>Алайда сана қайтіп сілкінеді, егер ол ой қорегіне татыр жолға</w:t>
        <w:br/>
        <w:t>баспаса? Ой қорегіне болмыстың анық татитынын өз бетімізбен</w:t>
        <w:br/>
        <w:t>танып немесе еріккеннен тауып отырғанымыз жоқ. Бұл, жұрт</w:t>
        <w:br/>
        <w:t>мән бергісі келметенмен, әлдеқайда табанды түрде бізді</w:t>
        <w:br/>
        <w:t>анықтаушы, жанды дәстүрдің ырқы.</w:t>
        <w:br/>
        <w:t>Канттың тезисі, оның ұғындыру тұрғысында не айтқанын</w:t>
        <w:br/>
        <w:t>және қалай айтқанын зерделемеген жағдайда ғана, бізді дәйек-</w:t>
        <w:br/>
        <w:t>сіздігінен, залалдылығымен өзінен бездіреді. Бізге байламның</w:t>
        <w:br/>
        <w:t>түсіндірілу барысып қадағалау қажет.</w:t>
      </w:r>
    </w:p>
    <w:p>
      <w:r>
        <w:t>Бұл түсіндіру қай аймаққа беттесе, біз сонымен жақынырақ</w:t>
        <w:br/>
        <w:t>танысуымыз керек. Канттың "болмыс" деп атағаны қай нүктеде,</w:t>
        <w:br/>
        <w:t>біз соны зерделеуге тиіспіз.</w:t>
        <w:br/>
        <w:t>Қалай ойымызды іске асыруға кірістік, солай таңғаларлық</w:t>
        <w:br/>
        <w:t>нәрсеге тап боламыз. Капт өз байламын негізіпен "үзік-үзік”</w:t>
        <w:br/>
        <w:t>түсіндіреді, яғни өзінің басты еңбектеріне қоспа, түсіндірме,</w:t>
        <w:br/>
        <w:t>тіркеме ретінде. Оның жүйесіндегі болмыс туралы байламы, мәні</w:t>
        <w:br/>
        <w:t>мен маңызына орай айқын жорамал (постулат) болып табыл-</w:t>
        <w:br/>
        <w:t>майды да, өз алдына жүйе болып ұлғаймайды да. Алайда, сырт</w:t>
        <w:br/>
        <w:t>қарағандағы бұл кемшілік артықшылыққа да ие, алуан түрлі</w:t>
        <w:br/>
        <w:t>үзінділерден Кантойының, айғгым-бітті деу талабынан ада, таза</w:t>
        <w:br/>
        <w:t>жемісін көреміз. Ендігі баяндауларымыз Қанттың осы ерек-</w:t>
        <w:br/>
        <w:t>шелегіне бейімделуге мәжбүр. Канттың барлық түсіндірме-</w:t>
        <w:br/>
        <w:t>лерінен, тұғырлы философиялық бағдарынан, тіпті оның ең-</w:t>
        <w:br/>
        <w:t>бектерінің арнайы бедерленген сәулеттік сұлбасын түзбеседе,</w:t>
        <w:br/>
        <w:t>қайдан болмасын, оның тезистегі өзекті ойы қылаң беретініп</w:t>
        <w:br/>
        <w:t>көрсету талабы басшылыққа алынбақ. Сондықтан бірін-бірі</w:t>
        <w:br/>
        <w:t>ашып тұруы үшін, тиісті мәтіндерді салыстыру тәсілі қол-</w:t>
        <w:br/>
        <w:t>данылады, сөйтіп тікелей айтылмаған ойлар бәрібір ашылып</w:t>
        <w:br/>
        <w:t>отырмақ.</w:t>
        <w:br/>
        <w:t>Кант тезисін осылай ойластырғанда ғана, біз болмыс туралы</w:t>
        <w:br/>
        <w:t>мәселенің шешуші мәнін және барлық маңызын сезінеміз. Ендігі</w:t>
        <w:br/>
        <w:t>кезекте қазіргі ой-сана Кант байламымен шендесуге әзір ме,</w:t>
        <w:br/>
        <w:t>және қаншалықты әзір деген толғам тұрады, яғни, Кант тезисі</w:t>
        <w:br/>
        <w:t>неге сүйенеді, қай мағынаға негізделген және оны қайтіп талдауға</w:t>
        <w:br/>
        <w:t>болады деген мәселе қойылады. Белгіленген бұл мақсаттар әдепкі</w:t>
        <w:br/>
        <w:t>баяндаудың мүмкіндігіне тыс, бүгінгі күннің машықты ойлау</w:t>
        <w:br/>
        <w:t>ЕЗ</w:t>
        <w:br/>
        <w:t>қойыртпағы даусыз ақиқатпен, ғылымның сыналған нәтиже-</w:t>
        <w:br/>
        <w:t>лерімен таласады. Бар пәленің басы осы. Философия, әсіресе,</w:t>
        <w:br/>
        <w:t>метафизика ғылыми кемелдікке әзірше жете қойған жоқ. Ол бір</w:t>
        <w:br/>
        <w:t>төменгі деңгейде қыбырлайды. Ол Декарттан бері, Жаңа заман</w:t>
        <w:br/>
        <w:t>басталғалы ғылымның, абсолнугтік ғылымның деңгейіне</w:t>
        <w:br/>
        <w:t>көтерілуге тырысқанымен, әзірше қолынан келер емес. Ол бір</w:t>
        <w:br/>
        <w:t>сәтті күні дегеніпе жетуі үшін біз бәріміз барлық күшімізді</w:t>
        <w:br/>
        <w:t>жұмылдыру керек. Бір уақыттарда ол да аяғынан қаз тұрып,</w:t>
        <w:br/>
        <w:t>адамзат игілігі үшін ғылымпың сыналған жолыпа түсер.</w:t>
        <w:br/>
        <w:t>Философия дегеннің не екенін сол кезде білерміз.</w:t>
        <w:br/>
        <w:t>Әлде философияға абсолшоттік ғылым ретінде үмітарту қүрғақ</w:t>
        <w:br/>
        <w:t>қиял ма? Айталық, жеке адам немесе жеке мектеп бұл мақсатқа</w:t>
        <w:br/>
        <w:t>еш уақытта жете алмайтындығынан ғана емес, мұндай мақсатқа</w:t>
        <w:br/>
        <w:t>ұмтылудың өзі-- түбегейлі қателік жоне философияның терең</w:t>
        <w:br/>
        <w:t>мәнін танымау. Философия абсолюттік ғылым ретінде-- асқақ,</w:t>
        <w:br/>
        <w:t>асусыз идеал. Солай көрінеді. Мүмкін, философияның құнды-</w:t>
        <w:br/>
        <w:t>лықтарын ғылыми идеямен өлшеу -- оның шынайы мәнін</w:t>
        <w:br/>
        <w:t>оңдырмай кеміту шыгар.</w:t>
        <w:br/>
        <w:t>Алайда, философия жалпы алғанда да, түбірімен алғанда да</w:t>
        <w:br/>
        <w:t>ғылым емес десек, ол немспеге қажет, университет ғылымда-</w:t>
        <w:br/>
        <w:t>рының арасында не алашағы бар? Онда философия әлдебір</w:t>
        <w:br/>
        <w:t>дүниетанудың насихатшысы болып шықпай ма? Дүпиетапым</w:t>
        <w:br/>
        <w:t>ше? Ол бар болғапы, кейіп өз жүйслерін қүрып алатын аздаған</w:t>
        <w:br/>
        <w:t>ізбасарын аз уақытқа ұйытқан дара ойшылдық жүйеленген</w:t>
        <w:br/>
        <w:t>пікірі ғана емес пе? Олай болғанда, философияның тірлігі үлкен</w:t>
        <w:br/>
        <w:t>бір жәрмеңкедей болмай ма?</w:t>
      </w:r>
    </w:p>
    <w:p>
      <w:r>
        <w:t>Түптеп келгенде, философияны дүниетанымдық насихатдеп</w:t>
        <w:br/>
        <w:t>қарастыру, оны ғылым ретінде сипаттағаннан бетер адасу.</w:t>
        <w:br/>
        <w:t>Философия (метафизика) -- ғылым да емес, дүниетанымдық</w:t>
        <w:br/>
        <w:t>насихат та емес. Бүлай болғанда, оның еншісіне не бұйырмақ?</w:t>
        <w:br/>
        <w:t>Біз бастамаға, оны мұндай қалыпқа сала алмайтын теріс мәлім-</w:t>
        <w:br/>
        <w:t>деме жасаймыз. Мүмкін, ол басқа бірдеңе арқылы анықтауға</w:t>
        <w:br/>
        <w:t>көнбес, тек өзі арқылы ғана, ештеңемен салыстырмай, өзін ғана</w:t>
        <w:br/>
        <w:t>қарастырып барып оған оң анықтама беруге болар. Мұндай</w:t>
        <w:br/>
        <w:t>жағдайда философия дербес және түйінді нәрсе.</w:t>
        <w:br/>
        <w:t>в) Көркемөнермен, дінмен салыстыру арқылы, айналма</w:t>
        <w:br/>
        <w:t>жолмен философияның мәні анықталмайды.</w:t>
        <w:br/>
        <w:t>Философия ештеңемен салыстыруға келмей ме? Мүмкін,</w:t>
        <w:br/>
        <w:t>теріс те болса, салыстыруға келер: көркемөнермен, әсте шіркеу</w:t>
        <w:br/>
        <w:t>195</w:t>
        <w:br/>
        <w:t>жүйесі ғана деп қабылдауға болмайтын дінмен. Онда неге</w:t>
        <w:br/>
        <w:t>философияны дәл осылай ғылыммен салыстырмасқа. Ал, біз</w:t>
        <w:br/>
        <w:t>философияны ғылыммен салыстырған жоқпыз, оны ғылым</w:t>
        <w:br/>
        <w:t>ретіндеанықтауға тырыстық. Философияны көркемонер ретінде</w:t>
        <w:br/>
        <w:t>немссе дін ретінде анықтау ойымыздада жоқ. Сүйтетұра, фило-</w:t>
        <w:br/>
        <w:t>софияны ғылыммен салыстыру-- оның мәнін қисынсыз кеміту,</w:t>
        <w:br/>
        <w:t>ал көркемөнермен, дінмен салыстыру, керісінше, қисынды әрі</w:t>
        <w:br/>
        <w:t>қажетті салыстыру. Бұл арада, теңдік бірдейлікті көрсетпейді.</w:t>
        <w:br/>
        <w:t>Яғни, көркемөнер мен дін арқылы айналма жолмен фило-</w:t>
        <w:br/>
        <w:t>софияның мәнін қармауға болады екен ғой? Мұндай жолдың</w:t>
        <w:br/>
        <w:t>ұсынатын басқа қиындықтарын айтпағанның өзінде, біз жаңаша</w:t>
        <w:br/>
        <w:t>салыстырулар арқылы философияның өзегін тағы ұстай</w:t>
        <w:br/>
        <w:t>алмаймыз--көркемөнер мен дін оған қаншалықты жақындесек</w:t>
        <w:br/>
        <w:t>те -- сол мәнді әуелі көзбен көру керек. Сонда ғана біз одан дін</w:t>
        <w:br/>
        <w:t>мен өнерді ажырата аламыз. Сондықтан да бізге бұл жол жабық,</w:t>
        <w:br/>
        <w:t>алайда екеуіде-- көркемөнерде, дінде жолай ұшырасып отыра-</w:t>
        <w:br/>
        <w:t>ды. Мұндай салыстырулар арқылы философияны меңгереміз</w:t>
        <w:br/>
        <w:t>десек біз қайта-қайта кері басамыз. Бұл жолдардың барлығы да</w:t>
        <w:br/>
        <w:t>ешқайда апармайтын айналма жолдар екенін көреміз. Өз алдына</w:t>
        <w:br/>
        <w:t>философия деген нс, метафизика не деген сұрағымызбен үнемі</w:t>
        <w:br/>
        <w:t>керібасып отырып, біз қыспақта қаламыз. Айналма жолатаулы-</w:t>
        <w:br/>
        <w:t>дан бас тартатын болсақ, философия дегеннің өз алдына не</w:t>
        <w:br/>
        <w:t>екенін қандай тәжірибемен білуге болады?</w:t>
        <w:br/>
        <w:t>с) Философияның мәнін тарихнамалық бағытпен елес ретінде</w:t>
        <w:br/>
        <w:t>анықтау жолы.</w:t>
        <w:br/>
        <w:t>Қалган соңғы амал: тарихтан іздестіру. Философия -- бар</w:t>
        <w:br/>
        <w:t>болатын болса-- кеше ғана пайда болған жоқ. Өзімізді пайдасы</w:t>
        <w:br/>
        <w:t>жоқ сұрақтармен әурелегенше, тарих арқылы, бірден осы жолға</w:t>
        <w:br/>
        <w:t>түспегеніміз, тіптен қайран қаларлық. Тарихнаманың көмегімен</w:t>
        <w:br/>
        <w:t>бағытымызды айқындай сала, біз дереу метафизикаға қатысты</w:t>
        <w:br/>
        <w:t>түсінік аламыз.</w:t>
        <w:br/>
        <w:t>Үш нәрсетуралы сұраймыз: 1) "метафизика" деген сөз қайдан</w:t>
        <w:br/>
        <w:t>шыққан және оның жуық мағынасы не? Біз бұл арада ғажап</w:t>
        <w:br/>
        <w:t>сөздің ғажайып тарихымен танысамыз.</w:t>
        <w:br/>
        <w:t>2) Қарапайым ғана соз мағынасына сүйеніп, метафизика деп</w:t>
        <w:br/>
        <w:t>анықталатын әлемге енеміз. Біз филологиялық пәндердің бірімен</w:t>
        <w:br/>
        <w:t>танысамыз.</w:t>
      </w:r>
    </w:p>
    <w:p>
      <w:r>
        <w:t>3) Ақыры, бұл анықтау арқылы біз аталған заттың өзіне</w:t>
        <w:br/>
        <w:t>жетеміз.</w:t>
        <w:br/>
        <w:t>92,</w:t>
        <w:br/>
        <w:t>тыруға болар еді: машинаның тиісті тетігін бұраудыц өзі гана</w:t>
        <w:br/>
        <w:t>зерттеушіге тіркелген деректері бар уақыттан төрі басқа уақытқа</w:t>
        <w:br/>
        <w:t>тән жаңа деректер табуға мүмкіндік берер еді. Күні кешеге дейін</w:t>
        <w:br/>
        <w:t>тіпті кішігірім жаңалық ашудан туындайтын қуанышқа ұқса-</w:t>
        <w:br/>
        <w:t>майтын және соншама зеріктірін жіберетін басқа бірдеңені көзге</w:t>
        <w:br/>
        <w:t>елестету қиын еді. Біз адам аяғы баспаған шыңды шабуылдаған-</w:t>
        <w:br/>
        <w:t>даймыз. бірақ сол мақсатқа жеткенімізде шың басында сыра</w:t>
        <w:br/>
        <w:t>сатылатып, радиосы сөйлеп тұрған мейрамханаістейтінін көрген-</w:t>
        <w:br/>
        <w:t>дей күй кешеміз. Дегенмен, Ахилес заманындатіпті көбейту кес-</w:t>
        <w:br/>
        <w:t>тесінің өзітаң-тамаша қылған-ау. Адам даосынау жалықтыратын</w:t>
        <w:br/>
        <w:t>физикалық әлемнің бөлшегі. Оның тәні басқа да барлық материя</w:t>
        <w:br/>
        <w:t>сияқты электрондар меп протондардан түрады, бұлар да жануар-</w:t>
        <w:br/>
        <w:t>лар мен өсімдіктерді құрайтын электрондар мен протондар</w:t>
        <w:br/>
        <w:t>бағынатын заңдарға бағынады. Кейбір ғалымдар физиологияны</w:t>
        <w:br/>
        <w:t>ешқашанда физикамен шендестіруге болмайды деп есептейді,</w:t>
        <w:br/>
        <w:t>алайда, олардың дәлелі пәлендей сенімдіемес -- тіптіоларды дұрыс</w:t>
        <w:br/>
        <w:t>емес деген көңілге қонымдырақ.</w:t>
        <w:br/>
        <w:t>Біздің "ақыл-ой" деп жүргеніміз, бәлкім, сапардың жолдың</w:t>
        <w:br/>
        <w:t>немесе басқа да қатыпас түрінің жағдайына байланысты болуы</w:t>
        <w:br/>
        <w:t>сияқты ми қатпарларының ұйымдастырылуына байланысты</w:t>
        <w:br/>
        <w:t>болар. Ойлауға жұмсалатын энергияның табиғаты химиялық</w:t>
        <w:br/>
        <w:t>екендігі хақ. Мәселен, ағзадағы Йодтың тапшылығы дені дұрыс</w:t>
        <w:br/>
        <w:t>адамның өзін нақұрысқа айналдырады. Түйсіктің сиқыры</w:t>
        <w:br/>
        <w:t>материалдық құрылыммен байланысты болса керек. Осылай</w:t>
        <w:br/>
        <w:t>десек, онда жекелеген электрон һәм протон "ойлай" алмайды,</w:t>
        <w:br/>
        <w:t>ягни, бұл жалғыз адамның футбол матчын ойнай алмайтыны</w:t>
        <w:br/>
        <w:t>сияқты. Сондай-ақ, біздедене өлгеннен кейін жеке ойлау қабілеті</w:t>
        <w:br/>
        <w:t>жалғаса береді деуге негіз жоқ, себебі өлім мидың ұйымдасуын</w:t>
        <w:br/>
        <w:t>бұзады да, оның қатпарларына қуат беретін энергияны ыды-</w:t>
        <w:br/>
        <w:t>ратады.</w:t>
        <w:br/>
        <w:t>Құлай және мәңгілік -- христиан дінінің осынау өзекті қағида-</w:t>
        <w:br/>
        <w:t>лары-- ғылымдатияпақты дәлел тапқан емес. Дін үшін олардың</w:t>
        <w:br/>
        <w:t>мәні елеулі деуге болмайды, мысалы, булдизмде олар жоқ. (Бұл</w:t>
        <w:br/>
        <w:t>пайым мәңгілік турасында дәл болып көрінбеуі мүмкін, бірақ</w:t>
        <w:br/>
        <w:t>негізінде дұрыс). Алайда Батыста оларды дін ілімінің міндетті</w:t>
        <w:br/>
        <w:t>минимумы деп есептеу қалыптасқан. Адамдар алдағы уақыттада</w:t>
        <w:br/>
        <w:t>құдайға, мәңгілікке сенетін болады, өйткені бұл жанға тиімді -</w:t>
        <w:br/>
        <w:t>өзіңді-өзің рақымшыл,ізгілікті, ал дұшпандарың қүнәғабелшеден</w:t>
        <w:br/>
        <w:t>Һ3%</w:t>
        <w:br/>
        <w:t>Айқын да мазмұнды мақсат. Алайда, метафизика дегеннің не</w:t>
        <w:br/>
        <w:t>екенін өзіміз алдын ала білмесек, ешқандай тарихнама оны</w:t>
        <w:br/>
        <w:t>сезінуге жәрдемдеспейді. Ондай білім болмаса, философия тари-</w:t>
        <w:br/>
        <w:t>хының кез келген мәліметі біз үшін мылқау. Біз метафизиканың</w:t>
        <w:br/>
        <w:t>өзімен емес, ол туралы пікірлермен ғана танысамыз. Сөйтіп, бұл</w:t>
        <w:br/>
        <w:t>қалған соңғы жолымыз датығырыққатірейді. Ең жаманы, мұнда</w:t>
        <w:br/>
        <w:t>тарихнамалық мәліметтер іздегенімізді білуге, түсінуге, табуга</w:t>
        <w:br/>
        <w:t>мүмкіндік береді деген жалған сенім тудыру қаупі бар.</w:t>
        <w:br/>
        <w:t>НОВАЛИС СӨЗІНІҢ ЖОЛ КӨРСЕТКІШ ТІНІ</w:t>
      </w:r>
    </w:p>
    <w:p>
      <w:r>
        <w:t>АРҚЫЛЫ ФИЛОСОФИЯНЫҢ АНЫҚТАМАСЫН</w:t>
        <w:br/>
        <w:t>ӨЗ БОЙЫНАН ТАБУ</w:t>
        <w:br/>
        <w:t>а) Метафизиканың (философияға берілудің) адам әрекеті</w:t>
        <w:br/>
        <w:t>ретінде адам жанының тылсымына сінуі.</w:t>
        <w:br/>
        <w:t>Сонымен, метафизиканы айналма әдістермен сипаттау</w:t>
        <w:br/>
        <w:t>әрекетінің барлығында біз сәтсіздікке ұшырадық. Шынымен</w:t>
        <w:br/>
        <w:t>өтеуіне ештеңеміз жоқ па? Әрі бар, әрі жоқ. Тапқанымыз</w:t>
        <w:br/>
        <w:t>анықтама немесе сол тақылеттес бірдеңе емес. Тапқанымыз</w:t>
        <w:br/>
        <w:t>маңызды, метафизиканың ерекшелігі туралы, бәлкім, аса қажет</w:t>
        <w:br/>
        <w:t>түсінік: онымен беттесуден өзіміз жалтарып, сырғақтаймыз да,</w:t>
        <w:br/>
        <w:t>айналма жолдарға түсетінімізді ұғамыз; өзіміз оған ашылып,</w:t>
        <w:br/>
        <w:t>метафизиканыңтүрін қайтып көзден таса қалмастай танығаннан</w:t>
        <w:br/>
        <w:t>басқа жол жоғын ұғамыз.</w:t>
        <w:br/>
        <w:t>Алайда, мүлде көрмеген нәрсені қайтіп жоғалтуға болады? Бұл</w:t>
        <w:br/>
        <w:t>қалай: метафизика бізден сырғақтайды, ал біз сырғақтап жүріп</w:t>
        <w:br/>
        <w:t>жетелеген жерлеріне жете алар емеспіз? Шынымен-ақ біз оның</w:t>
        <w:br/>
        <w:t>қайда сырғитынын көрмейміз бе, олде метафизиканы тікелей</w:t>
        <w:br/>
        <w:t>қамтитын кәсіби ынтадан үрке қашамыз ба?</w:t>
        <w:br/>
        <w:t>Теріс нәтиже айтады: философияның өзінен танып, басқа</w:t>
        <w:br/>
        <w:t>бірдеңе ретінде айналма жолмен қармау да, апықтау да мүмкін</w:t>
        <w:br/>
        <w:t>емес. Ол бізден айдалаға қарамай, өзін-өзінен табуды талап етеді.</w:t>
        <w:br/>
        <w:t>Өзін алсақ -- біз ол туралы не білеміз, ол пе жәпе қандай? Біз</w:t>
        <w:br/>
        <w:t>фиософияға берілгенде ғана ол бар. Философия дегеніміз -</w:t>
        <w:br/>
        <w:t>философия айту. Мұның бізге берері аз сияқты. Алайда, бір</w:t>
        <w:br/>
        <w:t>нәрсені құр қайталай бергендей болғанмен, бізүлкен шындықты</w:t>
        <w:br/>
        <w:t>айтамыз. Қай бағыттан іздеу керегін білдік, метафизиканың</w:t>
        <w:br/>
        <w:t>бізден сырғақтайтын бағыты да көрінді.</w:t>
        <w:br/>
        <w:t>125.</w:t>
        <w:br/>
        <w:t>батқандар деп санаудың жағымдылығы секілді. Бірақ, меніптіе,</w:t>
        <w:br/>
        <w:t>аталмыш қағидалар негізсіз. Құдайдың жоқтығын немесе</w:t>
        <w:br/>
        <w:t>ібілістің жалғандығын дәлелдей аламын йа, білмеймін. Мүмкін</w:t>
        <w:br/>
        <w:t>христиан құдайы бар дашығар, мүмкін Олимп, Ертедегі Египет</w:t>
        <w:br/>
        <w:t>немесе Вавилон құдайлары бар болуы. Алайда осы болжамның</w:t>
        <w:br/>
        <w:t>қайсысы болмасын басқалардан ықтималдығы артық смсс:</w:t>
        <w:br/>
        <w:t>оларды тіпті ықтималды білім деп қарастыруға жатпайды, сон-</w:t>
        <w:br/>
        <w:t>дықтан оларға тоқталудың озі қисынсыз. Мен мұны бұтарлап-</w:t>
        <w:br/>
        <w:t>жіліктемей-ақ қояйын, өйткені осы мәселені басқа еңбегімде</w:t>
        <w:br/>
        <w:t>талдағанмын.</w:t>
        <w:br/>
        <w:t>Жекебастың мәңгілігітуралы мәселенің сипаты басқаша және</w:t>
        <w:br/>
        <w:t>бұл жөшінде түрлі пікірлер айтылады. Адамдар бізді қоршаған</w:t>
        <w:br/>
        <w:t>ортаға жатады, ғылым сол ортамен айналысатын болғандықтан</w:t>
        <w:br/>
        <w:t>адамдартірлігінің алғышарты есебіндегі факторларды оңай табуға</w:t>
        <w:br/>
        <w:t>болады. Су тамшысы мәңгілік емес, ол оттегі мен сутегіне</w:t>
        <w:br/>
        <w:t>бөлінеді. Сондықтан егер жаңағы тамшы ыдырағаннан кейін де</w:t>
        <w:br/>
        <w:t>өзінің сулық қасиетін сақтайды деп есептесе, біз бүғап сепім-</w:t>
        <w:br/>
        <w:t>сіздікпен қарар едік. Сол сияқты, біз мидың мәңгілік смес екен-</w:t>
        <w:br/>
        <w:t>дігін және тірі дененің ұйымдасқан энергиясы өлімнен кейін</w:t>
        <w:br/>
        <w:t>жойылатынын, іс-әрекетке жарамсыз болып қалатынын білеміз.</w:t>
        <w:br/>
        <w:t>Осының бәрі біздің саналы тіршілігіміз ми құрылымымен және</w:t>
        <w:br/>
        <w:t>ұйымдасқап дене энергиясымен байланысты екенін дәлелдейді.</w:t>
        <w:br/>
        <w:t>Сондықтан да дененің тірлігі тоқтағанда ақыл-ой тірлігі бірге</w:t>
        <w:br/>
        <w:t>тоқтайтыны қисынды болжам. Бұл дәлелді ықтимал деуге сияды,</w:t>
        <w:br/>
        <w:t>бірақ оның көптеген ғылыми тұжырымдарға негізделіп құрылған</w:t>
        <w:br/>
        <w:t>дәлелдерден еш айырмашылығы жоқ.</w:t>
      </w:r>
    </w:p>
    <w:p>
      <w:r>
        <w:t>Осынау қорытындыға қарсы түрлі уәж айтуға болар еді.</w:t>
        <w:br/>
        <w:t>Психологиялық зерттеулерде өлімнен кейінгі омір туралы</w:t>
        <w:br/>
        <w:t>деректер ұшырасады, ғылыми тұрғыдан келгенде бұған байыпты</w:t>
        <w:br/>
        <w:t>түрдетиісті дәлелдер келтіруге болар. Бұл саладағылыми түйсігі</w:t>
        <w:br/>
        <w:t>бар ешбір адам жоққа шығара алмайтындай соншалықты</w:t>
        <w:br/>
        <w:t>бұлтартпайтын деректер жеткілікті. Алайда біз күмәнсыз деп</w:t>
        <w:br/>
        <w:t>қабылдаған бұл деректер тірі қалу гипотезасы шындыққа</w:t>
        <w:br/>
        <w:t>жанасады деген сияқты алғашқы сезімге негізделеді. Қандай да</w:t>
        <w:br/>
        <w:t>бір құбылысты түсіндірудің бірнеше тәсілі болса, біз солардың</w:t>
        <w:br/>
        <w:t>неғұрлым ықтималына жүгінеміз. Өлгеннен кейін де тірліктің</w:t>
        <w:br/>
        <w:t>жалғаса беруі мүмкін деп ссоптейтін адамдар бұл теорияны</w:t>
        <w:br/>
        <w:t>психикалық құбылыстарды түсіндірудің бірден-бір тиімдісі</w:t>
        <w:br/>
        <w:t>139</w:t>
        <w:br/>
        <w:t>Философия мұндай аңсауға айналар еді, сгер де біз, философия</w:t>
        <w:br/>
        <w:t>айтушылар, қашан да үйде болмасақ. Бұл аңсау нені коксейді?</w:t>
        <w:br/>
        <w:t>Қайдада үйде болу деген не? Мына жерде немесеана жерде смес,</w:t>
        <w:br/>
        <w:t>әрбір жерде де емес, қатарынан барлық жерде, яғни қайдада үйде</w:t>
        <w:br/>
        <w:t>болу дегеніміз: үнемі және, ең бастысы, тұтасымен үйде болу.</w:t>
        <w:br/>
        <w:t>Бұл«тұтастықты» біз әлем деп атаймыз. Біз бармыз, бар кезімізде</w:t>
        <w:br/>
        <w:t>қашан да әлденені күтеміз. Бізді үнемі әлдене тұтастай тартады.</w:t>
        <w:br/>
        <w:t>Сол «бүтініміз» -- әлем. Енді: әлем деген не? -- деп сұраймыз.</w:t>
        <w:br/>
        <w:t>Тұтас болмысқа бізді ностальгиямыз тартады. Сол тартылыс</w:t>
        <w:br/>
        <w:t>біздің болмысымыз. Біз түрлі жолдармен осы тұтастыққа</w:t>
        <w:br/>
        <w:t>беттедік, дұрысы, соған барар жолдамыз.</w:t>
        <w:br/>
        <w:t>«Бізді тартады» -- яғни, бізді әлдене әлдебір амалмен артқа</w:t>
        <w:br/>
        <w:t>тартады, біз бір керітартылысқа тап боламыз. Біз сол «тұтастық»</w:t>
        <w:br/>
        <w:t>жолындамыз. Біз «ол дасмсес, бұл да емес», өткелміз. Біздің «ол да</w:t>
        <w:br/>
        <w:t>емес, бұл да емес құбылуымиз неден? Ол да бұл да жоқ, үнемі</w:t>
        <w:br/>
        <w:t>айтарымыз «бәлкім, әйтсе де жоқ, дегенмен». Осы тынымсыз</w:t>
        <w:br/>
        <w:t>айнымақ неден? Мұны біз аяқталу дейміз. Ендігі сұрақ: аяқталу</w:t>
        <w:br/>
        <w:t>деген не?</w:t>
        <w:br/>
        <w:t>Аяқталу бізге етене қасиетемес,-- ол болмысымыздың басты</w:t>
        <w:br/>
        <w:t>амалы. Біз осы бар қалпымызда қалғымыз келсе, аяқталудан бас</w:t>
        <w:br/>
        <w:t>тартып немесе ол жөнінде өзімізді алдарқата алмаймыз, оны</w:t>
        <w:br/>
        <w:t>қоруымыз керек. Оны сақтау -- біздің түпкі болмысымыздың</w:t>
        <w:br/>
        <w:t>бағалы процесі, аяқталуға ынтамен бойұсынуымыз. Аяқталуға</w:t>
        <w:br/>
        <w:t>қалтқысыз бойсұнғанда ғана ол бар. Мұның соңғысы адамды</w:t>
        <w:br/>
        <w:t>қайталанбас тірлігінен оқшаулануға экеледі. Оқшауланудың</w:t>
        <w:br/>
        <w:t>мәні, адам өзіәлем деп санайтын, күпініп әр жалғандыққа құлаш</w:t>
        <w:br/>
        <w:t>ұратын, дәрменсіз детпағын Менінде табан тіреп қалуында емес.</w:t>
        <w:br/>
        <w:t>Мұндай оқшаулану, керісінше, адам бар нәрсенің мәніне, әлемге</w:t>
        <w:br/>
        <w:t>жақындай түсетін жалғыздық болып табылады. Адам өзінен</w:t>
        <w:br/>
        <w:t>басқа ешкім жоқтай сезінетін, бұл қай жалғыздық?</w:t>
        <w:br/>
        <w:t>Оқшауланудегеніміз пе?</w:t>
        <w:br/>
        <w:t>Қаусыра қарастырғанда: әлем, аяқталу, оқшаулану деген не?</w:t>
        <w:br/>
        <w:t>Біз басымыздан не кешіреміз? Адам деген не, опың тіршілігінің</w:t>
        <w:br/>
        <w:t>негізі неменеге ұшырайды? Біздің адам туралы білетініміздің</w:t>
        <w:br/>
        <w:t>барлығы -- хайуан, өркениет сайқымазағы, мәдениетті сақтау-</w:t>
        <w:br/>
        <w:t>шы, тіпті, тұлға дейік, -- осының бәрі, біз қатысу деп атайтын</w:t>
        <w:br/>
        <w:t>мүлде бөлек нәрсенің көлеңкесі емес пе (Бавсіп)? Философия,</w:t>
        <w:br/>
        <w:t>метафизика дегеніміз -- ностальгия, қайда да үйді ацсау, бұл--</w:t>
        <w:br/>
        <w:t>128</w:t>
      </w:r>
    </w:p>
    <w:p>
      <w:r>
        <w:t>Адам -- табиғатқа қарама-қайшы бірдеңе емес, оның бір</w:t>
        <w:br/>
        <w:t>бөлшегі. Оның ойлауы да, іс-әрекеттері де жұлдыздар мен</w:t>
        <w:br/>
        <w:t>атомдардың қозғалысына тән заңдарға сәйкес жүзеге асады.</w:t>
        <w:br/>
        <w:t>Адаммен салыстырғанда физикалық әлем орасан зор - ол Данте</w:t>
        <w:br/>
        <w:t>заманында есептелгендегіден де үлкен; алайда бұдан жүз жыл</w:t>
        <w:br/>
        <w:t>бұрын көрінгендегідей соншалықты зор емес. Кеңдік пен</w:t>
        <w:br/>
        <w:t>тереңдікте де, үлкен мен кішіде де ғылым, тиамасы, белгілі бір</w:t>
        <w:br/>
        <w:t>шекке жетіп отыратын болса керек. Ғаламның кеңістіктегі</w:t>
        <w:br/>
        <w:t>ұзақтығы шектеулі және жарық сәуле оның айналасын бірнеше</w:t>
        <w:br/>
        <w:t>миллион жылда шарықтап шығады деп есептеледі. Материя</w:t>
        <w:br/>
        <w:t>шектеулі көлемдері бар электрондар мен протондардан тұрады</w:t>
        <w:br/>
        <w:t>және әлемде олардың саны да шектеулі деп есептеледі. Бәлкім,</w:t>
        <w:br/>
        <w:t>олардың қозғалысы бұрын ойлағандай үздіксіз емес секіріс</w:t>
        <w:br/>
        <w:t>түрінде болуы жәнедеәрсекіріс белгілі бір титтей секірістен кіші</w:t>
        <w:br/>
        <w:t>емес. Байқасақ, бұл қозғалыстардың заңдары бірнеше мейлінше</w:t>
        <w:br/>
        <w:t>жалпыламапринциптерге шоғырланып, солардың көмегі арқылы</w:t>
        <w:br/>
        <w:t>Әлемнің өткені мен болашағын оның тарихының кез келген</w:t>
        <w:br/>
        <w:t>шағын бөлігі арқылы бажайлауға болады.</w:t>
        <w:br/>
        <w:t>Осылайша, физика ғылымы өзінің тәмамдалатын кезеңіне</w:t>
        <w:br/>
        <w:t>жақындап келеді, сол себептітетартымсыз болатын болады. Егер</w:t>
        <w:br/>
        <w:t>біз электрондар мен протондардың қозғалысын басқаратын</w:t>
        <w:br/>
        <w:t>заңдарды білсек, онда басқаның бәрі -- жай география, үзік-</w:t>
        <w:br/>
        <w:t>бөліктердің әлем тарихының қайсыбір бөлімдеріне</w:t>
        <w:br/>
        <w:t>таратылатыны жөнінде хабар беретін нақты деректердің</w:t>
        <w:br/>
        <w:t>жиындысы болып қана қалады. Дүние жүзі тарихын есептеу</w:t>
        <w:br/>
        <w:t>үшін қажет география деректерінің жалпы саны, шамасы, тым</w:t>
        <w:br/>
        <w:t>көп болмаса керек. Теория жүзінде оларды үлкен кітапқа жазуға,</w:t>
        <w:br/>
        <w:t>ал кітапты ссеп машинасымен бірге Сомерсет Хаусқа орналас-</w:t>
        <w:br/>
        <w:t>137</w:t>
        <w:br/>
        <w:t>соқырдатиянақсыз сезім емес, қайта бойымызда оянып, Әлгінде</w:t>
        <w:br/>
        <w:t>ғана өзіміз қойған: әлем, аяқталу, оқтаулану дегеніміз не деген</w:t>
        <w:br/>
        <w:t>сұрақтарға ұмтылдырмақ. Бұл сұрақтардың бәрі де түтастыққа</w:t>
        <w:br/>
        <w:t>бағытталған. Бізге мұндай сұрақтармен танысын қана қою аз,</w:t>
        <w:br/>
        <w:t>шешуші міндет, осылармеп шындап айналысуда және оған жеке</w:t>
        <w:br/>
        <w:t>тірлігімізде (экзистенция!) күш табуда.</w:t>
        <w:br/>
        <w:t>Бұл сұрақтардың соңында мимырт аянңдау аз; жоқ, қайда да</w:t>
        <w:br/>
        <w:t>үйді аңсау, мұндай сұрақтарға кәміл жОл ашатын амалдарды</w:t>
        <w:br/>
        <w:t>іздестіру боп табылады. Ол үшін тағы да, мұндай жолды бұзып-</w:t>
        <w:br/>
        <w:t>жаратын түсінік тегеуріні керек. Бұл түсінік пен ұғым ежелгі</w:t>
        <w:br/>
        <w:t>текті. Метафизикалық ұғым, ғылыми ойдың ішкі салқынқан-</w:t>
        <w:br/>
        <w:t>дылығы мен ырықсыз ынтасына құлпып ашпайды.</w:t>
        <w:br/>
        <w:t>Метафизикалық түсінік оқып алуға, мұғалімге не өзін</w:t>
        <w:br/>
        <w:t>философ санайтын адамға еріп, қайталап, өмірде қолдануға</w:t>
        <w:br/>
        <w:t>болатын нәрсе емес.</w:t>
        <w:br/>
        <w:t>Ең бастысы, біз еш уақытта бұл ұғымды, оның қаусырмақ</w:t>
        <w:br/>
        <w:t>шеңберіне алдын-ала қамтылмасақ, ұғымдық дәлдігінде қармай</w:t>
        <w:br/>
        <w:t>алмаймыз. Осы қамтылуға опың бас көтеріп, орнығуына</w:t>
        <w:br/>
        <w:t>философия айтудың басты пәрмені жұмсалады. Алайда, барлық</w:t>
        <w:br/>
        <w:t>тұтылу көңіл-күйден туады да, соның ырқында болады. Түсіну</w:t>
        <w:br/>
        <w:t>мен философия айту қатардағы шаруа болмағандықтан, алайда</w:t>
        <w:br/>
        <w:t>адам болмысының негізінде атқарылатындықтапн, филосо-</w:t>
      </w:r>
    </w:p>
    <w:p>
      <w:r>
        <w:t>фиялық қамтылу мен философиялық ұғымдардың қамтуын</w:t>
        <w:br/>
        <w:t>тудыратын көңіл-күй, қашан да біздің болмысымыздың негізгі</w:t>
        <w:br/>
        <w:t>көңіл-күйі болмақ, сондай-ақ, адамды өз әуенімен үнемі талық-</w:t>
        <w:br/>
        <w:t>тай баурап отырмақ, -- ол мұны сол қалпында тануға міндетті</w:t>
        <w:br/>
        <w:t>болмаса да.</w:t>
        <w:br/>
        <w:t>Философия қашан да орнықты көңіл-күйде атқарылады.</w:t>
        <w:br/>
        <w:t>Философиялық қармау қамтылуға негізделген, ал соңғысының</w:t>
        <w:br/>
        <w:t>төркіні -- орнықты көңіл-күй. Түптеп келгенде, философияны</w:t>
        <w:br/>
        <w:t>ностальгия дегенінде, Новалис осыны ойламап па екен? Онда,</w:t>
        <w:br/>
        <w:t>мүмкін, ақын сөзінің жалганы жоқ, тек оның мәніне жету керек</w:t>
        <w:br/>
        <w:t>шығар.</w:t>
        <w:br/>
        <w:t>Әрине, біздің бұл тапқанымыздың барлығы да метафи-</w:t>
        <w:br/>
        <w:t>зиканың анықтамасы бола алмайды, тіпті керісінше шығар. Біз</w:t>
        <w:br/>
        <w:t>көрдік: метафизиканы сипаттамақ әуелгі талпыныстарымызда</w:t>
        <w:br/>
        <w:t>айналма жолмен қайта-қайта артқа шегеріліп отырдық та,</w:t>
        <w:br/>
        <w:t>метафизиканың ұғымын өзінен іздеуге можбүр болдық. Ол</w:t>
        <w:br/>
        <w:t>бізден үнемі сусып кетіп отырды. Алайда бізді қайда бастап еді?</w:t>
        <w:br/>
        <w:t>1206</w:t>
        <w:br/>
        <w:t>Метафизика не? -- деп сұрағанда, біз тіршілікті жиынтық</w:t>
        <w:br/>
        <w:t>тұтастығында қамтуға тырысамыз, сұрақты орашолақ</w:t>
        <w:br/>
        <w:t>қоятынымыз сонша, өзіміз тергеуге алынамыз.</w:t>
        <w:br/>
        <w:t>Соған орай мұндағы негізгі ұғымдар -- жиынтықтау емес,</w:t>
        <w:br/>
        <w:t>кейбір салалардың (жануарлар әлемі, тіл) жалпылама қасиетінің</w:t>
        <w:br/>
        <w:t>формуласы да емес, бөлек тұрпатты ұғымдар. Олар қашан да</w:t>
        <w:br/>
        <w:t>тұтас қамтиды, барлық ұғымдарды сіңіріп, иі қанған мағыналар.</w:t>
        <w:br/>
        <w:t>Сәйткенмен олар -- өзара тығыз байланысты, әрі маңыздары</w:t>
        <w:br/>
        <w:t>бірдей екі жайды: саналы адам мен оның болмысын, бір мезетте,</w:t>
        <w:br/>
        <w:t>бірінсіз-бірі болмайтын жағдайды қарастыратын қамтушы</w:t>
        <w:br/>
        <w:t>ұғымдар. Философияға берілген экзистенцияны қармамай,</w:t>
        <w:br/>
        <w:t>тұтас қамту жоқ. Метафизикалық сана дегеніміз-- осы екіұшты</w:t>
        <w:br/>
        <w:t>тұрғыда қамтушы ұғымдармен ойлау: тұтастыққа ұмтылу әрі</w:t>
        <w:br/>
        <w:t>экзистенцияны қамти ойлау.</w:t>
        <w:br/>
        <w:t>ХАЙДЕГГЕР М.</w:t>
        <w:br/>
        <w:t>Метафизиканың негізгіұғымдары//</w:t>
        <w:br/>
        <w:t>Вопросы философин. 1989.99, 116-122.</w:t>
        <w:br/>
        <w:t>КАНТТЫҢ БОЛМЫС ТУРАЛЫ ТЕЗИСІ</w:t>
        <w:br/>
        <w:t>Атауына сай, мәтініміз Кант философиясының белгілі бір</w:t>
        <w:br/>
        <w:t>тарауына талдау жасаса керек еді. Сөйтіп, біз өткен дәуір</w:t>
        <w:br/>
        <w:t>философиясының бір үлгісімен танысамыз. Мұның өзі пайдалы</w:t>
        <w:br/>
        <w:t>болуы мүмкін; егер дәстүрді сезіну қабілетіміз сақталған болса.</w:t>
        <w:br/>
        <w:t>Алайда, соның өзі таусылуға айналды ғой, әсіресе, дәстүрге</w:t>
        <w:br/>
        <w:t>байланысты айтар болсақ, ол қашан да, қайдада бізге, адамдарға</w:t>
        <w:br/>
        <w:t>қатысты,албізоныаңғармаймызда. "Болмыс" деген сөзді білеміз.</w:t>
        <w:br/>
        <w:t>Бұлзатесім, біз "бар", "болды", "болады" деп білетін нәрселердің</w:t>
        <w:br/>
        <w:t>атауы. Бізге не қатысты, біз неге қатыстымыз, барлығы да</w:t>
        <w:br/>
        <w:t>ауыздан шықса да, шықпаса да, "бар" сөзімен белгіленеді. Бұл</w:t>
        <w:br/>
        <w:t>жағдайдан біз ешқашан, ешқайда жалтара алмаймыз. Бізге</w:t>
        <w:br/>
        <w:t>"бардың" әшкере де, жасырын да түрлері белгілі. Сөйтсе де,</w:t>
        <w:br/>
        <w:t>"болмыс" деген сөзді ести сала, одан ештеңеге көз жеткізбейміз,</w:t>
        <w:br/>
        <w:t>одан ештеңе түсінуге болмайды деп сендіре бастаймыз. Ағаттау</w:t>
        <w:br/>
        <w:t>айтылған бұл сөзде де әділдік бар деп ойлауға болады; ол "болмыс"</w:t>
      </w:r>
    </w:p>
    <w:p>
      <w:r>
        <w:t>туралы әңгіменің (егер бос мыжу демесек), енді соншалықты</w:t>
        <w:br/>
        <w:t>ығыр еткендігінен, "болмыстың" әзіл-оспақ нысанасына айнал-</w:t>
        <w:br/>
        <w:t>ған жағдайын ақтайтындай. Болмыс туралы ойланбастан, озіне</w:t>
        <w:br/>
        <w:t>қалайша сана кіргенін ескерместен, жұрт "болмыс" сөзінде</w:t>
        <w:br/>
        <w:t>9-2085 129</w:t>
        <w:br/>
        <w:t>мүмкіндігінен де тыс. Өткенмен іпектелмей, бүгінгі күнді ойлап,</w:t>
        <w:br/>
        <w:t>дәстүрге зердемен ден қою қажеттігі арта түспек. Міне, тағы да</w:t>
        <w:br/>
        <w:t>Кант тезисі:</w:t>
        <w:br/>
        <w:t>"Болмыс анық нақтылы Предикат емес, яғни әлдебір заттың</w:t>
        <w:br/>
        <w:t>құрамдас бөлігі болып табылатын әлдене туралы түсінік. Ол</w:t>
        <w:br/>
        <w:t>заттың немесе былай да белгілі ұғымдардың жорамалы ғана".</w:t>
        <w:br/>
        <w:t>Кант тезисінде екі пікір бар. Бірі -- теріс, болмыстағы нақты</w:t>
        <w:br/>
        <w:t>предикаттаңбасын жоққа шығарады, тек әйтеуір нақты предикат</w:t>
        <w:br/>
        <w:t>таңбасының өзін жоққа шығармайды. Соған орай, байламдағы</w:t>
        <w:br/>
        <w:t>келесі оң пікірі болмысты "жорамал ғана" деп сипаттайды.</w:t>
        <w:br/>
        <w:t>Қазір де, тезистің мазмұнышекіпікірге ажыратқан соңда, бізге</w:t>
        <w:br/>
        <w:t>"болмыс" сөзінен ештеңе ұғуға болмайды деген әсерден арылу</w:t>
        <w:br/>
        <w:t>қиын. Дегенмен, егер біз нақты байыптаудан бұрын, Кант "таза</w:t>
        <w:br/>
        <w:t>сананың сынының" ішкі құрылымы мен ағымының қайтұсында</w:t>
        <w:br/>
        <w:t>әз тезисін ұсыпатынына назар аударсақ, бізді билеген шара-</w:t>
        <w:br/>
        <w:t>сыздық кеміп, Кант тезисі бізге жақындай түседі.</w:t>
        <w:br/>
        <w:t>Бір ескере кететін тарихи жағдай, батысеуропалық сананың</w:t>
        <w:br/>
        <w:t>"Шынайы" дегеніміз не?" деген сұрақпен таныстығы. Ол бол-</w:t>
        <w:br/>
        <w:t>мыс туралы мәселені осы тұрғыда қояды. Қант осы "Таза сана-</w:t>
        <w:br/>
        <w:t>ның сыны" арқылы бұл ойдың тарихында шешуші бетбұрыс</w:t>
        <w:br/>
        <w:t>жасады. Осыдан барып, Кантөзінің басты еңбегіндегі өзекті ойын</w:t>
        <w:br/>
        <w:t>өрбітуді болмысты талдаудан және өз тезисін ұсынудан бастады</w:t>
        <w:br/>
        <w:t>деп күтуге болады. Істің мәні басқарақ. Қайта біз аталған тезисті</w:t>
        <w:br/>
        <w:t>"Тазасананың сынының" соңынатаман, дәлірек айтсақ, "Құдай-</w:t>
        <w:br/>
        <w:t>дың бар екенін онтологиялық дәлелдеудің мүмкін еместігі” атты</w:t>
        <w:br/>
        <w:t>тараудан ұшыратамыз.</w:t>
        <w:br/>
        <w:t>Сондай-ақ, батысеуропалық сананың тарихына жүгінгенде,</w:t>
        <w:br/>
        <w:t>болмыс мәселесінің шынайылық мәселесі ретінде екі жақты</w:t>
        <w:br/>
        <w:t>қарастырылатыпын көреміз. Бір жағынан, опда шынайылық</w:t>
        <w:br/>
        <w:t>дегеніміз шынайылық ретінде не? -- дейді. Бұл мәселе төңіре-</w:t>
        <w:br/>
        <w:t>гіндегі пікірлер философия тарихының барысында онтологияға</w:t>
        <w:br/>
        <w:t>телінеді. Екінші жағынан, "Шынайылық дегеніміз не?" -- деген</w:t>
        <w:br/>
        <w:t>мәселеде; қапдай шынайылық жоғарғы шынайы-лық және ол</w:t>
        <w:br/>
        <w:t>қандай? -- деп сұралады. Бұл-- құдіреттілік пен құдай туралы</w:t>
        <w:br/>
        <w:t>мәселе. Ол мәселенің өрісі теология деп аталады. Шынайылық</w:t>
        <w:br/>
        <w:t>туралы мәселенің екі ұшын да онтология саласы біріктіреді.</w:t>
        <w:br/>
        <w:t>"Шынайылық дегеніміз не?" деген сұрақ қос тармақты,</w:t>
        <w:br/>
        <w:t>біріншіден, шынайылық (жалпы алғанда) дегеніміз не? -- дейді,</w:t>
        <w:br/>
        <w:t>132</w:t>
        <w:br/>
        <w:t>ретінде қарастыруға бейім. Ал басқа бір себептермен бұл теория</w:t>
        <w:br/>
        <w:t>шындыққа жанаспайды деп есептейтіндер өзгеше түсіндірулер</w:t>
        <w:br/>
        <w:t>іздейді. Меніңше, тірі қалу турасындағы осы күнге дейін</w:t>
        <w:br/>
        <w:t>психология берген деректер бұған қарама-қайшы көзқарас</w:t>
        <w:br/>
        <w:t>жөніндегі физиологияның куәліктерінен анағұрлым әлсіз. Бірақ</w:t>
      </w:r>
    </w:p>
    <w:p>
      <w:r>
        <w:t>меп олардың әлдеқайда күштірек болу мүмкіндігін жоққа</w:t>
        <w:br/>
        <w:t>шығармаймын, олай болса өлімнен кейін тіршіліктің болатынына</w:t>
        <w:br/>
        <w:t>сенбеу ғылыми тұрғыдан негізсіз.</w:t>
        <w:br/>
        <w:t>Алайдадененің өлімінен кейін тірліктің жалғасуы мәңгіліктен</w:t>
        <w:br/>
        <w:t>мүлдебөлек, ол психикалық өлімшпің кейінге ысырылуы деген ғана</w:t>
        <w:br/>
        <w:t>сөз. Адамдар болса гек мәңгілікке сентісі келеді. Бұған сенушілер</w:t>
        <w:br/>
        <w:t>мен келтіргендей физиологиялық дәлелдермен келіспейді,</w:t>
        <w:br/>
        <w:t>олардың айтуынша, жан дегеніңіз біздің дене орғандарымызда</w:t>
        <w:br/>
        <w:t>эмпиризмдік көрініс тапқан дүниеден мүлде басқа нәрсе. Мен</w:t>
        <w:br/>
        <w:t>мұны метафизикалық наным деп ойлаймын.</w:t>
        <w:br/>
        <w:t>Түйсік және материя -- кей жағдайда ыңғайлы терминдер</w:t>
        <w:br/>
        <w:t>болғанымен соңғы ақиқат емес. Электрондар мен протондар,</w:t>
        <w:br/>
        <w:t>жан сияқты, өзіндік тарихы дар логикалық жалғандықтар, олар</w:t>
        <w:br/>
        <w:t>қандай да бір тұрақты мағынапы емес, оқиғалар қатарын</w:t>
        <w:br/>
        <w:t>көрсетеді. Жанды алатын болсақ, мұны дамудың деректері</w:t>
        <w:br/>
        <w:t>дәлелдейді. Сәбидің дүниеге келуін, қоректенуі мен балалық</w:t>
        <w:br/>
        <w:t>шағын көз алдыпан әткерген кез келген адам жан деген</w:t>
        <w:br/>
        <w:t>бөлінбейтін, ғажайып, бүкіл процесс барысында жетілген нәрсе</w:t>
        <w:br/>
        <w:t>деп шын мәнісінде тұжырым жасамайды. Жанның датән секілді</w:t>
        <w:br/>
        <w:t>дамитыны, оның тұқымнан да, жұмыртқа жасушасынан да</w:t>
        <w:br/>
        <w:t>бірдеңе қабылдап, сіңіретіні ақиқат. Сондықтан оның</w:t>
        <w:br/>
        <w:t>бөлінбейтіндігі мүмкін емес. Және бұл материализмге жатпайды,</w:t>
        <w:br/>
        <w:t>бұл тек әлемдегі галаматтың бәрі - алғашқы субстанцияның</w:t>
        <w:br/>
        <w:t>емес, ұйымдасудың мәселесі екенін мойындау...</w:t>
        <w:br/>
        <w:t>Егер біз әлімпен қорықпасақ, мәңгілік идеясы мүлде пайда</w:t>
        <w:br/>
        <w:t>болмас еді деп ойлаймын.</w:t>
        <w:br/>
        <w:t>Діни догмалардың негізінде, адам өміріндегі басқа да көптеген</w:t>
        <w:br/>
        <w:t>қырларының негізі сияқты, үрей, қорқыныш жатады. Көп</w:t>
        <w:br/>
        <w:t>жағдайда біздің қоғамдық өмірімізді адам баласы алдындағы</w:t>
        <w:br/>
        <w:t>қорқыныш (жекенемесетоптық) басқарады, алайда дінді табиғат</w:t>
        <w:br/>
        <w:t>алдындағы қорқыныш тудырады. Ақыл-ой мен материяның</w:t>
        <w:br/>
        <w:t>айырмашылығы, бәлкім, бұлдыр болуы; бірақ басқа, бұдан да</w:t>
        <w:br/>
        <w:t>маңыздырақ айырмашылық бар -- ол ықпал етуге болатын</w:t>
        <w:br/>
        <w:t>дүниелер мен ықпал етуге болмайтып дүниелер арасыпдағы</w:t>
        <w:br/>
        <w:t>140</w:t>
        <w:br/>
        <w:t>адами ертегілердің жанға жайлы, үйдегідей жылуына бөленген</w:t>
        <w:br/>
        <w:t>біздерді бастапқыда қалтыратып жіберседе, кейін салқын самал</w:t>
        <w:br/>
        <w:t>бойыңды сергітіп, жадыратады, ал ғылымның алдынан ашылатын</w:t>
        <w:br/>
        <w:t>кеңістік ғажайыптығымен таңғалдырады.</w:t>
        <w:br/>
        <w:t>Рассел Б.</w:t>
        <w:br/>
        <w:t>Почемуя нехристианин,</w:t>
        <w:br/>
        <w:t>4, 1987, стр. 65-69.</w:t>
        <w:br/>
        <w:t>Дінде көрініс тапқан адамға тән үш итермелеу күш бар --</w:t>
        <w:br/>
        <w:t>олар, бәлкім, қорқыныш, мансапқорлық және жек көрушілік.</w:t>
        <w:br/>
        <w:t>Діннің мақсатының өзіосы өткір сезімдерді белгілі бір арналарға</w:t>
        <w:br/>
        <w:t>бағыттай отырып, оларға мұнтаздық, сыпайылық сипат беру</w:t>
        <w:br/>
        <w:t>болса керек. Жалпы алғанда және негізінентек осы сезімдер ғана</w:t>
        <w:br/>
        <w:t>адами азаптардың бастауы болғандықтан дін зұлымдықтың күші</w:t>
        <w:br/>
        <w:t>болып табылады, өйткені ол адамдарға өзінің құмарлықтарына</w:t>
      </w:r>
    </w:p>
    <w:p>
      <w:r>
        <w:t>барынша бой ұруына септігін тигізеді. Егер дін қолпаштамаса,</w:t>
        <w:br/>
        <w:t>олар бұл сезімдерін ең болмағанда тізгіндей алар еді.</w:t>
        <w:br/>
        <w:t>Осыарада христиан дініндегілердің кейбіреулері маған қарсы</w:t>
        <w:br/>
        <w:t>уәж айтуы мүмкін, мұндайлардың қатары көп болмағанымен бұл</w:t>
        <w:br/>
        <w:t>уәжді де мұқият талдаған абзал. Жек корушілік пен қорқыныш</w:t>
        <w:br/>
        <w:t>адам табиғатының ажырамас қасиеттері, бүл сезімдерді ол ылғи</w:t>
        <w:br/>
        <w:t>дабасынан өткеріп келеді, ылғи өткере дебермеқк,-- дейді жаңа-</w:t>
        <w:br/>
        <w:t>ғылар. Жек көрушілік пен қорқыныш жоніндесіздің қолыңыздан</w:t>
        <w:br/>
        <w:t>бар келері-- оларды неғұрлым залалы аз болатындай белгілі бір</w:t>
        <w:br/>
        <w:t>арналарга бұрып жіберу. Христиан уағыздауттысын тыңдасақ,</w:t>
        <w:br/>
        <w:t>шіркеудің жек көрушілік пон қорқынышқа көзқарасы ол өзі</w:t>
        <w:br/>
        <w:t>айыптайтын жыныс күшіне деген көзқарасқа ұқсас. Ол неке</w:t>
        <w:br/>
        <w:t>құрсауымен шектеу арқылы жыныс құмарлығын залалсыздан-</w:t>
        <w:br/>
        <w:t>дыруға тырысады. Бір сөзбен айтқанда, шіркеу егер қорқыныш</w:t>
        <w:br/>
        <w:t>адам баласының жазмышныпа тән үлес болса, оны шын қауіпті</w:t>
        <w:br/>
        <w:t>адамдарға қарсы бағыттаған жөн деген дәлел айтады, өзінің әділдік</w:t>
        <w:br/>
        <w:t>тұжырымдамасын жүзеге асыра отырып ол нақ осымен айна-</w:t>
        <w:br/>
        <w:t>дысады.</w:t>
        <w:br/>
        <w:t>Бұл тұжырымға екі жауап айтуға болады және де оның бірі</w:t>
        <w:br/>
        <w:t>салыстырмалы түрде үстіртіп болса, екіншісі мәселенітолығымен</w:t>
        <w:br/>
        <w:t>ашып береді. Үстірт жауаптың мәні -- шіркеудің әділдік</w:t>
        <w:br/>
        <w:t>тұжырымдамасының өзіп ең жақсы доп қабылдауға болмайды</w:t>
        <w:br/>
        <w:t>142</w:t>
        <w:br/>
        <w:t>болуы В-га тән жүріс-тұрыс бағытын тудырады. Бұл алынған</w:t>
        <w:br/>
        <w:t>ақпаратқа сәйкес маңызды іс-әрекетке қатысты: мұнда А</w:t>
        <w:br/>
        <w:t>естілетін сөздерді білдірсе, В сол сөздердің мәнін көрсетеді. Біреу:</w:t>
        <w:br/>
        <w:t>"Қарандар, автомобиль келе жатыр", -- десе, сіз сол автомобильдің</w:t>
        <w:br/>
        <w:t>өзін көргендей әрекет қыласыз. Бұл жерде сіз "Автомобиль келе</w:t>
        <w:br/>
        <w:t>жатыр" деген сөздердің нені білдіретініне сенесіз.</w:t>
        <w:br/>
        <w:t>Бір нәрсеге деген сенім ұялаған ағзаның кезкелген жағдайын</w:t>
        <w:br/>
        <w:t>сол "бір пәрсені" ауызға алмай-ақ теориялық тұрғыдан сипаттап</w:t>
        <w:br/>
        <w:t>жазуға болады. Сіз "автомобиль келе жатыр" дегенге сенген кезде,</w:t>
        <w:br/>
        <w:t>сеніміңіздің ішінде сіздің бұлшық еттеріңіздің, сезіну орғанда-</w:t>
        <w:br/>
        <w:t>рының, эмоциялардың белгілі бір ахуалы, сондай-ақ, бәлкім,</w:t>
        <w:br/>
        <w:t>белгілі бір бейнелік көру әсерлері болады. Психологпен физиолог</w:t>
        <w:br/>
        <w:t>бірлесе отырып осының бәрін, сол сияқты сенімнің ішіне кіретін</w:t>
        <w:br/>
        <w:t>басқаның бәрін, сіздің түйсігіңіз бен денеңізден тыс дүниелерді</w:t>
        <w:br/>
        <w:t>ауызға алмай-ақ, теориялық тұрғыдан толық сипаттар еді.</w:t>
        <w:br/>
        <w:t>Автомобиль келе жатыр дегенге сенгендегі сіздің жай-күйіңіз</w:t>
        <w:br/>
        <w:t>артүрлі жағдайда әрқалай болуы мүмкін. Сіз жарысты қадағалап</w:t>
        <w:br/>
        <w:t>отырып өзіңіз бәс тіккен автомобиль жеңіске жететінін, я</w:t>
        <w:br/>
        <w:t>жетпейтінін саралауыңыз мүмкін. Сіз Қиыр Шығыста тұтқынға</w:t>
        <w:br/>
        <w:t>түскен балаңыздың қайтып келуін күтуіңіз мүмкін. Сіз полиция-</w:t>
        <w:br/>
        <w:t>дансытылып кетугетырысуыңыз мүмкін. Сіз көшені кесіп өтерде</w:t>
        <w:br/>
        <w:t>кенетөз-өзіңізге келіп, тез сабаңызғатүсуіңіз мүмкін. Алайдаосы</w:t>
        <w:br/>
        <w:t>келтірілген жағдайларда сіздің жай-күйіңіз әртүрлі болғанымен,</w:t>
        <w:br/>
        <w:t>олардың бәріне қатысты бір жалпылық бар, ол осынау жағдай-</w:t>
        <w:br/>
        <w:t>лардың бәрінде сіздің автомобильдің келе жатқандығына</w:t>
        <w:br/>
        <w:t>сенгендігіңіз. Сондықтан, біз сенім ағзаның жай-күйлерінің</w:t>
        <w:br/>
        <w:t>жиыптығы дей аламыз және де сол жай-күйлер толығымен</w:t>
        <w:br/>
        <w:t>немесе аз-аздапсыртқы бір дүниеге қатысы болғандықтан өзара</w:t>
        <w:br/>
        <w:t>байланысты болады.</w:t>
        <w:br/>
        <w:t>Жәндіктің не болмаса сәбидің сенімі іс-әрекетте немесе іс-</w:t>
        <w:br/>
        <w:t>қимылдар түйдегінде көрініс табады. Түлкінің барлығына деген</w:t>
        <w:br/>
        <w:t>иттің сенімін оның сол түлкінің ізін кесуінен аңғаруға болады.</w:t>
      </w:r>
    </w:p>
    <w:p>
      <w:r>
        <w:t>Аладамдарда олар тіл меңгергендіктен және реакциясы тежеулі</w:t>
        <w:br/>
        <w:t>болғандықтап сенім біршама статикалық ахуалға айналады;</w:t>
        <w:br/>
        <w:t>мұндай ахуалдың ішіндетиісті сөздер айтылуы немесе елестетілуі,</w:t>
        <w:br/>
        <w:t>сондай-ақ сенімнің әр түрін құрайтын сезімдер болуы мүмкін.</w:t>
        <w:br/>
        <w:t>Соңғыларға келетін болсақ, онда біз мынаны айтуымызға болады:</w:t>
        <w:br/>
        <w:t>біріншіден, біздің сезімдерімізді жәндіктерге тэн қасиеттермен</w:t>
        <w:br/>
        <w:t>158</w:t>
        <w:br/>
        <w:t>Адамзат тарихта бұрын-соңды болмаған альтернативаның</w:t>
        <w:br/>
        <w:t>алдындатұр: не соғыстан бас тарту керек, не біз адам баласының</w:t>
        <w:br/>
        <w:t>жойылуын күтуіміз керек. Бұл қауіп туралы көптеген көрнекті</w:t>
        <w:br/>
        <w:t>ғалымдар мен әскери беделді адамдар айтқан болатын. Олардың</w:t>
        <w:br/>
        <w:t>ешқайсысы да жамандықтың жүзеге асуы ықтимал дей алмас</w:t>
        <w:br/>
        <w:t>еді. Алайда қазір кімге болсын осы кезге дейінгітүсінігіміздегідей</w:t>
        <w:br/>
        <w:t>жеңіске жету мүмкін емес; егер ғалымдар арасындағы тартыс</w:t>
        <w:br/>
        <w:t>тоқтатылмаса, келесі соғыстан кейін тірі қалатын жан болмас.</w:t>
        <w:br/>
        <w:t>Демек, адамзаттың бірден-бір мүмкіндігі -- не келісімдер арқылы</w:t>
        <w:br/>
        <w:t>қол жеткізуге болатын бейбітшілік, не ажал патшалығы.</w:t>
        <w:br/>
        <w:t>Мен ұсынатын бірқатар қадамдар анағұрлым оң нәтиже</w:t>
        <w:br/>
        <w:t>шығаруға көмектеседі деп ойлаймын. Сөз жоқ, аталмыш мақсатқа</w:t>
        <w:br/>
        <w:t>жетудің басқа да жолдары бар, бірақ енжарлық, торығу сананы</w:t>
        <w:br/>
        <w:t>мұлде жаныштамас үшін сенімді бейбітшілікті қамтамасыз</w:t>
        <w:br/>
        <w:t>етудің бір айқын әдісін естен шығармау маңызды.</w:t>
        <w:br/>
        <w:t>Мен жоғарыда айтқан қадамдарды қарастырмай тұрып</w:t>
        <w:br/>
        <w:t>бейбітшіліктің шынайы достары айтатын бір пікірге тоқталғым</w:t>
        <w:br/>
        <w:t>келеді: олардың айтуынша, ұлы елдердің арасында ядролық</w:t>
        <w:br/>
        <w:t>қаруды қолданбау жөнінде келісім болуы қажет. Мен мұндай</w:t>
        <w:br/>
        <w:t>келісім пайда әкеледі деп ойламаймын. Біріншіден, бүгін таңда</w:t>
        <w:br/>
        <w:t>ядролық қарудыаса құпия, тіпті қадағалау мүмкін еместей,түрде</w:t>
        <w:br/>
        <w:t>шығаруға болады. Демек, бомбаға тыйым салу туралы келісім</w:t>
        <w:br/>
        <w:t>жасалғанымен, кез келген тарап өзінің қарсыласы даоны құпия</w:t>
        <w:br/>
        <w:t>түрде шығарып жатыр деп ойлайды, содан барып осы күдік</w:t>
        <w:br/>
        <w:t>қарым-қатынасты одан сайын шиеленістіреді.</w:t>
        <w:br/>
        <w:t>Екінші дәлел: егертіпті тараптардың бірі бейбіт жағдай болып</w:t>
        <w:br/>
        <w:t>тұрғанда аталмыш қару жасаудан бас тартса да, соғыс ашыла</w:t>
        <w:br/>
        <w:t>қалған күнде жасалған келісім өзіне қолбайлау болады деп</w:t>
        <w:br/>
        <w:t>ссептемейді, сондықтан соғыс қимылдары басталысымен-ақ</w:t>
        <w:br/>
        <w:t>сутегі бомбаларын шығаруға кірісе алады.</w:t>
        <w:br/>
        <w:t>Біразадамдарекінші дүниежүзілік соғыстаулаушы газдардың</w:t>
        <w:br/>
        <w:t>қолданылмағанын тілге тиек етіп сутегі бомбалары іске қосыл-</w:t>
        <w:br/>
        <w:t>майды деп өздерін жұбатпақ болады. Бұл нағыз адасушылық деп</w:t>
        <w:br/>
        <w:t>есептеймін. Газдар шешуші маңызы болмағандықтан қолда-</w:t>
        <w:br/>
        <w:t>нылған жоқ, оның үстіне олардан противогаз жақсы қорғайтын</w:t>
        <w:br/>
        <w:t>еді. Керісінше, сутегі бомбасы шетуші маңызы бар қару болып</w:t>
        <w:br/>
        <w:t>табылады, әрі одан қорғайтын әзір ешқандай құрал жоқ. Егер</w:t>
        <w:br/>
        <w:t>150</w:t>
        <w:br/>
        <w:t>дін бізге күнә мен жазаның көне де қатал доктриналарының</w:t>
        <w:br/>
        <w:t>орнына ғылыми ынтымақтастық этикасын уағыздауға тыйым</w:t>
        <w:br/>
        <w:t>салады. Мүмкін, адамзат алтын ғасыр табалдырығын аттағалы</w:t>
      </w:r>
    </w:p>
    <w:p>
      <w:r>
        <w:t>тұрған шығар; егер осылай болса, онда алдымен кірер есікті күзе-</w:t>
        <w:br/>
        <w:t>тіп жатқан айдаһардың көзін жою керек, ал бұл айдаһар -- дін.</w:t>
        <w:br/>
        <w:t>Рассел Б.</w:t>
        <w:br/>
        <w:t>По чемуя нехристианин,</w:t>
        <w:br/>
        <w:t>М, 198% стр. 114-130.</w:t>
        <w:br/>
        <w:t>Мен қазір британдық, еуропалық немесе батыстық</w:t>
        <w:br/>
        <w:t>демократияның өкілі ретінде емес, адам ретінде, бұдан былайғы</w:t>
        <w:br/>
        <w:t>тірлігінің өзі күмәнды бола бастаған адамзат баласының әкілі</w:t>
        <w:br/>
        <w:t>ретінде айтқым келеді. Дүние кикілжіңге толы: еврейлер мен</w:t>
        <w:br/>
        <w:t>арабтар арасында, үнділіктер мен пәкстандықтар арасында,</w:t>
        <w:br/>
        <w:t>Африкадағы ақ нәсілділер мен негрлер арасында дау-жанжалдар;</w:t>
        <w:br/>
        <w:t>ең бастысы, басқаның бәрінен де зор коммунизм мен</w:t>
        <w:br/>
        <w:t>антиқоммунизм арасында ғаламат күрес жүріп жатыр.</w:t>
        <w:br/>
        <w:t>Саяситүйсігі бар әр адам осынау сауалдардың ең болмағанда</w:t>
        <w:br/>
        <w:t>біреуіне ерекше сезіммен қарайды; бірақ мен сіздер мұндай</w:t>
        <w:br/>
        <w:t>сезімдерді бір сәт ұмытып, өздеріңіздің тамаша тарихы бар</w:t>
        <w:br/>
        <w:t>биологиялық түрдің өкілдері екендіктеріңізді ойлағанды қалар</w:t>
        <w:br/>
        <w:t>едім. Бұл түрдің жойылып кеткенін, әрине, ешқайсымыз да</w:t>
        <w:br/>
        <w:t>тілемейміз. Мен белгілі бір тарапты жақтан бір сөз деайтуға талап</w:t>
        <w:br/>
        <w:t>қылмаймын. Бәрі қазір бір деңгейдегі қауіпті жағдайдатұр, егер</w:t>
        <w:br/>
        <w:t>осы қауіпті түйсіне білсек, онда бірлесе қүш салып оны жеңіп</w:t>
        <w:br/>
        <w:t>шығуға үміт бар. Біз жаңаша ойлауға үйренуіміз керек және</w:t>
        <w:br/>
        <w:t>өзімізге өзіміз әскери жеңісті қамтамасыз ету үтпін қандай</w:t>
        <w:br/>
        <w:t>қадамдар жасау туралы емес --- өйткені бұдан әрі мұндай</w:t>
        <w:br/>
        <w:t>қадамдардың болуы мүмкін емес -- бәріміз үшін апатты нәтиже</w:t>
        <w:br/>
        <w:t>ғанаберетін әскери дау-дамайдың бетін қайыру жолында қандай</w:t>
        <w:br/>
        <w:t>қадамдар жасау қажеттігі туралы сауал қоюғатиіспіз.</w:t>
        <w:br/>
        <w:t>Сутегі бомбаларын пайдалана жүргізілетін соғыстың не екенін</w:t>
        <w:br/>
        <w:t>қалың жұртшылық, тіпті биліктің басындағы көптеген адамдар</w:t>
        <w:br/>
        <w:t>да түсінбейді, сондықтан әлі де қалаларды бомбалау сияқты</w:t>
        <w:br/>
        <w:t>терминдерарқылы ой толғайды. Жаңабомбалар бұрынғылардан</w:t>
        <w:br/>
        <w:t>қуатты екені белгілі, егер бір атом бомбасы Хиросиманы құл-</w:t>
        <w:br/>
        <w:t>талқан етсе, бір сутегі бомбасы Лондон, Ныо-Йорк, Мәскеу</w:t>
        <w:br/>
        <w:t>10-2985 145</w:t>
        <w:br/>
        <w:t>сияқты бұдан даүлкен қалаларды қирата алады. Мұңдай соғыста</w:t>
        <w:br/>
        <w:t>үлкен қалалардың бәрі де жойылатынына күман жоқ. Бірақ бұл</w:t>
        <w:br/>
        <w:t>сол соғыстың барлық зардаптарының титтей бөлігі ғана. Егер</w:t>
        <w:br/>
        <w:t>Лондонда, Нью-Иоркте және Мәскеуде бәрітас-талқан болса да,</w:t>
        <w:br/>
        <w:t>дүние бірнеше ғасырдан кейін бәрібір қалпына келе алар еді.</w:t>
        <w:br/>
        <w:t>Алайда бүгін біз сутегі бомбасының жарылысынан кейінгі</w:t>
        <w:br/>
        <w:t>қирап-бүліну бұрынғы ойлағаннан анағұрлым кең аумаққа</w:t>
        <w:br/>
        <w:t>таралатынын, әсіресе Бикинидегі сынақтардан кейін, біліп</w:t>
        <w:br/>
        <w:t>отырмыз. Беделді пайымдауларға сүйенсек, қазіргі кезде</w:t>
        <w:br/>
        <w:t>Хиросимаға тасталған бомбадан 25000 есе қуатты бомба жасау</w:t>
        <w:br/>
        <w:t>мүмкіндігі бар. Мұндай бомбаның жер бетінде немесе су астында</w:t>
        <w:br/>
        <w:t>жарылуы атмосфераның жоғарғы қабаттарына дейін жететін</w:t>
        <w:br/>
        <w:t>радиоактивті бөлшектер ағынын тудырады. Бұл бөлшектер шаң,</w:t>
        <w:br/>
        <w:t>я болмаса жауын түрінде біртіндеп жерге түседі. Жапон</w:t>
        <w:br/>
        <w:t>балықшылары американдық сарапшылар белгілеген қауіпті</w:t>
        <w:br/>
        <w:t>аймақтан тыс жүргеніне қарамастан барлық олжасымен бірге</w:t>
        <w:br/>
        <w:t>нақ осындай шаңнан уланған болатын. Әлім себетін радиоактивті</w:t>
        <w:br/>
        <w:t>бөлшектердің қанша кеңістікке тарайтынын ешкім білмейді,</w:t>
      </w:r>
    </w:p>
    <w:p>
      <w:r>
        <w:t>бірақ ең беделді деген білгірлердің бірауыздан мәлімдеуінше,</w:t>
        <w:br/>
        <w:t>соғыста сутегі бомбасын қолдану адамзатты біржола жойып</w:t>
        <w:br/>
        <w:t>жіберуі ықтимал. Ал ендііске көптеген бомбалар қосылса бәріде</w:t>
        <w:br/>
        <w:t>өледі: бағына қарай адамдардың аз бөлігі бірден о дүниеге</w:t>
        <w:br/>
        <w:t>аттанады да, көпшілік үшін өлудің өзі ұзаққа созылатын азапқа,</w:t>
        <w:br/>
        <w:t>баяу орнайтын тозаққа айналады.</w:t>
        <w:br/>
        <w:t>Бірнеше мысал келтірейін. Әскери-әуе ұрыстарының беделді</w:t>
        <w:br/>
        <w:t>маманы Джон Слессор мырза былай дейді: "Бүгінгі таңда, яки</w:t>
        <w:br/>
        <w:t>біздің заманда, дүниежүзілік соғыс жаппай өзін-өзі өлтіру болар</w:t>
        <w:br/>
        <w:t>еді. Соғыстың кез келген нақты бір қаруын жоюдың ешқашан</w:t>
        <w:br/>
        <w:t>маңызы болған емес әрі болмайды да. Соғыстың өзін жою керек".</w:t>
        <w:br/>
        <w:t>Нейрофизиология бойынша көрнекті ағылшын маманы, Британ</w:t>
        <w:br/>
        <w:t>Ассоциациясыныңпрезидентілорд Адриан таяудаайтқанеді: "Біз</w:t>
        <w:br/>
        <w:t>ешкім көтере алмайтын және ешкім қашып құтыла алмайтын</w:t>
        <w:br/>
        <w:t>радиация деңгейін тудыратын бірнеше атом жарылысының болу</w:t>
        <w:br/>
        <w:t>мүмкіндігімен есептесуіміз керек. Егер біз бұрынғы</w:t>
        <w:br/>
        <w:t>үйірлігімізден бастартпасақ, онда адам баласын құртып тынатын</w:t>
        <w:br/>
        <w:t>жанжалға ұрынамыз". Ал ағылшын қарулы күштерінің бас</w:t>
        <w:br/>
        <w:t>қолбасшысы Флип Жубер мырза: "Адамзат сутегі бомбасы пайда</w:t>
        <w:br/>
        <w:t>болған сәттен бастап саясаттың жалғасы боп саналатын соғыс</w:t>
        <w:br/>
        <w:t>атаулыдан бас тартатын шекке жетті, олай болмаған күнде</w:t>
        <w:br/>
        <w:t>146</w:t>
        <w:br/>
        <w:t>айырмашылық. Олардың ара жігі мәңгілік те емес, жеңілмейтін</w:t>
        <w:br/>
        <w:t>деемес -- ғылымнеғұрлым дамыған сайын, соғұрлым көл нәрсеге</w:t>
        <w:br/>
        <w:t>адамның әмірі жүріп отырады. Солай болғанымен бәрібір</w:t>
        <w:br/>
        <w:t>бірдеңелер, мысалы, астрономия айналысатын біздің әлеміміздің</w:t>
        <w:br/>
        <w:t>үлкен-үлкен деректері, әлгі шекараның ар жағында қалып</w:t>
        <w:br/>
        <w:t>отырады. Біз тек Жердің бетіндегі немесе оның қасындағы</w:t>
        <w:br/>
        <w:t>оқиғаларды басқара аламыз, соның өзінде де мүмкіншіліктеріміз</w:t>
        <w:br/>
        <w:t>шектеулі. Сол себепті өлімді болдырмауға біздің билігіміз бен</w:t>
        <w:br/>
        <w:t>күшіміз жетпейді, біз оны тек шегере аламыз.</w:t>
        <w:br/>
        <w:t>Дін осынау қарама-қарсылықты жеңіп шығуға тырысады.</w:t>
        <w:br/>
        <w:t>Егер әлемді басқаратын құдай болса, ал оны дұға оқу арқылы</w:t>
        <w:br/>
        <w:t>дегенімізге көндіруге болатын болса, онда адамдардың дабойына</w:t>
        <w:br/>
        <w:t>құдіреттілік дарыған болып шығады. Бұрынғы кездедұғаға жауап</w:t>
        <w:br/>
        <w:t>ретінде кереметтер жасалатын. Олар осы күнге дейін католик</w:t>
        <w:br/>
        <w:t>шіркеулерінде болып жатады, алайда протестанттарда бұл қазір</w:t>
        <w:br/>
        <w:t>жоқ. Бірақ ғажаптардың пәлендей керегі де шамалы, өйткені</w:t>
        <w:br/>
        <w:t>жасағанның жарлығымен табиғат заңдары бұдан да әсерлі</w:t>
        <w:br/>
        <w:t>нәтижелер береді. Міне, осылайша, құдайға сену әлі де болса</w:t>
        <w:br/>
        <w:t>табиғат әлеміне адамдық қасиеттер шендестіруге қызмет етеді</w:t>
        <w:br/>
        <w:t>-- адамдар табиғат күштері өздерінің досы деп ойлайды. Сол</w:t>
        <w:br/>
        <w:t>сияқты мәңгілікке сену өлім алдындағы үрейді ыдыратып</w:t>
        <w:br/>
        <w:t>жібереді. Мәңгілік пейішке сопетін адамдар өлімге қорқынышсыз</w:t>
        <w:br/>
        <w:t>қарауға бейім тұрады; бірақ дәрігерлердің ниетіне қарай, ылги</w:t>
        <w:br/>
        <w:t>бұлай бола бермейді. Сенім қорқыныштан біржола ада етпеге-</w:t>
        <w:br/>
        <w:t>німен, адамдарды әжептәуір жұбатады.</w:t>
        <w:br/>
        <w:t>Дін өзінің қайнар бұлағы ретінде үрейді пайдалана отырып,</w:t>
        <w:br/>
        <w:t>оның кейбір көріністерінің мәнін өсірді және мұнда тұрған еп</w:t>
        <w:br/>
        <w:t>сөкеттік жоқ деп ойлауға мәжбүр етті. Мұнысымен ол адамзатқа</w:t>
        <w:br/>
        <w:t>жақсы қызмет еткен жоқ: қорқыныштың қандайы болмасы --</w:t>
        <w:br/>
        <w:t>жауыздық, жамандық. Мен өлгендетозаңға айналамын да, менің</w:t>
        <w:br/>
        <w:t>"менімнен" түкте қалмайды деп ойлаймын. Мен енді жас емеспін</w:t>
        <w:br/>
        <w:t>һәм өмірді сүйемін. Бірақ әлім туралы ойлағанда қорқыныштан</w:t>
        <w:br/>
        <w:t>дірілдеп қорланбас едім. Бақыт қанша қысқа болғанымен, ол</w:t>
        <w:br/>
        <w:t>бақыт болып қала бергді, өткінші болғанымен ақыл-ой және</w:t>
      </w:r>
    </w:p>
    <w:p>
      <w:r>
        <w:t>махаббат құндылығын еш жоймақ емес. Көптеген адамдар дар</w:t>
        <w:br/>
        <w:t>алдына апарғанда да намысын биік ұстай білген; осындай қасиет</w:t>
        <w:br/>
        <w:t>бізді адамның дүниедегі шыпайы орнын тани білуге үйретсе</w:t>
        <w:br/>
        <w:t>керек. Ғылымның ашық түрған терезесінен соққан жел дәстүрлі</w:t>
        <w:br/>
        <w:t>1</w:t>
        <w:br/>
        <w:t>түбегейлі құру мүмкіндігімен келісуі керек”, -- дейді. Мен осы</w:t>
        <w:br/>
        <w:t>тақылеттес дерексөздердің әліталайын келтірер едім.</w:t>
        <w:br/>
        <w:t>Мұндай ескертулер көптеген көрнекті ғалымдар мен әскери-</w:t>
        <w:br/>
        <w:t>стратегиялық мәселелер жөніндегі мамандар тарапынан айты-</w:t>
        <w:br/>
        <w:t>луда. Олардың ешқайсысы да нәтиже нашар болады деп тұжы-</w:t>
        <w:br/>
        <w:t>рымдамайды; олардың айтуынша, сондай нәтиже болуы мүмкін,</w:t>
        <w:br/>
        <w:t>бірақ апат болмайды деуге сенім жоқ. Оның үстіне сарапшы-</w:t>
        <w:br/>
        <w:t>лардың пікірісаясатқа немесе қандай да бір нанымға байланысты</w:t>
        <w:br/>
        <w:t>емес. Менің байқауымша, олар тек білімге байланысты. Менің</w:t>
        <w:br/>
        <w:t>ашқан жаңалығым: ең коп білетін адамдар -- көңіл күйі ең</w:t>
        <w:br/>
        <w:t>жабыңқылар. Сонымен біздің алдымызда қашып құтылмайтын</w:t>
        <w:br/>
        <w:t>әрі сұмдық проблема тұр: адам баласы не құрып кетеді, не</w:t>
        <w:br/>
        <w:t>соғыстан бас тартады. Басқаша жағдайды түсіну қиын. Соғысты</w:t>
        <w:br/>
        <w:t>жою -- оңай шаруа емес, өйткені бұл ұлттық егемендікті шектеу</w:t>
        <w:br/>
        <w:t>деген сөз, ал оның кімге болсын ұнай қоюы екіталай. Алайда</w:t>
        <w:br/>
        <w:t>жағдайды түсінуге бәрінен бұрын "адамзат" деген сөздің абстрақ-</w:t>
        <w:br/>
        <w:t>тілігімен бұлдырлығы кедергі етеді. Адамдар қатердің жалпылама,</w:t>
        <w:br/>
        <w:t>көмескі "адамзатқа" емес, олардың өзіне, балалары мен немере-</w:t>
        <w:br/>
        <w:t>леріне төнетінін түсінбейді. Сопдықтан да олар қазіргі заман</w:t>
        <w:br/>
        <w:t>қару-жарағына тыйым салса, соғысты жүргізуге болады деп</w:t>
        <w:br/>
        <w:t>үміттенеді. Қорқыныштысы -- мұндай үміттің құр елес, иллю-</w:t>
        <w:br/>
        <w:t>зия екендігінде. Бейбіт уақытта сутегі бомбасын қолданбау тура-</w:t>
        <w:br/>
        <w:t>лықандай келісімдер жасалса да, соғыс әрекеттері басталысымен</w:t>
        <w:br/>
        <w:t>олар далада қалады: екітарап та сутегі бомбасын жасауға кіріседі,</w:t>
        <w:br/>
        <w:t>өйткені бір жақ оны жасап шығарса, ал екіншісі мұнымен</w:t>
        <w:br/>
        <w:t>айналыспаса, онда жеңіс, әрине, бірінші жақтыкі болады.</w:t>
        <w:br/>
        <w:t>Болашақ соғыстың талқандағыш сипатына көңіл аударуға</w:t>
        <w:br/>
        <w:t>кедергі келтіретін саяситосқауылдар темір перденің екі жағында</w:t>
        <w:br/>
        <w:t>да бар. Егер екі тараптың бірі ешуақытта соғыс ашпаймын деп</w:t>
        <w:br/>
        <w:t>жарияласа, онда дипломатиялық тұрғыдан келгенде қарсы</w:t>
        <w:br/>
        <w:t>жақтың билігінде қалады. Өзін-өзі сақтау үшін әр тарап кейбір</w:t>
        <w:br/>
        <w:t>арандатушылыққа төзе алмайтынын мәлімдеуге мәжбүр болады.</w:t>
        <w:br/>
        <w:t>Әр тарап бітімгершілікке ұмтылуы мүмкін, бірақ олардың</w:t>
        <w:br/>
        <w:t>ешқайсысы да бұл жөнінде ашық айтуға жоқ. Аталмыш жағдай</w:t>
        <w:br/>
        <w:t>ертедегі жекпе-жек сияқты. Әдетте сайысқа шығушылар да</w:t>
        <w:br/>
        <w:t>әлімнен қорыққаны және татуласуды қалағаны күмән келтірмесе</w:t>
        <w:br/>
        <w:t>керек, бірақ ешқайсысы да қорқақ болып көрінгісі келмеген.</w:t>
        <w:br/>
        <w:t>Мұндайда ымыраға шақырған достардың іске араласуы және</w:t>
        <w:br/>
        <w:t>бұған сайысшылардың екеуінің де келісуі ғана аман қалуға</w:t>
        <w:br/>
        <w:t>147</w:t>
        <w:br/>
        <w:t>Дегенге саяды; ал толыққанды жауаптың айтары -- психология</w:t>
        <w:br/>
        <w:t>саласындағы қазіргі білім деңгейі және қазіргі өнеркәсіп</w:t>
        <w:br/>
        <w:t>техникасы жағдайында адам өмірінен жек көрушілік пен</w:t>
        <w:br/>
        <w:t>қорқынышты мұлас аластатуға болады.</w:t>
        <w:br/>
        <w:t>Бірінші баптан бастайық. Әлеуметтік тұрғыдан келгенде</w:t>
        <w:br/>
        <w:t>шіркеудің әділдік тұжырымдамасы қажетсіз, мұпың көп</w:t>
      </w:r>
    </w:p>
    <w:p>
      <w:r>
        <w:t>себептерінің ең алғаттқысы һәм ең бастысы -- оныңақыл-ой мен</w:t>
        <w:br/>
        <w:t>ғылымды әлсірететіндігінде. Осынау кінарат інжілдердеп келе</w:t>
        <w:br/>
        <w:t>жатыр. Христос біздерге кішкентай бала болыңдар дейді, ал бірақ</w:t>
        <w:br/>
        <w:t>кішкентай балалар дифференциалдық есептеуді, ақтпа айна-</w:t>
        <w:br/>
        <w:t>лымының принциптерін немесе аурулармен күресудің қазіргі</w:t>
        <w:br/>
        <w:t>әдістерін игере алмайды ғой. Шіркеудің үйретуінше, мұндай</w:t>
        <w:br/>
        <w:t>білімдерді игеру біздің міндеттерімізге кірмейді. Рас, шіркеу қазір</w:t>
        <w:br/>
        <w:t>енді өзінің шырқау кезеңінде мақұлдағанындай, білім алу күнә</w:t>
        <w:br/>
        <w:t>деп айтпайды; дегенмен білімді болу қауіпті деп есептейді, себебі</w:t>
        <w:br/>
        <w:t>-- бұл ақыл-айдың астамшылығышна соқтырады да, христиан</w:t>
        <w:br/>
        <w:t>догмаларына сын көзбен қарауға жол ашылады. Мәселен, екі</w:t>
        <w:br/>
        <w:t>адамды алайық, оның бірі ауқымды тропикалық аумақта безгек</w:t>
        <w:br/>
        <w:t>ауруын жойды дейік, бірақ осы жұмыс барысында әйелдермен</w:t>
        <w:br/>
        <w:t>кездейсоқ жыныс қатынасында болды; екіншісі мейлінше</w:t>
        <w:br/>
        <w:t>жалқау әрі енжар болды, олтек жыл сайын бір бала жасауды ғана</w:t>
        <w:br/>
        <w:t>білді, сондықтан да әйелі мүлде қажып, көп ұзамай дүние салды,</w:t>
        <w:br/>
        <w:t>одан еш қамқорлық көрмегендіктен далаларының да тең</w:t>
        <w:br/>
        <w:t>жартысы өліп қалды. Ал, бірақ ол еп уақытта көлденең жүріске</w:t>
        <w:br/>
        <w:t>салынбап еді. Кез келген ізгі ниетті христианин бұлардың</w:t>
        <w:br/>
        <w:t>екіншісі біріншісінен гөрі көп рақымшыл деп санауға міндетті</w:t>
        <w:br/>
        <w:t>болса керек. Мұндай позиция діни наным болғандықтан ақыл-</w:t>
        <w:br/>
        <w:t>ойға қарама-қайшты екендігін айтудың қажеттігі жоқ. Қандай да</w:t>
        <w:br/>
        <w:t>бірісте нақты еңбектен күнәға батпау маңыздырақ деп есепгеліп</w:t>
        <w:br/>
        <w:t>отырғанда, адам игілігіне бағытталған өмірде көмекші ретіндегі</w:t>
        <w:br/>
        <w:t>білімнің маңызы мойындалмағанда, қалай дегенмен осынау</w:t>
        <w:br/>
        <w:t>сандырақтан қашып қүтыла алмайсыпц.</w:t>
        <w:br/>
        <w:t>Қорқыныш пен жек көрушілікті шіркеу тәжірибесінде</w:t>
        <w:br/>
        <w:t>пайдалануға қарсы екінші -- одан гөрі тұғыры беріктеу --</w:t>
        <w:br/>
        <w:t>қарсылықтың мәні мынада: бүгін таңда бұл сезімдер тәрбие,</w:t>
        <w:br/>
        <w:t>экономика және саясат салаларындағы реформалардың</w:t>
        <w:br/>
        <w:t>демеуімен адам табиғатынан мүлдем аластатылуы мүмкін. Негізді</w:t>
        <w:br/>
        <w:t>білім саласындағы өзгерістер құрауға тиіс, өйткені жек корушілік</w:t>
        <w:br/>
        <w:t>ы</w:t>
        <w:br/>
        <w:t>әсіресе соңғы 6000 жылда, ғарып: тарихындағы, бізге мәлім</w:t>
        <w:br/>
        <w:t>тарихын алғанның өзінде де, мүлде жаңа дүние болып табылады.</w:t>
        <w:br/>
        <w:t>Сансыз ғасырлар бойы күн ұясынан шығып, кешкісін батып</w:t>
        <w:br/>
        <w:t>отырды, ай туып-толып, сосып қайра бітіп жатты, түп қараң-</w:t>
        <w:br/>
        <w:t>ғысында жұлдыздар жымыңдаумен болды, тек адам баласы пайда</w:t>
        <w:br/>
        <w:t>болғаннан кейін ғана бұл құбылыстар танын-білінді. Алам ұлан-</w:t>
        <w:br/>
        <w:t>ғайыр асторономия кеңістігінде және аса кіші атом әлемінде</w:t>
        <w:br/>
        <w:t>бұрын танып-білуге болмайды деп есептелініп келген нешелер</w:t>
        <w:br/>
        <w:t>құпияны ашты. Өнерде, әдебиет пен дінде кейбір адамдар</w:t>
        <w:br/>
        <w:t>сезімнің аса нәзік қойнауларына бойлай білді, сондықтан тек</w:t>
        <w:br/>
        <w:t>осынысы үшін ғана адам баласын сақтап қалу қажет-ті. Неліктен</w:t>
        <w:br/>
        <w:t>бәрі езбе, мылжың үрейменаяқталуы тиіс-- жекелеген топ емес,</w:t>
        <w:br/>
        <w:t>жалпы адам туралы ойлауға тек кейбіреулердің ғана қабілеті</w:t>
        <w:br/>
        <w:t>болғандықтан ба? Адам баласы соншама ақыл-ойдан, шынайы</w:t>
        <w:br/>
        <w:t>сүйіспеншіліктен ада болғаны ма, өзін-өзі сақтаудың тіпті</w:t>
        <w:br/>
        <w:t>қарапайым талаптарын көрмейтін соншама көрсақыр болганы</w:t>
        <w:br/>
        <w:t>ма, өйткені планстадағы бүкіл тіршілік атаулыны жойып жіберу</w:t>
        <w:br/>
        <w:t>оның ақымақтығының соңғы дәлелі болып ттықпай ма? Себебі</w:t>
        <w:br/>
        <w:t>тек адамдар ғана емес, барлық жан-жануарлар да құрып кетеді</w:t>
        <w:br/>
        <w:t>ғой, ал бұларды қоммунизмге немесе антикоммунизмге телудің</w:t>
        <w:br/>
        <w:t>реті жоқ.</w:t>
        <w:br/>
        <w:t>Өз басым бұған сенбеймін. Арамыздағы дау-жанжалдарды</w:t>
        <w:br/>
        <w:t>ұмытайық, егер де өзімізге-өзіміз тірі қалу мүмкіндігін жасасақ,</w:t>
        <w:br/>
        <w:t>бізді өткендегі қол жеткеп табыстардан анағұрлым қомақты,</w:t>
      </w:r>
    </w:p>
    <w:p>
      <w:r>
        <w:t>ғаламат жетістіктерге толы болашақ күтіп тұр. Біздің алдымызда</w:t>
        <w:br/>
        <w:t>бақытқа ұмтылған ұдайы ілгерілеу, білім меп даналық жолытұр.</w:t>
        <w:br/>
        <w:t>Мұның орнына біз неге ажал таңдауымыз керек - өзара</w:t>
        <w:br/>
        <w:t>кикілжіңдерді, дау-дамайларды ұмытуға шамамыз келме-</w:t>
        <w:br/>
        <w:t>гендіктен бе? Мен сіздерге басқаөзісияқтыларға үнтастаған адам</w:t>
        <w:br/>
        <w:t>баласыретінде сөз арнағым келеді: өздеріңіздің адам екендеріцізді</w:t>
        <w:br/>
        <w:t>еске ұстаңыздар және бұдан басқаның бәрін де ұмытыңыздар.</w:t>
        <w:br/>
        <w:t>Егер осылай істей алсаңыздар, сіздердің алдарыңыздан жаңа</w:t>
        <w:br/>
        <w:t>пейіштің есігі ашылмақ; бұлай болмағанда, жаппай өлімнен басқа</w:t>
        <w:br/>
        <w:t>ештеңе де күтуге болмайды.</w:t>
        <w:br/>
        <w:t>Рассел Б.</w:t>
        <w:br/>
        <w:t>Человечествов опасности”</w:t>
        <w:br/>
        <w:t>Вопросы философин. 1988. 795.</w:t>
        <w:br/>
        <w:t>стр.131-133.</w:t>
        <w:br/>
        <w:t>149</w:t>
        <w:br/>
        <w:t>Сенім "таза сөз күйінде” болғандада, яғни, белгілі бір сөйлемнің</w:t>
        <w:br/>
        <w:t>шындық екендігіне сенгенде де, жоғарыда айтылған көмескілік</w:t>
        <w:br/>
        <w:t>жойылмайды. Бұл білім беру жүйесі ескі әдістерге негізделген</w:t>
        <w:br/>
        <w:t>кезеңде оқутыиылардың бойында қалыптасқан сенімнің түрі.</w:t>
        <w:br/>
        <w:t>Оқушының мына сөйлемдерге көзқарасындағы айырмашы-</w:t>
        <w:br/>
        <w:t>лықты қарастырайық: "Вильгельм Жаулаушы, 1066 жыл" және</w:t>
        <w:br/>
        <w:t>"Таяудағы сәрсенбі-- мейрам күні, сондықтан сабақ болмайды".</w:t>
        <w:br/>
        <w:t>Бірінші жағдайда ол сөздердің түрідүрыс екенін біледі де олардың</w:t>
        <w:br/>
        <w:t>мәніне ешқандай көңіл аудармайды; екінші жағдайда ол таяудағы</w:t>
        <w:br/>
        <w:t>сәрсенбіге деген сенімге ие болып, сіз оны сендіру үшін қолданған</w:t>
        <w:br/>
        <w:t>сөздерді мүлде назардан тыс қалдырды. Соңғы емес, алғашқы</w:t>
        <w:br/>
        <w:t>жағдай "таза соз күйіндегі" сенім болып табылады.</w:t>
        <w:br/>
        <w:t>Мен оқушы "Вильгельм Жаулаушы, 1066 жыл" сөйлемінің</w:t>
        <w:br/>
        <w:t>ақиқаттығына сенеді дегенде оның "ақиқатты" түсінуі таза</w:t>
        <w:br/>
        <w:t>прагматиктіктүрде екендігін ескерте кетуім керек; егер сөйлемді</w:t>
        <w:br/>
        <w:t>мұғалімнің көзінше айтқанда нәтижелі болып шықса, онда</w:t>
        <w:br/>
        <w:t>сөйлем ол үшін шындық болғаны; болмаған жағдайда сөйлем</w:t>
        <w:br/>
        <w:t>"жалғап" болып шығады.</w:t>
        <w:br/>
        <w:t>Оқушыға көңіл бөлмесек және дүниені пәлсәпәлық тұрғыдан</w:t>
        <w:br/>
        <w:t>бажайласақ, біз қандай да бір сөйлем "ақиқат" дегенде нені сөз</w:t>
        <w:br/>
        <w:t>ететіпіміздің басынашып алуымызкерек. Бірақ мен әлі "ақиқат"</w:t>
        <w:br/>
        <w:t>дегеніміздің өзі не деп мәселе қойып отырған жоқпын, бұған</w:t>
        <w:br/>
        <w:t>кейінірек тоқталамыз. Ал қазір менің баса айтқым келетіні:</w:t>
        <w:br/>
        <w:t>"ақиқат" деген сөзді қалай айқындасақ та "Бұл сөйлем шындық"</w:t>
        <w:br/>
        <w:t>деген сөйлемнің мәні (мағынасы) сөйлемнің мағынасына</w:t>
        <w:br/>
        <w:t>байлапысты болуға тиіс, сол себетті ақиқат депесептелетін сөйлем</w:t>
        <w:br/>
        <w:t>қаншама дәл емес болса, соншама ол да дәл емес. Біз сондықтан</w:t>
        <w:br/>
        <w:t>таза создік сенімге назарымызды шоғырландыру арқылы</w:t>
        <w:br/>
        <w:t>дәлсіздікті жоя алмаймыз.</w:t>
        <w:br/>
        <w:t>Былым болғандықтан философия мынанытүсінуі қажет: егер</w:t>
        <w:br/>
        <w:t>толық дәлдікке қол жеткізу мүмкін болмаса, онда дәл емес әрі</w:t>
        <w:br/>
        <w:t>күмәнды аумақты біртіндеп тарылтуға сеп болатын басқаша бір</w:t>
        <w:br/>
        <w:t>техниканы ойлап табу керек. Біздің өлшеуіш аппаратымыз</w:t>
        <w:br/>
        <w:t>қаншама жетілген болса да эрқашан біршама кесінділер қалып</w:t>
        <w:br/>
        <w:t>қоя берсді, олар метрден ұзын ба, қысқа ма немесе оған тең бе,</w:t>
        <w:br/>
        <w:t>міне, біз осы жәнінде құмәнданатын боламыз; алайда мұндай</w:t>
        <w:br/>
        <w:t>күдікті кесінділердің санын азайтуға мүмкіндік беретін нақты-</w:t>
        <w:br/>
        <w:t>лаудың ешқандай шегі жоқ. Сол сияқты сенім сөзбен</w:t>
      </w:r>
    </w:p>
    <w:p>
      <w:r>
        <w:t>160</w:t>
        <w:br/>
        <w:t>үміттендіретін жалғыз жайт болатын. Бұл темір перденің скі</w:t>
        <w:br/>
        <w:t>жағындағы қарсыластардың қазіргі ахуалының дәл көшірмесі</w:t>
        <w:br/>
        <w:t>сияқты. Егер біз соғыстың басталу мүмкіндігін мүлде қисынсыз</w:t>
        <w:br/>
        <w:t>ететін келісімге қол жеткізгіміз келсе, оны бейтарап мемлекет-</w:t>
        <w:br/>
        <w:t>тер ұсынуы кереқ, себебі бұлар өздерітуралы "татулық" саясатын</w:t>
        <w:br/>
        <w:t>жүргізуде деген айыптау тудырмай-ақ соғыс әкелетін</w:t>
        <w:br/>
        <w:t>бақытсыздықтар туралы айта алады. Бейтарап мемлекеттер</w:t>
        <w:br/>
        <w:t>дүниежүзілік соғысты болдырмау үшін, тіпті нағыз өзімшілдік</w:t>
        <w:br/>
        <w:t>тұрғыдан болсын, қолдан келгеннің бәрін істеуге толық құқы</w:t>
        <w:br/>
        <w:t>бар, өйткені осындай соғыс бастала қалса, барлық адамзатпен</w:t>
        <w:br/>
        <w:t>бірге бейтарап елдер халықтарының да жойылып кетуі әбден</w:t>
        <w:br/>
        <w:t>ықтимал. Егер мен бейтарап елдің үкімет басшысы болсам, елдегі</w:t>
        <w:br/>
        <w:t>тұрғындарды сақтау өзімнің басты парызым деп есептер едім, ал</w:t>
        <w:br/>
        <w:t>бұған қол жеткізудің бірден-бір жолы - темір перденің екі</w:t>
        <w:br/>
        <w:t>жағындағы күштерді татуластыруға сеп болу.</w:t>
        <w:br/>
        <w:t>Жеке өз сезімдеріме келсем, мен, әрине, бейтарап қала алмай-</w:t>
        <w:br/>
        <w:t>мын және соғыс қаупі Батыстың тізе бүгуі есебінен жойылуын</w:t>
        <w:br/>
        <w:t>қаламас едім. Бірақ адам баласы ретінде түсіпетінім --. Шығыс</w:t>
        <w:br/>
        <w:t>пен Батыстың арасындағы дау-дамайлар коммунистке немесе</w:t>
        <w:br/>
        <w:t>антикоммунистке, азиялыққа, еуропалыққа немесе американ-</w:t>
        <w:br/>
        <w:t>дыққа, ақ нәсілдіге пемесе қараға титтей де болса пайда келтіре-</w:t>
        <w:br/>
        <w:t>тіндей жағдайда шешілуі керек, сол себепті де олар соғыс тұрғы-</w:t>
        <w:br/>
        <w:t>сынан шешілмеуі тиіс. Және де мұны темір перденің екі жағын-</w:t>
        <w:br/>
        <w:t>дағылардың түсінгенін қалар едім. Түсіністіктің бір жақтан ғана</w:t>
        <w:br/>
        <w:t>болуымүлде жеткіліксіз. Бейтарап елдер қасіретті қостаңдаудың</w:t>
        <w:br/>
        <w:t>алдында тұрмағандықтан, егер тілек етсе, осыны түйсінеді деп</w:t>
        <w:br/>
        <w:t>ойлаймын. Бір немесе бірнеше бейтарап ел сутегі бомбасы</w:t>
        <w:br/>
        <w:t>қолданылатын соғыстың -- тек соғысатын ғана емес, сондай-ақ</w:t>
        <w:br/>
        <w:t>бейтарап мемлекеттер үшін де - қиратқыш зардаптары жөнінде</w:t>
        <w:br/>
        <w:t>есеп жасайтын сарапшылар комиссиясын құруы мүмкін. Бұл</w:t>
        <w:br/>
        <w:t>баяндаманы барлық ұлы елдердің үкіметтеріне олар мүның</w:t>
        <w:br/>
        <w:t>қорытындыларымен келісетінін не келіспейтіндігін білу үшін</w:t>
        <w:br/>
        <w:t>табыс етуге болар еді. Бәлкім, бұлұлы елдердідүниежүзілік соғыс</w:t>
        <w:br/>
        <w:t>олардыц мақсат-мүлделеріне қызмет етпейтінімен, себебі мұндай</w:t>
        <w:br/>
        <w:t>соғыс тек жауын ғана емес, сондай-ақ досын да, бейтарап</w:t>
        <w:br/>
        <w:t>мемлекеттерді де жойып жіберетінімен келісуге итерер еді.</w:t>
        <w:br/>
        <w:t>Геологиялық уақыт сағаты бойынша, Адам ең көп дегенде</w:t>
        <w:br/>
        <w:t>1000000 жыл тіршілік етіп келеді. Оның қол жеткен табыстары,</w:t>
        <w:br/>
        <w:t>52</w:t>
        <w:br/>
        <w:t>14</w:t>
        <w:br/>
        <w:t>келдік”, --деп ескерту айтасыз. Мүндайескертулер, егерсіз әдейі</w:t>
        <w:br/>
        <w:t>шатастырғыңыз келмесе, сенімді білдіреді. Сенімді білдіру үшін</w:t>
        <w:br/>
        <w:t>сөздерді қолдануға біздің үйренгеніміз соншалықты, сөз болмаған</w:t>
        <w:br/>
        <w:t>жағдайда "сенім" гуралы айтудың өзі өрескел болып көрінуі</w:t>
        <w:br/>
        <w:t>мүмкін. Алайда сөздер қолданғанның өзінде де олар істің мән-</w:t>
        <w:br/>
        <w:t>жайын жеткізе алмайтыны хақ. Түтіннің иісі сізді алғашқыда үй</w:t>
        <w:br/>
        <w:t>жанып жатыр деп ойлауға мәжбүр етеді, содан соң сөздер пайда</w:t>
        <w:br/>
        <w:t>болады, бірақ ол создер сенімнің өзі ретінде емес, басқаларға</w:t>
        <w:br/>
        <w:t>жеткізуге болатын тәсіл ретінде ғана туындайды. Бұл жерде мен,</w:t>
        <w:br/>
        <w:t>әрине, онша күрделі және пазік емес сенімді айтып отырмын.</w:t>
        <w:br/>
        <w:t>Мен көпбұрыштың бұрыштарының қосындысы тікбұрыш-</w:t>
      </w:r>
    </w:p>
    <w:p>
      <w:r>
        <w:t>тардың белгілі бір санына тең екеніне, ал бұл сан өз кезегінде</w:t>
        <w:br/>
        <w:t>қабырғалардың екіге көбейтіліп, одан төрт тікбұрышты алғанда-</w:t>
        <w:br/>
        <w:t>ғыга тең екеніне сенемін, бірақ бұған сөзсіз сену үшін адамның</w:t>
        <w:br/>
        <w:t>ақылға симас математикалық интуициясы болу керск. Алайда</w:t>
        <w:br/>
        <w:t>сенімнің қарапайым түрі, әсіресе оліс-қимылтудырған жағдайда,</w:t>
        <w:br/>
        <w:t>сөздерді мүлде қажет етпейді. Серігіңізбен темір жол станция-</w:t>
        <w:br/>
        <w:t>сына бара жатып, сіз: "Жүгірейік, пойыз қазір қозғалады", -</w:t>
        <w:br/>
        <w:t>деуіңіз мүмкін. Бірақ жалғыз болсаңыз да сіз сол сенімде қалып,</w:t>
        <w:br/>
        <w:t>ешқандай сөзсіз-ақ жүгіре жөнелуіңіз мүмкін.</w:t>
        <w:br/>
        <w:t>Сондықтан мен сенім дегенді ақыл-ой пайда болғанға дейінгі</w:t>
        <w:br/>
        <w:t>сипаты болуы мүмкіп, жануарлардың мінезінде де көрініс беруі</w:t>
        <w:br/>
        <w:t>мүмкін дүниеретіндетүсіндіруді ұсынамын. Мен кейде тазатәни</w:t>
        <w:br/>
        <w:t>ахуалдыда "сенім" ұғымы арқылы беруге болады деп есептеймін.</w:t>
        <w:br/>
        <w:t>Мәселен, сіз қараңғыда өз бөлмеңізге кірдіңіз, ал біреу ондағы</w:t>
        <w:br/>
        <w:t>креслоны үйреншікті орнынан ауыстырып қойды делік, әрине,</w:t>
        <w:br/>
        <w:t>сіз креслоға соқтығасыз, өйткені сіздің денеңіз дәл бұл жерде</w:t>
        <w:br/>
        <w:t>кресло жоқ деген сенімде сді. Бірақ бұл жерде сенімдегі ақыл-</w:t>
        <w:br/>
        <w:t>ойдың үлесі қанша, дененің үлесі қанша біздің мақсатымыз үшін</w:t>
        <w:br/>
        <w:t>онша маңызы жоқ. Менің түсінігімде, сенім дегеніміз дененің</w:t>
        <w:br/>
        <w:t>немесе түйсіктің, немесе екеуінің де, белгілі бір ахуалы. Көп-</w:t>
        <w:br/>
        <w:t>сөздікке ұрынбас үшін мен оны ағзаның ахуалы деп атайын,</w:t>
        <w:br/>
        <w:t>сондай-ақ денслік және психикалық факторлардың арасындағы</w:t>
        <w:br/>
        <w:t>айырмашылықты назарға алмаймын.</w:t>
        <w:br/>
        <w:t>Сенімнің ерекше белгілерінің бірі -- жоғарыда қарастырылған</w:t>
        <w:br/>
        <w:t>тұрғыдағы тысқары дүниеге қатынасының барлығы. Бихевио-</w:t>
        <w:br/>
        <w:t>ристік тәсілмен байқау арқылы мынадай қарапайым жағдайды</w:t>
        <w:br/>
        <w:t>қарастыруға болады: артты рефлекстің арқасында А-ның бар</w:t>
        <w:br/>
        <w:t>157</w:t>
        <w:br/>
        <w:t>күресу керек. Бірақ бұл сенімді сақтау қажет, қандай күн</w:t>
        <w:br/>
        <w:t>тумасын оны жоғалтуға болмайды. Ол алдымен аз адамның, содан</w:t>
        <w:br/>
        <w:t>соң көптеген адамдардың өміріне шабыт беруітиіс; сонда кеудесін</w:t>
        <w:br/>
        <w:t>қуаныш кернеген адамдар бірігіп, ұйымдасқан түрде кісі</w:t>
        <w:br/>
        <w:t>өлтірушіліктің аяқталғанын және адамның пешенесіне бұрын-</w:t>
        <w:br/>
        <w:t>соңды жазылмаған ең бақытты дәуірдің орнағанын тойлайды.</w:t>
        <w:br/>
        <w:t>Рассел Б.</w:t>
        <w:br/>
        <w:t>Шагик миру//Вопросы Философин.</w:t>
        <w:br/>
        <w:t>1988. 95, стр.133-136.</w:t>
        <w:br/>
        <w:t>АЕРЕК, СЕНІМ, АҚИҚАТ ЖӘНЕ ТАНЫМ</w:t>
        <w:br/>
        <w:t>А. Дерек</w:t>
        <w:br/>
        <w:t>"Деректі" ("факт"), осы терминді менің түсінуімше, тек</w:t>
        <w:br/>
        <w:t>көрнекілік тұрғыдан анықтауға болады. Ғаламда бар дүниенің</w:t>
        <w:br/>
        <w:t>бәрін мен "дерек" деп атаймын. Күннің көзі -- дерек; Цезарьдің</w:t>
        <w:br/>
        <w:t>Рубиконды асып өтуі де дерек; егертісім ауырса, менің тіс ауруым</w:t>
        <w:br/>
        <w:t>дадерек. Егер мен бір нәрсені мақұлдасам, сол мақұлдауымның</w:t>
        <w:br/>
        <w:t>өзідерек болып табылады; егер осы мақұлдау ақиқат болса, онда</w:t>
        <w:br/>
        <w:t>оны ақиқат ететін деректің болғаны, ал мұндай дерек болмаса,</w:t>
        <w:br/>
        <w:t>мақұлдау жалған. Айталық, ет дүкенінің қожасы: "Мен бәрін</w:t>
        <w:br/>
        <w:t>сатып бітірдім, бұл факт",--деуі мұңсекен, дүкенге қожайынның</w:t>
      </w:r>
    </w:p>
    <w:p>
      <w:r>
        <w:t>танысы кіріп, үстел астынан бағлан тоқтының үлкен бір кесек</w:t>
        <w:br/>
        <w:t>етін алады. Бұл жерде ет дүкенінің иесі екі рет жалғандыққа</w:t>
        <w:br/>
        <w:t>барды: біріншірет бәріп сатып қойдым дегенде, екіншірет - сатып</w:t>
        <w:br/>
        <w:t>қойғандығы факт дегенде. Дерек дегеніміз -- мақұлдауды ақиқат</w:t>
        <w:br/>
        <w:t>немесе жалған ететін дүние. "Дерек" сөзін меп белгілі бір мини-</w:t>
        <w:br/>
        <w:t>муммен шектер едім, ал бұл минимум кез келген мақұлдаудың</w:t>
        <w:br/>
        <w:t>ақиқаттығы немесе жалғандығы жөнінде оран сендірушілердің</w:t>
        <w:br/>
        <w:t>талдауынан туындамақ. Мәселен, "Брут римдік болған" және</w:t>
        <w:br/>
        <w:t>"Кассий римдік болған" деген сөйлемдердің әрқайсысы деректі</w:t>
        <w:br/>
        <w:t>мақұлдаса, онда "Брутпен Кассий римдіктер болған" деген сөйлем</w:t>
        <w:br/>
        <w:t>жаңадеректімақұлдап отыр деуге болмайды. Теріс немесе жалпы</w:t>
        <w:br/>
        <w:t>деректердің барлығы, я жоқтығы туралы мәселе қиындыққа</w:t>
        <w:br/>
        <w:t>155</w:t>
        <w:br/>
        <w:t>Мәлімдемеде ядролық соғыс ешкімге де жеңіс әкелмейтіні</w:t>
        <w:br/>
        <w:t>және оның коммунистердің тілегіне сәйкес, немесе олардың</w:t>
        <w:br/>
        <w:t>қарсыластарының тілегіне сәйкес, немесе қосылмаған ұлттардың</w:t>
        <w:br/>
        <w:t>тілегіне сәйкес бейбітшілік орната алмайтыны айтылуы керек.</w:t>
        <w:br/>
        <w:t>Барлық елдердің ғалымдарынақұжаттыңтехникалық бөлігіне</w:t>
        <w:br/>
        <w:t>қолқою ұсынылады, содан кейін, меніңше, ол бір немесе бірнеше</w:t>
        <w:br/>
        <w:t>қосылмаған үкіметтердің іс-әрекетіне негіз болады; бұл үкіметтер</w:t>
        <w:br/>
        <w:t>осынау мәлімдемені бірлесіп жасауына немесе өз елдеріндегі</w:t>
        <w:br/>
        <w:t>ғалым-- мамандардың көмегіне сүйенуіне болар еді. Мәлімдеме</w:t>
        <w:br/>
        <w:t>әлемнің барлық үкіметтеріне өз пікірлерін білдіру үшін ұсыныл-</w:t>
        <w:br/>
        <w:t>мақ. Темір перденің екі жағындағы үкіметтер соғыстың бұдан</w:t>
        <w:br/>
        <w:t>былай саясаттың жалғасы бола алмайтынын өз абыройын</w:t>
        <w:br/>
        <w:t>төмендетпей-ақ мойындар еді. Бейтарап елдердің ішінде екітоппен</w:t>
        <w:br/>
        <w:t>дедостық қарым-қатынастағы Үнді елінің позициясы анағұрлым</w:t>
        <w:br/>
        <w:t>тиімді, әрі оның Корея мен Үндіқытайдағы ара ағайындық</w:t>
        <w:br/>
        <w:t>тәжірибесі де баршылық. Мен ғалымдардың мәлімдемесі бүкіл</w:t>
        <w:br/>
        <w:t>ұлы елдерге ұсынылғанын қалар едім. Бәрі де ядролық соғыстан</w:t>
        <w:br/>
        <w:t>ештеңе ұтпайтынын мойындар еді деп сенемін.</w:t>
        <w:br/>
        <w:t>Солай бола тұра бұған дейін коммунистер де жақтаған,</w:t>
        <w:br/>
        <w:t>аптикаммунистер де жақтағап идеяларға белгілі бір түзетулер</w:t>
        <w:br/>
        <w:t>енгізу қажет. Қарсыласты барынша сынау, сондай-ақ оның өт-</w:t>
        <w:br/>
        <w:t>кендегі күнәларын Тілге тиек ету немесе оның іс-әрекеттерінің</w:t>
        <w:br/>
        <w:t>себептеріне күдікпен қарау көздеген мақсатқа жеткізебермейті-</w:t>
        <w:br/>
        <w:t>нін түйсіне білу кереқ. Біздің елдеріміздегі ішкі партиялық</w:t>
        <w:br/>
        <w:t>саясаттан бас тартудың, немесе қай саяси жүйе жақсы деген</w:t>
        <w:br/>
        <w:t>пікірден бас тартудың қажеттігі болмайды. Бірақ бәрі де өз</w:t>
        <w:br/>
        <w:t>көзқарасыңды насихаттауды күшпен емес, оған сендіру арқылы</w:t>
        <w:br/>
        <w:t>жүргізу керектігін мойындауы тиіс.</w:t>
        <w:br/>
        <w:t>Айталық, ұлы мемлекеттер соғысарқылы өз мақсаттарына қол</w:t>
        <w:br/>
        <w:t>жеткізе алмайтынын мойындауға мәжбүр болды делік. Бұл ең</w:t>
        <w:br/>
        <w:t>қиын қадам. Енді бұдан әрі қандай қадамдар болуы мүмкін</w:t>
        <w:br/>
        <w:t>екендігін қарастырайық.</w:t>
        <w:br/>
        <w:t>Біріпшіден, дау-жанжалды, ол мейлі "күйіп тұрған" немесе</w:t>
        <w:br/>
        <w:t>"салқын" болсын, ұзақ мерзімді шаралар қолданылғанша бірден</w:t>
        <w:br/>
        <w:t>уақытша тоқтатуды қамтамасыз ету керек. Оған дейін бейбіт</w:t>
        <w:br/>
        <w:t>келісім віаіив Дио ұғымына пегізделуітиіс, өйткенібасқа негіздер</w:t>
        <w:br/>
        <w:t>күрделі де қиын келіссөздерге соқтырады. Уақыты келгенде</w:t>
        <w:br/>
        <w:t>мұндай келіссөздердің болары анық! оц нәтиже шығу үшін</w:t>
        <w:br/>
        <w:t>оларды бүгінгідей дұшпандық пен күдікшілдік жағдайда</w:t>
        <w:br/>
        <w:t>182</w:t>
      </w:r>
    </w:p>
    <w:p>
      <w:r>
        <w:t>тірейтіпін көрдік. Алайда бұл егжей-тегжейліктің көбіне</w:t>
        <w:br/>
        <w:t>лингвистикалық сипат тән.</w:t>
        <w:br/>
        <w:t>Мен бар болып тұрған дүниені, оның осындайлығы мойын-</w:t>
        <w:br/>
        <w:t>дала ма немесе жоқ па, соған қарамастан "дерек" деп түсінемін.</w:t>
        <w:br/>
        <w:t>Егер мен темір жол кестесін қарап отырып, Эдинбургқаертеңгілік</w:t>
        <w:br/>
        <w:t>сағат онда пойыз бар екенін көрсем, егер кесте дұрыс болса, онда</w:t>
        <w:br/>
        <w:t>пойыздың шын болғаны, ал бұл "дерек" болыл табылады.</w:t>
        <w:br/>
        <w:t>Кестедегі мақұлдаудың өзі опың ақиқаттығына немесе жалған-</w:t>
        <w:br/>
        <w:t>дығынақарамастан “дерек" болып табылады, бірақ олтекдерекке,</w:t>
        <w:br/>
        <w:t>егер ол ақиқат болса, яғни пойыз шынымен бар болғанда,</w:t>
        <w:br/>
        <w:t>сендіреді. Көптеген деректер біздің еркімізден тыс: сондықтан да</w:t>
        <w:br/>
        <w:t>олар "қатаң","қыңыр", "түзетуге болмайтын" деп аталады. Физи-</w:t>
        <w:br/>
        <w:t>калық деректер коптеген жагдайда біздің еркімізді қойып, тіпті</w:t>
        <w:br/>
        <w:t>біздің тәжірибемізге де тәуелді емес.</w:t>
        <w:br/>
        <w:t>Біздің бүкіл танып-білу тірлігіміз биологиялық тұрғыдан</w:t>
        <w:br/>
        <w:t>келгенде деректерге бейімделу тіротесінің бір бөлігі болып қана</w:t>
        <w:br/>
        <w:t>табылады. Осынау процесс әртүрлі дәрежеде өмірдің барлық</w:t>
        <w:br/>
        <w:t>түрлерінде көрішіс береді, бірақ ол "танып-білу" деп тек дамудың</w:t>
        <w:br/>
        <w:t>белгілі бір деңгейіне қол жеткенде ғана айтылады. Ең қарапайым</w:t>
        <w:br/>
        <w:t>жәндік пен ғұлама философтың арасында айқын шеқара</w:t>
        <w:br/>
        <w:t>болмағандықтан, біз жәндікке тән қарапайым тірліктен "таным"</w:t>
        <w:br/>
        <w:t>деп аталатын күрделі ортаға дәл қай нүктеде ауысатынымызды</w:t>
        <w:br/>
        <w:t>дөп басып айта алмайтынымыз анық. Бірақ дамудың әр саты-</w:t>
        <w:br/>
        <w:t>сында да бейімделу бар және жәндіктің сол бейімделетін дүние-</w:t>
        <w:br/>
        <w:t>сінің өзі деректер ортасы болып табылады.</w:t>
        <w:br/>
        <w:t>Б. Сенім</w:t>
        <w:br/>
        <w:t>Келесі біздің қарастыратын ұғымымыз -- "сенім", оның</w:t>
        <w:br/>
        <w:t>табиғатына ажыратуға болмайтын көмескілік, белгісіздік тән, ал</w:t>
        <w:br/>
        <w:t>мұның себебі амебадан һото варіепв-ке дейінгі ақыл-ой</w:t>
        <w:br/>
        <w:t>дамуының үздіксіздігінде жатыр. "Сенімнің" негізінен</w:t>
        <w:br/>
        <w:t>философтар зерттейтін ең дамыған түрі сөйлемді мақұлдауда</w:t>
        <w:br/>
        <w:t>көрініс табады. Мәселен, ауаны иіскелегеннен кейін сіз: “Құдай-</w:t>
        <w:br/>
        <w:t>ау! Үйде өрт шықты!" -- деп дабылдайсыз. Не болмаса табиғат</w:t>
        <w:br/>
        <w:t>аясында дастархан ұйымдастырарда: "Бұлттарға қараңыздар,</w:t>
        <w:br/>
        <w:t>жаңбыр жауатып түрі бар", -- дейсіз. Немесе пойызда келе</w:t>
        <w:br/>
        <w:t>жатқанда тым көңілі тасыған жолсерігіңізді сабасына түсіргіңіз</w:t>
        <w:br/>
        <w:t>келіп: "Меносы пойызбен соңғы рет жүргенде үш сағатқа кештігіп</w:t>
        <w:br/>
        <w:t>156</w:t>
        <w:br/>
        <w:t>пеп қорқынышты түйсінген адамдар бұл сезімдерге қайран</w:t>
        <w:br/>
        <w:t>қалатын әрі оларды мәңгілік етуге тырысатын болады. Бұл</w:t>
        <w:br/>
        <w:t>ұмтылыс, әрине, қатардағы христианиннің бойындағыдай</w:t>
        <w:br/>
        <w:t>санадан тыс болуы даықтимал. Қорқынышты жоюга багытталған</w:t>
        <w:br/>
        <w:t>тәрбие жүйесін жасау онша қиын емес. Бұл үшін тек сәбиге</w:t>
        <w:br/>
        <w:t>қайырымдылықпен қарап, оған опың балалық ыптасы ашыла-</w:t>
        <w:br/>
        <w:t>тындай әрі теріс нәтижеге ұрындырмайтындай жағдай жасау,</w:t>
        <w:br/>
        <w:t>сондай-ақ оларды қарацғылық, тышқандар немесе әлеуметтік</w:t>
        <w:br/>
        <w:t>сілкіністер алдында ақылға сыймайтын қорқыныш сезім билей-</w:t>
        <w:br/>
        <w:t>тін үлкендермен жанасудан арашалау керек. Сәбиге тым қатаң</w:t>
        <w:br/>
        <w:t>жаза қолдануға да, шектен тыс қатаң сөгуге де болмайды, оны</w:t>
        <w:br/>
        <w:t>қорқытудыңдакерегі жоқ. Балаларды жек корушіліктен құтқару</w:t>
      </w:r>
    </w:p>
    <w:p>
      <w:r>
        <w:t>күрделірек. Бұл үшін қызғаныш пен көре алмаушылықты</w:t>
        <w:br/>
        <w:t>қоздыратын жағдаяттарды барынша болдырмауға тырысқан</w:t>
        <w:br/>
        <w:t>абзал және де балалардың арасындағы өзара қарым-қатынаста</w:t>
        <w:br/>
        <w:t>әділдікті мейлінше қолдап отыру керек. Сәби өзі араласатын</w:t>
        <w:br/>
        <w:t>үлкендердің кейбіреуі тарапынан ғана болса да жылылық,</w:t>
        <w:br/>
        <w:t>сүйіспеншілік сезінуі тиіс; өміріне немесе денсаулығына қауіп</w:t>
        <w:br/>
        <w:t>төнетін кезеңдерді есептемегенде оның табиғи белсенділігі мен</w:t>
        <w:br/>
        <w:t>әуестігінің көрініс беруіне кедергі жасамау керек. Әсіресе</w:t>
        <w:br/>
        <w:t>жыныстардың өзара қарым-қатынасы туралы білуге немесе</w:t>
        <w:br/>
        <w:t>шарттылық шеңберінен шыға алмаған адамдар әдепсіз деп</w:t>
        <w:br/>
        <w:t>есептейтін мәселелерді талқылауға тыйым салудың жөні жоқ.</w:t>
        <w:br/>
        <w:t>Егер әу бастан осынау қарапайым ережелерді орындап отырса,</w:t>
        <w:br/>
        <w:t>сәби батыл әрі мейірімді адам болып әседі.</w:t>
        <w:br/>
        <w:t>Алайда осылайша тәрбиеленген балғын жас үлкен өмір</w:t>
        <w:br/>
        <w:t>табалдырығын аттағанда, мейлі ұл болсын, мейлі қыз болсын,</w:t>
        <w:br/>
        <w:t>әділетсіздікке, қатігездік пен орынсыз жапа шегуге толы Әлемге</w:t>
        <w:br/>
        <w:t>тап болады. Бүгінгі заманда орын алған әділетсіздік, қатігездік</w:t>
        <w:br/>
        <w:t>және азап шегу өткеннен қалған мұра және оның түй төркіні</w:t>
        <w:br/>
        <w:t>экономикалық себептерде жатыр, ойткені бұрынғы кездерде</w:t>
        <w:br/>
        <w:t>күнкөріс үшін ымырасыз, аяусыз күрес жүріп отырған. Біздің</w:t>
        <w:br/>
        <w:t>заманымызда бұл міндетті шарт емес. Егер құлқымыз болса, біз</w:t>
        <w:br/>
        <w:t>бүгінгі өнеркәсіптік техника жағдайында әр адамға тәп-тәуір</w:t>
        <w:br/>
        <w:t>күнкөріс қамтамасыз ете аламыз. Әлемнің қолында барлық</w:t>
        <w:br/>
        <w:t>адамдарды бақытты ете алатындай білім құдіретібар; осы білімді</w:t>
        <w:br/>
        <w:t>пайдалану жолындағы басты кедергі діни ілім болып табылады.</w:t>
        <w:br/>
        <w:t>Дін біздің балаларымызға ұтымды білім алуға мүмкіндік бермейді;</w:t>
        <w:br/>
        <w:t>дін бізге соғыстыңтүпкілікті себептерін жоюға кедергі келтіреді;</w:t>
        <w:br/>
        <w:t>ЕТ</w:t>
        <w:br/>
        <w:t>тараптардың бірі оны қолданып, екіншісі қолданбаса, онда</w:t>
        <w:br/>
        <w:t>біріншісі бірнеше бомбамен-ақ қарсыласын толық дәр-</w:t>
        <w:br/>
        <w:t>менсіздікке ұшыратуы ықтимал; бұл жерде қолданған жақтың</w:t>
        <w:br/>
        <w:t>өзі, сәтін салса, онша көп зардап шекпейді, ал жарылған</w:t>
        <w:br/>
        <w:t>бомбалардың саны көп болса, апаттың көлеміорасан зор болмақ.</w:t>
        <w:br/>
        <w:t>Сондықтан да, меніңше, сутегі бомбасын тек бір жақ қана қол-</w:t>
        <w:br/>
        <w:t>данса, онда соғыс осы жақ үшін "жеңіс" деп аталатын құбылыс-</w:t>
        <w:br/>
        <w:t>пен бітуі мүмкін. Бірақ -- мен бұл жерде әскери мамандармен</w:t>
        <w:br/>
        <w:t>келісемін - дүниежүзілік соғыста сутегі бомбасын мүлде</w:t>
        <w:br/>
        <w:t>пайдаланбауға аз да болса үміт бар деп ойламаймын. Яғни, бізне</w:t>
        <w:br/>
        <w:t>осыншама кең масштабты соғысты болдырмауымыз керек, не</w:t>
        <w:br/>
        <w:t>ажал құшуымыз керек. Әлем үкіметтерін осыны мойындауға</w:t>
        <w:br/>
        <w:t>мәжбүр ету -- бейбітшілік жолындағы қажет қадам. Қысқасы,</w:t>
        <w:br/>
        <w:t>сутегі бомбасын жою, ал бұл баріміздің тілегіміз болу керек, екі</w:t>
        <w:br/>
        <w:t>жақ та блоктар арасындағы дұшпандық қарым-қатынастарды</w:t>
        <w:br/>
        <w:t>біржола тыюға шын ниетпен талаптанса ғана ықпалды қадамға</w:t>
        <w:br/>
        <w:t>айналады. Бүған қайткенде қол жеткізуге болады?</w:t>
        <w:br/>
        <w:t>Қандай дабір келісімдер мен іс-шараларды жасамас бұрын екі</w:t>
        <w:br/>
        <w:t>нәрсені қамтамасыз ету керек: біріншіден, ұлы мемлекеттер</w:t>
        <w:br/>
        <w:t>өздерінің небір мақсаттарына соғыс арқылы жете алмайтынын</w:t>
        <w:br/>
        <w:t>түйсінуі керек; екіншіден, мұндай түйсіктің әмбебаптығының</w:t>
        <w:br/>
        <w:t>салдары ретінде -- қарсыласы соғыс дайындап жатыр-ау деген</w:t>
        <w:br/>
        <w:t>әр тараптың күдігі сейілуі тиіс. Осы екі мақсатқа байланысты</w:t>
        <w:br/>
        <w:t>жасалатын қадамдар турасындағы кейбір ойларымызды</w:t>
        <w:br/>
        <w:t>назарларыңызға ұсынамыз.</w:t>
        <w:br/>
        <w:t>Алғашқы қадам ретінде бірнеше аса көрнекті ғалымдардың</w:t>
        <w:br/>
        <w:t>мәлімдемесі жасалынып, ондаядролық соғыс әкелетін зардаптар</w:t>
        <w:br/>
        <w:t>көрсетілуі тиіс.</w:t>
      </w:r>
    </w:p>
    <w:p>
      <w:r>
        <w:t>Бұл құжатта ешқай жаққа да іш тарту болмау керек. Беделді</w:t>
        <w:br/>
        <w:t>ғалымдар соғыстан нс күтуге болатынын қарапайым тілмен</w:t>
        <w:br/>
        <w:t>айтып, мүмкіндігінше дәл ақпарат беруінің маңызы зор, ал</w:t>
        <w:br/>
        <w:t>шынайы мәліметтер болмаған жағдайда олар неғұрлым ықтимал</w:t>
        <w:br/>
        <w:t>гипотезалар ұсынуы керек. Көптеген деректер бүгінге дейін</w:t>
        <w:br/>
        <w:t>белгілі: олар аталмыш ақпаратты жинау барысында жапа шегуге</w:t>
        <w:br/>
        <w:t>демәжбүр болатын адамдардың еңбегінің арқасындаанықталған.</w:t>
        <w:br/>
        <w:t>Осынау білімнің барынша жеңіл, қарапайым түзілгені абзал, ол</w:t>
        <w:br/>
        <w:t>түсінікке оңай, әрі кеңінен танымал болуы қажет. Сонымен</w:t>
        <w:br/>
        <w:t>жүгінуге болатын беделді құжат дүниеге келуі керек.</w:t>
        <w:br/>
        <w:t>151</w:t>
        <w:br/>
        <w:t>1914 жылдан бастап әлем ұдайы өрістеп келе жатқан үрейді</w:t>
        <w:br/>
        <w:t>сезінуде. Қаншама ерлер, әйелдер мен балалара дүниелік болды,</w:t>
        <w:br/>
        <w:t>ал тірі қалғандардың көпшілігі құтылуға болмайтын ажалмен</w:t>
        <w:br/>
        <w:t>бетпе-бет ұшырасты. Батыстағы адамдар орыстар мен қытайлар</w:t>
        <w:br/>
        <w:t>туралы ойлағанда немесе орыстар мен қытайлар Батыстағы</w:t>
        <w:br/>
        <w:t>адамдар туралы ойлағанда, олар бір біріне қуана да, ренжи де</w:t>
        <w:br/>
        <w:t>білетін кәдімгі адам баласы ретінде емес, қирату мен бақыт-</w:t>
        <w:br/>
        <w:t>сыздықтың көзі ретінде қарайды. Торығудан құтылудың бірден</w:t>
        <w:br/>
        <w:t>бір жолы жеңілтектікке салыну шығар деген ой жиірек орала</w:t>
        <w:br/>
        <w:t>береді. Мемлекеттерді басқаруда салауаттылық пен конст-</w:t>
        <w:br/>
        <w:t>руктивтілік қол жетпес дүниелердей көріне бастады. Алайда</w:t>
        <w:br/>
        <w:t>енжарлық және күдер үзушіілік біз өзіміз тірлік етіп жатқан</w:t>
        <w:br/>
        <w:t>әлемдегі ақыл-ой мен көңіл-күйдің бірден бір ғана көрінісі емес.</w:t>
        <w:br/>
        <w:t>Егер Батыс пен Шығыс өзара дау-жанжалды тоқтатса, жер</w:t>
        <w:br/>
        <w:t>бетіндегіәр адам бұдан гері бақыттырақ болып, табыстан табысқа</w:t>
        <w:br/>
        <w:t>жете берер еді. Нағыз жабайы оптимистік утопиялармен салыс-</w:t>
        <w:br/>
        <w:t>тырғанда да ешқандай өміршеңдігі жоқ бүкіләлемдік империя</w:t>
        <w:br/>
        <w:t>туралы қиялдан басқа ешкімнің ештеңеден бас тартуы қажет</w:t>
        <w:br/>
        <w:t>емсс. Адамзатбұрын болып көрмеген қажет заттар мен ыңғайлы-</w:t>
        <w:br/>
        <w:t>лықтардың молшылығына қол жеткізе алады. Бейбітшілік</w:t>
        <w:br/>
        <w:t>қамтамасыл етілген жағдайда Рессй мен Қытай бүгінгі қарулануға</w:t>
        <w:br/>
        <w:t>кетіп жатқан барлық күштерін кеціпен тұтылатын тауарлар</w:t>
        <w:br/>
        <w:t>өндіруге арнар еді. Ядролық қару шығаруға кететін орасан зор</w:t>
        <w:br/>
        <w:t>ғылым потенциалы шөлдерді гүлденуге мәжбүр етіп, Сахара мен</w:t>
        <w:br/>
        <w:t>Гоби жаңбырдың астында қалар еді. Қорқыныштан құтылғаннан</w:t>
        <w:br/>
        <w:t>кейін жаңа күш бел алып, адамның рухы аспандай түседі әрі</w:t>
        <w:br/>
        <w:t>шығармашылық сипат алады, ал көне замандардан түйсіктің</w:t>
        <w:br/>
        <w:t>тереңінде бұғып жатқан үрей біртіндеп жойылады.</w:t>
        <w:br/>
        <w:t>Сутегі бомбасы қолданылатын соғыста жеңуші болуы мүмкін</w:t>
        <w:br/>
        <w:t>емес. Біз бірге өмір сүреміз немесе бірге өлеміз. Осыны түйсіне</w:t>
        <w:br/>
        <w:t>білген адамдар өздерін қалыптасқан ахуалды түсіндіруге арнаса,</w:t>
        <w:br/>
        <w:t>онда бұл бар әлемнің санасына бойлайтынына берік сенемін.</w:t>
        <w:br/>
        <w:t>Коммунистер де, антикоммунистер де ажалдан гөрі тірлікті</w:t>
        <w:br/>
        <w:t>қалайтыны және де оны сақтау үшін қажет жолдарды таңдай-</w:t>
        <w:br/>
        <w:t>тыны хақ. Бұл үміттің ақталуы үшін үлкен күш жұмсау қажет,</w:t>
        <w:br/>
        <w:t>өйткені біздердің арамыздағы мәселепің сұлбасын ажырата білген</w:t>
        <w:br/>
        <w:t>кейбіреулер басқаларды сендіру ісінде зор қуаттан айырылады;</w:t>
        <w:br/>
        <w:t>бұл жерде уақыттың аз қалғанын түсіну және шыңыраудың</w:t>
        <w:br/>
        <w:t>кемеріне жақындағанда пайда болатындай елірмелік сезіммен</w:t>
        <w:br/>
        <w:t>154</w:t>
        <w:br/>
        <w:t>жүргізуге болмайды. Бұл кезеңде жорналшылардың қақты-</w:t>
      </w:r>
    </w:p>
    <w:p>
      <w:r>
        <w:t>ғысын тоқтатып, тіпті жұмсақ сыннан да бас тарта тұрған жән.</w:t>
        <w:br/>
        <w:t>Өзара сауда-саттыққа және делегациялар алмасуға, әсіресе</w:t>
        <w:br/>
        <w:t>мәдениет пен білім мәселелері бойынша, кең жол ашқан дұрыс.</w:t>
        <w:br/>
        <w:t>Осының бәрі дүниежүзілік конференция өткізуге алғышарт</w:t>
        <w:br/>
        <w:t>болып табылады, бірақ ол қандай жағдай болмасын билік үзнін</w:t>
        <w:br/>
        <w:t>ымырасыз күрес аренасына айналмауы керек.</w:t>
        <w:br/>
        <w:t>Осынау әдістердің көмегімен біршама достық ахуал орнаған</w:t>
        <w:br/>
        <w:t>кезде мемлекеттер арасындағы дау-дамайларды аскери емес</w:t>
        <w:br/>
        <w:t>жолдар арқылы шешу мәселелерін талқылайтын дүниежүзілік</w:t>
        <w:br/>
        <w:t>конференция шақырылуы керек. Бұл өзінің маңыздылығы</w:t>
        <w:br/>
        <w:t>жөнінен ұлан-ғайыр мәселе және тек ауқымдылығы мен күрде-</w:t>
        <w:br/>
        <w:t>ліліті жәнінен ғана емес, сондай-ақ мүдделер арасындағы іс</w:t>
        <w:br/>
        <w:t>жүзіндегі кикілжіңдерге байланысты мәселе. Қоғамдық пікірді</w:t>
        <w:br/>
        <w:t>ойдағыдай дайындаған жағдайда конференция нәтижеліболмақ.</w:t>
        <w:br/>
        <w:t>Конференцияның әр делегаты оған, бірініпіден, соғыс дегеннің</w:t>
        <w:br/>
        <w:t>нағыз апат екендігіне; екіншіден, дау-дамайды келісім арқылы</w:t>
        <w:br/>
        <w:t>шешу дауласушы жақтарга оны жалғастыра беруден, тіпті келісім</w:t>
        <w:br/>
        <w:t>екі жақтың бірін толық қанағаттандырмағанның өзінде, тиімді</w:t>
        <w:br/>
        <w:t>екендігіне нық сеніммен келеді. Егер конференцияда осы рух</w:t>
        <w:br/>
        <w:t>үстем болса, онда алға қойылған маңызды мәселелерді талқылау</w:t>
        <w:br/>
        <w:t>табысты болады деген үміт бар.</w:t>
        <w:br/>
        <w:t>Екіншіден, ұлтгық қару-жарақты қысқарту туралы мәселе</w:t>
        <w:br/>
        <w:t>қаралу керек. Олбүгінті деңгейде қала берсе, соғыстан бастарту</w:t>
        <w:br/>
        <w:t>шынайы ниет болмайды.</w:t>
        <w:br/>
        <w:t>1914 жылға дейін болған бостандықтар қайта қалпына</w:t>
        <w:br/>
        <w:t>келтірілуі тиіс, әсіресе, саяхат жасау бостандығы, кітаптар мен</w:t>
        <w:br/>
        <w:t>газеттер тарату бостандығы; идеялармен еркін алмасу үшін</w:t>
        <w:br/>
        <w:t>кедергілердің бәрі жойылуы керек. Бұл адамзат өзін біртұтас</w:t>
        <w:br/>
        <w:t>отбасы екендігін түсіну үштін қажет, ал үкімет деңгейіндегі</w:t>
        <w:br/>
        <w:t>қарама-қайшылықтар, әсіресе, олар ымырага келмеген жағдайда,</w:t>
        <w:br/>
        <w:t>бейбітшілік жолынатұрғызылған елеулі кедергі болып табылады.</w:t>
        <w:br/>
        <w:t>Егер осы мақсаттарға қол жетсе, конференция бүкіләлемдік</w:t>
        <w:br/>
        <w:t>үкімет гуралы мәселені шешуде ілгерілеушілікке апарар еді, ал</w:t>
        <w:br/>
        <w:t>бұған дейін ондай үкімет құруға екі рег -- әуелі Ұлттар Аига-</w:t>
        <w:br/>
        <w:t>сының, кейін БҰҰ көмегімен -- талпыныс болғаны белгілі. Мен</w:t>
        <w:br/>
        <w:t>қазір аталмыш мәселенің бүге-шігесін қазбалаудан аулақпын, тек</w:t>
        <w:br/>
        <w:t>қанаайтарым, егер оны құрмаса, онда басқа шаралардың бәрінің</w:t>
        <w:br/>
        <w:t>де ұзақ мерзімді маңызы болмайды.</w:t>
        <w:br/>
        <w:t>153</w:t>
        <w:br/>
        <w:t>толтыруға байланысты сенім; екіншіден, еске алу; үшіншіден,</w:t>
        <w:br/>
        <w:t>күту; төртіншіден, рефлективтік емес куәлік тудыратын сенім;</w:t>
        <w:br/>
        <w:t>бесіншіден, саналытұжырымпап туындайтын сенім. Бәлкім, бүл</w:t>
        <w:br/>
        <w:t>тізім бір мезетте толық болмауы, немесе шамадан тыс толық</w:t>
        <w:br/>
        <w:t>болуы мүмкін, бірақ қабылдау, еске алу және күту солармен</w:t>
        <w:br/>
        <w:t>байланысты сезімдерге қатыстылығын ескергенде, әрине, бір-</w:t>
        <w:br/>
        <w:t>бірінен айырмашылығы бар. Сол себепті де "сенім" кең тектік</w:t>
        <w:br/>
        <w:t>термин болып табылады, ал сенім жағдайының оған жақын</w:t>
        <w:br/>
        <w:t>тұрған әдетте сенім болып есептелмейтін жағдайлардан тіке</w:t>
        <w:br/>
        <w:t>айырмашылығы жоқ.</w:t>
        <w:br/>
        <w:t>Ағза сенім жағдайында тұрғанда ол сенген дүниенің өзі не</w:t>
        <w:br/>
        <w:t>деген сұрақ әдетте көмескі, түсініксіз болып шығады. Ізгетүскен</w:t>
        <w:br/>
        <w:t>итүшін бәрі бесенеден белгілі, өйткені оның мақсаты айқын және</w:t>
        <w:br/>
        <w:t>сол мақсатқа жету жолдары жөнінде еш күмәны жоқ; ал сіздің</w:t>
        <w:br/>
        <w:t>қолыңыздан тамақ алуға сескенген көгершіннің жағдайы</w:t>
      </w:r>
    </w:p>
    <w:p>
      <w:r>
        <w:t>анағұрлым белгісіз, әрі күрделі. Адамдар арасында тіл көз</w:t>
        <w:br/>
        <w:t>бояйтындай айқындық жасайды; адам өз сенімін сөйлем арқылы</w:t>
        <w:br/>
        <w:t>жеткізе алады, мұндайда сөйлем ол сенген дүниенің өзі деп</w:t>
        <w:br/>
        <w:t>ұғынылады. Алайда бұл әлбетте олай емес. "Қараңдар, әне Джоунз</w:t>
        <w:br/>
        <w:t>тұр!" -- дегенде сіз бірдеңеге сенесіз де, оныңызды сөзбен</w:t>
        <w:br/>
        <w:t>жеткізесіз, бірақ сіздің сеніміңіз "Ажоунз" дегеп есімге емес,</w:t>
        <w:br/>
        <w:t>Джоунздің өзіне қатысты. Басқаша жағдайда сізде басқаша сенім</w:t>
        <w:br/>
        <w:t>болуы мүмкін, ол шын мәнінде "Мына жаңа ғана кірген кербез</w:t>
        <w:br/>
        <w:t>адам кім? Бұл Теофил Тэукем сэр ғой" деген сөздерге қатысты.</w:t>
        <w:br/>
        <w:t>Бұл жерде сізге керегі тек кісінің аты. Бірақ күнделікті сөз</w:t>
        <w:br/>
        <w:t>сөйлесуде сөздердің мәні негізінде айқын келеді; адам оған</w:t>
        <w:br/>
        <w:t>қойылған есім болмайтыны сияқты сөздер де біз сенгендей дүние</w:t>
        <w:br/>
        <w:t>бола алмайды.</w:t>
        <w:br/>
        <w:t>Сөздер тек өздері мәнін ашатын дүниеге қатысты сенімді</w:t>
        <w:br/>
        <w:t>жеткізгенде, сол сөздер арқылы ашылатын сенімнің белгісіздігі</w:t>
        <w:br/>
        <w:t>сенімді жеткізетін сөздердің мағынасының белгісіздігіндей</w:t>
        <w:br/>
        <w:t>дәрежедетұрады. Логика мен таза математика салаларынан тыс,</w:t>
        <w:br/>
        <w:t>тіпті "сантиметр" және "секунд" сөздерін қосқанның өзінде,</w:t>
        <w:br/>
        <w:t>мағынасы соншама дәл сөздер жоқ. Сондықтан сенімді</w:t>
        <w:br/>
        <w:t>эмпириктік сөздердің қабілеті жеткізген дәлдіктің ең жоғары</w:t>
        <w:br/>
        <w:t>дәрежесіндегі сөздермен сипаттаған күнде де біздің сенетін</w:t>
        <w:br/>
        <w:t>дүниеміздің өзі не деген сұрақ бәрібір көмескі күйінде қала</w:t>
        <w:br/>
        <w:t>береді.</w:t>
        <w:br/>
        <w:t>159</w:t>
        <w:br/>
        <w:t>КАРЛ ПОППЕР</w:t>
        <w:br/>
        <w:t>(1902-1994)</w:t>
        <w:br/>
        <w:t>ХХ ғасыр ғылымының ең әйгілі философы атанған Карл</w:t>
        <w:br/>
        <w:t>Поппер Венада туған. Осындағы университетте ол әуелі физика</w:t>
        <w:br/>
        <w:t>және математика саласы бойынша білім алып, содан соң</w:t>
        <w:br/>
        <w:t>философиямен шұғылданады. 1937 жылға дейін ол Венада жұмыс</w:t>
        <w:br/>
        <w:t>істеп, осындағы Вена үйірмесінің пікірталастарына қатысады.</w:t>
        <w:br/>
        <w:t>Олардың бағдарламаларындағы негізгі қағидаларды сынайды.</w:t>
        <w:br/>
        <w:t>1934 жылы Қ.Поппердің ғылым философиясы бойынша негізгі</w:t>
        <w:br/>
        <w:t>еңбегі-- "Ғылыми зерттеудің логикасы" жарық көреді.</w:t>
        <w:br/>
        <w:t>Соғыс жылдары эмиграцияда жүріп, ол өзінің айрықша із</w:t>
        <w:br/>
        <w:t>қалдырған кітабы "Ашық қоғам және оның жаулары" (орыс</w:t>
        <w:br/>
        <w:t>тілінде 1992 жылы жарық көрді) кітабын жариялады. Мұнда ол</w:t>
        <w:br/>
        <w:t>тоталитаризмге қарсы көптеген идеялар айтып, либералдық</w:t>
        <w:br/>
        <w:t>құндылықтарды қорғайды. 1946 жылдан бастап ол экономика</w:t>
        <w:br/>
        <w:t>және саяси ғылымдар Лондон мектебінде профессор бола жүре</w:t>
        <w:br/>
        <w:t>өзінің оқушыларымен және ізбасар әріптестерімен бірлесіп,</w:t>
        <w:br/>
        <w:t>ғылым философиясындағы ықпалды бағыт-- сынирационализм</w:t>
        <w:br/>
        <w:t>қағидаларын өмірге келтіреді.</w:t>
        <w:br/>
        <w:t>Сыни тұрғыны критицизм К.Поппер ғылымның негізгі әдісі</w:t>
        <w:br/>
        <w:t>жәнеғалымның зерттеушілік қызметінің неғұрлым рационалды</w:t>
        <w:br/>
        <w:t>стратегиясы деп есептеді. Оның көптеген белгілі еңбектерінің</w:t>
        <w:br/>
        <w:t>ішінде "Обьективті білім" (1972), "Реализм және ғылымның</w:t>
        <w:br/>
        <w:t>мақсаты" (1983) атты зерттеулерінің шоқтығы биік.</w:t>
        <w:br/>
        <w:t>173</w:t>
        <w:br/>
        <w:t>Тәжірибеде жоқ дүниеге қатысты сенім, жоғарыда қарасты-</w:t>
      </w:r>
    </w:p>
    <w:p>
      <w:r>
        <w:t>рылған мысалдар көрсеткендей, тәжірибеден тыс жеке тұлғаға</w:t>
        <w:br/>
        <w:t>емес, бір де бір мүшесітәжірибеде берілмеген кластарға қатысты.</w:t>
        <w:br/>
        <w:t>Сенім әрқашан тәжірибе түсінікті еткен элементтерге ыдырату</w:t>
        <w:br/>
        <w:t>үшін қолайлы болуы тиіс, бірақ сенім логикалық түрге енгенде</w:t>
        <w:br/>
        <w:t>олтәжірибеде белгісіз компоненттер тән басқаша талдауды қажет</w:t>
        <w:br/>
        <w:t>етеді. Егер мұндай психологиялық тұрғыдан адастыратын</w:t>
        <w:br/>
        <w:t>талдаудан бас тартсақ, онда жалпы түрде былай деуге болады: іс-</w:t>
        <w:br/>
        <w:t>әрекетке қарапайым түрткі бола алмайтын кез келген сенімге</w:t>
        <w:br/>
        <w:t>құптайтын немесе құптамайтын сезім қосылған бейнелеу</w:t>
        <w:br/>
        <w:t>табиғаты тән; құптаған жағдайда, егер дерек пен жұрт сенетін</w:t>
        <w:br/>
        <w:t>бейненің сол бейне мен оның прототипінікіндей ұқсастығы бар</w:t>
        <w:br/>
        <w:t>болса, мұндай сенім шынайы; құптамаған жағдайда да, егер</w:t>
        <w:br/>
        <w:t>мұндай дерек болмаса, сенім "шынайы". Шынайы, ақиқат болма-</w:t>
        <w:br/>
        <w:t>ғансенім "жалған" деп аталады.</w:t>
        <w:br/>
        <w:t>"Ақиқат" пен "жалғанның" анықтамасы да осы.</w:t>
        <w:br/>
        <w:t>Г. Таным</w:t>
        <w:br/>
        <w:t>Мен енді "танымды" анықтауға таяп келдім. "Сенім" және</w:t>
        <w:br/>
        <w:t>"ақиқат" мысалдарын қарастырғандай, мұндада ұғымның өзінде</w:t>
        <w:br/>
        <w:t>белгілі бір екіұштылық пен дәлсіздік орын алады. Осыны</w:t>
        <w:br/>
        <w:t>түсінбеу, меніңше, таным теориясын елеулі қателіктерге</w:t>
        <w:br/>
        <w:t>ұрындырды. Солай бола тұра мүмкіндігінше өзіміз іздеген</w:t>
        <w:br/>
        <w:t>анықтаманың дәлдігіне қол жеткізуге тырысу керек.</w:t>
        <w:br/>
        <w:t>Білімнің ақиқат сенімге тәуелді класс болып табылатыны</w:t>
        <w:br/>
        <w:t>анық: білімнің кез келген мысалы ішынайы сенімнің мысалы,</w:t>
        <w:br/>
        <w:t>керісінше емес. Білім бола алмайтын ақиқат сенімнің мысал-</w:t>
        <w:br/>
        <w:t>дарын оңай келтіреаламыз. Айталық. біреу тоқтап тұрған сағатқа</w:t>
        <w:br/>
        <w:t>қарады, оның ойынша, бұл жүріп тұрған сағат және дәл ол</w:t>
        <w:br/>
        <w:t>қараған мезетте сағат дұрыс уақытты көрсетіп тұрды делік;</w:t>
        <w:br/>
        <w:t>жаңағы кісінің санасында күннің уақыты жөнінде шынайы сенім</w:t>
        <w:br/>
        <w:t>ұялағанымен білім ұялады деп айтуға болмайды. Немесе, екінші</w:t>
        <w:br/>
        <w:t>біреу 1906 жылы премьер-министр болған аламның тегі Бәрлінен</w:t>
        <w:br/>
        <w:t>басталады деп шын сенді делік, бірақ ол бұған премьер-министр</w:t>
        <w:br/>
        <w:t>Балыфур болды доп ойлағандықтан сенеді, алшын мәнісінде бұл</w:t>
        <w:br/>
        <w:t>қызметті атқарған Бэнерман екені белгілі. Немесе, жолы болғыш</w:t>
        <w:br/>
        <w:t>біреу лотерея билетін сатып! алып өзінің ұтатынына кәміл сенді</w:t>
        <w:br/>
        <w:t>жӘне кейін солай болды да дейік. Мұндай мысалдарды көптеп</w:t>
        <w:br/>
        <w:t>Гбы</w:t>
        <w:br/>
        <w:t>жеткізілетін жағдайда әрқашан сенімді шынайы немесе жалған</w:t>
        <w:br/>
        <w:t>қылатыны туралы біз ештеңе айта алмайтын белгілі бір жайттар</w:t>
        <w:br/>
        <w:t>қалып отырады. Бірақ бұл жайттардың мәні кейде сөздердің</w:t>
        <w:br/>
        <w:t>анағұрлым жетілдіріле талдануыпабайланысты, кейде байқаудың</w:t>
        <w:br/>
        <w:t>бұдан гөрі жетілдірілген техникасына байланысты шексіз</w:t>
        <w:br/>
        <w:t>кішіреюі мүмкін. Толық дәлдіктің теориялық мүмкіндігі немесе</w:t>
        <w:br/>
        <w:t>мүмкін еместігі физикалық әлемнің дискреттігіне, немесе</w:t>
        <w:br/>
        <w:t>үздіксіздігіне байланысты.</w:t>
        <w:br/>
        <w:t>Дәлдіктің ықтимал дәрежелерінің ең зорын көрсететін</w:t>
        <w:br/>
        <w:t>сөздермен жеткізілген сенімнің бір мысалын қарастырайық.</w:t>
        <w:br/>
        <w:t>Нақты айтатын болсақ, мен "Менің бойым бес фут сегіз доймнен</w:t>
        <w:br/>
        <w:t>жоғары және бес фут тоғыз дюймнен төмен" деген сөйлемге</w:t>
        <w:br/>
        <w:t>сенемін. Бұл сөйлемді "5" деп атайық. Менәлібұлсәйлемді ақиқат</w:t>
        <w:br/>
        <w:t>ететін недеп, немесеоныңақиқаттығы туралы мен білемін деуге</w:t>
        <w:br/>
        <w:t>маған не құқық береді деп мәселе қойып отырған жоқпын; мен</w:t>
        <w:br/>
        <w:t>тек"5" сөйлемінің көмегімен өзімнің сенімімді жеткізгенде және</w:t>
        <w:br/>
        <w:t>мен сенемін дегенде менің бойымда қандай өзгеріс болады деп</w:t>
      </w:r>
    </w:p>
    <w:p>
      <w:r>
        <w:t>сұраймын. Бұл сұраққа дұрыс жауап беруге болмайтыны анық.</w:t>
        <w:br/>
        <w:t>Мен өз жай-күйім туралы айқын айта аламын: оны белгілі бір</w:t>
        <w:br/>
        <w:t>жағдайларда "ып-рас" деген сөздермен беруге болады және де</w:t>
        <w:br/>
        <w:t>қазір, әлі ештеңе өзгермей тұрғанда, менің басымда "иә" сөзімен</w:t>
        <w:br/>
        <w:t>берілуі мүмкін сезіммен бірге жаңағы жағдайлардың идеясы бар.</w:t>
        <w:br/>
        <w:t>Мәселен, мен өзімнің футтар мен дюоймдар шкаласы бар қабыр-</w:t>
        <w:br/>
        <w:t>ғаға сүйеніп тұрғанымды және шкаладағы екі белгінің аралық</w:t>
        <w:br/>
        <w:t>деңгейіне сәйкес келген төбемді елестете аламын, сәйтіп осынау</w:t>
        <w:br/>
        <w:t>елес көрініспен келісетін сезімде болуым мүмкін. Біз мұны іс-</w:t>
        <w:br/>
        <w:t>әрекетте көрініс беретіп сенімге қарама-қайшы "статикалық"</w:t>
        <w:br/>
        <w:t>сенім деп аталатын дүниенің мәні деп есептеуімізге болады:</w:t>
        <w:br/>
        <w:t>статикалық сенім идеядан немесе келісім сезімімен байланысқан</w:t>
        <w:br/>
        <w:t>бейнеден тұрады.</w:t>
        <w:br/>
        <w:t>В. Ақиқат</w:t>
        <w:br/>
        <w:t>Енді мен "ақиқат" пен "жалғанды" айқындауға көшейін.</w:t>
        <w:br/>
        <w:t>Кейбір дүниелер ап-айқын. Ақиқат, шындық дегеніміз --</w:t>
        <w:br/>
        <w:t>сенімнің қасиеті және осыдан туындайтын, сенімді ашып</w:t>
        <w:br/>
        <w:t>көрсететін сөйлемдердің қасиеті. Ақиқат белгілі бір қатынаста</w:t>
        <w:br/>
        <w:t>сенімнің және сенімнен бөлек бір немесе бірнеше деректердің</w:t>
        <w:br/>
        <w:t>арасынан орын алады. Мұндай қатынас болмаған жағдайда сенім</w:t>
        <w:br/>
        <w:t>11-2985 161</w:t>
        <w:br/>
        <w:t>АШЫҚ ҚОҒАМ ЖӘНЕ ОНЫҢ ЖАУЛАРЫ</w:t>
        <w:br/>
        <w:t>Құқықтық немесезаңдық-саясижүйе-- мемлекетөзі құрған</w:t>
        <w:br/>
        <w:t>жәпе қоғамға билік жүргізу үшін ол өзі күштеп таңған құқықтық</w:t>
        <w:br/>
        <w:t>институттар жүйесі -- Маркстің түсінік-көзқарасы бойынша</w:t>
        <w:br/>
        <w:t>қалыптасқан өндірістік экопомикалық жүйеден туындайтын</w:t>
        <w:br/>
        <w:t>және сол күштерді бейнелейтін қондырғылардың бірі ретінде</w:t>
        <w:br/>
        <w:t>қарастырылады. Маркс осыған байланысты "заңдық және саяси</w:t>
        <w:br/>
        <w:t>қондырғылар" жәнінде айтады. Бұл, әрине, экономикалық</w:t>
        <w:br/>
        <w:t>немесе материалдық ақиқатты және соған сәйкес идеология мен</w:t>
        <w:br/>
        <w:t>идеялар әлемінде таптар арасындағы қарым-қатынасты</w:t>
        <w:br/>
        <w:t>бейнелейтіп бірден-бір нысан смес, мұндай қопдырғылардың</w:t>
        <w:br/>
        <w:t>мысалына, Маркстің айтуынша, үстем болып отырған моральдық</w:t>
        <w:br/>
        <w:t>жүйеніде жатқызуға болады. Бұл-- құқықтық жүйеге қараған-</w:t>
        <w:br/>
        <w:t>дамемлекеттік билік арқылы қоғамғатаңылмай, қайта керісінше,</w:t>
        <w:br/>
        <w:t>үстем таптың өзі құрған және оның бақылауымен жүргізілетін</w:t>
        <w:br/>
        <w:t>идеологияға негізделген. Қоғамдық қондырғының мұндай</w:t>
        <w:br/>
        <w:t>нысандары арасындағы айырма-- анайылау айтқанда, сеніммен</w:t>
        <w:br/>
        <w:t>илану мен күшпен зорлау (Платонның аузымен айтылғандай)</w:t>
        <w:br/>
        <w:t>арасындағы айырма, сондықтан тек мемлекет қана, демек, оның</w:t>
        <w:br/>
        <w:t>құқықтық-саяси жүйесі ғана күгтітеп мәжбүрлеуді жүзеге</w:t>
        <w:br/>
        <w:t>асырады. Энгельстің айтуынша, мемлекет дегеніміз басқарушы-</w:t>
        <w:br/>
        <w:t>лардың басқарылатындарды зорлықпен көндіруі үшін басып-</w:t>
        <w:br/>
        <w:t>жаншу үшін қолданылатын айрықша күш". Саяси билік өзінің</w:t>
        <w:br/>
        <w:t>тура мағынасында,-- деп атап көрсетілген "Коммунистік партия-</w:t>
        <w:br/>
        <w:t>ның манифисінде", бүл біртаптың екінші тапты басып, жаншуы</w:t>
        <w:br/>
        <w:t>үшін ұйымдастырылған зорлықшыл күш". Мемлекеттің ролін</w:t>
        <w:br/>
        <w:t>осыған ұқсастұжырымдау Лениндедебар: "Маркстің көзқарасы</w:t>
        <w:br/>
        <w:t>бойынша мемлекет-- таптық тұрғыдан үстемдік ету құралы, бір</w:t>
        <w:br/>
        <w:t>танптыекінші таптың қанау құралы, сол қанауды заңдастыратын</w:t>
        <w:br/>
        <w:t>174</w:t>
      </w:r>
    </w:p>
    <w:p>
      <w:r>
        <w:t>көргім келген дүниенің өзі" дегенде біздің білдіретініміз де осы.</w:t>
        <w:br/>
        <w:t>Шарттылық тек сенімді тілге немесе тілді (бізге бірдеңе</w:t>
        <w:br/>
        <w:t>айтылғанда) сенімге айналдырғанда ғана пайда болады. Тіл мен</w:t>
        <w:br/>
        <w:t>сенімнің сәйкестігі (абстрактілік мәнді есептемегенде) әдетте</w:t>
        <w:br/>
        <w:t>ешқашан дәл болмайды: сенім өзінің құрамы мен бөлшектері</w:t>
        <w:br/>
        <w:t>тұрғысынан сөйлемге қараганда бай, себебі сөйлем тек исғұрлым</w:t>
        <w:br/>
        <w:t>белгілі бедерлерді ғанатаңдайды. Сіз: "Ментаяуда оны көремін",</w:t>
        <w:br/>
        <w:t>-- дедіңіз, ал бірақ өзіңіз: "Мен оны жымиған, кекселеу, достық</w:t>
        <w:br/>
        <w:t>ниеттегі түрінде, бірақ қымсынған, шашы дудыраған, аяқ киімі</w:t>
        <w:br/>
        <w:t>тазаланбаған қалпында көремін", -- деп, тіпті басқа да толып</w:t>
        <w:br/>
        <w:t>жатқан егжей-тегжейліктерді қалдырмай, ойлайсыз.</w:t>
        <w:br/>
        <w:t>Ақиқат пен жалғанды айқындау тұрғысынан келгенде күту</w:t>
        <w:br/>
        <w:t>туралы мысал қаралайым болып табылады, өйткені бұл жерде</w:t>
        <w:br/>
        <w:t>ақиқат пен жалғанға байланысты дерек біздің тәжірибеміздің</w:t>
        <w:br/>
        <w:t>шеңберінде болуы мүмкін немесе болады. Басқа мысалдар бұдан</w:t>
        <w:br/>
        <w:t>қиынырақ болып шығады.</w:t>
        <w:br/>
        <w:t>Осы қарастырып отырған мәселе тұрғысынан келгенде еске</w:t>
        <w:br/>
        <w:t>түсіру күтуге ұқсас. Еске түсіру дегеніміз идея, ал еске алатын</w:t>
        <w:br/>
        <w:t>дереккезінде әсер болған; егер ескетүсірудің дерекке ұқсастығы</w:t>
        <w:br/>
        <w:t>идея мен оның прототипінің үқсастығындай болса, онда еске</w:t>
        <w:br/>
        <w:t>түсіру "ақиқат".</w:t>
        <w:br/>
        <w:t>"Сіздің тісіңізауырыптұр" дегентұжырымды қарастырайық.</w:t>
        <w:br/>
        <w:t>Басқа адамның тәжірибесіне қатысты кез келген сенімде де</w:t>
        <w:br/>
        <w:t>сөздердің аясына сыймайтып, біздің өзіміздің тәжірибеміз</w:t>
        <w:br/>
        <w:t>негізіндегі күтуде жиі болатынын байқағанымыздай, байлық</w:t>
        <w:br/>
        <w:t>болуы мүмкін; өзіңіздің жуырда тісіңіз ауырғандықтан енді</w:t>
        <w:br/>
        <w:t>досыңыздасондай азап тартып отыр-ау деген сыйластық ниеттен</w:t>
        <w:br/>
        <w:t>сіздің тісіңіз тағы да қақсап кетуі мүмкін. Бұл жерде сіздегі елес-</w:t>
        <w:br/>
        <w:t>тету күші қаншалықты болғанымен, сіздің сеніміңіздің "ақиқат-</w:t>
        <w:br/>
        <w:t>тығы" досыңыздың тісі ауырғандағы факторына ұқсас-</w:t>
        <w:br/>
        <w:t>тығындағыдай пропорцияда және бұл арадағы ұқсастық идея мен</w:t>
        <w:br/>
        <w:t>оның прототипінің арасындағы ұқсастық сияқты.</w:t>
        <w:br/>
        <w:t>Алайда біз епткім өзінің тәжірибесінде ешқашан бастаноткеріп</w:t>
        <w:br/>
        <w:t>көрмеген дүниеге ауысқанда, мәселен, Жердің астындағы</w:t>
        <w:br/>
        <w:t>бөліктерді немесе омір пайда болғанға дейінгіәлемді қарастырсақ.</w:t>
        <w:br/>
        <w:t>сенім мен ақиқат жоғарыда келтірілгеп мысалдармен</w:t>
        <w:br/>
        <w:t>салыстырғанда анағұрлым абстрактілі болып шығады. Біз енді</w:t>
        <w:br/>
        <w:t>ешкім өз тәжірибесінде дәлелді деректі көрмеген жағдайда</w:t>
        <w:br/>
        <w:t>"ақиқат" деп не айтылуы мүмкін, соған келейік.</w:t>
        <w:br/>
        <w:t>165</w:t>
        <w:br/>
        <w:t>атқарғанға дейін қандай да бір елеулі саяси қателіктер жіберуде</w:t>
        <w:br/>
        <w:t>ада болып көрінеді. Істің мәні мынада: ешқандай саяси қателіктер</w:t>
        <w:br/>
        <w:t>обһьективтіктаптық ситуацияларға елеулітүрде әсер ете алмайды</w:t>
        <w:br/>
        <w:t>және ол ол ма, түптің түбінде барлық қоғамдық өмірге ықпалы</w:t>
        <w:br/>
        <w:t>бар экономикалық тіршілікке де әсер ете алмайды.</w:t>
        <w:br/>
        <w:t>Бұл теорияның келесі бір маңызды салдары сол, принципі</w:t>
        <w:br/>
        <w:t>тұрғыдан алғанда бәрі -- тіпті, демократиялық үкімет атаулы,</w:t>
        <w:br/>
        <w:t>басқарылатындар тұрғысынан келгенде, билеуші таптың</w:t>
        <w:br/>
        <w:t>диктатурасы болып табылады. (...)</w:t>
        <w:br/>
        <w:t>"Қазіргі замандағы мемлекеттік өкімет, -- депатап көрсетілген</w:t>
        <w:br/>
        <w:t>"Коммунистік партияның манифесінде",-- бұлбүкілбуржуазия</w:t>
        <w:br/>
        <w:t>табының жалпы істерін басқаратын тек комитет қана". Бұл</w:t>
        <w:br/>
        <w:t>теорияға сәйкес біздің демократия деп жүргеніміз белгілі бір</w:t>
      </w:r>
    </w:p>
    <w:p>
      <w:r>
        <w:t>тарихи жағдайларға орай неғұрлым қолайлы болып табылатын</w:t>
        <w:br/>
        <w:t>таптық диктатураның нысанынан басқа ештеңе де емес. (Міне</w:t>
        <w:br/>
        <w:t>бұл доктрина әлгінде айтылған марксистердің байсалды қана-</w:t>
        <w:br/>
        <w:t>тындағылар уағыздайтын таптардың тепе-теңдігі теориясымен</w:t>
        <w:br/>
        <w:t>онша дәл қабыса қоймайды). Капитализм тұсындағы мемлекет</w:t>
        <w:br/>
        <w:t>буржуазияның диктатурасы болғаны сияқты, одан кейінгі</w:t>
        <w:br/>
        <w:t>әлеуметтік революциядан кейін орнайтын мемлекет те</w:t>
        <w:br/>
        <w:t>пролетариат диктатурасы болады. Алайда, Маркстің айтуынша,</w:t>
        <w:br/>
        <w:t>мұндай пролетарлық мемлекет буржуазия өзінің қарсыласуын</w:t>
        <w:br/>
        <w:t>тоқтата қалса, ол да өзінің фупкциясын жоғалтпақ. Істің жайы</w:t>
        <w:br/>
        <w:t>сол пролетарлық революция бір ғана таптан тұратын, демек,</w:t>
        <w:br/>
        <w:t>бұдан былай таптық диктатура бола алмайтын тапсыз қоғамға</w:t>
        <w:br/>
        <w:t>алып келеді. Міне, осылай өзінің барлық қызметінен айрылған</w:t>
        <w:br/>
        <w:t>мемлекет біржола ғайып болуға тиіс. "Ол солай өліп бітеді", --</w:t>
        <w:br/>
        <w:t>дейді Энгельс.</w:t>
        <w:br/>
        <w:t>(..) Маркстің мемлекет теориясын қорғаудан мен өте</w:t>
        <w:br/>
        <w:t>аулақпын. Оның кез келген саясаттың дәрменсіз әлсіздігітуралы</w:t>
        <w:br/>
        <w:t>теориясы, атап айтқанда, оның демократияға көзқарасы маған</w:t>
        <w:br/>
        <w:t>жай ғана қателік емес, нағыз барып тұрған көзжұмбай қателік</w:t>
        <w:br/>
        <w:t>болып көрінеді. Алайда мынадай жайды мойындауғатуракеледі,</w:t>
        <w:br/>
        <w:t>оның терең аңғарғыштықпен ойлап тапқан және өте қатал да</w:t>
        <w:br/>
        <w:t>қатыгез теориясының астарында қатыгездік пен езіп-жаншуға</w:t>
        <w:br/>
        <w:t>негізделген әлеуметтік тәжірибе тұрғандығы аңғарылады және</w:t>
        <w:br/>
        <w:t>менің пікірімше, Маркс өзі сондай керемет құлшыныспен</w:t>
        <w:br/>
        <w:t>болжауға тырысқан болашақты түсіне алмаса да, мен оның қате</w:t>
        <w:br/>
        <w:t>12-2985 177</w:t>
        <w:br/>
        <w:t>сипатқа ие, ол пақты әлеуметтік жүйемен терең тамырласып,</w:t>
        <w:br/>
        <w:t>байланыспаған және сондықтан ол үстіртгікке ұрынуға бейім,</w:t>
        <w:br/>
        <w:t>әрі әбден қорлыққа ұрынып қаналғандарға нақты ақиқат жолды</w:t>
        <w:br/>
        <w:t>ешқашап көрсете алмайды, алайда ол экономикалық базистегі</w:t>
        <w:br/>
        <w:t>жәнетаптық жағдайдагы озгерістерді дол бейнелейдіжоне мұндай</w:t>
        <w:br/>
        <w:t>жағдайда ол вулканның атқылағанындай нағыз революциялық</w:t>
        <w:br/>
        <w:t>сипат алады. Мүндай революцияны алдын ала болжауға болады,</w:t>
        <w:br/>
        <w:t>өйткені ол әлеуметтік жүйеден туындайды және оның вулканша</w:t>
        <w:br/>
        <w:t>атқылаған қуатына қарсыласпай, оның бастапқы кездегі қатыгез</w:t>
        <w:br/>
        <w:t>қаталдығын кейінірек жұмсартуға да болады, бірақ саяси</w:t>
        <w:br/>
        <w:t>әрекеттер арқылы революцияны жасауға да болмайды, оны</w:t>
        <w:br/>
        <w:t>басып-жаніну да мүмкін емес.</w:t>
        <w:br/>
        <w:t>Мұндай салдарлар бізге Марксшс ойлаудың тарихилық жүйе-</w:t>
        <w:br/>
        <w:t>сінің бірлігін тағы да айқын көрсетеді. Дегенмен, егер саяси</w:t>
        <w:br/>
        <w:t>қызметке нақ марксизмдей ынта туғызған ой ағымы онша көп</w:t>
        <w:br/>
        <w:t>емес екендігін ескерсек, онда саясаттыңтүбегейліәлсіздігітуралы</w:t>
        <w:br/>
        <w:t>Маркстің теориясы біршама парадокс тәрізді болып көрінеді.</w:t>
        <w:br/>
        <w:t>(Әрине, шындығына келсек, марксистер мұндай ескертулерге</w:t>
        <w:br/>
        <w:t>мынадай екі дәлел айтып жауап қайтарған болар еді. Оның</w:t>
        <w:br/>
        <w:t>біріншісі мынау: аталған теорияда саяси әрекет белгілі бір қызмет</w:t>
        <w:br/>
        <w:t>атқарады, жұмысшы партиясы өзініц әрекетімен қаналушы</w:t>
        <w:br/>
        <w:t>бұқарапыц тағдырын жақсарта алмаса да, оның күресі таптық</w:t>
        <w:br/>
        <w:t>сананы оятады жәнесоларқылыбұқараны революцияға дайын-</w:t>
        <w:br/>
        <w:t>дайды. Бұл дәлел марксистердің түбегейлі тұрғыдан ойлайтын</w:t>
        <w:br/>
        <w:t>жақтаутпыларына тән. Екінші дәлел неғұрлым ұстамды топқа</w:t>
        <w:br/>
        <w:t>жататын қанаттағыларға тән. Оның мәні мынау: кейбір тарихи</w:t>
        <w:br/>
        <w:t>кезеңдерде, атап айтқанда, бір-біріне қарама-қарсы екі таптың</w:t>
        <w:br/>
        <w:t>күші шамалас болып, тепе-теңдік жағдайында болса, саяси іс-</w:t>
        <w:br/>
        <w:t>қимылтікелей пайда келтіруі мүмкін. Мұндай кезеңдерде саяси</w:t>
        <w:br/>
        <w:t>ұмтылыстар мен саяси күш-қуат жұмысшылардың өмірінде</w:t>
        <w:br/>
        <w:t>мацызды қолайлы жағдайларға жету үшін шешуші факторларға</w:t>
      </w:r>
    </w:p>
    <w:p>
      <w:r>
        <w:t>айналуы ықтимал, Бұдан көрініп отырғанындай, екінші дәлелді</w:t>
        <w:br/>
        <w:t>жақтаушылар Маркстеориясының кейбір іргелі қағидаларынан</w:t>
        <w:br/>
        <w:t>қол үзулеріпе тура келеді, бірақ олар мұны толық байқамайды,</w:t>
        <w:br/>
        <w:t>демек, істің мәніне тереңірек үңілмей отыр).</w:t>
        <w:br/>
        <w:t>Атап айту керек, маркстік теорияға сәйкес жұмысшы</w:t>
        <w:br/>
        <w:t>партиясы, былайша айтқанда, ол өзіне белгіленген рәлге сәйкес</w:t>
        <w:br/>
        <w:t>жұмысшылардың талаптарын өршелене жақтап, қызмет</w:t>
        <w:br/>
        <w:t>176</w:t>
        <w:br/>
        <w:t>жалған болып шығады. Сөйлем, тіпті оған ешкім сенбесе де,</w:t>
        <w:br/>
        <w:t>"ақиқат" немесе "жалған" болуы мүмкін, алайда, егер оған біреу</w:t>
        <w:br/>
        <w:t>сенген болса, онда бүл сенім жағдайға байланысты шынайы</w:t>
        <w:br/>
        <w:t>немесе жалған болып шығар еді.</w:t>
        <w:br/>
        <w:t>Бұның бәрі, жоғарыда айтқанымдай, анық нәрсе. Бірақ</w:t>
        <w:br/>
        <w:t>мыналар мүлдеанық емес: сенім мен оған қатысы бар дерекара-</w:t>
        <w:br/>
        <w:t>сындағы қарым-қатынастың табиғаты; белгілі бір сенімді ақиқат</w:t>
        <w:br/>
        <w:t>ететін мүмкін деректі анықтау; аталмыш сөйлемде қолданылған</w:t>
        <w:br/>
        <w:t>"мүмкін" сөзінің мағынасы. Бұл сұрақтарға жауап болмайынша,</w:t>
        <w:br/>
        <w:t>біз "ақиқатқа" ешқандай сәйкес анықтауыш таба алмаймыз.</w:t>
        <w:br/>
        <w:t>Жәндіктерде де, адамдарда да кездесетін сенімнің биология-</w:t>
        <w:br/>
        <w:t>дық ең алғашқы түрінен бастайық. Екі жағдаяттың (А жәнеВ деп</w:t>
        <w:br/>
        <w:t>алайық) бір мезетте орын алуы, егер бұл біршама жиі немесе</w:t>
        <w:br/>
        <w:t>змоциялық тұрғыдан тартымды болса, мынаған әкеп соғады:</w:t>
        <w:br/>
        <w:t>жәндік А-ны қабылдаған жағдайда оның оған етеркеріәсерібұған</w:t>
        <w:br/>
        <w:t>дейін В-ға еткендегідей, немесе ец болмағанда сол әсердің бір</w:t>
        <w:br/>
        <w:t>бөлігіндей көрінеді. Кейде кейбір жәндіктерде аталмыш байланыс</w:t>
        <w:br/>
        <w:t>тәжірибенің нәтижесі емес, туа біткен болуы мүмкін. Бұл байла-</w:t>
        <w:br/>
        <w:t>нысқаолар қай жолмен ие болғанына қарамастан А-ның сезімде</w:t>
        <w:br/>
        <w:t>орын алуы В-ға соған сәйкесіс-әрекеттудырады; сонда біз жәндік</w:t>
        <w:br/>
        <w:t>"сенеді", қоршаған ортада В бар һәм, егер В шын мәнінде бар</w:t>
        <w:br/>
        <w:t>болған болса, оның сенімі “шынайы” деп айта аламыз. Егер сіз</w:t>
        <w:br/>
        <w:t>түн ортасында кісіні оятып "Өрт!" деп айғай салсаңыз, ол отты</w:t>
        <w:br/>
        <w:t>көрмесе де сезбесе де төсегінен атып тұрады. Оның іс-қимылы</w:t>
        <w:br/>
        <w:t>онда сенім бар екендігінің куәсі; отшын мәнінде бар болса, онда</w:t>
        <w:br/>
        <w:t>сенімнің "ақиқат" болғаны, болмаса -- "жалғандығы". Оның</w:t>
        <w:br/>
        <w:t>сенімінің шынайылығы тәжірибесіпен тысқары қалған дерекке</w:t>
        <w:br/>
        <w:t>байланысты. Ол отты сезініп үлгермей-ақ тезарада үйден жүгіріп</w:t>
        <w:br/>
        <w:t>шығуы мүмкін; ол өзіне от салды деп күдік артылуынан қорқуы</w:t>
        <w:br/>
        <w:t>жәнеосыған байланысты үйде шын мәнінде от болды ма, болмады</w:t>
        <w:br/>
        <w:t>ма, соған көзін жеткізбестен елді тастап қашуы мүмкін; солай</w:t>
        <w:br/>
        <w:t>бола тұра егер оның сенімінің мәні болған, немесе сенімнің</w:t>
        <w:br/>
        <w:t>сыртқы бірдеңеге қатынасының тақырыды болғап дерек (яғни</w:t>
        <w:br/>
        <w:t>--от)шынындаорын алған болса, ондаоның сеніміақиқат болып</w:t>
        <w:br/>
        <w:t>қалады; ал егер бұл дерек болмаса, тіпті жолдастары от шықты</w:t>
        <w:br/>
        <w:t>деп сендірген күнде, оның сенімі жалғанға айналар еді.</w:t>
        <w:br/>
        <w:t>Шышпайы және жалған сенімнің арасындағы айырмашылық</w:t>
        <w:br/>
        <w:t>тұрмыстағы әйел мен кәріқыздың арасындағы айырмашылыққа</w:t>
        <w:br/>
        <w:t>162</w:t>
        <w:br/>
        <w:t>ұқсас: ақиқат сенімді алатын болсақ. оған белгілі түрде қатысты</w:t>
        <w:br/>
        <w:t>дерек бар екенін көреміз, ал жалған сенім жағдайында мұндай</w:t>
        <w:br/>
        <w:t>дерек жоқ. "Ақиқат" пен "жалғанды" айқындау үшін біз осынау</w:t>
      </w:r>
    </w:p>
    <w:p>
      <w:r>
        <w:t>сенімді шынайы ететін деректі сипаттауды қажет етеміз, егер</w:t>
        <w:br/>
        <w:t>сенім жалған болса, мұндай сипаттаудың ештеңеге де қатысы</w:t>
        <w:br/>
        <w:t>болмауы керек. Біз әйелдің тұрмыста бар-жоғын білу үшін оның</w:t>
        <w:br/>
        <w:t>күйеуіне, егер бар болса, қатысты сипаттау жасауымызға болады,</w:t>
        <w:br/>
        <w:t>ал күйеуі болмаған жағдайда сипаттаудың ешкімге де қатысы</w:t>
        <w:br/>
        <w:t>болмайды. Мұндай сипаттау, мысалы, мынадай болуы мүмкін:</w:t>
        <w:br/>
        <w:t>"Шіркеуде немесе нотариуста болғанда белгілі сөздер айтылған</w:t>
        <w:br/>
        <w:t>кезде оның жанында тұрған еркек”. Осы сияқты бізге керегі</w:t>
        <w:br/>
        <w:t>сенімді шынайы ететін деректің немесе деректердің, егер олар</w:t>
        <w:br/>
        <w:t>шынында да бар болса, сипатталуы. Мұндай деректі немесе</w:t>
        <w:br/>
        <w:t>деректерді мен сенімнің "верификат (»мегіНет) дерегі" деп атаймын.</w:t>
        <w:br/>
        <w:t>Бұл мәселеде сезімдер мен бейнелер, немесе, Юмның сөзімен</w:t>
        <w:br/>
        <w:t>айтсақ, әсерлер мен идеялар арасындағы қатынас негізгі болып</w:t>
        <w:br/>
        <w:t>табылады. Мұның алдындағы тарауда біз идеяның оның</w:t>
        <w:br/>
        <w:t>прототипіне қатысын қарастырып, осы қатынастан қалай сөздің</w:t>
        <w:br/>
        <w:t>"мағынасы" туындайтынын көрген едік. Алайда егер сөздің</w:t>
        <w:br/>
        <w:t>мағынасы мен синтаксисіберілген болса, онда біз сөйлемдер мен</w:t>
        <w:br/>
        <w:t>күрделі бейнелерді сипаттайтын жаңа бір ұғымды кездестіреміз,</w:t>
        <w:br/>
        <w:t>оны мен "сөйлемнің мәні (марынасы)" деп атаймын. "Өрт!"</w:t>
        <w:br/>
        <w:t>немесе "Өлтірді!" деген сияқты дабыл ретінде қолданылатын</w:t>
        <w:br/>
        <w:t>жекелеген сөздерді алсақ, сөздің мағынасы мен сөйлемнің</w:t>
        <w:br/>
        <w:t>мағынасы бірарнағақосылады, бірақ олар әдетте ажырап тұрады.</w:t>
        <w:br/>
        <w:t>Бұл ажыратылыстың төркіні мынада жатыр: егер сөздер белгілі</w:t>
        <w:br/>
        <w:t>бір мақсатқа қызмет етсе, олардың мағынасы болуы тиіс, ал</w:t>
        <w:br/>
        <w:t>сөзтіркестің мағынасы әрдайым бола бермейді. Сөйлемнің</w:t>
        <w:br/>
        <w:t>мағынасы ашық райлы, сұрақ райлы, бұйрық райлы, қалау</w:t>
        <w:br/>
        <w:t>райлы, т.с.с. сөйлемдердің барлық түрлеріне тән. Бұл жерде біз</w:t>
        <w:br/>
        <w:t>текашық райлы сөйлемдерді қарастырумен шектелейік. Мұндай</w:t>
        <w:br/>
        <w:t>сөйлемдер туралы айтарымыз -- олардың мағынасы сөйлемді</w:t>
        <w:br/>
        <w:t>шынайы ететін деректерді, егер олар бар болса, сипаттаудан</w:t>
        <w:br/>
        <w:t>тұрады. Осынау сипаттауды анықтау ғана қалады.</w:t>
        <w:br/>
        <w:t>Мысал келтірейік. Джефферсон "Солтүстік Америкада</w:t>
        <w:br/>
        <w:t>мамонттар бар" деген сөздермен жеткізілетін сенімде болды делік.</w:t>
        <w:br/>
        <w:t>Тіпті егткім бір де бір мамонт көрмесе де бұл сенім ақиқат болар</w:t>
        <w:br/>
        <w:t>еді; ол өзінің сенімін сөздермен жеткізген кезеңде Жартасты</w:t>
        <w:br/>
        <w:t>163</w:t>
        <w:br/>
        <w:t>ментеконыңақылға қонымды мәні бар екендігін ғана көрсеткім</w:t>
        <w:br/>
        <w:t>келеді. Алдымен мынаны атап отейік: егер жаңағыдай мәні</w:t>
        <w:br/>
        <w:t>болмаса, онда бұған қарама-қайшы тұжырымның да мәні</w:t>
        <w:br/>
        <w:t>жойылар еді, яғни, ақиқат болмас еді, жалған да болмас еді.</w:t>
        <w:br/>
        <w:t>Ойымызды бұдан әрі дамытсақ, жаңағыдай тұжырымды түсіну</w:t>
        <w:br/>
        <w:t>үшін байқалмаған ұсақ тастар немесе ешкімнің ойына келмейтін</w:t>
        <w:br/>
        <w:t>сандар туралы мысалдарды келтірсек те жеткілікті. Мұндай</w:t>
        <w:br/>
        <w:t>сөйлемдерді бажайлай білу үшін сөйлемге қатысып отырған</w:t>
        <w:br/>
        <w:t>сөздер мен синтаксисті түсіну ғана қажет, біздің істеп отырға-</w:t>
        <w:br/>
        <w:t>нымыз да сол. Егер осының бәрі болса, онда сөйлем түсінікті; ол</w:t>
        <w:br/>
        <w:t>ақиқатпа, емеспе - бұл басқа мәселе.</w:t>
        <w:br/>
        <w:t>Енді келесі бір тұжырымды алайық: "Электрондар бар, бірақ</w:t>
        <w:br/>
        <w:t>оларды сезіну мүмкін емес". Ментағы дааталмыш тұжырымның</w:t>
        <w:br/>
        <w:t>ақиқаттығы жөнінде мәселе көтергім жоқ, тек қана оның</w:t>
        <w:br/>
        <w:t>ақиқаттығы туралы болжам немесе оның ақиқаттығына сенім</w:t>
        <w:br/>
        <w:t>непібілдіретінін анықтағым келеді. "Электрон" дегеніміз -- біздің</w:t>
        <w:br/>
        <w:t>тәжірибеміздің аясында болып жатқан оқиғаларға, сондай-ақ</w:t>
        <w:br/>
        <w:t>біздің тәжірибеміздегі оқиғаларға тәжірибеміздегі тәсілдер</w:t>
        <w:br/>
        <w:t>арқылы қатысы бар оқиғаларға қатысты себептік жәнс кеңістік-</w:t>
        <w:br/>
        <w:t>уақытттық қарым-қатынастардың комегімен айқындалатын</w:t>
      </w:r>
    </w:p>
    <w:p>
      <w:r>
        <w:t>термин. Біздің тәжірибемізде "әке болу" қатынасы бар, сондық-</w:t>
        <w:br/>
        <w:t>тан "баба болу" қатынасын тәжірибемізде мұндай қатынасты</w:t>
        <w:br/>
        <w:t>бастан өткермесек тс түсіне аламыз. Осы сияқты "электрон"</w:t>
        <w:br/>
        <w:t>сөзінің неге қатысы барып пайымдай алмасақ та, мұндай сөз бар</w:t>
        <w:br/>
        <w:t>сөйлемдітүсінеміз. Яғни, осындай сөйлемдерді түсінеміз дегенде,</w:t>
        <w:br/>
        <w:t>мен оларды ақиқат ететін деректерді көз алдымызға елестете</w:t>
        <w:br/>
        <w:t>аламыз деген ойдамын.</w:t>
        <w:br/>
        <w:t>Келтірілген мысалдардың ерекшелігі -- біз өз сенімімізді</w:t>
        <w:br/>
        <w:t>дәлелдейтін жалпы жайттарды елестете аламыз, бірақ жалпы</w:t>
        <w:br/>
        <w:t>деректің мысалы бола алатын нақты деректерді елестете алмай-</w:t>
        <w:br/>
        <w:t>мыз. Мен мына сияқты қандай да бір нақты деректі елестете</w:t>
        <w:br/>
        <w:t>алмаймын:" пешкім ешқашан ойына алмайтын сан”, себебі л-ге</w:t>
        <w:br/>
        <w:t>қандай мағына бермейін, тек оған сол белгілі бір мағына</w:t>
        <w:br/>
        <w:t>бергендігімнен ғана менің тұжырымым жалған болып шығады.</w:t>
        <w:br/>
        <w:t>Алайда мен тұжырымды ақиқатқа айналдыратын "Ешкім</w:t>
        <w:br/>
        <w:t>ешқашан ойына алмайтын сандар бар" деген жалпы деректі әбден</w:t>
        <w:br/>
        <w:t>елестете аламын. Мұндағы себеп -- жалпы тұжырымдардың өз</w:t>
        <w:br/>
        <w:t>ішіне кіретін сөздермен ғана "шаруасы бар" және оларды тиісті</w:t>
        <w:br/>
        <w:t>көлемдегі білімсіз-ақ түсінуге болады.</w:t>
        <w:br/>
        <w:t>167</w:t>
        <w:br/>
        <w:t>Өзіндік айқындықтың екінші бір қиындығы -- бұл оның</w:t>
        <w:br/>
        <w:t>дәреже мәселесінде екендігінде. Найзағайдың сатыры күмән</w:t>
        <w:br/>
        <w:t>тудырмайды, ал оте әлсіз шуға күмансыздық топ бола алмайды;</w:t>
        <w:br/>
        <w:t>ашық аспанда күнді көруіңіз өздігінен айқын нәрсе, ал тұманды</w:t>
        <w:br/>
        <w:t>күнгі бірдеңенің көмескі сұлбасы елес болуы мұмкін; Вагдага</w:t>
        <w:br/>
        <w:t>модусы бойынша силлогизм айқын дүние, ал математикалық</w:t>
        <w:br/>
        <w:t>дәлелдеудегі күрделі қадамды "көру" өте қиынға түседі. Өзіндік</w:t>
        <w:br/>
        <w:t>айқындықтың аса жоғары дәрежесі үшін ғана біз анықтықтың</w:t>
        <w:br/>
        <w:t>аса жоғары дәрежесіне үміт арта аламыз.</w:t>
        <w:br/>
        <w:t>Когеренттік теориясы мен инструменталдық теорияның</w:t>
        <w:br/>
        <w:t>жақтастары әдетте бүл теорияларды ақиқат теориялары етіп</w:t>
        <w:br/>
        <w:t>көрсеткісі келеді. Осы тұрғыдан келгенде оларды қарсы</w:t>
        <w:br/>
        <w:t>пікірлерден қорғау қиын, бұл турасында мен басқа еңбегімде</w:t>
        <w:br/>
        <w:t>айттым. Қазір мен оларды ақнқаттеориялары ретіндеемес, таным</w:t>
        <w:br/>
        <w:t>теориялары ретінде қарастырып отырмын. Егер осылай деп</w:t>
        <w:br/>
        <w:t>түсінсек, онда олардың пайдасына көп нәрсе айтуға болар еді.</w:t>
        <w:br/>
        <w:t>Гегельді жайыпа қалдыра тұрайық та, таным когерепттігі</w:t>
        <w:br/>
        <w:t>теориясын өзіміз мазмұндап көрейік. Біз кейдеекі сенімнің екеуі</w:t>
        <w:br/>
        <w:t>де ақиқат бола бермейтінін, немесе кей жағдайда осылай</w:t>
        <w:br/>
        <w:t>ойлайтынымызды айтуымыз керек. Егер мен бір мезетте А-ның</w:t>
        <w:br/>
        <w:t>ақиқаттығына, В-нпыңақиқаттыгына және АмопВ біріккеп кезде</w:t>
        <w:br/>
        <w:t>ақиқатбола алмайтынына сенсем, онда менде өзара байланысты</w:t>
        <w:br/>
        <w:t>топ құрмайтын үш сенімнің болғаны. Бұл арада ең болмағанда</w:t>
        <w:br/>
        <w:t>үшеуінің біреуі қате болуы тиіс. Коғгеренттік теориясының</w:t>
        <w:br/>
        <w:t>ұшқары түріне жүгінсек, танымның тұтастығы мен ақиқаттың</w:t>
        <w:br/>
        <w:t>тұтастығын құрайтын озара байланыстағы сенімдердің тек бір</w:t>
        <w:br/>
        <w:t>ғана мүмкін тобы бар. Мен бұл осылай екен деп ойламаймын;</w:t>
        <w:br/>
        <w:t>мен Лейбництің айтуындағы болуы мүмкін әлемдердің көптігін</w:t>
        <w:br/>
        <w:t>жақтауға бейіммін. Алайда когеренттік теориясы өзгертілген</w:t>
        <w:br/>
        <w:t>түрде қабылдануы мүмкін. Оның өзгерген түрдегі түжырым-</w:t>
        <w:br/>
        <w:t>дауынша, тануға болатын дүниенің бәрі немесе бәріне жуығы әр</w:t>
        <w:br/>
        <w:t>дәрежеде анық емес болып шыгады; егер қорыту принциптері</w:t>
        <w:br/>
        <w:t>таңымның алғашқы материалына қатысты болса, онда алғаттқы</w:t>
        <w:br/>
        <w:t>білімнің бір бөлігі екітшісінен туындауы мүмкін, сөйтіп өзінде</w:t>
        <w:br/>
        <w:t>болғандағыдан гөрі шындыққа көбірек жанасады. Шындыққа</w:t>
        <w:br/>
        <w:t>ұқсастығы төмеп дәрежеде тұрған сөйлемдердің бүтін бір тобы</w:t>
      </w:r>
    </w:p>
    <w:p>
      <w:r>
        <w:t>қосыла келіп шындыққа ұқсастықтың өте жоғары дәрежесіне</w:t>
        <w:br/>
        <w:t>қол жеткізуіықтимал, Бірақ бұл оларға тән шындыққаұқсастық</w:t>
        <w:br/>
        <w:t>ШІ</w:t>
        <w:br/>
        <w:t>немесе өзінің үкіметін бағалай алатын және оны орнынан</w:t>
        <w:br/>
        <w:t>тайдыра алатын халықтың құқы -- саяси күштің зорлығына</w:t>
        <w:br/>
        <w:t>қарсы біз озімізді қорғауға тырысатын, бізге белгілі бірден-бір</w:t>
        <w:br/>
        <w:t>тетік болып табылады. Демократия дегеніміз--- басқарылатындар</w:t>
        <w:br/>
        <w:t>тарапынан билік жүргізушілерді бақылау және біздің көз жеткізіп</w:t>
        <w:br/>
        <w:t>анықтагашымыздай, саяси билік -- экономикалық билікті</w:t>
        <w:br/>
        <w:t>бақылай алатын және бақылауға тиіс болғандықтан, саяси</w:t>
        <w:br/>
        <w:t>демократия -- басқарылатындар тарапынан экономикалық</w:t>
        <w:br/>
        <w:t>билікті бақылаудың бірден-бір құралы болып табылады. Үкіметті</w:t>
        <w:br/>
        <w:t>демократиялық жолмен бақылау болмаған жағдайда, оныңөзіне</w:t>
        <w:br/>
        <w:t>тиесілі саяси және экономикалық билігін өз азаматтарының</w:t>
        <w:br/>
        <w:t>бостандықтарып қорғаудан әлдеқайда тыс мақсаттарға</w:t>
        <w:br/>
        <w:t>пайдалануына ешқандай кедергі болмас та еді.</w:t>
        <w:br/>
        <w:t>".." Марксистер, шынында да, "формальды бостандықтың"</w:t>
        <w:br/>
        <w:t>асаіргелі рөлінен көз жазып қалған, олар формальды демократия</w:t>
        <w:br/>
        <w:t>жеткіліксіз, сондықтан опы олар өздері айтып жүрген эко-</w:t>
        <w:br/>
        <w:t>номикалық демократиямен толықтыру керек деп санайды.</w:t>
        <w:br/>
        <w:t>Мұндай екіұшты және мүлдем бос кеуек фраза "таза формальды</w:t>
        <w:br/>
        <w:t>бостандық" демократиялық экономикалық саясаттың бірден-бір</w:t>
        <w:br/>
        <w:t>кепілдігі болады деген фактіні көлегелейді. Маркс экономикалық</w:t>
        <w:br/>
        <w:t>биліктің маңызды екендігін ашты және ол оның маңызын шектен</w:t>
        <w:br/>
        <w:t>тыс асырып бағалағаны негізінен толық түсініктіде. Және оның</w:t>
        <w:br/>
        <w:t>өзі де, марксистер де экономиканың үстем билікте екендігін</w:t>
        <w:br/>
        <w:t>бастан-аяқ барлық жерден көруге тырысады. Олардың уәжі мы-</w:t>
        <w:br/>
        <w:t>нандай: кімнің ақшасы болса, сол бостандыққаие, өйткені қажет</w:t>
        <w:br/>
        <w:t>болган жағдайда ол қару сатып ала алады, тіпті, гангстерлерді де</w:t>
        <w:br/>
        <w:t>жалдай алады. Алайда, мұныц өзітым окіұшты дәлел, Шындығына</w:t>
        <w:br/>
        <w:t>келгенде, мұның өзі қарудың иесі болған адам, биліктің де иесі</w:t>
        <w:br/>
        <w:t>дегенді мойындаумен бірдей және егер қаруы бар адам осылай</w:t>
        <w:br/>
        <w:t>екепін білсе, таяуарада оның қаруыда, ақшасы да болады. Маркс-</w:t>
        <w:br/>
        <w:t>тің дәлелі белгілі бір дәрежеде шектелмеген немесе заң жүзінде</w:t>
        <w:br/>
        <w:t>реттелуге келмейтін капитализмге сай келеді. Шынында да, қару-</w:t>
        <w:br/>
        <w:t>жарақ пен қылмысқа бақылау орнататын, бірақ ақшаның</w:t>
        <w:br/>
        <w:t>үстемдігіне ешқандай шарасы жоқ институт құратын басқару</w:t>
        <w:br/>
        <w:t>иелері бұл соңғы айтылған күіптердің ықпалына басыбайлы</w:t>
        <w:br/>
        <w:t>беріліп кетуі әбден мүмкін. Мұндай мемлекетте ешқандай</w:t>
        <w:br/>
        <w:t>бақылаумен шектелмеген, тек байлардыц гангсторизмібасқаруы</w:t>
        <w:br/>
        <w:t>ықтимал. Сондықтан да мен былай деп ойлаймын: мұндай</w:t>
        <w:br/>
        <w:t>180</w:t>
        <w:br/>
        <w:t>Пікіріме қарсылық боларын сезе тұра мен мынаны басшы-</w:t>
        <w:br/>
        <w:t>лыққааларедім:түйсіктентыстұрған физикалық әлемнің біздің</w:t>
        <w:br/>
        <w:t>сезінуәлемімізге белгілі бір құрылымдық ұқсастығы болар, бірақ</w:t>
        <w:br/>
        <w:t>ешқандай сапалық ұқсастығы болуы мүмкін емес. Құрылымдық</w:t>
        <w:br/>
        <w:t>ұқсастық бар дегенде ментерминдерінде құрылым анықталатын</w:t>
        <w:br/>
        <w:t>реттегіш қарым-қатынастарды, бізге өз тәжірибемізден белгілі</w:t>
        <w:br/>
        <w:t>болып табылатын кеңістік-уақыттық сияқты қарым-қатынас-</w:t>
        <w:br/>
        <w:t>тарды басшылыққааламын. Демек, табиғаты кецістік-уақыттық</w:t>
        <w:br/>
        <w:t>құрылым арқылы анықталатын физикалық әлемнің кейбір</w:t>
        <w:br/>
        <w:t>деректері біз оларды қалай елестете алсақ, солай болады. Екінші-</w:t>
        <w:br/>
        <w:t>ден, физикалық құбылыстардың сапалық сипатына қатысты</w:t>
      </w:r>
    </w:p>
    <w:p>
      <w:r>
        <w:t>деректер, бәлкім, біз оларды тіпті елестете алмайтынымыздай</w:t>
        <w:br/>
        <w:t>болып табылады.</w:t>
        <w:br/>
        <w:t>Адамтүсінбейтін деректербар деген болжам жасауғаешқандай</w:t>
        <w:br/>
        <w:t>кедергі болмаса, онда біз бәрібір кәдімгі сенімнен басқа вери-</w:t>
        <w:br/>
        <w:t>фикат-деректері адам сенбестей деректер болып табылатын сенім</w:t>
        <w:br/>
        <w:t>болуы мүмкін емес деп ойлаймыз. Бұл өте маңызды принцип,</w:t>
        <w:br/>
        <w:t>тек егер ол бізді дұрыс жолдан тайдырмаса, онда мәселенің</w:t>
        <w:br/>
        <w:t>логикалық жағына аз-маз ғана назар салу қажет болады.</w:t>
        <w:br/>
        <w:t>Ешқандай нақты мысалдары болмаса да жалпы сөйлемді білуіміз</w:t>
        <w:br/>
        <w:t>сол логикалық жақтың алғашқы тармағы болып табылады.</w:t>
        <w:br/>
        <w:t>Қиыршық жапқан теңіз жағалауында тұрып сіз өз сөзіңізге</w:t>
        <w:br/>
        <w:t>сенімдітүрмен: "Мына жағалауда ешкім ешқашан байқамайтын</w:t>
        <w:br/>
        <w:t>ұсақ тастар бар", -- деуіңіз мүмкін. Ешкім ешқашан ойына</w:t>
        <w:br/>
        <w:t>алмайтын белгілі бір тұтастықтардың бар екендігі құман келтір-</w:t>
        <w:br/>
        <w:t>мейтін ақиқат, Бірақ мұндай сөйлемдер олардың шынайы-</w:t>
        <w:br/>
        <w:t>лығының нақты мысалдары негізінде тұжырымдалады деп</w:t>
        <w:br/>
        <w:t>пайымдау-- өзіңе-өзің қарсы шығу болар еді. Бұл сөйлемдер класс</w:t>
        <w:br/>
        <w:t>мүшелерін тізіп шығуға шамамыз келмесе деоның барлық немесе</w:t>
        <w:br/>
        <w:t>кейбір мүшелері туралы тұжырымдарды түсіну принципін</w:t>
        <w:br/>
        <w:t>қолдану ғана болып табылады. Сол сияқты біз, егер барлық</w:t>
        <w:br/>
        <w:t>адамдардың толық тізімін бере алатындығымызды түсіне алсақ,</w:t>
        <w:br/>
        <w:t>онда "Адамдардың ғұмыры шектеулі" деген тұжырымды толық</w:t>
        <w:br/>
        <w:t>түсінеміз; себебі осынау сөйлемді түсіну үшін біз "адам",</w:t>
        <w:br/>
        <w:t>"ажалды" дегеп ұғымдардың, сондай-ақ бұл ұғымдардың әр</w:t>
        <w:br/>
        <w:t>нақты мысалы нендей мағына корсететіндігінің басын ашып</w:t>
        <w:br/>
        <w:t>алуымыз керек.</w:t>
        <w:br/>
        <w:t>Енді "Мен елестете алмайтын деректер бар" дегентұжырымды</w:t>
        <w:br/>
        <w:t>алайық. Мұныңақиқаттығытуралы мәселе көтермей-ақ қояйыш;</w:t>
        <w:br/>
        <w:t>196</w:t>
        <w:br/>
        <w:t>әрі нығайтатын" тәртіп" орнату құралы..." Қысқарта айтқанда,</w:t>
        <w:br/>
        <w:t>мемлекет -- билеуші таптың күрес жүргізетін тетігінің тек бір</w:t>
        <w:br/>
        <w:t>бөлігі ғана болып табылады.</w:t>
        <w:br/>
        <w:t>Мемлекеттідәлосылай түсінудің салдарларына көшпесбұрын,</w:t>
        <w:br/>
        <w:t>мұның мағынасы мемлекет теориясының жартылай институ-</w:t>
        <w:br/>
        <w:t>ционалистік, жартылай эссенциалистік эломенттерді бейнелей-</w:t>
        <w:br/>
        <w:t>тіндігін атап айту қажет. Мұндай түсініктің институционалистік</w:t>
        <w:br/>
        <w:t>сипаты қоғам өмірінде құқықтық институттар іс жүзінде қандай</w:t>
        <w:br/>
        <w:t>қызметатқаратындығын Маркстің қай дәрежеде белгілеп беруге</w:t>
        <w:br/>
        <w:t>ұмтылуына байланысты. Алайда, мұның өзі эссенциалистік</w:t>
        <w:br/>
        <w:t>болып та табылады, ойткені Маркс мақсаттардың алуап түрлі</w:t>
        <w:br/>
        <w:t>болатындығын мүлдем зерттемеген. Бірақ, ол оларды зерттеу</w:t>
        <w:br/>
        <w:t>қажет деп есептеген. Оның күткеніндей, функцияларға байла-</w:t>
        <w:br/>
        <w:t>нысты талаптарды немесе ұсыныс-жобалар ұсынуды мемлекет,</w:t>
        <w:br/>
        <w:t>құқықтық институттар мен үкімет атқаруға тиіс. Маркс:</w:t>
        <w:br/>
        <w:t>"Мемлекет деген не?" деп сұрақ қояды. Басқаша айтқапда, ол</w:t>
        <w:br/>
        <w:t>құқықтық институттардың қандай мәндік қызмет атқаратын-</w:t>
        <w:br/>
        <w:t>дығын ашуға ұмтылған. Бұдан бұрын көрсеткеніміздей, мұндай</w:t>
        <w:br/>
        <w:t>эссенциалистік тұрпаттағы сұраққа қанағаттанарлық тұрғыдан</w:t>
        <w:br/>
        <w:t>жауап беруге болмас еді. Соған қарамастан, күмән жоқ, бүл сауал</w:t>
        <w:br/>
        <w:t>Маркс ұсынған эссенциалистік және метафизикалық тұрғымен</w:t>
        <w:br/>
        <w:t>оңтайлы қабысады, өйткені соғап сәйкес идеялар мен норма-</w:t>
        <w:br/>
        <w:t>лардың аясы экономикалық ақиқаттың көрінісі тәрізді баянда-</w:t>
        <w:br/>
        <w:t>лады.</w:t>
        <w:br/>
        <w:t>Мұндай мемлекет теориясының салдарлары қандай? Оның</w:t>
        <w:br/>
        <w:t>неғұрлым маңызды салдары сол, бүкіл саясат, бүкіл құқықтық</w:t>
      </w:r>
    </w:p>
    <w:p>
      <w:r>
        <w:t>және саяси институттар, сол сияқты барша саяси күрес атаулы</w:t>
        <w:br/>
        <w:t>-- қоғам өмірінде ешқандай бірінші дәрежелі маңызға ие бола</w:t>
        <w:br/>
        <w:t>алмайды. Шынтуайтқа келгенде, саясат дәрменсіз нәрсе. Ол</w:t>
        <w:br/>
        <w:t>экономикалық нақты жағдайды ешқашанда түбірімен өзгерте</w:t>
        <w:br/>
        <w:t>алмайды. Кез келген ағартушылық саяси қызметтің бірден-бір</w:t>
        <w:br/>
        <w:t>болмаса дабасты міндеті-- заңды-саяси аядағы өзгерісгер нақты</w:t>
        <w:br/>
        <w:t>Әлеуметтік саладағы өзгерістермен, демек, өндірістік қүрал-</w:t>
        <w:br/>
        <w:t>жабдықтар жәнетаптарарасындағы қарым-қатышастарға сәйкес</w:t>
        <w:br/>
        <w:t>болуын қадағалауда болып табылады. Сондықтан, егер нақты</w:t>
        <w:br/>
        <w:t>зкономикалық жағдайларда саясаттың кейін қалып қоюынан</w:t>
        <w:br/>
        <w:t>туындайтын қиындықтар болса, Маркстің айтуына сәйкес, одан</w:t>
        <w:br/>
        <w:t>құтылуға болады. Басқаша айтқанда, саяси қызмет ат үстілік</w:t>
        <w:br/>
        <w:t>175</w:t>
        <w:br/>
        <w:t>таулардың жан баспаған бөлігінде бір-екі мамонттың болуы және</w:t>
        <w:br/>
        <w:t>бұлан кейін оларды Колорадо өзенінің тасыған суы теңізге алып</w:t>
        <w:br/>
        <w:t>кетуі мүмкін ғой. Бұл жерде оның сенімінің ақиқаттығына</w:t>
        <w:br/>
        <w:t>қарамай сол сенімнің пайдасына асатындай ешбір куәлік болмас</w:t>
        <w:br/>
        <w:t>еді. Нағыз мамонттар сенімді жоғарыда айтылған мағынада</w:t>
        <w:br/>
        <w:t>"растайтын" деректер болаалар еді. Дәлелдеуші дерек тәжірибеде</w:t>
        <w:br/>
        <w:t>қабылданбаса да, егер ол тәжірибе бойынша белгілі бір нәрсеге</w:t>
        <w:br/>
        <w:t>тәжірибе бойынша белгілі бір қатынаста болса, сипатталуы жиі</w:t>
        <w:br/>
        <w:t>кездесуі мүмкін; осы себепті біз, мысалы, "Адамның әкесі" деген</w:t>
        <w:br/>
        <w:t>тіркесті бұл іс жүзінде ештеңені сипаттамаса да түсіне аламыз.</w:t>
        <w:br/>
        <w:t>Осы себепті біз Джефферсонның мамонттарға деген сенімін</w:t>
        <w:br/>
        <w:t>түсінеміз; біз оның сенімін ақиқат ете алатындай деректердің</w:t>
        <w:br/>
        <w:t>түп тегін білеміз; яғни, бұл біз де мамонттарды көргенде "Иә, мен</w:t>
        <w:br/>
        <w:t>деосылай ойлап едім!" деп айқайлап жіберетіндей сана деңгейінде</w:t>
        <w:br/>
        <w:t>болуымыз мүмкін деген сөз.</w:t>
        <w:br/>
        <w:t>Сөйлемнің мағынасы оның құрамына кіретін сөздердің</w:t>
        <w:br/>
        <w:t>мағынасынан және синтаксис ережелерінен тұрады. Сөздердің</w:t>
        <w:br/>
        <w:t>мағынасы тәжірибеден алынуы керек, ал сөйлемнің мағынасы</w:t>
        <w:br/>
        <w:t>мұны қажет етпейді. Мен өз тәжірибемнен "адам" және "қанат"</w:t>
        <w:br/>
        <w:t>деген сөздердің мағынасын білемін, демек, "Қанатты адам болады"</w:t>
        <w:br/>
        <w:t>деген сөйлемнің мағынасын өз тәжірибемде осы сөйлем көрсе-</w:t>
        <w:br/>
        <w:t>тетін дүпиені қабылдамасам да білемін. Сөйлемнің мағынасы</w:t>
        <w:br/>
        <w:t>әрқашан сипаттау сияқты түсінілуі мүмкін. Мұндай сипаттау</w:t>
        <w:br/>
        <w:t>шын мәнісінде деректі сипаттайтын болса, онда сөйлемнің</w:t>
        <w:br/>
        <w:t>"ақиқат" болғаны; сипаттамаған жағдайда, ол "жалған",</w:t>
        <w:br/>
        <w:t>Бұл жерде шарттылықтың рөлін тым шырқатпаған абзал. Біз</w:t>
        <w:br/>
        <w:t>сенімді ашып көрсететін сөйлемді смес, сенімнің өзін</w:t>
        <w:br/>
        <w:t>қарастырғанда, шырттылық ешқандай ролатқармайды. Айталық,</w:t>
        <w:br/>
        <w:t>сізөзіңіз сүйетіп, бірақ көптен көрмеген адаммен кездесуді күтіп</w:t>
        <w:br/>
        <w:t>жүрсіз. Сіздің күткешіціз, тіпті оның құрамы күрделі болса да,</w:t>
        <w:br/>
        <w:t>сөзбен айтылмауы әбден мүмкін. Сіз бұл адам кездескен сәтте</w:t>
        <w:br/>
        <w:t>жымияды деп үміттенесіз; сіз оның даусын, жүрісін, көзқарасын</w:t>
        <w:br/>
        <w:t>есіңізге түсіресіз; жалны сіз күткен дүниені тек суретші ғана</w:t>
        <w:br/>
        <w:t>сөзбен емес картинасымен жеткізе алуы мүмкін. Мұндай жағ-</w:t>
        <w:br/>
        <w:t>дайда сіз өз тәжірибецізден білетін дүниені күтесіз, ал күт-</w:t>
        <w:br/>
        <w:t>кеніңіздің ақиқаттығы немесе жалғандығы идеяның әсерге</w:t>
        <w:br/>
        <w:t>қатынасынабайланысты: егер алған әсеріңіз алғамшқы идеяңызға</w:t>
        <w:br/>
        <w:t>сәйкес келсе, онда сіздің күткеніңіз "ақиқат" болады. "Бұл мен</w:t>
        <w:br/>
        <w:t>164</w:t>
      </w:r>
    </w:p>
    <w:p>
      <w:r>
        <w:t>теориясының өзі сол кездегі әлеуметтік жағдайды оның социо-</w:t>
        <w:br/>
        <w:t>логиялық тұрғыдан терең талдағанын, оның аса үздік гуманизмін</w:t>
        <w:br/>
        <w:t>және әділетшіл сезімін танытады деп есептеймін. Маркстің</w:t>
        <w:br/>
        <w:t>мемлекет теориясы өзінің абстрактылық және философиялық</w:t>
        <w:br/>
        <w:t>сипатына қарамастан, талас жоқ, ол өмір сүрген кездегі тарихи</w:t>
        <w:br/>
        <w:t>кезеңнің тұжырымдалған сипаттамасы болып табылады. "..."</w:t>
        <w:br/>
        <w:t>Марксизм құр ғылым болып қана қоймай, қандай дабіртарихи</w:t>
        <w:br/>
        <w:t>көріпкелділік болжам шеңберінен асып шығуға ұмтылады. Оліс</w:t>
        <w:br/>
        <w:t>жүзіндегі саяси әрекет-қимылдың негізі болуға ұмтылады. Ол</w:t>
        <w:br/>
        <w:t>өмір сүріптұрғанқапиталистік қоғамды сынап, жаңабір айрықша</w:t>
        <w:br/>
        <w:t>жақсы әлемге жол көрсете алатындығынтұжырымдайды. Алайда,</w:t>
        <w:br/>
        <w:t>Маркстің өз теориясына сәйкес біз экономикалық нақты жағдай-</w:t>
        <w:br/>
        <w:t>ды, мысалы, реформалар арқылы өз қалауымызға сай өзгерте ал-</w:t>
        <w:br/>
        <w:t>майды екенбіз. Саясат, шынтуайтқа келгенде, "пешенеңе жазыл-</w:t>
        <w:br/>
        <w:t>ған азапты азайтып жеңілдете" алар ма. Бұл, менің пікірімше,</w:t>
        <w:br/>
        <w:t>барып тұрған өте солқылдақ саяси бағдарлама, өйткені олөкімет</w:t>
        <w:br/>
        <w:t>билігінің әртүрлі сатыларының ішінде саяси билікке үшінші</w:t>
        <w:br/>
        <w:t>дәрежелі маңыз береді. Шын мағынасында, Маркстің айтуы</w:t>
        <w:br/>
        <w:t>бойынша, қоғамдағы шынайы билікке техниканың дамуы ие,</w:t>
        <w:br/>
        <w:t>одан кейінгі өзінің мүмкіндігіне сәйкес билік иесі -- экономи-</w:t>
        <w:br/>
        <w:t>калық таптық қатынастар жүйесі және содан кейін барып, ең</w:t>
        <w:br/>
        <w:t>соңғы орында саясат тұр.</w:t>
        <w:br/>
        <w:t>Біздің талдауымыздың барысында айқындалған позиция бұл</w:t>
        <w:br/>
        <w:t>мәселеге тікелей кереғар көзқарас туғызады. Мұндай</w:t>
        <w:br/>
        <w:t>оппозицияға сәйкес көзқарастұрғысынан келсек, саясибилікке</w:t>
        <w:br/>
        <w:t>түбегейлі сипат тән. Мұндай саяси билік экономикалық күш-</w:t>
        <w:br/>
        <w:t>қуаттың өзін бақылауға ала алады. Мұның өзі саяси қызметтің</w:t>
        <w:br/>
        <w:t>аясын шексіз ұлғайтуға алып келеді. Мысал үшін, экономикалық</w:t>
        <w:br/>
        <w:t>тұрғыдан әлсіз дамығандарға арнап тиімді саяси бағдарлама жасап</w:t>
        <w:br/>
        <w:t>беруге болады. Біз қанауды шектейтін заңдар шығара аламыз.</w:t>
        <w:br/>
        <w:t>Бізжұмыскүнінің ұзақтығын азайтааламыз жәнесоныменбірге</w:t>
        <w:br/>
        <w:t>одан басқа да көп нәрсетындыра аламыз. Заңның көмегі арқылы</w:t>
        <w:br/>
        <w:t>өзінің еңбек қабілетінен айырылған жағдайда, жұмыссыздыққа</w:t>
        <w:br/>
        <w:t>ұшырағанда және қартайғанда жұмысшыларды (немесе оданда</w:t>
        <w:br/>
        <w:t>жақсырағы барлық азаматтарды) қорғай аламыз. Нәтижесінде</w:t>
        <w:br/>
        <w:t>жұмысшылардың аштан өлуден құтылуы үшін амалсыздан</w:t>
        <w:br/>
        <w:t>көнетін экономикалық дәрменсіздігіне негізделген қанаудың</w:t>
        <w:br/>
        <w:t>түрлерін болдырмауға болады. Біз заң арқылы жұмыс істегісі</w:t>
        <w:br/>
        <w:t>келетін адамдардың бәріне өмір сүруіне кепілдік беретін</w:t>
        <w:br/>
        <w:t>т</w:t>
        <w:br/>
        <w:t>ЕЗ</w:t>
        <w:br/>
        <w:t>дәрежелерінің өзгеру мүмкіндігіне байланысты, сондықтанбүкіл</w:t>
        <w:br/>
        <w:t>теория таза емес когеренттік теориясына айналады. Мен бұл</w:t>
        <w:br/>
        <w:t>мәселені кітаптың бесінші бөлімінде тереңірек талдаймын.</w:t>
        <w:br/>
        <w:t>"Таным" ұғымын "жетістікке қол жеткізуі мүмкін сенім"</w:t>
        <w:br/>
        <w:t>ұғымымен ауыстыратын теорияға келсек, оның барлық мүмкін</w:t>
        <w:br/>
        <w:t>болар шындыққа ұқсастығы өзінің батылсыздығынан және</w:t>
        <w:br/>
        <w:t>ойластырылмағандығынан туындайтынын айтсақ та жеткілікті.</w:t>
        <w:br/>
        <w:t>Оның басшылыққа алатыны -- біздің қай сенім жетістікке қол</w:t>
        <w:br/>
        <w:t>жеткізетішін білу (ескітұрғыдап келгенде) мүмкіндігіміз, өйткені</w:t>
        <w:br/>
        <w:t>біз мұны білмесек, теорияның практика үшін пайдасы болмай</w:t>
        <w:br/>
        <w:t>қалады, ал оның мақсаты тсорияның есебінен практиканы</w:t>
        <w:br/>
        <w:t>жоғарылату ғой, Алайда іс жүзінде қай сенім жетістікке, тіпті</w:t>
        <w:br/>
        <w:t>"жетістіктің" барабар атықтамасы болған күннің өзінде де, қол</w:t>
        <w:br/>
        <w:t>жеткізетінін білу өге қиын екендігі белгілі.</w:t>
      </w:r>
    </w:p>
    <w:p>
      <w:r>
        <w:t>Соншымоп біз, шамалап отырсақ, таным мәселесі -- анықтық</w:t>
        <w:br/>
        <w:t>дәрежесінің мәселесі деген қарытындыға келдік. Анықтықтың</w:t>
        <w:br/>
        <w:t>жоғары дәрежесі түйсік деректерінде және өте қарапайым</w:t>
        <w:br/>
        <w:t>дәлелдеулердің бүлтартпайтындығында жатыр. Бұларға анықтық</w:t>
        <w:br/>
        <w:t>дәрежесі бойынша ец жақын тұрған дүнислер - нақтылы</w:t>
        <w:br/>
        <w:t>естеліктер. Сенімнің кейбір мысалдары жекелеген жағдайда</w:t>
        <w:br/>
        <w:t>шындыққаұқсас болып табтлса, олар логикалық біртұтастыққа</w:t>
        <w:br/>
        <w:t>байланыстырылған кезде бұдан гөрішындыққаұқсас болатүседі.</w:t>
        <w:br/>
        <w:t>Дедуктивті болсын, индуктивті болсын қорытудың жалпы</w:t>
        <w:br/>
        <w:t>принциптері олардың коптеген мысалдарына қарағанда</w:t>
        <w:br/>
        <w:t>анықтығы әдетте кемшін жатады және психологиялық тұрғыдан</w:t>
        <w:br/>
        <w:t>алғанда бұл принциптер олардың мысалдарын алдын ала</w:t>
        <w:br/>
        <w:t>болжауынан туындайды. Осы зерттеудің соңына қарай мен</w:t>
        <w:br/>
        <w:t>"танымның" апықтамасына қайра ораламын да, жоғарыда</w:t>
        <w:br/>
        <w:t>келтірілген анықтамаларға бұдан гөрі жоғары дәлдік пен</w:t>
        <w:br/>
        <w:t>оңделгендік беруге тырысамын. Қайткенде де "Таным" ұғымы</w:t>
        <w:br/>
        <w:t>дегеніміз не?" сұрағы "Жалтырбас" ұғымы дегеніміз не?"</w:t>
        <w:br/>
        <w:t>сұрағына берілетін жауаптан тері анағұрлым айқынырақ және</w:t>
        <w:br/>
        <w:t>Аәлдірек жауап беруге болағын сұрақ екендігін ұмытпауымыз</w:t>
        <w:br/>
        <w:t>керек.</w:t>
        <w:br/>
        <w:t>Рассел Б.</w:t>
        <w:br/>
        <w:t>Чалонөческое познанив, А1. 1857 стр. 129-191.</w:t>
        <w:br/>
        <w:t>(Аударған Ғосман Төлеғулі.</w:t>
        <w:br/>
        <w:t>келтіруге болады, бірақ сіздің кездейсоқ дұрыс болып шыққан-</w:t>
        <w:br/>
        <w:t>дығыңыз ғана бұл білім еді деп айтуға құқық бермейді.</w:t>
        <w:br/>
        <w:t>Сенімнің білім болып есептелуі үтпін оның шынайылықтан</w:t>
        <w:br/>
        <w:t>басқа қандай ерекшелігі болуы керек? Қарапайым адамның</w:t>
        <w:br/>
        <w:t>пікірінше, сенімді мақұлдауға қабілетті тиісті куәлік болу керек.</w:t>
        <w:br/>
        <w:t>Әдеттегі тұрғыдан келсек, іс жүзінде құмәнды болғанымен,</w:t>
        <w:br/>
        <w:t>көптеген жағдайда бұл дұрыс сияқты, алайда мәселеге түбегейлі</w:t>
        <w:br/>
        <w:t>жауап беру үшін бұлай түсіндіру жарамайды. "Куәлік", бір</w:t>
        <w:br/>
        <w:t>жағынан, күмәнсыз болып қабылданған нақты деректерден,</w:t>
        <w:br/>
        <w:t>екінші жағынан, нақты деректерден қорытынды шығаруға</w:t>
        <w:br/>
        <w:t>көмектесетін белгілі принциптерден тұрады. Біз нақты деректерді</w:t>
        <w:br/>
        <w:t>және қорыту принциптерін тек куәлік негізінде ғана білетін</w:t>
        <w:br/>
        <w:t>болсақ, аталмыш процесс қанағаттандырмайтышы белгілі, себебі</w:t>
        <w:br/>
        <w:t>бұл жерде бізтұйыққагірелеміз немесе үздіксіз кері кетуішілікке</w:t>
        <w:br/>
        <w:t>тап боламыз. Сондықтан біз назарымызды нақты деректерге</w:t>
        <w:br/>
        <w:t>және қорыту принциптеріне аударуымыз қажет. Біз білім.</w:t>
        <w:br/>
        <w:t>біріншіден, белгілі нақты деректер мен белгілі қорыту иринцит-</w:t>
        <w:br/>
        <w:t>терінен тұрады және осылардың қайсысы болмасын бөгде</w:t>
        <w:br/>
        <w:t>куәлікті қажетсінбейді; екіншіден, нақты деректерге қорыту</w:t>
        <w:br/>
        <w:t>принциптеріп қолдану арқылы мақұлданатын дүниелердің</w:t>
        <w:br/>
        <w:t>бәрінен тұрады дей аламыз. Қалыптасқан үрдіс бойынша, түйсік</w:t>
        <w:br/>
        <w:t>пен зерде нақты дерсктер тудырады, ал қорыту припциптері</w:t>
        <w:br/>
        <w:t>дедукциялық һәм индукциялық принциптер болып табылады.</w:t>
        <w:br/>
        <w:t>Осынау дәстүрлі ілімде қанағаттандырмайтын дүние көп,</w:t>
        <w:br/>
        <w:t>бірақ мен, түптеп келгенде, бұдан жақсырақ бірдеңе таба қоямыз</w:t>
        <w:br/>
        <w:t>дегенге сеніңкіремеймін. Біріншіден, бұл ілім "танымның"</w:t>
        <w:br/>
        <w:t>мазмұнды анықтамасын бермейді, берген күнде де ол таза маз-</w:t>
        <w:br/>
        <w:t>мұнды анықтама емес; түйсік деректері мен қорыту принцип-</w:t>
        <w:br/>
        <w:t>теріне ортақ не бар екендігі беймәлім. Екіншіден, осы кітаптың</w:t>
        <w:br/>
        <w:t>үшінші бөлімінде көрінетіндей, түйсік деректерінің өзі неекенін</w:t>
        <w:br/>
        <w:t>айту қиын. Үшінішіден, дедукцияның қуаты бұрын есептеліп</w:t>
        <w:br/>
        <w:t>келгендегіден анағұрлым әлсіз болып шықты; олақиқатты анық-</w:t>
        <w:br/>
        <w:t>тау үшін сөздердің кей жағдайда белгілі де болып қалған жаңа</w:t>
        <w:br/>
        <w:t>түрлерінен басқа тың білім бермеді. Төртіншіден, қорытудып кең</w:t>
        <w:br/>
        <w:t>Ұғымда "индуктивті" деп атауға болатын әдістеріешқашан қана-</w:t>
      </w:r>
    </w:p>
    <w:p>
      <w:r>
        <w:t>ғаттандырарлық түрде қалыптаспаған еді; біршама дұрыс қалып-</w:t>
        <w:br/>
        <w:t>тасқанпың өзінде де оның қорытындылары тек ықтималды</w:t>
        <w:br/>
        <w:t>сипатта болды; тіпті кез келген ең дәл-ау деген түрінің өзінде</w:t>
        <w:br/>
        <w:t>169</w:t>
        <w:br/>
        <w:t>оларда жеткілікті өзіндік айқындылық болмады әрі тек жалаң</w:t>
        <w:br/>
        <w:t>сеніммен, ондадатек бәріміз қабылдайтын қорытындыларға келу</w:t>
        <w:br/>
        <w:t>үшін бас тартуға болмайтыны тәрізді себептен, қабылдануы тиіс</w:t>
        <w:br/>
        <w:t>еді.</w:t>
        <w:br/>
        <w:t>Жалпы, "танымды" анықтаудағы қиындықтарды жеңу үшін</w:t>
        <w:br/>
        <w:t>үсынылған үштәсіл бар. Біріншісі, ең көнесі, "өзіндік айқындық"</w:t>
        <w:br/>
        <w:t>ұғымына ерекше көңіл аударады. Екіншісінің түп-төркіні</w:t>
        <w:br/>
        <w:t>алғышарттар пен қорытындылардың арасындағы айырмашы-</w:t>
        <w:br/>
        <w:t>лықтарды жоюда және танымның мәні сенімнің кез келген</w:t>
        <w:br/>
        <w:t>көрінісімен байланыста (когеренттікте) деген тұжырымда</w:t>
        <w:br/>
        <w:t>жатыр. Үшіншісі, ең түбегейлі батылы, “таным" ұғымынан мүлде</w:t>
        <w:br/>
        <w:t>бас тартып, оны "жетістікке қол жеткізуі мүмкін сеніммен" ауыс-</w:t>
        <w:br/>
        <w:t>тыруды ұсынады; бұл жерде "жетістіктің", бәлкім, биологиялық</w:t>
        <w:br/>
        <w:t>тұрғыдан түсіндірілуі ықтимал. Осынау көзқарастың өкілдері</w:t>
        <w:br/>
        <w:t>ретінде біз Декартты, Гегельді, Дьюиді қарастыра аламыз.</w:t>
        <w:br/>
        <w:t>Декарттыц пікірінше, мен анық әріайқынтүсінетін дүниенің</w:t>
        <w:br/>
        <w:t>бәрі ақиқат, Осы принциптен ол тек логика мен метафизиканы</w:t>
        <w:br/>
        <w:t>ғана емес, сол сияқты тіпті теориялық тұрғыдан болса да нақты</w:t>
        <w:br/>
        <w:t>деректерді шығаруға болады деп есептейді. Эмпиризм бұл</w:t>
        <w:br/>
        <w:t>көзқарастың мүмкін еместігін көрсетті; біздің ойлау жүйеміздегі</w:t>
        <w:br/>
        <w:t>ең жоғары дәрежедегі анықтық Горн мүйісінің бар екендігін</w:t>
        <w:br/>
        <w:t>көрсетуге көмектесе алмайтынын білеміз ғой. Бірақ бұл "өзіндік</w:t>
        <w:br/>
        <w:t>айқындық" ұғымын жоя алмайды: біз Декарттыц айтқаны</w:t>
        <w:br/>
        <w:t>ұғымдардың айқындығына қатысты, бірақ бұл айқындықтан</w:t>
        <w:br/>
        <w:t>басқатүсінік айқындығы да бар және соның көмегімен біз нақты</w:t>
        <w:br/>
        <w:t>деректерді білуіміз мүмкін дей аламыз. Мен біз өзіндік айқын-</w:t>
        <w:br/>
        <w:t>дықсыз толық жүре аламыз доп ойламаймын. Егер апельсин</w:t>
        <w:br/>
        <w:t>қабығына тайып жығылып басыңызды тас төселген жерге ұрып</w:t>
        <w:br/>
        <w:t>алсаңыз, онда сіз жарақаталдыңыз ба, алмадыңыз ба, бүган толық</w:t>
        <w:br/>
        <w:t>сенім жоқ деп дәлелдей бастайтын филасоф, сірә, сізге ұнай</w:t>
        <w:br/>
        <w:t>қоймас. Өзіндік айқындық сізді "егер бар адамның ғұмыры</w:t>
        <w:br/>
        <w:t>шектеулі және Соқрат - адам болса, онда Сократтың ғұмыры</w:t>
        <w:br/>
        <w:t>шектеулі" деген дәлелді қабылдауға да мәжбүр етеді. Өзіндік</w:t>
        <w:br/>
        <w:t>айқындыққа кейбір қатаң сенімнен де үлкен дүние тән ба, мен</w:t>
        <w:br/>
        <w:t>оны білмеймін; ол бар болатын болса, біз бұғап сенбеуіміз мүмкін</w:t>
        <w:br/>
        <w:t>емес, істіп мәнісонда. Алайда, егер өзіндік айқындық ақиқаттың</w:t>
        <w:br/>
        <w:t>кепілдігі ретінде қабылданса, онда бұл ұғымды онымен</w:t>
        <w:br/>
        <w:t>ұқсастығы бар басқа ұғымдардан айыра білу керек. Меніңше,</w:t>
        <w:br/>
        <w:t>біз бұл ұғымды өзіне-өзі жеткілікті ретінде ғана емес, “таным"</w:t>
        <w:br/>
        <w:t>анықтамасына қатысты ретінде сақтауға тиіспіз.</w:t>
        <w:br/>
        <w:t>170</w:t>
        <w:br/>
        <w:t>қаржымен қамтамасыз ететіндей мүмкіндікке жетсек, ал біз</w:t>
        <w:br/>
        <w:t>мұны істей алмайтындай ешқандай себеп жоқ, -- онда азамат-</w:t>
        <w:br/>
        <w:t>тардың экономикалық үрейден және экономикалық құйтырқы</w:t>
        <w:br/>
        <w:t>қыспақтардан бостандығын қорғау іс жүзіндетолық жүзеге асар</w:t>
        <w:br/>
        <w:t>еді. Бұлтұрғыдан алғанда саяси билік экономикалық қорғаудың</w:t>
        <w:br/>
        <w:t>кілті болып табылады. Саяси билік және оған тән бақылау</w:t>
        <w:br/>
        <w:t>тәсілдері -- бұл қоғам өміріндегі ең басты нәрсе. Экономикалық</w:t>
      </w:r>
    </w:p>
    <w:p>
      <w:r>
        <w:t>билік саяси биліктен басым түсуіне ешқандай жол беруге</w:t>
        <w:br/>
        <w:t>болмайды. Егер мұндай жағдай орын алса, онда экономикалық</w:t>
        <w:br/>
        <w:t>билікпен күресуге тура келеді және оны саяси биліктің бақы-</w:t>
        <w:br/>
        <w:t>лауында ұстау керек.</w:t>
        <w:br/>
        <w:t>Осы айтылған көзқарасқа сүйене отырып, біз былай дей</w:t>
        <w:br/>
        <w:t>аламыз: саяси биліктің рөлін толық дәрежесінде Маркстің бағалай</w:t>
        <w:br/>
        <w:t>алмауы -- экономикалық тұрғыдан әлсіздердің жағдайын</w:t>
        <w:br/>
        <w:t>жақсарту үшін аса әлеуетті құралды өзінің теориясын жасаган</w:t>
        <w:br/>
        <w:t>кезде оған тиісті мән беріп, тек ескермеуінде ғана емес, ол</w:t>
        <w:br/>
        <w:t>сонымен бірге адам бостандығына қатер төндіретін аса қуатты</w:t>
        <w:br/>
        <w:t>ықтимал қатерді де сезіп біле алмауында. Оның тапсыз қоғамда</w:t>
        <w:br/>
        <w:t>мемлекеттік билік өзінің қызмет етуін доғарады жәнс “оліп бітеді"</w:t>
        <w:br/>
        <w:t>деген қарабайыр көзқарасы оның ешқашан да бостандықтың</w:t>
        <w:br/>
        <w:t>таңқаларлық кереғар сипатын да, бостандыққа және адамзатқа</w:t>
        <w:br/>
        <w:t>қызмет ете отырып, орындауға тиіс мемлекеттік биліктің нақты</w:t>
        <w:br/>
        <w:t>функциясын датүсінбегендігін анық көрсетеді. (Қалай дегенмен</w:t>
        <w:br/>
        <w:t>де, Маркстің осы көзқарасы оның таптық санаға ұжымдық</w:t>
        <w:br/>
        <w:t>аппелляция жасауына қарамастан, түптеп келгенде, опың</w:t>
        <w:br/>
        <w:t>индивидуалист болғанын тапытады).</w:t>
        <w:br/>
        <w:t>Сонымен, сайып келгенде, маркстік көзқарас либералдық</w:t>
        <w:br/>
        <w:t>сенімге сәйкес келеді, бұл-- біздің бәріміз қажетсініп отырған</w:t>
        <w:br/>
        <w:t>"мүмкіндіктердің теңдестірілуі" болып шығады. Талас жоқ, біз</w:t>
        <w:br/>
        <w:t>ондай теңдікке ол неғұрлым таланты төмен, неғұрлым аяуты-</w:t>
        <w:br/>
        <w:t>лығыаз немесебіреуді қанау обһектісіне айналдыруда солғұрлым</w:t>
        <w:br/>
        <w:t>дарынды, солғұрлым аяусыз және өте жолы болғыштар тарапы-</w:t>
        <w:br/>
        <w:t>нан сондай теңдікке зәруміз.</w:t>
        <w:br/>
        <w:t>Біздің талдауымыздың барысында көзіміз жеткеп жайғатабан</w:t>
        <w:br/>
        <w:t>тірей отырып, біз енді былай дей аламыз: Марқксистер менсінбей</w:t>
        <w:br/>
        <w:t>"таза формальды бостандық" деп атап жүргені басқа барлық</w:t>
        <w:br/>
        <w:t>әлеуметтік жүйе үшін іс жүзіпде базис болып табылады екен.</w:t>
        <w:br/>
        <w:t>Мұндай "таза формальды бостандық" -- демек, демократия</w:t>
        <w:br/>
        <w:t>179</w:t>
        <w:br/>
        <w:t>.-" Маркс холистік ұлы жүйелерді жасаушылардың ең</w:t>
        <w:br/>
        <w:t>соңғысы болды. Ол бұдан былай да осы дәрежесінде қалыл және</w:t>
        <w:br/>
        <w:t>оның жүйесін басқабір ұлы системамен айырбастауға ұмтылмау</w:t>
        <w:br/>
        <w:t>үшін біз барынша қамқорлық жасауымыз керек. Бірақ, қалай</w:t>
        <w:br/>
        <w:t>десек те, біз холизмді қажетсінбейміз. Біз біртіндеп және кезең-</w:t>
        <w:br/>
        <w:t>кезеңімен жүзеге асыралатын әлеуметтік инженерияға зәруміз.</w:t>
        <w:br/>
        <w:t>К.Поппер.</w:t>
        <w:br/>
        <w:t>Ашық қоғам және оның жаулары.М.1992ж.</w:t>
        <w:br/>
        <w:t>(Аударған Жомарт Әбдіхалық).</w:t>
        <w:br/>
        <w:t>АРНОЛЬД ДЖОЗЕФ ТОЙНБИ</w:t>
        <w:br/>
        <w:t>(1889-1995)</w:t>
        <w:br/>
        <w:t>Аса көрнекті Британия тарихшысы, әрі дипломат Арнольд</w:t>
        <w:br/>
        <w:t>Тойнби 12 томдық "Тарих зерттеулері" (1934-1961) атты еңбегі-</w:t>
        <w:br/>
        <w:t>мен әйгілі. Ол бұл зерттеулерінде ұшан-теңіз нақты деректерді</w:t>
        <w:br/>
        <w:t>белгілі бір тарих философиясы жүйесінде сараптап қорытын-</w:t>
        <w:br/>
        <w:t>дылай отырын, тарихи процестің мәні мен мағынасын ашуға</w:t>
        <w:br/>
        <w:t>талпыныс жасайды. Оны ерекшелейтін бір жағдай бар: А.Тойнби</w:t>
      </w:r>
    </w:p>
    <w:p>
      <w:r>
        <w:t>батыс өркениетін құрайтын бүкіл қазына, бүкіл ақыл-ойдың</w:t>
        <w:br/>
        <w:t>жемісі болып келген адамзаттық мұра шыпында да жойылып кету</w:t>
        <w:br/>
        <w:t>мүмкін деген сексм танытады. Зерттеушілер оның мұндай</w:t>
        <w:br/>
        <w:t>көзқарасы онымен тұрғылас көптеген зиялы көпшілік сияқты</w:t>
        <w:br/>
        <w:t>ілгерішіл даму идеологиясына зор соққы берген бірінші дүние-</w:t>
        <w:br/>
        <w:t>жүзілік соғыс тәжірибесінің ықпалымеп қалыптасқан деп</w:t>
        <w:br/>
        <w:t>есептейді.</w:t>
        <w:br/>
        <w:t>А.Тойпбидің екінші бір іргелі көзқарас тапытқап саласы</w:t>
        <w:br/>
        <w:t>мәдениеттану плюрализмі. Оның көзқарасы бойынша адамзат-</w:t>
        <w:br/>
        <w:t>тың әлеуметтік өмірі алуан түрлі нұсқада көрініс беретін құбы-</w:t>
        <w:br/>
        <w:t>лыс. Олардыңәрқайсысы өзіндік бітімі бар құндылықтар жүйесін</w:t>
        <w:br/>
        <w:t>қалыптастыра алады, сол арқылы ең қарапайым жабайы</w:t>
        <w:br/>
        <w:t>қалыптан адам қиялының самғау биіктеріне дейінгі жетістіктері</w:t>
        <w:br/>
        <w:t>игіліккеайналған аяда адамдарөмірсүру мүмкіндігіне ие болады.</w:t>
        <w:br/>
        <w:t>187</w:t>
        <w:br/>
        <w:t>ХАНС-ГЕОРГ ГАДАМЕР</w:t>
        <w:br/>
        <w:t>(1900)</w:t>
        <w:br/>
        <w:t>Х-Г Гадамер философиялық герменевтиканың негізін</w:t>
        <w:br/>
        <w:t>салушылардың бірі, белгілі неміс философы. Ол философияға</w:t>
        <w:br/>
        <w:t>көңіл аударып, германистика мен өнер тарихын әуелі Бреслау</w:t>
        <w:br/>
        <w:t>(қазіргі Брослав) қаласында бастап, одан соң 1919-1922 жылдары</w:t>
        <w:br/>
        <w:t>Марбургте жалғастырады. Наторф пен Н. Гартманның</w:t>
        <w:br/>
        <w:t>жетекшілігімен "Платонның диалогтарындағы рақат сезімінің</w:t>
        <w:br/>
        <w:t>мәні" (1922) диссертация қорғайды. Бір ерекшелігі ол М.Шелер</w:t>
        <w:br/>
        <w:t>мен Э.Гуссерльдің лекцияларын тыңдап, Хайдегердің семи-</w:t>
        <w:br/>
        <w:t>нарларында жұмыс істеген, Марбург университетінде оқып</w:t>
        <w:br/>
        <w:t>жүрген кезінде "Платонның диалектикалық этикасы" деген</w:t>
        <w:br/>
        <w:t>еңбегін диссертация ретінде ұсынады. Одан соң ол 1927-1936</w:t>
        <w:br/>
        <w:t>жылдары Марбург және Қильуниверситеттерінің доценті, 1937</w:t>
        <w:br/>
        <w:t>жылы профессор. 1939 жылдан бастап Лейпцигуниверситетінде</w:t>
        <w:br/>
        <w:t>(1947-48 жж.) ректор, одан соң 1968 жылға дейін Гейдельберг</w:t>
        <w:br/>
        <w:t>университетінде бұрын К.Ясперс басқарған кафедраның</w:t>
        <w:br/>
        <w:t>меңгерушісі болады. Зейнеткерлікке шыққаннан кейін (1968)</w:t>
        <w:br/>
        <w:t>Гейдельбергте тұрып, жұмыс істейді. Оның негізгі еңбектері</w:t>
        <w:br/>
        <w:t>мыналар: "Гете және философия" (1947), "Ақиқат және метод"</w:t>
        <w:br/>
        <w:t>(1960), "Гегельдің диалектикасы" (1971), "Диалогжәне диалектика"</w:t>
        <w:br/>
        <w:t>(1980), "Хайдегердің жолы" (1983), "Теорияға мақтау" (1984) ж.б.</w:t>
        <w:br/>
        <w:t>Қартойшылқария жасының өзінде халықаралық философиялық</w:t>
        <w:br/>
        <w:t>семинарларға, коллоквиумдерге белсене қатысады.</w:t>
        <w:br/>
        <w:t>200</w:t>
        <w:br/>
        <w:t>ӨРКЕНИЕТ СОТ АЛДЫНДА</w:t>
        <w:br/>
        <w:t>1</w:t>
        <w:br/>
        <w:t>Бүгінгі Батыс әлемінде тарихқа көзқарас тым кереғар болып</w:t>
        <w:br/>
        <w:t>келеді. Біздің тарихи санамыздың көкжиегі кеңістік жағынанда,</w:t>
        <w:br/>
        <w:t>уақыт жағынан да анағұрлым ауқымдана түскен болса, тарихи</w:t>
        <w:br/>
        <w:t>тұрғыдан танитынымыз-- көргіміз келетінді емес, шынтуайтын-</w:t>
        <w:br/>
        <w:t>да көре алатынымызды айтып тұрмын -- әп-сәтте-ақ жабулаған</w:t>
        <w:br/>
        <w:t>жүйрік аттың жанарындай немесе сүңгуір қайықтың сүп-сүйір</w:t>
        <w:br/>
        <w:t>тұмсығындай тарылып шыға салады.</w:t>
      </w:r>
    </w:p>
    <w:p>
      <w:r>
        <w:t>Мұның озі, әрине, таңданарлық жай, алайда, бұл мына біз өмір</w:t>
        <w:br/>
        <w:t>сүріп жатқан уақыттың сын-сипатын ашатын көптеген кере-</w:t>
        <w:br/>
        <w:t>ғарлықтардың біреуі ғана. Кей-кейде талайымызды тітіркентіп</w:t>
        <w:br/>
        <w:t>тастайтындай түрге ауысып кететін мысалдарды табу деген онша</w:t>
        <w:br/>
        <w:t>қиын жай смсс. Айталық. дүние дидары бүгінде гуманистік</w:t>
        <w:br/>
        <w:t>сананың аса бір биік деңгейіне дейін көтеріліп алған. Өзіміз кез</w:t>
        <w:br/>
        <w:t>келген тап, үлт пен нәсіл окілінің әлеуметтік құқықтары бар</w:t>
        <w:br/>
        <w:t>екенін мойындай тұра, өзіміз таптық күрестің, ұлтшылдық пен</w:t>
        <w:br/>
        <w:t>нәсілшілдіктің телегей толқыпыша басымызбен қойып кеткенбіз.</w:t>
        <w:br/>
        <w:t>Адам жанын жадаулататын бұл сезімдер салқынқанды күйде,</w:t>
        <w:br/>
        <w:t>жүйелітүрде жасалатын қатыгездікке ұласып жатады; жан күйі</w:t>
        <w:br/>
        <w:t>мен жүріс-тұрыс салтының бір-бірімен атымен қоңсы</w:t>
        <w:br/>
        <w:t>қонбастай көрінетін осынау екіхалінің қазір бір әлемде ғана емес,</w:t>
        <w:br/>
        <w:t>бір елдеганаемес, бір адамның жан-жүрегінде қатар қоныстанып</w:t>
        <w:br/>
        <w:t>алғаны таңғалдырмайды.</w:t>
        <w:br/>
        <w:t>Немесе басқа мысалды алайық -- бұрын-соңды болып-</w:t>
        <w:br/>
        <w:t>көрмеген өндірістік қуат сондайлық бұрын-соңды болып-</w:t>
        <w:br/>
        <w:t>көрмеген тапшылықпен қабаттасып жатады. Біз адам үшін</w:t>
        <w:br/>
        <w:t>188</w:t>
        <w:br/>
        <w:t>аралдар ғана бар. Сонда батыс христиандығы қандай алыс</w:t>
        <w:br/>
        <w:t>өңірлерге дейін тарай алған болып шығады. Егер батысқа қарай</w:t>
        <w:br/>
        <w:t>жүрсек біз оны Аляска мен Чилиден, Шығысқа қарай жүрсек,</w:t>
        <w:br/>
        <w:t>Финляндия мен Далмациядапн таба аламыз. Солардың арасын-</w:t>
        <w:br/>
        <w:t>дағы кеңістік батыс христиандығышың ең кең тараған жері. Бұл</w:t>
        <w:br/>
        <w:t>кеңістіктің аумағы қандай? Бар болғаны Азия континентінің</w:t>
        <w:br/>
        <w:t>Еуропа түбегі жәнеірі-ірі екі арал. (Ірі-ірі екі арал дегенде мен,</w:t>
        <w:br/>
        <w:t>әрине, Солтүстік және Оңтүстік Американы айтып тұрмын.</w:t>
        <w:br/>
        <w:t>Бүғанбізтіпті Батыс әлемінің Оңтүстік Африкадағы, Австралия</w:t>
        <w:br/>
        <w:t>мен Жаңа Зеландиядағы әрі қиыр жатқан, әрі онша сенімсіз</w:t>
        <w:br/>
        <w:t>форлостарын қоссақ та, оның бүгінгі тараған аумағы планетаның</w:t>
        <w:br/>
        <w:t>адам мекен еткен жер бетінің өте аз ғана бөлігін құрайды. Солай</w:t>
        <w:br/>
        <w:t>болғандықтан да батыс христиандығының тарихын оның</w:t>
        <w:br/>
        <w:t>географиялық шекарасы шеңберінде байыптап біту мүмкін емес:</w:t>
        <w:br/>
        <w:t>Батыс христиандығының әлемі христиандықтың өзінен</w:t>
        <w:br/>
        <w:t>тараған, алайда христиандықтың әзі Батыстан шықпаған( ол</w:t>
        <w:br/>
        <w:t>Батыс христиандық әлемінің шекарасынан тыс жерде, бүтінгі</w:t>
        <w:br/>
        <w:t>таңда басқа өркениеттің -- исламның жеріне қарайтын өңірде</w:t>
        <w:br/>
        <w:t>дүниеге келген. Батыс христиандары тек бір мәрте ғана біздің</w:t>
        <w:br/>
        <w:t>дініміздің Палестинадағы бесігін мұсылмандардан қайта тартып</w:t>
        <w:br/>
        <w:t>алуға әрскет жасап көрді. Егер крест жорықтары табыспен</w:t>
        <w:br/>
        <w:t>аяқталғанда батыс христиандығы өзінің тірек нүктелерін өзі үшін</w:t>
        <w:br/>
        <w:t>өте маңызды Азия материгінде едәуір кеңейте алар еді. Алайда,</w:t>
        <w:br/>
        <w:t>крест жорықтары жеңіліспен аяқталған.</w:t>
        <w:br/>
        <w:t>Батыс христиандығы-- қазіргі кезде әлемде сақталып қалған</w:t>
        <w:br/>
        <w:t>бес өркениеттің біреуі ғана( олардың өздері де мұнан 6 мың</w:t>
        <w:br/>
        <w:t>жылдай бұрын осындай тектес қоғам өкілі алғаш рет пайда</w:t>
        <w:br/>
        <w:t>болғаннан бергі уақытта мұндай сипаттама беруге келетін</w:t>
        <w:br/>
        <w:t>жиырма шақты өркениеттің тек бесеуі ғана.</w:t>
        <w:br/>
        <w:t>ІШ</w:t>
        <w:br/>
        <w:t>Талдауымызды бастау үшін әуелі қазіргі бар өркениеттің өзге</w:t>
        <w:br/>
        <w:t>төртеуін алып көрейік (егер құрлықтағы өркениеттің тірек-</w:t>
        <w:br/>
        <w:t>тұғырының мығымдығы -- бұлай дегенде мен Азияның тұтастай</w:t>
        <w:br/>
        <w:t>құрлығын айтып тұрмын -- өркениет өмірінің ықтимал</w:t>
        <w:br/>
        <w:t>ұзақтығының шамалас көрсеткіші болып есептеле алса, онда</w:t>
      </w:r>
    </w:p>
    <w:p>
      <w:r>
        <w:t>қазіргі өркениеттердің бізден өзге төртеуі (қауіпсіздендіру</w:t>
        <w:br/>
        <w:t>192</w:t>
        <w:br/>
        <w:t>ғасырлық ізашарларымыз біздің бүгінгі тарихи танымымыздан</w:t>
        <w:br/>
        <w:t>әлдеқайда кең дедәлтарихитанымғаис болатын. Оларүшінтарих</w:t>
        <w:br/>
        <w:t>деген қандай да бір жергілікті қауымдастықтың өткен өмір жолы</w:t>
        <w:br/>
        <w:t>емесседі, олардыңтарихтуралытүсінігі Израильдің де, Грекияның</w:t>
        <w:br/>
        <w:t>да, Римнің де тарихын қамтитын. Тіпті солар мына әлем б.д.д.</w:t>
        <w:br/>
        <w:t>4400 жылы қалыптаса қалған деп қателескен күнде де, б.д.д. 4004</w:t>
        <w:br/>
        <w:t>жылға дейінгі кезеңді ой көзімен шолып өтуі оны Тәуелсіздік</w:t>
        <w:br/>
        <w:t>декларациясы немесе "Мейфлауэрдің", Колумбтың немесе</w:t>
        <w:br/>
        <w:t>Хенгист пен Хорсаның теңізде жүзуі бойынша пайымдаудан</w:t>
        <w:br/>
        <w:t>әлдеқайдаартық еді. (Айтқандай, б.д.д. 4004 жылы, бұл жайында</w:t>
        <w:br/>
        <w:t>біздің арғы бабаларымыз білмесе де, расында даелеулі дата болып</w:t>
        <w:br/>
        <w:t>шықты( адамзат қоғамыныц оркениет дсп аталатын қауымы</w:t>
        <w:br/>
        <w:t>өкілдерінің алғаш пайда болуы сол кезеңге сәйкес келеді).</w:t>
        <w:br/>
        <w:t>Тағы бір айтатын жай, біздің бабаларымыз үшін Рим мен</w:t>
        <w:br/>
        <w:t>Иерусалим жай қалалар ғана емес еді. Англосаксондық арғы</w:t>
        <w:br/>
        <w:t>аталарымыз Христос дәуірінің УІ ғасырының соңында Римнің</w:t>
        <w:br/>
        <w:t>күштеуімен христиан дінінеоткен кезде олар діни және зайырлы</w:t>
        <w:br/>
        <w:t>әдебиеттің асыл қазынасына жол ашып бергенлатынтіліп танып-</w:t>
        <w:br/>
        <w:t>білген еді, Рим мен Иерусалимге зиярат ете бастаған-ды -- ал ол</w:t>
        <w:br/>
        <w:t>кезеңде сапар шегу дегеннің қиындығы мен қауіп-қатері</w:t>
        <w:br/>
        <w:t>бүгінгідей заманда тіпті соғыс жүріп жатқан кездің қияметінен</w:t>
        <w:br/>
        <w:t>деасыптүсетін. Зады, біздің арғы бабаларымыздың ой-өрісі кең</w:t>
        <w:br/>
        <w:t>болған, ол интеллектілік жағынан да, парасат-пайым жағынан да</w:t>
        <w:br/>
        <w:t>Ұлы қазынағаис, өйткені Ұлттар тарихын тек өздерінің кеңістігі</w:t>
        <w:br/>
        <w:t>мен сол заманның уақыты шеңберінде танып-біле алмайсыз.</w:t>
        <w:br/>
        <w:t>П</w:t>
        <w:br/>
        <w:t>Егер Англияның тарихын алғашқы ағылшындар Британия</w:t>
        <w:br/>
        <w:t>жеріне аяқ басқан кезден бастар болсақ, оны уақыт өлшеуі</w:t>
        <w:br/>
        <w:t>тұрғысынан түсініп, тану мүмкін емес, ағылшындардың</w:t>
        <w:br/>
        <w:t>Солтүстік Америкаға келген кезінен бері қарай есептейтін болсақ</w:t>
        <w:br/>
        <w:t>та, Құрама Штаттардың тарихын танып-біле алмас едік. Кеңістік</w:t>
        <w:br/>
        <w:t>жағынан өлшеп қарағанда сіз елдің тарихын тиісінше пайымдауға</w:t>
        <w:br/>
        <w:t>опың сыртқы сұлбасын әлем картасынан ойып алып, сол елдің</w:t>
        <w:br/>
        <w:t>нақты шекараларынан тыс жерден басталып жататын нәрсенің</w:t>
        <w:br/>
        <w:t>бәрін лақтырып тастасаңыз да қолыңыз жетпейді.</w:t>
        <w:br/>
        <w:t>Құрама Штаттар мен Біріккен Корольдіктің Ұлттық</w:t>
        <w:br/>
        <w:t>тарихтарында дәуірлік оқиғалар деп неніайтуға болар еді (Тарих</w:t>
        <w:br/>
        <w:t>190</w:t>
        <w:br/>
        <w:t>сақтап қалды. Олардың ойынша, билік тек буржуазияның</w:t>
        <w:br/>
        <w:t>қолында тұрғандықтан ғана жаман. Марксистер өздерінің</w:t>
        <w:br/>
        <w:t>пролетариат диктатурасы формуласына бас ұрған жағдайында</w:t>
        <w:br/>
        <w:t>қала отырып, кез келген билік -- экономикалық биліктен бірде-</w:t>
        <w:br/>
        <w:t>бір кем емес саясибилік қатерліекендігін түбегейлі түсінбей-ақ</w:t>
        <w:br/>
        <w:t>кетті. Шынтуайтқакелгенде, марксистер кез келген кең ауқымды</w:t>
        <w:br/>
        <w:t>саясат жеке тұлғалардың емес, институттандырылған деңгейде</w:t>
        <w:br/>
        <w:t>болуы керек деген ұстанымды ".." түсіне алмады. Және олар</w:t>
        <w:br/>
        <w:t>мемлекеттік биліктің өкілеттілігін кеңейтуді жан сала талап еткен</w:t>
        <w:br/>
        <w:t>кезде (Маркстің мемлекет жөніндегі көзқарасына қарама-қайшы</w:t>
      </w:r>
    </w:p>
    <w:p>
      <w:r>
        <w:t>екендігіне қарамастан) олар мұндай кең ауқымды билікті</w:t>
        <w:br/>
        <w:t>жетілмеген, шикі, ақымақ тұлғалар иеленіп кететіндігін назарға</w:t>
        <w:br/>
        <w:t>да алмайды. Нақ осы жағдай -- марксистер, қалай болганда да,</w:t>
        <w:br/>
        <w:t>ақыры мемлекеттіңіске араласу мәселесін қарауға кіріскен кезде</w:t>
        <w:br/>
        <w:t>-- олардың мемлекетке экономика саласында іс жүзінде шексіз</w:t>
        <w:br/>
        <w:t>билік беруді жоспарлағаны тура себеп болды. Олар Маркстің</w:t>
        <w:br/>
        <w:t>холистік және утопиялық көзқарасын сақтап қалды. Ал оның</w:t>
        <w:br/>
        <w:t>мәнітек мүлде жаңа "әлеуметтік система" қалыптасқан жағдайды</w:t>
        <w:br/>
        <w:t>жақсартаалады деген сенім еді.</w:t>
        <w:br/>
        <w:t>Мен әлеуметтік инжеперияның осындай утопиялық және</w:t>
        <w:br/>
        <w:t>романтикалық тұрғысын сынадым, "..." бірақ бұған мынаны</w:t>
        <w:br/>
        <w:t>қосқым келеді: экономикалық тұрғыдан араласу, тіпті, әлеу-</w:t>
        <w:br/>
        <w:t>меттік инженерияның біз ұсынған біртіндеп, кезең-кезеңімен</w:t>
        <w:br/>
        <w:t>жүзеге асырылатын әдістерінің өзі мемлекеттің бақылаусыз</w:t>
        <w:br/>
        <w:t>билігінің шеңбері ұлғая түсуіне әкеп соқтырар еді. Демек, интер-</w:t>
        <w:br/>
        <w:t>вепционизм отсе қауіпті. Бұл айтылғандар, әрине, оган қарсы</w:t>
        <w:br/>
        <w:t>ітеппуші дәлел болып табылмайды, өйткені мемлекеттік билік</w:t>
        <w:br/>
        <w:t>ардайым қауіпті болып келген және солай болып қалабереді, бірақ</w:t>
        <w:br/>
        <w:t>ол болмай қоймайтын жағымсыз құбылыс. Дегенмен, мынадай</w:t>
        <w:br/>
        <w:t>бір маңызды сақтандыруды есте ұстау қажет: егер біз өзіміздің</w:t>
        <w:br/>
        <w:t>қырағылығымызды азайтатын болсақ және біз интервен-</w:t>
        <w:br/>
        <w:t>ционистік "жоспарлау" арқылы мемлекетке кобірек билік беріп,</w:t>
        <w:br/>
        <w:t>сонымен бірге біздің демократиялық ипституттарымызды</w:t>
        <w:br/>
        <w:t>нығайта алмайтын болсақ, онда біз бостандығымыздан айыры-</w:t>
        <w:br/>
        <w:t>ламыз. Ал, егер бостандығымыз жоғалатын болса, басқасының</w:t>
        <w:br/>
        <w:t>бәрі, тіпті, "жоспарлаудың" өзі онымен бірге жоғалатын болады.</w:t>
        <w:br/>
        <w:t>Шындығына келгенде, адамдардың тұрмыс жағдайына қатысты</w:t>
        <w:br/>
        <w:t>жоспарлар егер адамдар оны қамтамасыз ететіндей билік иесі бола</w:t>
        <w:br/>
        <w:t>а</w:t>
        <w:br/>
        <w:t>Бүгінде жер бетінен өшіп кеткен өркениеттер басқын-</w:t>
        <w:br/>
        <w:t>шылығының басқа мысалдары ретінде Грек өркениетінің</w:t>
        <w:br/>
        <w:t>гректердің өз күшімен батысқа қарай теңіз бойлап, Марсельге</w:t>
        <w:br/>
        <w:t>дейін, римдіктердің солтүстік жақ бетте Рейн мен Дунайға дейін</w:t>
        <w:br/>
        <w:t>және Шығысқа қарай македониялықтардың Үндістан мен</w:t>
        <w:br/>
        <w:t>Қытайдың ішкі өңірлеріне дейін жетуін (сондай-ақ Шумер</w:t>
        <w:br/>
        <w:t>өркениетінің өзі өсіп-өнген бесігі -- Ирактан құрлық бетімен</w:t>
        <w:br/>
        <w:t>барлық бағыттарға қарай тарап кеткенін айтуға болады.</w:t>
        <w:br/>
        <w:t>ТҮ</w:t>
        <w:br/>
        <w:t>Бірінен соң бірі жүргізілген әр түрлі өркениеттер бас-</w:t>
        <w:br/>
        <w:t>қыншылығының нәтижесінде адамдар мекен ететін әлем түгелдей</w:t>
        <w:br/>
        <w:t>бір ортақ қауымға бірікті. Түптің гүбінде бұл үдерісті түйіндейтін</w:t>
        <w:br/>
        <w:t>қозғалыс --- батыс христиандығының бүгінгі басқыншылығы.</w:t>
        <w:br/>
        <w:t>Алайда, біз, біріншіден, бұл экспансия небәрі әлемнің бірың-</w:t>
        <w:br/>
        <w:t>ғайлануын жеріне жеткізгенін, яғни жалпы үдерістің соңғы</w:t>
        <w:br/>
        <w:t>сатысында орындаушы ғана болғанын, екіншіден, әлемнің</w:t>
        <w:br/>
        <w:t>бірыңғайлануы Батыстың күш-жігерімен жүзеге асқанымен, сол</w:t>
        <w:br/>
        <w:t>Батыстың бүгінгі билік құруы енді ұзаққа бармайтынын басы</w:t>
        <w:br/>
        <w:t>ашық ақиқат деп білгеніміз жөн.</w:t>
        <w:br/>
        <w:t>Мынау біріккен әлемде батыстық емес он сегіз өркениет --</w:t>
        <w:br/>
        <w:t>олардың төртеуі дүние дидарында қазір бар, ал он төрті жер</w:t>
        <w:br/>
        <w:t>бетінен өшкен -- әлі өздерін танытатынына ешқандай күмән</w:t>
        <w:br/>
        <w:t>жоқ. Жаңағасырлар жетіп, жаңа ұрпақтардүниеге келген сайын</w:t>
        <w:br/>
        <w:t>біріккен әлемоны құраптұрған әртүрлі мәдениеттердің арасында</w:t>
        <w:br/>
        <w:t>теңдестікке қол жеткізетүседіде, әлемнің батыс болігі бара-бара</w:t>
        <w:br/>
        <w:t>өзіне сай жұпыны орынға ие болады, батыс басқыншылығы бір-</w:t>
      </w:r>
    </w:p>
    <w:p>
      <w:r>
        <w:t>бірімен және өзімен-өзін қақтығысқа түсірген басқа мәде-</w:t>
        <w:br/>
        <w:t>ниеттердің-- бүгінгісібар, өшіп кеткені бар -- шыпасыл қасиет-</w:t>
        <w:br/>
        <w:t>терімен салыстырғанда оның алар орны сол.</w:t>
        <w:br/>
        <w:t>Осытұрғыдан пайымдалған тарих бүгінгі буынның ғана емес,</w:t>
        <w:br/>
        <w:t>мұнан кейін келер барлық ұрпақтардың тарихшыларын да</w:t>
        <w:br/>
        <w:t>айтысқа шақыратынын мен сезіп тұрмын. Егер біз қолымыздан</w:t>
        <w:br/>
        <w:t>келгенінше ізгішаруа атқарғымыз-- өзіміздіп бауырларымызға</w:t>
        <w:br/>
        <w:t>мынау бірыңғайланған әлемде өз орнын табуына көмектескіміз</w:t>
        <w:br/>
        <w:t>келсе, қиялымыз бен ерік-күшімізді жүмылдырып, біздің</w:t>
        <w:br/>
        <w:t>елдеріміз бен мәдеписттеріміздің тар шеңбермен тұйықталып</w:t>
        <w:br/>
        <w:t>195</w:t>
        <w:br/>
        <w:t>алмаса, онда олар қалай орындалуы мүмкін? Тек бостандық қана</w:t>
        <w:br/>
        <w:t>қауіпсіздікті сенімді ете алады.</w:t>
        <w:br/>
        <w:t>Сонымен, біз тек бостандықтың кереғарлығын ғана көріп</w:t>
        <w:br/>
        <w:t>қоймай, мемлекеттік жоспарлаудың да ақылға қонымсыздығын</w:t>
        <w:br/>
        <w:t>аңғарып отырмыз. Егер біз бәрін де жоспарлайтын болсақ, демек,</w:t>
        <w:br/>
        <w:t>мемлекетке неғұрлым көп билік беретін болсақ, ондасоларқылы</w:t>
        <w:br/>
        <w:t>бостандықты да жоғалтамыз және бұл жоспарлаудың өзін</w:t>
        <w:br/>
        <w:t>жойғанмен бірдей.</w:t>
        <w:br/>
        <w:t>Осы айтылған тұжырымдар біздіутопиялық немесе холистік</w:t>
        <w:br/>
        <w:t>әдістерге қарсы бағытталған біздің біртіндеп, кезең-кезеңімен</w:t>
        <w:br/>
        <w:t>әлеуметтік инженерияға, сондай-ақ біздің қайдағы бір қиялдағы</w:t>
        <w:br/>
        <w:t>жақсылықты орнықтыру үшін емес, нақты жаманшылыққа</w:t>
        <w:br/>
        <w:t>қарсы күрес үшін жоспарлануға тиіс шараларды жоспарлау</w:t>
        <w:br/>
        <w:t>талаптарына көшу жөніндегі ұранымызға қайтадан оралтады.</w:t>
        <w:br/>
        <w:t>Мемлекеттің іске араласуын бостандықты қорғау үшін қажетті</w:t>
        <w:br/>
        <w:t>деңгейде болатыпдай етіп шектеу қажет.</w:t>
        <w:br/>
        <w:t>Сонымен бірге біздің қырағы болуымызға және бостандықты</w:t>
        <w:br/>
        <w:t>қорғау үшін қажетті мөлшерден артық мемлекетке көбірек билік</w:t>
        <w:br/>
        <w:t>бермеу үшін біздің ұсынып отырған шешіміміз аз мөлшерде</w:t>
        <w:br/>
        <w:t>болуы керек деп айту жеткіліксіз. Мұндай талаптар мәселенің</w:t>
        <w:br/>
        <w:t>шешілу жолдарын көрсеткеннен гөрі тек оның проблемаларын</w:t>
        <w:br/>
        <w:t>қою ғана болып табылады. Мұндай проблемалардың шешімдері</w:t>
        <w:br/>
        <w:t>мүлде болмауы да мүмкін. Шынында да, мемлекеттің экономи-</w:t>
        <w:br/>
        <w:t>қалық жаңабилікке иевболуы--алоныңкүшіазаматтардың күш-</w:t>
        <w:br/>
        <w:t>жігерімен салыстырғанда әрдайым асаауқымды көлемде қатерлі,</w:t>
        <w:br/>
        <w:t>-- оған қарсыласуды ешқандай нәтижесіз ете алады. Өйткені</w:t>
        <w:br/>
        <w:t>бүгінгі күнге дейін бостандықты сақтай алуға болатындығын</w:t>
        <w:br/>
        <w:t>ешкім дәлелдей алған емес және оны сақтауға болатындығын</w:t>
        <w:br/>
        <w:t>ешкім көрсете де алған емес.</w:t>
        <w:br/>
        <w:t>".." Бізжекетұлғалармен (адамдармен) және институттармен</w:t>
        <w:br/>
        <w:t>қандай маңызды айырмашылық барын ажыраттық. Біз бүгінгі</w:t>
        <w:br/>
        <w:t>саяси проблемалар жеке шешімдерді талап етсе де, барлық ұзақ</w:t>
        <w:br/>
        <w:t>мерзімді саясат -- әсіресе, кез келген демократиялық ұзақ</w:t>
        <w:br/>
        <w:t>мерзімді саясат-- жеке адамдардантыс институттар шеңберінде</w:t>
        <w:br/>
        <w:t>жасалатындығын атап көрсеттік. Атап айтқанда, билік иелерін</w:t>
        <w:br/>
        <w:t>бақылау және олардың билігін тексеру проблемасы негізінен</w:t>
        <w:br/>
        <w:t>институциялық проблема -- нашар билеушілер іпектен тыс</w:t>
        <w:br/>
        <w:t>сондай бір зиян келтірмейтіндігін бақылау үшін жоспарланған</w:t>
        <w:br/>
        <w:t>институттар проблемасы болып табылады.</w:t>
        <w:br/>
        <w:t>183</w:t>
      </w:r>
    </w:p>
    <w:p>
      <w:r>
        <w:t>жағдай барлық мемлекеттер үшін шындық бола бермейтінін</w:t>
        <w:br/>
        <w:t>Маркстің өзі бірінші болып мойындар еді. Тарихта мысал үшін</w:t>
        <w:br/>
        <w:t>кез келген қанау тікелей әскери күштің өктемдігіне негізделген</w:t>
        <w:br/>
        <w:t>басқыншылық тонау болған кезеңдер бар. Қазіргі кезеңде де</w:t>
        <w:br/>
        <w:t>"тарихтың ілгерішіл дамуы" үзілді-кесілді мұндай адамдарды</w:t>
        <w:br/>
        <w:t>тікелей қанауәдістерінен қол үздірдідеген қарабайыр көзқарас-</w:t>
        <w:br/>
        <w:t>ты қолдаушылар онша коп емес. Мұндай сенімді жақтаушылар</w:t>
        <w:br/>
        <w:t>қателескендіктен былай деп ойлайды: формальды бостандық бір</w:t>
        <w:br/>
        <w:t>рет күреспен қолғатиген екен, ендеше біз үшін қайтадан мұндай</w:t>
        <w:br/>
        <w:t>жабайы қанау жолына түсу әсте мүмкін емес. “..."</w:t>
        <w:br/>
        <w:t>Экономикалық билік барлық жаманшылықтың түп-тамыры</w:t>
        <w:br/>
        <w:t>болып табылады деген қасаң қағиданы теріске шыгаруға тура</w:t>
        <w:br/>
        <w:t>келеді. Оның орнын бақылаусыз биліктің кез келген түрінен</w:t>
        <w:br/>
        <w:t>туындайтын қауіп-қатерлерді түсіну алмастыруы керек. Ақша</w:t>
        <w:br/>
        <w:t>дегеніңіз, былайша алып қарағанда, аса қатерліемес, оның қауіпті</w:t>
        <w:br/>
        <w:t>болатын кезі сол, тек егер оған тікслей немесе өздерін күнкөріс</w:t>
        <w:br/>
        <w:t>үшін сатуға тиіс болған жағдайда, экономикалық тұрғыдан</w:t>
        <w:br/>
        <w:t>әлсіздерді құлға айналдыру арқылы билікті сатып алу мүмкін</w:t>
        <w:br/>
        <w:t>болса ғана.</w:t>
        <w:br/>
        <w:t>".." Әрине, марксистеріс жүзінде саяси биліктің дәрменсіздігі</w:t>
        <w:br/>
        <w:t>дегеп доқтринаға сшқашан толық сеніммен коңіл аудармады.</w:t>
        <w:br/>
        <w:t>Оларөздерінің әрекет етуінде немесе өздерінің әрекетін жоспар-</w:t>
        <w:br/>
        <w:t>лау мүмкіндігіне қарай барлық басқа адамдар сияқты саяси</w:t>
        <w:br/>
        <w:t>билікті экономикалық билікті бақылауға алу үшін пайдалануға</w:t>
        <w:br/>
        <w:t>болады деп есептеді. Алайда, олардың жоспарлары мен әрекет-</w:t>
        <w:br/>
        <w:t>қимылдары бастапқы саяси биліктің дәрменсіздігі туралы</w:t>
        <w:br/>
        <w:t>теориядан ашық түрде бас тартуға да, кез келген саясаттың</w:t>
        <w:br/>
        <w:t>түбегейлі проблемаларын ыждаһаттылықпен талдау арқылы</w:t>
        <w:br/>
        <w:t>қорытқан көзқарасқа да негізделмей, керісінше тек бақылау-</w:t>
        <w:br/>
        <w:t>шыларды бақылау проблемасына, мемлекет ішіндегі биліктің</w:t>
        <w:br/>
        <w:t>қатер туғызатындай дәрежеде шоғырлапуын бақылауға алуға</w:t>
        <w:br/>
        <w:t>негізделді. Марксистер, сонымен, демократия мұндай бақылауды</w:t>
        <w:br/>
        <w:t>жүзеге асыратын бірден-бір белгілі сенімді құрал екендігінің</w:t>
        <w:br/>
        <w:t>бүкіл мәнін түсінбеді.</w:t>
        <w:br/>
        <w:t>Соның салдарыпан марксистер мемлекет билігінің ұлғая</w:t>
        <w:br/>
        <w:t>түсуіне алып келетін саясаттың астарындағы қауіп-қатерді түсіне</w:t>
        <w:br/>
        <w:t>алмады. Саясаттың әлсіздігі жөніндегі доктринадан жететүсінбей</w:t>
        <w:br/>
        <w:t>аз-кем болса да бас тарта отырып, олар мемлекеттік биліктің</w:t>
        <w:br/>
        <w:t>проблемасы аса маңызды болып табылмайды дсген көзқарасты</w:t>
        <w:br/>
        <w:t>181</w:t>
        <w:br/>
        <w:t>жұмыс істейтін неше түрлі машиналарды ойлап шығардық,</w:t>
        <w:br/>
        <w:t>алайда, қызмет көрсету саласында, тіпті апаларға балаларын</w:t>
        <w:br/>
        <w:t>бағын-қағуға көмек көрсету сияқты оп-оңай шаруаның өзінде</w:t>
        <w:br/>
        <w:t>жұмыс қолы жетіспейді. Бір жағынан жойдасыз жұмыссыздық,</w:t>
        <w:br/>
        <w:t>бір жағынан жұмыс күшінің соншама ділгерлігі қоса-қабат</w:t>
        <w:br/>
        <w:t>кезектесіп келетінін көріп жүрміз. Кеңейе түскентарихи ой-сана</w:t>
        <w:br/>
        <w:t>көкжиегі мен тарылған тарихи танымның арасындағы</w:t>
        <w:br/>
        <w:t>кереғарлық осы дәуіріміздің сипатын анықтар белгілердің бірі</w:t>
        <w:br/>
        <w:t>дегенімізге талас бола қоймас. Алайда, осы құбылыстың өзін</w:t>
        <w:br/>
        <w:t>жеке-дара алып қарасақ, онда мұның қандайлық таң-тамаша</w:t>
        <w:br/>
        <w:t>қаларлық қарама-қайттылық екеніне көз жеткізер едік!</w:t>
        <w:br/>
        <w:t>Қанеки, біздің ой көкжиегіміз әу баста қалай кеңейгенін еске</w:t>
        <w:br/>
        <w:t>түсірелікші. Кеңістік тұрғысынан алып қарағанда жанары-</w:t>
      </w:r>
    </w:p>
    <w:p>
      <w:r>
        <w:t>мыздың аумағы бүкіл адамзатты және адам баласы мекен еткен</w:t>
        <w:br/>
        <w:t>жер бетін, сондай-ақ планетамыз тозаңға оранған құйттай ноқат</w:t>
        <w:br/>
        <w:t>сияқты көрінетін жұлдызы шүпірлеген ғарышты тұтас қамти-</w:t>
        <w:br/>
        <w:t>тындай ғаламат ауқымға дейін ұлғайып кетті. Уақыттұрғысынан</w:t>
        <w:br/>
        <w:t>алып қарағанда біздің тарихи таным аумағымыз кейінгі алтымың</w:t>
        <w:br/>
        <w:t>жылдың ішінде әркендеп, құрып біткен барлық өркениеттерді,</w:t>
        <w:br/>
        <w:t>адамзат нәсілінің жаратылғаннаң бергі мөлшермен алғанда 600</w:t>
        <w:br/>
        <w:t>мың жылымен миллион жылының арасындағы, осы планетадағы</w:t>
        <w:br/>
        <w:t>тіршілік нышаны пайда болғалы бері шамамен есептегенде 800</w:t>
        <w:br/>
        <w:t>миллион жылдық тарихты қоса қамтитындай кеңейіп кеткен.</w:t>
        <w:br/>
        <w:t>Не деген ғажайып тарихи көкжиек! Сөйте тұра біздің тарихи</w:t>
        <w:br/>
        <w:t>таным аумағымыз уақыт пен кеңістікте біздің әрқайсымыз өмір</w:t>
        <w:br/>
        <w:t>сүріп жатқан нақты корольдіктің немесе республиканың шекара-</w:t>
        <w:br/>
        <w:t>сына дейін жиырылатын сипатқа ие болып қалды. Батыс Еуропа</w:t>
        <w:br/>
        <w:t>елдерінің ішіндегі ең беделділері -- мысал үшін Англияны немесе</w:t>
        <w:br/>
        <w:t>Францияшы алайық -- бүгінгі таңда тоқтаусыз саяси тыныс-</w:t>
        <w:br/>
        <w:t>тіршілігініңтарихын мың жылдан асыраалмайды. Қазіргі елдердің</w:t>
        <w:br/>
        <w:t>ішіндегі ең үлкендері-- мысалы, Бразилия немесе Құрама Штат-</w:t>
        <w:br/>
        <w:t>тар -- планетаның адамдар мекен ететін кеңістігінің болмашы</w:t>
        <w:br/>
        <w:t>бір бөлігін ғана алып жатыр.</w:t>
        <w:br/>
        <w:t>Ыіздің ой көкжиегіміздің кеңеюі басталғанға дейін -- Батыс-</w:t>
        <w:br/>
        <w:t>тың теңізде жүзушілері жерді айналып шығып, Батыс космог-</w:t>
        <w:br/>
        <w:t>рафтары мен геологтары біздің ғаламшарымыздың шекарасын</w:t>
        <w:br/>
        <w:t>уақыт жағынан да, кеңістік жағынан да анағұрлым ұзартқанға</w:t>
        <w:br/>
        <w:t>дейін -- Ұлттық мемлекеттер құрылмай тұрғандағы орта</w:t>
        <w:br/>
        <w:t>189</w:t>
        <w:br/>
        <w:t>Мұндай тұжырым мемлекеттің экономикалық билігін бақы-</w:t>
        <w:br/>
        <w:t>лаупроблемасынада қатысты. Біз жекеадамдарданда және олар-</w:t>
        <w:br/>
        <w:t>дың өктем әрекеттерінен де қорғануға тиіспіз. Бір типті инсти-</w:t>
        <w:br/>
        <w:t>туттар қандай да бір адамға шексіз билік беруі мүмкін, бірақ басқа</w:t>
        <w:br/>
        <w:t>типтегі институттар сол адамнан алып қоя алады. “..."</w:t>
        <w:br/>
        <w:t>Сонымен, біз мемлекеттің экономикалық іске араласуы</w:t>
        <w:br/>
        <w:t>жүзеге асатын бір-бірінен мүлде бөлек екі әдісті ажыраттық.</w:t>
        <w:br/>
        <w:t>Біріншісі -- бұл протекцеонистік институттардың "құқықтық</w:t>
        <w:br/>
        <w:t>құрылымдарын" жобалау әдісі (оның мысалына жануарлардың</w:t>
        <w:br/>
        <w:t>меншік иесі мен жерге жекеменшік иелерінің билігін шектейтін</w:t>
        <w:br/>
        <w:t>заңдар жатуы мүмкін). Екіншісі -- мемлекет органдарына белгілі</w:t>
        <w:br/>
        <w:t>бір уақыт ішінде әрекет етуге бостандық беру әдісі -- әрине,</w:t>
        <w:br/>
        <w:t>белгілібір шектеулі шеңберде, -- олардың билеушілер алға қойған</w:t>
        <w:br/>
        <w:t>мақсаттарға жетуі үшін қажет деп тапқандары. Біз мұның алғаш-</w:t>
        <w:br/>
        <w:t>қысын "институтционалды” процедура немесе "жанамалай” іске</w:t>
        <w:br/>
        <w:t>араласу, алекіншісін-- "жеке" немесе "тікелей" араласу деп атай-</w:t>
        <w:br/>
        <w:t>мыз. (Әрине, бұдан басқа аралық жағдайлар да болуы мүмкін.)</w:t>
        <w:br/>
        <w:t>Демократиялық жолмен басқару тұрғысынан келгенде, бұл екі</w:t>
        <w:br/>
        <w:t>әдістің қайсысы жағымды екендігінде ешқандай күмән жоқ. Кез</w:t>
        <w:br/>
        <w:t>келген демократиялық іске араласу саясаты, аңғарылып отыр-</w:t>
        <w:br/>
        <w:t>ғанындай, бірінші әдісті қолдану мүмкін болмаған жағдайда,</w:t>
        <w:br/>
        <w:t>екінші әдісті қолдану керек екендігін айғақтайды. (Ондай</w:t>
        <w:br/>
        <w:t>жағдайлар кездеседі, оның классикалық мысалы -- бюджет.</w:t>
        <w:br/>
        <w:t>Демек, қаржы министрінің еркін әрекет көрсете алуы және оның</w:t>
        <w:br/>
        <w:t>ешқандай көңіл-күйге берілмей әрі әділдікті жақтай алатын</w:t>
        <w:br/>
        <w:t>түсінігі. Экономикалық дамудың үзік-үзік кезеңмен дамуының</w:t>
        <w:br/>
        <w:t>теріс салдарларын азайтуға бағытталған шаралар осындай сипат</w:t>
        <w:br/>
        <w:t>алып кетуі әбден ықтимал, бірақ ол мүлдем қажет емес.) "..."</w:t>
        <w:br/>
        <w:t>Бірінші -- әдіс рационалды, екіншісін -- иррационалды деп</w:t>
        <w:br/>
        <w:t>сипаттауға болады, бұл және көрсетілген мағынада емес, сонымен</w:t>
      </w:r>
    </w:p>
    <w:p>
      <w:r>
        <w:t>бірге мүлдем басқа және өте маңызды мағынада, жекелеген</w:t>
        <w:br/>
        <w:t>азаматтар оларға түсінікті болу тұрғысынан жобаланған</w:t>
        <w:br/>
        <w:t>құқықтық құрылымдарды тани алады және түсінеді де. Мұндай</w:t>
        <w:br/>
        <w:t>құрылым қоғам өміріне сенімділік пен қауілсіздік факторын</w:t>
        <w:br/>
        <w:t>енгізеді, егер мұндай қүрылым өзгертілетіндей болса, онда өтпелі</w:t>
        <w:br/>
        <w:t>кезең ішінде өздерінің жоспарларын ол құрылымдардың</w:t>
        <w:br/>
        <w:t>өзгермейтіндігіне сеніп, есеп жасаған жеке адамдардың кепілдігі</w:t>
        <w:br/>
        <w:t>алдын-ала сақталуы керек.</w:t>
        <w:br/>
        <w:t>184</w:t>
        <w:br/>
        <w:t>Бұған қарама-қарсы іске жске адамның араласу әдісі</w:t>
        <w:br/>
        <w:t>Әлеуметтік өмірге қажеттілік тұрғысынан алдын-ала болжап</w:t>
        <w:br/>
        <w:t>білуге болмайтын, ұдайы өскелең элементті енгізеді және сол</w:t>
        <w:br/>
        <w:t>арқылы иррационалдық, сондай-ақ әлеуметтік өмірд”,қауіптілік</w:t>
        <w:br/>
        <w:t>сезімін дамытатүседі. Биліктің жоққа шығарылуын қолдану оны</w:t>
        <w:br/>
        <w:t>кең түрде тәжірибеге айналдыра бастағаннан-ақ ол жедел</w:t>
        <w:br/>
        <w:t>дамитын бағыт алады, мүның өзі билікті шешімдерді реттеп отыру</w:t>
        <w:br/>
        <w:t>үшін қажет, ал бұрынғыны жоққа шыгаратын қысқа мерзімді</w:t>
        <w:br/>
        <w:t>шешімдерді реттеу институционалды құралдар арқылы жүзеге</w:t>
        <w:br/>
        <w:t>асырылуы күмәнді нәрсе. Бұл багыт көпшілік адамдарға тарих</w:t>
        <w:br/>
        <w:t>сахнасында қандай да бір жасырын күпптер әрекет етіп отыр-ау</w:t>
        <w:br/>
        <w:t>деген әсер туғыза отырып, иррационалдық жүйені едәуір</w:t>
        <w:br/>
        <w:t>дәрежеде арттырады және сол арқылы адамдарды қоғамның</w:t>
        <w:br/>
        <w:t>астыртынтөңкерісшіл теориясын қабылдауға итермелей отырып,</w:t>
        <w:br/>
        <w:t>одан туындайтын барлық нәтижелерді -- діни уағызшыларға</w:t>
        <w:br/>
        <w:t>қуғын көрсету, ұлттық, әлеуметтік және таптық өзара</w:t>
        <w:br/>
        <w:t>өшпенділікті өрістету сияқты салдарларды өршіте бастайды.</w:t>
        <w:br/>
        <w:t>Осының бәріне қарамастан, мүлдем көзге ұрып тұрған жай</w:t>
        <w:br/>
        <w:t>сол мүмкін болған жерде жаппай институционалдық әдіске</w:t>
        <w:br/>
        <w:t>артықшылық беру тіптен де барлық жағдайда мойындалғандық</w:t>
        <w:br/>
        <w:t>болып табылмайды. Мұндай саясатты қабылдаудың икемсіздігі,</w:t>
        <w:br/>
        <w:t>менің пікірім бойынша, әртүрлі себептерден туындайды.</w:t>
        <w:br/>
        <w:t>Солардың бірі ұзақ мерзімді "құқықтық құрылымды” алдын ала</w:t>
        <w:br/>
        <w:t>жоспарлау міндетіне кірісу үшін үкіметтің соған сәйкес түрде</w:t>
        <w:br/>
        <w:t>тәуелсіздігі қажет етіледі. Алайда, үкімет көп жағдайда мәселенің</w:t>
        <w:br/>
        <w:t>басы мен аяғын әрең қосып отырады және олардың жоққа</w:t>
        <w:br/>
        <w:t>шығару өкілеттілігі -- олардың өмір сүруінің салты болып</w:t>
        <w:br/>
        <w:t>табылады. (Бұл арада билеутпілердің өздері үшін қажетті</w:t>
        <w:br/>
        <w:t>өкілеттіктер жөнінде айтып жатудың өзіартық). Солай дегсимен,</w:t>
        <w:br/>
        <w:t>ең маңызды себеп, талас жоқ, бұл екі әдістің арасындағы</w:t>
        <w:br/>
        <w:t>айырмашылықтың мәнін ең қарапайымтүрдетүсінбеуден болып</w:t>
        <w:br/>
        <w:t>отыр. Мәселен, Платонның, Гегель мен Маркстің ізбасарлары</w:t>
        <w:br/>
        <w:t>үшін, былайша айтқанда, оны түсінудің жолы өзінен-өзі ашық</w:t>
        <w:br/>
        <w:t>тұр. Бірақ бұрынғы (Кім билік иесі болады?) деген көне сұрақты</w:t>
        <w:br/>
        <w:t>мынадай ақиқат сауалмен: "Біз билік иесін қапдай жолмен</w:t>
        <w:br/>
        <w:t>ауыздықтап, икемге көндіре аламыз?" деген сұрақпен</w:t>
        <w:br/>
        <w:t>алмастырылуы керек скендігін олардың ешқашан түсінер түрі</w:t>
        <w:br/>
        <w:t>жоқ:</w:t>
        <w:br/>
        <w:t>тегінде, әр түрлі өркениеттер мен халықтардың тарихына</w:t>
        <w:br/>
        <w:t>өзіміздің бүгінгі таңдағы өзгеше бір батыстық көзілдірікпен</w:t>
        <w:br/>
        <w:t>қарайтын қалпымызға едәуіртолықтыру енгізуімізге тура келер</w:t>
        <w:br/>
        <w:t>еді.</w:t>
        <w:br/>
        <w:t>Өзіміздің көзәйнегімізді жөндердің алдында біз біріне-бірі</w:t>
        <w:br/>
        <w:t>баламалы екі қадам жасасақ көкейге қонымды іс болады. Оның</w:t>
      </w:r>
    </w:p>
    <w:p>
      <w:r>
        <w:t>бірі адамзаттың болашағы, түптеп келгенде, трагедиямен</w:t>
        <w:br/>
        <w:t>аяқталуғатіпті де міндетті емес, Екінші дүниежүзілік соғыс сонғы</w:t>
        <w:br/>
        <w:t>әлемдік соғыс болмаган күннің өзінде біз әлемдік соғыстардың</w:t>
        <w:br/>
        <w:t>бұл сойқанынан да алғашқы екеуінен кейін аман қалғандай</w:t>
        <w:br/>
        <w:t>өзімізді сақтап қала аламыз, түптің-түбінде адамзат кемесі жай-</w:t>
        <w:br/>
        <w:t>машуақ айдынға жүзіп жетеді дегенге саяды. Тағы бір баламалы</w:t>
        <w:br/>
        <w:t>жол мынау-- алғашқы екі әлемдік соғыс адам айтқысыз апатқа</w:t>
        <w:br/>
        <w:t>апарып соғатын зардың құлақкүйі сияқты ғана болып қалып,</w:t>
        <w:br/>
        <w:t>басымызға бәле ақырында қалайда төнбей қоймайтындай болуы.</w:t>
        <w:br/>
        <w:t>Аламзаттың соғыс дегенді жоюды үйренбей жатып атом</w:t>
        <w:br/>
        <w:t>энергиясын пайдалануды үйреніп алғаны екінші, анағұрлым</w:t>
        <w:br/>
        <w:t>қатерлі жолдың нақты мүмкіндікке айналуын тездетіп жіберді.</w:t>
        <w:br/>
        <w:t>Өзім есеп нүктесі ретінде алып отырған бүгінгі әлемнің осынау</w:t>
        <w:br/>
        <w:t>қарама-қайшылықтары мен оқыс-оғаштықтары алаңдатар-</w:t>
        <w:br/>
        <w:t>лықтай әлеуметтік және рухани дерттің белгісі болып көрінеді,</w:t>
        <w:br/>
        <w:t>мұндай қатерлер-- бүгінгі тарихтың ең бір зұлмат сипаты, оның</w:t>
        <w:br/>
        <w:t>өзі біздің екінші, өте-мөте қатерлі нұсқаны жай бір тағдыр</w:t>
        <w:br/>
        <w:t>тәлкегіндей санамай, өзімізге берілген елеулі мүмкіндік деп қарау-</w:t>
        <w:br/>
        <w:t>дың қажсттігін көрсетеді.</w:t>
        <w:br/>
        <w:t>Әлгі айтылған баламалы мүмкіндіктердің қай-қайсысы да жеке</w:t>
        <w:br/>
        <w:t>алып қарағанда біз, тарихшылар, өзіміздің назарымызды,</w:t>
        <w:br/>
        <w:t>сонымен қоса тыңдаушыларымыз бен оқырмандарымыздың</w:t>
        <w:br/>
        <w:t>назарын адамзаттың алдынан күтіп тұрған баламалы болашақ</w:t>
        <w:br/>
        <w:t>нұсқаларының кезкелген жагдайында бірлескен әлемде алдыңғы</w:t>
        <w:br/>
        <w:t>қатарға шығып кете алатын өркениеттер мен халықтардың</w:t>
        <w:br/>
        <w:t>тарихтарына көңіл бөлуге тністі екендігімізді көрсетеді.</w:t>
        <w:br/>
        <w:t>Ұ</w:t>
        <w:br/>
        <w:t>Егер біріккен әлемде адамзаттың болашағы тұтастай алғанда</w:t>
        <w:br/>
        <w:t>бақытты болып жатса, онда мен Көне Дүниеде болашақ</w:t>
        <w:br/>
        <w:t>қытайлардың қолында, ал Солтүстік Америкада французша</w:t>
        <w:br/>
        <w:t>сөйлейтін канадалықтардың қолында болады деп болжам жасар</w:t>
        <w:br/>
        <w:t>197</w:t>
        <w:br/>
        <w:t>беттерін бүгінгі күннен өткен замандарға қарай шетіне парақтай</w:t>
        <w:br/>
        <w:t>отырғанда мен алдымен екі әлемдік соғысты, өнеркәсіптік</w:t>
        <w:br/>
        <w:t>революцияны, Реформацияны, Батыс саяхатшыларының</w:t>
        <w:br/>
        <w:t>географиялық жаңалықтарын, Ренессансты, христиан дініне</w:t>
        <w:br/>
        <w:t>көшуді атар едім. Біреу-міреу Құрама Штаттардың немесе</w:t>
        <w:br/>
        <w:t>Біріккен Корольдіктің тарихып осынау түбегейлі мәні бар</w:t>
        <w:br/>
        <w:t>соқталы оқиғаларға атымен назар аудармай немесе оларды</w:t>
        <w:br/>
        <w:t>Англия мен Америка тарихындағы мәні шамалы эпизодтар деп</w:t>
        <w:br/>
        <w:t>санап түсіндіре алар ма екен. Осынау іргелі оқиғалардың батыс</w:t>
        <w:br/>
        <w:t>елдерінің кез келгенінің тарихындағыалар орнын пайымдау үшін</w:t>
        <w:br/>
        <w:t>кем қойғанда бүкіл Батыстық христиан әлемінің қалыптасқан</w:t>
        <w:br/>
        <w:t>кезінен бері қарай тартуға тура келер еді. Батыстық христиан</w:t>
        <w:br/>
        <w:t>әлемі дегенде мен Рим-қатоликтік және Протестант әлемін, яғни</w:t>
        <w:br/>
        <w:t>Папа тәжіне тағзым етуін сақтап қалған Рим епископатын</w:t>
        <w:br/>
        <w:t>жақтаушыларды да, кейіннен одан безініп шыққандарды да</w:t>
        <w:br/>
        <w:t>қосып айтамын.</w:t>
        <w:br/>
        <w:t>Бірақ, Батыс христиандығының тарихы даөзінің кеңістігімен</w:t>
        <w:br/>
        <w:t>уақыты шеңберінде интеллектуалдық түйсіктің күшімен</w:t>
        <w:br/>
        <w:t>пайымдала салатындай құбылыс емес. Өлшеу бірлігі ретінде</w:t>
        <w:br/>
        <w:t>батыс христиандығы тарихын зертгеу үшін, айталық, Құрама</w:t>
        <w:br/>
        <w:t>Штаттар, Біріккен Корольдік немесе Францияға қарағанда</w:t>
        <w:br/>
        <w:t>элдеқайда көкейге қонымды болғанымен, оның өзі де толысқан</w:t>
      </w:r>
    </w:p>
    <w:p>
      <w:r>
        <w:t>таным тұрғысынан қарасаңыз, қилы-қилы құбылыс болып</w:t>
        <w:br/>
        <w:t>тұрады. Уақыт жағынан қарағанда, батыс христиандығы тек орта</w:t>
        <w:br/>
        <w:t>ғасырдыңаяқ шенінде, Рим империясының батыс бөлігіқираған</w:t>
        <w:br/>
        <w:t>шектен бергі кезеңде бой көрсетеді, былайша айтқанда, бізден</w:t>
        <w:br/>
        <w:t>әрі кеткенде 1300 жылдан ұзақ тұрмайды, ал 1300 жыл дегеніңіз</w:t>
        <w:br/>
        <w:t>бүгінде батыс христиандығы өкілі ретінде танылып отырған</w:t>
        <w:br/>
        <w:t>қоғамның түрі тіршілік етіп жатқан 6 мың жылдық кезеңнің</w:t>
        <w:br/>
        <w:t>ширегіне де келмейді. Батыс христиандығы әркениет ретінде</w:t>
        <w:br/>
        <w:t>бүгінгі заманға дейін жеткен өркениеттердің үш буынының</w:t>
        <w:br/>
        <w:t>соңғысына жатады.</w:t>
        <w:br/>
        <w:t>Кеңістік тұрғысынан алып қарағанда батыс христиан-</w:t>
        <w:br/>
        <w:t>дығының шеңберінің тарлығы онан сайын таңғалдырады. Егер</w:t>
        <w:br/>
        <w:t>әлемнің физикалық қартасына көз тастар болсақ, біз планета-</w:t>
        <w:br/>
        <w:t>мыздың құрлықтар алып жатқан көлемінің аз гана бөлігі тек</w:t>
        <w:br/>
        <w:t>жалғыз қонтиненттен -- Азиядан тұратынын көреміз, оның</w:t>
        <w:br/>
        <w:t>өзінде құрлықтан қашықтау орналасқан бірнеше түбектер мен</w:t>
        <w:br/>
        <w:t>191</w:t>
        <w:br/>
        <w:t>едім. Солтүстік Америка өңіріндегі адамзаттың болашағы қандай</w:t>
        <w:br/>
        <w:t>болған күнде де француз тілінде сөйлейтін канадалықтардың,</w:t>
        <w:br/>
        <w:t>оқиғалар қалай өрістегенде де, өздерінің қадір-қасиетін сақтап</w:t>
        <w:br/>
        <w:t>қалатынына сенімдімін.</w:t>
        <w:br/>
        <w:t>Алегер адамзаттың болашағытым қатерлі десек, ондаменосы</w:t>
        <w:br/>
        <w:t>таяудағы уақытқа дейін, қалай дегенде де, тибеттіктер мен</w:t>
        <w:br/>
        <w:t>эскимостардың болашағы жарқын дер едім, өйткені бұл екі</w:t>
        <w:br/>
        <w:t>халық таосытаяууақытқадейін тым тасада қалып келді. "Қалқада</w:t>
        <w:br/>
        <w:t>қалып келдің дегенім, әрине, "айналадағы ортаның қаталдығынан</w:t>
        <w:br/>
        <w:t>емес, адамның ақымақтығы мен азғындығынан туындап</w:t>
        <w:br/>
        <w:t>жататын қатерлерден қалқада қалып келдің деген мағынада</w:t>
        <w:br/>
        <w:t>айтылып тұр. Адамзат сонау орта палеолит заманынан бері</w:t>
        <w:br/>
        <w:t>айналадағы ортаның (оны іс жүзіңде пайдалану үшің қажетті</w:t>
        <w:br/>
        <w:t>деңгейде) қожайыны болып келеді; сол кезден бері жалғыз қауіп,</w:t>
        <w:br/>
        <w:t>-- жалғыз болғанмен адам өміріне қатерлі қауіп -- адамзаттың</w:t>
        <w:br/>
        <w:t>өзінен төніп келеді. Бірақ енді дәл сол тибеттіктер мен эскимас-</w:t>
        <w:br/>
        <w:t>тардың тунті-өскен жерлері де еггтеңемен қалқаланбаған, өйткені</w:t>
        <w:br/>
        <w:t>біз Солтүстік полюс пен Гималай таулары арқылы ұшақпен</w:t>
        <w:br/>
        <w:t>ұшып өтетін кезеңнің табалдырығына келіп тұрмыз, Солтүстік</w:t>
        <w:br/>
        <w:t>Канада да, Тибет сияқты, болашақтағы орыс-американ</w:t>
        <w:br/>
        <w:t>соғысында ұрыс қимылдарының алаңына айналып кетуі әбден</w:t>
        <w:br/>
        <w:t>мүмкін.</w:t>
        <w:br/>
        <w:t>Егер атом қаруының желігіне еріп, есірген адамзат ақыл-</w:t>
        <w:br/>
        <w:t>есінен адасар болса, мен өз басым адамзаттың аздаған жұқанасын</w:t>
        <w:br/>
        <w:t>Орталық Африкадағы қортық-негритостар сақтап қалуы мүмкін</w:t>
        <w:br/>
        <w:t>деп үміт етемін. Олардың Филиппин аралдары мен Малай</w:t>
        <w:br/>
        <w:t>түбегіндегі шығыс жақ беттегі туысқандары, тегінде, басқа-</w:t>
        <w:br/>
        <w:t>дармен бірге жойылып кетсе керек, өйткені бұлардың бәрі де</w:t>
        <w:br/>
        <w:t>қатер айрықптпа төнетін өңірлерде тұрады.</w:t>
        <w:br/>
        <w:t>Біздің антропологтарымыздың пікірінше, Африка негри-</w:t>
        <w:br/>
        <w:t>тостары құдайдың болмыс-бітімі мен құдай мен адам арасын-</w:t>
        <w:br/>
        <w:t>дагы қарым-қатынастың сипаты жөнінде таңғаларлықтай таза</w:t>
        <w:br/>
        <w:t>да асқақ ұғымдары сақтап қала алған. Солар адамзатқа бәрін де</w:t>
        <w:br/>
        <w:t>басынан бастауға мүмкіндік бере алар еді; олай болғанда біз соңғы</w:t>
        <w:br/>
        <w:t>алты немесе оп мың жылдың жетістіктерін жоғалтамыз, бірақ</w:t>
        <w:br/>
        <w:t>адамзат нәсілі тіршілік ете бастаған 600 мың немесе миллион</w:t>
        <w:br/>
        <w:t>жылмен салыстырғанда қайдағы бір он мың жыл дегеніңіз не</w:t>
        <w:br/>
        <w:t>тәйірі?</w:t>
      </w:r>
    </w:p>
    <w:p>
      <w:r>
        <w:t>195</w:t>
        <w:br/>
        <w:t>бизнесінің сөз саптауына салып сөйлер болсақ) біздің өзіміздің</w:t>
        <w:br/>
        <w:t>әркениетімізге қарағанда "жаны сірілеу".</w:t>
        <w:br/>
        <w:t>Бізге туыстас өркениет -- православиелік христиандық --</w:t>
        <w:br/>
        <w:t>континенттің Балтық теңізінен Тынық мұхитқа дейінгі,</w:t>
        <w:br/>
        <w:t>Жерорта теңізінен Солтүстік Мұзды мұхитқа дейінгі аралығын</w:t>
        <w:br/>
        <w:t>қамтып, Азияның Солтүстік жағындағы жартысын және Еуропа</w:t>
        <w:br/>
        <w:t>түбегінің Шығыс бөлігін толық алып жатыр. Ресей басқа өзге</w:t>
        <w:br/>
        <w:t>өркениеттердің барлығының "тусыртынан шығады" Белоруссия</w:t>
        <w:br/>
        <w:t>мен Сібірдің Солтүстік-Шығыс жақ бетінен Батыс өркениетінің</w:t>
        <w:br/>
        <w:t>Поляк және Аляска ұштығына қарайды, Кавказ бен Орталық</w:t>
        <w:br/>
        <w:t>Азия бетінен -- Ислам және Индуизм әлеміне, Орталық және</w:t>
        <w:br/>
        <w:t>Шығыс Сібірден Қиыр Шығыс әлемінің "артқы есігінен" көз</w:t>
        <w:br/>
        <w:t>тастайды).</w:t>
        <w:br/>
        <w:t>Біздің бірге туған бауырымыздай Ислам өркениеті де</w:t>
        <w:br/>
        <w:t>континентте берік іргетасқа ие. Ислам патшалығы Қытайдың</w:t>
        <w:br/>
        <w:t>Солтүстік-Батыс бөлігіндегі Азия құрлығы жүрегінен Азияның</w:t>
        <w:br/>
        <w:t>Африкатүбегіндегі батыс жағалауына дейін кең жайылып жатыр.</w:t>
        <w:br/>
        <w:t>Дакар жақта Ислам әлемі Азияның Африка түбегін Оңтүстік</w:t>
        <w:br/>
        <w:t>Америкааралынан бөліп жататын бұғаздарға континентарқылы</w:t>
        <w:br/>
        <w:t>шығар жолды бақылап тұр. Исламның Азияның Үндістан түбе-</w:t>
        <w:br/>
        <w:t>гіндегі тірегі де мықты.</w:t>
        <w:br/>
        <w:t>Ал енді индуистік және қиыршығыстық қауымдарға келер</w:t>
        <w:br/>
        <w:t>болсақ, 400 миллион үнділер мен 400-ден 500 миллионға дейінгі</w:t>
        <w:br/>
        <w:t>қытайлықтардың құрлықта іргетасы берік екенін дәлелдеп</w:t>
        <w:br/>
        <w:t>жатудың қажеті жоқ.</w:t>
        <w:br/>
        <w:t>Алайда, біз қазіргі өркениеттердің мән-маңызын олардың</w:t>
        <w:br/>
        <w:t>бүгінгітаңдабарскеніне қарап қанаасыра бағаламауымыз керек.</w:t>
        <w:br/>
        <w:t>Егер "әмір жасының ұзақтығы" деген кәдуілгі түсініктің орнына</w:t>
        <w:br/>
        <w:t>"жетістік" деген түсінікті қолданып сөйлер болсақ, онда жетіс-</w:t>
        <w:br/>
        <w:t>тіктердің үлгіретінде алынар көрсеткіші ретінде сол өркениеттің</w:t>
        <w:br/>
        <w:t>адамзатқа жарық нұр мен игілік сыйлаған тұлғалардың</w:t>
        <w:br/>
        <w:t>қаншасын бере алғанын айтқан орынды.</w:t>
        <w:br/>
        <w:t>Сонымен, адамзаттың кемел кернеулі бүгінгі шоғырында</w:t>
        <w:br/>
        <w:t>кемеңгерлер дейтін тұлғалар кім?( Мен Конфуций мен Лао-</w:t>
        <w:br/>
        <w:t>Цзыны, Будданы, Израиль мен Иудей пайғамбарларын, Зара-</w:t>
        <w:br/>
        <w:t>тустраны, Инсус пен Мұхаммедті, Соқратты атар едім. Адам-зат-</w:t>
        <w:br/>
        <w:t>ты жарылқаған осынау тұлғалардың ешқайсысыда қазіргі таңда-</w:t>
        <w:br/>
        <w:t>ғы бес әркениеттің ешқайсысына да мәңгілікке таңылмайды.</w:t>
        <w:br/>
        <w:t>13-29085 193</w:t>
        <w:br/>
        <w:t>Осынау апаттың ең сұмдық салдары бүкіл адамзат тұқымын</w:t>
        <w:br/>
        <w:t>африкалық пигмейлермен қоса тұтас құртып алу болмақ.</w:t>
        <w:br/>
        <w:t>Мына планетадағы тіршіліктің бұған дейінгі тарихы бұлай</w:t>
        <w:br/>
        <w:t>болмайды деп кесіп айтуға мүмкіндік жоқтығын көрсетіп отыр.</w:t>
        <w:br/>
        <w:t>Түптеп келгенде, адамның Жер бетінде патшалық құруы-- егер</w:t>
        <w:br/>
        <w:t>біздің адам тіршілікке әмір жүргізуін палеолит дәуірінің орта</w:t>
        <w:br/>
        <w:t>шенінде орнатты деп жүргеніміз дұрыс болса,-- қазірше небәрі</w:t>
        <w:br/>
        <w:t>100мың жылдың төңірегін қамтиды, албұл кезең мынапланетада</w:t>
      </w:r>
    </w:p>
    <w:p>
      <w:r>
        <w:t>тіршілік пайда болғалы бері вткен 500 немесе 800 миллион жылмен</w:t>
        <w:br/>
        <w:t>салыстырғанда кезең бе екен? Баяғы-бағзы замандарда тіріпі-</w:t>
        <w:br/>
        <w:t>ліктің басқа пішіндері өз әмірін жүргізген, олардың әмір жүргізуі</w:t>
        <w:br/>
        <w:t>әлдеқайда ұзаққа созылған, бірақ түптің түбінде олар да шегіне</w:t>
        <w:br/>
        <w:t>жетіп тынды ғой. Тастан сауыт жамылған алып құбыжықтардың</w:t>
        <w:br/>
        <w:t>салтанат құрған кезі де өтті, бұл кезең, шамамен 80 миллион</w:t>
        <w:br/>
        <w:t>жылға созылған, яғни қазіргіден 130-50 миллион жылға дейін</w:t>
        <w:br/>
        <w:t>бұрын болды. Бірақ ол құбыжықтардың да дәурені бітті. Оған</w:t>
        <w:br/>
        <w:t>дейінгіталай заман, тегінде, шамамен 300 миллион жылдай бұрын</w:t>
        <w:br/>
        <w:t>бүкіл тұрқы сауытпен қапталған алып балықтар білгенін істеп</w:t>
        <w:br/>
        <w:t>бақты-- сол кездің өзінде ол балықтардың таңғаларлық қасиеті</w:t>
        <w:br/>
        <w:t>-- Қозғалатын төменгі жақ сүйегі болған деп шамалаймыз. Алайда</w:t>
        <w:br/>
        <w:t>әлгі алып балықтардың да дәурені бітті.</w:t>
        <w:br/>
        <w:t>Қанатты жәндіктер шамамен осыдан 200 миллиондай жыл</w:t>
        <w:br/>
        <w:t>бұрын пайда болған сияқты. Тегінде, қанатты жәндіктер --</w:t>
        <w:br/>
        <w:t>адамзатты қауымдасып өмір сүруге бейімдеген қоғамдық</w:t>
        <w:br/>
        <w:t>мақдұқаттар -- өздерінің Жер бетінде салтанат құратын сәтін</w:t>
        <w:br/>
        <w:t>күтіп жүргені болуы мүмкін. Егер де құмырсқалар мен аралар</w:t>
        <w:br/>
        <w:t>күндердің бір күнінде адам бойына біткен интеллектуалдық</w:t>
        <w:br/>
        <w:t>пайым нұрына ие болса, егер олар тарихты даму болашағында</w:t>
        <w:br/>
        <w:t>танып-білуге әрекет етсе, бәлкім, сүтқоректілердің бұл келісін</w:t>
        <w:br/>
        <w:t>және адам түріндегі сүтқоректінің әмір жүргізуінің қысқаша</w:t>
        <w:br/>
        <w:t>кезеңін "мән-мағынасы жоқ мылжың сөзгетолық эпизодтар деп</w:t>
        <w:br/>
        <w:t>санауы да әбден мүмкін.</w:t>
        <w:br/>
        <w:t>Бізге, біздің буынымызға жүктеліп отырған жауапкершіліктің</w:t>
        <w:br/>
        <w:t>мәнітарихтың бұлай пайымдалуы жосықсыз болып шығуы үшін</w:t>
        <w:br/>
        <w:t>қолдан келгеннің бәрін де жасауға келіп тіреледі.</w:t>
        <w:br/>
        <w:t>(Аударған Сауытбек Абдрахманов).</w:t>
        <w:br/>
        <w:t>199</w:t>
        <w:br/>
        <w:t>қалған қапасынан сыдырылып шығуға, бүкіл тарихқа тұтастай</w:t>
        <w:br/>
        <w:t>қарай алатын, оның бет-бедерін ғана емес, жауын-шашынын да</w:t>
        <w:br/>
        <w:t>айқындайтын көзқарасқа бой үйретуге ұмтылуымыз керек.</w:t>
        <w:br/>
        <w:t>Біздің бірінші кезектегі міндетіміз-- арғы-бергідеөткен, қазір</w:t>
        <w:br/>
        <w:t>бар өркепиеттерді біртұтас құбылыс ретінде қарастырып,</w:t>
        <w:br/>
        <w:t>адамзаттың қалған бөлігіне танытып шығу. Менің ойымша,</w:t>
        <w:br/>
        <w:t>мұның екі жолы бар.</w:t>
        <w:br/>
        <w:t>Бірінші жолы -- өркениеттердің өзара қақтығысын зерттеу,</w:t>
        <w:br/>
        <w:t>оның торт түрлі жағдаятын мен жоғарыда еске салып өттім.</w:t>
        <w:br/>
        <w:t>Өркениеттердің мұндай тарихитоғысулары бірнеше өркениетті</w:t>
        <w:br/>
        <w:t>біртұтастықта қарастыратындығымен ғана емес, осынау</w:t>
        <w:br/>
        <w:t>кездесулер мен қақтығысулардан ең жоғары діндер --құдайана</w:t>
        <w:br/>
        <w:t>мен оның дүниеге келіп, қөз жұмып, қайтадан тіріліп жататын</w:t>
        <w:br/>
        <w:t>ұлына (тегінде, мұның түбі шумерлерге тірелетін сияқты)</w:t>
        <w:br/>
        <w:t>табынушылық; Сирия мен Вавилон өркениеттерінің қиылы-</w:t>
        <w:br/>
        <w:t>сында пайда болған иудаизм мон зороастризм; Сирия меп Грек</w:t>
        <w:br/>
        <w:t>өркениеттерінің жақындасуынан шыққан христиандық пен</w:t>
        <w:br/>
        <w:t>ислам; Үнді және Грек өркениеттерінің бетпе-бет келуінен</w:t>
        <w:br/>
        <w:t>жаралған буддизмнің бір түрі махаяна мен индуизм туындай-</w:t>
        <w:br/>
        <w:t>тындығымен де тағылымды. Адамзаттыц болашағы, егер ол</w:t>
        <w:br/>
        <w:t>болашақта да өмір сүре бергісі келсе, меніңше, кейінгі төрт мың</w:t>
        <w:br/>
        <w:t>жылдықта (шынтуайтында, алғашқысынан басқалары соңғы үні</w:t>
        <w:br/>
        <w:t>мың жылдадүниеге келген; пайда болған осы ең жоғары діндерге</w:t>
        <w:br/>
        <w:t>қатысты, адамзаттың ендігі тағдыры осы ең жоғары діндерді</w:t>
        <w:br/>
        <w:t>дүниегеалып келген өркениеттердің өзіне тіпті де тәуелді емес.</w:t>
      </w:r>
    </w:p>
    <w:p>
      <w:r>
        <w:t>Бізге мәлім әркениеттердің тарихын тұтастай зерттеудің екінші</w:t>
        <w:br/>
        <w:t>жолы--олардың әрқайсысын адамзат қауымының белгілі біртон</w:t>
        <w:br/>
        <w:t>өкілдерінің жиынтығыретінде қарастыра отырып, әрқайсысының</w:t>
        <w:br/>
        <w:t>дара тарихын салыстырмалы күйде зерттеу. Егер өркениеттер</w:t>
        <w:br/>
        <w:t>тарихының негізгі кезеңдерін -- дүпиеге келуін, өсіп-өркендеуін,</w:t>
        <w:br/>
        <w:t>күйзелуі мен күйреуін схемаға түсірер болсақ, біз олардық бір</w:t>
        <w:br/>
        <w:t>кезеңнен бір кезеңге өткендегі тәжірибесін салыстыра аламыз;</w:t>
        <w:br/>
        <w:t>осындай тәсілмен әрекет ете отырып, біз, тегінде, олардың</w:t>
        <w:br/>
        <w:t>тарихындағы кейбір жекелеген өзіндік сипаттарды дарашылдық</w:t>
        <w:br/>
        <w:t>белгілері бар жекелеген сәттердеп бөле қарап салыстыра алатын</w:t>
        <w:br/>
        <w:t>шығармыз. Осындай тәсілмен біз қоғамның өркенисттер деп</w:t>
        <w:br/>
        <w:t>аталатын түрлерінің морфологиясын талдап-жасай аламыз.</w:t>
        <w:br/>
        <w:t>Осынау екі түрлі зерттеу тәсілдерін пайдалану арқылы</w:t>
        <w:br/>
        <w:t>тарихты танудың әмбебап әдісіне жетер болсақ, онда біздің,</w:t>
        <w:br/>
        <w:t>196</w:t>
        <w:br/>
        <w:t>Конфуций мен Лао-Цзы тым ертеде жогалып кеткен Қиыр</w:t>
        <w:br/>
        <w:t>Шығыс өркениетінен жаралған (Будда ежелгі заманда сөніп</w:t>
        <w:br/>
        <w:t>біткен Инд өркениетінің перзенті) Осия, Заратустра, Иисус пен</w:t>
        <w:br/>
        <w:t>Мұхаммед жер бетінен өшіп кеткен Сирия өркениетінен өсіп</w:t>
        <w:br/>
        <w:t>шыққан. (Сократ болса жойылып біткен Грек өркениетінің</w:t>
        <w:br/>
        <w:t>түлегі).</w:t>
        <w:br/>
        <w:t>Соңғы 400 жылда қазір өмір сүріп жатқан өркениеттердің</w:t>
        <w:br/>
        <w:t>бесеуі де бір-бірімен олардың екеуі қолға алған бастамаларының</w:t>
        <w:br/>
        <w:t>нәтижесінде ықпалдастыққа түсті (оның бірі -- батыс хрис-</w:t>
        <w:br/>
        <w:t>тиандығының Азияның Еуропа түбегінен бастап мұхитты</w:t>
        <w:br/>
        <w:t>көктей етіп жасаған басқыншылығы, әл екіншісі православиелік</w:t>
        <w:br/>
        <w:t>христиандықтың Азия континентінің апайтөс даласын кесіп</w:t>
        <w:br/>
        <w:t>өткен басқыншылығы. Батыс христиандығы басқыншылы-</w:t>
        <w:br/>
        <w:t>ғының өзіне тән екісипаты бар( мұхиттың ар жағынан келген ол</w:t>
        <w:br/>
        <w:t>планетаның адам мекендегін бүкіл бетін қамтитындықтан да</w:t>
        <w:br/>
        <w:t>қазіргі таңда жападан-жалгыз әлемдік экспансияға айналып</w:t>
        <w:br/>
        <w:t>отыр( бүгінгі заманғы техникалық құралдардың көмегімен</w:t>
        <w:br/>
        <w:t>"кеңістік пен уақытты бағындырудыңң арқасында Батыс</w:t>
        <w:br/>
        <w:t>өркениетінің материалдық жетістіктерін тарату жер шарының</w:t>
        <w:br/>
        <w:t>әрқилы бөліктерін бұрынғы қай кездегіден де жақындастыра</w:t>
        <w:br/>
        <w:t>түсті. Соның өзіндеде Батыс өркениетінің басқыншылығы орыс</w:t>
        <w:br/>
        <w:t>православиесінің басқыншылығынан, сондай-ақ ерте кездердегі</w:t>
        <w:br/>
        <w:t>өзге өркениеттердің басқыншылықтарынан да сандық тұрғыдан</w:t>
        <w:br/>
        <w:t>ғана бәлектенеді, алайда сапалық сипаты сол ыңғайда.</w:t>
        <w:br/>
        <w:t>Адамзат баласының қазіргідей бірыңғайлануына, демек, оның</w:t>
        <w:br/>
        <w:t>салдарларына -- біздің адамзат тарихын танып-білуіміздің</w:t>
        <w:br/>
        <w:t>бірыңғайлануына да елеулі үлес қосқан одан бұрынғы басқын-</w:t>
        <w:br/>
        <w:t>шылық түрлері де болған. Қазір жойылып кеткен Сирия</w:t>
        <w:br/>
        <w:t>өркениетін финикиялықтар Еуропаның Атлант жағалауларына,</w:t>
        <w:br/>
        <w:t>Азия континентінің батыс бетіндегі Африка түбегіне және</w:t>
        <w:br/>
        <w:t>химьяриттер мен несториандықтарға дейін жеткізген болатын.</w:t>
        <w:br/>
        <w:t>Бұл басқыншылық екі бағытта теңіз арқылы, үшінші бағытта</w:t>
        <w:br/>
        <w:t>құрлық бетімен өрістеген.</w:t>
        <w:br/>
        <w:t>Пекинге жолы түскен адамның қай-қайсысы да Сирия өрке-</w:t>
        <w:br/>
        <w:t>ниетінің мәдени тұрғыдан құлаш жаюының трансқұрлықтық</w:t>
        <w:br/>
        <w:t>аумағына куә бола алады. Маньчжурия әулетінің Пекиндегі үш</w:t>
        <w:br/>
        <w:t>тілді жазуларында маньчжур және моцғол мәтіндері қытай</w:t>
        <w:br/>
        <w:t>жазуымен емес, біздің алфавитіміздің сириялық өзінше бір</w:t>
        <w:br/>
        <w:t>әрнегіментүсірілген.</w:t>
      </w:r>
    </w:p>
    <w:p>
      <w:r>
        <w:t>194</w:t>
        <w:br/>
        <w:t>ТӘЖІРИБЕ ҰБЫМЫ ЖӘНЕ</w:t>
        <w:br/>
        <w:t>ГЕРМЕНИВТИКАЛЫҚ ТӘЖІРИБЕНІҢ МӘНІ</w:t>
        <w:br/>
        <w:t>Тәжірибе ұғымы, менің көзқарасым бойынша, -- бұл қандай</w:t>
        <w:br/>
        <w:t>бір өрескел естілгенімен, -- бізге белгілі ұғымдардың ішіндегі мәні</w:t>
        <w:br/>
        <w:t>азанықталғандарға жатады. Жеке логикада бұл жаратылыстану</w:t>
        <w:br/>
        <w:t>ғылымдары үшін шешуші рәл атқаратындықтан, ол теориялық-</w:t>
        <w:br/>
        <w:t>танымдық схемалық қарабайырлыққа ұрынған, сопдықтап ол,</w:t>
        <w:br/>
        <w:t>менің ойымша, бастапқы мазмұнын жұтаңдатып тұр. Мына бір</w:t>
        <w:br/>
        <w:t>жайды да еске салайын: Дильһтейдің өзі кезінде ағылшын эмли-</w:t>
        <w:br/>
        <w:t>ризмі тарихи білім беруге кедергі келтіргенін кемістік ретінде</w:t>
        <w:br/>
        <w:t>айтады. Бізге-- Дильтейді біздің өзіміз "өмір философиясы" мен</w:t>
        <w:br/>
        <w:t>ғылыми-теориялық дойектсулердіп арасында озіне-озі есеп</w:t>
        <w:br/>
        <w:t>бермей дал ұрғандықтан, оны кінәлағандыз-- сондықтан ондай</w:t>
        <w:br/>
        <w:t>сын жарықшақ сияқты болып көрінді. Тәжірибенің бұдан</w:t>
        <w:br/>
        <w:t>бұрынғы теориясының шын мәніндегі кемістігі -- бұл және</w:t>
        <w:br/>
        <w:t>Дильтейге де тікелей қатысты -- мынада болып табылады: ол</w:t>
        <w:br/>
        <w:t>тұтастай алғанда ғылымға негізделген бағдар ұстайды және</w:t>
        <w:br/>
        <w:t>сондықтан да ол тәжірибенің ішкі тарихи сипатын назардан тыс</w:t>
        <w:br/>
        <w:t>қалдырады. Ғылымның мақсаты тәжірибенің тарихн сәттерінсі</w:t>
        <w:br/>
        <w:t>ешқандай із қалдырмауға ұмтылған обьективтендіруде болып</w:t>
        <w:br/>
        <w:t>табылады. Ғылыми эксперимонт мұндай мақсатқа өзінің</w:t>
        <w:br/>
        <w:t>әдістемелік жүйесі арқылы жетеді. Сол тәріздес тетікті жан</w:t>
        <w:br/>
        <w:t>туралы ғылымда тарихи-сыни әдістеме де жүзеге асыра алады.</w:t>
        <w:br/>
        <w:t>Алғашқы жағдайда да және соңғы жағдайда да, обьективтілік</w:t>
        <w:br/>
        <w:t>танымның негізінде тәжірибе жатқандықтан, ол соның есебінен</w:t>
        <w:br/>
        <w:t>тиянақталып отырады, бұл барлық жағдайда және жеке нәрселер</w:t>
        <w:br/>
        <w:t>үшін оларды көзге елестету мақсатында жасалады. Жаратылыс</w:t>
        <w:br/>
        <w:t>туралы ғылымдардағы сияқты эксперименттерді тексеру үшін</w:t>
        <w:br/>
        <w:t>қайталау мүмкіндігі жан туралы ғылымдарда да барлық әрекет</w:t>
        <w:br/>
        <w:t>201</w:t>
        <w:br/>
        <w:t>жету мақсатында жеке даралықтап жалпылыққа қарай көтерілу</w:t>
        <w:br/>
        <w:t>болып табылады.</w:t>
        <w:br/>
        <w:t>Бэкон өзінің талдап қорытқан әдістемесін "әлі сынақтан</w:t>
        <w:br/>
        <w:t>өтпеген" деп мәлімдейді. Бірақ мынаны ұдайы еске алу керек:</w:t>
        <w:br/>
        <w:t>Бэконныц тәжірибесі, эксперименті жаратылыс үдерімін болек-</w:t>
        <w:br/>
        <w:t>жарып тыс қалдыратын, жасанды түрде қолдан туындататын</w:t>
        <w:br/>
        <w:t>немесе оны өлшеп пішетіндей жаратылыстанушының</w:t>
        <w:br/>
        <w:t>техникалық шаралары дегенді әрдайым білдірмейді. Шамасы,</w:t>
        <w:br/>
        <w:t>тәжірибенің өзі негізінен алғанда, сопымен бірге және ең әуелі</w:t>
        <w:br/>
        <w:t>рухани дүниеге шебер басшылық болып табылады, өйткені біз</w:t>
        <w:br/>
        <w:t>оған жедеқабыл жалпылама қорытынды жасауға жолбермейміз.</w:t>
        <w:br/>
        <w:t>Және мұндай тәжірибеге саналы түрде жаратылысты өзіміздің</w:t>
        <w:br/>
        <w:t>байқап-бақылауымыз арқылы бірнеше жолмен тексеруге үйре-</w:t>
        <w:br/>
        <w:t>неміз, өздеріпен алшақ, былайша қарағанда, бір-біріне жана-</w:t>
        <w:br/>
        <w:t>сымыөтеалыс жағдайларды білетұра беттестіре отырып, осындай</w:t>
        <w:br/>
        <w:t>әдіспен біртіндеп және үздіксіз жанаспайтындарын сырт қалдыра</w:t>
        <w:br/>
        <w:t>отырып, аксиомалық қағидаға мандай тірейміз.</w:t>
        <w:br/>
        <w:t>Тұтастай алғанда Бэконның әдістемелік ұсыныстары қанағат-</w:t>
        <w:br/>
        <w:t>танғысыз деген дәстүрлісынмен келісугетура келеді. Себебі олар</w:t>
        <w:br/>
        <w:t>шектен тыс беймәлім және жалпы сипатта, тіпті, жаратылысты</w:t>
      </w:r>
    </w:p>
    <w:p>
      <w:r>
        <w:t>зерттеп танып-білуге келгенде -- бұл бүгінгі күнде көз жеткен</w:t>
        <w:br/>
        <w:t>шындық, -- мардымсыз нәтиже беретін жол ғана болып отыр.</w:t>
        <w:br/>
        <w:t>Күмән жоқ, құр бос диалектикалық алдарқатуға жаны қас осы</w:t>
        <w:br/>
        <w:t>адамның өзі тікелей қарсы болып отырған бұрынғы метафи-</w:t>
        <w:br/>
        <w:t>зикалық дәстүрмен және оның диалектикалық формаларымен</w:t>
        <w:br/>
        <w:t>дәлелдеугетырысушылығына әліде болса бас ұрудан қол үзбеген.</w:t>
        <w:br/>
        <w:t>Оның мақсаты -- бағына отырып, табиғатты ырқына көндіру,</w:t>
        <w:br/>
        <w:t>оның жаратылысқа жаңаша көзқарасы, оған қарсылығы мен</w:t>
        <w:br/>
        <w:t>өктемдігі -- бүтінгі ғылымның алдындағылардың істеп кеткен-</w:t>
        <w:br/>
        <w:t>дерінің барі, -- өкінішке қарай, оның еңбегінің тек бағдарламасы</w:t>
        <w:br/>
        <w:t>ғанаболып табылады, ал оны жүзеге асыру үшін оның өзі сшқан-</w:t>
        <w:br/>
        <w:t>дай мәнді ештеңе жасай алмады десе де болады. Бұдан гөрі оның</w:t>
        <w:br/>
        <w:t>шын мәніндебар бітірген еңбегі--адамныпрухын билейтін және</w:t>
        <w:br/>
        <w:t>дүниені танып білуде оны ақиқаттан аулақтататын наным-</w:t>
        <w:br/>
        <w:t>сенімдерді зерттегені болын табылады және ол сол арқылы рух-</w:t>
        <w:br/>
        <w:t>тың өзін-өзі тазартатын әдістерін жүзеге асырды, ал мұның өзі</w:t>
        <w:br/>
        <w:t>“Қараңыз: Ф.Бокон шыгармалары. 2 т.т. Москва 1978 жыл. 2.Т. 14-16, 60-61 беттер.)</w:t>
        <w:br/>
        <w:t>204</w:t>
        <w:br/>
        <w:t>жасайтын болсақ, онда бұл әлдебір пессимизмнің дәлелі бола</w:t>
        <w:br/>
        <w:t>алмайды, бірақ мүндай жағдайды оның мәнітұрғысынан қарауға</w:t>
        <w:br/>
        <w:t>болады. Кезінде осы жайды Бэкон да түсінген: біз жаңа тәжіри-</w:t>
        <w:br/>
        <w:t>беге тек бұрынғыны жоққа шығару арқылы, оның жағымсыз</w:t>
        <w:br/>
        <w:t>салдарлары бойынша жете аламыз. Құндауға тұрарлықтай кез-</w:t>
        <w:br/>
        <w:t>келген тәжірибе біздің күткендерімізге кереғар жағдайда өтіп</w:t>
        <w:br/>
        <w:t>жатады. Сонымен, адамның тарихи болмысы өзінің бітіміндегі</w:t>
        <w:br/>
        <w:t>айрықша сапалық сипаттарының біріне принципті тұрғыдан</w:t>
        <w:br/>
        <w:t>алынған жағымсыз тәжірибені де қоса қамтиды, ал ол тәжірибе</w:t>
        <w:br/>
        <w:t>мен, ақылмен байыптаудың ((1е Еіпвісіһ) өзара мәнді байла-</w:t>
        <w:br/>
        <w:t>нысынан айрықша орын алады.</w:t>
        <w:br/>
        <w:t>Ақылмен байыптау қандай да бір жағдайды түсінуден Әлде-</w:t>
        <w:br/>
        <w:t>қайда ауқымды нәрсе. Өйткені онда біз бұған дейін жаңсақ</w:t>
        <w:br/>
        <w:t>түсініп жүрген нәрселерге оралу жайы ұдайы қамтылып</w:t>
        <w:br/>
        <w:t>отырылады. Ақылмен байыптап ойлау өзін-өзі тану кезеңін дс</w:t>
        <w:br/>
        <w:t>қамтиды және біз бұған дейін дербес мағынасында тәжірибе деп</w:t>
        <w:br/>
        <w:t>отырған ұғымның қажетті бөлігін құрайды. Ақылмен байыптау</w:t>
        <w:br/>
        <w:t>сонымен бірге біздің тұп ақырда келетін түйініміз сияқты нәрсе</w:t>
        <w:br/>
        <w:t>болып шығады. Ақылмен байыптай алу, ақылдың дегеніне лайық</w:t>
        <w:br/>
        <w:t>болу -- мұның өзі де адам болмысының тікелей анықтауыш-</w:t>
        <w:br/>
        <w:t>тарының бірі.</w:t>
        <w:br/>
        <w:t>Егер біз біреудің куәландыруына жүгінгіміз келсе, сондай-ақ</w:t>
        <w:br/>
        <w:t>тәжірибенің осындай үшінші кезеңімен байланысты жайды</w:t>
        <w:br/>
        <w:t>білгіміз келсе, онда Эсхилдіңеөзіне жүтінгеніміз жөн. Ол тәжіри-</w:t>
        <w:br/>
        <w:t>бенің ішкі тарихи сипатын бейнелейтін метафизикалық</w:t>
        <w:br/>
        <w:t>мағынадағытапқан немесе, дәлірек айтқанда, соның мағынасын</w:t>
        <w:br/>
        <w:t>ашқан: қайғы-қасірет шеге жүріп, содан сабақ алуға болады (ра!һе</w:t>
        <w:br/>
        <w:t>таШов). Бұл формуланың мәні бақытсыздықтың арқасында біз</w:t>
        <w:br/>
        <w:t>ақылды бола түсеміз дегендікті ғана, белгілі бір дүниені тануды</w:t>
        <w:br/>
        <w:t>тек адасушылық пен көңіл қалушылықтар арқылы ғана жақсы</w:t>
        <w:br/>
        <w:t>игереміз дегендікті білдірмейді. Дәл осытұрғыдантүсінілген бұл</w:t>
        <w:br/>
        <w:t>формула, шамасы, адам-адам болғаннан бері басталған тәжірибе</w:t>
        <w:br/>
        <w:t>тәрізді тым көнеден келе жатқан болуы керек, бірақ Эсхил басқа</w:t>
        <w:br/>
        <w:t>бір ауқымды нәрсені назарға алған. Ол неге бұлай екен деп</w:t>
        <w:br/>
        <w:t>таңданады. Адам қайғы-қасірет шеге жүріп, одан сабақ алған</w:t>
        <w:br/>
        <w:t>нәрсесі қандай да бір дүние емес, -- ол осы арқылы адам болмы-</w:t>
        <w:br/>
        <w:t>сының шегін сезіп-түсінуі керек, ол өзін жаратушыдан бөліп</w:t>
        <w:br/>
        <w:t>тұратын шекаралардың ауыстырылмайтынын біліп-түсінуі</w:t>
      </w:r>
    </w:p>
    <w:p>
      <w:r>
        <w:t>берілмеген, бірақ ол әрдайым тіл арқылы жүзеге асатын идеялық</w:t>
        <w:br/>
        <w:t>пішінде көрінеді; мүндай идеялық бейнедегі көрініс әуел бастап</w:t>
        <w:br/>
        <w:t>кезкелгентәжірибеден алынады жоне мұнда жекелеген "Меннің"</w:t>
        <w:br/>
        <w:t>тілдік ортақтығына қатыстылығының әсері болады.</w:t>
        <w:br/>
        <w:t>Шын мәнінде біз бүтінгі заманның ғылым теориясы мен қазір-</w:t>
        <w:br/>
        <w:t>гі заман логикасының бастауларына зер салған сайын мынадай</w:t>
        <w:br/>
        <w:t>проблемамен бетпе-бет келеміз: әдістемелік принциптерді</w:t>
        <w:br/>
        <w:t>басшылыққаалып алға жылжу үшін және барлық қауесет наным-</w:t>
        <w:br/>
        <w:t>сенімдер мен асыра пікір айтушылардан, әсіресе, ең алдымен</w:t>
        <w:br/>
        <w:t>"вербалистік" пікірлерден жоғары көтерілу үшін, біздің ақылы-</w:t>
        <w:br/>
        <w:t>мызды қандай дәрежедс таза түрінде қолдана алуымыз мүмкін?</w:t>
        <w:br/>
        <w:t>бұл саладағы Бэконның айрықша еңбегі сол, оның имманенттік</w:t>
        <w:br/>
        <w:t>логикалық мәселелердішешументшектелмегендігінде: оң тәжіри-</w:t>
        <w:br/>
        <w:t>бе теориясын дұрыс индукцияның теориясы ретінде қалыптас-</w:t>
        <w:br/>
        <w:t>тырды, бірақ мұндайтәжірибенің моральдық тұрғыдан алғандағы</w:t>
        <w:br/>
        <w:t>барша күрделілігін және аптропологиялық күмәнділігін зерттеуді</w:t>
        <w:br/>
        <w:t>қоса қарастырды. Оның индукциялық әдістемесі күнделікті</w:t>
        <w:br/>
        <w:t>жүзеге асып жатқан тәжірибеден, әсіресе, оны диалектикалық</w:t>
        <w:br/>
        <w:t>тұрғыдан пайдаланудан туындайтын ретсіздік пен кездейсоқ-</w:t>
        <w:br/>
        <w:t>тықтан көтерілуге жәрдемдеседі. Осыған байланысты олбұрын-</w:t>
        <w:br/>
        <w:t>ғы көне епштпетаһо віпіріех (қарапайым тізбелеуге) негізделген</w:t>
        <w:br/>
        <w:t>индукция теориясын теріске шығарады, ал мұны гуманистік</w:t>
        <w:br/>
        <w:t>схоластика кеңінен пайдаланған болатын -- сол арқылы жаңа</w:t>
        <w:br/>
        <w:t>дәуірдің, әдістемелік зерттеу дәуірінің жеткендігі паш етілді.</w:t>
        <w:br/>
        <w:t>Индукция ұғымы мынаған негізделген: белгілі бір ой қорытын-</w:t>
        <w:br/>
        <w:t>дысынакелу кездейсоқ бақылаулардың негізінде жасалады және</w:t>
        <w:br/>
        <w:t>ол соған қарама-қарсы мысал кездескенге дейін өзін ақиқатқа</w:t>
        <w:br/>
        <w:t>балайды. Бэкон, бізге мәлім, мұндай күнделікті тәжірибедегі</w:t>
        <w:br/>
        <w:t>асығыс жасалған ой қорытындыларына, алдын ала жасалгап</w:t>
        <w:br/>
        <w:t>тұжырымдарға (апйсітайо) шынайы жаратылыс болмысының</w:t>
        <w:br/>
        <w:t>терең байыпталуын (іпеетргебо паштае) қарсы қояды. Мұндай</w:t>
        <w:br/>
        <w:t>әдістемелік жолмен жүргізілген эксперименттер арқылы біртін-</w:t>
        <w:br/>
        <w:t>деп ақиқатқа, ешқандай мызғымайтын жалпылық түсініктерге,</w:t>
        <w:br/>
        <w:t>жаратылыстың ец қарапайым бітіміне көз жеткізуге мүмкіндік</w:t>
        <w:br/>
        <w:t>жасайды. Бұл шынайы әдістеменің өзіндік ерекшелігі сол, мұнда</w:t>
        <w:br/>
        <w:t>рухани дүние өз-өзінің ырқына берілмеген. Ол коңіл ауған жаққа</w:t>
        <w:br/>
        <w:t>шарықтап шарқ үра алмайды. Мұндағы талап сол -- біртіндеп</w:t>
        <w:br/>
        <w:t>(тада) реттелген, асығыстыққа жол бермеуден адатәжірибете</w:t>
        <w:br/>
        <w:t>203</w:t>
        <w:br/>
        <w:t>дырмайтыны белгілі. Бүл арадатәжірибенің мәні әуел бастан оны</w:t>
        <w:br/>
        <w:t>түсініп, одан әрі тереңдеу тұрғысынан қаралып отыр.</w:t>
        <w:br/>
        <w:t>Тәжірибенің өзін ғылым дей алмайтынымыз өзінен-өзі анық.</w:t>
        <w:br/>
        <w:t>Тәжірибе мен білімнің арасында ешқашан ысырып тастауға</w:t>
        <w:br/>
        <w:t>болмайтын қайшылық бар, сондай-ақ теориялық немесе</w:t>
        <w:br/>
        <w:t>техникалық білім арқылы байқалатын жалпылық қағидаларда да</w:t>
        <w:br/>
        <w:t>қайшылық бар. Тәжірибедегі ақиқатта әрдайым жаңа тәжіри-</w:t>
        <w:br/>
        <w:t>бемен іштей байланыс болады. Сондықтан да біздің тәжірибеде</w:t>
        <w:br/>
        <w:t>деп санап жүрген адамымыз тоқ тәжірибеге ғана байланысты</w:t>
        <w:br/>
        <w:t>солай емес, сонымен бірте жаңа тәжірибе үшін ашықтығынан</w:t>
        <w:br/>
        <w:t>солай. Оның тәжірибесінің жетілгендігі, біз тәжірибелі деп</w:t>
        <w:br/>
        <w:t>отырған адамның болмысы оның бәріп біліп болғандығында және</w:t>
        <w:br/>
        <w:t>әрдайым "одан да артық білетіндігінде" емес, қайта керісінше</w:t>
        <w:br/>
        <w:t>тәжірибелі адам біздің алдымызда принцинті тұрғыдан догмадан</w:t>
        <w:br/>
        <w:t>мүлдем қол үзген адам ретінде елестейді, өйткені ол коп нәрсешпі</w:t>
      </w:r>
    </w:p>
    <w:p>
      <w:r>
        <w:t>басынан кешіп жәнетожірибеде көп нәрсеге үйренген адам, сөйте</w:t>
        <w:br/>
        <w:t>тұра ол жаңа тәжірибені жинақтауға айрықша қабілеті бар әрі</w:t>
        <w:br/>
        <w:t>сол тәжірибеден әлі де үйрене алатын адам. Тәжірибе диалек-</w:t>
        <w:br/>
        <w:t>тикасы Әлдебір қорытынды біліммен өзінің шынайы шегінде</w:t>
        <w:br/>
        <w:t>аяқталмайды, қайта ол сол тәжірибенің өзі арқылы туындайтын</w:t>
        <w:br/>
        <w:t>жаңа тәжірибеге ашықтығымен сипатталады.</w:t>
        <w:br/>
        <w:t>Міне, сондықтан осы арқылы біз сөз етіп отырған тәжірибе</w:t>
        <w:br/>
        <w:t>ұғымы сапалық тұрғыдан жаңабір сипатпен кеңейтіліп отыр. Бүл</w:t>
        <w:br/>
        <w:t>ұғым тәжірибеге байланысты біз түсініт елестетін әлдебір затқа</w:t>
        <w:br/>
        <w:t>қатысты қағида (Во!1ейгипа) тәрізді тәжірибені ғана білдірмейді,</w:t>
        <w:br/>
        <w:t>ол ұғым тәжірибені тұтас қамтиды. Бұл -- ұдайы озі жинақ-</w:t>
        <w:br/>
        <w:t>талатын тәжірибе және одан ешкім қашып құтыла алмайды. Бұл</w:t>
        <w:br/>
        <w:t>арада айтылып отырған тәжірибе адамның тарихи мәніне</w:t>
        <w:br/>
        <w:t>қатысты нәрсе. Мәселен, тәрбиенің ішінара кейбір мақсатын</w:t>
        <w:br/>
        <w:t>алайық, мысалы, ата-ананың балаларға деген қамқорлығы</w:t>
        <w:br/>
        <w:t>жөнінде, мүмкін біреуді белгілі бір тәжірибеден қол үздіру ұмты-</w:t>
        <w:br/>
        <w:t>дысын алайық, -- бірақ, тәжірибені тұтастай алғанда, ол Әлде-</w:t>
        <w:br/>
        <w:t>біреудің одан қол үзіл кететіндей нәрсесі емсс, бұлтұрғыдан алып</w:t>
        <w:br/>
        <w:t>қарағанда тәжірибе, талас жоқ, көптеген жағдайлардан көңіл-</w:t>
        <w:br/>
        <w:t>күйдің бұзылатындығын және қалағаныңның мүлде орындала</w:t>
        <w:br/>
        <w:t>бермейтіндігін елестетеді және тәжірибеге сол арқылы ғапа көзің</w:t>
        <w:br/>
        <w:t>жетеді. Егер біз тәжірибе дегеніміз -- ең алдымен жаныңа</w:t>
        <w:br/>
        <w:t>ауырпалық түсіретін және жағымсыз тәжірибе деп қорытынды</w:t>
        <w:br/>
        <w:t>213</w:t>
        <w:br/>
        <w:t>оның жаңа көкжиегі пайда болады. Ал оның шекаралық</w:t>
        <w:br/>
        <w:t>өрістерінде бір нәрсе ол үшіп тәжірибе болып саналуы мүмкін.</w:t>
        <w:br/>
        <w:t>Міне, бұл -- біз үшін Гегель маңызды болатып бекет. "Рух</w:t>
        <w:br/>
        <w:t>феноменологиясында" Гегель өзінің ақиқаттығын айқындауға</w:t>
        <w:br/>
        <w:t>ұмтылған сана қандай тәжірибелер жасайтындығын көрсеткен</w:t>
        <w:br/>
        <w:t>болатын. Сана үшін оның мәні "өз-өзінде", бірақ "өз-озіндегі"</w:t>
        <w:br/>
        <w:t>нәрсенітану мұнытанып білуші санаға олөзін қалай білдірді, тек</w:t>
        <w:br/>
        <w:t>солай ғана танылмақ. Осылай өткеруші сана "өз-өзімен" түрғап</w:t>
        <w:br/>
        <w:t>затта Әлдебір "біз үшін өз-өзінде" бірдеңе бар тәжірибеші</w:t>
        <w:br/>
        <w:t>қабылдайды.</w:t>
        <w:br/>
        <w:t>Гегель бұл арада тәжірибе ұғымын талдап отыр. Және оның</w:t>
        <w:br/>
        <w:t>бұл талдауы бір мезгілде әрі тартымды, әрі ұшқары бола тұра</w:t>
        <w:br/>
        <w:t>Хайдеггердің назарын өзіне ерекше аударған. Гегель былай деп</w:t>
        <w:br/>
        <w:t>жазады: "Бұл сананың өзінде оның білуге және білудің өзіндік</w:t>
        <w:br/>
        <w:t>мәніне қатысты жүріп жататын диалектикалық қозғалыс -</w:t>
        <w:br/>
        <w:t>бұдан ол үшін жаңа шынайы дүние пайда болғандықтан,</w:t>
        <w:br/>
        <w:t>шынтуайтқа келгенде, тәжірибе дегеннің өзі осы". (Гегель.</w:t>
        <w:br/>
        <w:t>шығ.Москва.; 1959. 4-т. Рух феноменологиясы, (Кіріспе 48-бет.).</w:t>
        <w:br/>
        <w:t>Жоғарыда айтылғанды еске түсіріп, енді өз-өзімізден сұрайық:</w:t>
        <w:br/>
        <w:t>Гегель, турасын айтқанда, не нәрсені назарға алып отыр?</w:t>
        <w:br/>
        <w:t>Шамасы, бұл арада ол тәжірибенің жалпы мәні туралы бірдеңе</w:t>
        <w:br/>
        <w:t>айтып отырғаны айдан анық. Менің ойымша, Хайдеггер әділ</w:t>
        <w:br/>
        <w:t>айтқан: Гегель бүл арада тәжірибенің өзін диалектикалық тұр-</w:t>
        <w:br/>
        <w:t>ғыдан интерпретация жасап отырған жоқ, қайта керісінше</w:t>
        <w:br/>
        <w:t>диалектикалық нәрсені тәжірибенің мәні арқылы ойлап отыр.</w:t>
        <w:br/>
        <w:t>Тәжірибенің құрылымы, Гегельдің айтуынша, сананың</w:t>
        <w:br/>
        <w:t>бетбұрысына байланысты, тәжірибе сол арқылы диалектикалық</w:t>
        <w:br/>
        <w:t>қозғалысты білдіреді. Ақиқатына бақсақ, Гегель мұны былай</w:t>
        <w:br/>
        <w:t>елестетеді: біздің жайттылықта "тәжірибе" деп түсініп жүрген</w:t>
        <w:br/>
        <w:t>сөзіміз мынадан басқа ештеңе емес, өйткені "біз өзіміздің</w:t>
        <w:br/>
        <w:t>ақиқатқа сәйкес келмейтін алғашқы түсінігімізді әлдебір басқа</w:t>
        <w:br/>
        <w:t>заттан сезінгендей боламыз" (бұл арада заттың өзінің өзгеруі есеп</w:t>
      </w:r>
    </w:p>
    <w:p>
      <w:r>
        <w:t>емес). Алайда бұл сырттай алып қарағанда ғана байқалатын әлде</w:t>
        <w:br/>
        <w:t>бірдеңе. Шындығында, философиялық сананың ашып</w:t>
        <w:br/>
        <w:t>көрсететіпі -- откеруші сананың бір жайдан екінші жайға</w:t>
        <w:br/>
        <w:t>ауысқанын көрсетуі ғана: сол сана ғана бетбұрыс жасайды.</w:t>
        <w:br/>
        <w:t>Демек, Гегельдің тұжырымы мынау: тәжірибенің өзіндік ақиқат</w:t>
        <w:br/>
        <w:t>мәні оның осындай бетбұрыс жасай алатындығында ғана.</w:t>
        <w:br/>
        <w:t>201</w:t>
        <w:br/>
        <w:t>өзіміздің күткеніміз және соны растайтын тәжірибе жөнінде</w:t>
        <w:br/>
        <w:t>айтып отырмыз; екіншіден, біз "бір нәрсеге өзіміздің жеке</w:t>
        <w:br/>
        <w:t>тәжірибемізде көз жеткізуге тиіс" ұғымдарды қолданамыз. Бұл</w:t>
        <w:br/>
        <w:t>"жеке тәжірибе" әрдайым жағымсыз сипатта болып келеді. Егер</w:t>
        <w:br/>
        <w:t>біз бір нәрсеге өзіміздің жеке тәжірибеміз бойынша сенетін</w:t>
        <w:br/>
        <w:t>болсақ, онда мұның мағынасы әу баста біз "осы бірдеңені" жалған</w:t>
        <w:br/>
        <w:t>қырынан байыптаған боламыз да, енді келіп, оның жайы қалай</w:t>
        <w:br/>
        <w:t>екендігін тереңірек біле түсеміз. Тәжірибенің шындыққатолық</w:t>
        <w:br/>
        <w:t>сәйкеспейтін мұндай қыры, түптеп қарағанда өзінше толымды</w:t>
        <w:br/>
        <w:t>мағынабереді. Біз тек адасушылықтытүсініп, соған көз жеткізу-</w:t>
        <w:br/>
        <w:t>мен қатар өзіміздің білуімізді бағыттай дааламыз. Бірақ бұл арада</w:t>
        <w:br/>
        <w:t>сөз әсері әлдеқайда алысқа кететін жаңабілім алу жөнінде болып</w:t>
        <w:br/>
        <w:t>отырған жоқ. Сондықтан біздің жеке өз тәжірибемізде көз</w:t>
        <w:br/>
        <w:t>жеткізгеніміз әлдебір еркін түрде қалап алған нәрсе емес, --бұл</w:t>
        <w:br/>
        <w:t>нәрсенің мәнісонда біз соның арқасындағанатек оның өзітуралы</w:t>
        <w:br/>
        <w:t>емес, сонымен бірге оның алдында біз белгілі деп санаған, демек,</w:t>
        <w:br/>
        <w:t>ол жәнінде жалпы дұрысырақ білім аламыз. Тәжірибенің мұндай</w:t>
        <w:br/>
        <w:t>түрін біз диалектикалық деп атаймыз.</w:t>
        <w:br/>
        <w:t>Тәжірибедегі диалектикалық сипатқа келер болсақ. біз үшін</w:t>
        <w:br/>
        <w:t>жүгінетін маңызды тұлға енді Аристотель емес, Гегельдің өзі.</w:t>
        <w:br/>
        <w:t>Әйткені тарихилық сипат онда өз күшінде орын алған. Гегель</w:t>
        <w:br/>
        <w:t>скептицизмді тәжірибе тәмамдайды деп ойлайды. Біз әлгінде ғана</w:t>
        <w:br/>
        <w:t>көз жеткіздік. Біздің бір нәрсеге жеке тәжірибемізде көз</w:t>
        <w:br/>
        <w:t>жеткізген болсақ, ол біздің бүкіл білімімізді өзгерте алады. Дәлірек</w:t>
        <w:br/>
        <w:t>айтқанда, бір нәрсеге "жеке тәжірибеде " екі рет көз жеткізуге</w:t>
        <w:br/>
        <w:t>болмайды. Мейлі тәжірибе әрдайым өзді-өзін анықтап берсе де</w:t>
        <w:br/>
        <w:t>және біз ондай тәжірибені тек алғандай болсақ та, бірақ ол</w:t>
        <w:br/>
        <w:t>қайталанған және расталған тәжірибе ретінде бізді сол жаңағы</w:t>
        <w:br/>
        <w:t>"жекетәжірибеге жаңадан сендіре алмайды. Егер біз жекетәжіри-</w:t>
        <w:br/>
        <w:t>бемізде бір нәрсеге сенген болсақ, онда мұның өзіосытәжірибені</w:t>
        <w:br/>
        <w:t>біздің Әлдеқашан иеленгеніміз болып шығады. Енді біз әуелде</w:t>
        <w:br/>
        <w:t>күтпеген жағдай тәрізді жайды алдын ала болжай алуға қабілет-</w:t>
        <w:br/>
        <w:t>тіміз. Мұның өзі біз үшін қайтадан ешқандай жаңатәжірибе бола</w:t>
        <w:br/>
        <w:t>алмайды. Тек жаңа нәрсе және тек сондай күтпеген тосын нәрсе</w:t>
        <w:br/>
        <w:t>ғана бұрынғы тәжірибе иесіне жаңа тәжірибе қоса алады. Міне,</w:t>
        <w:br/>
        <w:t>осылай өзін-өзін аңдаушы сана бір бетбұрыс жасап үлгереді, атап</w:t>
        <w:br/>
        <w:t>айтқанда, ол өз-өзіне бетбұрады. Мұндай халдіоткеруші адам өз</w:t>
        <w:br/>
        <w:t>тожірибесін түсінеді, демек, ол тәжірибеленді деген сөз, осылай</w:t>
        <w:br/>
        <w:t>210</w:t>
        <w:br/>
        <w:t>керек. Түптеп келгенде, мұның өзі діни таным болып шығады,</w:t>
        <w:br/>
        <w:t>грек трагедиясының тууына бастау болған да осы жайт.</w:t>
        <w:br/>
        <w:t>Сонымен, тәжірибенің өзі адам тіршілігі тәжірибесінің шегі</w:t>
        <w:br/>
        <w:t>болып табылады. Тура мағынасында, тәжірибелі кісі сол, ол осы</w:t>
        <w:br/>
        <w:t>шекті есіне сақтай алатын адам, уақыттың мұндай шегін білетін</w:t>
        <w:br/>
        <w:t>адам да сол және оған алдағы уақыттың өзі де әмірін жүргізе</w:t>
      </w:r>
    </w:p>
    <w:p>
      <w:r>
        <w:t>алмайды. Тәжірибелі адам кез келген алдын ала болжаудың не</w:t>
        <w:br/>
        <w:t>екенін және біздің жоспарларымыздың бәрі сенімді емес</w:t>
        <w:br/>
        <w:t>екендігін біледі, мұндай жағдайда тәжірибе өзінің ең жоғарғы</w:t>
        <w:br/>
        <w:t>ақиқатына, ең жоғарғы құндылығына жетеді. Егер тәжірибе</w:t>
        <w:br/>
        <w:t>алудың бүкіл процесінің әрбір кезеңі тәжірибе алушы, сонымен</w:t>
        <w:br/>
        <w:t>бірге жаңа тәжірибе үшін жаңаша бір жол ашатындығымен</w:t>
        <w:br/>
        <w:t>сипатталатын болса, онда бұл жағдай, ең алдымен, өткентәжірибе</w:t>
        <w:br/>
        <w:t>идеясына тікелей қатысты болып шығады. Бұл арада тәжірибе</w:t>
        <w:br/>
        <w:t>өзінің ақырғы шегіне жетпейді және білімнің неғұрлым жоғарғы</w:t>
        <w:br/>
        <w:t>нысанына ауыспайды. (Гегель), бірақ нақ осы жерде тәжірибе</w:t>
        <w:br/>
        <w:t>алгаш рет толық көлемінде әрі шынайы сипатымен көрінеді.</w:t>
        <w:br/>
        <w:t>Адамның тым тілекке берілгендігінен және оған тезірек жетуге</w:t>
        <w:br/>
        <w:t>құлшынғандығынан туындайтын кез келген догматизм осы</w:t>
        <w:br/>
        <w:t>жердеөзінің ең ақырғы шегімен бетпе-бет келеді. Тәжірибе шын</w:t>
        <w:br/>
        <w:t>ақиқат нәрсені мойындап, қабылдауға үйретеді. Тура қалпында</w:t>
        <w:br/>
        <w:t>не бар, соны сол күйінде танып білу -- бұл, демек, кез келген</w:t>
        <w:br/>
        <w:t>тәжірибенің шын мәніндегі нәтижесі, сол сияқты жалпы білуге</w:t>
        <w:br/>
        <w:t>ұмтылған кез келген ұмтылыстың да нәтижесі. Алайда, бар</w:t>
        <w:br/>
        <w:t>нәрсенің өзі--- бұл жағдайда ол данемесебұның өзіде емес, бірақ</w:t>
        <w:br/>
        <w:t>ол "енді өзгертуге жатпайтын" (Ранке) нәрсе.</w:t>
        <w:br/>
        <w:t>Адамөзінің шектеуліекендігін біле алған жағдай ғанашынайы</w:t>
        <w:br/>
        <w:t>тәжірибелі бола алады. Оны болжап-бағдарлайтын ақыл-естің</w:t>
        <w:br/>
        <w:t>құдіреті мен оның өзіне-өзі сенімділігі дәл осы жерде өзінің</w:t>
        <w:br/>
        <w:t>шекарасын табады. Бәрін де қайта жасауға болады деген, бәріне</w:t>
        <w:br/>
        <w:t>де уақыт табылады және барлығы да қандай түрде болсын</w:t>
        <w:br/>
        <w:t>қайталанады деген сенім жай ғана көрініс болып шығады. Ал, шын</w:t>
        <w:br/>
        <w:t>мәнінде бұл керісінше, тарихтың ұзына бойына ғұмыр кеміп,</w:t>
        <w:br/>
        <w:t>әрекет еткен адамның ештеңе де қайталанбайтындығына оның</w:t>
        <w:br/>
        <w:t>жеке өз тәжірибесінде ұдайы көзі жетеді. Нс бар екендігін</w:t>
        <w:br/>
        <w:t>мойындау, бұл арада, міне, қазір не бар екенін танып білу болып</w:t>
        <w:br/>
        <w:t>табылмайды (еіптеі да 150), бірақ ол болашақ жаңадан күткен</w:t>
        <w:br/>
        <w:t>нәрселерге жәпе оны жоспарлап болжауға әліашық шекараларды</w:t>
        <w:br/>
        <w:t>515</w:t>
        <w:br/>
        <w:t>тапып, білу, немесебұдангөрі неғұрлым жалпы түрде: өз ғұмыры</w:t>
        <w:br/>
        <w:t>шектеулі жаратылыс иссінің барлық күткендері мен</w:t>
        <w:br/>
        <w:t>жоспарларының өз шегі бар және шектеулі екендігін танып-білу</w:t>
        <w:br/>
        <w:t>болып табылады. Сонымен, түптеп келгенде, шынайы тәжірибе</w:t>
        <w:br/>
        <w:t>дегеніміз--өзіңнің жеке тарихи жағдайыңныңтәжірибесі. Міне,</w:t>
        <w:br/>
        <w:t>осылай тәжірибе ұғымын талдау, біздің шынайы тарихи</w:t>
        <w:br/>
        <w:t>санамыздың мәні жәніндегі мәселе үшін өте жемісті нәтижеге</w:t>
        <w:br/>
        <w:t>келіп саяды. Мұнда тәжірибенің нақты нысаны түріндегі</w:t>
        <w:br/>
        <w:t>тәжірибенің жалпылық құрылымы бейне табуы керек...</w:t>
        <w:br/>
        <w:t>Егер менің бұл еңбегімді біздің осы ғасырымыз аясындағы</w:t>
        <w:br/>
        <w:t>философия шеңберінде бағалайтын болсақ, онда мына жайды</w:t>
        <w:br/>
        <w:t>назарға алу қажет: мен философияны ғылыммен тоқайлас-</w:t>
        <w:br/>
        <w:t>тырып, бітістіруге ұмтылдым және, әсіресе, -- Мартин Хайдег-</w:t>
        <w:br/>
        <w:t>гердің түбегейлі проблемаларын жемісті дамытуға (бұл кісіге мен</w:t>
        <w:br/>
        <w:t>ең басты мәселеде қарыздармын) -- ғылыми тәжірибенің кең</w:t>
        <w:br/>
        <w:t>ауқымды саласын игеру мақсатында мен тек шолу ғана жасадым.</w:t>
        <w:br/>
        <w:t>Бұл, әрине, метод туралы ғылыми-теориялық ілімнің шектеулі</w:t>
        <w:br/>
        <w:t>көкжиегін аттап өтуге мәжбүр етеді, бірақ ондай жағдайда</w:t>
        <w:br/>
        <w:t>философиялық санаға ол ғылыми зерттеуді өз алдына мақсатетіп</w:t>
        <w:br/>
        <w:t>қарамай, оған керісінше, философиялық деңгейде өзіндік мәселе</w:t>
        <w:br/>
        <w:t>қоюмен қатарпроблема ретінде қарағанын, сондай-ақ ғылымның</w:t>
        <w:br/>
        <w:t>жағдайы мен шекарасын адам әмірінің жалпылық сипаты түрінде</w:t>
        <w:br/>
        <w:t>алғандығын кінә етіп қарауға бола ма? Қоғамдық практикаға</w:t>
        <w:br/>
        <w:t>ғылым неғұрлым байлап еніп бара жатқан дәуірде ол өзінің</w:t>
      </w:r>
    </w:p>
    <w:p>
      <w:r>
        <w:t>қоғамдық қызметін тек өзінің әрекет ету алаңындағы шекаралар</w:t>
        <w:br/>
        <w:t>мен жағдайларды жасырмаған кезде ғана сәйкес түрде атқара</w:t>
        <w:br/>
        <w:t>алады. Міне, бұл жайды тек философия ғана ажыратып бермек</w:t>
        <w:br/>
        <w:t>-- ойткені бұл ғасырда ғылымға көзсіз сенуге дейін илану етек</w:t>
        <w:br/>
        <w:t>алып отыр. Міне, дәл осындай жағдай ғана ақиқат пен ғылыми</w:t>
        <w:br/>
        <w:t>әдіскеерекше актуальды сипат беріп, көңіл аудартады.</w:t>
        <w:br/>
        <w:t>..Философиялық герменентика біздің ғасырымыздағы</w:t>
        <w:br/>
        <w:t>ғылымның деректеріне біржақты иек артқан адасушылықты</w:t>
        <w:br/>
        <w:t>жеңген философиялық қозғалысты да қамтиды, бұл сол кезеңдегі</w:t>
        <w:br/>
        <w:t>жаңакантшылдар козқарасы үшін де, позитивизм үшін де өзінен-</w:t>
        <w:br/>
        <w:t>өзі түсінікті болатын. Алайда герменевтика егер ғылымның өз</w:t>
        <w:br/>
        <w:t>ішінде---герменевтикалық ой қорытулары арқылы-- зерттеудің</w:t>
        <w:br/>
        <w:t>216</w:t>
        <w:br/>
        <w:t>Мәселені бұлай қоюға бұл арада "алдын-ала түсінудің" бағыттап</w:t>
        <w:br/>
        <w:t>тұрғаны айдан анық көрініп тұр. Бұл арада сөз тарихи мәнге ие</w:t>
        <w:br/>
        <w:t>болып қалыптасқан ғылымитұрғыдан нормалары дәләлденбейтін</w:t>
        <w:br/>
        <w:t>орныққан қоғамдық жүйе туралы болып отыр. Ол тәжірибелік-</w:t>
        <w:br/>
        <w:t>ғылыми рационалды көзқарастың негізін ғана емес, оның</w:t>
        <w:br/>
        <w:t>шеңберінде "жүзеге асырылатын" әдістемелік жұмыстың аясын</w:t>
        <w:br/>
        <w:t>дакөрсетеді. Мұндай жағдайда зерттеу қоғамдық қызметтердің</w:t>
        <w:br/>
        <w:t>байланысындағы орын алған кедергілерді көбірек ескереотырып,</w:t>
        <w:br/>
        <w:t>немесе қалыптасқан үстсм идеологияны сын тұрғысынан</w:t>
        <w:br/>
        <w:t>түсіндіру жолдары арқылы да проблеманы шешеді. Талас жоқ,</w:t>
        <w:br/>
        <w:t>бұл арада да ғылыми-зерттеу қоғамдық өмірдің өзара байланы-</w:t>
        <w:br/>
        <w:t>сының ішінара тақырыптық бөліктеріне сәйкес ғылыми үстем-</w:t>
        <w:br/>
        <w:t>дікке әкеледі; бірақ мұндай зертгеу дәл осылай кешенді өзара</w:t>
        <w:br/>
        <w:t>байланыстарды бейнелеп қорыту үшін де ықпал етеді. Мүндай</w:t>
        <w:br/>
        <w:t>емексудің әсерітым ауқымды. деректілік негіздері қаншалықты</w:t>
        <w:br/>
        <w:t>беймәлім болғанымен, солар арқылы қоғамдық өмірді рацио-</w:t>
        <w:br/>
        <w:t>налды игеруге жол ашылады, әлеуметтік ғылымдарға сенім</w:t>
        <w:br/>
        <w:t>қажеттілігі пайда болады және осы жай оларды еліктіріп өз</w:t>
        <w:br/>
        <w:t>шеңберінен шығарады. Біз бұны Дж.С.Милль әлеуметтік</w:t>
        <w:br/>
        <w:t>ғылымға, атап айтқанда, метеорологияға индуктивті логиканы</w:t>
        <w:br/>
        <w:t>қалай қолданған кейбір классикалық мысалдары арқылы</w:t>
        <w:br/>
        <w:t>түсіндіре аламыз. Бұған дейін біз қазіргі кезеңдегі деректер және</w:t>
        <w:br/>
        <w:t>оларды өңдеу арқылы ауа райын ұзақ мерзімді және үлкен</w:t>
        <w:br/>
        <w:t>кеңістік ауқымында болжан білуде бәлендей бір сенімділікке жете</w:t>
        <w:br/>
        <w:t>алмағанымыз шындық қана емес; егер біз тіпті атмосфералық</w:t>
        <w:br/>
        <w:t>құбылыстарды мінсіз игеріп білдік дегеннің өзінде, немесе, шын</w:t>
        <w:br/>
        <w:t>мәнінде істің жайы бұған қарап тұрған жоқ, егер біздің иелігі-</w:t>
        <w:br/>
        <w:t>мізде бұл жөнінде аса көп ауқымды мол деректер болып, оларды</w:t>
        <w:br/>
        <w:t>әңдегеннің өзінде, сол арқылы алдын-ала болжау неғұрлым</w:t>
        <w:br/>
        <w:t>дәлірек болғап болар сді, бірақ сол сәттің өзінде жаңа күрделі</w:t>
        <w:br/>
        <w:t>жағдайлар туатыны күмәнсіз. Белгілі бір оқиғаның барысын</w:t>
        <w:br/>
        <w:t>ғылыми тұрғыдан еңсеріп білудің мәні сонда, оны кез келген</w:t>
        <w:br/>
        <w:t>мақсатқа қызмет еткізуге болады. Бұл дегеніңіз, егер ауа райын</w:t>
        <w:br/>
        <w:t>қолдан жасау, күн райына әсер ету проблемасы туа қалғандай</w:t>
        <w:br/>
        <w:t>болса, сонымен бірге қоғамдық-шаруашылық мүдделердің өзара</w:t>
        <w:br/>
        <w:t>күресісияқты проблемалар да алдымыздан шығар еді, бұл жөнінде</w:t>
        <w:br/>
        <w:t>біз бүгінгі болжау мүмкіндігіміздің жағдайында тек болар-болмас</w:t>
        <w:br/>
        <w:t>қапа түсінігіміз бар. Мәселен, ынталы жақтардың кездейсоқ</w:t>
        <w:br/>
        <w:t>218</w:t>
        <w:br/>
        <w:t>қателіктердітүзеуге болады деген жалпылық мағынада ғанаемес,</w:t>
      </w:r>
    </w:p>
    <w:p>
      <w:r>
        <w:t>сонымен бірге тәжірибе өзінің түпкілікті мәні бойынша бір</w:t>
        <w:br/>
        <w:t>нәрсенің анықталуына ұмтылады деген сөз. Және сондықтан да</w:t>
        <w:br/>
        <w:t>егеррастау мүмкін болмаған жағдайда оған басқаша болудан өзге</w:t>
        <w:br/>
        <w:t>жол қалмайды.</w:t>
        <w:br/>
        <w:t>Осы процестердің логикасын анық көрсету үшін Аристотель</w:t>
        <w:br/>
        <w:t>өте дәл салыстырулар келтіреді. Біз жүзеге асырып жүрген</w:t>
        <w:br/>
        <w:t>көптеген байқауларды ол шауып келе жатқан қалың әскерге</w:t>
        <w:br/>
        <w:t>теңейді. Адамдар жасайтын байқаулар да шауып келе жатқан</w:t>
        <w:br/>
        <w:t>лекті ұқсатады, олар бір орында тұрмайды. Бірақ, осындай жап-</w:t>
        <w:br/>
        <w:t>пай алға ұмтылуда әйтеуір бір бақылау қайталанған көптеген</w:t>
        <w:br/>
        <w:t>тәжірибеде расталса болды, содан кейін барып ол кідіріс табады.</w:t>
        <w:br/>
        <w:t>Дәл осы жерде жаппай қозғалыстың ішінен бір нүкте пайда</w:t>
        <w:br/>
        <w:t>болған тәрізденеді. Егер оған тағы да бірнешеуі қосылса, ақыр</w:t>
        <w:br/>
        <w:t>аяғында барлық әскер тоқтайды. Сонан кейін олар жалпы</w:t>
        <w:br/>
        <w:t>бұйрыққа бағынады. Бұл арада жекенің тұтасқа әмір жүргізуін</w:t>
        <w:br/>
        <w:t>ғылымдағы жағдаймен сипаттауға болады. Бұл салыстыру біз</w:t>
        <w:br/>
        <w:t>ғылымға, демек, біздің бақылауымыздың кездейсоқтығына</w:t>
        <w:br/>
        <w:t>тәуелсіз бола алмайтындығын көрсетсе керек, бірақ ол шын</w:t>
        <w:br/>
        <w:t>мәнінде жалпылық мәнге ие болуға тиіс. Бақылаудың кез-</w:t>
        <w:br/>
        <w:t>дейсоқтығынан мұндай ақиқат қалай түзіледі? Бұл салыстыру-</w:t>
        <w:br/>
        <w:t>дың біз үшін маңыздылығы сонда, ол тәжірибенің мәніндегі</w:t>
        <w:br/>
        <w:t>шешуші кезеңді көзге елестетеді. Басқа қандай бір теңеулер</w:t>
        <w:br/>
        <w:t>сияқты мұның да "ақсап жатқан" тұстары бар, бірақ салыс-</w:t>
        <w:br/>
        <w:t>тырудың кемдігі олқылық болып табылмайды, өйткені мұнда</w:t>
        <w:br/>
        <w:t>абстракциялау тәсілініцп екінші қыры айқын танылады. Шауып</w:t>
        <w:br/>
        <w:t>келе жатқанәскермен Аристотельдің салыстыруы "ақсап жатқан-</w:t>
        <w:br/>
        <w:t>дай" болып көрінуі жалған негізден бастау алғандығынан, атап</w:t>
        <w:br/>
        <w:t>айтқанда, бүкіл әскер қозғалысын бастағанға дейін әлдебір</w:t>
        <w:br/>
        <w:t>тұрақтылық болған сияқты. Бұл, әрине, осы жерде білімнің қалай</w:t>
        <w:br/>
        <w:t>пайда болуын көрсетуге сәйкес келмейді. Алайда, тек осы</w:t>
        <w:br/>
        <w:t>кемшіліктің салдарынан бұл салыстыру мына жағдайды анық</w:t>
        <w:br/>
        <w:t>түсіндіре алады:тәжірибенің туындауына сондай процесс ретінде</w:t>
        <w:br/>
        <w:t>ешкімнің әмірі жүрмейді, ондай тәжірибе сондай-ақ бір немесе</w:t>
        <w:br/>
        <w:t>бірнеше байқаулардың ырқымен де апықталмайды, бірақ сол</w:t>
        <w:br/>
        <w:t>тәжірибеде әлдебір құпия күштің салдарынан бәрі де ретке келе</w:t>
        <w:br/>
        <w:t>қалады. Салыстыру өз алдына бір айрықша ашықтықты көрсе-</w:t>
        <w:br/>
        <w:t>теді, мұнда тәжірибе таласы көз алдыңа келеді -- мұнда немесе</w:t>
        <w:br/>
        <w:t>205</w:t>
        <w:br/>
        <w:t>дәлме-дәл бақылауға алынуға тиіс. Міне, сондықтан да ғылымда</w:t>
        <w:br/>
        <w:t>тарихи тәжірибе үшін ешқандай орын болмай шығады.</w:t>
        <w:br/>
        <w:t>Сөйте тұра бүгінгі ғылым кез келген тәжірибеде алдын ала</w:t>
        <w:br/>
        <w:t>негізделген болжамға жету үшін ғана өздерінің әдістемелік</w:t>
        <w:br/>
        <w:t>жүйесіне сәйкес дамып отыр. Коз келген тәжірибе қаншалықты</w:t>
        <w:br/>
        <w:t>дәрежеде дәлелденсе ғана маңызды болып есептелмек; бұлтұрғы-</w:t>
        <w:br/>
        <w:t>дан алғанда оның құндылығы принципті тұрғыдан қайта-</w:t>
        <w:br/>
        <w:t>ланатыпндығында жатыр. Бұл дегеніміз, алайда, тәжірибе өзінің</w:t>
        <w:br/>
        <w:t>мәні жағынан өзін қайталағандық болып табылады және сол</w:t>
        <w:br/>
        <w:t>арқылы өзінің тарихын да белгісіздендіреді. Бұл енді күнделікті</w:t>
        <w:br/>
        <w:t>өмірлік тәжірибеге қатысты мәселе, бірақ тәжірибенің ғылыми</w:t>
        <w:br/>
        <w:t>тұрғыдан алғандағы мәніне де байлапысты. Міне, сондықтан</w:t>
        <w:br/>
        <w:t>тәжірибенің теориясы заттық тұрғыдан алынған сол тәжірибеде</w:t>
        <w:br/>
        <w:t>айқындалатын ақиқатқа жетуге бағытталған. Мұның өзі бүгінгі</w:t>
        <w:br/>
        <w:t>ғылым теориясының әлдебір кездейсоқ біржақтылығы емес,</w:t>
        <w:br/>
        <w:t>оның шын мәнінде негізделген көріпісі болып табылады.</w:t>
        <w:br/>
        <w:t>Кейінгі жаңа дәуірде “Эдмунд Гуссерль ең алдымен өзінің</w:t>
        <w:br/>
        <w:t>назарын осы мәселеге аударды. Барлық жаңа зерттеулерінде</w:t>
      </w:r>
    </w:p>
    <w:p>
      <w:r>
        <w:t>бірінен соң бірінен кейін ол тәжірибені асырып бағалаған</w:t>
        <w:br/>
        <w:t>ғылымға тән біржақтылықты көрсетуге тырысты."</w:t>
        <w:br/>
        <w:t>Гуссель осы мақсатта тәжірибенің генеалогиясын байып-</w:t>
        <w:br/>
        <w:t>тайды, сонда мұндағы тәжірибе өмір әлемінің тәжірибесіретінде</w:t>
        <w:br/>
        <w:t>ғылымдардың үлгі етіп көрсеткенінен бұрынғы тәжірибе екені</w:t>
        <w:br/>
        <w:t>анықталады. Соған қарамастан оның өзі, мепің көзқарасымша,</w:t>
        <w:br/>
        <w:t>сынап отырған біржақтылыққа өзі ұрынып отырған тәрізді.</w:t>
        <w:br/>
        <w:t>Қабылдауды жай бір заттық денеге багытталған сырттай қабылдау</w:t>
        <w:br/>
        <w:t>ретінде елестете отырып, бұдап былайғы тәжірибенің іргетасы</w:t>
        <w:br/>
        <w:t>ретінде ол, әліде болса, дәлме-дәл ғылыми тәжірибенің көксегенін</w:t>
        <w:br/>
        <w:t>әлемнің бастапқы тәжірибесіне балағандай елестетеді.</w:t>
        <w:br/>
        <w:t>Гуссерльдің сезімдік-генстикалық негіз арқылы тәжірибенің</w:t>
        <w:br/>
        <w:t>бастауына зер салуға ұмтылуы және ғылымдар арқылы шектен</w:t>
        <w:br/>
        <w:t>асырыла дәріптелген әдістен жол табуға ұмтылуы көрінеу көзге</w:t>
        <w:br/>
        <w:t>мынадай қиындыққа ұрындырады: таза "Меннің" траңсцен-</w:t>
        <w:br/>
        <w:t>дентальды субьективтілігі бізге шып мәнінде сол қалпында</w:t>
        <w:br/>
        <w:t>Мәселен, оның "Тәжіриде және ой қорыту”, сондай-ақ "Еурола ғылымдарының</w:t>
        <w:br/>
        <w:t>тоқырауы жәпе трансцепдентальды фепоменология" дегеп еңбектерін қараңыз.</w:t>
        <w:br/>
        <w:t>ред.</w:t>
        <w:br/>
        <w:t>202</w:t>
        <w:br/>
        <w:t>болсада, бір апталпық ауарайынаәсер етуін алып көріңіз, мұндай</w:t>
        <w:br/>
        <w:t>жағдайды қоғамдық оқиғалардың даму барысын "игеретін"</w:t>
        <w:br/>
        <w:t>әлеуметтік ғылымдарға ауыстырып көріңіз, мұның өзі "ғылыми"</w:t>
        <w:br/>
        <w:t>деңгейде болғысы келетін әлеуметтік инженерлердің "біліктілігі"</w:t>
        <w:br/>
        <w:t>қажет екендігіне алып кследі және оның әлеуметтік серіктес</w:t>
        <w:br/>
        <w:t>екендігі ешқашан мүлдем жоққа шығарылмайды. Бұл арада, бір</w:t>
        <w:br/>
        <w:t>жағынан, эмпирикалық әлеуметтік ғылымдардың Әлеуметтік</w:t>
        <w:br/>
        <w:t>қызметінен туындайтын айрықша күрделі жай бар. Бұл жерде</w:t>
        <w:br/>
        <w:t>змпирикалық-рационалды зерттеулердің дерегін кешенді</w:t>
        <w:br/>
        <w:t>жағдайларға асыра өктемдікпеті қолдатту ұмтылысы бай қалады</w:t>
        <w:br/>
        <w:t>- тек сол арқылы ғылыми жоспарлы әрекетке жетсем болды</w:t>
        <w:br/>
        <w:t>деген жалпы ұмтылыс орын алған; скінші жағынан, мүдделерге</w:t>
        <w:br/>
        <w:t>қысым жасау қоғамдық процеске олардың ырқы бойынша әсер</w:t>
        <w:br/>
        <w:t>ету үшін кімді ғылымда әлеуметтік әріптес ретінде пайдалану</w:t>
        <w:br/>
        <w:t>мәселесіне кері ықпалын тигізеді.</w:t>
        <w:br/>
        <w:t>"РҒылымның мұрат-мүддесін іс жүзінде абсолютке айналдыру</w:t>
        <w:br/>
        <w:t>- бұл герминевтикалық ойлау жүйесін жалпы алғанда дерексіз</w:t>
        <w:br/>
        <w:t>нәрсе деп әр жағдайда жаңадап танытатын үлкен адасушылық</w:t>
        <w:br/>
        <w:t>болып табылады. Әдістеме туралы ойдан кейінгі перспективаның</w:t>
        <w:br/>
        <w:t>тарылуы туралы зерттеушінің түсінуіне ауырлық түсіретін</w:t>
        <w:br/>
        <w:t>тәрізді. Өйткені ол өзінің тәжірибесінің әдістерін ақтауға, демек,</w:t>
        <w:br/>
        <w:t>ой қорытудың қарама-қарсы бағытынан сырт айналуға бағдар</w:t>
        <w:br/>
        <w:t>ұстаған. Тіптіол, егер озініц санасындағы әдістерді қорғай отыра,</w:t>
        <w:br/>
        <w:t>шын мәнінде ойға салғанның өзінде, ол өзінің ой қорытулары</w:t>
        <w:br/>
        <w:t>ой-сезім тақырыбына ойысуына ерік бермейді. Ғылыми әдісте-</w:t>
        <w:br/>
        <w:t>мені теория ретінде қарайтын және методарқылы гігі апа стгот</w:t>
        <w:br/>
        <w:t>(кірісу және қателесу) жолымен сипаттауға болмайтын ешқандай</w:t>
        <w:br/>
        <w:t>мәселені қоюға қатыспайтын ғылым философиясы осы сипат-</w:t>
        <w:br/>
        <w:t>тама арқылы ол өзін-өзі одан тысқары қойып отыргандығын</w:t>
        <w:br/>
        <w:t>аңғармайды.</w:t>
        <w:br/>
        <w:t>Бұл мәселенің сипаты мынада: ғылым философиясы меп</w:t>
        <w:br/>
        <w:t>философиялық тілге келудің сшқашан жолы болмақ емес. Адорно</w:t>
        <w:br/>
        <w:t>мен Поппердің, Хабермастың Альбертпен айтыстары мұны</w:t>
        <w:br/>
        <w:t>айқын көрсетеді. Герменевтикалық рефлексия ғылыми</w:t>
      </w:r>
    </w:p>
    <w:p>
      <w:r>
        <w:t>эмпиризмдегі нағыз барып тұрған теологиялық обскурантизм</w:t>
        <w:br/>
        <w:t>түрінде қарастырылады, әрине, бұл «сыни рационализмді»</w:t>
        <w:br/>
        <w:t>ақиқаттың абсолютті ауқымына дейін көтергендіктен болып</w:t>
        <w:br/>
        <w:t>отыр.</w:t>
        <w:br/>
        <w:t>219</w:t>
        <w:br/>
        <w:t>лотикасынан тысқары жатпайтын, қайта керісінше, оның</w:t>
        <w:br/>
        <w:t>алдында болатын ақиқат жағдайларды айғақтай алса, ғылым</w:t>
        <w:br/>
        <w:t>теориясында да өзіне лайық орнын алар еді. Біз айтып жүрген</w:t>
        <w:br/>
        <w:t>гуманитарлық ғылымдар саласында белгілі бір дәрежеде -- бұл</w:t>
        <w:br/>
        <w:t>("моральдық ғылымдар") ағылшын тіліндегі атауынан көрініп</w:t>
        <w:br/>
        <w:t>тұрғанындай, оның зерттеу аясына сондай қажеттілікпен</w:t>
        <w:br/>
        <w:t>обьектіні танып-білушінің өзі де кіретіндігін аңғартады.</w:t>
        <w:br/>
        <w:t>Дәлосы жайды "дұрыс білім беретін" ғылымдарға да жатқызу-</w:t>
        <w:br/>
        <w:t>ғаболады. Дегенмен, менің ойымша, бұларадаайырма беру қажет</w:t>
        <w:br/>
        <w:t>сияқты, егер бүгінгі микрофизикадан зерттеуші ондағы өлшен-</w:t>
        <w:br/>
        <w:t>сараптаудан тиянақ таба алмай, олар жөніпдегі айтылған пікір-</w:t>
        <w:br/>
        <w:t>лерден қорытынды жасайтындай болса, онда мұның матема-</w:t>
        <w:br/>
        <w:t>тикалық бейнелсулер бойынша да түйіндеуге болатын тура</w:t>
        <w:br/>
        <w:t>мағынасы бар.. Егер қатынастарды зерттеуші бүгінгі дәрежедегі</w:t>
        <w:br/>
        <w:t>зерттеулерде құрылымдарды ашатын болса және олар тарихи</w:t>
        <w:br/>
        <w:t>тектік тұқым қуалаушылықта көрінетін олардың өзіндік мәнін</w:t>
        <w:br/>
        <w:t>ашатындай болса, онда зерттеуші, мүмкін. өзі туралы да бірдеңе</w:t>
        <w:br/>
        <w:t>білуі ықтимал, бірақ ол өзінеөзіндік "тәжірибе" және өзін-өзі тану</w:t>
        <w:br/>
        <w:t>тұрғысынан гөрі, тек басқа біреудің көзімен қарайтын болған-</w:t>
        <w:br/>
        <w:t>дықтан, және мұндай жағдайда ол адамды асқақтату пафосына</w:t>
        <w:br/>
        <w:t>да берілмей және оны томендетіп қорлау сезіміне де бой</w:t>
        <w:br/>
        <w:t>алдырмаса, ол сонда ғана солай болады. Бұған керісінлів, егер</w:t>
        <w:br/>
        <w:t>ардайым әрбір тарихшының өз біліміне және құндылықтарға</w:t>
        <w:br/>
        <w:t>деген көзқарасы белгілі болса, онда бүл көзқарастарды оның</w:t>
        <w:br/>
        <w:t>жария етуіоныц гылымилыгына қарсы келгендік емес. Тарихшы</w:t>
        <w:br/>
        <w:t>өз көзқарасының шектеулілігіне байланысты оған жеткеп аңыз-</w:t>
        <w:br/>
        <w:t>деректерді жетсе түсіпбей және дұрыс бағалай алмаса пемесс ол</w:t>
        <w:br/>
        <w:t>бұған дейін белгісіз болып келгенді бүгінгі тәжірибеге сәйкес</w:t>
        <w:br/>
        <w:t>келетін бірдеңені аптуға мүмкіндік берген оның көзқарасының</w:t>
        <w:br/>
        <w:t>артықшылығын дұрыс көрсете алса, бұл оның қателсескендігін</w:t>
        <w:br/>
        <w:t>онша таңыта алмайды. Бұл арада біз герменевтикалық пробле-</w:t>
        <w:br/>
        <w:t>матиқаның тереңінде тұрмыз, бірақ мұның өзі алайда ақиқат</w:t>
        <w:br/>
        <w:t>жәнеақиқат еместуралы мәселелерді шешуге, алжасуды болдыр-</w:t>
        <w:br/>
        <w:t>майтын және дұрыс тапымға қол жеткізетін ғылымның</w:t>
        <w:br/>
        <w:t>методикалық құралдары жоқ дегенді білдірмейді. "Моральдық"</w:t>
        <w:br/>
        <w:t>ғылымдарда "дұрыс" ғылымдарда жоқ нәрсеніп ешқандай да</w:t>
        <w:br/>
        <w:t>басқа бірдеңенің із-түзі байқалмайды. Мүндай жағдай</w:t>
        <w:br/>
        <w:t>эмпирикалық әлеуметтік гылымдарда селеулі рөл атқарады.</w:t>
        <w:br/>
        <w:t>217</w:t>
        <w:br/>
        <w:t>Сондықтан да біз тәжірибе ұғымына талдау жасаған кезде</w:t>
        <w:br/>
        <w:t>мұндай үлгілерді басшылыққа ала алмаймыз. Өйткені бұған</w:t>
        <w:br/>
        <w:t>дейін бұл проблема басым түрде қаралып келген телеологиялық</w:t>
        <w:br/>
        <w:t>аспектімен шектеліп қалғымыз келмейді. Әрине, бұлтәжірибенің</w:t>
        <w:br/>
        <w:t>құрылымында белгілі бір ақиқат кезеңді мұндай таныта алмайды</w:t>
        <w:br/>
        <w:t>дегендік емес, белгілі бір тәжірибе келесі бір жаңа тәжірибе</w:t>
        <w:br/>
        <w:t>арқылы жоққа шығарылғанша мәнін жоймайды деген шындық</w:t>
        <w:br/>
        <w:t>көрер көзгетәжірибенің жалпылық мәнін сипаттайды, бұл арада</w:t>
        <w:br/>
        <w:t>соз тәжірибенің бүгінгі мағынасында ғылыми тұрғыдан</w:t>
        <w:br/>
        <w:t>қойылуы немесе күнделікті өмірдің ардайым жүзеге асырылып</w:t>
      </w:r>
    </w:p>
    <w:p>
      <w:r>
        <w:t>келе жатқантәжірибесі түрінде болып отырғандығында пәлендей</w:t>
        <w:br/>
        <w:t>айырма жоқ.</w:t>
        <w:br/>
        <w:t>Бұл сипаттама сондай-ақ "Екінпгі аналитикасында" шешуге</w:t>
        <w:br/>
        <w:t>тырысқан Аристотельдің индукция ұғымын талдап көрсеткеніне</w:t>
        <w:br/>
        <w:t>де сәйкес келеді. Онда Аристотель (соған сәйкес түрде "Мето-</w:t>
        <w:br/>
        <w:t>физиканың" бірінші тарауында да көрсетеді) жекелеген дүниені</w:t>
        <w:br/>
        <w:t>қабылдау түйсіктерінің неғұрлым көптеген дербес кезеңдерін</w:t>
        <w:br/>
        <w:t>сстесақтауарқылытәжірибе, солтәжірибенің бірлігіқұралатын-</w:t>
        <w:br/>
        <w:t>дығын көрсеткен болатын. МҒұндағы бірлік дегеніміз не? Шамасы,</w:t>
        <w:br/>
        <w:t>әлдебір жалпының бірлігі болуы керек. Алайда тәжірибенің</w:t>
        <w:br/>
        <w:t>жалпылығы ғылымның жалпылығы бола алмайды. Ол жалпылық,</w:t>
        <w:br/>
        <w:t>Аристотельдің пайымдауынша, көптеген жеке-дара қабылдау мен</w:t>
        <w:br/>
        <w:t>шынайы жалпылық ұғымның арасынан сондай сирек кездесетін</w:t>
        <w:br/>
        <w:t>белгісіз орын алғап. Ұғымның жалпылық сипаты ғылым мен</w:t>
        <w:br/>
        <w:t>техника үшіп ең бастау алар мәнге ие. Сондатәжірибенің жалпы-</w:t>
        <w:br/>
        <w:t>лығы дегеніміз не? Және ол логостың жаңаша жалпылығына</w:t>
        <w:br/>
        <w:t>қалай ауысады? Егер тәжірибе жүзінде біз белгілі бір дәрі-</w:t>
        <w:br/>
        <w:t>дәрмектің белгілі бір әсерін білген болсақ, онда бүл көптеген</w:t>
        <w:br/>
        <w:t>бақылаудың нәтижесінде ондай дәрілерге тән жалпы бірдеңені</w:t>
        <w:br/>
        <w:t>бөліп алғандық болып шығады және сондай-ақ тек осындай ғана</w:t>
        <w:br/>
        <w:t>бірнеше рет байқаудан кейін тексерілген бақылау ғана таза</w:t>
        <w:br/>
        <w:t>медициналық мәселені, ғылымның мәселесін, турасын айтқанда,</w:t>
        <w:br/>
        <w:t>логос туралы мәселені анықтауға мүмкіндік береді. Тәжірибе</w:t>
        <w:br/>
        <w:t>дегеніміз ғылымның өзі емес, бірақ оның өте қажет бастау негізі.</w:t>
        <w:br/>
        <w:t>Тәжірибені ұдайы тексеріп отыру қажет, өйткені жекелеген</w:t>
        <w:br/>
        <w:t>тәжірибелік байқаулар ұдайы белгілі бір нәрсені растап отыруы</w:t>
        <w:br/>
        <w:t>керек. Тек тәжірибеде сөз етіп отырылған жалпылыққа көз</w:t>
        <w:br/>
        <w:t>жеткендеғана оның негіздері туралы мәселені қоюға болады және</w:t>
        <w:br/>
        <w:t>сопдагапағылымға бастайтын мәселенің қойылуы іскеайналады.</w:t>
        <w:br/>
        <w:t>206</w:t>
        <w:br/>
        <w:t>Енді тағы да біз мына жайды қайталап сұраймыз: бұл жалпылық</w:t>
        <w:br/>
        <w:t>деп отырғанымыздып өзі пе сонда? Шамасы, ол әлі ажыратыл-</w:t>
        <w:br/>
        <w:t>маған бірдеңеге, көптеген жеке жалпы бақылауларға үқсайды.</w:t>
        <w:br/>
        <w:t>Тексоларды есте сақтау арқылығана белгілі бір алдын ала болжау-</w:t>
        <w:br/>
        <w:t>дың мүмкіндігіне негіз жасалады.</w:t>
        <w:br/>
        <w:t>Тәжірибе жасаудағы, есте сақтау мен оның тәжірибе ара-</w:t>
        <w:br/>
        <w:t>сындағы бірлігінің қатынасы сондай таңғаларлық дәрежеде еш</w:t>
        <w:br/>
        <w:t>анық емес. Шамасы, Аристотель бұл арада өз кезеңінде үстем</w:t>
        <w:br/>
        <w:t>болған белгілі бір классикалық пішіндегі идеялар байланысына</w:t>
        <w:br/>
        <w:t>арқасүйеген болуы керек. Бұл жөніндегі алғашқы куәландыруды</w:t>
        <w:br/>
        <w:t>біз Анақсагордан табамыз, Плутархтың жеткізуінше, ол адамның</w:t>
        <w:br/>
        <w:t>жануарлардан айырмашылығы "эмпейрия", "мнемэ", "софия",</w:t>
        <w:br/>
        <w:t>"технэ" сияқты ұғымдармен ажыратылады деп үйреткен. Осы</w:t>
        <w:br/>
        <w:t>сияқты пайымдауды біз Эсхилдің "ПІрометейінен" де табамыз,</w:t>
        <w:br/>
        <w:t>онда "мнемэнің" ролі атап көрсетілген. Егер біз Платонның</w:t>
        <w:br/>
        <w:t>Протагор мифінен "мнемэге" сәйкес айрықша ман беруді таба</w:t>
        <w:br/>
        <w:t>алмасақ, Платон соған қарамастан Аристотельсияқты бұларада</w:t>
        <w:br/>
        <w:t>қалыптасқан теория жөнінде сөз қозғайды. Маңызды-маңызды</w:t>
        <w:br/>
        <w:t>дүние қабылдау (топ -- әсерлер бастауының) есте сақталуы,</w:t>
        <w:br/>
        <w:t>шамасы, жекелеген тәжірибеден жалпылық жөнінде білім</w:t>
        <w:br/>
        <w:t>тудыратын байланыстырушы себептің өзі болса керек. Мұндай</w:t>
        <w:br/>
        <w:t>"мнемэ" дарыған, демек, откен кезеп, сезімі, уақыт сезімі ссінде</w:t>
        <w:br/>
        <w:t>қалған барлық жануарлар бүл түргғыдап алганда адаммен</w:t>
        <w:br/>
        <w:t>жақындастырылады. Із-сорабын біз корсеткен тәжірибепің бұл</w:t>
        <w:br/>
        <w:t>көне теориясында есте сақтау ("мнемэ") мен тілдің арасында</w:t>
        <w:br/>
        <w:t>қандай байланыс барын анықтау үшін жекелеген зерттеу</w:t>
        <w:br/>
        <w:t>жұмысын жүргізу қажет болар еді. Атауларды есте сақтау және</w:t>
      </w:r>
    </w:p>
    <w:p>
      <w:r>
        <w:t>Тіл үйрену жалпылық ұғымдарды қолданумен қатар жүргізіл-</w:t>
        <w:br/>
        <w:t>гендігі өзінен-өзі айқын болған. Және сондықтан да кейін Фемис-</w:t>
        <w:br/>
        <w:t>тии ешқандай қүмән келтірместен Аристотельдің индукцияны</w:t>
        <w:br/>
        <w:t>саралап талдауын, тілді үйрену және сөздерді құрастыру мысалы</w:t>
        <w:br/>
        <w:t>түрінде алып қарайды. Қалай болғанда да, Аристотель айтып</w:t>
        <w:br/>
        <w:t>отырғантәжірибенің жалпылық сипаты ұғымдар мен ғылымның</w:t>
        <w:br/>
        <w:t>жалпылығы бола алмайды.</w:t>
        <w:br/>
        <w:t>".." Тәжірибетек жекелеген байқауларда ғана әрдайым үстем</w:t>
        <w:br/>
        <w:t>бола алады. Оны алдын-ала белгілі жалпылықтан аңғарып білу</w:t>
        <w:br/>
        <w:t>мүмкін емес. Міне, жаңа тәжірибе үшін жасалатын тәжірибеге</w:t>
        <w:br/>
        <w:t>жол ашық екендігі принципті түрде осыған негізделген. Бұл</w:t>
        <w:br/>
        <w:t>207</w:t>
        <w:br/>
        <w:t>белгілі бір "алапат күштер" жөніндегі әдістеме болғаннан гөрі</w:t>
        <w:br/>
        <w:t>әлдебір пән тәрізді еді. Бэконның наным-сенімдер жөпіндегіәйгілі</w:t>
        <w:br/>
        <w:t>ілімінің мәші сол, ақыл-ой құдіретін әдістемелік деңгейде жалпы</w:t>
        <w:br/>
        <w:t>қолданатындай мүмкіндік жасау еді. Міне, ол бізді осы тұрғыдан</w:t>
        <w:br/>
        <w:t>көңіл аудартады, өйткені бұл жерде сыни тұрғыдан көрсетілсе де</w:t>
        <w:br/>
        <w:t>жәпе жоққа шығару мақсатындатәжірибе барысынан теология-</w:t>
        <w:br/>
        <w:t>лық тұрғыдан ғылымның мақсатымен ұштаспайтын кейбір</w:t>
        <w:br/>
        <w:t>ұғымдарды табады. Мәселен, Бэкон "алапаткүштердің" табиғаты</w:t>
        <w:br/>
        <w:t>жөнінде айтқан кезде дәл осылай болып шығады, ол адам рухыниц</w:t>
        <w:br/>
        <w:t>жадында тек жағымды нәрселер ғана сақталатындығын және</w:t>
        <w:br/>
        <w:t>жағымсыздыққа куә болатын нәрселердің бәрін ұмытатындығын</w:t>
        <w:br/>
        <w:t>сске салады. Мысалы, көріпкел-болжағыштарға сену осындай</w:t>
        <w:br/>
        <w:t>ұмытшақтыққа негізделген болып шығады. Өйткеніолар жүзеге</w:t>
        <w:br/>
        <w:t>асқан болжамдарды жадында сақтайды да, айтқаны келмеген</w:t>
        <w:br/>
        <w:t>болжамдарды назардан тыс қалдырып отырады. Сондай-ақ, дәл</w:t>
        <w:br/>
        <w:t>осы тәрізді Бэконпшың пікірі бойынша адам рухының тілге</w:t>
        <w:br/>
        <w:t>байланысты конвенцияларға қатыстылығы -- танымды жолдан</w:t>
        <w:br/>
        <w:t>тайдыратын құр бос конвенционалды формалардың бірі ғана. Бұл</w:t>
        <w:br/>
        <w:t>рыноктың алапаттарына да қатысты.</w:t>
        <w:br/>
        <w:t>Дегенмен, бұл екі мысалдың өзі мынаны корсетеді проблема-</w:t>
        <w:br/>
        <w:t>ның Бэкон қарап отырған тұрғыдан алған телеологиялық қыры</w:t>
        <w:br/>
        <w:t>-- бұл бірден-бір ықтимал аспект емес. Әлі мынадай жайларды</w:t>
        <w:br/>
        <w:t>анықтай түсу қажет: ішынында да, адамның есінде тек жағымды</w:t>
        <w:br/>
        <w:t>кезеңдер ғана сақтала ма, әлде өмірде жағымсыз нәрсенің бәрі</w:t>
        <w:br/>
        <w:t>ұмытылуға тиіс деген тенденцияны барлық жағдайда сып</w:t>
        <w:br/>
        <w:t>тұрғысынан қарай беру керектте? Сонау Эсхилдің Прометейінеп</w:t>
        <w:br/>
        <w:t>бері үміттің адам тәжірибесін сипаттайтын мәнді көрінісі болған-</w:t>
        <w:br/>
        <w:t>дығы сондай оның антропологиялық маңызы алдындатанымпың</w:t>
        <w:br/>
        <w:t>тектелеологиялық ауқымы ғана маңызды деген принцип біржақ-</w:t>
        <w:br/>
        <w:t>ты болып табылады. Біз әлі әуел бастан кез келген танымды</w:t>
        <w:br/>
        <w:t>бағыттап отыратын тілдің мәпі жөнінде де осыны айтуға бола-</w:t>
        <w:br/>
        <w:t>тынын көретін боламыз. Әрине, вербалистік жалған проблемалар</w:t>
        <w:br/>
        <w:t>тілдік конвенциялардың үстемдік құруынан туындап отырғаны</w:t>
        <w:br/>
        <w:t>көрер көзгеанық, бірақ сонымен бірге тілтәжірибепіц оң болуын</w:t>
        <w:br/>
        <w:t>танытатын жағдай екендігі сияқты оны бағыттап отыратыны да</w:t>
        <w:br/>
        <w:t>сондай анық. Солай бола тұра Бэкон тәрізді Гуссерльдің өзі де</w:t>
        <w:br/>
        <w:t>тілдің бейпелеу аясындағы жағымды көріністен гөрі жағымсыз</w:t>
        <w:br/>
        <w:t>жайттарына көбірек коціл аударады.</w:t>
        <w:br/>
        <w:t>205</w:t>
        <w:br/>
        <w:t>сіздердің назар аударуларыңызды сұраймын. Философия тілінде</w:t>
      </w:r>
    </w:p>
    <w:p>
      <w:r>
        <w:t>қолданылатын және ұғымдық дәлдігі сараланған сөздер ұлайы</w:t>
        <w:br/>
        <w:t>"обьектілік-сөздік” мазмұпдағы сәтті бейнелейді және, сопдық-</w:t>
        <w:br/>
        <w:t>танда, соған сәйкес еместігін сақтап қалады. Бірақ, қолданыстағы</w:t>
        <w:br/>
        <w:t>Тілде пайдаланылатын әрбір сөздегі мағыналық өзара байланыс,</w:t>
        <w:br/>
        <w:t>сонымен бірге, термипдік ұғымның кейін орнығатын мазмұнылна</w:t>
        <w:br/>
        <w:t>да кіреді. Бұл ерекшелікті ұғымдар үшіп қолдапылатын жалпы</w:t>
        <w:br/>
        <w:t>тілдік қолданыстар кезінде сшқашан естен шығаруға болмайды,</w:t>
        <w:br/>
        <w:t>бірақ бұл жаратылыс ғылымдары саласында ұғымдар қалыптас-</w:t>
        <w:br/>
        <w:t>тыру үшін қажет емес, өйткені оларда қолданылатын кез келген</w:t>
        <w:br/>
        <w:t>ұғымды білдірстін создер тәжірибеге байланысты қатыпастар</w:t>
        <w:br/>
        <w:t>арқылы тексеріледі, демек, бір ғана мағынаны білдіретін өзінің</w:t>
        <w:br/>
        <w:t>жоғары талайына міндеттейді жәпе айтылатын пікірдің логика-</w:t>
        <w:br/>
        <w:t>лық мазмұнын ыңгайластырады.</w:t>
        <w:br/>
        <w:t>Бұдан басқа мәселе -- философияның өзі және ғылыми</w:t>
        <w:br/>
        <w:t>танымға дейінгі тіл арқылы бейнеленетін білімді негізге алатын</w:t>
        <w:br/>
        <w:t>басқа салалардың жалпы таным процесіпе қатысы. Оларда тіл</w:t>
        <w:br/>
        <w:t>нақты жағдайды бейнелеумен қатар -- мүмкіндігінше бір ғана</w:t>
        <w:br/>
        <w:t>мағынада қолданылумен бірге, басқа да қызмет атқарады: бұл</w:t>
        <w:br/>
        <w:t>арада тіл "өз-өзінен әуел бастан мағыналы" болып және осы</w:t>
        <w:br/>
        <w:t>өзіндік сипатты өзара қарым-қатынасқа енгізеді. Герменев-</w:t>
        <w:br/>
        <w:t>тикалық ғылымдар тіл арқылы тұжырымдалатын қағидалар</w:t>
        <w:br/>
        <w:t>бойынша қайта тексеру жолымен танып-білуге болатын белгілі</w:t>
        <w:br/>
        <w:t>бір заттың мазмұнын ғана көрсетпейді, сонымен бірге оның</w:t>
        <w:br/>
        <w:t>мағынасын қалай айқын ету жолын да ұдайы анықтайды. Тілдік</w:t>
        <w:br/>
        <w:t>тұжырымдаулар мен үғымдардың түзілуіне қойылатын айрықша</w:t>
        <w:br/>
        <w:t>талап мынау: бұл арада сонымен бірге белгілі бір заттың</w:t>
        <w:br/>
        <w:t>мазмұндық мағынасы барлығын түсінетін өзара байланыс</w:t>
        <w:br/>
        <w:t>айрықша есте болуы керек. Тілде бейнеленген қосарлы мағына</w:t>
        <w:br/>
        <w:t>мұндай жағдайда оның мағынасын көмескілендірмейді, (өйткені</w:t>
        <w:br/>
        <w:t>ол жалпылықты бір ғана мағынада бейнелемейді), қайта оның</w:t>
        <w:br/>
        <w:t>анықтығын арттырады, себебі ескеріліп отырған байланыс</w:t>
        <w:br/>
        <w:t>тұтастықтың анықтығынан болады. Мұндай тұтастық соз</w:t>
        <w:br/>
        <w:t>құрамы арқылы жасалған және ол сөздердің мағынасы арқылы</w:t>
        <w:br/>
        <w:t>ғана бар нәрсе болып елестейді.</w:t>
        <w:br/>
        <w:t>Х.Т.Гадамер.</w:t>
        <w:br/>
        <w:t>Ақиқат және метод М, 1988616-618, 628 бетгер.</w:t>
        <w:br/>
        <w:t>(Аударған Жомарт Әбдіхалық).</w:t>
        <w:br/>
        <w:t>201</w:t>
        <w:br/>
        <w:t>Шынында да, біздің көзіміз жеткепіпдей, тәжірибе әрдайым</w:t>
        <w:br/>
        <w:t>ең алдымен әліақиқатқаайналмаған тәжірибенің өзі: істің жайы</w:t>
        <w:br/>
        <w:t>біздіц ойлап түйгеніміздей емес. Егер біз "басқа бір заттан тәжі-</w:t>
        <w:br/>
        <w:t>рибе алатын болсақ", онда бәрі де өзгереді; біздің біліміміз де, ол</w:t>
        <w:br/>
        <w:t>білімнің мәні де. Енді біз басқа нәрсені білеміз және жақсырақ</w:t>
        <w:br/>
        <w:t>білеміз, демек, Әлгі заттың өзі "сыннан өтуге шыдамады". Жаңа-</w:t>
        <w:br/>
        <w:t>дан білген затымыз бұрынғы зат жәніндегі ақиқаттың мазмұ-</w:t>
        <w:br/>
        <w:t>нына айналған.</w:t>
        <w:br/>
        <w:t>Гегельдің бұл арадатәжірибе деп айтып отырғаны-- сананың</w:t>
        <w:br/>
        <w:t>өзі жөніндегі тәжірибе. "Тәжірибе принципінде мынадай бір</w:t>
        <w:br/>
        <w:t>шексіз маңызды қағида бар. Қандай да бір мазмұнды қабылдап</w:t>
        <w:br/>
        <w:t>мойындау үшін, оған адамның өзі қатысуы керек, немесе бұдан</w:t>
        <w:br/>
        <w:t>төріанығырақ айтқапда, оның іштей өзіндік сенімімен сәйкесетін</w:t>
        <w:br/>
        <w:t>және соған байланысты мазмұнды табу қажет", -- деп жазады</w:t>
        <w:br/>
        <w:t>Гегельөзінің «Энциклопедиясында». (Гегель. Философия ғылым-</w:t>
        <w:br/>
        <w:t>дарының энциклопедиясы М., 1974, 1-т. Логика ғылымы. (2).</w:t>
        <w:br/>
        <w:t>Тәжірибе ұғымы, расында да, мынаны көрсетеді: алғаш рет оның</w:t>
      </w:r>
    </w:p>
    <w:p>
      <w:r>
        <w:t>осындай өзімен-өзінің сәйкестігі туып отыр. Сана мынадай</w:t>
        <w:br/>
        <w:t>бетбұрыс жасаған: сана, басқа нәрседе, жат нәрседе, өзін-өзін</w:t>
        <w:br/>
        <w:t>тани отыра бетбұрыс жасайды. Тәжірибенің жүзеге асуы коп</w:t>
        <w:br/>
        <w:t>тарапты мазмұнды өзін-өзі ұқтыру арқылы өте ме немесе</w:t>
        <w:br/>
        <w:t>философия ғылымы арқылы сондай қажеттілігі танылатын</w:t>
        <w:br/>
        <w:t>жаңаша бір рухани бейнелердің туындауы жолымен өте ме, --</w:t>
        <w:br/>
        <w:t>бәрібір мұның қай-қайсысында да сананың бетбұрысы жөнінде</w:t>
        <w:br/>
        <w:t>сөз болып отыр. Гегельдің тәжірибені диалектикалық тұрғыдан</w:t>
        <w:br/>
        <w:t>баяндап көрсетуі ондағы әлдебір терең мәнді ашуға бастайды.</w:t>
        <w:br/>
        <w:t>Дегенмен, Гегельдің айтуынша, сана арқылы көз жеткізілетін</w:t>
        <w:br/>
        <w:t>тәжірибенің жолы өзінен тыс бәгде, жат дейтін жалпы ештеңеде</w:t>
        <w:br/>
        <w:t>болмайтын өзін-өзі танып білуге (бісһм/іззеп) жеткізуі керек. Ол</w:t>
        <w:br/>
        <w:t>үшінтожірибенің аяқталуы деген сөз-- "ғылым, өз-өзіне, білімге</w:t>
        <w:br/>
        <w:t>деген сенімділік тәжірибеге жеткізетін жолдың ауқымы, демек,</w:t>
        <w:br/>
        <w:t>өзін-өзі білудің ауқымы. Сондықтан тәжірибе диалектикасы</w:t>
        <w:br/>
        <w:t>абсолютті білімге жету арқылы тәмәмдалатын кез келген тәжіри-</w:t>
        <w:br/>
        <w:t>бемен аяқталуға тиіс, демек, бұл -- санадағы түсінік пен заттың</w:t>
        <w:br/>
        <w:t>сәйкестігі дегенге пара-пар. Бұл бізге Гегельдің тарихқа оны</w:t>
        <w:br/>
        <w:t>философияның абсолютті өзін-өзі тануына балап қараған</w:t>
        <w:br/>
        <w:t>көзқарасы неліктен екендігін түсінуге жәрдемдеседі, ал Гегельдің</w:t>
        <w:br/>
        <w:t>бұл козқарасы герменевтикалық таным-түсінікті қанағаттан-</w:t>
        <w:br/>
        <w:t>212</w:t>
        <w:br/>
        <w:t>Сәттілікке орай, затты түсініл білуге сәйкестілік тек "зерттеу"</w:t>
        <w:br/>
        <w:t>логикасының бірден-бір дара болуында ғана, бірақ мүның өзіде</w:t>
        <w:br/>
        <w:t>толық қорытынды смсс, өйткені жағдайға сәйкес тандап алынған</w:t>
        <w:br/>
        <w:t>көзқарас мәселенің белгілі бір тұрғыдан қойылуын бөліп алады</w:t>
        <w:br/>
        <w:t>да, оны тақырыптың зерттеу деңгейіне дейін көтереді, ал ол</w:t>
        <w:br/>
        <w:t>көзқарастың өзі зертгеудің логикасынан туындамайды. Бұл</w:t>
        <w:br/>
        <w:t>арадағы мәнді нәрсе сол, ғылым теориясы рационализмге бола</w:t>
        <w:br/>
        <w:t>толық көлемінде біржола оны иррационализмге еншілегілері</w:t>
        <w:br/>
        <w:t>келеді, ал философиялық рефлексия арқылы мұндай танымдық-</w:t>
        <w:br/>
        <w:t>практикалық көзқарасты дербес тақырыптық нақтылыққа</w:t>
        <w:br/>
        <w:t>айналдыру заңдылыққа жатпайды деп есептелінеді; осылай</w:t>
        <w:br/>
        <w:t>қолданылатын философия, турасын айтқанда, Ол өзінің</w:t>
        <w:br/>
        <w:t>қағидаларындатәжірибеден тыс қалған деп кінәланады. Мұндай</w:t>
        <w:br/>
        <w:t>козқарасты жақтаушылар мыпаны түсінбейді: олар өздері</w:t>
        <w:br/>
        <w:t>нсгүрлым тәуелді жағдайда бола тұра, тәжірибеден алшақ кстуге</w:t>
        <w:br/>
        <w:t>ықпал жасайды, мысалы, адамдардың өмірдегі қарапайым</w:t>
        <w:br/>
        <w:t>ақылынанда жәнеөмірліктәжірибесіненде алшақ кетеді. Мұндай</w:t>
        <w:br/>
        <w:t>жайт жекелеген байланыстарды ғылыми тұрғыдан түсіпу жайын</w:t>
        <w:br/>
        <w:t>талғамсыз қолданған жағдайда, мәселен, саяси шептімдердің</w:t>
        <w:br/>
        <w:t>жауапкернгілігін эксперттерге... тапсырған кезде орын алады.</w:t>
        <w:br/>
        <w:t>Көп жағдайда менің зерттсулеріме оныц тілі дәл емес деген</w:t>
        <w:br/>
        <w:t>сындарайтылады, меп бұл кінәнітек жайшылықта жиі кездесетін</w:t>
        <w:br/>
        <w:t>кемшілікті айту деп қабылдамаймын. Бұл, менің түсінуімше,</w:t>
        <w:br/>
        <w:t>ұғымдардың философиялық тілінің міндеттеріне көбірек саяды</w:t>
        <w:br/>
        <w:t>-- оның мағынасы мынау: бүкіл дүниежүзі тілдеріндегі білім</w:t>
        <w:br/>
        <w:t>ұғымдарып қойыртпақтан айырып, оның аясын дәл шектейтін</w:t>
        <w:br/>
        <w:t>бағасын беру және сол арқылы тұтас дүниеге деген көзқарасты</w:t>
        <w:br/>
        <w:t>неғұрлым жанды ету. Бұл әуел бастан философияға тан "тілге</w:t>
        <w:br/>
        <w:t>білгірліктің" жағымды көрінісі болып табылады. Біз Платоннан</w:t>
        <w:br/>
        <w:t>немесе Аристотельден, тіпті, Майстер Экхардтан немесе Николай</w:t>
        <w:br/>
        <w:t>Кузанскийден, тіпті, Фихте мен Гегельден кездестіре алмайтын,</w:t>
        <w:br/>
        <w:t>бірақ, мүмкін, Фома Ақвинскийден, Юм мен Канттан табуға</w:t>
        <w:br/>
        <w:t>болатын өте бір айрықша сәттердегі және аса бір айрықша</w:t>
        <w:br/>
        <w:t>жағдайларда білінетін тепе-теңдігі айқын ұғымдар жүйесінде</w:t>
        <w:br/>
        <w:t>Әлгіндей тіл кедейлігі тасада қалады, бірақ соның өзінде ол ой</w:t>
      </w:r>
    </w:p>
    <w:p>
      <w:r>
        <w:t>қозғалысының жетегіне ергенде ғана қайтадан аса бір</w:t>
        <w:br/>
        <w:t>қажеттілікпен сезіледі. Мен бұдан соп өзімпің "Ұғымдар тарихы</w:t>
        <w:br/>
        <w:t>және философия тілі" деген Дюссельдорфта жасаған баяндамама</w:t>
        <w:br/>
        <w:t>220</w:t>
        <w:br/>
        <w:t>басқа жерде, аяқ астипап, ойламаған жерден, бірақ ешқандай да</w:t>
        <w:br/>
        <w:t>бос жерде ғайыптан пайда болғандай емес-- міне, сондықтан да</w:t>
        <w:br/>
        <w:t>содан бастап жаңатәжірибеге дейін ол бір мәнге ие болады. Демек,</w:t>
        <w:br/>
        <w:t>олананыда, мынаны даайқындаумен қатар жалпы барлық ұқсас</w:t>
        <w:br/>
        <w:t>нәрселерді нақтылықпен шендестіреді. Міне, бұл--тәжірибенің</w:t>
        <w:br/>
        <w:t>жалпылық сипаты болып табылады. Аристотельдің айтуынша,</w:t>
        <w:br/>
        <w:t>ұғымдардың шынайы жалпылығы соған байланысты және</w:t>
        <w:br/>
        <w:t>ғылымның мүмкіндігі де осымен сабақтас. Салыстыру мынаны</w:t>
        <w:br/>
        <w:t>көрсетеді: басқару принципінен айырылған тәжірибенің</w:t>
        <w:br/>
        <w:t>жалпылығы (оның бәріне тарауы) бәрібір қайткен күнде де түбі</w:t>
        <w:br/>
        <w:t>бірлікке (агсһе "бұйрық" және "принцип") алып келеді.</w:t>
        <w:br/>
        <w:t>Алайда, Аристотель мәлім еткеніндей, тәжірибенің мәнін ой</w:t>
        <w:br/>
        <w:t>елегінен өткізуді ғылымның болашақ еншісіне бірыңғай жатқы-</w:t>
        <w:br/>
        <w:t>зып қарау -- бұл оның жүзеге асырылу процесін қарабайыр-</w:t>
        <w:br/>
        <w:t>ландыру болып табылады. Аристотельдің салыстыруы осы</w:t>
        <w:br/>
        <w:t>процесті қаншалықты дәл көрсетіп тұр дегенмен, оның бұл</w:t>
        <w:br/>
        <w:t>жағдайды салыстырып көрсетуі бұл қалпында ұзақ сақтала</w:t>
        <w:br/>
        <w:t>алмайтын негізгі бастауларды тым қарапайымдандырып</w:t>
        <w:br/>
        <w:t>жіберген. Тәжірибеде типтік нәрселердің бәрі бейне бір өзінен-</w:t>
        <w:br/>
        <w:t>өзі бола қалатындай, ешқандай қайшылықсыз өтіп жататындай</w:t>
        <w:br/>
        <w:t>көрсетілген! Аристотель үнемі жекелеген бақылаулардағы сәттік</w:t>
        <w:br/>
        <w:t>тұрақтылық негізіндетанылатын жалпылықты және сол арқылы</w:t>
        <w:br/>
        <w:t>жалпылық өзін түрлендіруін алдып ала берілген нақтылық деп</w:t>
        <w:br/>
        <w:t>есептейді; ұғымның жалпылығы ол үшін онтологиялық тұрғыдан</w:t>
        <w:br/>
        <w:t>бірінші болып саналады. Тәжірибеде Аристотельдің назарын</w:t>
        <w:br/>
        <w:t>аударып отырған нәрсесі -- сол ұғымдардың пайда болуында</w:t>
        <w:br/>
        <w:t>оның ерекше қызмет атқаратындығы.</w:t>
        <w:br/>
        <w:t>Тәжірибені бұлай оның тек нәтижесі тұрғысынан қарастыру</w:t>
        <w:br/>
        <w:t>-- бұл тәжірибе процесінің озіп ескермей аттап кету болып</w:t>
        <w:br/>
        <w:t>табылады. Ал, бұл процесс өзінің мәні тұрғысынан алғанда</w:t>
        <w:br/>
        <w:t>жағымсыз жағдай. Өйткені оны үздіксіз типтік жалпылықтарга</w:t>
        <w:br/>
        <w:t>көз жеткізуге болатын жағдай деп пайымдау мүмкін емес. Бұл</w:t>
        <w:br/>
        <w:t>процесс негізінде былайша жүретін тәрізді: тәжірибенің өзіұдайы</w:t>
        <w:br/>
        <w:t>жалған жасалған жалпы ой қорытындыларын жоққа шығарып</w:t>
        <w:br/>
        <w:t>отырады, және сондықтан да, бұған дейін типтік нәрсе деп</w:t>
        <w:br/>
        <w:t>саналып келгеннің өзі қайтадан типтік емес жағдайға айналады,</w:t>
        <w:br/>
        <w:t>мұның өзі өз кезегінде тілге әсер етеді, өйткені біз тәжірибе</w:t>
        <w:br/>
        <w:t>жөнінде екі түрлі мағыпада айтып отырмыз. Біз, біріншіден,</w:t>
        <w:br/>
        <w:t>14-2985 209</w:t>
        <w:br/>
        <w:t>Төменде неміс ойшылы, философ-тарихшысы Освальд</w:t>
        <w:br/>
        <w:t>Шпенглер "Еуропаның іңірі" атты (немісше: "БВег Юпіегдапд 4ев</w:t>
        <w:br/>
        <w:t>АҺепШапдев" уоп Овча!4 5репдіет. Мчепсһеп, 1922) екі томдық</w:t>
        <w:br/>
        <w:t>шығармасының екінші томынан үзінді беріп отырмыз.</w:t>
        <w:br/>
        <w:t>СЕРГЕЙ НИКОЛАЕВИЧ БУЛГАКОВ</w:t>
      </w:r>
    </w:p>
    <w:p>
      <w:r>
        <w:t>(1821-1944)</w:t>
        <w:br/>
        <w:t>Мәскеу университетінің заң факультетін бітірген</w:t>
        <w:br/>
        <w:t>С.Н.Булгаков 1890 жылдары марксизмге ден қояды, көзқарас</w:t>
        <w:br/>
        <w:t>пайымы тұрғысынан социал-демократтарға көбірек жақып</w:t>
        <w:br/>
        <w:t>көзқарас ұстанады. Оның дүниетаным әлеуметтік ой-өрісінің</w:t>
        <w:br/>
        <w:t>эволюциясын "Марксизмнен идеализмге бетбұрыс" (1903) кітабы</w:t>
        <w:br/>
        <w:t>аңғартып тұрғандай. С.Булгаков сол жылдары "Идеализм</w:t>
        <w:br/>
        <w:t>проблемалары (1902) және "Вехи" (1909) жинақтарын әзірлеуге</w:t>
        <w:br/>
        <w:t>белсене қатысып, "Путь" баспасында қызмет істейді. Ол өзінің</w:t>
        <w:br/>
        <w:t>діни метафизикалық көзқарасын "Шаруашылық философиясы"</w:t>
        <w:br/>
        <w:t>(1912) және "Іңірге ұқсамайтын сауле" (1912) аттышығармасында</w:t>
        <w:br/>
        <w:t>дәйекті түрде таныта алған. 1918 жылы ол свешенник уәжін</w:t>
        <w:br/>
        <w:t>қабылдайды, ал 1922жылы Ресейден қуылады. 1925 жылданбастап</w:t>
        <w:br/>
        <w:t>өмірінің ақырына дейін Сергей Булгаков әкей Париждегі</w:t>
        <w:br/>
        <w:t>Православие Діни институтына басшылық жасайды. Осы</w:t>
        <w:br/>
        <w:t>кезеңдегі бүкіл шығармашылық қызметітұтасымен дерлік құдай</w:t>
        <w:br/>
        <w:t>жолын тану іліміне бағытталған.</w:t>
        <w:br/>
        <w:t>ВЛАДИМИР ИВАНОВИЧ ВЕРНАДСКИЙ</w:t>
        <w:br/>
        <w:t>(1863-1945)</w:t>
        <w:br/>
        <w:t>Биогеохимия ғылымының негізін салушылардың бірі</w:t>
        <w:br/>
        <w:t>В.И.Вернадский 1885 жылы Санкт-Петербург университетін</w:t>
        <w:br/>
        <w:t>тәмамдағаннан кейін Еуропа музейлерінде, университеттерінде</w:t>
        <w:br/>
        <w:t>жинақталған геологиялық мұрағаттарды зерттеумен айна-</w:t>
        <w:br/>
        <w:t>лысады. 1890 жылдан бастап 1911 жылдар аралығында Москва</w:t>
        <w:br/>
        <w:t>университстінде сабақ берген, одан соң Ғылым академиясында</w:t>
        <w:br/>
        <w:t>жұмыс істеген.</w:t>
        <w:br/>
        <w:t>Өзінің бүкіл өмір бойғы ғылыми қызметінде Владимир Ива-</w:t>
        <w:br/>
        <w:t>нович Вернадский философия және ғылым тарихы проблемала-</w:t>
        <w:br/>
        <w:t>рымен терең ден қойып айналысты. Ғылымныңдаму барысында</w:t>
        <w:br/>
        <w:t>ол Ноосфера идеясы шешуші фактор болатындығын тұжырым-</w:t>
        <w:br/>
        <w:t>дады. Бұлидеяның мәніөркениеттік жолмен дамудың барысында</w:t>
        <w:br/>
        <w:t>адамның ақыл-ойға негізделген әрекеті бүкіл планетаны</w:t>
        <w:br/>
        <w:t>жайлайтын маңызға ие болады дегенге саяды. Философия мен</w:t>
        <w:br/>
        <w:t>ғылым тарихына арналған оның "Натуралистің философиялық</w:t>
        <w:br/>
        <w:t>ойлары" (Н.,1988), "Ғылым тарихы жөніндегі таңдамалы</w:t>
        <w:br/>
        <w:t>еңбектері" (Н.,1981), "Ғылымның жалпы тарихы жөніндегі</w:t>
        <w:br/>
        <w:t>еңбектер" (Н.,1988) туындылары ақыл-ойдың іргелі жетістік-</w:t>
        <w:br/>
        <w:t>теріне жатады.</w:t>
        <w:br/>
        <w:t>238</w:t>
        <w:br/>
        <w:t>ОСВАЛЬД ШПЕНГЛЕР</w:t>
        <w:br/>
        <w:t>(1880-1936)</w:t>
        <w:br/>
        <w:t>ХХ ғасырдағы мәдениет теориясының білікті тұлғаларының</w:t>
        <w:br/>
        <w:t>бірі, неміс тарихшысы әрі философ Освальд Шпенглер “өмір</w:t>
        <w:br/>
        <w:t>философиясы" ағымының өкілі, Оның "мәдениет морфология-</w:t>
        <w:br/>
        <w:t>сында" А.Шопенгауэрдің, Ф.Ницшенің, А.Бергсонның кейбір</w:t>
        <w:br/>
        <w:t>идеяларының әсері байқалады. Ол өзінің аса елеулі шығармасы</w:t>
        <w:br/>
        <w:t>"Буропаның іңірі" атты еңбегінің 1-ші томында ХХ ғасырдың</w:t>
        <w:br/>
        <w:t>тарихи-мәдениет зерттеу ақыл-ойына тікелей немесе жанама</w:t>
        <w:br/>
        <w:t>түрде аса зор әсер еткен мәдениеттің тұжырым анықтамасын</w:t>
        <w:br/>
        <w:t>ұсынады. Сол кезеңге дейін архсология, этнография және басқа</w:t>
        <w:br/>
        <w:t>да ғылымдар саласында жинақталған ұшан-теңіз деректерге</w:t>
      </w:r>
    </w:p>
    <w:p>
      <w:r>
        <w:t>сүйене отырып, Шпенглер дәстүрлі қалыптасқан тарих ғылымы-</w:t>
        <w:br/>
        <w:t>ның көкжиегін кеңейтуге ұмтылды, әсіресе Батыс Еуропа</w:t>
        <w:br/>
        <w:t>мәдениетінің адамзат тарихындағы алатын орнын айқындауға</w:t>
        <w:br/>
        <w:t>қүшсалды. Зерттеушінің көз жеткізуі бойынша тарих көші оның</w:t>
        <w:br/>
        <w:t>даму логикасы мәдени-тарихи нысандардың сабақтас дамуы</w:t>
        <w:br/>
        <w:t>және заңды түрде бір жайдан екінші жайға (жастық шағы,</w:t>
        <w:br/>
        <w:t>гүлденіп көркеюі, кемелділік кезеңі және құлдырау шегі) ауысуы</w:t>
        <w:br/>
        <w:t>түрінде болмақ.</w:t>
        <w:br/>
        <w:t>ХХғасырдағы мәдениеттану ғылымының маңызды проблема-</w:t>
        <w:br/>
        <w:t>ларының бірі -- мәдениет пен өркениеттің өзара байланысы</w:t>
        <w:br/>
        <w:t>болғаны мәлім. Ал бұл мәселе Шпеонглердің философиясында бір-</w:t>
        <w:br/>
        <w:t>бірімен өзара бітіспес сипат алған. Мұны Шпенглер мынадай</w:t>
        <w:br/>
        <w:t>фазаларға бөліп қарастырады: мифтік символикалық көне</w:t>
        <w:br/>
        <w:t>мәдениет, метафизикалық-діни жоғары мәдениет және соңғы</w:t>
        <w:br/>
        <w:t>әркеннетке ауысар шақтағы қасаң қатқыл мәдениет. Ойшылдың</w:t>
        <w:br/>
        <w:t>пікіріне қарағанда біртұтас кезең шамамен мыңжылдыққа</w:t>
        <w:br/>
        <w:t>жуықтайды.</w:t>
        <w:br/>
        <w:t>ач</w:t>
        <w:br/>
        <w:t>Франктер мен весттоттарды біртұтас француз халқына</w:t>
        <w:br/>
        <w:t>біріктірген олардың өз корольдері болатын. Француздар 1214</w:t>
        <w:br/>
        <w:t>жылы Бувин маңайында" өздерін біртұтас халық ретінде сезіне</w:t>
        <w:br/>
        <w:t>білді. Ал, Габсбургтер әулетінің жасағаны мұнан да маңыздырақ</w:t>
        <w:br/>
        <w:t>еді: ол өздерінің тілімен де, халықтық элементтерімен де, ертегі-</w:t>
        <w:br/>
        <w:t>аңыздарымен де бір-бірімен ешқандай байланысы жоқ</w:t>
        <w:br/>
        <w:t>жұрттардан австрия ұлтын құрады...</w:t>
        <w:br/>
        <w:t>"Ана тілі" -- бұл дегеніңіз династиялық тарихтың жемісі.</w:t>
        <w:br/>
        <w:t>Капетингтерсіз ешқандай француз тілі болмас еді, оның орнына</w:t>
        <w:br/>
        <w:t>Францияның солтүстігінде -- роман-франқ, оңтүстігінде -</w:t>
        <w:br/>
        <w:t>провансальтілдері жүрген болар еді; итальян жазбатілі-- герман</w:t>
        <w:br/>
        <w:t>императорларының, ең алдымен, Екінші Фридрихтің сіңірген</w:t>
        <w:br/>
        <w:t>еңбегінің жемісі. Қазіргі ұлттар дегеніміз-- ең алдымен, байырғы</w:t>
        <w:br/>
        <w:t>династиялық облыстардың жұрттары. Алайда бұған қарамастан,</w:t>
        <w:br/>
        <w:t>әдеби тілдің бірлігі ретіндегі ұлттың баламалы ұғымы ХІХ ғасыр</w:t>
        <w:br/>
        <w:t>барысында австрия ұлтын жойыптынды, бәлкім, американ ұлты</w:t>
        <w:br/>
        <w:t>құрылған болар. Осы кездерден бастап барлық елдерде ұлтты</w:t>
        <w:br/>
        <w:t>қарама-қарсы ұғымдарға: династиялық-тарихи ретінде және</w:t>
        <w:br/>
        <w:t>нәсіл мен тіл партиясы -- рухани бірлік ретінде бөлетін қос</w:t>
        <w:br/>
        <w:t>партиялар бар, әйтсе де бұл пайымдар енді саясат</w:t>
        <w:br/>
        <w:t>проблемаларына қарай ойысады...</w:t>
        <w:br/>
        <w:t>(Аударған Төрегелді Тұяқбаев).</w:t>
        <w:br/>
        <w:t>“Фландриядағы (қазіргі Франция аумағында) Бувин деревнясының маңында</w:t>
        <w:br/>
        <w:t>1214 жылғы 27 шілдеде француз армиясы мен еуропалық коалиция армиясы</w:t>
        <w:br/>
        <w:t>арасында шешуші шайқас болған.</w:t>
        <w:br/>
        <w:t>230</w:t>
        <w:br/>
        <w:t>КҮНБАТЫС ЕЛІ, КҮНІҢ БАТТЫ МА?</w:t>
        <w:br/>
        <w:t>(Еуропаның іңірі)</w:t>
        <w:br/>
        <w:t>Міне, енді біз аса сақтықпен "халық" деген ұғымғатереңірек</w:t>
        <w:br/>
        <w:t>дендей түсіп, әрі қазіргі заманғы тарих ғылымы онсыз да</w:t>
      </w:r>
    </w:p>
    <w:p>
      <w:r>
        <w:t>күрделендіріп жібергенхалықтық бейберекет өлтпем-пішімдерге</w:t>
        <w:br/>
        <w:t>тәртіп орната аламыз. Соншалықты жиі әрі сырыпа үңілмей,</w:t>
        <w:br/>
        <w:t>оңды-солды пайдалана беретін дәл осындай сөзді табу қиын да</w:t>
        <w:br/>
        <w:t>болар, сірә. Тіптіаса ыждағатшыл тарихшылардың өзіде мәселені</w:t>
        <w:br/>
        <w:t>теориялық жағынан айқындауда біршама еңбектене отырып,</w:t>
        <w:br/>
        <w:t>өзінің әрі қарайғы зерттеулерінде тағы да "халық" "нәсілдің бір</w:t>
        <w:br/>
        <w:t>бөлігі" және "тіл ортақтығы" дейтін ұғымдарды тең мағынада</w:t>
        <w:br/>
        <w:t>пайдалана береді. Егер олар бір халықтың атауын тауып алса</w:t>
        <w:br/>
        <w:t>болды, оны бірден-ақ тілдіп атауы ретінде де пайдаланады; тасқа</w:t>
        <w:br/>
        <w:t>түскен үш сөз тапса болды -- табанда нәсілдік, туыстық байла-</w:t>
        <w:br/>
        <w:t>ныстарын анықтап үлгереді. Егер бірнеше "түбірлері" сәйкес</w:t>
        <w:br/>
        <w:t>келсе, опда аяқ астынан оның шалғайда жатқан "атажұртымен"</w:t>
        <w:br/>
        <w:t>бірге "ататек -- атахалқы" да табыла кетеді. Қазіргі заманғы</w:t>
        <w:br/>
        <w:t>ұлттық сезім бұл "халықтық бірлікпен ойлау" жүйесін күшейте</w:t>
        <w:br/>
        <w:t>түсіп отыр.</w:t>
        <w:br/>
        <w:t>Әйтсе де, эллиндер, дорийліктер немесе спартандықтар бүтін</w:t>
        <w:br/>
        <w:t>бір халық болған ба? Ал, кельттер ше, Ғаллдар ше һәм сенондар</w:t>
        <w:br/>
        <w:t>ше? Егер римдіктер бір халық болса, онда латындар кім болған?</w:t>
        <w:br/>
        <w:t>һәм 400 жылдар шамасындағы Италия жұртының арасында</w:t>
        <w:br/>
        <w:t>этрускілератауы өзініне қандай тұтастықты білдіреді? Олардың</w:t>
        <w:br/>
        <w:t>-- сондай-ақ, баскілердің де немесе фракийліктердің де, "ұлты"</w:t>
        <w:br/>
        <w:t>Өздерінің тілдерінің құрылысына қарай айқындала ма? Һәм</w:t>
        <w:br/>
        <w:t>"американдық," "швейцарлық," "еврей" "бур" дейтін сөздердің</w:t>
        <w:br/>
        <w:t>негізінде қандай халықтар туралы ұғымдар жатыр? Қаны, тілі,</w:t>
        <w:br/>
        <w:t>діні, мемлекеті, жер бедері-- міне, осылардың ішінде халықтың</w:t>
        <w:br/>
        <w:t>224</w:t>
        <w:br/>
        <w:t>Адамның өнегелілік табиғаты мен зұлымдық табиғатына</w:t>
        <w:br/>
        <w:t>қатысты екі дүниетаным бар: бірі зұлымдықтың туа бітетінін,</w:t>
        <w:br/>
        <w:t>адам табиғатының түбірлі зақымданғандығын, адамның жүрегін,</w:t>
        <w:br/>
        <w:t>еркі мен санасын зақымдайтын мінез-құлық дерті туралы</w:t>
        <w:br/>
        <w:t>уағыздайды; екіншісі адам табиғатын сау және зақымданбаған</w:t>
        <w:br/>
        <w:t>деп есептен, зұлымдық себебін адамның жүрегінен емес, әйтеуір</w:t>
        <w:br/>
        <w:t>басқадан: ақылдың алжасуынан, білімсіздіктен, дөрекі мекс-</w:t>
        <w:br/>
        <w:t>мелерден іздейді. Біріншіге сәйкес, адам табиғаты өзара жау-</w:t>
        <w:br/>
        <w:t>ласушы жақсылық пен жамандықтың қоспасынан тұратын-</w:t>
        <w:br/>
        <w:t>дықтан екі қырлы және үйлесімсіз; екіншіге сәйкес, табиғи</w:t>
        <w:br/>
        <w:t>қалыпты адам үйлесімділіктің, рухани күші пен денсаулық тепе-</w:t>
        <w:br/>
        <w:t>теңдігінің барып тұрған өзі, сондықтан да нағыз ұлылық</w:t>
        <w:br/>
        <w:t>табиғатпен күресуді емес, мүмкіндігінше оған ілесуді талап етеді.</w:t>
        <w:br/>
        <w:t>Әрине, ақыр соңында бұл екі дүниетаным да кейбір дәлел-</w:t>
        <w:br/>
        <w:t>денбейтін, сондықтан да аксиомалық түпнұсқаға келіп тіреліп,</w:t>
        <w:br/>
        <w:t>өз негізінде адамның өнегелілік сезіміне ие болады. Екі дүние-</w:t>
        <w:br/>
        <w:t>таным да бір-біріне мейілінше қарама-қарсы.</w:t>
        <w:br/>
        <w:t>Адамға діни батиқасын қажет етпейтін және өз күшін адам</w:t>
        <w:br/>
        <w:t>болмысының табиғи үйлесімділігінен алатын жетілген моральда</w:t>
        <w:br/>
        <w:t>тән. Мораль құрылымының түрлі тәсілдері: эстетикалыққа</w:t>
        <w:br/>
        <w:t>(Шефтсбери), симпатиялыққа (Фергюсон, Ад. Смит), эгоистікке</w:t>
        <w:br/>
        <w:t>(Смит, кейінірек Бент) талдаулар жасалып көрілген, және адам</w:t>
        <w:br/>
        <w:t>күштерінің күні бұрын қалыптастырылған үйлесімі мен</w:t>
        <w:br/>
        <w:t>ұмтылыстарына деген сепім және күн мен зұлымдық күштерін</w:t>
        <w:br/>
        <w:t>басыбүтін талақ ету олар үшін ортақ алгышарттар болып келген.</w:t>
        <w:br/>
        <w:t>Саясаткерлер адамның өзіне етене құқығын, заңгерлер-табиғи</w:t>
        <w:br/>
        <w:t>құқықты, мәңгілік пен абсолюттікті, экономистер шаруашылық</w:t>
        <w:br/>
        <w:t>222</w:t>
      </w:r>
    </w:p>
    <w:p>
      <w:r>
        <w:t>мәңгіліктің мәселелері айқындықшпен көрінеді, сондықтан да</w:t>
        <w:br/>
        <w:t>оларға қарапайым ғылыми маманның қолынан сшқашап</w:t>
        <w:br/>
        <w:t>келмейтіндей сөзбен адамдардың жүректерін жалындату құдіреті</w:t>
        <w:br/>
        <w:t>берілген. Оның сыртында сурети қарапайым және барша үшін</w:t>
        <w:br/>
        <w:t>де түсінікті тілмен сөйлейді, көркем бейнелер әр жүрекке жол</w:t>
        <w:br/>
        <w:t>тауып жатады, ал спді философия меп ғылымның идеяларымсет</w:t>
        <w:br/>
        <w:t>танысу үшін, демалыстың сыртында, тіпті арнаулы термино-</w:t>
        <w:br/>
        <w:t>логиямен танысып, ғылыми ойлауды қарапайым ойлаудан бөліп</w:t>
        <w:br/>
        <w:t>тұрған қоршаудан қарғып өту үшін де арнайы дайындық қажст.</w:t>
        <w:br/>
        <w:t>Өнердің алға қойған міндеттері мен проблемалары нсғұрлым</w:t>
        <w:br/>
        <w:t>маңызды да ауқымдырақ болса, оның адамдар үтпін соғұрлым</w:t>
        <w:br/>
        <w:t>үлкенірек маңызға ие болатыны даөзінен өзітүсінікті. Әдебиетті</w:t>
        <w:br/>
        <w:t>салыстырмалы бағалаудың осынау ауқымиып оның міндет-</w:t>
        <w:br/>
        <w:t>терінің маңыздылығы мен салмақтылығына сәйкес қолдана</w:t>
        <w:br/>
        <w:t>отырып, өзіміздің туған өнерге әлемдік эдебиеттен алдыңғы</w:t>
        <w:br/>
        <w:t>орындардың бірін бермеуге болмайды. Орыс көркем әдебиеті -</w:t>
        <w:br/>
        <w:t>философиялық раг ехсеПепсе". Толстой мен Достоевский тәрізді</w:t>
        <w:br/>
        <w:t>өзтитандары арқылы оладам өмірі мен рухының терең де негізгі</w:t>
        <w:br/>
        <w:t>проблемаларын өздерінің басты тақырыбы ете отырып көркем</w:t>
        <w:br/>
        <w:t>шығармашылықтың мәселелері мен міндеттерін биікке көтерді.</w:t>
        <w:br/>
        <w:t>Бұлалыптардың рухы алып маяқтар тәрізді оған жол мен лайық-</w:t>
        <w:br/>
        <w:t>ты міндеттерді көрсете отырып біздің әдебиетімізде үстемдік</w:t>
        <w:br/>
        <w:t>етуде, өмірлік және өмір сүруге қабілетті дегендердің бір де бірі</w:t>
        <w:br/>
        <w:t>бұл құбылысты айналып өте алмайды.</w:t>
        <w:br/>
        <w:t>С.Н. Булгаков. Чехов ойшыл ретін,о.</w:t>
        <w:br/>
        <w:t>1М.,1910.8-16 беттер.</w:t>
        <w:br/>
        <w:t>(Аударған Сейфолла Шайынғазы).</w:t>
        <w:br/>
        <w:t>237</w:t>
        <w:br/>
        <w:t>ТІРШІЛІКТІҢ БАСТАЛУЫ ЖӘНЕ</w:t>
        <w:br/>
        <w:t>ӨМІРДІҢ МӘҢГІЛІГІ ТУРАЛЫ</w:t>
        <w:br/>
        <w:t>1</w:t>
        <w:br/>
        <w:t>Ықылым замандардан бері адамзат баласын қатты ойлан-</w:t>
        <w:br/>
        <w:t>дырып, толғандырып келе жатқан құбылыстардың бірі -- өмір,</w:t>
        <w:br/>
        <w:t>тіршілік мәселесі. Ол өзі қашан, қайдан пайда болған? Әлде ол</w:t>
        <w:br/>
        <w:t>материя мен энергия сияқты әлемнің мәңгілік негізі ме? Өмір</w:t>
        <w:br/>
        <w:t>мен тіршілік тек Жерге ғана тән бе, Әлде ол бүкіл әлемге ортақ</w:t>
        <w:br/>
        <w:t>құбылыспа? Тіршілік жер бетінің өзінде пайда болған ба, әлде ол</w:t>
        <w:br/>
        <w:t>Дайын күйінде сырттан, басқа жақтан келіп жеткен бе?</w:t>
        <w:br/>
        <w:t>Міне, осы сұрақтарғадұрыс та дәл жауап беру, егер ол, әрине,</w:t>
        <w:br/>
        <w:t>мүмкін болса, қай-қайсымыз үшін де өте маңызды. Адамзат</w:t>
        <w:br/>
        <w:t>баласы өзі өмір сүре бастаған мыңдаған жылдар бойы осы мәңгілік</w:t>
        <w:br/>
        <w:t>сұрақтардың жауабын іздеп шарқ ұрумен келеді.</w:t>
        <w:br/>
        <w:t>Әлгі сұрақтарды одан әрі тереңдете түсуге де болады. Жалпы</w:t>
        <w:br/>
        <w:t>Космос кеңістігітіршіліксіз өмір сүрген бе? Бізді қоршап тұрған</w:t>
        <w:br/>
        <w:t>әлемді тіршілік нышанынсыз елестету мүмкін бе? Біздің білетіні-</w:t>
        <w:br/>
        <w:t>міз -- және бұл ғылыми тұрғыдан дәлелденген де -- Космос</w:t>
        <w:br/>
        <w:t>кеңістігі материясыз және энергиясыз әмір сүре алмайды. Ал</w:t>
        <w:br/>
        <w:t>тіршілік нышаны жоқ материя мен энергия бүкіл әлемді құруға</w:t>
        <w:br/>
        <w:t>негіз бола ала ма? Әлде өмір мен тіршілік материя мен энергия</w:t>
        <w:br/>
        <w:t>тарихында бірде пайда болып, бірде іс-түзсіз жоқ болып кетіп</w:t>
        <w:br/>
        <w:t>отыратын әлдеқандай бір құбылыс қана ма?</w:t>
      </w:r>
    </w:p>
    <w:p>
      <w:r>
        <w:t>Біз өмір мен тіршілікті бар болмысымен, бүкіл тыныс-</w:t>
        <w:br/>
        <w:t>тірлігімен, барлық қасиетімен тұтастай алып қарастыруымыз</w:t>
        <w:br/>
        <w:t>керек. Осыдан жүз жылбұрын-ақ әйгілі данышпан Кювье (1760-</w:t>
        <w:br/>
        <w:t>1832)! сананың ең жоғарғы түрлерінен бастап әрбір жанды дене</w:t>
        <w:br/>
        <w:t>229</w:t>
        <w:br/>
        <w:t>түседі, осы арада, бұл аз десеңіз, адамның түп-тұқияпы өзгеріссіз</w:t>
        <w:br/>
        <w:t>дерлік қалады. Осындай қат-қабат топтардың жалғастығы</w:t>
        <w:br/>
        <w:t>кимврлер мен тевтондардан марқомандар мен готтар арқылы</w:t>
        <w:br/>
        <w:t>франктерге, лангобардтарга һәм сакстерге желі тартып жатады.</w:t>
        <w:br/>
        <w:t>Атахалықтар дегеніміз -- бұл Селеквидтер дәуіріндегі иудейлер</w:t>
        <w:br/>
        <w:t>мен парсылар, "теңіз халықтары," Менес уақытындағы мысыр</w:t>
        <w:br/>
        <w:t>номдары. Мәдениеттен кейінгі халықтар деп мен олардың ең</w:t>
        <w:br/>
        <w:t>атақты мысалыретінде рим уағынан кейінгімысырлықтар тәрізді</w:t>
        <w:br/>
        <w:t>-- феллах халықтарын атаймын...</w:t>
        <w:br/>
        <w:t>Өзінің стилі жағынан бір мәдениетке жататын халықты мен</w:t>
        <w:br/>
        <w:t>ұлт деп атаймын һәм тек осы бір сөз арқылы ғана оны осыған де-</w:t>
        <w:br/>
        <w:t>Йінгі және онан кейінгіқұрылымдардан ажырата аламын. Барлық</w:t>
        <w:br/>
        <w:t>ұлы бірлестіктер ішіндегі осы аса маңызды бірлік іштей "біз"</w:t>
        <w:br/>
        <w:t>деген қуатты сезімнің ғана төңірегіне топтаспайды. Ұлттың</w:t>
        <w:br/>
        <w:t>негізінде идея жатады. Жалпы тіршіліктің осы бір ағыстарында</w:t>
        <w:br/>
        <w:t>тағдырмен, уақытпен һәм тарихпен терең байланыс бар, бұл</w:t>
        <w:br/>
        <w:t>байланыс сондай-ақ халықтың нәсілге, тілге, елге, мемлекет пен</w:t>
        <w:br/>
        <w:t>дінге қатынасын айқындай отырып, әрбір жекелеген жағдайда</w:t>
        <w:br/>
        <w:t>өзгеше қырынан көрінеді. Ежелгі қытай және көне дүние ха-</w:t>
        <w:br/>
        <w:t>лықтарының жан-дүниесі бір-бірінен қандай өзгеше болса, қы-</w:t>
        <w:br/>
        <w:t>тай жәнекөнедүниетарихыныңстильдерідебір-бірінен ерекше...</w:t>
        <w:br/>
        <w:t>Батыстың барлық ұлттары -- династиялық әулеттерден тара-</w:t>
        <w:br/>
        <w:t>ғандар. Роман және ілкі готикалық сәулеттің өзінен де каролинг</w:t>
        <w:br/>
        <w:t>ата халқының жан-дүниесі сезіліп тұратын. Ешқандай да фран-</w:t>
        <w:br/>
        <w:t>цуз һәм неміс готикасы дегендер жоқ, асылы тек роман сәулеті</w:t>
        <w:br/>
        <w:t>тәрізді сали-франк, рейн-франк, шваб готикасы ғана вестгот</w:t>
        <w:br/>
        <w:t>(Оңтүстік Франция мен Солтүстік Испанияны байланысты-</w:t>
        <w:br/>
        <w:t>ратын), лангобард және саксон готикасы бола алса керек...</w:t>
        <w:br/>
        <w:t>Алайда Батыстың "нәсілдері" -- бұл дегеніңіз ұлы ұлттарды</w:t>
        <w:br/>
        <w:t>жасаушылар емес, бар болғаны олардың салдары ғана. Қаролинг</w:t>
        <w:br/>
        <w:t>дәуірінде олардың барлығының ізіде жоқ болатын. Германиядағы</w:t>
        <w:br/>
        <w:t>тәрізді Англияда да, Франция мен Испанияда да рыцарлықтың</w:t>
        <w:br/>
        <w:t>сословиелік мұраты дәуірлеп тұрған-ды...</w:t>
        <w:br/>
        <w:t>Каролишпг дәуірі ата халықтарының едәуір бөлігін неміс ұлты</w:t>
        <w:br/>
        <w:t>төңірегіне топтастырған императорлық идея болатын. Германия</w:t>
        <w:br/>
        <w:t>және императорлық -- бір-бірінен бөлінбейтін ұғымдар.</w:t>
        <w:br/>
        <w:t>Штауфендер күшінің батуы -- ұлыдинастияныаттөбеліндей ғана</w:t>
        <w:br/>
        <w:t>шағын һәм ұсақ династиялардың ауыстыруып білдіреді...</w:t>
        <w:br/>
        <w:t>229</w:t>
        <w:br/>
        <w:t>өндіргіш күштердің дамуы, Спенсерде -- эволюция, позн-</w:t>
        <w:br/>
        <w:t>тившілерде -- ақыл-ой дамуының зандары.</w:t>
        <w:br/>
        <w:t>С. Булгаков. Адам құдай жонс адам аң. 1912 ж. 14 наурызда</w:t>
        <w:br/>
        <w:t>Мәскеуде көпшілік алдында оқылған лекция/”</w:t>
      </w:r>
    </w:p>
    <w:p>
      <w:r>
        <w:t>Философия мен психология мәселелері.</w:t>
        <w:br/>
        <w:t>М, 1912. 55-?ббеттер.</w:t>
        <w:br/>
        <w:t>Адам жаны бөлшектенгісіз, ойлаушы рух сұраныстары</w:t>
        <w:br/>
        <w:t>ғалымдада, философта да, суретшіде де сол бір ғана күйде қалады:</w:t>
        <w:br/>
        <w:t>ол да, өзге де, үшінші де, егер олар шынында да өз міндеттерінің</w:t>
        <w:br/>
        <w:t>биігіндетұрған болса, тепе-тең дәреже және міндеттітүрде ойлау-</w:t>
        <w:br/>
        <w:t>шыадамдар болуғатиіс және әрқайсысы бір кезде мәңгілік қойыл-</w:t>
        <w:br/>
        <w:t>ған және қайта айналып адам рухына үнемі қойылып тұратып</w:t>
        <w:br/>
        <w:t>жалпы адамзаттық сауалдарға өз беттерінше жауап іздеуге тиіс.</w:t>
        <w:br/>
        <w:t>Ол сауалдардың бәрі өз жиынтығында жеке адам да, адамзат</w:t>
        <w:br/>
        <w:t>жиынтығы да ойлайтын бір жалпы мағыналы жұмбақ, бір</w:t>
        <w:br/>
        <w:t>мәңгілік ой болып, баяғыда грек даналыгы қалыптастырған өзіп,</w:t>
        <w:br/>
        <w:t>туралы ойға, жұмбаққа жинақталады: ол--өзіңді өзің тану. Адам</w:t>
        <w:br/>
        <w:t>сыртқы әлемде де, қайырымдылық пен зұлымдық туралы фило-</w:t>
        <w:br/>
        <w:t>софиялық ілімде де, адамзаттың тарихи тағдырын оқып-білуде</w:t>
        <w:br/>
        <w:t>Де өзін-өзі таниды. Сөйте тұра әрбір адам, әр буын өз алдында</w:t>
        <w:br/>
        <w:t>әлсін-әлі туындап отыратындай өзі өзіне жұмбақ болудан да</w:t>
        <w:br/>
        <w:t>танбайды. Өпер дегеніміздің өзі сол бір ұлы да жалпы адамзаттық</w:t>
        <w:br/>
        <w:t>тақырыпқа ие ойлау болғандықтан, адамшың өзі туралы, табигат</w:t>
        <w:br/>
        <w:t>туралы ойлары маңызды, күрделі және жауапты іске айналады.</w:t>
        <w:br/>
        <w:t>Ол өз өкілінен қажырлылықты, үздіксіз құрбандықты, жүйке</w:t>
        <w:br/>
        <w:t>сөлі мен жүрек қанын талап ететін қызметке айналады. Ұлы қыз-</w:t>
        <w:br/>
        <w:t>метдегеніміздің өзі ұлы күйзеліс. Сондықтан да Л.Н.Толстойдың</w:t>
        <w:br/>
        <w:t>мына сөздері мейілінше әділ;</w:t>
        <w:br/>
        <w:t>"Ғылыми және көркем-әдеби қызмет өзініц нағыз мағынасы</w:t>
        <w:br/>
        <w:t>тұрғысынан алғанда, құқықтарды білмей, бірыңғай міндеттерді</w:t>
        <w:br/>
        <w:t>білгенде ғана жемісті, Ол әркезде детек сондай, оған сондай болу</w:t>
        <w:br/>
        <w:t>тән болғандықтан гана опың қызметін адамзат сонша жоғары</w:t>
        <w:br/>
        <w:t>бағалайды. Егер адамдар шынында даөзгелершынрухани қызмет</w:t>
        <w:br/>
        <w:t>етуге жаралған болса, олар ол жұмыстан тек міндеттерді ғана</w:t>
        <w:br/>
        <w:t>көріп, еңбегімен, бейнеттерімен және қажыр-қайратымен</w:t>
        <w:br/>
        <w:t>235</w:t>
        <w:br/>
        <w:t>арқылы толассыз кіріп-шығып жататын химиялық элементтер</w:t>
        <w:br/>
        <w:t>құйынына дейін біртұтас бөлінбес нәрсе екенін атап корсеткен</w:t>
        <w:br/>
        <w:t>еді. Мұны біз әрқашанда ғылымн қағида ретінде есте ұстаға-</w:t>
        <w:br/>
        <w:t>нымыз жоқ.</w:t>
        <w:br/>
        <w:t>Адамзат баласы өмір жұмбағын әртүрлі жолдармен шешуге</w:t>
        <w:br/>
        <w:t>тырысып бақты. Бұған олең алдымен дін жолымен барды. Ғасыр-</w:t>
        <w:br/>
        <w:t>лар бойы бұл салада сансыз көп діни ұйымдар мен діни қайрат-</w:t>
        <w:br/>
        <w:t>керлер арымай-талмай еңбек етгі. Олардың қатарына мисти-</w:t>
        <w:br/>
        <w:t>калық ізденістер мен теологиялық құрылымдар зерттеушілері</w:t>
        <w:br/>
        <w:t>келіп қосылды. Адамзат рухының бұл пұшпағы дүниеге сан</w:t>
        <w:br/>
        <w:t>қырлы, сан салалы ілімдер әкелді. Олар бірінің орнын бірі басып,</w:t>
        <w:br/>
        <w:t>біріне-бірі қайшы келіп, тіптібірін-бірі жоққа шығарыпта жатты.</w:t>
        <w:br/>
        <w:t>Қайткен күнде де сол ілімдердің көпшілігі адамзат мәдениетінің</w:t>
        <w:br/>
        <w:t>мол мұрағатындаәлі күнге дейін сақтаулы. Бұл саладағы ізденіс-</w:t>
        <w:br/>
        <w:t>тер мен талас-тартыстар әлі күнге дейін толассыз жүріп жатыр.</w:t>
        <w:br/>
        <w:t>Тәп-тәуір шешімдер де, назар аударарлық пайымдаулар да жоқ</w:t>
        <w:br/>
        <w:t>емес. Бірақ діни сана бұл мәселеде ортақ шешімге келе алған жоқ,</w:t>
        <w:br/>
        <w:t>адамдарды ғана қаттандыра қоярлықтай кесімді жауап бере алған</w:t>
        <w:br/>
        <w:t>жоқ. Неше түрлі діни ілімдердің бәрін топтастыра, жиыстыра</w:t>
        <w:br/>
        <w:t>келіп, белгілі біранық танақтытұжырымға біріктіре қою мүмкін</w:t>
        <w:br/>
        <w:t>емес.</w:t>
        <w:br/>
        <w:t>Адамзат баласы бұл мәселені шешуге көркемөнер жолымен де</w:t>
      </w:r>
    </w:p>
    <w:p>
      <w:r>
        <w:t>барып кәрді. Өмір жұмбағының сырын ашуға поэзия күші де,</w:t>
        <w:br/>
        <w:t>адам қиялының образ жасау қабілеті де пайдаланылды. Көркем</w:t>
        <w:br/>
        <w:t>сөз қуаты әлемтіршілігінің небір нәзік қылдарын шертуге білгір-</w:t>
        <w:br/>
        <w:t>дікпен-ақ жұмсалды. Бұл істен музыканың сиқырлы әніде, бояу</w:t>
        <w:br/>
        <w:t>құдірсті де, бейнелеу онері мен мүсіндеу әнерінің мол мүмкін-</w:t>
        <w:br/>
        <w:t>шілектерідетыс қалған жоқ. Көркемөнердің әлем сырларын адам</w:t>
        <w:br/>
        <w:t>санасына жеткізуге келгенде теңдесі жоқ артықшылықтары бар</w:t>
        <w:br/>
        <w:t>екендігі даусыз. Дегенмен көркем өнер түрлерінің де өмір</w:t>
        <w:br/>
        <w:t>жұмбағының бірегей шешімін тауып бере алмағандығын біз</w:t>
        <w:br/>
        <w:t>жақсы білеміз.</w:t>
        <w:br/>
        <w:t>Өмір жұмбағын шешуге келгенде адамзат баласының рухани</w:t>
        <w:br/>
        <w:t>ізденістерінің келесі әрі жастүрі-- философиялық ойлау жүйесі</w:t>
        <w:br/>
        <w:t>де алысқа бара алған жоқ. Ақыл-ойдың небір керемет</w:t>
        <w:br/>
        <w:t>майталмандары үш мың жыл бойы қаншама логикалық айқын</w:t>
        <w:br/>
        <w:t>тұжырымдамаларға барғанымен, айта қаларлықтай нақты</w:t>
        <w:br/>
        <w:t>нәтижелерге жсте алмады. Әр түрлі, әрқилы, тіпті бір-біріне</w:t>
        <w:br/>
        <w:t>240</w:t>
        <w:br/>
        <w:t>тұтқасы болып табылады. Қоғамдық реформаның проблемалары</w:t>
        <w:br/>
        <w:t>дасол, яғнитүрлі құмарлы елігулерге үйлесімдібастау беру үшін</w:t>
        <w:br/>
        <w:t>олардың сан түрлі табигатын түсіне, үйлесті "сериялары" мен</w:t>
        <w:br/>
        <w:t>"топтарын" жайғастыра отырып, қанағаттандырылатын құмар-</w:t>
        <w:br/>
        <w:t>лықтардың осынау сан алуандығы мен толыққандылығы негі-</w:t>
        <w:br/>
        <w:t>зінде, түптеп келгенде табиғат көшін меңгеріп, жер шарын</w:t>
        <w:br/>
        <w:t>жұмаққа айналдыратын моральдан бейада әрі бақытты қоғам</w:t>
        <w:br/>
        <w:t>құру. Фурьенің әлеуметтік жүйесінен өзгедей адам табиғатына</w:t>
        <w:br/>
        <w:t>деген үлкен сенім, оған қатысты үлкен оптимизм сірә, тарихта</w:t>
        <w:br/>
        <w:t>әліайтылмаған болса керек: бұл жерде данышпандық көріністері</w:t>
        <w:br/>
        <w:t>ессіздікпен, рухани соқырлықпен және дүлдүлікпен жалғасып</w:t>
        <w:br/>
        <w:t>кетеді. Бізде түсініксіз әрі шатасқан кейіпке ие болған осы бір</w:t>
        <w:br/>
        <w:t>жүйені егжей-тегжейлі баяндап отыруға мүмкіндік жоқ.</w:t>
        <w:br/>
        <w:t>Көрнекілік үшін бір ғана, ерекше қызғылықты мысал келтірейін:</w:t>
        <w:br/>
        <w:t>жыныстардың қарым-қатынасы туралы мәселе қалайша шешім</w:t>
        <w:br/>
        <w:t>табуда? Әрине, Фурье үшін жынысқұмарлық адам жанының</w:t>
        <w:br/>
        <w:t>басқа да құмарлық ұмтылысы тәрізді өзінен өзі таза әрі күнәсіз</w:t>
        <w:br/>
        <w:t>және барынша толыққанды қанағаттандырылуға жатады.</w:t>
        <w:br/>
        <w:t>“Махаббат істеріндегі еркіндік біздің кемшіліктеріміздің елеулі</w:t>
        <w:br/>
        <w:t>билігін жақсылықтарға айналдырады". Болашақ қоғамда "веста-</w:t>
        <w:br/>
        <w:t>датқа", яғни бейкүнәліні аңсаушыға жол берілген күнде де,</w:t>
        <w:br/>
        <w:t>жыныс қатынасындағы толық еркіндік ортақ қағида болып</w:t>
        <w:br/>
        <w:t>табылмақ.Еркекпеп әйелдің арасында үштүрліқарым-қатынас</w:t>
        <w:br/>
        <w:t>орнайды: ерлі-зайыптылар, өндірушілер (бір баладан коп емес)</w:t>
        <w:br/>
        <w:t>және нақсүйерлік, және әркім бүл байланыстарды өз қалауы</w:t>
        <w:br/>
        <w:t>бойынша түрлі комбинацияларда жүзеге асыруға ықтиярлы;</w:t>
        <w:br/>
        <w:t>моногамия принципті түрде жоққа шығарылады, себебі моно-</w:t>
        <w:br/>
        <w:t>тамиялы некеөз негізінде аскеттік айыптауға және некесіз байла-</w:t>
        <w:br/>
        <w:t>ныстарға елігудітұншықтыру мүмкіндігіне ие, ал ешқандай елігу</w:t>
        <w:br/>
        <w:t>тұншықтырылуға тиіс емес. Дегенмен, Фурьенің езі құмар-</w:t>
        <w:br/>
        <w:t>лықтардың үйлесімсіздігінен әлі де шешуді қажет ететін дербес</w:t>
        <w:br/>
        <w:t>проблемаларды көреді, -- былайғы социалистер мен қоғамдық</w:t>
        <w:br/>
        <w:t>реформашылардың басым көпшілігі бүдан тіпті проблеманы да</w:t>
        <w:br/>
        <w:t>көрмейді. Олар адамға қоғамдық ортаның өнімі: біреулері --</w:t>
        <w:br/>
        <w:t>экоцомикалық, басқалар әлеуметтік-саяси ортаның туындысы,</w:t>
        <w:br/>
        <w:t>шын мәнінде бос қауашақ ретінде қарайды. Түрліілімдердегі жер</w:t>
        <w:br/>
        <w:t>шарын қазіргі негізінегі қозғалтуға болатын тұтқалар ғана әр</w:t>
        <w:br/>
        <w:t>түрлі: Бантамда ол -- жеке пайда, Марксте-- таптық мүдде және</w:t>
        <w:br/>
        <w:t>2М</w:t>
      </w:r>
    </w:p>
    <w:p>
      <w:r>
        <w:t>қалыптасуын айқындайтын нәрсе қайсысы? Былайша айтқанда,</w:t>
        <w:br/>
        <w:t>тілі және қаны жағынан туыстық ғылыми тәсіл тұрғысында ғана</w:t>
        <w:br/>
        <w:t>анықталады. Жеке адам мұны мүлдем бұлайша түйсінбейді.</w:t>
        <w:br/>
        <w:t>Индогермандық дегеніміз -- бар болганы ғылыми, оның ішінде</w:t>
        <w:br/>
        <w:t>филологиялық ұғым. Ұлы Александрдыңгректер мен парсыларды</w:t>
        <w:br/>
        <w:t>біртұтас етіп көрсетуге тырысқанынан түк те шыққан жоқ, ал,</w:t>
        <w:br/>
        <w:t>енді ағылшын-неміс ортақтығы сезімімен біз қазіргі кезде</w:t>
        <w:br/>
        <w:t>етжақын, етенехалдеміз. Алайда халық дегеніміз --бұлтүйсінуге</w:t>
        <w:br/>
        <w:t>болатын өзара байланыс. Жалпы жұрттың сөз саптауын қаузап</w:t>
        <w:br/>
        <w:t>көрелік. Кез келген кісіөзіне ішкі сезімібойынша ең жақынтұрған</w:t>
        <w:br/>
        <w:t>қауымды өз "халқым" деп біледі (ал ол болса көпшілігіне тән),</w:t>
        <w:br/>
        <w:t>білгенде де мұны мақтан түта айтады. Бұл аз десеңіз, ол өзінің</w:t>
        <w:br/>
        <w:t>жеке сезімінен туындайтын осы бір оқшау ұғымды сан алуан</w:t>
        <w:br/>
        <w:t>сипаттағы адамдардың одағына апарып телуге де кет әрі емес</w:t>
        <w:br/>
        <w:t>көрінеді. Цезарь үшін арверндер-- сіуЙав” болса, біз үшін "ұлт"</w:t>
        <w:br/>
        <w:t>Дегеніміз--қытайлар. Сондықтан дахалық болғандар--гректер</w:t>
        <w:br/>
        <w:t>емес, афиналықтар, һәм олардың ішіндетек Исократтәрізді жеке</w:t>
        <w:br/>
        <w:t>біреулері ғана өзін ең алдымен эллинмін деп сезінген. Сопан да</w:t>
        <w:br/>
        <w:t>екі ағайындының біреуі өзін швейцарлықпыпн десе, екіншісі тап</w:t>
        <w:br/>
        <w:t>сондай қүқығы бойынша өзін -- неміспін деп атай алады. Бұл--</w:t>
        <w:br/>
        <w:t>ғылыми ұғымдар емес, әйтсе детарихи фактілер. Халық дегеніміз</w:t>
        <w:br/>
        <w:t>-- өзін бөлінбейтін біртұтас деп сезінетін адамдардың одағы..4)</w:t>
        <w:br/>
        <w:t>Мұндай одақ Кіші Азияда моңғолдар ретінде пайда болған</w:t>
        <w:br/>
        <w:t>османдар тәрізді нәсілді, сицилиялық нормандар тәрізді-- тілді,</w:t>
        <w:br/>
        <w:t>ахейліктер немесс данайлықтар тәрізді -- атауды алмастыра</w:t>
        <w:br/>
        <w:t>алады. Ортақтық сезімі өшпей тұрған кезде халық та халық</w:t>
        <w:br/>
        <w:t>ретінде өмір сүребермек.</w:t>
        <w:br/>
        <w:t>Біз халықтардың тағдырынан халықтар атауларынып тағды-</w:t>
        <w:br/>
        <w:t>рын бөліп қарауға тиіспіз. Көбінесе бұл өзі не туралы болмасын</w:t>
        <w:br/>
        <w:t>сақталып қалған жалқы куә болып шығады; алайда атауы</w:t>
        <w:br/>
        <w:t>бойынша тарихы, шыгу тегі, тілі туралы қандай да бір жолмен</w:t>
        <w:br/>
        <w:t>қорытынды жасауға немесетым құрығанда оның иелерін танып-</w:t>
        <w:br/>
        <w:t>білуге болар ма еді? Зерттеушілердің қателігі: тағы даосылардың</w:t>
        <w:br/>
        <w:t>ара қатынасын-ара жігін теория жүзінде емес, іс жүзінде</w:t>
        <w:br/>
        <w:t>ажырату оларға, мәселен, қазіргі кездегі жеке есімдер тәрізді оп-</w:t>
        <w:br/>
        <w:t>оңай көрінетіндігінде болып отыр. Бірақ осы жолда қаншалықты</w:t>
        <w:br/>
        <w:t>мүмкіндіктің барлығып білетұғын біреу бар ма екен, сірә?</w:t>
        <w:br/>
        <w:t>Алғашқы адамдар одақтары арасында атау-есім беру әрекетінің</w:t>
        <w:br/>
        <w:t>165-2985 225</w:t>
        <w:br/>
        <w:t>дейтін ұғымдармен жұмыс істеудің бүгінгіәдісін қолдана беретін</w:t>
        <w:br/>
        <w:t>болса, онда сол кезде олардың қандай нәтижеге қол жеткізуі</w:t>
        <w:br/>
        <w:t>мүмкін екенін ойдан шығаруға болмайды... () Тарихшылар</w:t>
        <w:br/>
        <w:t>халықтар тарихының орнына есімдер тарихын жазыпты,</w:t>
        <w:br/>
        <w:t>әйткенмен, есімдердің өзінше бөлек тағдыры бар және олардың</w:t>
        <w:br/>
        <w:t>көмегімен де, һәм олардың тілдері, ел-жер аралауы, өзгеруі,</w:t>
        <w:br/>
        <w:t>жеңістері мен жеңілістері негізінде тіпті тиісті бір халықтың</w:t>
        <w:br/>
        <w:t>болған-болмағанына қатыстытым құрыса бірдеңені дәлелдеудің</w:t>
        <w:br/>
        <w:t>өзі де мүмкін емес екен... () Бүгінгі күні Будапештен Констан-</w:t>
        <w:br/>
        <w:t>тинопольгедейінгі кеңістікте екі моңғкол, бір семит, екі көне заман</w:t>
        <w:br/>
        <w:t>(антик) һәм үш славян тілінде сөйлейді және тілдік қауымдас-</w:t>
        <w:br/>
        <w:t>тықтардың әрқайсысы өзін айрықшахалықпыз деп сезінеді. Егер</w:t>
        <w:br/>
        <w:t>кімде-кім осыпыц негізінде көші-қон тарихын түзгісі келген</w:t>
        <w:br/>
        <w:t>болса, онда қате әдістің өзінше бір ерекше нәтижесі пайда болған</w:t>
        <w:br/>
        <w:t>болар еді...()</w:t>
      </w:r>
    </w:p>
    <w:p>
      <w:r>
        <w:t>Осы арада біз қазіргі заманғы тарихи ойлаудың етене таныс</w:t>
        <w:br/>
        <w:t>ұғымына тап келіп отырмыз. Бүгінгі күні тарихшының қолына</w:t>
        <w:br/>
        <w:t>тарихта бірдеңе жасаған бір халық түсе қалса, ол өзіне-өзі: осы</w:t>
        <w:br/>
        <w:t>халық қайдан пайда болды дейтін сауал қоюға міндетті болып</w:t>
        <w:br/>
        <w:t>шығады. Құдды бір қалыптасқан ізгі қадір-қасиет халықтың</w:t>
        <w:br/>
        <w:t>әлдебір жақтан келгенін һәм оның ата-жұртының болуын талап</w:t>
        <w:br/>
        <w:t>ететіндей. Оның тап қазіртүрып жатқан жері-- өз үйі, өлең төсегі</w:t>
        <w:br/>
        <w:t>болуы мүмкін екендігі -- ар-намысқа тиетіндей болжам тәрізді.</w:t>
        <w:br/>
        <w:t>"Көші-қон" тақырыбы-- әуелгі адамзат әфсаналарының сүйікті</w:t>
        <w:br/>
        <w:t>арқауы, әйтсе де оны салмақты зерттеулерде қолдану әсіре</w:t>
        <w:br/>
        <w:t>әуестікке айналғандай. Енді қытайлар-- Қытайға, мысырлықтар</w:t>
        <w:br/>
        <w:t>-- Мысырға бір жақтан келіп кірген бе деп сұрамайтын болған;</w:t>
        <w:br/>
        <w:t>тек бұл жағдай қашан болган һәм қайдан келген деп қана</w:t>
        <w:br/>
        <w:t>сұрайды. Ғалымдаратажұртдейтін ұғымнан бас тартқаннан гөрі</w:t>
        <w:br/>
        <w:t>семиттерді-- Скадинавиядан, арийлерді-- Ханааннан шығарып</w:t>
        <w:br/>
        <w:t>ала салуға аса пейілді... ()</w:t>
        <w:br/>
        <w:t>Мен үшін халық дегеніміз-- жан-дүниенің бірлігі. Тарихтағы</w:t>
        <w:br/>
        <w:t>барлық ұлы оқиғаларды, былайша айтқанда, халықтар жасаған</w:t>
        <w:br/>
        <w:t>емес, керісінше, олар солхалықтардың өзін дүниеге әкелсе керек.</w:t>
        <w:br/>
        <w:t>Кез келген іс-әрекет оны жасаушының жан-дүниесін өзгеріске</w:t>
        <w:br/>
        <w:t>салады. Тіпті, әуелгіде әлдекімдер атақты бір есімнің төңірегіне</w:t>
        <w:br/>
        <w:t>топталған болса да, мейлі; алайда сол есімнің артында ұры-қары</w:t>
        <w:br/>
        <w:t>топ емес, халық түрса да, бұл-- ұлы оқиғаның алғышарты емес</w:t>
        <w:br/>
        <w:t>тек салдары ғана болса керек. Осттоттар мен османдар ел-жер</w:t>
        <w:br/>
        <w:t>227</w:t>
        <w:br/>
        <w:t>кейде тіпті ғасырлар өтіл кетуі де мүмкін. Бірақ сол уақыттың</w:t>
        <w:br/>
        <w:t>ішінде әлгі негізгі мәселе ұдайы назарда болады. Әрбір зерттеуші</w:t>
        <w:br/>
        <w:t>кішігірім жеке мәселелердішеше жүріп, бастапқы үлкен мәселені</w:t>
        <w:br/>
        <w:t>әрқашан санасыпда ұстайды. Оның ой-пікірлері, көп реттерде,</w:t>
        <w:br/>
        <w:t>ондаған, тіпті жүздеген жылдар бойы мерзімдік әдебиетте</w:t>
        <w:br/>
        <w:t>көрінбейді де, бірақ әлгі өзекті мәселе оның барлық ғылыми</w:t>
        <w:br/>
        <w:t>жұмыстарының, ізденістері мен ұмтылыстарының негізінде</w:t>
        <w:br/>
        <w:t>жатады. Дұрысын айтсақ, өмір жұмбағын шешу мәселесі соңғы</w:t>
        <w:br/>
        <w:t>үш-тәрт жүз жыл бойында тіптіғылыми ой мен ғылыми әдебиет-</w:t>
        <w:br/>
        <w:t>те тікелей қойылып та жүрген жоқ, бірақ сол көкейкесті идея,</w:t>
        <w:br/>
        <w:t>көзге тікелей көріне қоймаса да, көптеген ғалымдардың, әсіресе</w:t>
        <w:br/>
        <w:t>биологтардың жұмыстары мен ізденістерінің түпкі мазмұнын</w:t>
        <w:br/>
        <w:t>құрап отыр. Бұл өзекті мәселе олардың ғылыми шабытын оятып,</w:t>
        <w:br/>
        <w:t>жігерлерін қайрап келеді.</w:t>
        <w:br/>
        <w:t>Үлкен өмір жұмбағының жеке тармақтары ретінде мен мына</w:t>
        <w:br/>
        <w:t>мәселелерге тағы бір назар аударғым келеді. Әлемдегі өмір мәңгілік</w:t>
        <w:br/>
        <w:t>пе, әлде ол кейін пайда болған ба? Біздің планетамызда тіршілік</w:t>
        <w:br/>
        <w:t>оянғандығының белгілері бар ма, әлде ол Әлемнің басқатүкпірле-</w:t>
        <w:br/>
        <w:t>рінен келіп жеткен құбылыс па? Мұндай құбылыстардың біз</w:t>
        <w:br/>
        <w:t>ғылыми негізделген екі түрін білеміз: ол материя және энергия.</w:t>
        <w:br/>
        <w:t>Философия мен дін және көркемөнер бұған үшінші бір негізді--</w:t>
        <w:br/>
        <w:t>рухты қосады.</w:t>
        <w:br/>
        <w:t>Бұл мәселеге мен философта, суреткер де, діни қайраткерде</w:t>
        <w:br/>
        <w:t>емес, ғалым ретінде келемін.</w:t>
        <w:br/>
        <w:t>Ғылымда белгілі бір жүйе бар, заңдылық бар. Заңдылық бар</w:t>
        <w:br/>
        <w:t>жерде кездейсоқтыққа орын жоқ, заңдылық бар жерде бола-</w:t>
        <w:br/>
        <w:t>шақтығылымитүрде болжауға да болады. Өзінің ғасырлар бойғы</w:t>
        <w:br/>
        <w:t>ізденістері нәтижесінде ғылым өмір жұмбағын шешуге бірте-</w:t>
        <w:br/>
        <w:t>бірте жақындап келе жатқан сияқты. Ол мұныәзір шеше қойма-</w:t>
        <w:br/>
        <w:t>ғанымен, түбінде оның шешу жолын табады деп үміттенуге</w:t>
      </w:r>
    </w:p>
    <w:p>
      <w:r>
        <w:t>болады.</w:t>
        <w:br/>
        <w:t>П</w:t>
        <w:br/>
        <w:t>Осыдан 2200 жыл бұрын ұлы философ әрі ғалым Аристотель</w:t>
        <w:br/>
        <w:t>(б.д.д. 384-322 ж.ж.) осы мәселе жөніндегі өзіне дейінгі ғылыми</w:t>
        <w:br/>
        <w:t>пікірлер мен ұғым-танымдардың мол жиынтығын қалдырып</w:t>
        <w:br/>
        <w:t>кетті. Бірақ олар тікелей ғылыми ізденістер мен ғылыми</w:t>
        <w:br/>
        <w:t>242</w:t>
        <w:br/>
        <w:t>қарама-қайшы ұйғырымдар болды, бірақ солардың бәрі, түптеп</w:t>
        <w:br/>
        <w:t>келгенде, діни ізденістер мен көркемөнер қайраткерлері шыққан</w:t>
        <w:br/>
        <w:t>биіктен әрі ұзап кете қойған жоқ.</w:t>
        <w:br/>
        <w:t>Міне, осыайтылғандардың өзінен-ақ адамзат баласының бүкіл</w:t>
        <w:br/>
        <w:t>тарихы өмір мен тіршілік сырын ашуға деген ізденістерге толы</w:t>
        <w:br/>
        <w:t>болғандығын көреміз. Бұл ізденістер әлі күнге дейін еш тоқтау-</w:t>
        <w:br/>
        <w:t>сыз, толассыз, іркіліссіз жалғасып келеді. Ертедегі ұлы философ-</w:t>
        <w:br/>
        <w:t>тардың бірі Гераклит осыдан 2376 жылбұрын өзінің бізге жеткен</w:t>
        <w:br/>
        <w:t>еңбектерінің бір үзіндісінде бізді қоршап тұрған әлемдегі барлық</w:t>
        <w:br/>
        <w:t>құбылыстарды "Өткінші дүние" деп пайымдаған екен. Оның бұл</w:t>
        <w:br/>
        <w:t>пікірі өне бойы қозғалыста, дамуда, өзгерісте келе жатқан өмір</w:t>
        <w:br/>
        <w:t>ментіршілік заңқылықтарытуралы жалпыәсердімейлінше дұрыс</w:t>
        <w:br/>
        <w:t>бейнелейді деуге болады.</w:t>
        <w:br/>
        <w:t>Әңгіме етіп отырған мәселені шешуге адам баласы өз рухының</w:t>
        <w:br/>
        <w:t>ең ұлы жетістігі -- ғылымды нағыз толық қуатында жеткілікті</w:t>
        <w:br/>
        <w:t>пайдаланбай келді. Үлкен ғылымды еркін ізденістер жолыпдағы</w:t>
        <w:br/>
        <w:t>ерікті тұлғалардың ұжымдық шығармашылығы ғана жасайды.</w:t>
        <w:br/>
        <w:t>Жеке адамның өзімшілдігінен ада ғылым ғана біздің айнала-</w:t>
        <w:br/>
        <w:t>мыздағы әлем туралы, өмір мен тіршілік туралы неғұрлым шын-</w:t>
        <w:br/>
        <w:t>дыққа жақын, қалың көпшілікке ұғынықты түсінік бере алады.</w:t>
        <w:br/>
        <w:t>Аләзірге ғылым өзінің екі жарым мың жылдық тарихында біздің</w:t>
        <w:br/>
        <w:t>алдымызда тұрған осы мәңгілік сұраққа ешқандай жауап бере</w:t>
        <w:br/>
        <w:t>қойған жоқ.</w:t>
        <w:br/>
        <w:t>Ғылымның бұған жауап бере қоймауы оны жауап боруге</w:t>
        <w:br/>
        <w:t>ұмтылмағандығынан емес. Ол бұған о бастан-ақ ұмтылып бақ-</w:t>
        <w:br/>
        <w:t>қан, бірақ ол бұл мәселені шешу жолын ұзақ уақыт бойы таба</w:t>
        <w:br/>
        <w:t>алмай жүрді. Әншейінде өз жолымен жүруге тырысып бағатын</w:t>
        <w:br/>
        <w:t>ғылым адамы дәл осы мәселеге келгенде өз табиғатына жат дін</w:t>
        <w:br/>
        <w:t>ықпалына, көркемөнер мен философия ықпалына түсіп кетіп</w:t>
        <w:br/>
        <w:t>отырды. Өмірлік бұл мәселеге жалпы ғылым емес, әлгіндей ық-</w:t>
        <w:br/>
        <w:t>палдардың жетегінде кетіп отырған жеке ғалымдар жауап беріп</w:t>
        <w:br/>
        <w:t>жатты. Дін, философия және көркемөнер өмір жұмбағын</w:t>
        <w:br/>
        <w:t>шешумен тікелей айналысып жатқанда, ғылым сол жұмбақты</w:t>
        <w:br/>
        <w:t>шешуге апаратын жолды іздестірумен гана болды.</w:t>
        <w:br/>
        <w:t>Ғылыми ізденіс-зерттеулердің өз әдіс-амалдары бар. Ол әуелі</w:t>
        <w:br/>
        <w:t>аса күрделі мәселені бірнеше кішігірім топтарға жіктейді. Сол</w:t>
        <w:br/>
        <w:t>кішігірім мәселелерді зерттеп, шешіп болғаннан кейін ғана манағы</w:t>
        <w:br/>
        <w:t>күрделі мәселеге қайтып оралады. Оған қайтып оралғанга дейін</w:t>
        <w:br/>
        <w:t>16-2985 241</w:t>
        <w:br/>
        <w:t>оларды орындайтын болады. Ойшыл мен суретші біз қиялдап</w:t>
        <w:br/>
        <w:t>дағдыланғандай, осшқашанда олимпия биігінде бейқам отыра</w:t>
      </w:r>
    </w:p>
    <w:p>
      <w:r>
        <w:t>алмайды. Ойшыл мен суретші азаттықты немесе жұбанышты</w:t>
        <w:br/>
        <w:t>табу үшін адамдармен бірге күйзеліс шегуге тиіс".</w:t>
        <w:br/>
        <w:t>Осылай деу арқылы біз өнердің еркіндікке деген құқығын</w:t>
        <w:br/>
        <w:t>тіптен де жоққа шығармақ емеспіз. Шынайыөнер өзінің жолдары</w:t>
        <w:br/>
        <w:t>мен ізденістерінде еркін, ол өзін-өзі, өздігінен ізденеді, өзі-өзіне</w:t>
        <w:br/>
        <w:t>заң. Осы тұрыдан келгенде өнер өнер үшін формуласы қандай</w:t>
        <w:br/>
        <w:t>һа бір сырттан қойылған, дәлірек айтқанда, күштеп таңылған</w:t>
        <w:br/>
        <w:t>тапсырмаларға қатысты оның құқықтарын, дербестігін, еркін-</w:t>
        <w:br/>
        <w:t>дігін толығынан дұрыс бейнелейді. Бұл ұғымға өнердегі</w:t>
        <w:br/>
        <w:t>ағымшылдық қарама-қарсы келеді, ол жағдайда өнер өздігінен</w:t>
        <w:br/>
        <w:t>іздеу, өзіне тон көркемдік ой қорытулар және олардан жалпыа-</w:t>
        <w:br/>
        <w:t>дамзаттық ақиқаттар табу құқыгынан айрылады, ондайда әнер</w:t>
        <w:br/>
        <w:t>сырттан догма түрінде қабылданып, сіңірілген қандай да бір</w:t>
        <w:br/>
        <w:t>жағдайларды жариялайтын утильдік-қарадүрсін мақсаттарға</w:t>
        <w:br/>
        <w:t>дейін құлдырайды. Ондай міндет қандай да бір шеберлікпен</w:t>
        <w:br/>
        <w:t>орындалса да, коркемдік ойлаудың дербестігі, өнерден өзіміз</w:t>
        <w:br/>
        <w:t>білетіндей өзіндік түйсіктегі синтез болмағандықтан, бәрібір ол</w:t>
        <w:br/>
        <w:t>өнерді жасандыландыру, оның кеспірсіз көшірмесі болып</w:t>
        <w:br/>
        <w:t>шықпақ. Тендепциялы өнер көркемдік тұрғыда шынайы емес, ол</w:t>
        <w:br/>
        <w:t>дегеніміз көркем жазылған тірік, ол талант беталысының</w:t>
        <w:br/>
        <w:t>осалдығының немесе бүлінгендігінің нәтижесі.</w:t>
        <w:br/>
        <w:t>Дегенмен жоғарыда айтылғандар негізінде еркін өнердің сол</w:t>
        <w:br/>
        <w:t>арқылы мағынасыз болмайтыны және сондықтан да декадент-</w:t>
        <w:br/>
        <w:t>тіктің ойшыл өкілдері өңін айналдыруға бейім тұратындай,</w:t>
        <w:br/>
        <w:t>мағынасыз сөз ойнатушылық болып шықпайтыныда көрініптұр.</w:t>
        <w:br/>
        <w:t>Оның сыртында мұндай жағдайда ол рухтың биік қызметінен</w:t>
        <w:br/>
        <w:t>сауықшыл коціл көтерушілікке пемесе спортқа дейін құлды-</w:t>
        <w:br/>
        <w:t>райды, бұл тіптен де шынайы өнер емес, себебі шынайы өнер</w:t>
        <w:br/>
        <w:t>адамның бүкіл болмысын, жаны мен ойын мансұқ етеді. Тек</w:t>
        <w:br/>
        <w:t>осындай өнергана сындарлы, жалпыадамзаттық мәнге ие болып,</w:t>
        <w:br/>
        <w:t>өмірдің қызығы мен коркіне ғана айналып қоймай, сонымен бірге</w:t>
        <w:br/>
        <w:t>рухани қорекке де айналады. Суретшінің шабытты назарына</w:t>
        <w:br/>
        <w:t>ғылымның дәлме-дәл, сөйте тұрса да икемсіз әрі ебедейсіз</w:t>
        <w:br/>
        <w:t>аппаратының қағыпалуға құдіреті жетпейтін омірдің құпиялары</w:t>
        <w:br/>
        <w:t>ілігеді, өз кабинстіндегі кітаптар шаңына тұншыққан мектеп</w:t>
        <w:br/>
        <w:t>философына қарағанда көктен күш алған ойшыл-суретшіге кейде</w:t>
        <w:br/>
        <w:t>236</w:t>
        <w:br/>
        <w:t>өзі аса маңызды. Адамдардың бір тобы есімдері арқылы өздерін</w:t>
        <w:br/>
        <w:t>саналы түрде әлдебір аруақты-киелі өлшемде ерекше бөліп</w:t>
        <w:br/>
        <w:t>көрсетеді... () Егер тек қана осындай есімдер сақталып қалған</w:t>
        <w:br/>
        <w:t>болса, онда олардың иелері туралы қорытынды жасауға</w:t>
        <w:br/>
        <w:t>талпыныстың барлығы қателесуге әкеліп соқтырады. Франк-</w:t>
        <w:br/>
        <w:t>тердің, алемандардың және сақсылардың аруақты есім-атаулары</w:t>
        <w:br/>
        <w:t>Вара ұрысы кезеңіндегі көптеген тайпалық есімдердің орнын</w:t>
        <w:br/>
        <w:t>басқаны сөзсіз. Егер біз мұны білмеген болсақ, онда біз осы кезге</w:t>
        <w:br/>
        <w:t>дейін ең көне тайпаларды жаңа тайпалар ығыстырған немесе</w:t>
        <w:br/>
        <w:t>жойып жіберген деп сенген болар едік... (| Алайда бізтек осы бір</w:t>
        <w:br/>
        <w:t>сөздерді ғана білген болсақ, онда ғылым олардың сондай-ақ өз</w:t>
        <w:br/>
        <w:t>тілдері мен нәсілдік тегін тауып беріп, әлдеқашан-ақ әр-</w:t>
        <w:br/>
        <w:t>қайсысымен бір-бір халықты байланыстырып қойған болар еді.</w:t>
        <w:br/>
        <w:t>"Аорида" деген жер атауынан дорий жұртының көші-қоны</w:t>
        <w:br/>
        <w:t>бағытын анықтауға тырысушылық болған жоқ па еді? Халық</w:t>
        <w:br/>
        <w:t>өзінің атауын елдің атауына соншалықты жиі ауыстырып һәм</w:t>
        <w:br/>
        <w:t>сол атауымен ілгері қарай тарта беретін бе еді? Мұның айқын</w:t>
        <w:br/>
        <w:t>мысалын біз бүгінгі пруссактардың, сондай-ақ қазіргі</w:t>
        <w:br/>
        <w:t>парсылардың, еврейлердің (Тəдеп) һәмтүріктердің атауларынан</w:t>
        <w:br/>
        <w:t>байқаймыз; бұған кереғар мысалды Бургундия мен</w:t>
      </w:r>
    </w:p>
    <w:p>
      <w:r>
        <w:t>Нормандиядан көреміз. "Эллиндер" деген атау 650 жылдар</w:t>
        <w:br/>
        <w:t>шамасында пайда болған, демек халықтар көші-қонының</w:t>
        <w:br/>
        <w:t>(төменіректетүсінігібар-- ауд.) бұл арада ешқандай да рөлі жоқ.</w:t>
        <w:br/>
        <w:t>Аотарингия сонда баса-көктеп кірген халықтың емес, атақ-даңқы</w:t>
        <w:br/>
        <w:t>беймағлұмдау бір князьдің есімін иеленген, бұның өзіде-- мұра</w:t>
        <w:br/>
        <w:t>бөлісудің нәтижесі. Немістерді Парижде 1814 жылы--аЙетапав,</w:t>
        <w:br/>
        <w:t>1870 жылы--ргаиввіепв, 1914 жылы-- Восһев деп атаған; егер бұл</w:t>
        <w:br/>
        <w:t>жағдай басқа дәуірде болған болса, ондаосы сөздерге байланысты</w:t>
        <w:br/>
        <w:t>тарихта әртүрлі үш халық ашылған болар еді. Шығыста батыс-</w:t>
        <w:br/>
        <w:t>еуропалықтарды -- франктер, еврейлерді -- спаниолдар деп</w:t>
        <w:br/>
        <w:t>атайды; бұл тарихи жағдайлардан бастау алады, алайда филолоғ</w:t>
        <w:br/>
        <w:t>жалғызғанаосы үш сөздің негізінде қандай қорытынды жасаған</w:t>
        <w:br/>
        <w:t>болар еді?</w:t>
        <w:br/>
        <w:t>Егер педант-ғалымдар 3000 жылы да тілдердің атауларымен,</w:t>
        <w:br/>
        <w:t>олардың жұқана-қалдығымен және "атажұрт" һәм "көшіп-қону"</w:t>
        <w:br/>
        <w:t>“Немісіше ХУапдетипа деген сөздің жоғарыдағыдай “көші-қон” тана емес, қазақша</w:t>
        <w:br/>
        <w:t>"ол аралау," "ел кору. жер кору; саяхаттау." т.б. да мағыналары бар -- ау,</w:t>
        <w:br/>
        <w:t>880</w:t>
        <w:br/>
        <w:t>көрмек жорықтарының барысында ғана өздерінің жазмыш</w:t>
        <w:br/>
        <w:t>тағдыр-талайына жолықты. "Американдар" Еуропадан көшіп</w:t>
        <w:br/>
        <w:t>келген жоқ: флоренциялық географ Америго Веспуччидің есімі</w:t>
        <w:br/>
        <w:t>бүгінгі күні ең алдымен -- жер-дүниенің бір бөлігін, тек содан</w:t>
        <w:br/>
        <w:t>кейіп ғана -- 1775 жылы жан-дүниесінің сілкінісі салдарынан,</w:t>
        <w:br/>
        <w:t>тіпті, ең әуелі 1851-1865 жылдардағы азамат соғысының нәти-</w:t>
        <w:br/>
        <w:t>жесінде өзінің дербес мінез-қүлқы қалыптасқан осы халықты</w:t>
        <w:br/>
        <w:t>білдіреді.</w:t>
        <w:br/>
        <w:t>"Халық" деген сөздің өзгетге мазмұн-мағынасы жоқ. Тілбірлігі</w:t>
        <w:br/>
        <w:t>де,тәнтегінің бірлігі де басты белгі бола алмайды. Халықты жұрт-</w:t>
        <w:br/>
        <w:t>тан бөліп ала отырып һәм оның жұртпен мидай араласып кетуіне</w:t>
        <w:br/>
        <w:t>мүмкіндік бере отырып, халықты жұрттан ерекшелендіріп</w:t>
        <w:br/>
        <w:t>тұратын не дейтін болсақ, ол -- "біз" деген сезімді үнемі ішкі</w:t>
        <w:br/>
        <w:t>електен өткізіп отыру. Бұл сезім неғұрлым тереңірек болған</w:t>
        <w:br/>
        <w:t>сайын одақтасудың әміршең күні де соғұрлым мықтырақ бола</w:t>
        <w:br/>
        <w:t>түседі. Халықтардың жігерлі һәм солғын, өткінші һәм мызғымас</w:t>
        <w:br/>
        <w:t>пішімдері кездеседі. Олартілін, нәсілін, есімін һәм елін ауыстыруы</w:t>
        <w:br/>
        <w:t>мүмкін: жан-дүниесі тірі тұрғанда олар шыққан тегіне қара-</w:t>
        <w:br/>
        <w:t>мастан мейлі қай адамды болсын іштей өздеріне қосып алады һәм</w:t>
        <w:br/>
        <w:t>оны өзгертіп, қайта жасай алады.</w:t>
        <w:br/>
        <w:t>"Римдіктер" деген атау Ганнибалдың кезінде -- бір халықты,</w:t>
        <w:br/>
        <w:t>ал Траян дәуірінде -- бар болғаны бір жұртты ғана білдіретін...()</w:t>
        <w:br/>
        <w:t>Түптің-түбінде осылайша халықтар морфологиясының негізі</w:t>
        <w:br/>
        <w:t>қаланған болып шығады. Олардың мәніне терең үңіле түскен</w:t>
        <w:br/>
        <w:t>жағдайда біз тарихтың халықтық ағынынан бірден ішкі тәртіп-</w:t>
        <w:br/>
        <w:t>тәлімді тани аламыз. Халықтар дегеніміз-- бұл тілдік те, саясида</w:t>
        <w:br/>
        <w:t>һам зоологиялық та бірлік емес, әсілі, жан-дүниелік бірлік. Әйтсе</w:t>
        <w:br/>
        <w:t>Де тап осы сезімнің негізінде ғана мен халықтарды мәдениетке</w:t>
        <w:br/>
        <w:t>дейінгі, мәдениетішіндегі жәнеонан кейінгі деп бөліп керсетемін.</w:t>
        <w:br/>
        <w:t>Мәдениетті халықтардың басқаларға қарағанда барынша айқын</w:t>
        <w:br/>
        <w:t>нөрсе екеніәркімгеде әу бастан-ақ айдан анық факті болса керек.</w:t>
        <w:br/>
        <w:t>Оларға дейінгі халықтарды мен атахалықтар деп атаймын. Бұл</w:t>
        <w:br/>
        <w:t>дегепіңіз-- күнделіктітұрмыс-тіршілікте әлдебір қол жеткізерлік</w:t>
        <w:br/>
        <w:t>қағидаларсыз-ақ пайда болатын һәм жойылып отыратын өтпелі</w:t>
        <w:br/>
        <w:t>әрісан алуан сипаттағы адамдар бірлестігі, алтүптеп келгенде әлі</w:t>
        <w:br/>
        <w:t>пайда болып үлгермеген, мәселен, гомерлікке, христиандыққа</w:t>
      </w:r>
    </w:p>
    <w:p>
      <w:r>
        <w:t>жәнегермандыққадейінгі кезеңде, мәдениеттің туатынын алдын-</w:t>
        <w:br/>
        <w:t>ала сезіп-білген жағдайда жұртшылықты олардың түрлері</w:t>
        <w:br/>
        <w:t>барынша айқындала түсетін қат-қабат топтарға жұмылдыра</w:t>
        <w:br/>
        <w:t>228</w:t>
        <w:br/>
        <w:t>саласындағы табиғи жағдайды іздейді -- Руссо мен Кенәнің.</w:t>
        <w:br/>
        <w:t>Робеспьер мен Ад. Смиттің пафосы да осында. Табиғи қалыптағы</w:t>
        <w:br/>
        <w:t>тәртіпті естен шығару пемесе білмеу және онып нормаларын</w:t>
        <w:br/>
        <w:t>бұрмалау -- дербес және әлеуметтік зұлымдықтың басты және</w:t>
        <w:br/>
        <w:t>тіпті бірден-бір қайнар көзі де міне осы. Онытани біліп, әрі қайта</w:t>
        <w:br/>
        <w:t>қалпына келтіру үшін "ағартушылық" қажет -- осыдан келіп</w:t>
        <w:br/>
        <w:t>ағартушылыққа деген сенім осынау бүкіл дәуірдің пафосын</w:t>
        <w:br/>
        <w:t>құрайды: ежелгіинтеллектуализм адам айтқысыз қуатпен қайта</w:t>
        <w:br/>
        <w:t>түлейді. Осы дауір сана-сезімінің бүтіндей діннен тыс немесе</w:t>
        <w:br/>
        <w:t>дінге қарсы тұрмаса да, оның христиандық болмағаны сөзсіз</w:t>
        <w:br/>
        <w:t>өйткені ол өз негізінде өздігінен арашаланудың мүмкін еместігі</w:t>
        <w:br/>
        <w:t>мен күнәні жуу қажеттігітуралы христиандықтың басты қагида-</w:t>
        <w:br/>
        <w:t>тын жоққа шығарады. ХІХ ғасырдың бұл дүннетанымға енгізген</w:t>
        <w:br/>
        <w:t>өзгерісі сол, ол тармақталған әрі түр-түссіз дензмді ғылыми-</w:t>
        <w:br/>
        <w:t>жаратылыстық, механистикалық материализммен немесс</w:t>
        <w:br/>
        <w:t>энергетизммен ауыстырды, ал діни салада адам-құдай дінін</w:t>
        <w:br/>
        <w:t>жариялады: һоппо һоппіпі аецв есі" дейдіадам-қ ұдай дәуірі Фейер-</w:t>
        <w:br/>
        <w:t>бахтың аузымен. Бұл жерден біз адамның өнегелілік табиғаты</w:t>
        <w:br/>
        <w:t>туралы қандай ілімді табамыз Бір жағынан, бұтан жауап адам</w:t>
        <w:br/>
        <w:t>бүтіндей алғандағы ортаның өнімі және өзтарапынан қайырым-</w:t>
        <w:br/>
        <w:t>ды да, зұлым да емес, бірақ олардың екеуіне де тәрбиеленуі</w:t>
        <w:br/>
        <w:t>мүмкін деген тұрғыда жауап аламыз; сонымен бірге, әрине, бұл</w:t>
        <w:br/>
        <w:t>дилемманың адам тиісінше сәйкесті жағдайда тпексіз жетілуіс</w:t>
        <w:br/>
        <w:t>және үйлесімді дамуға қабілетті деген оптимистік жағы ғана</w:t>
        <w:br/>
        <w:t>айрықша атап көрсетіледі. Екінші жағынан, егер жекелеге!</w:t>
        <w:br/>
        <w:t>индивидтерде біржақты осалдықтар мен кемшіліктер бола алса,</w:t>
        <w:br/>
        <w:t>онда олар оның жиынтығын бүтін ретінде алған адами текте</w:t>
        <w:br/>
        <w:t>мейілінше үйлсседі дегеп пікір де көрініс береді: бүл жерде</w:t>
        <w:br/>
        <w:t>минустартиістіплюстермен жойылады және керісіпіше, Мәселен,</w:t>
        <w:br/>
        <w:t>Фейербах осылай үйретеді. Бұл идеяның қызықты және сипатты</w:t>
        <w:br/>
        <w:t>өзгеруін біз атақты француз социалисі Фурьеден тада аламыз,</w:t>
        <w:br/>
        <w:t>оның ілімінің кереметтігі сол, онда құмарлық пен слігулер</w:t>
        <w:br/>
        <w:t>теориясына басты орын берілген; қоғамның басты негізін де ол</w:t>
        <w:br/>
        <w:t>солардан кіреді.</w:t>
        <w:br/>
        <w:t>Сондықтан ескі моральды батыл түрде жойып, елігудің бәрін</w:t>
        <w:br/>
        <w:t>де пайдалы, таза әрі жақсылықты іс деп есептеу керек. Құмар-</w:t>
        <w:br/>
        <w:t>дықпен елігу Фурьенің ескі қоғамды жаңа ізге көптіргісі келетіт</w:t>
        <w:br/>
        <w:t>233</w:t>
        <w:br/>
        <w:t>ЗИГМУНД ФРЕЙД</w:t>
        <w:br/>
        <w:t>(1856-1939)</w:t>
        <w:br/>
        <w:t>Австриялық психотерапевт-дәрігер Зигмунд Фрейд өзінің</w:t>
        <w:br/>
        <w:t>ғылыми-тәжірибелік тұжырымдамалары арқылы дүниежүзіне</w:t>
        <w:br/>
        <w:t>кеңінен мәлім. Ол жүйке ауруына шалдыққандарды психоанализ</w:t>
        <w:br/>
        <w:t>әдісімен емдеу жолын ұсынды. Одан соң Фрейдтің бұл әдісі адам</w:t>
        <w:br/>
        <w:t>психикасын түсінуге, дін, мәдениет, көркем шығармашылық</w:t>
        <w:br/>
        <w:t>құпияларын ашуға жэне адамзаттың даму сипатын түсініп</w:t>
        <w:br/>
        <w:t>байыптауға кең қолданыла бастады. Оның ойынша адамның</w:t>
        <w:br/>
        <w:t>еркінен тыс ұдайы психикалық қақтығыстарға ұрындыратын</w:t>
      </w:r>
    </w:p>
    <w:p>
      <w:r>
        <w:t>күш бар. Соның салдарынан сана мен санасыздық арасында</w:t>
        <w:br/>
        <w:t>қақтығыстар болып тұрады. Адамның барша әрекетін, тарихи</w:t>
        <w:br/>
        <w:t>қатерлі құбылыстарды, кемшіліктерді психикалық тұрғыдан</w:t>
        <w:br/>
        <w:t>талдай отырып, Фрейд оны санасыздықтың ықпалымен болатын</w:t>
        <w:br/>
        <w:t>құбылыс ретінде, әсіресе нәпсіқұмарлықтың көрінісі деп</w:t>
        <w:br/>
        <w:t>түсіндіреді.</w:t>
        <w:br/>
        <w:t>Кейінірек фредизм кең тараған ағымға айналады. З.Фрейдтің</w:t>
        <w:br/>
        <w:t>негізгі еңбектері мыналар: "Түс көрудің жорулары" (1900),</w:t>
        <w:br/>
        <w:t>"Қалыпты өмірдің психопотологиясы" (1901), "Тапқырлық және</w:t>
        <w:br/>
        <w:t>оның санадан тысқарылыққа қатысы" (1905), "Нәпсіқұмарлық</w:t>
        <w:br/>
        <w:t>теориясы жөнінде үш очерк" (1905), "Тотем және шектеу" (1913),</w:t>
        <w:br/>
        <w:t>"Рахат кешу ұстанымының астары" (1920), “Бұқара психоло-</w:t>
        <w:br/>
        <w:t>гиясы және адам "Мешін" талдау" (1921), "Мен және Ол" (1923),</w:t>
        <w:br/>
        <w:t>"Бір қиялдың болашағы” (1927), "Мәдениетке көңілтолмау" (1930),</w:t>
        <w:br/>
        <w:t>"Мұса және жаратушы жалғызға табыну" (1930) және басқалар.</w:t>
        <w:br/>
        <w:t>Зигмунд Фрейд өзінің зерттеу тұжырымдамалары арқылы ХХ</w:t>
        <w:br/>
        <w:t>ғасырдың бірқатар қатерлі, қасіретті оқигаларына салдар</w:t>
        <w:br/>
        <w:t>болғандай ықпал етті.</w:t>
        <w:br/>
        <w:t>17-2985 257</w:t>
        <w:br/>
        <w:t>2</w:t>
        <w:br/>
        <w:t>тағы бір себеппен түсіндіре кетуге болады. Табиғатты зерттеу-</w:t>
        <w:br/>
        <w:t>шілер мен философтардың басым көпшілігіне гетерогенез бен ар-</w:t>
        <w:br/>
        <w:t>хеогенезді әйтеуір бір уақытта Жерде немесе одан тыс кепістікте</w:t>
        <w:br/>
        <w:t>мойындау мүмкіндігі логикалық тұрғыдан сөзсіз нәрсе сияқты</w:t>
        <w:br/>
        <w:t>болып көрнедіде тұрады.</w:t>
        <w:br/>
        <w:t>Жалпы адамзат баласына өмір мен тіршілік өте ерте замандарда</w:t>
        <w:br/>
        <w:t>біз көріп жүргендегідей әрбір жанды организмнің өзі тектес</w:t>
        <w:br/>
        <w:t>организмнен пайда болу жолымен емес, тіпті басқаша жолмен</w:t>
        <w:br/>
        <w:t>пайда болған сияқты болып елестей береді.</w:t>
        <w:br/>
        <w:t>Биогенездің логикалық дұрыстығын дәлелдеу үшін біз</w:t>
        <w:br/>
        <w:t>ғылымның абиогенез (гетерогенез) құбылыстарын таба алмаған</w:t>
        <w:br/>
        <w:t>тұстарын дәлірек, анығырақ корсетіп беруіміз керек.</w:t>
        <w:br/>
        <w:t>ПІ</w:t>
        <w:br/>
        <w:t>Біз абиогенез (тетерогеноз) құбылыстарының Жер тари-</w:t>
        <w:br/>
        <w:t>хындаешқашан болмағанын дәлелденгенақиқат депесептейміз.</w:t>
        <w:br/>
        <w:t>Бірақ осы тұста Жердің бүкіл геологиялық тарихында әрқашан</w:t>
        <w:br/>
        <w:t>осылай болған ба, Жер бетін жайлаған барлық тіршілік иелері</w:t>
        <w:br/>
        <w:t>геологиялық кезеңдердің бәрінде де осы заңдылықпен өмір</w:t>
        <w:br/>
        <w:t>сүрген бе деген сұрақ туады.</w:t>
        <w:br/>
        <w:t>Геологиялық фактілерге сүйене отырып біз мынаны айта</w:t>
        <w:br/>
        <w:t>аламыз: Жер бетінде тіршілік иелері өте ертедегі доксмбрия</w:t>
        <w:br/>
        <w:t>қатпарлары? дәуірінде-ақ өмір сүрген. Ол дәуір альгон эрасына,</w:t>
        <w:br/>
        <w:t>оның соңғы кезеңіне жатады. Сол кездегі тіршілік деңгейі әлгі</w:t>
        <w:br/>
        <w:t>тіршілік иелерінің соған дейінгі сансыз ғасырлар бойында өмір</w:t>
        <w:br/>
        <w:t>сүргендігін көрсетеді. Ол организмдер өте ертеде өмір сүрген-</w:t>
        <w:br/>
        <w:t>діктен бізге ешқандай белгі қалдыра алмаған, немесе олардың із-</w:t>
        <w:br/>
        <w:t>түзі әзірге табылмай келеді. Біз тіршіліктің басы одан даертерек</w:t>
        <w:br/>
        <w:t>дәуірлерге, геологиялық ғасырлардың тұңғиық түкпірлеріне</w:t>
        <w:br/>
        <w:t>кететінін майындауымыз керек. Қалдықтары сол геологиялық</w:t>
        <w:br/>
        <w:t>қабаттарда кездесіп атыратын организмдердің бәрі кәдімгі</w:t>
        <w:br/>
        <w:t>биогенез жолымен пайда болып, әсіп-әнгендігіне ешқандай шүба</w:t>
      </w:r>
    </w:p>
    <w:p>
      <w:r>
        <w:t>жоқ. Бірде-бір палеонтолот қалдықтары мен іздері геологиялық</w:t>
        <w:br/>
        <w:t>дәуірлердің таспен жазылған жылнамаларында кездесетін өте</w:t>
        <w:br/>
        <w:t>ерте дүние организмдерінің абиогенез жолымен пайда болғанын</w:t>
        <w:br/>
        <w:t>айтқан да және айтуға тырысқан да емес.</w:t>
        <w:br/>
        <w:t>Сонда ол организмдердің ізі қайда кеткен? Мәңгілік үнсіз</w:t>
        <w:br/>
        <w:t>жатқан альгон қабаттарының төменгі жағында архей дәуірінің?</w:t>
        <w:br/>
        <w:t>444</w:t>
        <w:br/>
        <w:t>Алам өмірінің мәні туралы сұрақ бұған дейін де сан рет</w:t>
        <w:br/>
        <w:t>қойылған; алайда оған ешқашан да қанағаттанарлық жауап</w:t>
        <w:br/>
        <w:t>берілген емес, бәлкім, бұл сұрақтың жауабын білуімізге</w:t>
        <w:br/>
        <w:t>болмайтын да шығар. Ал қалай да бір жауап алғысы келгендер,</w:t>
        <w:br/>
        <w:t>егер де өмірдің ешқандай мәні болмай шықса, онда ол біз үшін</w:t>
        <w:br/>
        <w:t>өзінің құндылығын да жоғалтар еді деп қосты. Бірақ бұл сөздер</w:t>
        <w:br/>
        <w:t>де ештеңені өзгерте алмайды. Шамасы, бұл сұраққа жауап</w:t>
        <w:br/>
        <w:t>беруден қашуға біздің хақымыз бар деп пайымдауымызға</w:t>
        <w:br/>
        <w:t>болатын шығар. Мұндай сұрақтың қойылуының өзі өмірде</w:t>
        <w:br/>
        <w:t>кезіккен көптеген құбылыстарға адамдардың дандайсып</w:t>
        <w:br/>
        <w:t>қарайтындығынан болар. Хайуанаттардың адамдарға қызмет ету</w:t>
        <w:br/>
        <w:t>үшін жаратылғаны туралы болмаса, олардың өмірінің мәні</w:t>
        <w:br/>
        <w:t>туралы әңгіме айтылмайды. Дегенмен, бұлайша пайымдау да</w:t>
        <w:br/>
        <w:t>толыққанды емес, себебі хайуанаттарды суреттеп, белгілі бір</w:t>
        <w:br/>
        <w:t>топтарға бөліп, зерттегеннен басқа адам оларға не істеу керектігін</w:t>
        <w:br/>
        <w:t>білмейді, оның өзінде де көптеген хайуанаттар адамдар оларды</w:t>
        <w:br/>
        <w:t>алғаш көргенге дейін өмір сүріп және жойылып үлгіріп, мұндай</w:t>
        <w:br/>
        <w:t>тәжірибелерден құтылып кетті. Өмірдің мақсаты туралы бұл</w:t>
        <w:br/>
        <w:t>сұраққатағы датекдін ғана жауап бере алады. Діни дүниетаным</w:t>
        <w:br/>
        <w:t>бар болғандықтан ғана өмірдің мақсаты туралы идея бар деген</w:t>
        <w:br/>
        <w:t>қорытындыға келсеқ, қателесе қояр маекенбіз.-</w:t>
        <w:br/>
        <w:t>Сондықтан да біз бұдан гөрі қарапайымдау сұрақты қарас-</w:t>
        <w:br/>
        <w:t>тырайық: әркімнің жеке іс-әрекетін негізге алып қарағандағы</w:t>
        <w:br/>
        <w:t>адам өмірінің мәнімен мақсаты қандай: адам өмірден нені қажет</w:t>
        <w:br/>
        <w:t>етеді және өмірде не нәрсеге қол жеткізуге ұмтылады? Бұл</w:t>
        <w:br/>
        <w:t>сұрақтың жауабынан ешкім де қателеспейді: адамдар бақытқа</w:t>
        <w:br/>
        <w:t>ұмтылады, олар бақытты болғысы келеді және бақытты болып</w:t>
        <w:br/>
        <w:t>қалғысы келеді. Бұл ұмтылыстың екі жағы -- жағымды да,</w:t>
        <w:br/>
        <w:t>258</w:t>
        <w:br/>
        <w:t>жағдайды" адам қиялының, ой-арманының жемісі деп те пайым-</w:t>
        <w:br/>
        <w:t>дауға болады.</w:t>
        <w:br/>
        <w:t>Енді екінші көзқарас туралы. Бұл топтағылардың пайымдауы</w:t>
        <w:br/>
        <w:t>бойынша абиогенезді лаборатория жағдайында жүзеге асыру</w:t>
        <w:br/>
        <w:t>мүмкін емес, өйткепі ол өте ұзақ геологиялық уақытпен, орга-</w:t>
        <w:br/>
        <w:t>низмдердің морфологиялық түрлерінің дүниеге келуінің бүкіл</w:t>
        <w:br/>
        <w:t>эволюциялық процесімен байланысты. Абиогенез эволюциялық</w:t>
        <w:br/>
        <w:t>процестің көп сатыларының бірі, асы процестің ең басында</w:t>
        <w:br/>
        <w:t>болған, өте ұзаққа созылған және қазіргі Жер жағдайында еш</w:t>
        <w:br/>
        <w:t>қайталанбайтын құбылыс. Яғни ол омыртқалыларды олардың</w:t>
        <w:br/>
        <w:t>ата-тегі болып табылатын омыртқасыздарға қайтып айналдыруға</w:t>
        <w:br/>
        <w:t>болмайтыны сияқты пәрсе. Мұндағы негізгі фактор -- ток қана</w:t>
        <w:br/>
        <w:t>ілгері жылжып отыратын, ешқашанда қайтып оралмайтын фено-</w:t>
        <w:br/>
        <w:t>меп--уақыт.</w:t>
      </w:r>
    </w:p>
    <w:p>
      <w:r>
        <w:t>Бұл жерде мен осы сияқты пікірлердің әрқайсысына талдау</w:t>
        <w:br/>
        <w:t>жасап тоқталып жатпаймын. Өйткені бұл адамзат ойы тарихы-</w:t>
        <w:br/>
        <w:t>ныңөтеқызықты беттері, әлі жазылып бітпеген, жазыла беретін</w:t>
        <w:br/>
        <w:t>және өне бойы толықтырылып отыратын құбылыс. Егер био-</w:t>
        <w:br/>
        <w:t>генез тіршіліктің пайда болуының бірден-бір түрі бола алмайды</w:t>
        <w:br/>
        <w:t>деген сенім бұдан әріде сақталып қала беретін болса, онда мұндай</w:t>
        <w:br/>
        <w:t>ұғым-танымдар түрлерінің шегі де болмайды. Осы себептен де</w:t>
        <w:br/>
        <w:t>тағы мыпандай сұрақтар туады: осыншама сансыз ұғым-таным-</w:t>
        <w:br/>
        <w:t>дардың логикалық қажеттілігі бар ма? Тіршіліктің басы неге</w:t>
        <w:br/>
        <w:t>міндетті түрде жансыз материя болуы керек?..</w:t>
        <w:br/>
        <w:t>У</w:t>
        <w:br/>
        <w:t>Бұлсұрақтарға жауапты ғылыми ізденістер тарихынан табуға</w:t>
        <w:br/>
        <w:t>болады. Олардан біз мынаны байқаймыз: абиогенезді немесе</w:t>
        <w:br/>
        <w:t>археогенезді Жер тарихының геологиялық немесс космостық</w:t>
        <w:br/>
        <w:t>кезеңдерінен іздеушілермен қатар, тіршіліктің Жер бетінде пайда</w:t>
        <w:br/>
        <w:t>болмағандығын, яғни жанды дененің тікелей жансыз материядан</w:t>
        <w:br/>
        <w:t>пайда болмағандығын бастылыққа алатын гылыми үұғым-тапым-</w:t>
        <w:br/>
        <w:t>дардабаршылық.</w:t>
        <w:br/>
        <w:t>Биогенезді жанды депснің пайда болуының бірден-бір түрі</w:t>
        <w:br/>
        <w:t>ретінде мойындай отырып, тіршіліктің біз білетін, өзіміз күнде</w:t>
        <w:br/>
        <w:t>көріп жүрген Космоста пайда болмағапдығын да шындық ретінде</w:t>
        <w:br/>
        <w:t>мойындауымыз керек. Өйткені Космостың шеті-шегі жоқ.</w:t>
        <w:br/>
        <w:t>”</w:t>
        <w:br/>
        <w:t>а</w:t>
        <w:br/>
        <w:t>1</w:t>
        <w:br/>
        <w:t>денеден түбегейлі айырмашылығы бар скендігіне меңзейді. Ал</w:t>
        <w:br/>
        <w:t>бұл айырмашылық тірі организмнің бойындағы материяның</w:t>
        <w:br/>
        <w:t>немесе энергияның жансыз дененің құрамындағы материя мен</w:t>
        <w:br/>
        <w:t>энергиядан әлдеқандай бір айырмашылығы болуы керектігін</w:t>
        <w:br/>
        <w:t>қажет етеді. Немесе бұл біздің әлі табиғатты зерттеу барысында</w:t>
        <w:br/>
        <w:t>тапқан материя мен эпергия жоніндегі ұғым-танымдарымызды</w:t>
        <w:br/>
        <w:t>тірі организм процестерін түсіндіруге жеткіліксіз екендігін</w:t>
        <w:br/>
        <w:t>көрсетеді.</w:t>
        <w:br/>
        <w:t>Қазіргі ғылыми ой бұл пікірге де сын көзімен қарай бастады.</w:t>
        <w:br/>
        <w:t>Тірі және өлі организмдегілердің бәрін физиқалық және химия-</w:t>
        <w:br/>
        <w:t>лық жолмен өлі денелерден табылған материя мен энергияға</w:t>
        <w:br/>
        <w:t>апарып тіреу әлі күнге дейін өз күшінде қалып отыр. Бірақ осы</w:t>
        <w:br/>
        <w:t>жолмен тірі организмнің бойындағы құбылыстарды түсіндіріп</w:t>
        <w:br/>
        <w:t>беру барған сайын үлкен күдіктуғызыл келеді. Ал материалистік</w:t>
        <w:br/>
        <w:t>көзқарастардың негізі болып табылатын материя жөніндегі ескі</w:t>
        <w:br/>
        <w:t>ұғымдар ХУП-ХТІХ ғасырлардың ғылыми ұғым-танымдарыша сай</w:t>
        <w:br/>
        <w:t>келеді. Олар енді сол ұғымдарды түгелдей қайта қарап жатқан</w:t>
        <w:br/>
        <w:t>ХХғасырдың ғылыми ұғымдарына қайшы келеді және оған төтеп</w:t>
        <w:br/>
        <w:t>бере алмайды.</w:t>
        <w:br/>
        <w:t>Өмірдің мәңгілігі мен шексіздігі туралы идея, егер ол аяғына</w:t>
        <w:br/>
        <w:t>дейін жүзеге асатын болса, болашағы зор ғылыми ой ағымы</w:t>
        <w:br/>
        <w:t>болып табылады. Енді біз бұл идеяның Рихтер белгілеген тұжы-</w:t>
        <w:br/>
        <w:t>рымдамасына Реди принципінің клеткаға және оның ең майда</w:t>
        <w:br/>
        <w:t>бөлшектеріне қатыстылығын қосуымыз керек. Клетка, мүмкін,</w:t>
        <w:br/>
        <w:t>жанды дененің бәріне ортақ бірден-бір элемент болмай шығуы</w:t>
        <w:br/>
        <w:t>дағажап емес.</w:t>
      </w:r>
    </w:p>
    <w:p>
      <w:r>
        <w:t>Өмірдің мәңгілігі мен шексіздігітуралы идея, оның космостық</w:t>
        <w:br/>
        <w:t>мағынасымен бірге, көптеп бері жеке табиғат танушылардың</w:t>
        <w:br/>
        <w:t>ғылыми көзқарасынадендеп еніп келеді. Бұл ізденістердің тарихы</w:t>
        <w:br/>
        <w:t>әлі жазылған жоқ және біз оны жеткілікті үға да қойған жоқпыз.</w:t>
        <w:br/>
        <w:t>Оларға тоқталып жатуға менің мүмкіншілігім де жоқ. Бірақ бұл</w:t>
        <w:br/>
        <w:t>идея қазір ғылымда айрықтпа мағынаға ие болып отыр. Өйткені</w:t>
        <w:br/>
        <w:t>қазір ойтарихының заманы туды. Ол енді ғана қалыптасып келе</w:t>
        <w:br/>
        <w:t>жатқан жаңа ғылыми көзқарастың аса маңызды әрі түбегейлі</w:t>
        <w:br/>
        <w:t>негізіретінде алға шығып келеді.</w:t>
        <w:br/>
        <w:t>шығармашылықтың нәтижесі емес еді. Ол пікірлер мен ұғым-</w:t>
        <w:br/>
        <w:t>танымдардың көбшілігі философиялық және діни тұжырымда-</w:t>
        <w:br/>
        <w:t>малардан алынып, адамдардың ғасырлар бойғы байқап-түйген-</w:t>
        <w:br/>
        <w:t>деріне, алған әсерлеріне негізделген болатын. Ол кезде гылым</w:t>
        <w:br/>
        <w:t>соларды тұңғыш рет қабыл алып, жүйелі түрде өз пайымдаула-</w:t>
        <w:br/>
        <w:t>рына бірте-бірте сіңіре бастаған-ды. Аристотель өзінің бізге</w:t>
        <w:br/>
        <w:t>жеткен трактаттарында өз ізденістерінің нәтижелерін де, өзіпе</w:t>
        <w:br/>
        <w:t>дейін атқарылған істердің жетістіктерін де баяндап берді. Бірақ</w:t>
        <w:br/>
        <w:t>олардың қайсысы өзінікі, қайсысы өзгенікі екенін ажырата қою</w:t>
        <w:br/>
        <w:t>қиың. Дегенмен, олардан ғылыми ойдың бұл мәселемен Аристо-</w:t>
        <w:br/>
        <w:t>тельден жүздеген жылдар бұрын-ақ айналыса бастағанын айқын</w:t>
        <w:br/>
        <w:t>аңғаруа болады.</w:t>
        <w:br/>
        <w:t>Барлық сол көзқарастардың негізінде бүкілтабиғатты, ондағы</w:t>
        <w:br/>
        <w:t>барлық денелерді: жанды дене (тірі организм), жансыз дене (өлі</w:t>
        <w:br/>
        <w:t>табиғат) деп екіге бөлу идеясы жатыр.</w:t>
        <w:br/>
        <w:t>Бірақ олардың пайымдауынша, сол жанды денелер мен</w:t>
        <w:br/>
        <w:t>жансызденелердің арасында қылөтпейтіндей тығыз шекара жоқ.</w:t>
        <w:br/>
        <w:t>Жанды дене басқабір жанды денеден пайда болып, уақыты жетіп</w:t>
        <w:br/>
        <w:t>әлген кезінде іріп-шіріп жансыз денеге айналады. Жанды дене,</w:t>
        <w:br/>
        <w:t>сонымен бірге, жанды денеден тұмай-ақ тікелей өлі табиғаттың</w:t>
        <w:br/>
        <w:t>әзінен пайда бола береді. Аристотельосы екі пікір, екі бағыттың</w:t>
        <w:br/>
        <w:t>екеуіне де толық қосылып кетпей, өз замандастарының біра-</w:t>
        <w:br/>
        <w:t>зынан өзгеше, аралық жол ұстаған. Ол тірі жәндіктердің кейбір</w:t>
        <w:br/>
        <w:t>түрлерінің -- шыбын-шіркейлердің, құрт-құмырысқалардың,</w:t>
        <w:br/>
        <w:t>балықтардың және т.б. майда омыртқалылар мен омыртқа-</w:t>
        <w:br/>
        <w:t>сыздардың, коптсгеп шоп түрлерінің өлі табиғаттың тікелей</w:t>
        <w:br/>
        <w:t>өзінен пайда болуын теріске шығармаған. Ал жоғары деңгейдегі</w:t>
        <w:br/>
        <w:t>сүтқоректілердің, құстардың, адамдардың, жан-жануардың</w:t>
        <w:br/>
        <w:t>бұлайша өсіп-өнуін мойындамаған.</w:t>
        <w:br/>
        <w:t>Біз осы жоғарыда айтылған пікірлердегі жанды дененің</w:t>
        <w:br/>
        <w:t>жансыз денеден пайда болуының екі құбылысын ажырата</w:t>
        <w:br/>
        <w:t>білуіміз керек: біріпшіден, тірі организмпіц тікелей өлі таби-</w:t>
        <w:br/>
        <w:t>ғаттың өзінен -- жерден, судан, топырақтан, тастан, т.б. пайда</w:t>
        <w:br/>
        <w:t>болуы; мұны абиогенез (тірі организмнің жанды денеден тыс</w:t>
        <w:br/>
        <w:t>пайда болуы) немесе архедгенез (тірі организмнің жансыз</w:t>
        <w:br/>
        <w:t>денеден тікелей пайда болуы) деп атайды. Екінішден, тірі, жаңа</w:t>
        <w:br/>
        <w:t>организмнің өлген, немесеөліп бара жатқан организмнен, немесе</w:t>
        <w:br/>
        <w:t>әбден тозығы жетіп, іріп-тиіріп бара жатқан оргапизмнен пайда</w:t>
        <w:br/>
        <w:t>243</w:t>
        <w:br/>
        <w:t>Ақиқат сол-- өмір міәңгілік, өйткені Космостың өзі мәңгілік, ал</w:t>
        <w:br/>
        <w:t>тіршілік атаулы биогенез жолымен өніп-өрбіген, тек сол арқылы</w:t>
        <w:br/>
        <w:t>беріліп отырған. Міне, бұл сонау архей дәуірінен бүгінге дейінгі</w:t>
      </w:r>
    </w:p>
    <w:p>
      <w:r>
        <w:t>опдаған, жүздеген миллиоп жылдар бойғы Жер тарихы ішінде,</w:t>
        <w:br/>
        <w:t>оның космостық кезеңдері үшін де және бүкіл әлем үшін де</w:t>
        <w:br/>
        <w:t>бұлжымас ақиқат,</w:t>
        <w:br/>
        <w:t>Осы сипаттағы ғылыми ойдың көзге көрініп тұрған екі</w:t>
        <w:br/>
        <w:t>бағытын атап көрсетуге болады.</w:t>
        <w:br/>
        <w:t>Оның біріншісі, ықшамдау ауқымдысы, тек Жер жағдай-</w:t>
        <w:br/>
        <w:t>ларымен байланысты және Жербетіндегітіршілікті қамтиды. Ал</w:t>
        <w:br/>
        <w:t>екіншісі мәселені кецірек әрі тереңірек қамтиды және ғылыми</w:t>
        <w:br/>
        <w:t>ойға анағұрлым ауырырақ міндеттер қояды. Менің ойымша осы</w:t>
        <w:br/>
        <w:t>соңғысы, егер ол ғылыми тұрғыдан негізделер болса, адамзат</w:t>
        <w:br/>
        <w:t>баласының бүкіл дүниетанымын қазіргіден апағұрлым кеңейте</w:t>
        <w:br/>
        <w:t>түсер еді.</w:t>
        <w:br/>
        <w:t>Мұндағы бірінші бағыт Жердің космостық дәуірлерінде, яғни</w:t>
        <w:br/>
        <w:t>оның қазіргіден түбегейлі өзгеше, тіршіліктің дамуына өте</w:t>
        <w:br/>
        <w:t>қолайсыз жағдайларында өмірдің қалай пайда болғандығына</w:t>
        <w:br/>
        <w:t>жауап береді. Мен бұл жердетіршілік туралы ұғым-танымдарды</w:t>
        <w:br/>
        <w:t>өздерінше "кеңігпек" болған кейбір табиғат танушылардың</w:t>
        <w:br/>
        <w:t>әрекеттерін назарға алғым келмейді. Мәселен, осыдан жүз жыл</w:t>
        <w:br/>
        <w:t>бұрын Тревиранус” тіршілікті Жер бетіндегі қазіргі организм-</w:t>
        <w:br/>
        <w:t>дерден бөлек алып қарастырмақшы болды. Мұны одан кейінгі</w:t>
        <w:br/>
        <w:t>көптеген ғалымдар әр тұрғыдан келіп қайталап жатты. Айталық</w:t>
        <w:br/>
        <w:t>белгілі физиолог Прейер (1841-1897) гіршіліктің өте жоғары тем-</w:t>
        <w:br/>
        <w:t>пература жағдайында мүмкіндігі жөнінде өз пайымдауларын</w:t>
        <w:br/>
        <w:t>ұсынды. Әрине, мұның бәрі "тіршіліктің” Жер биосферасынан</w:t>
        <w:br/>
        <w:t>тыс жағдайда пайда болу мүмкіншілігін қарастырады. Бірақ ол</w:t>
        <w:br/>
        <w:t>біздің биологтар зерттеп жүрген Жер бетіндегі, Жертөңірегіндегі</w:t>
        <w:br/>
        <w:t>тіршіліктен басқа тіршілік болып шығады. Біздің ғылым Жер</w:t>
        <w:br/>
        <w:t>жағдайындағы, қазіргі Жер бетінің термодинамикалық құбы-</w:t>
        <w:br/>
        <w:t>лыстары жағдайындағы организмдерді, соған негізделген, соған</w:t>
        <w:br/>
        <w:t>бейімделген тірттіліктізерттейді.</w:t>
        <w:br/>
        <w:t>Бізмынаны мойындауымыз керек: біздің организмдерімізөмір</w:t>
        <w:br/>
        <w:t>сүре алмайтын температура пемесе қысым жағдайында, егер</w:t>
        <w:br/>
        <w:t>ондай жағдай Жердің космостық дәуірлері кезінде де болған</w:t>
        <w:br/>
        <w:t>балса, онда Жер бетінде біздің түсінігіміздегі тірптілік болмаған.</w:t>
        <w:br/>
        <w:t>Жердегітіршілік мұндағы температура, қысым, химиялық ахуал</w:t>
        <w:br/>
        <w:t>біз зерттеп жүрген организмдердің өмір сүруіне сай келетіндей</w:t>
        <w:br/>
        <w:t>252</w:t>
        <w:br/>
        <w:t>болуы; мұны гегерогенез деп атайды. Ал енді бұлардан өзгеше</w:t>
        <w:br/>
        <w:t>үшінші құбылыс: тірі организмнің өзі сияқты, өзі тектес тірі</w:t>
        <w:br/>
        <w:t>организмнен пайда болуы, тууы, өсіп-өнуі (адамдар, малдар, т.б.</w:t>
        <w:br/>
        <w:t>жануарлар); мұны биогенез деп атайды.</w:t>
        <w:br/>
        <w:t>Сол дәуірлердегі адамдардыц ұғым-танымы бойынша</w:t>
        <w:br/>
        <w:t>тіршіліктің пайда болуының негізгі түрі археогенез немесе</w:t>
        <w:br/>
        <w:t>абиогенез болды, ал биогенез құбылысы оларға сол жұмбақ</w:t>
        <w:br/>
        <w:t>күйінде қала берді. Мұны алғаш дұрыс түсінген ерте дүниенің</w:t>
        <w:br/>
        <w:t>ұлы философтарының бірі, Аристотельден бес жүз жыл кейін</w:t>
        <w:br/>
        <w:t>өмір сүрген Плотин (204-269) болды. Ол биогенезді табиғаттың</w:t>
        <w:br/>
        <w:t>таңғажайып сыры, ұлы құдірет күшінің айқын көрінісі деп</w:t>
        <w:br/>
        <w:t>бағалады. Дегенмен ол кездерде бұлқұбылыс жанды әлем өмірінің</w:t>
        <w:br/>
        <w:t>негізгі қасиеті, жер бетіндегі тіршілік тек биогенез жолымен ғана</w:t>
        <w:br/>
        <w:t>пайда болады деген сана әлі қалыптаса қоймаған еді.</w:t>
        <w:br/>
        <w:t>Осылайша жүздеген жылдар баяу жылжып өтіп жатты. Бірақ</w:t>
        <w:br/>
        <w:t>бұл мәселе тоцірегіндегі іздепістер, толғаныстар, пайымдаулар</w:t>
      </w:r>
    </w:p>
    <w:p>
      <w:r>
        <w:t>ғылымда да, дінде де, философияда да, көркемөнерде де еш</w:t>
        <w:br/>
        <w:t>толастаган емес. Тек Аристотель заманынан екі мың жылдай</w:t>
        <w:br/>
        <w:t>өткеннен кейін ғана осы мәселе жөнінде ғылымда алғашқы анық</w:t>
        <w:br/>
        <w:t>тұжырым пайда болды. 1668 жылы Ареццо қаласының тұрғыны,</w:t>
        <w:br/>
        <w:t>табиғат зерттеушісі әрі дәрігер, флорепциялық академик</w:t>
        <w:br/>
        <w:t>Франческо Реди (1626-1698) биогенезді тіршіліктің пайда болуы-</w:t>
        <w:br/>
        <w:t>ның бірден-бір жолы деп жариялады. Оның бұл пайымдауын</w:t>
        <w:br/>
        <w:t>содан 195 жылдан кейін табиғат зерттеушісі әрі натурфилософ</w:t>
        <w:br/>
        <w:t>Л.Әкен (1779-1851) жандының бәрі жандыдан пайда болады --</w:t>
        <w:br/>
        <w:t>өтпе уүйушт ех у1уо -- деген қанатты сөздермен тұжырымдады.</w:t>
        <w:br/>
        <w:t>Сондықтан 1668 жылды адамзат баласының тарихындағы</w:t>
        <w:br/>
        <w:t>айрықша жыл деп есептеуге болады. Өйткені жандының бәрі</w:t>
        <w:br/>
        <w:t>жандыдан пайда болады деген Редидің принципі өмір жұмбағын</w:t>
        <w:br/>
        <w:t>шешуге ғылыми тұрғыдан келуге мүмкіншілік беретін ең</w:t>
        <w:br/>
        <w:t>алғашқы, ең тұңғыш ғылыми жетістік еді.</w:t>
        <w:br/>
        <w:t>Шынындада, ХУП ғасырадамзат баласының тарихындағы ұлы</w:t>
        <w:br/>
        <w:t>ғасыр болды. Бұл ғасырда ғылым өзін адамзатөміріндегі елеулі күті</w:t>
        <w:br/>
        <w:t>екендігін көрсете бастады. Жаңа философия, жаңа математика,</w:t>
        <w:br/>
        <w:t>тәжірибеге негізделген жаңа білім түрлері пайда болды. Осылар-</w:t>
        <w:br/>
        <w:t>дың бәрі ескі дәстүрлерден, ескі философиядан, ортағасырлық</w:t>
        <w:br/>
        <w:t>ғылым мен философия үлгілерінен бас тартты. Ғасырлар бойы</w:t>
        <w:br/>
        <w:t>адамзат ақыл-ойын билеп келген Аристотельдің беделі де былай</w:t>
        <w:br/>
        <w:t>244</w:t>
        <w:br/>
        <w:t>Сондықтан да үрей туғызатын осындай қайғы-қасіреттердің</w:t>
        <w:br/>
        <w:t>қыспағында жүретін адамдардың бақыттылықты талап етуге</w:t>
        <w:br/>
        <w:t>тартыншақтап тұратындықтарынатандануға болмайды; сондай-</w:t>
        <w:br/>
        <w:t>ақ, рахатқа бөлену қағидасының сыртқы әлемнің әсерінен</w:t>
        <w:br/>
        <w:t>шынайы жағдайға байланысты қарапайымдау қағидамен</w:t>
        <w:br/>
        <w:t>алмасатын дакездері болады, себебі адам өзіне тап болған бақыт-</w:t>
        <w:br/>
        <w:t>сыздықтан, қайғы-қасіреттен құтылып шыққаны үшін өзін</w:t>
        <w:br/>
        <w:t>бақытты санайды, қайғы-қасіреттен құтылу керектігі алдан</w:t>
        <w:br/>
        <w:t>шыққанда, рахатқа бөленуге деген қажеттілік екінші қатардағы</w:t>
        <w:br/>
        <w:t>мәселеге айналады. Ой жүгіртіп қарасақ, мұндай бақытсыздық</w:t>
        <w:br/>
        <w:t>мәселесін шешу үшін әртүрлі жолдармен жүріп көруге болатын-</w:t>
        <w:br/>
        <w:t>дығын көреміз; бұл жолдардың бәрін де тіршілік даналығының</w:t>
        <w:br/>
        <w:t>әртүрлі мектептері ұсынады және олардың өкілдерінің барлығы</w:t>
        <w:br/>
        <w:t>да көпті көрген адамдар. Қалағаныңның бәрі мүлтіксіз орындала</w:t>
        <w:br/>
        <w:t>беретін шаққа қол жеткізсек, ол бізге ең бір ғажайып өмір сүру</w:t>
        <w:br/>
        <w:t>салты боп көрінеді, алайда бұл тек рахатқа кенелуді ғана ойлап,</w:t>
        <w:br/>
        <w:t>көп ұзамай-ақ өкінішке соқтыруы мүмкін қауіп-қатерді ескермеу</w:t>
        <w:br/>
        <w:t>болып табылады. Көңілді қанағаттандырмайтын жағдайлардан</w:t>
        <w:br/>
        <w:t>қашғуды негізгі мақсат етіп қойған басқадаәдістердің бір-бірінен</w:t>
        <w:br/>
        <w:t>айырмашылығы сол қанағаттандырмайтын жағдайдың негізгі</w:t>
        <w:br/>
        <w:t>қайнар көзіне байланысты болады және бұл әдістер сол негізгі</w:t>
        <w:br/>
        <w:t>көздерге басты назар аударады. Бүл жолда шектен шыға қимыл-</w:t>
        <w:br/>
        <w:t>дайтын тәсілдер де, ұстамдылықпен әрекет ететін тәсілдер де,</w:t>
        <w:br/>
        <w:t>біржақты немесе бірден бірнеше бағытта әрекет ететін тәсілдер</w:t>
        <w:br/>
        <w:t>де болады. Адамдармен қарым-қатынас барысында туындаған</w:t>
        <w:br/>
        <w:t>қайғы-қасіреттен қорғанудың ең қарапайым әдісі -- өз еркімен</w:t>
        <w:br/>
        <w:t>көпшіліктен кетіп, жалғыз әмір сүру. Әрине, мұндай жолмен</w:t>
        <w:br/>
        <w:t>келген бақыт, бұл -- тып-тыныш, өзімен өзі ғана болу бақыты.</w:t>
        <w:br/>
        <w:t>Ал мәселе көпшіліктің әсерінен емес, тек адамның өзінің жеке</w:t>
        <w:br/>
        <w:t>жағдайына байланысты болса, сыртқыәлемнің қатерінен әртүрлі</w:t>
        <w:br/>
        <w:t>әдістермен қорғануға болады. Әрине, мұндай жағдайдағы ең</w:t>
        <w:br/>
        <w:t>ұтымды Жол -- адамдар қоғамының бір мүшесі ретінде басқа-</w:t>
        <w:br/>
        <w:t>лармен біріге отырып, ғылым мен сол ғылым арқылы жасалған</w:t>
        <w:br/>
        <w:t>техниканы қолданып, табиғаттың күшін адамдардың еркіне</w:t>
        <w:br/>
        <w:t>бағындыруға жұмылу болмақ. Мұндай жағдайда адам көпшілік-</w:t>
      </w:r>
    </w:p>
    <w:p>
      <w:r>
        <w:t>пен бірге баршаның бақыты үшін күреседі. Ал, қайғы-қасіреттің</w:t>
        <w:br/>
        <w:t>бетін қайтару әдісі ретінде адамның өзінің ағзасына әсер етуге</w:t>
        <w:br/>
        <w:t>тырысатыны ерекше көңіл аударады. Себебі кез келген қайғы</w:t>
        <w:br/>
        <w:t>біздің оны сезіне алуымыздан ғана пайда болады және оны</w:t>
        <w:br/>
        <w:t>260</w:t>
        <w:br/>
        <w:t>ТҮСІНІКТЕМЕЛЕР</w:t>
        <w:br/>
        <w:t>Бұл еңбек В.И. Вернадскийдіп 1921 жылғы мамыр айында</w:t>
        <w:br/>
        <w:t>Петроградтағы әдебиетшілер үйінде оқыған дәрісі. Ол 1922 жылы</w:t>
        <w:br/>
        <w:t>жеке кітапша түрінде жарық көрген, кейін шығармалар</w:t>
        <w:br/>
        <w:t>жинағына енген. Осы қазақша басылымда дәріс аздап ықшам-</w:t>
        <w:br/>
        <w:t>далып беріліп отыр.</w:t>
        <w:br/>
        <w:t>“Кювье Жорж (1769-1832) -- француз табиғаттанушысы,</w:t>
        <w:br/>
        <w:t>салыстырмалы анатомияның, палеонтологияның және</w:t>
        <w:br/>
        <w:t>жануарлар әлемін жүйелеу ісініп пегізін қалаушылардың бірі.</w:t>
        <w:br/>
        <w:t>?Перипатетиктер-- Аристотельдің шакірттеріәріізбасарлары;</w:t>
        <w:br/>
        <w:t>арыз бойынша Аристотель өзінің философиясын шәкірттеріне</w:t>
        <w:br/>
        <w:t>табиғат аясында серуендеп жүріп әңгімелеген көрінеді.</w:t>
        <w:br/>
        <w:t>ЗГерметикалық философия, герметизм-- эллинизм дәуірі мен</w:t>
        <w:br/>
        <w:t>одан кейінгі кезеңнің діни-философиялық, мистикалық ағымы.</w:t>
        <w:br/>
        <w:t>“Бұл жерде әңгіме әлемішіп ең ежелгі ғылым академияларының</w:t>
        <w:br/>
        <w:t>бірі -- Флоренциядағы дель Чименто Академиясы (тәжірибе</w:t>
        <w:br/>
        <w:t>жұмыстары Ақадемиясы) туралы болып отыр (1657-1667).</w:t>
        <w:br/>
        <w:t>ЗДокембрия қатпарлары -- осыдан 600 млн. жыл бұрын</w:t>
        <w:br/>
        <w:t>қалыптасқан Жер қатпарлары. Альгон дәуірі -- докембрия</w:t>
        <w:br/>
        <w:t>қатпарларынан датөмен жатқантау жыныстарының құрылу дәуірі.</w:t>
        <w:br/>
        <w:t>“Архей дәуірі (археозой/-- Жердің геологиялық тарихының</w:t>
        <w:br/>
        <w:t>2500 млн. жылға созылған ең ертедегідәуірі.</w:t>
        <w:br/>
        <w:t>“Тревиранус Готфрид Рейнхольд (1776-1832) -- неміс</w:t>
        <w:br/>
        <w:t>табиғаттанушысы.</w:t>
        <w:br/>
        <w:t>“Рихтер Герман Эбергард (1808-1878)-- неміс дәрігеріәріқоғам</w:t>
        <w:br/>
        <w:t>қайраткері, 1860-1870 жылдары "жан-жануарлардың бәрі ұрық-</w:t>
        <w:br/>
        <w:t>тан пайда болады" -- «оппе Уіушп ар асіетпіғаіе е сейша» (лат.)</w:t>
        <w:br/>
        <w:t>деген қағиданытұжырымдаған; космостағы тіршіліктің мәңгілігі</w:t>
        <w:br/>
        <w:t>туралы ой ұсынған.</w:t>
        <w:br/>
        <w:t>(Аударған Көрік Дүйсеез).</w:t>
        <w:br/>
        <w:t>ыз</w:t>
        <w:br/>
        <w:t>127</w:t>
        <w:br/>
        <w:t>е</w:t>
        <w:br/>
        <w:t>қаншалықты дәрежеде қабылдай алсақ, ол бізгетек соншалықты</w:t>
        <w:br/>
        <w:t>дәрежеде әсер ете алмақшы, ал ол әсердің күші әркімнің өз</w:t>
        <w:br/>
        <w:t>ағзасының белгілі бір құрылымының қабылдай алу деңгейінде</w:t>
        <w:br/>
        <w:t>ғана болмақ.</w:t>
        <w:br/>
        <w:t>Ең дөрекі, алайда ең тиімді әдіс химиялық жолмен әсер ету,</w:t>
      </w:r>
    </w:p>
    <w:p>
      <w:r>
        <w:t>яғни интоксикация әдісі болып табылады. Бұлай әсер етудің</w:t>
        <w:br/>
        <w:t>механизмін жұрттолықтай түсіне алды дел ойламаймын, алайда</w:t>
        <w:br/>
        <w:t>шындық шындық күйінде қалады және оның мәні адам ағзасына</w:t>
        <w:br/>
        <w:t>жат заттардың да бар екендігінде, ол заттар адампың қаны мен</w:t>
        <w:br/>
        <w:t>етінің құрамына енсе, рахаттану сезіміне бөлейді, сондай-ақ,</w:t>
        <w:br/>
        <w:t>біздің қызуқанды өміріміздің шарттарын өзгертіп жіберетіні</w:t>
        <w:br/>
        <w:t>соншалық, адам жамандықты сезіну қабілетінен айырылады.</w:t>
        <w:br/>
        <w:t>Әсеретудің бұлекітүрінің бір мезгілде болатыны өз алдына, олар</w:t>
        <w:br/>
        <w:t>тіпті бір бірімен іштей байланысты дасияқты. Алайда дәл сондай</w:t>
        <w:br/>
        <w:t>әсерге бөлей алатын заттар біздің өз ағзамызда да бар сияқты;</w:t>
        <w:br/>
        <w:t>мысалы, мания тәрізді аурулармен ауыратындар есірткі пайда-</w:t>
        <w:br/>
        <w:t>ланбаса да, оны қолданған адамдардай мінез-құлық көрсетеді.</w:t>
        <w:br/>
        <w:t>Сонымен қатар, қалыпты психологиялық өмірде де ләззат алудың</w:t>
        <w:br/>
        <w:t>жеңіл және күштірек сезімге бөлейтін түрлерінің арасында</w:t>
        <w:br/>
        <w:t>айырмашылықтар болатынын байқаймыз, осыған байланысты</w:t>
        <w:br/>
        <w:t>жаманшылықты сезіне алу қабілетінің деңгейі де жоғарырақ</w:t>
        <w:br/>
        <w:t>немесе төменірек болады. Ал әзірге жандүние процесінің осындай</w:t>
        <w:br/>
        <w:t>токсикологиялық жағы ғылыми-зерттеулерден тыс қалып</w:t>
        <w:br/>
        <w:t>отырғандығыпа окініш білдіргеннен басқа шарамыз жоқ. Кейбір</w:t>
        <w:br/>
        <w:t>жекеадамдар, тіпті кейбір тұтас халық бақытүшін күрестегіжәне</w:t>
        <w:br/>
        <w:t>бақытсыздық сезімінеп арылтудағы есірткінің әсеріне жарыл-</w:t>
        <w:br/>
        <w:t>қаушы ретінде қарайтыны соншалық, есірткі олардың либидо-</w:t>
        <w:br/>
        <w:t>сын үнемдеуде құрметті орынды иеленді. Есірткінің құнды</w:t>
        <w:br/>
        <w:t>болып саңалатыны оның тікелей ләззат алу сезімін арттыра-</w:t>
        <w:br/>
        <w:t>тындығындағана емес, оладамның сыртқы әлемге тәуелсіздіктің</w:t>
        <w:br/>
        <w:t>ең жоғарғы деңгейіне жетуіне мүмкіндік береді. "Бас қатырған</w:t>
        <w:br/>
        <w:t>мәселелердеп құтқарғыш" осындай құралдың көмегімен өмірдің</w:t>
        <w:br/>
        <w:t>қатал шындығының шабуылынан кез келген уақытта құтылып,</w:t>
        <w:br/>
        <w:t>тәттісезімге бөлей алар жағдайлар салтанат құрып тұрған өзіңнің</w:t>
        <w:br/>
        <w:t>ішкі әлеміңе қашып кіруіңе болатыны белгілі ғой. Есірткінің</w:t>
        <w:br/>
        <w:t>зияндылығы мен қауіптілігі де оның осы қасиетінде жатыр. Өмір</w:t>
        <w:br/>
        <w:t>сүру жағдайымызды жақсарту үшін жұмсауға болатын адам</w:t>
        <w:br/>
        <w:t>бойындағы күш-қуаттың мол қорыныңтеккетегілуіне деесірткі</w:t>
        <w:br/>
        <w:t>кінәлі деген айып тағылады.</w:t>
        <w:br/>
        <w:t>2641</w:t>
        <w:br/>
        <w:t>болған кезде ғана пайда болған. Егер біз тіршіліктің пайда</w:t>
        <w:br/>
        <w:t>болуының Редибелгілеген принципін мойындайтын болсақ, онда</w:t>
        <w:br/>
        <w:t>бұл организмдер Жерге қалай келген, қайдан келген дегенсұрақ</w:t>
        <w:br/>
        <w:t>туады.</w:t>
        <w:br/>
        <w:t>Бұл сұраққа мейлінше дұрыс жауап осыдан жүз жылдай</w:t>
        <w:br/>
        <w:t>бұрын, ХІХ ғасырдың басында берілді. Бұл кезде адамзат бала-</w:t>
        <w:br/>
        <w:t>сының санасында Жер қосмос кеңістігімен тыгілз байланыста,</w:t>
        <w:br/>
        <w:t>үздіксіз қарым-қатынаста, өзара заттар алмасу үстінде, оның</w:t>
        <w:br/>
        <w:t>тарту күшімен Жер бетіне аспан әлемінен әртүрлі ірілі-уақты</w:t>
        <w:br/>
        <w:t>заттар, денелер келіп қонып жатады деген сенім қалыптасты.</w:t>
        <w:br/>
        <w:t>Міне, содан бері Жер бетіндегі тіршіліктің осылайша пайда бол-</w:t>
        <w:br/>
        <w:t>уын дәлелдейтін, осылайша ойлауға мүмкіпшілік берстін мәлі-</w:t>
        <w:br/>
        <w:t>меттер қордалануда. Енді бізге тіршіліктің Жерге тон құбылыс</w:t>
        <w:br/>
        <w:t>емес, оның космостық құбылыс екендігі барған сайын айқын</w:t>
        <w:br/>
        <w:t>болып отыр. Біз енді Жер мен басқа планеталардың томаға тұйық</w:t>
        <w:br/>
        <w:t>өмір сүрмей, аспан әлеміндегі өзге космос денелерімен ұдайы</w:t>
        <w:br/>
        <w:t>қарым-қатынаста келе жатқанын білеміз. Аспан әлеміндегі әр-</w:t>
        <w:br/>
        <w:t>түрлізаттар Жер бетіне келіп түсіп жатады, ал Жербетіндегі зат-</w:t>
        <w:br/>
        <w:t>тар шетсіз-шексіз космос кеңістігіне кетіп жатады. Біздің плане-</w:t>
        <w:br/>
        <w:t>тамыздағы жанды дене аса майда бөлшектерге, тіпті оте нәзік</w:t>
        <w:br/>
        <w:t>бөлшектерге бөліне алады және ол бөлшектер қатты немесе сұйық</w:t>
        <w:br/>
        <w:t>күйінде бүкіл төңіректің бәріне тарайды, тіпті Жердің тарту</w:t>
        <w:br/>
        <w:t>күшін де жеңе отырып, ашық космос кеңістігіне кете алады. Ал</w:t>
      </w:r>
    </w:p>
    <w:p>
      <w:r>
        <w:t>датент күйіндегі-- ұрық, тұқым күйіндегі тіршілік иесі өте ұзақ</w:t>
        <w:br/>
        <w:t>уақыт бойы, егер Галипптің жане басқалардың зерггеу жұмыс-</w:t>
        <w:br/>
        <w:t>тары (1920 ж.) дұрыс болса, тіптігеологиялық жағынан ғасырлар</w:t>
        <w:br/>
        <w:t>бойы сақтала алады. Өмірдің, тірішіліктің осынша ұзақ, тіпті</w:t>
        <w:br/>
        <w:t>шексіз ұзақ сақталу мүмкіншілігін біз ғылым жүзінде теріске</w:t>
        <w:br/>
        <w:t>шығара алмаймыз.</w:t>
        <w:br/>
        <w:t>Тіпті осындай дәлелдерсіз-ақ Жер бетіндегі тіршіліктің пайда</w:t>
        <w:br/>
        <w:t>болуындағы археогенез принципін майындап жатудың ешқандай</w:t>
        <w:br/>
        <w:t>логикалық қажеттігі жоқ. Оның Жер тарихындағы тіршілік</w:t>
        <w:br/>
        <w:t>нышаны болмаган космостық кезеңдерге де қатысы жоқ.</w:t>
        <w:br/>
        <w:t>Жердің космостық кезеңдерінде биогенездің болмағандығы,</w:t>
        <w:br/>
        <w:t>әрине, басы ашық ақиқат. Бұл шындықтың архей дәуірлеріне де</w:t>
        <w:br/>
        <w:t>тікелей қатысы бар. Олай болса тіршілік Жерге сырттан келіп</w:t>
        <w:br/>
        <w:t>енген. Дұрысында Жер бетіндегі биогепез, Рихтер” атап</w:t>
        <w:br/>
        <w:t>көрсеткеніндей, "мәңгілік құбылыс", мәңгілік сипаты бар</w:t>
        <w:br/>
        <w:t>құбылыс.</w:t>
        <w:br/>
        <w:t>283</w:t>
        <w:br/>
        <w:t>жатып, Күннің тарту күшімен Күн жүйесіне келіп кірген. Жер-</w:t>
        <w:br/>
        <w:t>дің космостық тарихы міне осындай болжамдардан құрылған,</w:t>
        <w:br/>
        <w:t>ал опың шын тарихы ғылыми тұрғыдан нақты дәлелденбеген.</w:t>
        <w:br/>
        <w:t>Ол жонінде біз тек әртүрлі болжамдарға ғана бара аламыз, ал дәл</w:t>
        <w:br/>
        <w:t>шындығын анық білмейміз.</w:t>
        <w:br/>
        <w:t>Міне, осытарихты анық білмей тұрып, сол кездердегі Жердегі</w:t>
        <w:br/>
        <w:t>тіршілік туралы, егер ол сол уақыттарда пайда болған болса, біз</w:t>
        <w:br/>
        <w:t>нақты ештеңе айта алмаймыз. Ал геологиялық дәуірлер кезінде</w:t>
        <w:br/>
        <w:t>тіршіліктің пайда болмағаны, бұрыннан келе жатқан құбылыс</w:t>
        <w:br/>
        <w:t>екендігі басы ашық шындық.</w:t>
        <w:br/>
        <w:t>Тіршіліктің космостық кезеңдерде пайда болуы жөнінде тек</w:t>
        <w:br/>
        <w:t>болжаммен ғана айтуға болады. Осы бағытта әртүрлі болжам-</w:t>
        <w:br/>
        <w:t>дарға барып жүрген ғалымдар Жер бетіндегі тіршіліктің архео-</w:t>
        <w:br/>
        <w:t>генез (абиогенез) жолымен пайда болмағандығын амалсыз</w:t>
        <w:br/>
        <w:t>мойындай тұра аны енді Жер тарихының космостық кезеңде-</w:t>
        <w:br/>
        <w:t>рінен іздестіре бастады.</w:t>
        <w:br/>
        <w:t>Міне, осындай болжамдардың ішінен бір-біріне кереғар екі</w:t>
        <w:br/>
        <w:t>бағытты байқауға болады.</w:t>
        <w:br/>
        <w:t>Оның біріншісі бойынша абиогенез әлдеқандай бір себеппен</w:t>
        <w:br/>
        <w:t>Жертарихында бір-ақ рет бой көрсетіп қалған. Әрі қарай тіршілік</w:t>
        <w:br/>
        <w:t>біріпен бірі туу, өсіп-ону жолымен, яғни биогенез жолымен</w:t>
        <w:br/>
        <w:t>дамыған. Оның себебі артүрлі болуы мүмкін:</w:t>
        <w:br/>
        <w:t>1. Жаратушы құдіретінің, жаратушы еркінің бой көрсетуі --</w:t>
        <w:br/>
        <w:t>Реди және одан кейінгі көптеген табиғат танушылар осылай</w:t>
        <w:br/>
        <w:t>ойлаған.</w:t>
        <w:br/>
        <w:t>2. Тіршіліктің пайда болуы үшін аса қолайлы жағдайларды</w:t>
        <w:br/>
        <w:t>ғажап түрде бір уақытқа, бір нүктеге келіп түйісуі -- бір-ақ рет</w:t>
        <w:br/>
        <w:t>бой көрсетіп, екінші рет қайталанбаған кездейсоқ жағдай.</w:t>
        <w:br/>
        <w:t>3. Жер тарихының космостық кезеңінде тіршіліктің пайда</w:t>
        <w:br/>
        <w:t>болуын, яғни абиогенезді мүмкін еткен айрықша жағдайды бой</w:t>
        <w:br/>
        <w:t>көрсетуі.</w:t>
        <w:br/>
        <w:t>Бұл теориялардың бәрі, түптеп келгенде, тіршіліктің пайда</w:t>
      </w:r>
    </w:p>
    <w:p>
      <w:r>
        <w:t>болуындағы абиогеноздің рәлін корсетуге ұмтылушылықтың,</w:t>
        <w:br/>
        <w:t>соған деген көзсіз сенімнің көрінісі. Бұл ұғым бойынша,</w:t>
        <w:br/>
        <w:t>жоғарыдағы бірінші тұрған теологиялық тұжырымды былайалып</w:t>
        <w:br/>
        <w:t>тастасақ. онда абиогенезді тажірибе жолымен-ақ біздің лабора-</w:t>
        <w:br/>
        <w:t>торияларымыз бен институттарымызда жасап шығаруға болар</w:t>
        <w:br/>
        <w:t>еді. Сол сияқты "кездейсоқ жагдай” мен "кездейсоқ космостық</w:t>
        <w:br/>
        <w:t>250</w:t>
        <w:br/>
        <w:t>Алайда біздің жандүние аппарағымыздыңқ күрделі құрылымы</w:t>
        <w:br/>
        <w:t>басқа да бірқатар әсер етулерге арқа сүйеуге мүмкіндік берсді.</w:t>
        <w:br/>
        <w:t>Біз бойымызда алғаш рет оянған көкейіміздің кішкене ғана</w:t>
        <w:br/>
        <w:t>мөлшердегі қажеттілігінің қанағаттандырылуынан-ақ бақытқа</w:t>
        <w:br/>
        <w:t>бөленеміз, бірақ сыртқы әлем оны қанағаттандырудан бастартып</w:t>
        <w:br/>
        <w:t>жәнетұйыққа қамап алып одан айырғанда, бақытқа бөленуімізге</w:t>
        <w:br/>
        <w:t>себеп болған жағдайлар енді біздің азап кешуіміздің қайнар көзіне</w:t>
        <w:br/>
        <w:t>айналады. Сол алғаш рет оянған кішкене ғана сұранысымыздың</w:t>
        <w:br/>
        <w:t>қанағаттандырылуына жағдай жасап, сол арқылы қайғы-қасірет-</w:t>
        <w:br/>
        <w:t>тің бір бөлігінен құтылуға болады. Бірақ қасірсттеп қорғанудың</w:t>
        <w:br/>
        <w:t>бұл тәсілі бұдан былай біздің сезім аппаратымызға әсер етпейтін</w:t>
        <w:br/>
        <w:t>болады, қайта ол біздің құштарлығымыздың ішкі қайнар көзде-</w:t>
        <w:br/>
        <w:t>рін билеп-төстеп алады да, біз енді шамалыға қанағаттанбайтын</w:t>
        <w:br/>
        <w:t>дәрежеге жетеміз. Сондықтан да, шығыс даналығы үйреткендей,</w:t>
        <w:br/>
        <w:t>ең тиімді әдіс көккейімізде сол алғаш рет оянған кішкенесұраны-</w:t>
        <w:br/>
        <w:t>сымызды тұншықтыра біліп, өмір сүру салтымызға йогтардың</w:t>
        <w:br/>
        <w:t>тәжірибесін енгізу болып табылады. Егер оған қол жеткізсек, онда</w:t>
        <w:br/>
        <w:t>біз, әрине, іс-әрекеттің басқа түрлерінің бәрінен бас тартып</w:t>
        <w:br/>
        <w:t>өмірімізді құрбандыққа шалып/, жоғарыда айтылған тып-</w:t>
        <w:br/>
        <w:t>тыныш өмір сұру бақытына өзге бір жолмен келген боламыз.</w:t>
        <w:br/>
        <w:t>Алдыңа бұдан гөрі қарапайымдау мақсат қойып, яғни өзіңнің</w:t>
        <w:br/>
        <w:t>бойында алгаш рет оянған кіпікене сұранымдарыңа тойтарыс</w:t>
        <w:br/>
        <w:t>береотырыпла дәл осы жОлмен жүруге болады. Мұндай жағдайда</w:t>
        <w:br/>
        <w:t>шындық қағидасына бағынатын жоғары психологиялық</w:t>
        <w:br/>
        <w:t>инстанциялар үстемдікке ие болады. Бірақ бұл қанағаттану</w:t>
        <w:br/>
        <w:t>сезімінен мүлдем бас тарту деген сөз емес: қайғы-қасіреттен қор-</w:t>
        <w:br/>
        <w:t>ғанудың бұл кең тараған түріне алғашқы кезден-ақ өзің ауыз-</w:t>
        <w:br/>
        <w:t>дықтай алмаған сұранысыңнан бас тартқаннан гөрі, өзің ауыз-</w:t>
        <w:br/>
        <w:t>дықтай алған кішкене сұранысыңнан бас тарту жеңілірек</w:t>
        <w:br/>
        <w:t>болатындығының арқасында қол жеткізіледі. Әрине, бұған ләззат</w:t>
        <w:br/>
        <w:t>алу мүмкіндігінің сөзсіз азаоымеп ғана қол жеткізіледі. Біздің</w:t>
        <w:br/>
        <w:t>жабайы да ауыздықтаусыз кеткен "МІЕНІіміздің" құштарлығын</w:t>
        <w:br/>
        <w:t>қанағаттандырғандағы бақыттылық сезімі өзіміз жуасыта білген</w:t>
        <w:br/>
        <w:t>алғашқы сұраныстарды тойындырған кездегі бақыттылық</w:t>
        <w:br/>
        <w:t>сезімінен гөрі әлдеқайда күштірек болады. Осыарқылы иебермей</w:t>
        <w:br/>
        <w:t>кеткен құмарлық күшінің жеңістік бермейтіндігінің, жалпы</w:t>
        <w:br/>
        <w:t>тыйым салыпған сайын ширыға түсетін құмарлық күшінің</w:t>
        <w:br/>
        <w:t>психологиялық-қуаттылығының қандайлығын түсінеміз.</w:t>
        <w:br/>
        <w:t>262</w:t>
        <w:br/>
        <w:t>орасан зор қабаттары жатыр. Палеонтологиялық үнсіздікте</w:t>
        <w:br/>
        <w:t>жатқан сол қабаттардың өмір сүрген дәуірін геологтар бізге белгілі</w:t>
        <w:br/>
        <w:t>барлық геологиялық кезеңдердің бәрін қосқандағыдан да</w:t>
        <w:br/>
        <w:t>ұзағырақ доп есептейді. Сол дәуірлердің бәрінде дерлік өмір</w:t>
        <w:br/>
        <w:t>нышанысыз сәт кездеспейді, қайта керісінше, тіршілік белгісі</w:t>
        <w:br/>
        <w:t>солардың қай-қайсысында да айқын бой көрсетеді.</w:t>
        <w:br/>
        <w:t>Бұл айтылғандарға соңғы кездері геохимия ғылымы даелеулі</w:t>
      </w:r>
    </w:p>
    <w:p>
      <w:r>
        <w:t>үлес қосып отыр. Архей тау жыныстарының құрамында неше</w:t>
        <w:br/>
        <w:t>түрлі қосындылардың, құмтастардың, әктердің, көмір қиыр-</w:t>
        <w:br/>
        <w:t>шықтарының, балшықтар мен қыштардың, т.б. болуы сол</w:t>
        <w:br/>
        <w:t>кездерде кең етек жайған желдену процесінің күшті болғандығын</w:t>
        <w:br/>
        <w:t>көрсетеді. Яғни бұл Ол кезде атмосфера мен гидросфераның -</w:t>
        <w:br/>
        <w:t>оттегінің, көмір қышқылының және судың елеулі ықпалы</w:t>
        <w:br/>
        <w:t>болғанын айғақтайды. Ал бұлар болған жерде тіршілік болады,</w:t>
        <w:br/>
        <w:t>биохимиялық реакциялар болады. Қазіргі желдену, желден</w:t>
        <w:br/>
        <w:t>мүжілу процесі осыны көрсетеді. Егерөмір белгісі, тіршілік ныша-</w:t>
        <w:br/>
        <w:t>ны болмаса жоғарыда көрсетілген процестер басқаша жүрген</w:t>
        <w:br/>
        <w:t>болар еді. Сол дәуірлердегі желдену процесіне ұшыраған тау</w:t>
        <w:br/>
        <w:t>жыныстарының қазіргі тау жыныстарынан ешқандай</w:t>
        <w:br/>
        <w:t>айырмашылығы жоқ. Сол кездердегіде, қазіргі кездегі де желдену</w:t>
        <w:br/>
        <w:t>процесі тіршілік иелерінің араласуымен, солардың реттеп отыр-</w:t>
        <w:br/>
        <w:t>уымен болатын құбылыс. Осы құбылыстар мен реакцияларға</w:t>
        <w:br/>
        <w:t>қатысатын өлі және тірі табиғат денелері мен олардың сандық</w:t>
        <w:br/>
        <w:t>ара қатынастарының қай уақытта да өзгеріссіз қалып отыруы</w:t>
        <w:br/>
        <w:t>альгон және архей дәуірлерінің бүкіл барысындатіршіліктің сөзсіз</w:t>
        <w:br/>
        <w:t>болғандығын айқын айғақтайды.</w:t>
        <w:br/>
        <w:t>Міне, осылайша қазіргі ғылыми ой осы күнгі геологиялық</w:t>
        <w:br/>
        <w:t>жағдайлардағана емес, Жер бетіндегі бүкіл геологиялық дәуірлер</w:t>
        <w:br/>
        <w:t>барысында да тіршілік болғандығын дәлелдеп берді. Ол тіршілік</w:t>
        <w:br/>
        <w:t>нышандары Жер қыртысындағы барлық химиялық процестерде</w:t>
        <w:br/>
        <w:t>бой көрсетіп отырады. Және еш жерде, сшқашанда археогенез</w:t>
        <w:br/>
        <w:t>немесе гетерогенез белгілері көрінбейді. Қайта керісінше, ондаған,</w:t>
        <w:br/>
        <w:t>жүздеген миллион жылдар бойы Реди принципі бұзылған емес;</w:t>
        <w:br/>
        <w:t>жанды дене әрқашанда жанды денеден пайда болып отырған.</w:t>
        <w:br/>
        <w:t>Қазіргі организмдердің бәрі бұрынғы организмдермен үздіксіз</w:t>
        <w:br/>
        <w:t>байланыста. Арадағы уақыт кереғарлығына қарамастан ХХ</w:t>
        <w:br/>
        <w:t>гасырдың жанды денелері морфологиялық жағынан бізге</w:t>
        <w:br/>
        <w:t>бейтаныс архей дәуірінің жанды денелерімен ұқсас біртұтас</w:t>
        <w:br/>
        <w:t>дүние.</w:t>
        <w:br/>
        <w:t>248</w:t>
        <w:br/>
        <w:t>Ү1</w:t>
        <w:br/>
        <w:t>..«Абиогенезден (археогенезден) бас тарту және оны өмір мен</w:t>
        <w:br/>
        <w:t>тіршіліктің мәңгілігі туралы ұғыммен алмастыру эволюция</w:t>
        <w:br/>
        <w:t>теориясына да жат емес. Біз өмірдің мәңгілігі туралы ұғымның</w:t>
        <w:br/>
        <w:t>(Рихтер: опе уімшп ар аеһегіііаіе есеШша) бұған қарама-қайшы</w:t>
        <w:br/>
        <w:t>тұрған және діни ұғым-танымдарға негізделген абиогенезден гөрі</w:t>
        <w:br/>
        <w:t>ғылыми фактілерге көбірек жауан беретінін естен шығарма-</w:t>
        <w:br/>
        <w:t>уымыз керек.</w:t>
        <w:br/>
        <w:t>Абиогенездің неше түрлі эволюциялық теориялармен логи-</w:t>
        <w:br/>
        <w:t>калық байланыстаекендігірас. Ал биогенез дебүкілэволюциялық</w:t>
        <w:br/>
        <w:t>процестің ешшқайсысынап ешқашанда тыс қалып көрген емес.</w:t>
        <w:br/>
        <w:t>Сонауархей, альгон дәуірлерінен осы күнге дейінгі аралыққа көз</w:t>
        <w:br/>
        <w:t>жіберер болсақ, тіршіліктің әрқашан үздіксіз болғанын, сол үздік-</w:t>
        <w:br/>
        <w:t>сіз тіршіліктің бірінде, Редидің принцині бойынша, биогенездің</w:t>
        <w:br/>
        <w:t>ұдайы қатар жүріп отырғанын жақсы білеміз. Өсімдіктер әлемі</w:t>
        <w:br/>
        <w:t>мен жануарлар дүниесінің пайда болуы жөніндегі эволюциялық</w:t>
        <w:br/>
        <w:t>теория ұғымына биогенез ұғымы қай уақытта да қатар өріліп</w:t>
        <w:br/>
        <w:t>отырды. Бұл процесске биогенсездің қатысы болған жоқ деген</w:t>
        <w:br/>
        <w:t>ұйғарым көзге көрініп тұрған ғылыми фактілерге көпе-көрнеу</w:t>
        <w:br/>
        <w:t>қайшы келеді. Қайта бүкіл эволюциялық процесте археогенездің</w:t>
        <w:br/>
        <w:t>болмағандығын фактілер бұлтартпай дәлелдеп беріп отыр.</w:t>
        <w:br/>
        <w:t>Тіршіліктің мәңгілігі мен археогенездің болмағандығы</w:t>
      </w:r>
    </w:p>
    <w:p>
      <w:r>
        <w:t>жөніндегі пікір ХІХ ғасырдың екінші жартысындағы ғылыми</w:t>
        <w:br/>
        <w:t>ойдаайрықша бой көрсетті. Сол ХІХ ғасырдың 50-70-ші жылдары</w:t>
        <w:br/>
        <w:t>өмір, тіршілік туралы ғылымда үлкен жетістіктерге қол жетті.</w:t>
        <w:br/>
        <w:t>Осы кезде биологтар, әсіресе физиологтар өмір құбылыстарын</w:t>
        <w:br/>
        <w:t>тереңірек зертгей бастады. Олар әрбір тіршілік иесінің бойында</w:t>
        <w:br/>
        <w:t>айрықала өмірлік күш бар деген түсіпікті былай ығыстырып</w:t>
        <w:br/>
        <w:t>қойып, мәселені кәдімгі бізге белгілі күштер тұрғысынан</w:t>
        <w:br/>
        <w:t>қарастырды. Сонымен бірге олар тірі организмге айрықша күш</w:t>
        <w:br/>
        <w:t>беретін әлдеқандай бір құбылыс бар ма деген мәселені де қоса</w:t>
        <w:br/>
        <w:t>іздестірді. Нәтижесінде олар тірі организмнің бойында жансыз</w:t>
        <w:br/>
        <w:t>денеден бөлек айрықша энергия жоқ, скеуіде бір тектес энергия</w:t>
        <w:br/>
        <w:t>мен материядан тұрады деген қорытындыға келді. Мәселеге олар</w:t>
        <w:br/>
        <w:t>ғалымретінде емес, философ ретінде келе отырып, бұрын-соңды</w:t>
        <w:br/>
        <w:t>дәлелдене қоймаған осындай ғылыми гипотеза ұсынды.</w:t>
        <w:br/>
        <w:t>Бүл ұсынысқа, әрине, сыни тұрғыдан келген жон. Өйткені</w:t>
        <w:br/>
        <w:t>омірдің, тіршіліктің мәңгілігіп мойындау тірі организмнің өлі</w:t>
        <w:br/>
        <w:t>254</w:t>
        <w:br/>
        <w:t>ГУ</w:t>
        <w:br/>
        <w:t>Бірақ геологиялық дәуірлер Жердің бүкіл тарихын қамти ал-</w:t>
        <w:br/>
        <w:t>майды. Жерсолдәуірлерге дейін девмір сүрген және оның ерте-</w:t>
        <w:br/>
        <w:t>ден келе жатқан өзтарихы бар. Олтарихты геологиялық әдістер-</w:t>
        <w:br/>
        <w:t>мен зерттеп білу мүмкін емес.</w:t>
        <w:br/>
        <w:t>Геологиядан бізархей дәуірінен бұрын даөте ұзақ уақыт бойы</w:t>
        <w:br/>
        <w:t>тіршілік нышандары болғанын аңғарамыз. Бірақ олар жөнінде</w:t>
        <w:br/>
        <w:t>біз өте аз білеміз және сол білгендеріміздің өзі де тек жанама мә-</w:t>
        <w:br/>
        <w:t>ліметтерге негізделген. Түбі тұңғиық алысқа кетіп жатқан сол</w:t>
        <w:br/>
        <w:t>бұлыңғыр уақыт жөнінде біз мынаны ғана ашық айта аламыз: ол</w:t>
        <w:br/>
        <w:t>кездердегі біздің планетамыз озінің физикалық-географиялық,</w:t>
        <w:br/>
        <w:t>химиялық, мүмкін тіпті радиохимиялық болмысы жағынан</w:t>
        <w:br/>
        <w:t>геология жылнамаларында зерттеліп келе жатқан Жергетіптіде</w:t>
        <w:br/>
        <w:t>ұқсамайды және ол жылнамалар тым алысқа, сонау есте жоқ ескі</w:t>
        <w:br/>
        <w:t>замандардағы Жер тарихына тереңдеп бара алмайды.</w:t>
        <w:br/>
        <w:t>Сонда қазіргі жағдайга ұқсамайтып ол қандай жағдайлар</w:t>
        <w:br/>
        <w:t>болғаны? Бүл сүраққа жауапты геология смес, космогония ғана</w:t>
        <w:br/>
        <w:t>бере алады. Ол жағдайларды біз геологтардың өресімен гана</w:t>
        <w:br/>
        <w:t>шектелетін Жер қабаттарын зерттеу жолымен анықтай алмай-</w:t>
        <w:br/>
        <w:t>мыз. Әңгіме геологиялық кезеңдерден бұрынғы уақыт туралы</w:t>
        <w:br/>
        <w:t>болып отырғапдықтан, бұған жауапты Жердің Космостық</w:t>
        <w:br/>
        <w:t>кезеңдерінен іздеуіміз керек.</w:t>
        <w:br/>
        <w:t>Біздің Жер тарихының космостық кезеңдері туралы білсті-</w:t>
        <w:br/>
        <w:t>німіз оның геологиялық кезеңдері туралы білетінімізден тіпті</w:t>
        <w:br/>
        <w:t>өзгеше. Біріншіден, оның дұрыстығына сенімді болу қиын,</w:t>
        <w:br/>
        <w:t>өйткені ол жорамалдар мен ғылыми болжамдарға ғана негізделген.</w:t>
        <w:br/>
        <w:t>Мұндағы шындықты іздеудің негізгі жолы дедукция менболжам.</w:t>
        <w:br/>
        <w:t>Ал нақты зерттеулер мен бақылау екінші кезекке кетеді...</w:t>
        <w:br/>
        <w:t>Жердің өткендегі тарихы мен оның космостық кезеңдері</w:t>
        <w:br/>
        <w:t>туралы мәліметтер өте әрқилы. Бірақ соның бәрі, түптеп келгенде,</w:t>
        <w:br/>
        <w:t>Жердің геологияда зерттелігі жүрген қалпына алып келеді.</w:t>
        <w:br/>
        <w:t>Жердің пайда болуы жөнінде екі ұдай пікір бар. Оның біріншісі</w:t>
        <w:br/>
        <w:t>бойынша Жер қай уақытта да күн жүйесінің төл перзенті. Ол</w:t>
        <w:br/>
        <w:t>газ қалпынан, қайнап-балқып тұрған қалпынан бірте-бірте қатты</w:t>
        <w:br/>
        <w:t>Денеге айналып, іші ыстық, сырты суық планета болып қа-</w:t>
        <w:br/>
        <w:t>лыптасқан. Екіпші ұғым бойынша ол космостық қатты дене-</w:t>
      </w:r>
    </w:p>
    <w:p>
      <w:r>
        <w:t>лердің ұзақ уақыт бойы бір-біріне жабысып, жымдасып ұйыс-</w:t>
        <w:br/>
        <w:t>уынан пайда болған немесе космос кеңістігіпде жылжып келе</w:t>
        <w:br/>
        <w:t>249</w:t>
        <w:br/>
        <w:t>дей отырып, ол оз тәжірибесінің түп логикасына да қайшы келе</w:t>
        <w:br/>
        <w:t>қойған жоқ. Жан-жануарлар ұрығы менәсімдіктертұқымының,</w:t>
        <w:br/>
        <w:t>организмнен тыс биогенез жолымен пайда болуын мойындай</w:t>
        <w:br/>
        <w:t>отырып, ол ұрықты қолдан жасау мүмкіншілігін де, ал өсімдіктер</w:t>
        <w:br/>
        <w:t>тұқымын -- ргітогайит уедеігіе -- табиғат элементтерінен алу</w:t>
        <w:br/>
        <w:t>мүмкіншілігін де меңзеп кеткен сияқты.</w:t>
        <w:br/>
        <w:t>Осыоқиғалар кезінде Флоренцияда жергілікті герцогтар әулеті</w:t>
        <w:br/>
        <w:t>Медичилердің қолдауымен ғалымдар үйірмесі -- Асадетпіа 4е1</w:t>
        <w:br/>
        <w:t>Сітепіоі құрылды. Бұл үйірме Галилейдің (1564-1642) жұмыс-</w:t>
        <w:br/>
        <w:t>тарын одан әрі жалғастырды, табиғат құбылыстарын ғылыми</w:t>
        <w:br/>
        <w:t>тұрғыдан зерттеп, бақылап отырды. Осы ақадемияның ең</w:t>
        <w:br/>
        <w:t>көрнекті мүшелерінің бірі Ф.Реди болды...</w:t>
        <w:br/>
        <w:t>Осы жоғарыда айтылғандардың бәрінен біз мыналарды</w:t>
        <w:br/>
        <w:t>мойындауымыз керек:</w:t>
        <w:br/>
        <w:t>1. Осыған дейінгі фактілер Жер бетіндегі тіршілік нышан-</w:t>
        <w:br/>
        <w:t>дарының қай-қайсысы даәлдекандай бір тірі организмнің архео-</w:t>
        <w:br/>
        <w:t>генез немесе гетерогенез жолымен өлі немесе жансыз материя-</w:t>
        <w:br/>
        <w:t>дан пайда болуының бірде-бір үлгісін көрсетіп бере алмайды.</w:t>
        <w:br/>
        <w:t>2. Тіршіліктің осылайша пайда болуын анықтау үшін осыған</w:t>
        <w:br/>
        <w:t>дейін жасалган тәжірибелердің бәрі оң нәтиже берген жоқ.</w:t>
        <w:br/>
        <w:t>Ешқандай жанды дене жансыз денеден пайда болған жоқ, бұл</w:t>
        <w:br/>
        <w:t>саладағы ізденістер ешқапдай нәтижеге жеткізген жоқ.</w:t>
        <w:br/>
        <w:t>3. Былым тарихы археогенез (немесе гетерогенез) туралы</w:t>
        <w:br/>
        <w:t>ұғым-танымдардың организмдердің бұлтоптарының жеткілікті</w:t>
        <w:br/>
        <w:t>зерттелмей тұрған кезінде ғана мүмкін болғанын көрсетіп берді.</w:t>
        <w:br/>
        <w:t>ХҮУЛІ ғасырдың аяғынан бастап археогенез (абиогенез) ілімінің</w:t>
        <w:br/>
        <w:t>аясы тарыла бастады; келе-келе археогенез жолымен пайда болды</w:t>
        <w:br/>
        <w:t>деген бірде-бір жануар немесевсімдік тірі қалған жоқ.</w:t>
        <w:br/>
        <w:t>Бірақ осы фактілерге қарамастан абиогенез жолын</w:t>
        <w:br/>
        <w:t>ұстаушылар қайта-қайта бас көтеріп отырды. Олар бұл саладағы</w:t>
        <w:br/>
        <w:t>нәтижесіз тәжірибелерге көнгісі келмеді, ғасырлар бойғы</w:t>
        <w:br/>
        <w:t>ғылыми зерттеулер қорытындыларын мойындағысы келмеді.</w:t>
        <w:br/>
        <w:t>Олардың басым көпшілігі өздері ойдан жасап алған, бірақ</w:t>
        <w:br/>
        <w:t>табиғатта жоқ құбылысты әлі күнге дейін іздеумен келеді.</w:t>
        <w:br/>
        <w:t>Мұның тағы бір себебі археогенез бен гетерогенез туралы</w:t>
        <w:br/>
        <w:t>түсілік негізінің ғылымда емес, философиялық ізденістерде</w:t>
        <w:br/>
        <w:t>жатқандығында. Сондықтан дағылым өзімен тікслей байланысы</w:t>
        <w:br/>
        <w:t>жоқ ұгымдарды бұза алмай отыр. Бұл ұғымның өміршеңдігін</w:t>
        <w:br/>
        <w:t>246</w:t>
        <w:br/>
        <w:t>жағымсыз да жағы бар: жанға бататындай ешқандай мәселенің</w:t>
        <w:br/>
        <w:t>болмауы бір жағы болса, шексіз ләззатқа кепелуден ерекше</w:t>
        <w:br/>
        <w:t>әсерлену -- екінші жағы. Мұның соңғысы ғана "бақыт" дсген</w:t>
        <w:br/>
        <w:t>сөздің тарауқымдағы түсінігі бола алады. Осы екі жақты мақсат-</w:t>
        <w:br/>
        <w:t>тың қайсысына ынталырақ болатынына немесе тек қана қайсы-</w:t>
      </w:r>
    </w:p>
    <w:p>
      <w:r>
        <w:t>сын жүзеге асыруға ұмтылатынына сәйкес адамның іс-әрекеті</w:t>
        <w:br/>
        <w:t>екі бағытта жүреді.</w:t>
        <w:br/>
        <w:t>Демек, өзіміз коріп отырғандай, өмірдегі мақсат рахатқа кенеле</w:t>
        <w:br/>
        <w:t>беру қағидасының бағдарламасымен апықталады. Бұл қағида</w:t>
        <w:br/>
        <w:t>жандүниеаппаратының қызметінде о бастан-ақ басымдылыққа</w:t>
        <w:br/>
        <w:t>ие; оның тек қана осы мақсатқа ұмтылатындығына ешқандай</w:t>
        <w:br/>
        <w:t>күдікболуытиіс смес, сонымен қатар оның бағдарламасы адамды</w:t>
        <w:br/>
        <w:t>бүкіл Әлеммен-- микрокосмоспен де, макрокосмоспен деқырғи</w:t>
        <w:br/>
        <w:t>қабақ қатынасқа алып келеді. Мұндай бағдарламапы жүзеге</w:t>
        <w:br/>
        <w:t>асыру мүмкін емес, себебі оғап әлемнің күллі құрылымдары</w:t>
        <w:br/>
        <w:t>қарсы әрекетке шығады, тіпті "жаратылыстың" жоспарында</w:t>
        <w:br/>
        <w:t>адамды "бақытты" ету деген ниет жоқ деуге де болады. Ал біздің</w:t>
        <w:br/>
        <w:t>бақыт деп түсініп жүргепіміздің қатал мәні сапаға ауыр салмақ</w:t>
        <w:br/>
        <w:t>салған қажеттіліктің аяқ астынан қапағаттандырылуынан пайда</w:t>
        <w:br/>
        <w:t>болады және бұл өзінің табиғатында тек анда-санда ғана көрініс</w:t>
        <w:br/>
        <w:t>беретін құбылыс болуы мүмкін! Рахатқа кенелу қағидасының</w:t>
        <w:br/>
        <w:t>құлшынысынан пайда болған мұндай жағдайдың жалғаса беруі</w:t>
        <w:br/>
        <w:t>салқын ғана қанағаттану сезімін тудыра алады; біз тек қарама-</w:t>
        <w:br/>
        <w:t>қарсылықтардан ғана күшті лоззат ала аламыз, солай жаратыл-</w:t>
        <w:br/>
        <w:t>ғанбыз, оның өзі де болмашы ғана әсермен бітеді! Осылайша</w:t>
        <w:br/>
        <w:t>бақытты болуымыздың мүмкіншілігі біздің адамдық құрылы-</w:t>
        <w:br/>
        <w:t>мымыздың өзінде шектеліп қойылған. Ал бақытсыздықты сезіну</w:t>
        <w:br/>
        <w:t>бұдан гөрі әлдеқайда тезірек болады. Қайғы-қасірет бізге үш</w:t>
        <w:br/>
        <w:t>жақтан: ауырып немесе үрей туғызған ескертулерге де қарамай,</w:t>
        <w:br/>
        <w:t>түңіліп, азыл-тозған өзіміздің денеміздің тағдыры жағынан;</w:t>
        <w:br/>
        <w:t>дүниені талқан ете алатын жойқын дағаламат күші бар сыртқы</w:t>
        <w:br/>
        <w:t>әлем жағынан және біздің басқа адамдармен өзара қарым-</w:t>
        <w:br/>
        <w:t>қатынасымыз жағынан қатертөндіреді. Ал осы соңғы жағдайдан</w:t>
        <w:br/>
        <w:t>пайда болатын қайғы-қасірет бізге басқа жағдайлар арқылы</w:t>
        <w:br/>
        <w:t>келген қасіретген әлдеқайда ауырлау тиюімүмкін; алайда мұның</w:t>
        <w:br/>
        <w:t>да болмай қоймайтын, тойтарыс бермейтін зардабы басқа</w:t>
        <w:br/>
        <w:t>жағдайлардан туындайтын қайғы-қасіреттерден еш кем емес</w:t>
        <w:br/>
        <w:t>екендігіне қарамастан, біз оны белгілі бір дәрежедегі керексіз,</w:t>
        <w:br/>
        <w:t>басы артық нәрсе деп қарауға бейім тұрамыз.</w:t>
        <w:br/>
        <w:t>259</w:t>
        <w:br/>
        <w:t>ығыстырылып тасталды. Бірақ ғылыми жұмыстардың бәрітек осы</w:t>
        <w:br/>
        <w:t>жолмен ғана жүрген жоқ. Рылыми ой мен табиғатты зерттеп</w:t>
        <w:br/>
        <w:t>білудің негізі, дедукциялық логика мен тәжірибелік ізденістердің</w:t>
        <w:br/>
        <w:t>алғышарты болып табылатын суреттемелі жаратылыстану</w:t>
        <w:br/>
        <w:t>ғылымы бұл жолды қабыл алмады. Ол бұдан кейін де ондаған</w:t>
        <w:br/>
        <w:t>жылдар бойы Аристотель ықпалымен, тіпті ортағасырлық</w:t>
        <w:br/>
        <w:t>дәстүрлермен тығыз байланысты болып қалаберді.</w:t>
        <w:br/>
        <w:t>Өмір, тіршілік мәселесіне келгенде адам ақыл-ойының екі</w:t>
        <w:br/>
        <w:t>бағыты теке-тіреске түсті. ХХЛІ ғасырдың басында табиғаттану</w:t>
        <w:br/>
        <w:t>ғылымында айта қаларлықтай өзгеріс болды. Бұл өзгеріс жүзде-</w:t>
        <w:br/>
        <w:t>ген жылдар бойы жаратылысты өлі табиғат және тірітабиғатдеп</w:t>
        <w:br/>
        <w:t>екіге бөлуді теріске шығарды. Табигатты бұлайша бөліп келген</w:t>
        <w:br/>
        <w:t>Аристотельмен перицпатетиктер? еді. Енді оның орнына ғылымға</w:t>
        <w:br/>
        <w:t>бүкіл табиғатты минералдар әлемі, өсімдіктер әлемі және</w:t>
        <w:br/>
        <w:t>жануарлар әлемі деп үшке бөлу ұғымы енді. Ол ұғым ғылымға</w:t>
        <w:br/>
        <w:t>герметистер? философиясынан келіп кірді және алхимиямен,</w:t>
        <w:br/>
        <w:t>алхимиктер идеясымен тығыз байланысты болды. Редиге дейін-</w:t>
        <w:br/>
        <w:t>ақ бұл бағыт: ғылымда үстемдік еге бастаған еді.</w:t>
        <w:br/>
        <w:t>Табиғатты осылайша үшке бөлу негізінде сол ХҮТІ ғасырдың</w:t>
        <w:br/>
        <w:t>алғашқы жартысында-ақ әлгі үшеуінің әрқайсысының қалай</w:t>
        <w:br/>
        <w:t>және қайдан пайда болғандығы туралы мәселелер зерттеле</w:t>
      </w:r>
    </w:p>
    <w:p>
      <w:r>
        <w:t>бастады. Сол зерттеулер, тіптен келгенде, Редидің жоғарыда</w:t>
        <w:br/>
        <w:t>айтылған қорытынды пікірін дүниеге әкелді. Бұл қозғалысқа</w:t>
        <w:br/>
        <w:t>түрткі болған ұлы ағылшын дәрігері әрі физиологі Вильям</w:t>
        <w:br/>
        <w:t>Гарвейдің (1528-1657) еңбектері еді. 1657 жылы, әбден қартайған</w:t>
        <w:br/>
        <w:t>шағында, ол жануарлар мен өсімдіктер әлемінің пайда болуы</w:t>
        <w:br/>
        <w:t>жөніндегі өзінің көп жылдық еңбектерінің нәтижелерін</w:t>
        <w:br/>
        <w:t>жариялады. Бірақ олар әлі толық біте қоймағап күйінде баспадан</w:t>
        <w:br/>
        <w:t>шықты. Мұныңдаөзіндік себептері бар еді. Гарвей революциялар</w:t>
        <w:br/>
        <w:t>дәуірімен озара қырқысқан тартыс-таластар кезінде өмір сүрді.</w:t>
        <w:br/>
        <w:t>Ол патша сарайының дәрігері еді және жеңіліске ұшыраған</w:t>
        <w:br/>
        <w:t>партияның жақтаушысы болатын. Сондай тартыстардың бірі</w:t>
        <w:br/>
        <w:t>кезінде оның үйіздейі өртеліп, ғалымның бүкілемірлік еңбектері</w:t>
        <w:br/>
        <w:t>сонда жанып кетті; оның ғылыми ізденістері мен жұмыстары</w:t>
        <w:br/>
        <w:t>тоқтап қалды. Қазіргі эмбриологияның негізі болып табылатын</w:t>
        <w:br/>
        <w:t>сол аяқталмаған еңбегінде Гарвей жан-жануарлардың дәрі</w:t>
        <w:br/>
        <w:t>ұрықтан пайда болады -- отпе апіта! ех оуо --деп жариялады.</w:t>
        <w:br/>
        <w:t>Оның бұлтұжырымынан Гарвей тіршіліктің озді-өзінен пайда</w:t>
        <w:br/>
        <w:t>болу принципінеде қарсы келмеген деп ой түюге болады. Осылай</w:t>
        <w:br/>
        <w:t>245</w:t>
        <w:br/>
        <w:t>ләззатты сезіне алған кездегі ішкі өзгерістерін, тумысынан</w:t>
        <w:br/>
        <w:t>сезімталдығы жоқтығының, бірте-бірте мәңгүрттенудің, үміт</w:t>
        <w:br/>
        <w:t>үзушіліктің, ақыл-естен айырылудың жеңіл және ауыр түрінің</w:t>
        <w:br/>
        <w:t>зардаптарынан болған келеңсіздіктерге қатысты сезімталдық-</w:t>
        <w:br/>
        <w:t>тарында болған өзгерістердітүсіне алмаймыз. Басқатүскен ауыр</w:t>
        <w:br/>
        <w:t>жағдайларда адамның жандүниесіндегі қорғаныш тетіктері іске</w:t>
        <w:br/>
        <w:t>қосылады. Ал мәселенің бұл жағын одан әрі зерттеу ешқандай да</w:t>
        <w:br/>
        <w:t>нәтиже бермейді деп ойлаймын.</w:t>
        <w:br/>
        <w:t>З.Фрейд. Мәдениетке көңіл толмаушылық//</w:t>
        <w:br/>
        <w:t>Таңдамалы. Ландон, 1969. 267-279</w:t>
        <w:br/>
        <w:t>456 бет.</w:t>
        <w:br/>
        <w:t>Бұл қысқа ғана кіріспеде жаңа бір нәрсе айтайын деп отыр-</w:t>
        <w:br/>
        <w:t>ғаным жоқ және бұдан бұрын айтылып кеткендерді қайталап</w:t>
        <w:br/>
        <w:t>қоюым мүмкін екендігін де ескертейін.</w:t>
        <w:br/>
        <w:t>Психиканың саналы және санасыз деп бөлінуі психикалық</w:t>
        <w:br/>
        <w:t>талдаудың негізгі алғышарты болып табылады және оның</w:t>
        <w:br/>
        <w:t>адампың жандүние өмірінде жиі байқалатын, өте маңызды</w:t>
        <w:br/>
        <w:t>патологиялық процестердітүсіне алуы әрі ғылымға негіздей алуы</w:t>
        <w:br/>
        <w:t>үшін оған тек осы ғана мүмкіндік береді. Басқаша айтқанда,</w:t>
        <w:br/>
        <w:t>психикаға жасалатын талдау психикалық мәнді санага көшіре</w:t>
        <w:br/>
        <w:t>алмайды, бірақ ол сананы психикалық ретінде қарастыруы тиіс,</w:t>
        <w:br/>
        <w:t>десек те, сана психиканың басқа қасиеттерімен біріге алуы да,</w:t>
        <w:br/>
        <w:t>біріге алмауы да мүмкін.</w:t>
        <w:br/>
        <w:t>Егер де мен осы кітапты психологиямен айналысатындардың</w:t>
        <w:br/>
        <w:t>бәрі оқып шығады деген сенімде болсам, онда мен оқырмандар-</w:t>
        <w:br/>
        <w:t>дың бір бөлігінің дәл осы жерден тоқтап, әрі қарай бұл кітапты</w:t>
        <w:br/>
        <w:t>оқымайтынын дабілер едім, себебі адамга алғашқы психикалық</w:t>
        <w:br/>
        <w:t>талдау осы жерде қолданылады. Коптеген философиялық жа-</w:t>
        <w:br/>
        <w:t>ғынан білімдар адамдар үшін саналы болмайтын психикалық</w:t>
        <w:br/>
        <w:t>идеяның түсініксіздігі соншалық, бұл оларға мәнсіз, ешқандай</w:t>
        <w:br/>
        <w:t>жүйеге сыймайтын нарсе болып көрінуі мүмкін. Бұлай болатып</w:t>
        <w:br/>
        <w:t>себебі, менің ойымша, олар осыған жататын көзбайлай алу мен</w:t>
        <w:br/>
        <w:t>түс көру феномендерін зерттеп көрмеген, ал бұл феномендер</w:t>
        <w:br/>
        <w:t>оздерін, барлық патологиялық жағдайларын айтпағанныңөзінде,</w:t>
        <w:br/>
        <w:t>психикалық талдау тұрғысында түсінуді қажет етеді.</w:t>
      </w:r>
    </w:p>
    <w:p>
      <w:r>
        <w:t>15-2085 273</w:t>
        <w:br/>
        <w:t>қойылмаған, ол көптеген жағдайлардың сәтті тоғысуынан пайда</w:t>
        <w:br/>
        <w:t>болады және бәрінен де бұрын ол адамның өзінің психикалық</w:t>
        <w:br/>
        <w:t>құрылымның қоршаған ортаға бейімделе алу қабілетіне және сол</w:t>
        <w:br/>
        <w:t>ортадан ләззат таба алу мүкіндігіне байланысты шығар, сірә. Кім</w:t>
        <w:br/>
        <w:t>декімалғаш бой көрсеткен құмарлық сезімнің ерекше жағымсыз</w:t>
        <w:br/>
        <w:t>құрылымымен өскен болса және кім де кім өзінің бұдан әрі</w:t>
        <w:br/>
        <w:t>қарайғы іс-әрекеті үшін өз либидосының құрамын дұрыстап</w:t>
        <w:br/>
        <w:t>қайта бөлшектеп, тәртіпке келтірмеген болса және де оның</w:t>
        <w:br/>
        <w:t>алдында орындалуы қиын міндеттер тұрса, оған өзін қоршаған</w:t>
        <w:br/>
        <w:t>ортадан бақыт табу қиынырақ болады. Ең болмағанда алдамшы</w:t>
        <w:br/>
        <w:t>ләззат алуға дәмелендіретін шектеп шыққан тіршілік әдістемесі</w:t>
        <w:br/>
        <w:t>ретінде оның алдында жүйке ауруына барар жол түрады, бұл</w:t>
        <w:br/>
        <w:t>негізінеп адамның жас кезінде орын алатып жағдай. Алайда,</w:t>
        <w:br/>
        <w:t>өзінің бақытқа қол жеткізуге деген әрекеттерінен түк</w:t>
        <w:br/>
        <w:t>шықпағанына есейген шақта ғана көзі жеткен адам өзінің ескі</w:t>
        <w:br/>
        <w:t>интоксикациялық әдетінен ләззат алып, жұбаныш табады немесе</w:t>
        <w:br/>
        <w:t>жандүние көтерілісіне, психозға ұрынады.</w:t>
        <w:br/>
        <w:t>Дін бақытқа апаратын және қайғы-қасіреттен құтқаратын</w:t>
        <w:br/>
        <w:t>жолдепөз жолын баршаға бірдей ұсынып, басқа жолды да таңдап</w:t>
        <w:br/>
        <w:t>көру және өзін қоршаған ортаға бейімдеу проблемасын қиын-</w:t>
        <w:br/>
        <w:t>датып жібереді. Діннің әдістемесінің мәні өмірдің құнынтүсіріп,</w:t>
        <w:br/>
        <w:t>шынайы тіршілік келбетін қияли сипаттамамен бүлдіреді,</w:t>
        <w:br/>
        <w:t>мұндағы мақсатадам санасын алдын ала үрей үстінде ұстау болып</w:t>
        <w:br/>
        <w:t>табылады. Адам психологиясын баладай аңғалдықта күштеп</w:t>
        <w:br/>
        <w:t>ұстай отырыт! және жаппай ессіздік жүйесін іске қосу арқылы</w:t>
        <w:br/>
        <w:t>дін коптеген адамдарды жүйксауруына ұшыраудан аман сақтап</w:t>
        <w:br/>
        <w:t>қалады. Бірақ содан басқаештеңе істей алмайды; жоғарыда айтып</w:t>
        <w:br/>
        <w:t>өткеніміздей, адамдарды бақытқа апаратын қолжетімді жол көп,</w:t>
        <w:br/>
        <w:t>бірақ солардың бірде біреуі негізгі мақсатқа жеткізе алмайтыны</w:t>
        <w:br/>
        <w:t>сөзсіз. Өз уәделерін дін де орындай алмайды. Бәрінен үміт үзген</w:t>
        <w:br/>
        <w:t>діндар ақыр аяғында "Тәңірінің құпия жолына" бас ұрғанда,</w:t>
        <w:br/>
        <w:t>өзінің қайғы-қасіретінің ең соңғы жұбанышы жәпе ләззат алу</w:t>
        <w:br/>
        <w:t>көзідегеніміз ол өзінің тәңірге созсіз бағынуы екендігін түсінеді.</w:t>
        <w:br/>
        <w:t>Ал егер ол бұған іштей дайын болса, онда ол қауіпті жолдардан</w:t>
        <w:br/>
        <w:t>амап өтіп кете алады.</w:t>
        <w:br/>
        <w:t>Біздің бақыт туралы зерттеулеріміз жалпы жұртқа жаңалық</w:t>
        <w:br/>
        <w:t>бола қоярлықтай көп нәрсе бере қойған жоқ. Тіпті біз алдымызға</w:t>
        <w:br/>
        <w:t>адамдардың бақытты болуы неге сонша қиын деген сұрақты</w:t>
        <w:br/>
        <w:t>қойып алып, зерттеулерімізді әрі қарай жалғастырсақ та, оған</w:t>
        <w:br/>
        <w:t>268</w:t>
        <w:br/>
        <w:t>Қайғы-қасіретке қарсы қорғанудың тағы бір қолжетімді түрі</w:t>
        <w:br/>
        <w:t>ретінде біздің жандүние аппаратымыз өзінің құмарлығын</w:t>
        <w:br/>
        <w:t>либидомен алмастыруға ұмтылады және бұл әдіс әлдеқайда</w:t>
        <w:br/>
        <w:t>қолайлырақ сияқты көрінеді. Алғаш оянған құмарлықтың шепі-</w:t>
        <w:br/>
        <w:t>мін табудағы мұндай алмастырудың мәні, оны қанағаттан-</w:t>
        <w:br/>
        <w:t>дырудан мүлдем бас тартқанның ықпалынан сыртқы әлем</w:t>
        <w:br/>
        <w:t>арқылы пайда болатын қиындықтардан адамның зардап</w:t>
        <w:br/>
        <w:t>шекпеуін болдырмау болып табылады. Оған алғаш оянған құмар-</w:t>
        <w:br/>
        <w:t>лықтыбасқабағытқабұра білу әрекеті мүмкіншілік бермек. Бұл</w:t>
        <w:br/>
        <w:t>жағдайға психологиялық және интеллектуалды қызмет</w:t>
        <w:br/>
        <w:t>көздерінен ләззат таба алу мүмкіншілігі айтарлықтай дәрежеге</w:t>
      </w:r>
    </w:p>
    <w:p>
      <w:r>
        <w:t>артқанда қол жеткізіледі. Оған қол жеткізілсе, тағдырдың сізді өз</w:t>
        <w:br/>
        <w:t>ырқына көндіре алуы да қиындайды деген сөз. Шығармашылық</w:t>
        <w:br/>
        <w:t>жұмысбарысында өз қиялындағы дүниеніжасап шыққан сәттегі</w:t>
        <w:br/>
        <w:t>суретшінің қуанышындай, зерттеушінің белгілі бір мәселенің</w:t>
        <w:br/>
        <w:t>шешімін тапқан кездегі және тағы бір шындықты таныған сәттегі</w:t>
        <w:br/>
        <w:t>бақыттылығындай қанағат сезіміне бөленудің жөні мүлдем бөлек,</w:t>
        <w:br/>
        <w:t>түптің түбінде біз мұны да метапсихологиялық жағынан</w:t>
        <w:br/>
        <w:t>сипаттап бере алуға қол жеткізетін боламыз. Мұндай қанағат</w:t>
        <w:br/>
        <w:t>сезімдері бізге "позіктеу деасқағырақ" сияқты көрінеді деп бейне-</w:t>
        <w:br/>
        <w:t>лі түрде ғана айта алғанымызбен, ол сезімнің күші, дөрекі де</w:t>
        <w:br/>
        <w:t>жабайы құмарлықтардан алған ләззатпен салыстырғанда</w:t>
        <w:br/>
        <w:t>әлдеқайда бәсеңдеу; өйткені ол әдіс біздің болмыстық табиғаты-</w:t>
        <w:br/>
        <w:t>мызды сілкіндіріп жібере алмайды. Және бір әлсіз жағы -- оны</w:t>
        <w:br/>
        <w:t>жұрттың бәрі бірдей пайдалана алмайтындығында, оны пайдала-</w:t>
        <w:br/>
        <w:t>нуға тек аз ғана топтың мүмкіндігі бар. Бұл әдіс адам бойында</w:t>
        <w:br/>
        <w:t>онсыздасирек кездесетін жоғары деңгейдегі ерекіпе қабілетпен</w:t>
        <w:br/>
        <w:t>дарындылықтың болуын қажет етеді. Алайда сол аз ғана топтың</w:t>
        <w:br/>
        <w:t>өзін де бүл әдіс қайғы-қасіреттен құтқармайды; ол ешкімге де</w:t>
        <w:br/>
        <w:t>тағдырдың оғын өткізбейтін сауыт бола алмақ емес, әсіресе</w:t>
        <w:br/>
        <w:t>қайғы-қасіреттің қайпар көзі өзіміздің тәнімізде жатқан кезде</w:t>
        <w:br/>
        <w:t>бұл әдістен де ешқандай қайран жоқ.</w:t>
        <w:br/>
        <w:t>Егер де осы әдістің өзінде ішкі психологиялық процестерді</w:t>
        <w:br/>
        <w:t>қанағаттандырудың жолын іздестіру арқылы сыртқы ортаға</w:t>
        <w:br/>
        <w:t>тәуелділіктен құтылу ниетітұрса, онда ендігі жолы қолданылатын</w:t>
        <w:br/>
        <w:t>әдістерде бұл сипаттар айқынырақ сезілмек. Бұл шынайы</w:t>
        <w:br/>
        <w:t>жағдаймен байланыс әлдеқайда Әлсірегендікті көрсетеді және</w:t>
        <w:br/>
        <w:t>адам алдамшы нәрселерден ләззат алуға ұмтылып, оның</w:t>
        <w:br/>
        <w:t>алдамшылығы, шындықтан алшақ жатқандығы құмар қандыруға</w:t>
        <w:br/>
        <w:t>253</w:t>
        <w:br/>
        <w:t>үзілген, ең бақытсыз жанға айналып шыға келеміз. Махаббатты</w:t>
        <w:br/>
        <w:t>бақыттың негізі ретінде пайдаланатын тіршіліктің бұл</w:t>
        <w:br/>
        <w:t>әдістемесінің мәні мұнымен де бітпейді; бұл жөнінде әлі де талай</w:t>
        <w:br/>
        <w:t>нәрсе айтуға болады.</w:t>
        <w:br/>
        <w:t>Мынадай бір қызық жағдайды ескерте кеткеніміз жөн, біздің</w:t>
        <w:br/>
        <w:t>сезіміміздің, көңіл талғамымыздың алдынан сұлулық қай жерлен</w:t>
        <w:br/>
        <w:t>шыға келсе, -- мейлі ол адам қылығы мен оның түр-сипатынан</w:t>
        <w:br/>
        <w:t>болсын, мейлі ол табиғат туындылары немесе табиғаттың</w:t>
        <w:br/>
        <w:t>ғажайып көріністерінен болсын, мейлі ол көркем, тіпті ғылыми</w:t>
        <w:br/>
        <w:t>шығармашылық саласында болсын, -- біз көп жағдайда сол</w:t>
        <w:br/>
        <w:t>сұлулыққа тамсанудан тіршілік бақытын тапқандай боламыз.</w:t>
        <w:br/>
        <w:t>Тірлік мақсаттарына деген біздің мүндай эстетикалық қарым-</w:t>
        <w:br/>
        <w:t>қатынасымыз бізді төпіп тұрган қайгы-мұңпан бәрібір құтқара</w:t>
        <w:br/>
        <w:t>алмайды, бірақ, бізге көптеген жеңілдіктер әкеледі. Сұлулыққа</w:t>
        <w:br/>
        <w:t>деген құштарлық адамның жан-жүрегін елжіретіп, көңіліңді мас</w:t>
        <w:br/>
        <w:t>қылғандай сезімге бөлейді. Ал сұлулықтың не пайда келтіретіні</w:t>
        <w:br/>
        <w:t>мүлдемтүсініксіз, оның мәдени жағынан қандай қажеттілігі бар</w:t>
        <w:br/>
        <w:t>скепідебелгісіз, бірақ сұлулық жоқ жерде мәдениетте жоқ екенін</w:t>
        <w:br/>
        <w:t>білеміз. Эстетикатуралы ғылым адамның сезімімен сұлулықтың</w:t>
        <w:br/>
        <w:t>қабылдану шарттарын зерттейді, бірақ ол бізге сұлулықтың</w:t>
        <w:br/>
        <w:t>табиғаты және шығу тегі туралы ешқандайда түсініктеме бере</w:t>
        <w:br/>
        <w:t>алмайды; және, әдетте, зерттеулерден ешқандай қорытыңды</w:t>
        <w:br/>
        <w:t>шықпағандығы лепірме де мазмұнсыз сөздердің тасқынымен</w:t>
        <w:br/>
        <w:t>бүркемеленеді. Өкінішке орай, жүргізілген психологиялық</w:t>
        <w:br/>
        <w:t>талдаулар сұлулықтың мәші туралы көп ештеңе айтып бере ал-</w:t>
        <w:br/>
        <w:t>майды. Сұлулықтың сексуалдық сезімдер аясындағы пайда болу</w:t>
        <w:br/>
        <w:t>тегі ғана белгілі болған сияқты; пайда болу тегінің мұндай түрі</w:t>
        <w:br/>
        <w:t>құмарлықтың тежеулілігі деген мағынаның тамаша мысалы бола</w:t>
      </w:r>
    </w:p>
    <w:p>
      <w:r>
        <w:t>алады. "Сұлулық" пен "қоздырғыш" -- бұлар о баста сексуалды</w:t>
        <w:br/>
        <w:t>обьектіге тән қасисттер. Алайда, қоздырғыштық әсер беретін</w:t>
        <w:br/>
        <w:t>жыныс мүшелерінің өзі сұлулықтың белгісі болып көрінбейді,</w:t>
        <w:br/>
        <w:t>сұлулықтың сипаты басқа жыныстық белгілермен байланысты</w:t>
        <w:br/>
        <w:t>сияқты.</w:t>
        <w:br/>
        <w:t>Зерттеуіміздің әлі детолыққанды емес екендігіне қарамастан,</w:t>
        <w:br/>
        <w:t>оған өзімнің кейбір қорытынды пайымдауларымды жасауға</w:t>
        <w:br/>
        <w:t>тәуекел еткім келеді. Біздің рахат өмірді аңсайтын қағидамыз</w:t>
        <w:br/>
        <w:t>қалай да бақытты болу бағдарламасының жүзеге асырылуын</w:t>
        <w:br/>
        <w:t>талап етеді, бірақ оны орындау мүмкін емес, соған қарамастан</w:t>
        <w:br/>
        <w:t>266</w:t>
        <w:br/>
        <w:t>біз оны жүзеге асыруға күші салуды тоқтатпауымыз керек, тіпті</w:t>
        <w:br/>
        <w:t>біз оны тоқтата алмаймыз да. Мұндайда мақсаттың жағымды</w:t>
        <w:br/>
        <w:t>мазмұнға ие болуына яғни, ләззат алуға басымдылық бере оты-</w:t>
        <w:br/>
        <w:t>рып, немесе оның кереғар жағын, яғни көңіл толмаушылықтың</w:t>
        <w:br/>
        <w:t>алдын алуға басымдылық бере отырып, сан түрлі жолды таңдап</w:t>
        <w:br/>
        <w:t>алуға болады. Бірақ бұл жолдардың қайсысына түссек те, біз</w:t>
        <w:br/>
        <w:t>өзіміздің көңіл қалауымызға қол жеткізе алмаймыз. Бармақтай</w:t>
        <w:br/>
        <w:t>болса дабақыт дәмін тата алудың мәні әркімнің өзінің либидосын</w:t>
        <w:br/>
        <w:t>үнемдеу мәселесінде жатыр. Бұл жерде жұрттың бәріне бірдей</w:t>
        <w:br/>
        <w:t>жарайтындай кеңес беру мүмкін емес, әркім өз бақытын өз</w:t>
        <w:br/>
        <w:t>жағдайына қарай өзі табуға тырысуы керек. Оны табу жолын-</w:t>
        <w:br/>
        <w:t>дағы өз бағытын таңдауына сан түрлі жағдайлар ықпал етеді. Ол</w:t>
        <w:br/>
        <w:t>адамның өзін қоршаған сыртқы ортадан алғысы келіп отырған</w:t>
        <w:br/>
        <w:t>шынайы қанағаттану сезімінің қаншалықты екеніне және</w:t>
        <w:br/>
        <w:t>адамның ол сезімге қандай деңгейде тәуелді болғысы келетіндігіне</w:t>
        <w:br/>
        <w:t>байланысты; және өзінің көңіл қалауына байланысты өмірді</w:t>
        <w:br/>
        <w:t>осылайша өзгерте алуы үшін ол өзініц қанша күш-қуатын жұм-</w:t>
        <w:br/>
        <w:t>сауға есеп жасап отыр. Міпе, сондықтан да, бұл тұста сыртқы</w:t>
        <w:br/>
        <w:t>жағдайлармен қоса, жеке тұлғаның өзіндік психикалық құры-</w:t>
        <w:br/>
        <w:t>лымыдашешуші рөл атқармақ. Адам негізінен басқа адамдармен</w:t>
        <w:br/>
        <w:t>өзара эмоционалды қарым-қатынасын эротикалық түрдебірінші</w:t>
        <w:br/>
        <w:t>орынға қояды; өзіне өзі көңілі толатын, нарцистік мінез-дегі</w:t>
        <w:br/>
        <w:t>адамдар қанағаттану сезімін негізінен озініңішкі жандүпис-сінің</w:t>
        <w:br/>
        <w:t>процестерінен іздейді; іс-әрекеттің адамы өзінің күшін сынап</w:t>
        <w:br/>
        <w:t>көруге мүмкіндік беретін сыртқы әлемнің күрес алаңын тастап</w:t>
        <w:br/>
        <w:t>кетпейді. Ал мінезі жағыпан осы екітиптің ортасындағы адамдар</w:t>
        <w:br/>
        <w:t>үшін оөз қызыгушылықтарының бағытын бұратын аясы оның</w:t>
        <w:br/>
        <w:t>бойындағы қабілеттіліктің сипатына қарай анықталады және</w:t>
        <w:br/>
        <w:t>өзінің алғаш бой көрсеткен құмарлық сезімін сублима-циялай</w:t>
        <w:br/>
        <w:t>алу мүмкіндігінің шараларыпа байлапысты болады. Адамтіршілік</w:t>
        <w:br/>
        <w:t>әдістемесінің тек бір тана түрін пайдалану арқылы шектен тыс</w:t>
        <w:br/>
        <w:t>шешім қабылдаса, сол шешімдердің әрқайсысы үттін ол өз басын</w:t>
        <w:br/>
        <w:t>бәйгеге тіккен болып шығады, себебі әрбір тіршілік әдістемесінің</w:t>
        <w:br/>
        <w:t>өкінішке соқтырарлықтай өзіне тән кемшіліктері бар. Мысалы,</w:t>
        <w:br/>
        <w:t>әккі копесозінің бар қаржысыністің тек бір ғанатүріне салмайды</w:t>
        <w:br/>
        <w:t>ғой, солсияқты тіршілік даналығыда көңілдің барлық қанағатын</w:t>
        <w:br/>
        <w:t>табу үшін жаңғыз бір ғана бағытқа ұмтылып-жығылуды жақ-</w:t>
        <w:br/>
        <w:t>тамайды. Ешкім де о бастан сәттілікпен қамтамасыз етіліп</w:t>
        <w:br/>
        <w:t>267</w:t>
        <w:br/>
        <w:t>қарсы күштерді жойып, тиісті түйсінуді санаға құшоға комек-</w:t>
        <w:br/>
        <w:t>тесетін мүмкінптіліктер табылғандықтан да бұл артық дәлелді</w:t>
        <w:br/>
        <w:t>қажет етпейтін теория болып шығады. Ал олардың санаға</w:t>
      </w:r>
    </w:p>
    <w:p>
      <w:r>
        <w:t>жеткенге дейінгі жағдайын біз ығыстыру деп атаймыз, осы ығыс-</w:t>
        <w:br/>
        <w:t>тыруға алып келген және оны қолдайтын күш біздің психоса-</w:t>
        <w:br/>
        <w:t>раптау жұмысымызға қарсылық рстінде сезіледі.</w:t>
        <w:br/>
        <w:t>Осылайша біз санасыздық деген түсінікті ығыстыру туралы</w:t>
        <w:br/>
        <w:t>ілімнен аламыз. Ығыстырылғанды біз санасыздықтың кәдімгі</w:t>
        <w:br/>
        <w:t>мысалы ретінде қарастырамыз. Алайда, біз екі жақты санасыздық</w:t>
        <w:br/>
        <w:t>бар екенін де көреміз: жасырын, бірақ саналы бола алатын және</w:t>
        <w:br/>
        <w:t>ығыстырылған, бүл өздігінен саналы бола алмайды. Біздің</w:t>
        <w:br/>
        <w:t>психикалық динамика жайлы білетіндігіміз оған қатысты атаулар</w:t>
        <w:br/>
        <w:t>тізбесі мен сипаттамаларға ықпалын тигізбей тұра алмайды.</w:t>
        <w:br/>
        <w:t>Динамикалық мағынадағы емес, сипаттамалық мағынадағы</w:t>
        <w:br/>
        <w:t>жасырын санасыздықты біз саналылық алдындағы жағдай деп</w:t>
        <w:br/>
        <w:t>атаймыз; "санасыздық" терминін бізтек ығыстырылғап динами-</w:t>
        <w:br/>
        <w:t>калық санасыздыққа ғана қолданамыз; осылайша бізде енді үш</w:t>
        <w:br/>
        <w:t>термин бар: "саналы" /Ви/, "саналылық алдындағы жағдай"</w:t>
        <w:br/>
        <w:t>/УБм/ және”санасыздық" /Гри/ бұлтек сипаттамалық мәнмен</w:t>
        <w:br/>
        <w:t>шектеліп қалмайды. "Саналылық алдындағы жағдайды" / УБуу//</w:t>
        <w:br/>
        <w:t>біз сапасыздықтапторі "сапалылыққа" / Ви/ жақынырақтүрдеп</w:t>
        <w:br/>
        <w:t>пайымдаймыз, ал "санасыздықты" /ТГ/Риғ/ біз психикалық</w:t>
        <w:br/>
        <w:t>дейтіндігімізден, енді оны "саналылық алдындағы жағдайдың"</w:t>
        <w:br/>
        <w:t>/УБи//жасырынтүрі деп те атаймыз. Философтармен толықтай</w:t>
        <w:br/>
        <w:t>келісе отырып және бірізділікті сақтай отырып, біз неге саналы-</w:t>
        <w:br/>
        <w:t>психикалықтан саналылық алдындағы жағдайды да, санасыз-</w:t>
        <w:br/>
        <w:t>дықты да бөліп алмаймыз? Сонда философтар бізге саналылық</w:t>
        <w:br/>
        <w:t>алдындағы жағдайды да, санасыздықтыда психоимдтіктің екітүрі</w:t>
        <w:br/>
        <w:t>немесе екі басқышы рстінде қарастыруды ұсынар еді және осы</w:t>
        <w:br/>
        <w:t>арқылы олармен тіл табысар едік. Алайда, мұның нәтижесінде</w:t>
        <w:br/>
        <w:t>оны мазмұндап жазудың таусылмас қиындығына тап боламыз,</w:t>
        <w:br/>
        <w:t>ал психоидтің танымал психикалыққа басқа барлық жағдайлар</w:t>
        <w:br/>
        <w:t>бойынша үйлесетіндігін көрсететін жалғыз ғана мәні бар дерек</w:t>
        <w:br/>
        <w:t>психоидтерді білмей түрған кезде немесе психоидтің негізгі</w:t>
        <w:br/>
        <w:t>маңызын түсіпбей тұрған кезде пайда болған қате түсініктін</w:t>
        <w:br/>
        <w:t>салдарынан кейінге шегерілген болар еді.</w:t>
        <w:br/>
        <w:t>Осылайша, енді біз өзіміздің үш терминімізді-- Ву, Уруу, ПБу/</w:t>
        <w:br/>
        <w:t>қолайлы, қолданысқа да жеңіл терминдер ретінде пайдаланамыз,</w:t>
        <w:br/>
        <w:t>жа</w:t>
        <w:br/>
        <w:t>275</w:t>
        <w:br/>
        <w:t>Оның қатарында жүргендер өздерінің ессіздігін, әрине, еш</w:t>
        <w:br/>
        <w:t>уақытта да мойындамақ емес.</w:t>
        <w:br/>
        <w:t>Адамдардың бақытқа қол жеткізіп, қайғы-қасіреттен қашуға</w:t>
        <w:br/>
        <w:t>тырысатын барлық әдіс-тәсілі теқ осы келтірілгендер ғана деген</w:t>
        <w:br/>
        <w:t>ойдан аулақпын; бұл жерде басқада классификация болу мүмкін</w:t>
        <w:br/>
        <w:t>екендігін де білемін. Алайда, мен тағы бір әдісті айтпай кеттім,</w:t>
        <w:br/>
        <w:t>айтуды ұмытып кеткендіктен емес, біз оны өзара байланыс-</w:t>
        <w:br/>
        <w:t>тардың басқа түрлері арқылы келтіретін боламыз. Дегенмен,</w:t>
        <w:br/>
        <w:t>тіршілікөнерінің осы әдістемесі туралы қалайша ұмытуға болады.</w:t>
        <w:br/>
        <w:t>Ол жалпымызға тән сипаттар жиынтығының ғажайып құймасы</w:t>
        <w:br/>
        <w:t>ретінде ерекшеленеді. Әрине, мұны да тағдырға тәуелділіктен</w:t>
        <w:br/>
        <w:t>құтылуға бағытталған деп атасақ, ең дұрысатау болатын сияқты,</w:t>
        <w:br/>
        <w:t>енді осы мақсатпен адам өзінің қанағаттану сезімін ішкі жандүние</w:t>
        <w:br/>
        <w:t>процесіне ауыстырады, бұл жағдайда ол жогарыда аталып кеткен</w:t>
        <w:br/>
        <w:t>Аибидоғаалмастыру арқылы қол жеткізілетін мүмкіндікті пайда-</w:t>
        <w:br/>
        <w:t>ланады, бірақ бұл жолы либидоны алмастыру жалпы әлемпен</w:t>
        <w:br/>
        <w:t>теріс айналу бағытымен жүзеге асырылмайды, керісінше, ол</w:t>
        <w:br/>
        <w:t>тіршіліктің белігілі бір обһектісіне мықтап табан тірейді дс,</w:t>
        <w:br/>
        <w:t>сонымен өзара эмоционалды қарым-қатынас орнату арқылы</w:t>
      </w:r>
    </w:p>
    <w:p>
      <w:r>
        <w:t>бақытқа кенеледі. Бұл жағдайда адам сәтсіздіктерден қашудың</w:t>
        <w:br/>
        <w:t>мезі қылған мақсаттарын қанағат тұтпайды, қайта ол мүндай</w:t>
        <w:br/>
        <w:t>күдікті ойларға көңіл де аудармастан, бақытқа қалай да қол</w:t>
        <w:br/>
        <w:t>жеткізуге жанталаса ұмтылған алғашқы ниетімен табанды түрде</w:t>
        <w:br/>
        <w:t>қимылдайды. Бәлкім, басқаларына қарағанда, осы әдістеме мақ-</w:t>
        <w:br/>
        <w:t>сатқа тезірек жеткізетін шығар. Мен махаббатты бәрінің тірегі</w:t>
        <w:br/>
        <w:t>етіп алып, бұл өмірден ләззат алудың негізгі өзегін біреуді сүюден</w:t>
        <w:br/>
        <w:t>және біреуге сүйікті болудан табуды айтып отырмын. Мұндай</w:t>
        <w:br/>
        <w:t>психологиялық бағыттама айтарлықтай дәрежеде бәрімізге де</w:t>
        <w:br/>
        <w:t>таныс; махаббаттың бір түрі -- жыныстық қатынас -- ерекше</w:t>
        <w:br/>
        <w:t>ләззат алу сезіміне бөлеп, біздің бақытқа деген ұмтылысымызға</w:t>
        <w:br/>
        <w:t>серпін береді. Сондықтан да өз өмірімізде алғаш рет бақытты</w:t>
        <w:br/>
        <w:t>қандай жағдайда жолықтырсақ, келесі жолы да біз онытек қана</w:t>
        <w:br/>
        <w:t>сол жолдардан іздей беретініміз түсінікті де. Дегенмен, тіршілік-</w:t>
        <w:br/>
        <w:t>тің осы әдістемесінің әлсіз жағы да белгілі, әйтпесе, басқа жолдар-</w:t>
        <w:br/>
        <w:t>ды іздестіру үшін бақытқа апаратын осы жолды тастап кету</w:t>
        <w:br/>
        <w:t>ешкімнің де ақылына кслмес еді. Біз ғашық болып жүрген кезде</w:t>
        <w:br/>
        <w:t>қайғы-мұңның алдында соншама қорғансызбыз және өзіміздің</w:t>
        <w:br/>
        <w:t>сүйіктімізден немесе оның махаббатынан айрылғандабар үміті</w:t>
        <w:br/>
        <w:t>265</w:t>
        <w:br/>
        <w:t>Алайда олардың санасының психологиясы түс көру мен</w:t>
        <w:br/>
        <w:t>көзбайлаушылық мәселесін шешуге ешқашан да қабілетті бола</w:t>
        <w:br/>
        <w:t>алмайды.</w:t>
        <w:br/>
        <w:t>Саналы болу дегеніміз -- бұл таза сипаттамалық термин, ол</w:t>
        <w:br/>
        <w:t>ең тура, ең сенімді түйсінулерге сүйенеді. Тәжірибелер бізге пси-</w:t>
        <w:br/>
        <w:t>хиқалық элемент, мысалы, түйсіну, ұзаққа созылмайтындығын</w:t>
        <w:br/>
        <w:t>көрсетеді. Керісінше, саналылық жағдайы тез өте шығады, дәл</w:t>
        <w:br/>
        <w:t>қазіргі сәттегі түйсіну саналы, ал сәлден кейін ол саналы болудан</w:t>
        <w:br/>
        <w:t>қалады, алайда, белгілі бір оңай орындалатын шарттар жағда-</w:t>
        <w:br/>
        <w:t>йында ол қайтадан саналы бола алады. Ал осы екі аралықта ол</w:t>
        <w:br/>
        <w:t>қандай сипатта болды, біз оны біле алмаймыз, демек, оны жасы-</w:t>
        <w:br/>
        <w:t>рын болдыдепайтуға келіңкірейді /латентсноска ?/, яғни олкез</w:t>
        <w:br/>
        <w:t>келген уақытта қайтадан саналы болуға қабілетті еді. Егер біз Ол</w:t>
        <w:br/>
        <w:t>түйсінуді санасыз болды десек, бұлда біздің дұрыс берген сипат-</w:t>
        <w:br/>
        <w:t>тамамыз болып шығады. Бірақ бұл жағдайдағы санасыздық</w:t>
        <w:br/>
        <w:t>жасырын немесе потенциалды саналылыққа тура келеді. Рас,</w:t>
        <w:br/>
        <w:t>бізге философтар, жоқ, "санасыздық" термині бұл жерде қол-</w:t>
        <w:br/>
        <w:t>данылмауы тиіс, түйсіну жасырын тұрғанда, ол жалпы писхи-</w:t>
        <w:br/>
        <w:t>қалық болған жоқ деп қарсы дау айтқан болареді. Дәл осы жерде</w:t>
        <w:br/>
        <w:t>біз деоларға қарсы шықсақ, онда тексол сөздің өзітуралы бітпес</w:t>
        <w:br/>
        <w:t>дауға қалар едік.</w:t>
        <w:br/>
        <w:t>Терминге немесе санасыздеген түсінікке біз басқаша жолмен</w:t>
        <w:br/>
        <w:t>-- жандүниенің динамикасы үлкен рәл атқаратын тәжірибелер</w:t>
        <w:br/>
        <w:t>жасау жолымен келдік. Біз жандүниенің аса шиеленіскен</w:t>
        <w:br/>
        <w:t>процестері немесе түйсінулері болатынын көрдік, оны мойын-</w:t>
        <w:br/>
        <w:t>Дауға можбүр болдық, әсіресе кейбір сандық, яғни экономи-</w:t>
        <w:br/>
        <w:t>калық жағдайларда жандүниеәміріне, басқатүйсінулер сияқты,</w:t>
        <w:br/>
        <w:t>зардабын тигізуі мүмкін, оның ішінде шын мәнісінде саналыға</w:t>
        <w:br/>
        <w:t>айнала алмайтын болса да, түйсіну ретінде ұғынылуы мүмкін</w:t>
        <w:br/>
        <w:t>зардаптар да кездеседі. Бұрын да айтылғандарды тағы да тәптіш-</w:t>
        <w:br/>
        <w:t>теп қайталап жатудың қажеті жоқ. Тек осы жерден психикалық</w:t>
        <w:br/>
        <w:t>сараптау теориясы басталады, ал бұл теория бойынша жогарыда</w:t>
        <w:br/>
        <w:t>айтылған түйсінулердің саналы болмайтындығы, себебі оған</w:t>
        <w:br/>
        <w:t>өзімізге белгілі күш қарсы әсер ететіндігі, егер бұл қарсы күш</w:t>
        <w:br/>
        <w:t>болмаса, олардың саналы болуға мүмкіндігі барлығы дәлелденеді,</w:t>
        <w:br/>
        <w:t>ал бұл жағдайда біз олардың жалпыға танымал барлық психи-</w:t>
        <w:br/>
        <w:t>қалық элементтерден айырмашылығы шамалы екендігін көрер</w:t>
      </w:r>
    </w:p>
    <w:p>
      <w:r>
        <w:t>едік. Психикалық сараптау техникасында жоғарыда айтылған</w:t>
        <w:br/>
        <w:t>274</w:t>
        <w:br/>
        <w:t>бөгет болмайды деп түсініледі. Мұндай алдамшылықтың пайда</w:t>
        <w:br/>
        <w:t>болу аясы-- бұл қиял-ғажайып эмпирия аясы; кезінде, шындық</w:t>
        <w:br/>
        <w:t>қағидасының даму кезеңі аяқталғанда, бұл ая шындықпен қатар</w:t>
        <w:br/>
        <w:t>қоюдан аластатылған және орындалуы қиын құмарлықтардың</w:t>
        <w:br/>
        <w:t>жүзеге асырылуы үшін ғана қосалқы қатарға қойылған. Көңілді</w:t>
        <w:br/>
        <w:t>қанағаттандырудың қиял-ғажайып аясындағы бұл түрі бойынша</w:t>
        <w:br/>
        <w:t>өнер шығармалары арқылыләззат алу бірінші орындатұр, сурет-</w:t>
        <w:br/>
        <w:t>шінің шеберлігі арқылы шығармашылыққа еш қатысы жоқ адам</w:t>
        <w:br/>
        <w:t>дамұндай ләззатқа бөлене алады." Өнердің әсерінтез қабылдай-</w:t>
        <w:br/>
        <w:t>тын адам жанға ләззат беріп, көңілдің хошын келтіретін өнерді</w:t>
        <w:br/>
        <w:t>бағаламай тұра алмайды. Алайда өпер туындысы беретін ләззат</w:t>
        <w:br/>
        <w:t>сезіміөмірдің ауыртпалығын бір сәтке ғанаұмытатұрудан артық</w:t>
        <w:br/>
        <w:t>әсер сыйлай алмайды; және шын мәніндегі бақытсыздықты</w:t>
        <w:br/>
        <w:t>ұмыттыруға оның күші жетпейді.</w:t>
        <w:br/>
        <w:t>Бар пәле ақиқат өмірдің өзінде деп білетін, яғни, қатар өмір</w:t>
        <w:br/>
        <w:t>сүруге мүмкіндік бермейтіндіктен, ал сәл ғана болса да бақыт</w:t>
        <w:br/>
        <w:t>дәмін тату үштін одан бір жола қол үзу қажет болатын ақиқатты</w:t>
        <w:br/>
        <w:t>барлық қайғы-қасіреттің көзідеп санайтын әдіс негізділікке және</w:t>
        <w:br/>
        <w:t>тиімділікке жол ашады. Бәрінен түңілген адам күллізлемнен теріс</w:t>
        <w:br/>
        <w:t>айналады және оған енді қайтып жоламастай болады. Алайда,</w:t>
        <w:br/>
        <w:t>мұның басқаша да жолы бар, бұл өмірді қайта құрып, бұрынғы</w:t>
        <w:br/>
        <w:t>тіршіліктің адам төзгісізсықпытын бір жола жоқ қылып жіберіп,</w:t>
        <w:br/>
        <w:t>оны өзіміздің қалауымызға сай етіп өзгертіп, басқа бір әлем</w:t>
        <w:br/>
        <w:t>орнатуға ұмтылуға болады. Кім декім осы жолғаыза-кектің екпі-</w:t>
        <w:br/>
        <w:t>німен түссе, бақытқа орай, әдетте, ешнәрсе детындыраалмайды,</w:t>
        <w:br/>
        <w:t>себебі, тіршіліктің қатал ақиқаты ыза-кек билеген адамнан әлде-</w:t>
        <w:br/>
        <w:t>қайда күштірек. Мұндай жолдағы адам өзінің ақылға сыймас</w:t>
        <w:br/>
        <w:t>арманын жүзеге асыруда айналасынан бір де бір қолдаушы</w:t>
        <w:br/>
        <w:t>таппай естен танады. Дегенмен де, біздің әрқайсымыз, тіршіліктің</w:t>
        <w:br/>
        <w:t>өзіміз төзе алмаған тұстарын өзгертуге жанталаса ұмтылып және</w:t>
        <w:br/>
        <w:t>осы ұмтылысты тіршіліктің ақиқатына алып шығам деген</w:t>
        <w:br/>
        <w:t>әрекеттің бір белестеріне келген шақта, ақыл-есі ауысқан адамдай</w:t>
        <w:br/>
        <w:t>әрекеттерге баратын кездеріміз болатынын да білеміз. Көптеген</w:t>
        <w:br/>
        <w:t>адамдардың ақиқат өмірді ақылға сыймастай етіп қайта құруға</w:t>
        <w:br/>
        <w:t>жұмыла әрекет жасап, өздерінің бақытқа қол жеткізуіне және</w:t>
        <w:br/>
        <w:t>қайғы-қасіреттен құтылуына сол арқылы ұмтылатып</w:t>
        <w:br/>
        <w:t>жағдайлардың кездесетіні деерекше маңызғаие. Біз адамзаттың</w:t>
        <w:br/>
        <w:t>дінін де осындай жаппай ессіздік санатына қосуымыз керек.</w:t>
        <w:br/>
        <w:t>264</w:t>
        <w:br/>
        <w:t>Психосараптаулық ой құрылымы санасыздық процестерін</w:t>
        <w:br/>
        <w:t>зерттеуден алынған және саналылық психикалық процестің</w:t>
        <w:br/>
        <w:t>белгісіболуы міндеттіеместігі, бірақ оның ерекше қызметі болып</w:t>
        <w:br/>
        <w:t>табылатындығы жоніндегі деректермен байланысты. Метап-</w:t>
        <w:br/>
        <w:t>сихолоғиялық тұрғыдан келгенде сана жеке жүйенің жұмысы,</w:t>
        <w:br/>
        <w:t>оны "Вуғ" деп атауға болады. Санадегеніміз, бірінші кезекте, бізге</w:t>
        <w:br/>
        <w:t>сыртқы әлемнен келетін тітіркендіруді, сондай-ақ, көңілдің</w:t>
        <w:br/>
        <w:t>қапағаттану немесе қанағаттанбау сезімін қабылдау, бұл сезімдер</w:t>
        <w:br/>
        <w:t>біздің психикалық аппаратурамыздың тек ішіндеғана бола алады</w:t>
        <w:br/>
        <w:t>жәнеУ/-Вуч (жүйесінде бұл сезімнің кеңістіктік орналасу орыны</w:t>
        <w:br/>
        <w:t>көрсетілуі мүмкін. Ол басқа психикалық жүйелерді де қамти,</w:t>
        <w:br/>
        <w:t>сыртқы әлемге қаратыла, сыртқы мен ішкінің шекарасында</w:t>
      </w:r>
    </w:p>
    <w:p>
      <w:r>
        <w:t>жатуы тиіс. Біз бұлайша пайымдауымызбен де жаңалық ашқан</w:t>
        <w:br/>
        <w:t>жоқпыз, тек біздің орталық аппаратымызды сыртынан қоршап</w:t>
        <w:br/>
        <w:t>тұрған қабыққа -- ми қабығына сананы жинақтайтын мидың</w:t>
        <w:br/>
        <w:t>анатомиясынабіріктік. Мидың анатомиясы, анатомиялық түрде</w:t>
        <w:br/>
        <w:t>пайымдай келіп, сана ішікі, жақсы қорғалатын тереңдікте емес,</w:t>
        <w:br/>
        <w:t>неліктен мидың сыртқы жағына жинақталады деп өзіне өзісұрақ</w:t>
        <w:br/>
        <w:t>қоюға тиіс емес. Біз, бәлкім, бұл деректерді өзіміздің жүйемізді</w:t>
        <w:br/>
        <w:t>одан әрі түсіндіру үшін пайдаланатын болармыз.</w:t>
        <w:br/>
        <w:t>Саналылық осы жүйеде болып жататын процестерге жат-</w:t>
        <w:br/>
        <w:t>қызылатын жалғыз ғана қасиет емес. Біз психосараптаудың</w:t>
        <w:br/>
        <w:t>деректеріне сүйенеміз, яғни тітіркену процесі есте сақтаудың</w:t>
        <w:br/>
        <w:t>негізіретінде басқа жүйелерде ұзақ уақытсақталатын ссте сақтау</w:t>
        <w:br/>
        <w:t>ізін, яғни еске түсіру ізін қалдырады, ал оның санаға ешқандай</w:t>
        <w:br/>
        <w:t>қатысы жоқ. Егер де оның пайда болуына асер еткен процесс</w:t>
        <w:br/>
        <w:t>санаға ешқашан да жетпеген болса, олардың тұрақты әрі ұзақ</w:t>
        <w:br/>
        <w:t>болуы жиі кездеседі. Алайда осындай ұзақ сақталатын тітір-</w:t>
        <w:br/>
        <w:t>кендіру іздері У/-Ву/ жүйесінде де қалады деп болжау қиын.</w:t>
        <w:br/>
        <w:t>Мұндай жағдайда егер олар үнемі саналы болып қалса, бұл</w:t>
        <w:br/>
        <w:t>жүйенің жаңа тітіркендірулерді түйсіну қабілетін тез арада-ақ</w:t>
        <w:br/>
        <w:t>шектеп тастаған болар еді,” егер олар үнемі санасыздық жағда-</w:t>
        <w:br/>
        <w:t>йында қалса, онда бізге осы жүйеде қызметі сана феноменімен</w:t>
        <w:br/>
        <w:t>бірге жүретін санасыздық процесінің бар екендігін түсіндіру</w:t>
        <w:br/>
        <w:t>міндетін жүктер еді. Сана срекше жүйеге бөлетін осындай</w:t>
        <w:br/>
        <w:t>жорамалмен, біз, былайша айтқанда, ештеңе өзгертпеген де,</w:t>
        <w:br/>
        <w:t>ештеңе ұтпаған да болар едік. Егер бұл ең шешуші пікір болып</w:t>
        <w:br/>
        <w:t>278</w:t>
        <w:br/>
        <w:t>жердегі қабық қабатысырттан келетіп тітіркенуді қабылдау үшін</w:t>
        <w:br/>
        <w:t>бөлшектенетін орган болуы керек деген едік. Осы сезімтал қабық</w:t>
        <w:br/>
        <w:t>қабаты, болашақ У/ -- Ву/ жүйесі, бұл да ішкі жақтан келетін</w:t>
        <w:br/>
        <w:t>тітіркенуді де қабылдайды. Осы жүйенің сыртқы жәнеішкіәсер-</w:t>
        <w:br/>
        <w:t>дің ортасындағы жағдайы және сол екі жақтан әсер ету шшарт-</w:t>
        <w:br/>
        <w:t>тарының айырмашылығы осы жүйепің де, жалпы психикалық</w:t>
        <w:br/>
        <w:t>аппараттың да жұмыстары үшін шешуші рөл атқарады. Сыртқы</w:t>
        <w:br/>
        <w:t>әсерге қарсы тұратын қорған бар, ол сырттан келетін тітіркен-</w:t>
        <w:br/>
        <w:t>дірулердің күшін ең төменгі мәлшерге дейін азайтады; ал іштен</w:t>
        <w:br/>
        <w:t>әсер етулерге қарсы тұратын мұндай қорғанның болу мүмкіндігі</w:t>
        <w:br/>
        <w:t>жоқ, терең қабаттардың тітіркенуі тікелей жүзеге асады және</w:t>
        <w:br/>
        <w:t>күші азаймастан осы жүйеге таралады, ал олардың таралу сипаты</w:t>
        <w:br/>
        <w:t>бірқатар қанағаттану немесе қапағаттапбау сезімдерін оятады.</w:t>
        <w:br/>
        <w:t>Олардап болатын тітіркену өзінің таралу күші және басқа да</w:t>
        <w:br/>
        <w:t>сапалы ерекшеліктері жағынан /мысалы, өзінің амплитудасы</w:t>
        <w:br/>
        <w:t>жағынан/ сыртқы әлемнен келетін тітіркендірулерге қарағанда,</w:t>
        <w:br/>
        <w:t>осы жүйенің өзінің жұмысына ұқсаңқырайды. Бұл жағдайлар</w:t>
        <w:br/>
        <w:t>екі нәрсенің басын атиыт береді: біріншіден, аппараттың ішінде</w:t>
        <w:br/>
        <w:t>болатын процестердің индикаторы болыптабылатын қанағаттану</w:t>
        <w:br/>
        <w:t>жапсе қанағаттанбау ссзімдерініц басқа барлық сыртқы</w:t>
        <w:br/>
        <w:t>тітіркендірулерден басым болуы; екіншідеп, қанағаттанбау-</w:t>
        <w:br/>
        <w:t>шылық сезімінің тым үлкейіп кетуіне алып келетін мұндай ішкі</w:t>
        <w:br/>
        <w:t>тітіркенуге қарсы бағытталған іс-әрекет. Осыдан келіп, оларішкі</w:t>
        <w:br/>
        <w:t>жақтан емес, сырттан әсер етеді деп қабылдауға бейімділік пайда</w:t>
        <w:br/>
        <w:t>болып, оған сыртқы тітіркенудеп қорғайтын белгілі шараларды</w:t>
        <w:br/>
        <w:t>қолдануға болады деген түсінік қалыптасуы мүмкін. Патоло-</w:t>
        <w:br/>
        <w:t>гиялық процестердің пайда болуында үлкен рөл атқаратын</w:t>
        <w:br/>
        <w:t>кескіннің шығу тегі осындай.</w:t>
        <w:br/>
        <w:t>З.Фрейд.</w:t>
        <w:br/>
        <w:t>Қанағаттану қағидасының арғы жағы //</w:t>
        <w:br/>
        <w:t>Санасыздық психологиясы. ІМ, 1989, 394-398 б,</w:t>
      </w:r>
    </w:p>
    <w:p>
      <w:r>
        <w:t>1. МӘДЕНИЕТ ФЕНОМЕНІ:</w:t>
        <w:br/>
        <w:t>ЖАЛПЫ СИПАТТАМА</w:t>
        <w:br/>
        <w:t>"Мәдениет" термині біздің өмірімізді хайуанаттар әлеміндегі</w:t>
        <w:br/>
        <w:t>ата-бабаларымыздың өмірінен айырып тұрған барлық жетіс-</w:t>
        <w:br/>
        <w:t>тіктор мен институциялардың жалпы жиынтығын білдіретіндігін</w:t>
        <w:br/>
        <w:t>және екі мақсатқа; адамды табиғаттан қорғауға және адамдар</w:t>
        <w:br/>
        <w:t>2%</w:t>
        <w:br/>
        <w:t>қарсылықтың бас көтергенін біліп тұрса да, бүл жайындаол айта</w:t>
        <w:br/>
        <w:t>да алмайды, қарсылық барын білдіре де алмайды. Алайда</w:t>
        <w:br/>
        <w:t>қарсылық оның өзіндік МЕНінен шығын тұрғандықтан, біз де</w:t>
        <w:br/>
        <w:t>күтпеген жағдайға тап боламыз. Біз МЕНнің өзінен санасыздық</w:t>
        <w:br/>
        <w:t>сияқты нәрсенітаптық және ол даығыстирылғап сияқты көрініс</w:t>
        <w:br/>
        <w:t>береді, яғни саналылыққа айналмай тұрып-ақ, оның ықпалы</w:t>
        <w:br/>
        <w:t>күшті, ал мұны түйсіну үшін де ерекше жұмыстану қажет</w:t>
        <w:br/>
        <w:t>болады. Осындай, мысалы, невроздық көріністерді саналылық</w:t>
        <w:br/>
        <w:t>пен санасыздық арасындағы қақтығысқа жолықтырғымыз</w:t>
        <w:br/>
        <w:t>келген сияқты Әдеттегідей әдістермен бақылау жасасақ, оның</w:t>
        <w:br/>
        <w:t>нәтижесінде біз шеті жоқ қиындықтар мен түсініксіз жағдай-</w:t>
        <w:br/>
        <w:t>ларға тап болатынымызды сараптау практикасы көрсетті.</w:t>
        <w:br/>
        <w:t>Жандүние өмірінің құрылымдық қатынастары теориясына</w:t>
        <w:br/>
        <w:t>сүйеніп, мұндай қарсы қоюшылықты басқа нәрсемен ауыстыр-</w:t>
        <w:br/>
        <w:t>уымыз қажет, яғни тұтас МЕНге одан бөлініп қалған ығыстырыл-</w:t>
        <w:br/>
        <w:t>ғанды қарсы қою керек болады.</w:t>
        <w:br/>
        <w:t>Алайда, санасыздық туралы түсінігіміздің салдары одан да</w:t>
        <w:br/>
        <w:t>маңыздырақ. Динамиқамен таныстығымыз бірінші түзетуді</w:t>
        <w:br/>
        <w:t>енгізсе, құрылымдық теориямыз екінші түзетуді енгізеді. Біз</w:t>
        <w:br/>
        <w:t>Шру/ ығыстырылумен сәйкес келмейді дегеп шешімге келеміз;</w:t>
        <w:br/>
        <w:t>демек барлық ығыстырылулар санасыз, бірақ санасыздықтың</w:t>
        <w:br/>
        <w:t>бәрі бірдей ығыстырылған болып табылмайды. Тіпті МГННнің бір</w:t>
        <w:br/>
        <w:t>бөлігінің өзі /МЕНнің маңызды бір бөлігінің қаншалықты</w:t>
        <w:br/>
        <w:t>санасыздық болатынын бір құдайдың өзі білсін./ санасыздыққа</w:t>
        <w:br/>
        <w:t>жататыны күдіксіз. МЕНдегі осы санасыздық саналылықтың</w:t>
        <w:br/>
        <w:t>алдындағы жағдай мәнінде жасырын тұрғандық емес, әйгепсе</w:t>
        <w:br/>
        <w:t>оны түйсінусіз белсенді ету мүмкін болмас сді және түйсінудің</w:t>
        <w:br/>
        <w:t>өзіосыншама қиын нәрсеге айналмас еді. Осылайша енді, үшінші,</w:t>
        <w:br/>
        <w:t>ығыстырылмағап Ору/-пы тану қажеттілігінің алдында тұрғаны-</w:t>
        <w:br/>
        <w:t>мызда, санасыздықтың сипаты біз үшін өзінің мәнін жоғалтып</w:t>
        <w:br/>
        <w:t>бара жатқандығын мойындауымызғатура келсді. Ол біз өзіміз де</w:t>
        <w:br/>
        <w:t>пайдаланғымыз келген кең әрі талассыз қорытындылар шыгаруға</w:t>
        <w:br/>
        <w:t>мүмкіндік бермейтіндей көпмәнділік сипатына ие болады. Және</w:t>
        <w:br/>
        <w:t>оны ескермеуге де болмайды, себебі санасыздық немесе сана-</w:t>
        <w:br/>
        <w:t>лылық қасиеті психология тұңғиығының қараңғылығындағы</w:t>
        <w:br/>
        <w:t>жалғыз сәуле болып табылады.</w:t>
        <w:br/>
        <w:t>З.Фрейд.</w:t>
        <w:br/>
        <w:t>Мен және ол //Таңдамалы. М., 1989. 320-3246.</w:t>
        <w:br/>
        <w:t>277</w:t>
        <w:br/>
        <w:t>болып тырмысып жатқан қайғы-қасіреттің бәрінің қайнар көзі</w:t>
        <w:br/>
        <w:t>сол мәдениетте жатыр.</w:t>
        <w:br/>
        <w:t>Көптеген адамдар мұндай қорытындыға, мәдениетке деген</w:t>
        <w:br/>
        <w:t>осыншама, адам таңқаларлық өшпенділікке қандай жолмен</w:t>
      </w:r>
    </w:p>
    <w:p>
      <w:r>
        <w:t>келді? Менің пайымдауымша, бұл мәселеге мәдениеттің жағда-</w:t>
        <w:br/>
        <w:t>йына деген тереңдеп кеткен, баяғыдан келе жатқан көңіл</w:t>
        <w:br/>
        <w:t>толмаушылық негіз болды да, белгілі бір тарихи шарттылық-</w:t>
        <w:br/>
        <w:t>тардың кезеңінде оған кінә артудың да сылтаулары пайда болды.</w:t>
        <w:br/>
        <w:t>Мен осы сылтаулардың соңғысын да, оның алдындағысын да</w:t>
        <w:br/>
        <w:t>анықтай алатын сияқтымын; бірақ бұл құрсауды адамзат пайда</w:t>
        <w:br/>
        <w:t>болуының терең тарихына дейін ақтара ашын бере алатындай</w:t>
        <w:br/>
        <w:t>менің жеткілікті дәрежедегі біліктілігім жоқ. Мәдениетке деген</w:t>
        <w:br/>
        <w:t>мұндай өшпенділік христиандықтыпц пұтқа табыпушылықты</w:t>
        <w:br/>
        <w:t>жеңген кезінде-ақ маңызды рәл атқаруы керек болды. Ол</w:t>
        <w:br/>
        <w:t>христиандық ілімнің әсерімен жер бетіндегі тіріпіліктің құнын</w:t>
        <w:br/>
        <w:t>жоғалтуға жақындап қалған. Зерттеу экспедицияларының дамуы</w:t>
        <w:br/>
        <w:t>бізді жабайы халықтар ментайпаларғатап қылғанда мәдениетке</w:t>
        <w:br/>
        <w:t>деген өшпенділіктің пайда болуының соңғы сылтауының</w:t>
        <w:br/>
        <w:t>алдыңғысы өмірге келді. Олардың әдет-ғұрыптары мен салт-</w:t>
        <w:br/>
        <w:t>дәстүрлерін жеткілікті түрде біле алмағандықтан және оларды</w:t>
        <w:br/>
        <w:t>Дұрыс түсінбегендіктен көптеген еуропалықтарға бұл адамдар</w:t>
        <w:br/>
        <w:t>қарапайым дакүй талғамайтын әрі бақытты өмірсүретін сияқты</w:t>
        <w:br/>
        <w:t>болыл көрінді, мәдениеті жағынан озып тұрса да еуропалықтар</w:t>
        <w:br/>
        <w:t>қол жеткізе алмаған бақытқа олар қол жеткізді деп есептеді.</w:t>
        <w:br/>
        <w:t>Дегенмен кейінгі тәжірибелер бұл сияқты пайымдауларға</w:t>
        <w:br/>
        <w:t>кейбір гүзетулер енгізді; көті жағдайларда тұрмыс жеңілдігінің</w:t>
        <w:br/>
        <w:t>белгілі бір үлесі мәдениетті болудың шытырман талабының жоқ-</w:t>
        <w:br/>
        <w:t>тығынан деп қате көрсетілді, ал птын мәнінде бұл бай табиғаттың</w:t>
        <w:br/>
        <w:t>кецпейілі менасабір қажеттіліктерінің өзінің қанағаттандырыл-</w:t>
        <w:br/>
        <w:t>уының жеңілдігінен еді. Ал соңғы сылтау бізге жақсы таныс, ол</w:t>
        <w:br/>
        <w:t>қазіргі заман адамының қолындағы бармақтай бағының өзін</w:t>
        <w:br/>
        <w:t>тартып алу қатерін төндірген невроз механизмдерімен таныс-</w:t>
        <w:br/>
        <w:t>қаннан кейін пайда болды. Өзінің мәдени идеалдарының</w:t>
        <w:br/>
        <w:t>орындалуын талап стетіп қоғамның шектеулер жиынтығын адам</w:t>
        <w:br/>
        <w:t>көтеріп жүреалмайды, сондықтанда ол невротик болып шығады;</w:t>
        <w:br/>
        <w:t>осыдан келіп, сол шектеулер алынып тасталса немесе айтарлық-</w:t>
        <w:br/>
        <w:t>тай дәрежеде азайтылса, бақытты болудың жоғалып қалған</w:t>
        <w:br/>
        <w:t>мүмкіндіктерін қалпына келтіруге болады деген қорытынды</w:t>
        <w:br/>
        <w:t>жасалған еді.</w:t>
        <w:br/>
        <w:t>270</w:t>
        <w:br/>
        <w:t>телефонның да керегі болмас еді. Егер мұхитты кесіп өтетін кеме</w:t>
        <w:br/>
        <w:t>жолы ашылмағанда, менің досым да теңізге сапар шегу туралы</w:t>
        <w:br/>
        <w:t>шешімге келмес еді, мен онда көңілімді орнына түсірерлік хабар</w:t>
        <w:br/>
        <w:t>жіберетін телеграфты қажетсінбес те едім. Бала өлімінің азайға-</w:t>
        <w:br/>
        <w:t>нынан не пайда, ол бала тууды барынша шектеуге алып келді,</w:t>
        <w:br/>
        <w:t>сондықтан да жалпы алғанда, тазалық сақтау салтының үстемдік</w:t>
        <w:br/>
        <w:t>құрғанына дейінгімен салыстырғанда, біз бала санын көбейтіп</w:t>
        <w:br/>
        <w:t>жатқанымыз жоқ. Бала тууды шектеу арқылы заңды некедегі</w:t>
        <w:br/>
        <w:t>сексуалды өмірімізді ауыр шарттармен өзіміз қолдаң қиындатып</w:t>
        <w:br/>
        <w:t>жүрміз, бәлкім, біз осы арқылы жаратылыстың өзі іріктейтін</w:t>
        <w:br/>
        <w:t>пайдалы заңдылығына қарсы әрекет етіп жүрген шығармыз. Ал</w:t>
        <w:br/>
        <w:t>егер де өміріміз соншама ауыр да қуаныштарға жұтац, қайғы-</w:t>
        <w:br/>
        <w:t>қасіретке толы болса, біз өлімді осындай қайғы-қасіреттерден</w:t>
        <w:br/>
        <w:t>құтқаратын жарылқаушымыздай күтетін болсақ, жоғарыда</w:t>
        <w:br/>
        <w:t>айтылған ұзақ өмірдің керегіне? Сондықтан да қазіргі мәдениетті</w:t>
        <w:br/>
        <w:t>өмірімізде біз өзімізді онша жақсы сезінбейміз деп қорытынды</w:t>
        <w:br/>
        <w:t>жасауымызға болатын шығар, алайда біз бұрынғы заман адам-</w:t>
        <w:br/>
        <w:t>дары өздерін қазіргі бізден гөрі қаншалықты бақыттырақ</w:t>
        <w:br/>
        <w:t>сезінгенін және сол бақыттылықтарына олардың мәдениетінің</w:t>
        <w:br/>
        <w:t>шарттарының қаншалықты игі ықпалын тигізе алғанын білмей-</w:t>
        <w:br/>
        <w:t>міз. Біз бақытсыздықты қашан да обьективтітүрде қарастыруға</w:t>
        <w:br/>
        <w:t>бейім тұрамыз, яғни біз өзімізді көңіл қажеттіліктерімізбен,</w:t>
      </w:r>
    </w:p>
    <w:p>
      <w:r>
        <w:t>түйсіну сезімдерімізбен қоса, сол тиісті жағдайларға ойша</w:t>
        <w:br/>
        <w:t>көшіріп апарамыз, ондағы мақсатымыз, сондай жағдайғатап бола</w:t>
        <w:br/>
        <w:t>қалған күнде біздің түйсіктерімізге әсер ететін бақыттылық</w:t>
        <w:br/>
        <w:t>немесе бақытсыздықтың қандай түрлеріне кезігетінімізді</w:t>
        <w:br/>
        <w:t>тексеріп көру. Пайымдаудың бүл әдісі обьективті сияқты болып</w:t>
        <w:br/>
        <w:t>көрінеді, себебі субьективтік әсершілдіктің құбылуынан ол</w:t>
        <w:br/>
        <w:t>абстрактіленуге бейім тұрады, ал шын мәнісінде бұл ең субьек-</w:t>
        <w:br/>
        <w:t>тивті әдіс, өйткені ол басқа бір, сен үшін белгісіз бір жандүние</w:t>
        <w:br/>
        <w:t>қағидасын, өзіңнің жеке қағидаңмен алмастыру жолымен жүзеге</w:t>
        <w:br/>
        <w:t>асырылады. Ал бақыттылық дегенімізтек қанасубһективті нәрсе</w:t>
        <w:br/>
        <w:t>ғой. Бізді көне замандар галераларындағы құлдардың, отыз</w:t>
        <w:br/>
        <w:t>жылдық соғыс кезіндегі шаруалардың, қасиетті Инкивизация</w:t>
        <w:br/>
        <w:t>құрбандарының, тас-талқан болу қаупін үрейлене күткен</w:t>
        <w:br/>
        <w:t>еврейлердің сұмдық жағдайларын көз алдымызға елестетіп,</w:t>
        <w:br/>
        <w:t>қанша жерден шошынсақ та, біз олардың жандүниесінің бастан</w:t>
        <w:br/>
        <w:t>кешкен азабын сол деңгейде сезіне алмаймыз, басқалардың</w:t>
        <w:br/>
        <w:t>272</w:t>
        <w:br/>
        <w:t>есептелмейтін болса, анда біздің сана мен естесақтауізін қалдыр»</w:t>
        <w:br/>
        <w:t>бір жүйешпің ішінде бір-біріне сәйкес келмейді деп пайымда-</w:t>
        <w:br/>
        <w:t>уымызға түрткі болады. Біз Вуғ жүйесінде тітіркену процес.</w:t>
        <w:br/>
        <w:t>саналытүрде жүзеге асырылады, бірақ сшқандай ұзақ ізқалдыра</w:t>
        <w:br/>
        <w:t>алмайды деп айта алар едік; осы тітіркендіру тарала жайылған</w:t>
        <w:br/>
        <w:t>кезде, бұл процестің еске түсіру қасисті орналасқан барлық ізі</w:t>
        <w:br/>
        <w:t>таяуға орналасқан ішкі системаларға беріледі. Осы мәндегі</w:t>
        <w:br/>
        <w:t>жобаның нобайын жасап, 1900 жылы "Түс көрудітүсіндіру" деген</w:t>
        <w:br/>
        <w:t>еңбегімнің, тәжірибе бойынша емес. ойша қорытынды жасаға:</w:t>
        <w:br/>
        <w:t>бөлімінде /спекулятивный/ ұсыпғанмын. Егер біз басқа көздер-</w:t>
        <w:br/>
        <w:t>һен сананың пайда болуы туралы қаншалықты аз білетішімізді</w:t>
        <w:br/>
        <w:t>ойласақ, сәл болса да негізі бар қорытындыға, яғни сана еске</w:t>
        <w:br/>
        <w:t>түсіру орнында пайда болады дегенге мән беруіміз керек.</w:t>
        <w:br/>
        <w:t>Осылайша, Ву” жүйесітітіркену процесі, басқада психикалық</w:t>
        <w:br/>
        <w:t>жүйелердегі сияқты, оның элементтері өзгерісінің ұзаққс</w:t>
        <w:br/>
        <w:t>созылуын болдырмайтын, бірақ түйсінуде болатын ұшқынғғы</w:t>
        <w:br/>
        <w:t>алып келетіндей ерекшелігімен даралапуы керек еді. Мұндаг</w:t>
        <w:br/>
        <w:t>жалпығатән ережеденауытқу өзінің осы жүйенізерттеу кезінде</w:t>
        <w:br/>
        <w:t>ойға келген бір жағдай арқылы түсіндірілуін қажететеді, ал басқа</w:t>
        <w:br/>
        <w:t>жүйелерде болмайтын бұл жағдай -- сыртқа шығарылып тастал-</w:t>
        <w:br/>
        <w:t>ған Ву/ жүйесінің ережесі, оның сыртқы әлеммен тікелей түйісу</w:t>
        <w:br/>
        <w:t>жағдайы болып шығуы мүмкін.</w:t>
        <w:br/>
        <w:t>Ең қарапайым тірі организмді, мысалы, субстанция тітіркен-</w:t>
        <w:br/>
        <w:t>дірген бөлшектенбеген көбікті алайық; оның сыртқы әлеміс</w:t>
        <w:br/>
        <w:t>қарап тұрған үстіңгі қабығы өзінің жағдайына қарай бөлшек-</w:t>
        <w:br/>
        <w:t>тенген болып саналады жәнетітіркенудіқабылдайтын органнын</w:t>
        <w:br/>
        <w:t>қызметін атқарады. Филогенездің қайталануы сияқты эмбрис-</w:t>
        <w:br/>
        <w:t>Логия шынында да орталық нерв жүйесі эктодермадан пайда</w:t>
        <w:br/>
        <w:t>болатынын және сұр ми қабығы қарапайым сыртқы қабықтың</w:t>
        <w:br/>
        <w:t>жалғасы екендігін көрсетеді, ол сыртқы қабықтың негізгі қасиез-</w:t>
        <w:br/>
        <w:t>терін мұраға алу арқылы оған ұқсап тұрады. Сыртқы тітіркен-</w:t>
        <w:br/>
        <w:t>дірудің үздіксіз шабуылынан көбіктің үстіңгі қабатында отан</w:t>
        <w:br/>
        <w:t>субстанциясы белгілі бір тереңдікке дейін өзгеруі әбден мұмкін</w:t>
        <w:br/>
        <w:t>сияқты, демек, тітіркену процесітереңірек қабаттардағыдан геті</w:t>
        <w:br/>
        <w:t>үстіңгі қабатта басқаша жүреді. Сөйтіп, ақыр аяғында шектен</w:t>
        <w:br/>
        <w:t>шыға тітіркенген қабық пайда болады, ол тітіркенуді түйсіну! е</w:t>
        <w:br/>
        <w:t>ең қолайлы жағдай жасап, енді мұнан әрі қарай түр өзгерт:-</w:t>
        <w:br/>
        <w:t>шілікке қабілетсіз болады. Мұны Вуу жүйесіне аударғанда, бұл</w:t>
        <w:br/>
        <w:t>оныңэлементтері түйсінуден өткенде сіпқандай да ұзақ өзгеріске</w:t>
      </w:r>
    </w:p>
    <w:p>
      <w:r>
        <w:t>279</w:t>
        <w:br/>
        <w:t>ұшырамас еді, себебі олар жоғарыда айтылған шектен шығатүр</w:t>
        <w:br/>
        <w:t>өзгертушілікке түскен деген мағынаны берер еді. Демек, олар</w:t>
        <w:br/>
        <w:t>сананың пайда болуына дайынтұр. Субстанцияның түр өзгерту-</w:t>
        <w:br/>
        <w:t>шілігі және онда өтетін түйсіну процесі неден құралады, бұл</w:t>
        <w:br/>
        <w:t>туралы кейбір түсініктер қалыптастыруға болады, бірақ оны</w:t>
        <w:br/>
        <w:t>әзірге тексеріп көруге мүмкіндік туғап жоқ. Түйсіну бір</w:t>
        <w:br/>
        <w:t>элементтенекіншісіневткен кезде белгілібір кедергілерді женуіне</w:t>
        <w:br/>
        <w:t>тура келетінін болжауға болады, осылайша кедергіні азайту</w:t>
        <w:br/>
        <w:t>процесі ұзақ сақталатын түйсіну ізің /жол салу/ қалдырады; Вуғ</w:t>
        <w:br/>
        <w:t>жүйесінде бір элементтен екіншісіне откен кезде мүндай кедергі</w:t>
        <w:br/>
        <w:t>пайда болмайды. Осы түсінікті психикалық жүйе элементте-</w:t>
        <w:br/>
        <w:t>ріндегі тыныштық күйдегі /кедергілі/ және еркін-қозғалысты</w:t>
        <w:br/>
        <w:t>энергиялардың айырмашылығын брейерлік ажыратумен!</w:t>
        <w:br/>
        <w:t>байланыстыруға болады; мұндай жағдайда Вуг жүйесінің</w:t>
        <w:br/>
        <w:t>элементтері кедергілі емес, тек қанаеркін-бағыт өзгерткіш энер-</w:t>
        <w:br/>
        <w:t>гияға не болар еді. Бірақ, менің ойымша, бұл мәселені айтқанда</w:t>
        <w:br/>
        <w:t>оныц әлі анық еместігіп ескере отыру керек. Сонда да біз осы</w:t>
        <w:br/>
        <w:t>пайымдаулар арқылы сананың пайда болуын Вчу жүйесі</w:t>
        <w:br/>
        <w:t>ережесімен және оған жатқызылатын түйсіну процесінің өту</w:t>
        <w:br/>
        <w:t>ерекшеліктерімен байланыстырдық.</w:t>
        <w:br/>
        <w:t>Енді біз жоғарыда айтылған тірі көбіктің тітіркендіруді</w:t>
        <w:br/>
        <w:t>қабылдайтын сыртқы қабығына қатысты тағы бір жағдайды</w:t>
        <w:br/>
        <w:t>анықтап айта кетуіміз керек. Тірі материяның кішкене ғана</w:t>
        <w:br/>
        <w:t>бөлшегі күшті энергиядан қуат алған сыртқы әлемнің ортасында</w:t>
        <w:br/>
        <w:t>шарқ ұрып жүреді, ал егер ол тітіркендіруден қорғалмаған болса,</w:t>
        <w:br/>
        <w:t>сол тітіркендірулердің әсерінен ол әлдеқашан өліп қалған болар</w:t>
        <w:br/>
        <w:t>еді. Ол өзінің қорғаныш құралып былай жасайды, оның сыртқы</w:t>
        <w:br/>
        <w:t>қабаты өзінің құрылымын тірілерге тән өзгеріске түсіреді де,</w:t>
        <w:br/>
        <w:t>белгілі бір деңгейдегі органикалық емес күйгееніп, ерекше қабық</w:t>
        <w:br/>
        <w:t>немесе мембранаретінде тітіркенуді ұстап қала алатын әрекетке</w:t>
        <w:br/>
        <w:t>исболады, яғни ендісыртқы әлемнің энергиясы жақын маңдағы</w:t>
        <w:br/>
        <w:t>тірі қалған қабаттарға бұрынғының болмашы ғана күшімен</w:t>
        <w:br/>
        <w:t>таралады. Тітіркенудің негізгі күшінен осылайша қорғалған тірі</w:t>
        <w:br/>
        <w:t>қабаттар өзіне жіберілген әлсіз тітіркендірудің бәрін жұтуына</w:t>
        <w:br/>
        <w:t>болады. Сыртқы қабат өзінің өлуінің арқасында тереңіректе</w:t>
        <w:br/>
        <w:t>жатқан қабаттарды осылайына сақтап қалады, ең болмағанда</w:t>
        <w:br/>
        <w:t>тітіркендіру осы қорғанышты да қиратып өтетіндей күшпен</w:t>
        <w:br/>
        <w:t>соққанға дейін оған қорған болады. Тірі организм үшін</w:t>
        <w:br/>
        <w:t>птіркендірілуден бұлайша қорғалу тітіркендіруді қабылдаудан</w:t>
        <w:br/>
        <w:t>280</w:t>
        <w:br/>
        <w:t>төрі маңыздырақ болып табылады; ол өз энергия қорымен</w:t>
        <w:br/>
        <w:t>қамтамасыз етілген және бәрінен бұрып осы энергияның қайта</w:t>
        <w:br/>
        <w:t>жасалуындағы өзінің ерекше түрін күші жағынан басым түсетін</w:t>
        <w:br/>
        <w:t>сырттан әсер ететін энергияның жойғыш, бүлдіргіш әсерінен</w:t>
        <w:br/>
        <w:t>қоргауға үмтылуы тиіс. Тітіркендіруді қабылдаудың ең басты</w:t>
        <w:br/>
        <w:t>мақсатысырттан келетінтітіркендірулердің бағыты мен ерекше-</w:t>
        <w:br/>
        <w:t>лігін бардарлай алу, алол үшін сыртқы әлемнен тек болмашы ғапа</w:t>
        <w:br/>
        <w:t>әсер алып байқап, мысқалдай ғана түріп бағалап кору керек.</w:t>
        <w:br/>
        <w:t>Жетілген организмдердегі бұрынғы көбіктің сыртқы қабығы</w:t>
        <w:br/>
        <w:t>тітіркендірілуден жалпы қоргану үшін өзіпіц бір бөлшегін үстіңгі</w:t>
        <w:br/>
        <w:t>жақта қалдырып, өзіәлдеқашан организмнің тереңіне еніп кеткен</w:t>
        <w:br/>
        <w:t>болады. Міне, ерекше тітіркендірілулерді түйсінудің әдістерін</w:t>
        <w:br/>
        <w:t>бойына сіңірген сезім органдары осылар болып табылады, әрі</w:t>
      </w:r>
    </w:p>
    <w:p>
      <w:r>
        <w:t>бұлар өте қатты әсер ететін тітіркендірілулерден қорғанудың</w:t>
        <w:br/>
        <w:t>және күші жағынан өзінен асып түсетіш тітіркендірулерді</w:t>
        <w:br/>
        <w:t>тоқтатудың ерекіпе құралы. Бұларға сыртқы тітіркендірудің аз</w:t>
        <w:br/>
        <w:t>ғана мөлшерінен қорыта алу, сынап көру үшін сыртқы әлемнің</w:t>
        <w:br/>
        <w:t>ең ұсақ бөлшегін ала алу қасиеті тән. Бұл сезім органдарын</w:t>
        <w:br/>
        <w:t>сыртқы әлемдітүртіп көріп, қайтадан керіқашатын байқап көргіш</w:t>
        <w:br/>
        <w:t>құралдармен салыстыруға болады.</w:t>
        <w:br/>
        <w:t>Мен осы жерде түбегейлі зерттеуге тұрарлық бір мәселеге</w:t>
        <w:br/>
        <w:t>қысқашатоқтала кетугеөзімс рұқсат бергім келеді. Канттың уа-</w:t>
        <w:br/>
        <w:t>қытпен кеңістік біздің ойлай алуымыздың қажетті формасының</w:t>
        <w:br/>
        <w:t>мәні деген ережесі қазіргі таңда белгілі психосараптау дерек-</w:t>
        <w:br/>
        <w:t>терінің ықпалымен пікірталас туғызуы мүмкін. Біз санасыздық</w:t>
        <w:br/>
        <w:t>жағдайындағы жандүние процестері оз бетінше “уақыттан тыс”</w:t>
        <w:br/>
        <w:t>болатындығын анықтадық. Бұл олардың уақыт бойынша реткос</w:t>
        <w:br/>
        <w:t>келтірілмегендігін көрсетеді, яғии уақыт оларғаешқандай өзгеріс</w:t>
        <w:br/>
        <w:t>әкеле алмайды, уақыт туралы түсінікті оларға қолдануга да бол-</w:t>
        <w:br/>
        <w:t>майды деген соз. Бүл негативті ерекшелікті саналы психикалық</w:t>
        <w:br/>
        <w:t>процестермен салыстыру жолдары арқылы түсінуге болады. Біз-</w:t>
        <w:br/>
        <w:t>дің уақыт туралы жалпылама түсінігіміз тек қана М/-Вху жүйесі</w:t>
        <w:br/>
        <w:t>жұмысының ерекшелігіне байлапысты болуы тиіс және осы</w:t>
        <w:br/>
        <w:t>соңғысының өзіп өзі түйсілуіне сәйкес келуі тиіс. Жүйе қызме-</w:t>
        <w:br/>
        <w:t>тінің мұндай әдісіндетітіркенуден қорганудың басқа жолы таңда-</w:t>
        <w:br/>
        <w:t>луы тиіс. Мұндай қорытынды айтарлықтай бұлыңғыр естілеті-</w:t>
        <w:br/>
        <w:t>нін білемін, бірақ теқ осындай тұспалмен ғана шектелугетиіспін.</w:t>
        <w:br/>
        <w:t>Біз бұған дейін тірі көбік сыртқы әлемнің тітіркендіруінеп</w:t>
        <w:br/>
        <w:t>қорғалған болуы керек деп көрсеттік. Оған дейін бізоның жақын</w:t>
        <w:br/>
        <w:t>28</w:t>
        <w:br/>
        <w:t>тек сипаттамалық мағынада екі түрлі мәндегі санасыздық бола-</w:t>
        <w:br/>
        <w:t>тынын, ал динамикалықта бір ғана мағына барын ойымыздан</w:t>
        <w:br/>
        <w:t>шығармауымыз керек. Мазмұндауымыз ерекше мақсаттар</w:t>
        <w:br/>
        <w:t>көздейтін кейбір жағдайларда бұл айырмашылықтарды елемеуге</w:t>
        <w:br/>
        <w:t>болады, ал кейбір жағдайларда бұлай етуге мүлдем болмайды.</w:t>
        <w:br/>
        <w:t>Жалпы алғанда біз санасыздықтың екітүрлі мәніне айтарлықтай</w:t>
        <w:br/>
        <w:t>дәрежеде үйреніп қалдық және оны жақсы пайдалана білдік. Ал</w:t>
        <w:br/>
        <w:t>енді менің пайымдауымша, осы екі мәнділіктен арылу мүмкін</w:t>
        <w:br/>
        <w:t>емес; саналылық пен санасыздықтың айырмашылығы, нақтылап</w:t>
        <w:br/>
        <w:t>келгенде, ол біздің қалай түйсіне алуымызға байланысты, біз оған</w:t>
        <w:br/>
        <w:t>иә немесе жоқ деп нақты жауап бере алатындай болуымыз керек,</w:t>
        <w:br/>
        <w:t>түйсіну актісінің өзі болса, неліктен бір нәрсенің санаға қабыл-</w:t>
        <w:br/>
        <w:t>данатынын, ал екінші бір нәрсенің қабылданбайтынын көрсетіп</w:t>
        <w:br/>
        <w:t>бере алмайды. Динамикалық тек осы екітүрлімәнде көрініс таба</w:t>
        <w:br/>
        <w:t>алады деп шағымдануға біздің хақымыз жоқ.</w:t>
        <w:br/>
        <w:t>Психосараптау жұмысының одан әрі дамуында бұл айырма-</w:t>
        <w:br/>
        <w:t>шылықтар да соңғысы емес екендігі, мүлдем жеткіліксіз екендігі</w:t>
        <w:br/>
        <w:t>анықталды. Оның дәлелі бола алатындардың ішіндегі ең шешуші-</w:t>
        <w:br/>
        <w:t>лерін айтайық. Біз бір тұлғадағы жандүние процестерін</w:t>
        <w:br/>
        <w:t>байланыстыратын ұйым туралы түсінік жасадық, оны осы</w:t>
        <w:br/>
        <w:t>тұлғаның МЕНІ деп белгілейік. Бұл МЕН санамен байланысқан,</w:t>
        <w:br/>
        <w:t>яғни, ол қозғалысқа келу ниетіне, яғни түйсінуді сыртқы әлемге</w:t>
        <w:br/>
        <w:t>шығаруға билік етеді. Бұл жандүниенің барлық жеке-жеке</w:t>
        <w:br/>
        <w:t>процестерді бақылауға алатын инстанциясы, ол түнде ұйқыға</w:t>
        <w:br/>
        <w:t>кетеді, бірақ түс көругерұқсат беруді де басқарады. Осы МЕНнен</w:t>
        <w:br/>
        <w:t>ығыстырылу да пайда болады, осыдан келіп жандүниеде оянған</w:t>
        <w:br/>
        <w:t>түйсінулер сападан да, болмыстағы мәнділік пен іс-әрекеттіп</w:t>
        <w:br/>
        <w:t>басқааяларынан да шығарылып тасталады. Ығыстырылу арқылы</w:t>
        <w:br/>
        <w:t>осылай шығарылып тасталуға сараптауда МЕН өзін қарсы қояды,</w:t>
      </w:r>
    </w:p>
    <w:p>
      <w:r>
        <w:t>енді сараптаудың алдында ығыстырылғанмен қарым-қатынас</w:t>
        <w:br/>
        <w:t>жасауға қатысты МЕН туғызған осы қарсылықты жою міндеті</w:t>
        <w:br/>
        <w:t>пайда болады. Сараптау кезінде ауру адамға тиісіптпе тап-</w:t>
        <w:br/>
        <w:t>сырмалар берілгенде, оның қиып жағдайга тап болатынын</w:t>
        <w:br/>
        <w:t>байқаймыз, ыгыстырылуға жақындау қажет болған кезде</w:t>
        <w:br/>
        <w:t>олардың ассоциациясы, яғни жүйкелік процестер арасының</w:t>
        <w:br/>
        <w:t>байланыстары тоқталады. Біз оны ішкі қарсылықтың үстемдік</w:t>
        <w:br/>
        <w:t>алған жағдайы дейміз, бірақ адам өзі мұны білмейді, тіпті өзі онша</w:t>
        <w:br/>
        <w:t>қанағаттанып тұрмаганын сезіп тұрып, көңіл түкпірінде бір</w:t>
        <w:br/>
        <w:t>жаңа бір жауап табудың мүмкіндігі соншалықты көбейе қоймас.</w:t>
        <w:br/>
        <w:t>Бізбұлсұраққақайғы-қасіретіміздің пайда болуының негізгі үш</w:t>
        <w:br/>
        <w:t>қайнар көзін көрсету арқылы жауап бердік: табиғаттың құдіретті</w:t>
        <w:br/>
        <w:t>күші, өз құлқынымыздың опасыздығы және отбасындағы,</w:t>
        <w:br/>
        <w:t>мемлекеттегі, қоғамдағы біздің бір-бірімізбен қарым-қатына-</w:t>
        <w:br/>
        <w:t>сымызды реттейтін институциялардың жеткіліксіздігі. Осылар-</w:t>
        <w:br/>
        <w:t>дың алғашқы екеуін пайымдау үшін ұзақ ойланып-толгапа-</w:t>
        <w:br/>
        <w:t>тындай негіз жоқ: біз қайғы-қасіреттің бұл көздерін мойында-</w:t>
        <w:br/>
        <w:t>уымыз керек және болмай қоймайтын жағдай ретінде оған</w:t>
        <w:br/>
        <w:t>бағынуымыз керек. Біз ешуақытта да табиғатты өзімізге өзіміз</w:t>
        <w:br/>
        <w:t>толық бас идіре алмаймыз, біздің ағзамыздың өзі --сол табиғат-</w:t>
        <w:br/>
        <w:t>тың бір бөлшегі -- өз мүмкіндігінің шеңберіндегі опасыз бейім-</w:t>
        <w:br/>
        <w:t>ділікпен шектеулііс-әрекеттің құрылымы ғана болып қалабереді.</w:t>
        <w:br/>
        <w:t>Бірақ бұл бізге осыдан сұмдық бір зиян келеді дегеп соз смес,</w:t>
        <w:br/>
        <w:t>керісінше, ол біздің іс-әрекстіміздің багытын көрсетіп береді.</w:t>
        <w:br/>
        <w:t>Мыңдаған жылдардан бергітәжірибеміз қайғы-қасіреттеріміздің</w:t>
        <w:br/>
        <w:t>бәрін болмаса да, кейбіреуінің бетін қайтара алатындығымызды,</w:t>
        <w:br/>
        <w:t>ал кейбіреуінің соққысын азайтуға шамамыз жететіндігін</w:t>
        <w:br/>
        <w:t>көрсетті. Ал біз өзіміздің үшінші -- әлеуметтік қайғы-қасіретте-</w:t>
        <w:br/>
        <w:t>рімізге мүлдем басқаша көзбен қараймыз. Біз оған мүлдем көңіл</w:t>
        <w:br/>
        <w:t>аудармаймыз; және өзіміз құрған институцияларымыз неліктен</w:t>
        <w:br/>
        <w:t>біздің бәріміз үшін қорғанышымыз бен игілігіміз бола алмайтын-</w:t>
        <w:br/>
        <w:t>дығына түсіне алмаймыз. Ал егер де осы қайғы-қасіреттерден</w:t>
        <w:br/>
        <w:t>қорғанудың амалдарын көңілдегідей жүзеге асыра алмағанымыз-</w:t>
        <w:br/>
        <w:t>ға көңіл аударар болсақ, бір жерде бізге әл бермес қандай да бір</w:t>
        <w:br/>
        <w:t>табиғи күштің бөлшегі жасырынып жатқан жоқ иа екен деген</w:t>
        <w:br/>
        <w:t>күдік көңіл түкпірінен бас көтереді, бұл тұста әркімнің өзінің</w:t>
        <w:br/>
        <w:t>психологиялық ерекшелігінің күші туралы әңгіме болып отыр.</w:t>
        <w:br/>
        <w:t>Енді сол күдігімізге тереңірек көз жіберсек, тоқтала әңгіме-</w:t>
        <w:br/>
        <w:t>лемеске болмайтын адам таңқаларлық бір заңдылыққа тап</w:t>
        <w:br/>
        <w:t>боламыз. Бұл заңдылықтың айтуынша, біздің бақытсыздыгы-</w:t>
        <w:br/>
        <w:t>мызға кінәлі жағдайдың ең негізгілерінің бірі -- мәдениет екен:</w:t>
        <w:br/>
        <w:t>егер біз сол мәдениеттен бас тартсақ және адамзат өмірінің</w:t>
        <w:br/>
        <w:t>алғашқы кезеңінің жағдайына қайтып келсек, біз әлдеқайда</w:t>
        <w:br/>
        <w:t>бақыттырақ болар едік. Мен бұл заңдалықты таңқаларлық жағ-</w:t>
        <w:br/>
        <w:t>дай деп қабылдаймын, себебі мәдениет дегенімізге қандай да бір</w:t>
        <w:br/>
        <w:t>жоғары түсінік қалыптастырғанымызбен, бір нәрсенің басы</w:t>
        <w:br/>
        <w:t>ашық: бізге төніп келе жатқан, ал біз өзімізді содан қүтқармақшы</w:t>
        <w:br/>
        <w:t>269</w:t>
        <w:br/>
        <w:t>Бұған түңілушіліктің тағы бір түрін қасуға болады. Адам-</w:t>
        <w:br/>
        <w:t>заттың соңғы ұрпағының өмірінде жаратылыстану ғылымы</w:t>
        <w:br/>
        <w:t>саласында кереметтей даму деңгейіне қол жеткізілді және оны</w:t>
        <w:br/>
        <w:t>техикалық түрде қолдану арқылы адамдар табиғатқа үстемдік</w:t>
        <w:br/>
        <w:t>жүргізуін қиял жетпейтіндей деңгейге көтерді. Бұл қарыштап</w:t>
        <w:br/>
        <w:t>дамудың кейбір тұстары жалпыға бірдей мәлім, оны санамалап</w:t>
        <w:br/>
        <w:t>шығудың қажеті де болмас. Адамдар өздерінің зор табыстарын</w:t>
      </w:r>
    </w:p>
    <w:p>
      <w:r>
        <w:t>мақтан тұтады және оған хақылары да бар. Бірақ олардың</w:t>
        <w:br/>
        <w:t>кеңістік псн уақытқа жақында ғана қол жеткізген осы үстемдігі,</w:t>
        <w:br/>
        <w:t>табиғаттың күшін өзіне бағындыруы, мыңдагап жылдар бойғы</w:t>
        <w:br/>
        <w:t>адамзат мүддесінің орындалуы олардың өмірде рахатқа бөленуге</w:t>
        <w:br/>
        <w:t>Деген құтштарлығының қанағаттандырылу денгейін молайтқан</w:t>
        <w:br/>
        <w:t>жоқ,олардың сезінуінше, адамдар бұрынғыдан тері бақыттырақ</w:t>
        <w:br/>
        <w:t>болған жоқ. Мұндайдатехниканың адамзаттың бақыты үшін түк</w:t>
        <w:br/>
        <w:t>те пайдасы жоқ екендігі туралы осындай қорытынды шығара</w:t>
        <w:br/>
        <w:t>салғаннан гөрі, адамзаттың бақытының алғы шарты тек қана</w:t>
        <w:br/>
        <w:t>табиғатқа үстемдік жүргізу емес екендігіне, сондай-ақ ол мәде-</w:t>
        <w:br/>
        <w:t>ниетке ұмтылудың да бірден бір мақсаты бола алмайтындығына</w:t>
        <w:br/>
        <w:t>көңіл қанағат тапса керек еді. Ал сол техниканың арқасында</w:t>
        <w:br/>
        <w:t>өзімізден жүздеген қашықтықта жүрген баламыздың дауысын</w:t>
        <w:br/>
        <w:t>ести алу немесе ұзақ та қауіпті сапарға кеткен досымыздың</w:t>
        <w:br/>
        <w:t>сапарын сәтті аяқтағаны туралы қысқағана мерзім ішінде хабар</w:t>
        <w:br/>
        <w:t>ала алатынымыз біздің қуаныш сезіміне бөленуімізге, көңіліміз-</w:t>
        <w:br/>
        <w:t>Дің қанағат табуына жағымды әсер беретін жетістік болып</w:t>
        <w:br/>
        <w:t>табылатындығын айтып, дауласуға болар сді. Техниканың арқа-</w:t>
        <w:br/>
        <w:t>сында медицинаның құдыреті кішкентай сәбилердің әлімін</w:t>
        <w:br/>
        <w:t>азайтқанының, жас босанған әйелдерді түрлі жұқпалы аурулар-</w:t>
        <w:br/>
        <w:t>дан сақтап қала алатындығының, жалпы алганда, қазіргі адам</w:t>
        <w:br/>
        <w:t>өмірінің бірнеше жылға ұзара түскенінің ешқандай маңызы жоқ</w:t>
        <w:br/>
        <w:t>па? Кінә тағылып отырған ғылыми-техникалық даму дәуірінің</w:t>
        <w:br/>
        <w:t>мұндай игіліктерінің тізбесін ұзарта беруге болар еді, бірақ біз</w:t>
        <w:br/>
        <w:t>бұл қуаныш көздерінің копшілігі белгілі анкедотта мақталатын</w:t>
        <w:br/>
        <w:t>"арзан рахат сезімінің" үлгісінде жүзеге асатыны туралы</w:t>
        <w:br/>
        <w:t>сарыуайымшыл сыпап-мінегіштердің даусын тағы естиміз. Яғни,</w:t>
        <w:br/>
        <w:t>аяғыңды көрпеден шығарып аязға ұстап, қайтадан көрпеге орай</w:t>
        <w:br/>
        <w:t>қойып, жылытып та рахат табуға болады дейді. Егер алыстарға</w:t>
        <w:br/>
        <w:t>баратын теміржол болмаса, баламыз да өзінің туған қаласын</w:t>
        <w:br/>
        <w:t>ешуақытта тастап кетпес еді, демек бізге опың даусын есту үшін</w:t>
        <w:br/>
        <w:t>971</w:t>
        <w:br/>
        <w:t>Қанағат сезімін алудың басқа бір түрін мәдениеттің белгілі бір</w:t>
        <w:br/>
        <w:t>аймағының өкілдеріне өнер бере алады, рас, әдетте ауыреңбектен</w:t>
        <w:br/>
        <w:t>бас көтермейтін және жеке-дара тәрбие көрмеген көпшіліктің</w:t>
        <w:br/>
        <w:t>бұған, әрине, қолы жетпейді. Өнер, баягыда-ақ өз көзіміз жет-</w:t>
        <w:br/>
        <w:t>кендей, көне, әлі күнге дейін көпшілік қинала бастан кешіріп келе</w:t>
        <w:br/>
        <w:t>жатқан мәденитыйым салулардың өтеміретінде алдамшы қанағат</w:t>
        <w:br/>
        <w:t>сезімін береді, сөйтіп, олар әкелген құрбандықтармен ымыра-</w:t>
        <w:br/>
        <w:t>ластырады. Сонымен қатар коркем туындылар, жоғары бағала-</w:t>
        <w:br/>
        <w:t>натын сезімдерді біріге бастан кешіруге себеп болаотырып, әрбір</w:t>
        <w:br/>
        <w:t>мәдени орта үшін аса қажетті болатын идентификация сезімін</w:t>
        <w:br/>
        <w:t>береді; және осы мәдениеттің жетістіктерін бейнелегенде,</w:t>
        <w:br/>
        <w:t>нарцистік қанағат сезімін оятуға да қызмет стеді, оның идеал-</w:t>
        <w:br/>
        <w:t>дарын еске салуының өзі керемет әсерлі болады.</w:t>
        <w:br/>
        <w:t>З.Фрейд. Бір иллюзияның болашағы/”</w:t>
        <w:br/>
        <w:t>Ницше Ф., Фрейд 3., Э.Фром., А.Камю., Ж.П.Сартр.</w:t>
        <w:br/>
        <w:t>Құдайлардың ымырткезі. М., 1909. 94-98, 101-1036.</w:t>
        <w:br/>
        <w:t>(Аударған Оңайгул Тұржанова).</w:t>
        <w:br/>
        <w:t>МАКС ВЕБЕР</w:t>
        <w:br/>
        <w:t>(1864-1920)</w:t>
        <w:br/>
        <w:t>Неміс социологы, философ, тарихшы-экономист Макс Вебер</w:t>
      </w:r>
    </w:p>
    <w:p>
      <w:r>
        <w:t>Жаңакезеңдегі Еуропа мәдениетінің айқындаушы сипаты оның</w:t>
        <w:br/>
        <w:t>рационалистік ерекшелігінде деп есептейді. Ол дәстүрлі</w:t>
        <w:br/>
        <w:t>мәдениетке қоғамдық қатынастардың ұйымдастырылуын қарсы</w:t>
        <w:br/>
        <w:t>қойды. Ал саясаттағы рационализм оның ойынша формальды</w:t>
        <w:br/>
        <w:t>құқықтар мен парламентаризм институттары арқылы көрініс</w:t>
        <w:br/>
        <w:t>табады деп есептеді. Сондай-ақ, Вебер саясат пен этика мәсс-</w:t>
        <w:br/>
        <w:t>лесінің байланысын зерттеп, Еуропа капитализмі оның ойынша</w:t>
        <w:br/>
        <w:t>протестанттық этикаға қарыздар деген ой айтты. Еңбексүй-</w:t>
        <w:br/>
        <w:t>гіштік, ұқыптылық, адалдық оның ойынша сол негізде дамыған.</w:t>
        <w:br/>
        <w:t>Оның тағы бір көріпкелдік болжамы мынандай: қоғамның</w:t>
        <w:br/>
        <w:t>болашағы жұмысшы табының диктатурасында емес, шенсеу-</w:t>
        <w:br/>
        <w:t>ніктер билігіне байланысты. Бұл тұжырымның қаншалықты</w:t>
        <w:br/>
        <w:t>өміршең екендігін өмір әлітолық дәлелдей қойған жоқ. Дегенмен,</w:t>
        <w:br/>
        <w:t>қоғамның шаруашылық өмірін белгілі бір әлеуметтік топтардың</w:t>
        <w:br/>
        <w:t>материалдық және идеологиялық мүдделерімен діни көзқа-</w:t>
        <w:br/>
        <w:t>растармен байланыстырып қараған ол саяси философияда</w:t>
        <w:br/>
        <w:t>либералдық ағымды орнықтырушылардың бірі болып табылады.</w:t>
        <w:br/>
        <w:t>303</w:t>
        <w:br/>
        <w:t>Әрине, бұл тым асырып жібергендік. Сондықтан да бұл жағ-</w:t>
        <w:br/>
        <w:t>дайды тіпті аз уақытқа болса да ұстап тұруға мүмкін болмағаны</w:t>
        <w:br/>
        <w:t>болгілі. Адампың сексуалдық бостандық аясын әріден орап тұсау-</w:t>
        <w:br/>
        <w:t>лайтын мұндай шабуылға мінезі бос адамдар ғана бас иді, ал рухы</w:t>
        <w:br/>
        <w:t>күштілері кейбір өтемі бар шарттарға ғана көнді, ол жөнінде</w:t>
        <w:br/>
        <w:t>төменде айтамыз. Мәдени қоғам белгіленген тәртіпке сәйкес</w:t>
        <w:br/>
        <w:t>ұстанымдарының кейбір шарттарының бұзылуына үнсіз көнуге</w:t>
        <w:br/>
        <w:t>мәжбүрлігін мойындады. Бірақ, екінші жағынан, өз ұстаным-</w:t>
        <w:br/>
        <w:t>дарының барлығын бірдей жүзеге асыра алмайтындықтан</w:t>
        <w:br/>
        <w:t>мәдениеттің мұндай қағидасы мүлдем зиянсыз деп есептеп</w:t>
        <w:br/>
        <w:t>қателесуге де болмайды. Мәдениетті адамдардың сексуалдық</w:t>
        <w:br/>
        <w:t>өмірі жарымжан халге түскен, ол біздің жақ сүйегіміз немесе</w:t>
        <w:br/>
        <w:t>басымыздағы шашымыз сияқты деградациялану қызметін ғана</w:t>
        <w:br/>
        <w:t>атқаратындай әсер береді. Сондықтан да сексуалдық өмір</w:t>
        <w:br/>
        <w:t>бақыттылықты сезіну көзі ретінде, яғни біздің өмірдегі мақса-</w:t>
        <w:br/>
        <w:t>тымызға жетудің құралы ретінде айтарлықтай әлсіреді деп</w:t>
        <w:br/>
        <w:t>қорытынды жасауымызға болатын шығар. Бірақ, кейде мәселе</w:t>
        <w:br/>
        <w:t>тек мәдениеттің қысым көрсететінінде ғана емес, сексуалдықтың</w:t>
        <w:br/>
        <w:t>өз табиғатында да біздің толық қанағаттануымызға мүмкіндік</w:t>
        <w:br/>
        <w:t>бермейтін, бізді басқа жолға қарай итермелейтін бір күш бар</w:t>
        <w:br/>
        <w:t>сияқты. Мүмкін мұндай көзқарас қате де шығар, бүл мәселені</w:t>
        <w:br/>
        <w:t>шешу қиын...</w:t>
        <w:br/>
        <w:t>З.Фрейд.</w:t>
        <w:br/>
        <w:t>Мәдениетке қанағаттанбау/”</w:t>
        <w:br/>
        <w:t>Таңдамалы. Лондон, 1969. 280-295 6.</w:t>
        <w:br/>
        <w:t>Егер ұзақ уақыт бойы белгілі бір мәдениеттің аясында өмір</w:t>
        <w:br/>
        <w:t>сүрсең және оның шығу тегі мен даму жолдарына зерттеу</w:t>
        <w:br/>
        <w:t>жүргізуге әлденеше рет талпыныс жасасаң, ерте ме, кеш пе,</w:t>
        <w:br/>
        <w:t>әйтеуір бір күні басқа бағытқа назар аударып, осы мәдениеттің</w:t>
        <w:br/>
        <w:t>ертеңгітағдырын не күтіптұр және ол қандай өзгерістер арқылы</w:t>
        <w:br/>
        <w:t>өтуі керек деген мәселеге ықыласың ауады. Алайда, көп ұзамай,</w:t>
        <w:br/>
        <w:t>мұндай ізденістің көп жағдайларда о бастан-ақ зиянды болғанын</w:t>
        <w:br/>
        <w:t>байқайсың. Себебі адамзат іс-әрекетінің барлық тарамдарын</w:t>
        <w:br/>
        <w:t>бірдей шолып көре алуға қабілеттілер өте аз. Адамдардың көпшілігі</w:t>
        <w:br/>
        <w:t>амалсыздан белгілі бір немесе бірнеше тарамдарды ғана болжай</w:t>
        <w:br/>
        <w:t>алады, ал адам өткен шақ пен осы шақ туралы неғұрлым аз білсе,</w:t>
        <w:br/>
        <w:t>оның болашақ туралы түсінігі де солғұрлым сенімсіздікке толы</w:t>
        <w:br/>
        <w:t>болмақ. Екіншіден, индивидтің осындай түсініктегі субьективті</w:t>
      </w:r>
    </w:p>
    <w:p>
      <w:r>
        <w:t>296</w:t>
        <w:br/>
        <w:t>мұндай махаббатты адам қол жеткізе алатын өте жоғары жетістік</w:t>
        <w:br/>
        <w:t>деп бағалауға бейім. Бүл турасында біз скі негізгі күдігімізді</w:t>
        <w:br/>
        <w:t>айтпай қала алмаймыз. Таңдау жасамайтын махаббат өзінің</w:t>
        <w:br/>
        <w:t>негізгі құндылығының бір бөлігін жогалтады, себебі оныц бұл</w:t>
        <w:br/>
        <w:t>әрекетінде обьектіге деген әділетсіздік бар. Сосын адамдардың,</w:t>
        <w:br/>
        <w:t>бәрі бірдей сүюге лайық емес.</w:t>
        <w:br/>
        <w:t>Отбасының негізіне өзінің о бастағы сипатымен орныққан,</w:t>
        <w:br/>
        <w:t>жыныстық ләззат алудап бас тартпайтын махаббат, өзінің мейі-</w:t>
        <w:br/>
        <w:t>рімділік мақсаты үшін тежеліп, түр өзгертушілікке түскен қал-</w:t>
        <w:br/>
        <w:t>пында да мәдениетке ықпалын жүргізуде. Екі түрде де ол өзі!</w:t>
        <w:br/>
        <w:t>қызметін атқаруын жалғастыруда -- көптеген адамдардың бір-</w:t>
        <w:br/>
        <w:t>бірімен байланыса бірігуін өте қарқынды түрде жүргізуде, ал</w:t>
        <w:br/>
        <w:t>мұның өзі еңбек ынтымақтастығына дегенқызығушылыққақол</w:t>
        <w:br/>
        <w:t>жеткізуге мүмкіндік береді. Махаббат деген сөзді айтқандағы</w:t>
        <w:br/>
        <w:t>тілдің икемсіздігінің өзіндік генетикалық себебі бар. Біз махаббат</w:t>
        <w:br/>
        <w:t>деп еркек пен әйелдің арасындағы қарым-қатынасты айтамыз,</w:t>
        <w:br/>
        <w:t>олар жыныстық қанағат алу негізінде жанұя құрады, сонымен</w:t>
        <w:br/>
        <w:t>бірге біз ата-ана мен баланың, отбасындағы ағалы-қарындасты.</w:t>
        <w:br/>
        <w:t>апалы-інілі-сіңділердің арасындағы мейірімділіктіде махаббатдеп</w:t>
        <w:br/>
        <w:t>атаймыз, бірақ бұлар ингибирліқк, яғни тежелген махаббат, Ізіз</w:t>
        <w:br/>
        <w:t>онымейірімділік ретінде атаутатиіспіз. Ингибирлік махаббат әуса</w:t>
        <w:br/>
        <w:t>бастан-ақ сезімге толы болған, ол санасынан айрылған адамда да</w:t>
        <w:br/>
        <w:t>ол осы күйінде сақталды. Сезім махаббаты да, ингибирлік ма-</w:t>
        <w:br/>
        <w:t>хаббат та отбасы шеңберінде қалып қоймайды, ол бұрынғы</w:t>
        <w:br/>
        <w:t>жатырқаушылық сезімінің орнында жаңа қарым-қатынастар</w:t>
        <w:br/>
        <w:t>орнатады. Жыныстық махаббат жаңа отбасының құрылуыпа,</w:t>
        <w:br/>
        <w:t>ал ингибирлік махаббат -- "достыққа" жол ашады, мұның өзі</w:t>
        <w:br/>
        <w:t>мәдениет тұрғысынан қараганда мацыздылыққа ие болатын</w:t>
        <w:br/>
        <w:t>құбылыс болып табылады, ссбсбі бүл жыпыстық махаббатта</w:t>
        <w:br/>
        <w:t>болатын кейбір шектеулердің шеңберінен шығып кетеді, мысалы,</w:t>
        <w:br/>
        <w:t>ингибирлік махаббат тек қана бір адамға арналған болмайды.</w:t>
        <w:br/>
        <w:t>Бірақ дамудың өн бойында махаббаттың мәдениетке қатынасы</w:t>
        <w:br/>
        <w:t>өзінің біржақты сипатын жоғалтып барады. Бір жағынан, махаб-</w:t>
        <w:br/>
        <w:t>бат әзіп мәдениеттің мүддесіне қарсы қояды, алекінші жағынап,</w:t>
        <w:br/>
        <w:t>мәдениет сезімге шек қоюшылығымен махаббатқа сес көрсетеді.</w:t>
        <w:br/>
        <w:t>Бұлайша екі жарылу сөзсіз болатын жағдай, бірақ оның</w:t>
        <w:br/>
        <w:t>себебін бірден тану мүмкін емес. Ол бәрінен бұрын отбасылар</w:t>
        <w:br/>
        <w:t>арасындағы және құрамына жеке адамдар кіретін ірі ұжымдар-</w:t>
        <w:br/>
        <w:t>дағы қақтығыстар ретінде көрініс береді. Біз адамдардың коп</w:t>
        <w:br/>
        <w:t>293</w:t>
        <w:br/>
        <w:t>шығармашылық процестер біріне бірі байланыссыз болмай-</w:t>
        <w:br/>
        <w:t>тындығы, керісінше, бірімен бірі тпым-шытырық болып өріліп</w:t>
        <w:br/>
        <w:t>жататындыгы оларды сипаттауды да, олардың генезисіне исихо-</w:t>
        <w:br/>
        <w:t>логиялық зерттеу жасауды да қиынлатады. Егер біз жалпылама</w:t>
        <w:br/>
        <w:t>түрде адамзатіс-әрекетінің серіппесі екібір-біріне ұқсас мақсатқе</w:t>
        <w:br/>
        <w:t>-- пайда табуға және ләззаталуға ұмтылатыпдыгын қабылдасақ</w:t>
        <w:br/>
        <w:t>онда мұны мәдениеттің жогарыда келтірілген көріністері үшіп</w:t>
        <w:br/>
        <w:t>де қабылдауымыз кереқ, алайда мұны тек ғылыми және көркез</w:t>
        <w:br/>
        <w:t>шығармашылық қызметтерден ғана оцай аңғара аламыз. Бірақ</w:t>
        <w:br/>
        <w:t>оның басқа түрлері де адамның тағы да басқа бір аса қажетіі-</w:t>
        <w:br/>
        <w:t>ліктеріне сәйкес келетіндігіне күдіктенбеуіміз керек, оның өзі аз</w:t>
        <w:br/>
        <w:t>ғапа адамдарда дамыған болуы мүмкін. Сондай-ақ, кейбір діни</w:t>
      </w:r>
    </w:p>
    <w:p>
      <w:r>
        <w:t>немесе филосафиялық жүйелер мен олардың идсалдары туралы</w:t>
        <w:br/>
        <w:t>баға беріп, өзіңді қателіктерге ұрындыруға болмайды; біз оларды</w:t>
        <w:br/>
        <w:t>адамзат рухының ұлы жетістіктері регінде қарастырамыз ба, әлде</w:t>
        <w:br/>
        <w:t>қателік ретінде сынға аламыз ба, бәрібір, олардың бар бол-</w:t>
        <w:br/>
        <w:t>ғанының өзін, әсіресе, егер ол үстемдік құрып тұрса, мәдениетті</w:t>
        <w:br/>
        <w:t>жоғары деңгейінің көрсеткіші болып табылатындығын мойын-</w:t>
        <w:br/>
        <w:t>дауымыз керек.</w:t>
        <w:br/>
        <w:t>Мәдениеттің соңғы, бірақ маңыздылығы жағынан бас-</w:t>
        <w:br/>
        <w:t>қалардан кем түспейтін әдісі ретінде, адамдардың арасындағы</w:t>
        <w:br/>
        <w:t>өзара қарым-қатынас, яғни көрші ретіндегі, көмекші жұмыс</w:t>
        <w:br/>
        <w:t>күші ретіндегі, сексуалды обьект ретіндегі, отбасы пемесе</w:t>
        <w:br/>
        <w:t>мемлекет мүшесі ретіндегі әлеуметтік қатынастар қалай реттс-</w:t>
        <w:br/>
        <w:t>детініне назар аударуымыз керек. Бұл аяда белгілі идеалдық</w:t>
        <w:br/>
        <w:t>талаптардан қол үзу жоне оның ішінде мәдениетке жататыны</w:t>
        <w:br/>
        <w:t>қайсысы екенін анықтау ерекше қиын болады. Мүмкін, мә-</w:t>
        <w:br/>
        <w:t>дениет факторы осы әлеуметтік өзара қарым-қатынастардіы</w:t>
        <w:br/>
        <w:t>қалыптастыруға алғати рет әрекет жасап көруден бастау алған</w:t>
        <w:br/>
        <w:t>деген тұжырыммен бастау керек шығар. Егер де мұндай әрске”</w:t>
        <w:br/>
        <w:t>болмаса, өзара қарым-қатынастар әрбір жекетұлғаның өзеркіне</w:t>
        <w:br/>
        <w:t>бағынған болар еді, яғни әрбір жеке тұлғаның өз күшіне, оны</w:t>
        <w:br/>
        <w:t>қызығушылықтарына және құштарлықтарына байланысты</w:t>
        <w:br/>
        <w:t>анықталған болар еді. Бұл жағдай осы күші тасып тұрған жекс</w:t>
        <w:br/>
        <w:t>тұлға өзінен де күштірек жеке тұлғамен қақтығысып қалса дә</w:t>
        <w:br/>
        <w:t>өзгермес еді. Күші жағынан жеке-жеке адамдардан басымтүсетін</w:t>
        <w:br/>
        <w:t>және жеке адамдарға қоятын қарсылықтары жағынан табанды</w:t>
        <w:br/>
        <w:t>болатын ұйымдасқан көпшілік пайда болғанда гапа адамдардың</w:t>
        <w:br/>
        <w:t>біріге өмір сүре алуына мүмкіншілік туады. Мұндай ұжымны</w:t>
        <w:br/>
        <w:t>257</w:t>
        <w:br/>
        <w:t>Бұл тек ертеті тыңдап отырғандай әсер беріп қана қоймайды,</w:t>
        <w:br/>
        <w:t>бұладамның барлық,-- жоқ -- көптеген ертегіге бергісіз тілекте-</w:t>
        <w:br/>
        <w:t>рінің орындалуы, мұның бәрін адам ең алғашт рет әлсіз хайуанат</w:t>
        <w:br/>
        <w:t>ретінде пайда болған, ал қазірәрбір жекетұлға кішкентай қорған-</w:t>
        <w:br/>
        <w:t>сыз сәбидей -- Оһ іпсіһз оі пайішге пайда болуға тиіс қара жердің</w:t>
        <w:br/>
        <w:t>бетінде ғылым мен техниканың көмегімен адам өзі жүзеге</w:t>
        <w:br/>
        <w:t>асырды. Осы игіліктің бәрін ол мәдениеттің жетістігі ретінде</w:t>
        <w:br/>
        <w:t>қарастыруына болады. Ежелгі замандардан бері адам құдіреттілік</w:t>
        <w:br/>
        <w:t>пен білгірлік туралы ғажайып түсініктер қалыптастырды және</w:t>
        <w:br/>
        <w:t>мұны өз құдайларының кейпінде корсетті, адамның қолы</w:t>
        <w:br/>
        <w:t>жетпейтін немесе оған рұқсат етілмеген тілектердің бәрі құдай-</w:t>
        <w:br/>
        <w:t>дың құзырыпда деп сенді. Сопдықтап да құдайлар мәдениеттің</w:t>
        <w:br/>
        <w:t>идеалдары болды дел айтуға болады. Енді, міне, қазірадамның өзі</w:t>
        <w:br/>
        <w:t>сол идеалдардың жетістігіне таят, өзін құдайдай сезінетін</w:t>
        <w:br/>
        <w:t>жағдайға жетті. Әрине, бұл тек адамның қаранайым ақылына</w:t>
        <w:br/>
        <w:t>сыйымды идеалдар деңгейіндегі ғана жағдай. Дегенмен адам өзін</w:t>
        <w:br/>
        <w:t>толықтай құдай сынды сезіне алған жоқ, тіпті кейде мұндай</w:t>
        <w:br/>
        <w:t>сезімнен ада болса, кейде жартылай сезіну деңгейінде ғана болды.</w:t>
        <w:br/>
        <w:t>Осылайша адам өзін протез киген құдай сынды сезінді, яғни</w:t>
        <w:br/>
        <w:t>өзінің барлық қосымша органдарын іске қосқанда өге құдірет-</w:t>
        <w:br/>
        <w:t>тілікке ие болды, бірақ бұл құдіреттілік одан ажырамастай</w:t>
        <w:br/>
        <w:t>дәрежеде болған жоқ, кейде тіпті ол көптеген қиындықтар</w:t>
        <w:br/>
        <w:t>келтірді. Алайда, даму біздің дәуіріміздің 1930 жылымен бітіп</w:t>
        <w:br/>
        <w:t>қалмайтындығына деген сеніммен адамның өз көңілін жұбатуға</w:t>
        <w:br/>
        <w:t>хақысыбар. Келер шақ мәдепиеттің бұл саласына айтса сенбес-</w:t>
        <w:br/>
        <w:t>тей, адамды құдайга ұқсататүсетін дамудың талай жаңа жетістік-</w:t>
        <w:br/>
        <w:t>теріп әкеледі. Бірақ, біздің зерттеуіміздің мақсаты үшін, қазіргі</w:t>
        <w:br/>
        <w:t>адам құдайға қанша ұқсап тұрса да, өзін бақытты сезіне алмай-</w:t>
        <w:br/>
        <w:t>тындығын естен шығармауымыз керек.</w:t>
      </w:r>
    </w:p>
    <w:p>
      <w:r>
        <w:t>Біз белгілі бір елде адамдардың жерді пайдалануы, адамды</w:t>
        <w:br/>
        <w:t>табиғаттың дүлей күшінен қорғау мәселелері мақсатты түрде,</w:t>
        <w:br/>
        <w:t>мұқият қамтамасыз сетілген болса, бұл ел мәдениеттің жоғары</w:t>
        <w:br/>
        <w:t>деңгейіне жеткен, яғни қысқаша айтқанда, ол елде бәрі де адам</w:t>
        <w:br/>
        <w:t>үшін қызмет стеді деп есептейміз. Мұндай елдерде тасқын болу</w:t>
        <w:br/>
        <w:t>қаупін туғызатын өзендердің арнасы реттелген, олардың суы</w:t>
        <w:br/>
        <w:t>каналдар арқылы суы тапшы жерлеге бұрылған. Топырақ та</w:t>
        <w:br/>
        <w:t>ұқыпты түрде өңделіп, осімдіктердің тұқымы себілген; қазба</w:t>
        <w:br/>
        <w:t>байлықтар да тау болып үйілін жатыр, олар көп ұзамай қажстті</w:t>
        <w:br/>
        <w:t>254</w:t>
        <w:br/>
        <w:t>құрал-жабдықтар мен аппаратураларға айналады. Ақпарс1</w:t>
        <w:br/>
        <w:t>құралдары көп, олар ппапшаң да сенімді; жабайы да қауіпі</w:t>
        <w:br/>
        <w:t>аңдардың бәрін жойып жібердік, есесіне қолға үйретілген аңдар</w:t>
        <w:br/>
        <w:t>өсіру қанат жаюда. Бірақ біз мәдениетке басқа даталаптар қоямыз</w:t>
        <w:br/>
        <w:t>және таңқаларлығы, ол талаптардың да жүзеге асқанын мӘлсе-</w:t>
        <w:br/>
        <w:t>ниеті дамыған сол слдерден көруге есеп жасаймыз. Мәселе біз</w:t>
        <w:br/>
        <w:t>өзіміздің о бастағы нысанамыздан бас тартып, адамға ешқанда!</w:t>
        <w:br/>
        <w:t>пайда әкелмейтін, керісінтпе пайдасыз сияқты болып көрінетін,</w:t>
        <w:br/>
        <w:t>мысалы, қалаларда ойын алаңы үшіп пемесе таза ауаның таусыл-</w:t>
        <w:br/>
        <w:t>мас көзіретінде немесе гүлзарлар үзпін қажетті деп жасақталған</w:t>
        <w:br/>
        <w:t>парктерге, сондай-ақ пәтердегі терезенің алдыгүл отырғызылған</w:t>
        <w:br/>
        <w:t>құмырамен әтекейленгепіне сүйсіну арқылы адамдардың</w:t>
        <w:br/>
        <w:t>заттарға деген қамқорлығын мәденисттің жетістігі ретінде</w:t>
        <w:br/>
        <w:t>қолдауымызда. Бұларқылы, өзіміз бағасын мәдениетберуі керек</w:t>
        <w:br/>
        <w:t>деп есептейтін жогарыдағыдай пайдасыз заттар деп отырғаны-</w:t>
        <w:br/>
        <w:t>мыздың сұлулық ексепіп байқауымызға болады; біз мәдениетті</w:t>
        <w:br/>
        <w:t>адам табиғатта кездесетін сұлулықты бағалауын және өз қолынан</w:t>
        <w:br/>
        <w:t>келгенінше сұлулықты жасауын талап етеміз. Біздің мәдениетке</w:t>
        <w:br/>
        <w:t>деген ұмтылысымыз мұнымен де бітпейді. Біз тазалық пен</w:t>
        <w:br/>
        <w:t>реттіліктің белгілерін көргіміз келеді. Стратфордтағы Шекспирдің</w:t>
        <w:br/>
        <w:t>әке-шешесінің ауласында тау болып қоқыстар үйіліп жататыны</w:t>
        <w:br/>
        <w:t>туралы оқығанда, бізде Шекспир заманындағы ағылшынның</w:t>
        <w:br/>
        <w:t>шағын қалаларының жоғары мәдениетітуралы түсінік қалыптас-</w:t>
        <w:br/>
        <w:t>пайды; Вена паркінің жолдары қалдық қагаздарга толып жатқа-</w:t>
        <w:br/>
        <w:t>нын байқағанда, біз оған ашуланамыз және оны айуандық деі:</w:t>
        <w:br/>
        <w:t>айыптаймыз, яғни мәдениетке деген ошпонділік деп түсінеміз.</w:t>
        <w:br/>
        <w:t>Бізге кез келген ластық мәдениетпен сыйыспайтындай көрінеді:</w:t>
        <w:br/>
        <w:t>тазалыққа деген талабымызды адамның денесіне де қатысты</w:t>
        <w:br/>
        <w:t>айтамыз; ал Күн-Патшасының тұлғасынан жағымсыз нісшығып</w:t>
        <w:br/>
        <w:t>тұратыны туралы естігенде, огап ац-тап боламыз жәпе Ізо1а Бейа</w:t>
        <w:br/>
        <w:t>Наполеонның таңертең жуыпатып кішкептай ғапа шылан-</w:t>
        <w:br/>
        <w:t>шынын көрсеткенде біз таңданыспен бас шайқаймыз. Егер де</w:t>
        <w:br/>
        <w:t>біреу сабынды пайдалану жоғары мәдениеттің бірден бір белгісі</w:t>
        <w:br/>
        <w:t>десе, біз оған таңданбаймыз. Реттілік туралы да осыпы айтуға</w:t>
        <w:br/>
        <w:t>болады, ол датазалық сияқтытолықтай адам қолымон жасалады.</w:t>
        <w:br/>
        <w:t>Алайда, табиғаттағы тазалыққа есеп жасауға бола қояр маскен,</w:t>
        <w:br/>
        <w:t>албіздегіреттілік табигаттагы реттіліктің көшірмесі десе болады,</w:t>
        <w:br/>
        <w:t>ғаламат үлкен астрономиялық заңдылықтарды бақылау, соған</w:t>
        <w:br/>
        <w:t>Ял</w:t>
        <w:br/>
        <w:t>38</w:t>
        <w:br/>
        <w:t>;</w:t>
        <w:br/>
        <w:t>болып бірігуіне қол жеткізу мәдениеттің ең басты мүдделерінің</w:t>
      </w:r>
    </w:p>
    <w:p>
      <w:r>
        <w:t>бірі болып табылатындығын ұғындық. Бірақ отбасы адамды</w:t>
        <w:br/>
        <w:t>босатқысы келмейді. Отбасымүшелері бір-біріментығыз байла-</w:t>
        <w:br/>
        <w:t>ныста болған сайын, олар басқалардан солғүрлым қашығырақ</w:t>
        <w:br/>
        <w:t>болғысы келеді, демек оларға өмірдің кеңірек айналымына кіру</w:t>
        <w:br/>
        <w:t>деқиынырақ болмақ. Бірігіп өмір сүрудіп ескі филогенстикалық</w:t>
        <w:br/>
        <w:t>түрі /албала кезде/ беріректе пайда болған мәдениеттің түрлерін</w:t>
        <w:br/>
        <w:t>қабылдауға қарсылық білдіреді. Жасөспірімнің отбасынан</w:t>
        <w:br/>
        <w:t>бөлектенуі міндетті болып саналады, ал оган рұқсат беруде қогам</w:t>
        <w:br/>
        <w:t>оның жыныстық жетілуін жәпе ересектер қатарына қабылда-</w:t>
        <w:br/>
        <w:t>нуын дәстүрімен атап өтеді. Осы қиындықтардың бәрі әрбір</w:t>
        <w:br/>
        <w:t>психикалық, ал шын мәнінде әрбір органикалық дамуға тән</w:t>
        <w:br/>
        <w:t>сияқты әсер қалдырады.</w:t>
        <w:br/>
        <w:t>Әуел баста олардың махаббатының талабыпан пайда болған</w:t>
        <w:br/>
        <w:t>және мәдениетке негізгі өзек болған жоғарыдағыдай сезімдіірку,</w:t>
        <w:br/>
        <w:t>тежеу ықпалын жүзеге асыраотырып, мәдениетпен енді әйелдер</w:t>
        <w:br/>
        <w:t>де қақтығысқа түседі. Әйелдер отбасының жоне сексуалдық</w:t>
        <w:br/>
        <w:t>өмірдің мүлдесі жағында болады; мәдени қызмет негізінен ер</w:t>
        <w:br/>
        <w:t>адамдардың ісіне айналды және олқашан даерадамдардың алдына</w:t>
        <w:br/>
        <w:t>ауыр міндеттер қойды, мүның өзі олардың алғаш оянған сұраныс-</w:t>
        <w:br/>
        <w:t>тарын сублимациялауына мәжбүр етті, ал әйелдердің оған қабі-</w:t>
        <w:br/>
        <w:t>леттері жете бермейді. Адамның шаршауды білмейтін психи-</w:t>
        <w:br/>
        <w:t>қалық қоры жоқ болғандықтан, ол өз міндеггерін өзінің либидо-</w:t>
        <w:br/>
        <w:t>сын дұрыс бөлу арқылы шешуі тиіс. Мәдениет мақсаттарының</w:t>
        <w:br/>
        <w:t>жетістікке жетуіне жұмсайтын күттін ол алдымен әйелден және</w:t>
        <w:br/>
        <w:t>сексуалдық өмірден алады; оның үнемі ер адамдармен араласуы</w:t>
        <w:br/>
        <w:t>жәнесолардың қарым-қатынасына тәуелділігі жұбайлық немесе</w:t>
        <w:br/>
        <w:t>әкелік міндеттерден суытып жібереді. Осылайша мәдениеттің</w:t>
        <w:br/>
        <w:t>талабымен әйелдер екінші қатарға ығыстырылады да, олар</w:t>
        <w:br/>
        <w:t>модспиетке өшпенділікпісі: қарайтын болады.</w:t>
        <w:br/>
        <w:t>Ал мәдениетте, оның сексуалды өмірді шектеуге деген үрдісі</w:t>
        <w:br/>
        <w:t>мәдени шеңберді кеңейту багытыпдағы басқа үрдістерінен кем</w:t>
        <w:br/>
        <w:t>түспейді. Мәдениеттің бірінші кезеці, тотемизмііц өзі, обьек-</w:t>
        <w:br/>
        <w:t>тінің қанараластыру қалауына қарсылық сипатына ие; адамның</w:t>
        <w:br/>
        <w:t>сүйіспеншілігіне қойылатын шектеу өткепуақыттардағы ең ауыр</w:t>
        <w:br/>
        <w:t>жаза болған шығар. Бұдан кейін табу, заң және салт-дәстүрлер</w:t>
        <w:br/>
        <w:t>ерадамғада, әйелге де қатысты өз шектеулерін енгізді. Бұл бағыт-</w:t>
        <w:br/>
        <w:t>табарлық мәдениет бірдей децгейде ұзап кстксп жоқ; сексуалдық</w:t>
        <w:br/>
        <w:t>зы</w:t>
        <w:br/>
        <w:t>Осы психологиялық дерек адамзат мәдениетін бағалауда</w:t>
        <w:br/>
        <w:t>негізгі мәнге ие. Егер де әуел баста, өмірлік игіліктерге ие болу</w:t>
        <w:br/>
        <w:t>үшін табигатты бағындыру ең басты нәрсе жәнеадамдарға игілікті</w:t>
        <w:br/>
        <w:t>тең бөлу арқылы төнетін қауіптің бетін қайтаруға болады деген</w:t>
        <w:br/>
        <w:t>түсінікте болсақ, ауыртпашылық енді материалдықтан жандұ-</w:t>
        <w:br/>
        <w:t>ниелікке ауысты. Ең швшушісі -- адамдарға жүктелетін оз</w:t>
        <w:br/>
        <w:t>құмарлықтарын қүрбан ету міндетінің салмағын азайту мүмкін</w:t>
        <w:br/>
        <w:t>бе және қаншалықты мүмкін екендігінде және осындай</w:t>
        <w:br/>
        <w:t>құрбандықтың болмай қоймайтындығына адамды көндіру әрі</w:t>
        <w:br/>
        <w:t>оның өтемінің болуы керектігі. Мәдени жүмыстың міндеттеу</w:t>
        <w:br/>
        <w:t>арқылы ғана жүзеге асатыны сияқты, азшылықтың көпшілікке</w:t>
        <w:br/>
        <w:t>үстемдік еткендігіде кереқ, себебі көпшілік икемсіз және көреген</w:t>
        <w:br/>
        <w:t>емес, олар құмарлықтан бастартқанды ұнатпайды, бастартудің</w:t>
        <w:br/>
        <w:t>пайдасына шешілетін аргументгерге құлақ аспайды, көпітіліктіп</w:t>
        <w:br/>
        <w:t>кейбір өкілдері шектен шығу мен азғындауда біріне бірі қолпатп-</w:t>
        <w:br/>
        <w:t>тау көрсетеді. Тек өздері косем ретінде таныған үлгілі индивид-</w:t>
        <w:br/>
        <w:t>тердің ықпалымен ғана оларқызу еңбеккекіріседі және өздерінің</w:t>
        <w:br/>
        <w:t>жекепайдаларынан бастартады, мәдепиетсоларқылы омір сүреді.</w:t>
        <w:br/>
        <w:t>Әрине, егер сол көсем өмірлік қажеттілікті срекше жоғары</w:t>
      </w:r>
    </w:p>
    <w:p>
      <w:r>
        <w:t>түсінікпен қабылдайтын, өз құмарлығын жеңген тұлға болса,</w:t>
        <w:br/>
        <w:t>мұның бәрі жақсы. Алайда, егер олар өздерінің ықпалын жоғалт-</w:t>
        <w:br/>
        <w:t>қысы келмей, көпшілік оған емес, олар көпшіліктің дегеніне</w:t>
        <w:br/>
        <w:t>көбірек көнетін болса, бұл қауіпті, сондықтан да олар билік</w:t>
        <w:br/>
        <w:t>таратушы ретінде көпшілікке тәуелсіз болуы тиіс. Қысқасы,</w:t>
        <w:br/>
        <w:t>мәдениет институттары күш көрсетудің белгілі бір деңгейін ғана</w:t>
        <w:br/>
        <w:t>ұстануы тиіс екендігіне жауапкершілік жүктейтін кең тараған</w:t>
        <w:br/>
        <w:t>екіқасиет бар, яғни біріншіден, адамдардаецбекке деген лапылдап</w:t>
        <w:br/>
        <w:t>тұрған сүйіспентпілік болмайды, екіншіден, қанша ақшыл</w:t>
        <w:br/>
        <w:t>айтылғанымен, ақыл олардың құштарлытының алдында әлсіз.</w:t>
        <w:br/>
        <w:t>Бұл пайымдауларға қарсыдау айтуға болатынын білемін. Олар</w:t>
        <w:br/>
        <w:t>маған мәдениеттің қызметі үшіп міндеттеудің қажет скендігіп</w:t>
        <w:br/>
        <w:t>дәлелдеу мақсатында кескінделген адамзат пөпірі келбетінің өзі</w:t>
        <w:br/>
        <w:t>мәдени институттардың пайдасыздығының салдары, соның</w:t>
        <w:br/>
        <w:t>кесірінен адамдар қазір қатігез, қаскүнем, томағатұйық дер еді.</w:t>
        <w:br/>
        <w:t>Сүйіспеншілікпеп тәрбиеленген, ақыл-ойды жоғары бағалайтып,</w:t>
        <w:br/>
        <w:t>өз уақытында мәдениеттің ықпалына тартылған жаңа ұрпақ та</w:t>
        <w:br/>
        <w:t>оған жаңаша түрде қарайды, ол одан өзінің интимдік байлығын</w:t>
        <w:br/>
        <w:t>көреді, өзін қажетті деңгейде ұстап жүруге мүмкіндік беретін</w:t>
        <w:br/>
        <w:t>құштарлықтарынан бас тарта жүріп, ецбек ету арқылы оз</w:t>
        <w:br/>
        <w:t>299</w:t>
        <w:br/>
        <w:t>сенімі баға жетпес рөл атқарады; мұндай сенімдер оның өзінің</w:t>
        <w:br/>
        <w:t>тікелей тәжірибесінің кейбір тұстарына, жігерлілігіне, ұмтылы-</w:t>
        <w:br/>
        <w:t>сының сәттілігі немесе сәтсіздігі арқылы кәріпіс беретін өмір</w:t>
        <w:br/>
        <w:t>құрылымындағы ертеңге деген сенімінің аздығына немесе көп-1-</w:t>
        <w:br/>
        <w:t>гіне байланысты болады. Соңғы жағдай, адамдар оз заманының</w:t>
        <w:br/>
        <w:t>терең мазмұнына мән бермей жалпылай және тұтастай аң-</w:t>
        <w:br/>
        <w:t>ғалдықпенвөткізеді: олар сц алдымен өз заманына сырттап қара!</w:t>
        <w:br/>
        <w:t>білуі керек; яғни, біз өзіміздің болашақ туралы түсінігімізді</w:t>
        <w:br/>
        <w:t>айқындауда оған арқа сүйеуіміз үшін, бүгінгі күн өткеп шаққа</w:t>
        <w:br/>
        <w:t>айналуы керек.</w:t>
        <w:br/>
        <w:t>Кейбір адамдар болашақ туралы өз болжамып үсынады, егер</w:t>
        <w:br/>
        <w:t>де жоғарыдағы кедергілерді ескерсе жәнетүрлі пайтамбарлыққа</w:t>
        <w:br/>
        <w:t>тән сенімсіздікті есінде ұстаса, бұл дұрыс қадам болар еді. Осы-</w:t>
        <w:br/>
        <w:t>ның бәрі меніоте кең ауқымдағы міндеттерден тезірек құтылып,</w:t>
        <w:br/>
        <w:t>назарымды бұрын да аударып жүрген осы мәселенің шағындау</w:t>
        <w:br/>
        <w:t>ауқымымен айналысуға итермелейді. Рас, бірінші мен бәріп</w:t>
        <w:br/>
        <w:t>қамтитын тұтастықтың ішіндегі оның орнын анықтап алуым</w:t>
        <w:br/>
        <w:t>керек болады.</w:t>
        <w:br/>
        <w:t>Адамзаттың мәдениетінен -- мен бұл жерде адам өмірінің</w:t>
        <w:br/>
        <w:t>өзінің биологиялық болмысынан қалайша биіктей алғандығы</w:t>
        <w:br/>
        <w:t>және оның хайуанаттар өмірінен айырмашылығын айтып</w:t>
        <w:br/>
        <w:t>отырмын, оның үстіне, мен мәдепиетпен оркепиеттің арасында</w:t>
        <w:br/>
        <w:t>айырмашылық бар дегенге келіспеймін, -- бақылаушы скі</w:t>
        <w:br/>
        <w:t>бағытты байқайтыны белгілі. Ол, біріншіден, табиғаттың дүлсей</w:t>
        <w:br/>
        <w:t>күшін ауыздықтай алатындай және одан адамның қажеттілігін</w:t>
        <w:br/>
        <w:t>қанағаттандыратын игіліктерді алуға мүмкіндік беретіндей</w:t>
        <w:br/>
        <w:t>адамзат жинақтаған барлық білім мен ақыл-ойды, әл, екіншідеі,</w:t>
        <w:br/>
        <w:t>адамдар арасындағы взара қарым-қатынастарды реттеуге, әсіре-</w:t>
        <w:br/>
        <w:t>се, өндірілген игіліктерді бөлісуте қажетті барлық институттарды</w:t>
        <w:br/>
        <w:t>қамтиды. Мәдениеттіц бұл екі бағыты бір-бірімен байланысып</w:t>
        <w:br/>
        <w:t>жатыр, оның бірінші себебі, қолда бар игіліктермен мүмкін</w:t>
        <w:br/>
        <w:t>болатын құмарлықты қанағаттандыру шаралары адамдар ара-</w:t>
        <w:br/>
        <w:t>сындағы өзара қарым-қатынасқа үлкен әсерін тигізетіндігі,</w:t>
        <w:br/>
        <w:t>екінші себебі, белгілі бір игіліктер барысында жекебір адам, оты</w:t>
        <w:br/>
        <w:t>басқа бір адамның жұмыс күші ретінде пайдалануы арқылы</w:t>
      </w:r>
    </w:p>
    <w:p>
      <w:r>
        <w:t>немесе басқа бір адамның сексуалдық обтектісі болу арқы.ы</w:t>
        <w:br/>
        <w:t>адамдармен қарым-қатынаста бола алатындығы, ал үшінші</w:t>
        <w:br/>
        <w:t>себебі, мәдениетті болу барлық адамзат ұжымының міндеті</w:t>
        <w:br/>
        <w:t>болуы керектігіне қарамастан, әрбір жеке индивидтің оган</w:t>
        <w:br/>
        <w:t>297</w:t>
        <w:br/>
        <w:t>үстемдігі "құқық" ретіндеорекет етіп, жеке адампыц үстемдігіне</w:t>
        <w:br/>
        <w:t>қарсытұрып, оны "жабайы қүш" ретінде айыптайды. Жеке адам</w:t>
        <w:br/>
        <w:t>үстемдігінің ұжым үстемдігімен алмастырылуы мәдениетке</w:t>
        <w:br/>
        <w:t>бастайтын тпсшуші қадам болып табылады. Бұл қадамның мәні</w:t>
        <w:br/>
        <w:t>мынада, ұжымның мүшелері өздерінің қанағаттапуға деген</w:t>
        <w:br/>
        <w:t>құштарлықтарыныпц мүмкіншіліктерін тежейді, ал жеке адам</w:t>
        <w:br/>
        <w:t>болса мұндай шектеулерді мойындамас еді. Мәдениеттің ең басты</w:t>
        <w:br/>
        <w:t>талабы әділеттілікті галап ету болып табылады, яғни бір рет</w:t>
        <w:br/>
        <w:t>белгіленген құқықтық тәртіп біреудіп жеке басының пайдасы</w:t>
        <w:br/>
        <w:t>үшін қайтадан бұзылмайтындыгына кепілдік. Бірақ мұндай</w:t>
        <w:br/>
        <w:t>қүқықтың этикалық құндылығы туралы мәселе мұнымен де</w:t>
        <w:br/>
        <w:t>біржоланентілмейді. Бұдан ары қарайғы мәдени дамуда мұндай</w:t>
        <w:br/>
        <w:t>құқық шағын ұжымдардың -- касталардың, адамдар арасында</w:t>
        <w:br/>
        <w:t>пайда болған жіктердің, тайпалардың -- еркін білдіруге</w:t>
        <w:br/>
        <w:t>багытталып, тіпті саны жағынан көпшілікті құрап тұрса да, жеке</w:t>
        <w:br/>
        <w:t>күш көрсетуші сияқты бағытты ұстанып кетпеуіне жол бермеу</w:t>
        <w:br/>
        <w:t>керек. Түпкілікті нәтижеде өз инстинктерін құрбандыққа шала</w:t>
        <w:br/>
        <w:t>отырып көпшілік /кем дегенде -- қоғамдық бірлестікке</w:t>
        <w:br/>
        <w:t>қабілеттілердің барлығы қатыса отырып/ жасап шыққан құқық</w:t>
        <w:br/>
        <w:t>-- ешкімнің де дөрекі күштің құрбаны болуына жол бермейтін</w:t>
        <w:br/>
        <w:t>құқық /сол шектеулермен/ пайда болуы тніс;</w:t>
        <w:br/>
        <w:t>Жеке адамның еркіндігі мәдениеттің жетістігі емес. Ол</w:t>
        <w:br/>
        <w:t>мәдениетатаулығадейін де өзінің шарықтау шегіне жеткен, бірақ</w:t>
        <w:br/>
        <w:t>ол кезде оның құны болған жоқ, себебі жалғыз-жарым адамның</w:t>
        <w:br/>
        <w:t>өз еркіндігін қорғауға шамасы жете де бермейтін. Мәдениеттің</w:t>
        <w:br/>
        <w:t>дамуыосыеркіндікке шек қояды, ал әділеттілік осы шектеулерден</w:t>
        <w:br/>
        <w:t>ешкімнің де қашып құтыла алмайтындай болуын талап етеді.</w:t>
        <w:br/>
        <w:t>Адамзат қоғамында көрініс беретін бостапдыққа деген</w:t>
        <w:br/>
        <w:t>құштарлық, бәлкім, әділетсіздіке қарсы күресіп, осы арқылы</w:t>
        <w:br/>
        <w:t>мәдениеттің дамуы үшін қолайлылық туғызуға бағытталған</w:t>
        <w:br/>
        <w:t>болар. Бірақ бұл өз бастауын жекетұлғаның алғашқы қауымдық</w:t>
        <w:br/>
        <w:t>құрылыс кезіндегі, әлі бас білмейтін мәдениетінен алуына бола-</w:t>
        <w:br/>
        <w:t>ды. онда ол мәдениеттің түпкі негізіне қарсылық болып шығады.</w:t>
        <w:br/>
        <w:t>Осылайша, бостандыққа деген құштарлық мәдениеттің белгілі</w:t>
        <w:br/>
        <w:t>біртүріне, қоятын талабына қарсылық пемесе жалпы мәдениет-</w:t>
        <w:br/>
        <w:t>ке қарсылық болып шығады. Қапдай да бір әрекет адамның</w:t>
        <w:br/>
        <w:t>табиғатын термиттің табигатына айналдыра алмас, қайта ол,</w:t>
        <w:br/>
        <w:t>көпшіліктің қалауына қарай, адамдардыц жеке бас еркіндігіне</w:t>
        <w:br/>
        <w:t>деген құштарлығын қорғайтын болар. Адамзат күресінің</w:t>
        <w:br/>
        <w:t>2һқ</w:t>
        <w:br/>
        <w:t>өзгерту, көп жағдайда бізге жақсы таныс сублимациямен</w:t>
        <w:br/>
        <w:t>?алғашқы сұраныстардың мақсаты/ ұқсас келетін басқа жол-</w:t>
        <w:br/>
        <w:t>дарға, ал бірақ кейде оған ұқсамайтын да жағдайларға түсу талабы</w:t>
        <w:br/>
        <w:t>қойылады. Алғаш рет оянған сұраныстардың сублимациясы --</w:t>
        <w:br/>
        <w:t>мәдени дамудың ерекше айқын көрініс беретін қыры; пси-</w:t>
        <w:br/>
        <w:t>хикалық қызметтің -- ғылыми, көркем және идеологиялық</w:t>
        <w:br/>
        <w:t>сияқты жоғарытүрлерінің мәдени өмірде маңызды рөл атқаруына</w:t>
        <w:br/>
        <w:t>мүмкіндік беретін де осы. Бастапқы әсердің ықпалымен сублима-</w:t>
      </w:r>
    </w:p>
    <w:p>
      <w:r>
        <w:t>ция алғаш рет оянған сұраныстардың мәдениет еріксіз жапсы-</w:t>
        <w:br/>
        <w:t>рып берген тағдыры деп айтқың келеді. Бірақ бұл мәселе туралы</w:t>
        <w:br/>
        <w:t>көбірек ойлану керек болады. Үшіншіден, ақыр аяғында, -- бұл</w:t>
        <w:br/>
        <w:t>да бізге маңыздырақ сияқты көрінеді, -- алғаш рет оянған сұра-</w:t>
        <w:br/>
        <w:t>ныстардың бетін қайтарып тастайтын мәдениет қалай құрыла-</w:t>
        <w:br/>
        <w:t>тынын, оның алғашқыөте күштісұранысты қанағаттандырмауы</w:t>
        <w:br/>
        <w:t>қандай сипатта болатынын /басып тастау, ығыстыру немесе тағы</w:t>
        <w:br/>
        <w:t>да басқаша түрде?/ байқамау да мүмкін емес. Бұл "мәдениетті</w:t>
        <w:br/>
        <w:t>айырулар" адамдардың әлеуметтік өзара қарым-қатынасының</w:t>
        <w:br/>
        <w:t>кеңауқымында басым болып келеді; біз бұл жерде өшпенділіктің</w:t>
        <w:br/>
        <w:t>себебі жатқанын білеміз, бүкіл мәдениет онымен күреске шығуы</w:t>
        <w:br/>
        <w:t>керек. Дәл осы жағдай біздің ғылыми жұмысқада үлкен талаптар</w:t>
        <w:br/>
        <w:t>қояды; біз көп нәрсенітүсіндіруіміз керек. Алғашқы кішкенеғана</w:t>
        <w:br/>
        <w:t>сұранысты қанағаттану мүмкіндігінен айырып тастауды түсіну</w:t>
        <w:br/>
        <w:t>қиын. Бұл мүлдем қауіпсіз де емес; психикалық өтем үшін шара-</w:t>
        <w:br/>
        <w:t>дар қолданылмаса, туып кетуі мүмкін қатты сес көрсетулермен</w:t>
        <w:br/>
        <w:t>санасуғатура келетінін ескеру керек болады.</w:t>
        <w:br/>
        <w:t>Алайда, егер біз индивидтің қалыптағы пісіп-жетілуімен</w:t>
        <w:br/>
        <w:t>салыстырылатын ерекше процесс ретіндегі мәдени дамуға өз</w:t>
        <w:br/>
        <w:t>көзқарасымыздың құндылығының қаншалықты болатындығын</w:t>
        <w:br/>
        <w:t>анықтағымыз келсе, біз, шамасы, басқа мәселемен айналысуы-</w:t>
        <w:br/>
        <w:t>мызғатура келетін шығар, яғни мәдени дамудың шығу төркініне</w:t>
        <w:br/>
        <w:t>не ықпал етеді, ол қалай пайда болды және оның жүру барысы</w:t>
        <w:br/>
        <w:t>немен анықталады деп өзімізге сұрақ қоямыз...</w:t>
        <w:br/>
        <w:t>Бұлшектен шыққан қиын міндет сияқты және оны орындау-</w:t>
        <w:br/>
        <w:t>дан түңіліп кетуге болатынын да мойындауымыз керек. Бұл</w:t>
        <w:br/>
        <w:t>мәселе бойынша өзім тапқан азғантай шешуім мынау.</w:t>
        <w:br/>
        <w:t>Алғашқы адам өзінің жер бетіндегі тағдырын еңбек арқылы</w:t>
        <w:br/>
        <w:t>жақсарту мүмкіндігі өз қолында екенін білгеннен кейін, енді</w:t>
        <w:br/>
        <w:t>бұдан былай басқа біреудің өзімен бірге жұмыс істегеніне, Әлде</w:t>
        <w:br/>
        <w:t>оган қарсылық білдіргеніне немқұрайды қарай алмайды. Сол</w:t>
        <w:br/>
        <w:t>290</w:t>
        <w:br/>
        <w:t>ҒЫЛЫМ: ҚАСИЕТ ӘРІ КӘСІП (1)</w:t>
        <w:br/>
        <w:t>Қазіргі кездегі кәсіп ретінде ғылымиіскедеген көзқарасқа кел-</w:t>
        <w:br/>
        <w:t>сек, ең алдымен, ғылым маманданудың бұрын білмеген сатысына</w:t>
        <w:br/>
        <w:t>аяқ басуымен сабақтасып жатыр және бұл ахуал алдағы уақытта</w:t>
        <w:br/>
        <w:t>да сақталып қала береді. Тек сырттай ғана смес, сонымен бірге</w:t>
        <w:br/>
        <w:t>іштей алып қарағанда да істің жайы жеке адамның ғылым сала-</w:t>
        <w:br/>
        <w:t>сындаасақатаң мамандану жағдайындағана әлдененітолық аяқ-</w:t>
        <w:br/>
        <w:t>тай алатындығымен байланысты. (...) Тек қатаң маманданудың</w:t>
        <w:br/>
        <w:t>арқасындағанағылымда жұмысістейтін адамға өзіне ұзақ уақыт</w:t>
        <w:br/>
        <w:t>сақталып қалатын Әлдебір нәрсені жасаудың сәтітүскенін бүкіл</w:t>
        <w:br/>
        <w:t>болмысымен түйсіну өмірде бір-ақ рет берілетін болар. Шынын-</w:t>
        <w:br/>
        <w:t>да да, аяқталған әрі тыңғылықты жұмыс -- біздің күндерімізде</w:t>
        <w:br/>
        <w:t>ардайым арнайы жұмыс. Сондықтан да бірде, былайша айтқанда,</w:t>
        <w:br/>
        <w:t>көзін қалқалай тұрып, қолжазбаның осынау бір тұсында жаса-</w:t>
        <w:br/>
        <w:t>ғанболжамыныңдұрыстығына өзінің бүкіл тағдыры тәуелді еке-</w:t>
        <w:br/>
        <w:t>нін жете ұгына білуге қабілетсіз адам ғылымға жуымай-ақ қой-</w:t>
        <w:br/>
        <w:t>сын. Ол ғылымға берілу дегенді ешқашанда сезіне алмайды. (...)</w:t>
        <w:br/>
        <w:t>Алайда, қаншалықты терең де шышпайы болғанымен, тіпті</w:t>
        <w:br/>
        <w:t>құштарлық болған кездің өзінде талай ұзақ уақыт бойы нәтиже-</w:t>
        <w:br/>
        <w:t>дерқолғатүспеуі мүмкін. Рас, құштарлық ең бастысы -- "шабыл-</w:t>
        <w:br/>
        <w:t>тың" алғышарты болып табылады. Бүтін таңда жастар арасында</w:t>
        <w:br/>
        <w:t>ғылым бейне бір арифметикалық есептерге айналды, ол бүкіл</w:t>
      </w:r>
    </w:p>
    <w:p>
      <w:r>
        <w:t>"жандүниемен" емес, зертханада немесе статистикалық картоте-</w:t>
        <w:br/>
        <w:t>калар көмегімен, "фабрикадағы" сықылды тек салқын қанды</w:t>
        <w:br/>
        <w:t>пайымменғана жасалады дегентүсінік өте кең тараған. Бұл орайда</w:t>
        <w:br/>
        <w:t>еңалдымен мынаны атап өткен жөн:бұлай ойлайтындар фабрика-</w:t>
        <w:br/>
        <w:t>данеболып жатқанында, зертханада неістеліп жатқанын да коп</w:t>
        <w:br/>
        <w:t>жағдайда біле бермейді. Онда да, мұнда да адамға идея, оның</w:t>
        <w:br/>
        <w:t>үстіне жөнді идея қажет, тек осы жағдайдың арқасында ғана ол</w:t>
        <w:br/>
        <w:t>204</w:t>
        <w:br/>
        <w:t>арасындағы қарым-қатынасты реттеуге қызмет ететіндігін</w:t>
        <w:br/>
        <w:t>қайталаумен шектелеміз. Түсініктірек болу үшін мәденисткетон</w:t>
        <w:br/>
        <w:t>сипаттардың адамдар ұжымында қалай көрініс табатыны</w:t>
        <w:br/>
        <w:t>нақтырақ қарастырайық. Ол үшін қарапайым сөздерді пайда-</w:t>
        <w:br/>
        <w:t>ланудан жүрексінбей, ягни тілдің өзін еркін ұстауына мүмкіндік</w:t>
        <w:br/>
        <w:t>беріп, сол арқылы абстрактылы терминдерді пайдалануга әзірге</w:t>
        <w:br/>
        <w:t>икемге көне қоймайтын іпткі мазмұнды ашамыз.</w:t>
        <w:br/>
        <w:t>Бастау оңай: жерді игеруге мүмкіндік беретін, табиғаттың</w:t>
        <w:br/>
        <w:t>дүлей күшінен қорғайтын және т.с. адамға пайда әкелетін барлық</w:t>
        <w:br/>
        <w:t>іс-әрекет пен құндылықтардың түрлерін мәдениетке тән қасиоғ</w:t>
        <w:br/>
        <w:t>деп танимыз. Мәдениеттің осы мәніне байланысты туындайтын</w:t>
        <w:br/>
        <w:t>күмән да аз. Өткен шақтың алыс кезеңдеріне көз жібере отырын,</w:t>
        <w:br/>
        <w:t>құрал-жабдықтар пайдалану, отты бағындыру. баспана салу -</w:t>
        <w:br/>
        <w:t>мәдениеттің алғашқы белгілері болды дей аламыз. Осылардың</w:t>
        <w:br/>
        <w:t>ішіндегі адамның отты бағындыруы тотепше жәпе бұрын-соңды</w:t>
        <w:br/>
        <w:t>болып көрмеген ерекіше жағдай ретінде көрініс береді, ал</w:t>
        <w:br/>
        <w:t>басқалары адамзаттың өмір жолында баяғыдан бірге келе жатыр;</w:t>
        <w:br/>
        <w:t>олардың жаңалық ретінде ашылу себептерін детүсіну қиын емес.</w:t>
        <w:br/>
        <w:t>Өзінің барлық құрал-жабдықтарынып көмегімен адам оз</w:t>
        <w:br/>
        <w:t>органдарын да өзін қозғалысқа келтіретін күш ретінде де, сезім</w:t>
        <w:br/>
        <w:t>орталығы ретінде де жетілдіреді, яғни оның мүмкіндік аясын</w:t>
        <w:br/>
        <w:t>кеңейтеді. Қозғалысқа келтіретін органдардың күші адамға</w:t>
        <w:br/>
        <w:t>шексіз мүмкіндіктер береді, адам ол күшті, өзінің бұлшық еттері</w:t>
        <w:br/>
        <w:t>сияқты кезкелген бағытта пайдалана алады; кеме мен ұшақ оға!</w:t>
        <w:br/>
        <w:t>теңізде де, әуеде де кедергісіз жүре беруіне жағдай жасайды.</w:t>
        <w:br/>
        <w:t>Көзілдіріктің көмегімен адам көзінің кемістігін қалпына келтіреді;</w:t>
        <w:br/>
        <w:t>телескоп арқылы өте алыстарды көре алса, микроскоп оның көз</w:t>
        <w:br/>
        <w:t>тор қабығының құрылымы берген көру мүмкіндігінің іиекара-</w:t>
        <w:br/>
        <w:t>сынан даасып түсуге жағдай жасайды. Ол жалтетін жоқ болатын</w:t>
        <w:br/>
        <w:t>жалғыз сәттік әсерді түсіріп алатын фотографиялық камера</w:t>
        <w:br/>
        <w:t>ойлап тапты, алграмофондық қүйтабақ дәл сондай жалғыз сәтте</w:t>
        <w:br/>
        <w:t>әте шығатын дыбыстық әсерді жазып алады; ал шын мәпіпде</w:t>
        <w:br/>
        <w:t>мұныңқай-қайсысы даадамныңесте сақтау қабілетін материали-</w:t>
        <w:br/>
        <w:t>зациялау болып табылады. Телефонның көмегімен ол тігі</w:t>
        <w:br/>
        <w:t>ертегінің өзінде де ақылға сыймастай қашықтықтардан ести</w:t>
        <w:br/>
        <w:t>алады, ал жазу о бастап -- жоқ адамның сөйлеу тілі, өзін сенімді</w:t>
        <w:br/>
        <w:t>де жақсы сезінетін баспанасы--адамның ең алгашқы баспанасы</w:t>
        <w:br/>
        <w:t>болып табылатын ана құрсағын ауыстырды.</w:t>
        <w:br/>
        <w:t>283</w:t>
        <w:br/>
        <w:t>арқылы біз бұған дейінгі пайымдауларымыздағы ақтапдақтардың</w:t>
        <w:br/>
        <w:t>орнын толтырамыз. Біз бұған дейін жыныстық /генитальдық/</w:t>
        <w:br/>
        <w:t>махаббаттың адамға өте жоғары қанағат сезіміне бөлеу арқылы,</w:t>
        <w:br/>
        <w:t>бақыттылық Идеалын да беретінін айтқан едік, сондықтан да</w:t>
        <w:br/>
        <w:t>бақытқа ұмтылуды қанағаттандыруды тағы да сол жыныстық</w:t>
        <w:br/>
        <w:t>қатынастардан іздеуіміз, соған сәйкес жыныстық эротиканы</w:t>
      </w:r>
    </w:p>
    <w:p>
      <w:r>
        <w:t>тіріпіліктің орталығы деп қарастыруымыз заңды болар еді.</w:t>
        <w:br/>
        <w:t>Сондай-ақ, біз, осы жолды бетке ұстай отырып, адам сыртқы</w:t>
        <w:br/>
        <w:t>әлемнің белгілі бір қырына вте қауіпті тәуелділікте болатынын,</w:t>
        <w:br/>
        <w:t>яғни таңдап алынған махаббатының мәніне тәуелді болып, сол</w:t>
        <w:br/>
        <w:t>махаббат мәні одан теріс айналса немесе ол оны тастап кетсе</w:t>
        <w:br/>
        <w:t>немесе қайтыс болса, адам өзін қасірет-қайғының ең қатігезтүрі-</w:t>
        <w:br/>
        <w:t>нетап болу қаупіне алып келетінін де ескерткен едік. Сондықтан</w:t>
        <w:br/>
        <w:t>да қай заманның ғұламалары да өмірдің мұндай жолымен жүр-</w:t>
        <w:br/>
        <w:t>меуге кеңес берген; бірақ бұған қарамастан, көптеген адамдар</w:t>
        <w:br/>
        <w:t>үшін махаббат өзінің тартымдылығын әлі де жоғалтқан жоқ.</w:t>
        <w:br/>
        <w:t>Кейбір адамдар үшін, түзілісі күшті ағзаларының арқасында,</w:t>
        <w:br/>
        <w:t>махаббаттың осы жолынан бақыт таба алу мүмкіншілігі бар,</w:t>
        <w:br/>
        <w:t>бірақ бұл жағдайда оның қызметінің терең психикалық өзгеріс-</w:t>
        <w:br/>
        <w:t>терге түсетіні сөзсіз. Мұндай жеке тұлғалар өздерін обһектінің</w:t>
        <w:br/>
        <w:t>келісіміне тәуелсіз етеді, яғни, өзгеге сүйікті болу ол үшін ең басты</w:t>
        <w:br/>
        <w:t>құңдылық емес, ең бастысы-- өзінің оган деген махаббаты; олар</w:t>
        <w:br/>
        <w:t>өз махаббатын жекеобһектілерге емес, барлық адамдарға бірдей</w:t>
        <w:br/>
        <w:t>мөлшерде бағыттау арқылы, өзінің сүйікті обьектісін жоғалтып</w:t>
        <w:br/>
        <w:t>алу қаупінен арылады; олар сексуалдық мақсаттардан өзін аулақ</w:t>
        <w:br/>
        <w:t>ұстап, алғаш оянған сұраныстарды импульстің тежелген мақсат-</w:t>
        <w:br/>
        <w:t>тары мағынасына ауыстыру арқылы жыныстық махаббаттың</w:t>
        <w:br/>
        <w:t>тұрақсыздығы мен көңіл қалдырар жағдайларынан құтылады.</w:t>
        <w:br/>
        <w:t>Осының арқасында олардың өздерін тепе-теңдік, сенімділік пен</w:t>
        <w:br/>
        <w:t>мейірімділік жағдайында сезінуі, мазасыз да бұрқанған жыныс-</w:t>
        <w:br/>
        <w:t>тық махаббат сезіміне тек сырттай ғана аздаған ұқсастықтары</w:t>
        <w:br/>
        <w:t>болмаса, шын мәнісінде бұлар бір-бірінен тым алыс жатыр.</w:t>
        <w:br/>
        <w:t>Қасиетті Франциск Ассизский бақыттылықтыіштей сезінуге қол</w:t>
        <w:br/>
        <w:t>жеткізу үшін махаббаггы осылайша пайдалануда ол бәрінен де</w:t>
        <w:br/>
        <w:t>асыптүскқен балар; ләззат алу қағидасын жүзеге асыру тәсілінің</w:t>
        <w:br/>
        <w:t>бірі деп біз талай рет дінге де бой ұрдық, ал опда "МЕНнің"</w:t>
        <w:br/>
        <w:t>обһектіден өзгешелігі де, обьектілердің арасындағы озара</w:t>
        <w:br/>
        <w:t>өзгешеліктер де ескерілмейді. Терең мәні әлі алда ашылатын</w:t>
        <w:br/>
        <w:t>этикалық түсініктер адамзатты және әлемді қамтуға қабілетті</w:t>
        <w:br/>
        <w:t>292</w:t>
        <w:br/>
        <w:t>еркіндіктің қалғанының мөлшері қоғамның экономикалық</w:t>
        <w:br/>
        <w:t>құрылымына да байланысты.</w:t>
        <w:br/>
        <w:t>Психоэкономикалық қажеттіліктің қысымымен мәденистг</w:t>
        <w:br/>
        <w:t>сексуалдықтан өзінің пайдалануына қажетті психикалық энер-</w:t>
        <w:br/>
        <w:t>гияның айтарлықтай мөлшерін тартып алуы тиіс екендігін біз</w:t>
        <w:br/>
        <w:t>білеміз. Бұл жағдайда мәдениет өзін сексуалдыққа қатысты</w:t>
        <w:br/>
        <w:t>жеңіске жеткен. басқаларды, яғни жеңілгендерді пайдаланатын</w:t>
        <w:br/>
        <w:t>тайпа немесехалықтың бір бөлігіретінде сезінеді. Қысым көрген-</w:t>
        <w:br/>
        <w:t>дердің көтерілісінен үрейленушілік қауіпсіздіктің алдын алудың</w:t>
        <w:br/>
        <w:t>ең қатал шараларын қолдануды талап етеді. Дамудың мұндай өте</w:t>
        <w:br/>
        <w:t>жоғары нүктесіне біздің батысеуропалық мәдениетте қол жет-</w:t>
        <w:br/>
        <w:t>кізілгеп. Бұл мәдениеттің балалар арасындағы сексуалдық омірдін</w:t>
        <w:br/>
        <w:t>көріністерін жазалайтыны өзін психологиялық жағынан толық-</w:t>
        <w:br/>
        <w:t>тай ақтайды, себебі адам бала кезден бастап осындай алдын ала</w:t>
        <w:br/>
        <w:t>тазалаулардан өтпесе, оның үлкейген кездегі сексуалдық құмар-</w:t>
        <w:br/>
        <w:t>лығынтұсаулаутуралы үмітте болмас еді. Ал осындай құбылыс-</w:t>
        <w:br/>
        <w:t>тың бар екендігіне дәлел де оңай табылатынына және оның ап-</w:t>
        <w:br/>
        <w:t>айқындығына қарамастан, мәдени қоғамның оны жоққа</w:t>
        <w:br/>
        <w:t>шыгаруға дейіп баратыпдығын ешқандай ақтауға болмайды.</w:t>
        <w:br/>
        <w:t>Жыныстық жағынан жетілген индивидке обьектіні таңдау</w:t>
        <w:br/>
        <w:t>қарама-қарсы жыныстағы серік табумен ғана шектеліп, гениталь-</w:t>
        <w:br/>
        <w:t>дан тыс қанағат алудың барлығы да азғындық ретінде қабылда-</w:t>
        <w:br/>
        <w:t>нып, оған тыйым салынады. Мұндай тыйым салынулардағы</w:t>
        <w:br/>
        <w:t>сексуалдық өмірдің барлық түріне бірдей қойылатын талаптар</w:t>
      </w:r>
    </w:p>
    <w:p>
      <w:r>
        <w:t>ар адамның тумысынан келе жатқан және қалыптасқан сексуал-</w:t>
        <w:br/>
        <w:t>дық ерекшелігіндегі өзгешеліктермен санаспайды, ал бұл көптеген</w:t>
        <w:br/>
        <w:t>адамдарды сексуалдық ләззат алу сезімінен айыратын қатігез</w:t>
        <w:br/>
        <w:t>әділетсіздіктің негізгі көзі болып табылады. Мұндай іпектеу</w:t>
        <w:br/>
        <w:t>шараларының табысы өз болмысы кедергі жасамайтын қалыпты</w:t>
        <w:br/>
        <w:t>адамдардың сексуалдық қызығушылығы рұқсат етілген арнаға</w:t>
        <w:br/>
        <w:t>қарай еш қиналмастан бұрылып жүре беретіндігінде. Бұл аяда</w:t>
        <w:br/>
        <w:t>талданбай қалған гетеросексуалдық жыныстық махаббатқа ла</w:t>
        <w:br/>
        <w:t>заңдық және дара некелік институциялар арқылы штектсулср</w:t>
        <w:br/>
        <w:t>қойылады. Қазіргі мәдениет әйел мен еркек арасындағы тек</w:t>
        <w:br/>
        <w:t>жаңғыз, дара, екеуара бұзылмайтын негіздегі сексуалдық</w:t>
        <w:br/>
        <w:t>қатынасқағанарұқсат беретіндігін, ал жеке-дара ләззат алу көзі</w:t>
        <w:br/>
        <w:t>ретіндегі сексуалдықты мойындамайтындығын, сексуалдыққа</w:t>
        <w:br/>
        <w:t>тек адамдар санып көбейтудің әдісі ретінде ғана қарайтынын</w:t>
        <w:br/>
        <w:t>ашық білдіруде.</w:t>
        <w:br/>
        <w:t>гә</w:t>
        <w:br/>
        <w:t>Қо</w:t>
        <w:br/>
        <w:t>А</w:t>
        <w:br/>
        <w:t>басқа біреу бұл үшін қызметкер деген құндылыққа ие болды.</w:t>
        <w:br/>
        <w:t>яғни онымен бірге өмір сүру пайдалы болып шықты. Ал бұған</w:t>
        <w:br/>
        <w:t>дейінгі өзінің маймыл тектес кезеңінде ол өзінің отбасын құру</w:t>
        <w:br/>
        <w:t>әдетін қалыптастырған еді; отбасы мүшелері оның алғашқы</w:t>
        <w:br/>
        <w:t>көмекшілері де болған шығар, әрине. Отбасын құрудың керек</w:t>
        <w:br/>
        <w:t>болғаны, жыныстық қанағаттану қажеттілігі, аяқ астынан келіп,</w:t>
        <w:br/>
        <w:t>кетіп қалып, содан көпке дейін хабарсыз қалатын қонақ сияқты</w:t>
        <w:br/>
        <w:t>емес, өзімен бірге тұрып алатын тұрғын сияқты тұрақтылыққа</w:t>
        <w:br/>
        <w:t>айналуына байланысты болу керек. Осылайша ер адамдарда-</w:t>
        <w:br/>
        <w:t>еркектерде қасында үнемі әйел-ұрғашы, жалпылап айтқанда.</w:t>
        <w:br/>
        <w:t>өзінің сексуалды обьектісін ұстау себебі пайда болды; ал әйелдер</w:t>
        <w:br/>
        <w:t>болса, өздеріпің қорғансыз балаларынап айырылмас үшін, өзінен</w:t>
        <w:br/>
        <w:t>гөрі күші басым ер адамдармен бірге тұруға тиіс болды. Осындай</w:t>
        <w:br/>
        <w:t>алғашқы отбасыларында мәдениеттің тағы бір қыры болмады:</w:t>
        <w:br/>
        <w:t>отағасының әрізкенің еркіндігінде шек болмады. "Тотем и табу"</w:t>
        <w:br/>
        <w:t>деген еңбегімде осындай отбасынан бірігіп өмір сүрудің бауыр-</w:t>
        <w:br/>
        <w:t>ластық түріндегі келесі баспалдағына алып баратын жолды көрсс-</w:t>
        <w:br/>
        <w:t>туге әрекет жасадым.</w:t>
        <w:br/>
        <w:t>Ұлдар өзәкелерін жазалағанда, олардың әрқайсысы жеке-жеке</w:t>
        <w:br/>
        <w:t>болғапнан гөрі бірігу арқылы күштірек бола алатыпдарына</w:t>
        <w:br/>
        <w:t>көздері жетті. Тотемдік мәдениет жаңа ережелерді сақтап қалу</w:t>
        <w:br/>
        <w:t>үшін біріне-бірі жүктелуі тиіс шектеулерге негізделген.</w:t>
        <w:br/>
        <w:t>Алдынала жазылып қойылған табу алғашқы "құқық" ережесі</w:t>
        <w:br/>
        <w:t>болды. Адамдардың бірге түруы екі негізге -- сыртқы қажетті-</w:t>
        <w:br/>
        <w:t>лікке байланысты еңбек етуге мәжбүрлілікке және ер адамдар</w:t>
        <w:br/>
        <w:t>үшін өзінің сексуалды обьектісі ретіндегі әйелден айырылғысы</w:t>
        <w:br/>
        <w:t>келмеген, ал әйелдер жағынан өз ағзасынан бөлініп шыққан</w:t>
        <w:br/>
        <w:t>балаларынан айырылғысы келмеген махаббаттың күшіне сүйен-</w:t>
        <w:br/>
        <w:t>ді. Эрос пен Ананке деосылайшаадамзат мәдениетінің арғы атасы</w:t>
        <w:br/>
        <w:t>болды. Мәдениеттің алғашқы жетістігі бұдан былай адамдардың</w:t>
        <w:br/>
        <w:t>көпшілігі бір ұжымда болуға мүмкіндік алғанында. Алекіқуагғы</w:t>
        <w:br/>
        <w:t>күш біріге әрекет жасағандықтан, бұдан ары қарайғы даму про-</w:t>
        <w:br/>
        <w:t>цесі сыртқы әлемге қуатты үстемдік жүргізу үшін де, ұжымға</w:t>
        <w:br/>
        <w:t>біріккен адамдар санының бұдан әрі кеңеюі үшін де босаң түрде</w:t>
        <w:br/>
        <w:t>жүреді деп есеп жасауға болады. Ал осы мәдениеттің адамдарға</w:t>
        <w:br/>
        <w:t>бақыттан басқа тағы да не сыйлай алатынын түсіну қиын.</w:t>
        <w:br/>
        <w:t>Кедергі қайдан пайда болуы мүмкін деген мәселені зерттеуге</w:t>
        <w:br/>
        <w:t>кіріспес бұрын, махаббат мәдениеттің негізгі өзегінің бірі</w:t>
      </w:r>
    </w:p>
    <w:p>
      <w:r>
        <w:t>болатындығы туралы ережеге назар аудара кетуіміз керек, сол</w:t>
        <w:br/>
        <w:t>291</w:t>
        <w:br/>
        <w:t>ерекше қарсылығы. Ескеретін бір жағдай, жеке-дара өмір сүруге</w:t>
        <w:br/>
        <w:t>қанша қабілетсіз болғанымен, адамдар өздерін бірігіп өмір сүру</w:t>
        <w:br/>
        <w:t>мүмкіндігін жасау жолында мәдениет қоятын талаптың ауыр</w:t>
        <w:br/>
        <w:t>жүгінің құрбандығы ретінде сезінеді. Сондықтан да мәдениет</w:t>
        <w:br/>
        <w:t>өзін жалғыздардан қорғауы тиіс және оның институттары, меке-</w:t>
        <w:br/>
        <w:t>мелеріжәне парыздары өздерін осы жолға қызмет етуге арнайды,</w:t>
        <w:br/>
        <w:t>олар тек игіліктерді бөлуді гана мақсат етіп қоймайды, сонымен</w:t>
        <w:br/>
        <w:t>бірге, оған үнемі қолдау көрсетіп, табиғатты бағындыруға және</w:t>
        <w:br/>
        <w:t>игілікті өндіруге қызмет ететіннің бәрін адамдардың қаскөйлік</w:t>
        <w:br/>
        <w:t>пиғылдарынан қорғауы тиіс. Адам қолымен жасалғанның бәрін</w:t>
        <w:br/>
        <w:t>бұзып тастау қиын емес, ал өздері жасаған ғылым мен техника</w:t>
        <w:br/>
        <w:t>соларды құртып жіберуге қолданылуы да әбден мүмкін.</w:t>
        <w:br/>
        <w:t>Мәдениет деген билік пен күшті немденіп алған азшылықтың</w:t>
        <w:br/>
        <w:t>өздеріне қарсы шығып отырған көпшілікке таңып отырғаны</w:t>
        <w:br/>
        <w:t>тәрізді болып көрінеді. Әрине, мәселенің бәрі мәдениеттің</w:t>
        <w:br/>
        <w:t>болмысында емес, оның бүгіпгі күнгедейін қалыптасқаптүрінің</w:t>
        <w:br/>
        <w:t>жетілмегендігінде емес пе дегеп сауал пайда болады. Ол кемші-</w:t>
        <w:br/>
        <w:t>ліктердітабу дақиын емес. Егер табиғатты бағындыруда адамзат</w:t>
        <w:br/>
        <w:t>үнемі даму жолымен жүрген болса және келешектен оның одан</w:t>
        <w:br/>
        <w:t>да зар нәрсені күтуі заңды болса, адамдар арасындағы қарым-</w:t>
        <w:br/>
        <w:t>қатынасты реттеу ісінен мұндай ілгерілеушілікті күту қиындау,</w:t>
        <w:br/>
        <w:t>қазіргі заманда да, бұдан бұрынғы дәуірлерде де мәдениеттің осы</w:t>
        <w:br/>
        <w:t>бөлігін қорғау қажет пе деген сұраққа жауап іздегендер көп</w:t>
        <w:br/>
        <w:t>болған шыгар. Қапагаттанбауының түпкі көзі таусылғаннан ке-</w:t>
        <w:br/>
        <w:t>Йін мәдениет адамдарды міндеттеуден және құмарлықты</w:t>
        <w:br/>
        <w:t>тұншықтырудан бас тартатын болады да, адамдар жандүниесін</w:t>
        <w:br/>
        <w:t>қинамай-ақ игілікті өндіріп, одан рахат табатын күнге жетеді,</w:t>
        <w:br/>
        <w:t>содан кейінгі адамзат қоғамын қайта тәртіпке келтірудің мүм-</w:t>
        <w:br/>
        <w:t>кіндігі болуы керек қой деп ойлағың келеді. Әрине, бұл бір алтын</w:t>
        <w:br/>
        <w:t>ғасыр болар еді, алайда, мұндай жағдайға қол жеткізу мүмкін бе?</w:t>
        <w:br/>
        <w:t>Алайда, кез келген мәдениет міндеттеу мен құмарлыққа тыйым</w:t>
        <w:br/>
        <w:t>салу арқылы өмір сүруге мәжбүр сияқты; ал міндеттеу кезеңі</w:t>
        <w:br/>
        <w:t>өткеннен кейін адамзаттың көптеген индивиді өмірлік игіліктің</w:t>
        <w:br/>
        <w:t>өсіміне қажетті еңбек өнімділігін сақтауды қолдауға дайын ба,</w:t>
        <w:br/>
        <w:t>бұл дабелгісіз. Меніңше. көптеген адамдарда деструктивтік, яғни</w:t>
        <w:br/>
        <w:t>қоғамға және мәдениетке қарсылық үрдісінің барлығымен және</w:t>
        <w:br/>
        <w:t>ол көптеген адамдарда адамзат қоғамындағы өз мінез-құлықтары</w:t>
        <w:br/>
        <w:t>арқылы танылатындай күпті екендігімен де есептесу керек</w:t>
        <w:br/>
        <w:t>сияқты.</w:t>
        <w:br/>
        <w:t>298</w:t>
        <w:br/>
        <w:t>айтарлықтай бөлігі бір мақсаттың -- жеке талап-тілектер меп</w:t>
        <w:br/>
        <w:t>көпшіліктің мәдени талап-тілектерінің арасындағы мәні бар, яғн!!</w:t>
        <w:br/>
        <w:t>бақытты тепе-теңдікті табу мақсатының маңында топтасады;</w:t>
        <w:br/>
        <w:t>адамзаттың қашып құтыла алмайтын мәселесінің бірі мынау:</w:t>
        <w:br/>
        <w:t>адамзат арасында белгілі бір ұйымдастырулар жүргізу арқылы</w:t>
        <w:br/>
        <w:t>осы тепе-теңдікке қол жеткізуге бола ма, әлде бүл қақтығыс тіл</w:t>
        <w:br/>
        <w:t>табыса алмаған күйінше қалама.</w:t>
        <w:br/>
        <w:t>Біз адам өміріндегі қандай жағдайларды мәдениет деп атауға</w:t>
        <w:br/>
        <w:t>болады деген жалпы әсерді басшылыққа алып отырып, мәдениет-</w:t>
        <w:br/>
        <w:t>тің жалпы сипаты туралы анық түсінік қалыптастырдық, бірақ</w:t>
      </w:r>
    </w:p>
    <w:p>
      <w:r>
        <w:t>бұрын жалпыға белгісіз болып келді дейтіндей ештеце біле</w:t>
        <w:br/>
        <w:t>алғанымыз жоқ. Мәдениет пен жетілудің немесе осы жетілуге</w:t>
        <w:br/>
        <w:t>баратын жолдың арасына тепе-теңдік белгісін сыналап қағып</w:t>
        <w:br/>
        <w:t>қоятын жоқ нәрсеге сенушіліктен іргемізді аулақ салуға</w:t>
        <w:br/>
        <w:t>тырыстық. Алайда енді бізді басқа жаққа қарай бұрып әкететін</w:t>
        <w:br/>
        <w:t>бір жағдай туындап тұр. Мәденидаму бізге адамзаттың ортасында</w:t>
        <w:br/>
        <w:t>болатын белгілі бір өзіндік процесс түрінде түсініледі және бір</w:t>
        <w:br/>
        <w:t>таныс нәрсені еске түсіретіндей болады. Бұл процесті біздің</w:t>
        <w:br/>
        <w:t>инстинктивтік бейімділігімізде пайда болған өзгерістермен</w:t>
        <w:br/>
        <w:t>сипаттауға болады, егер сол арқылы біздің көңіліміз қанағаттанса,</w:t>
        <w:br/>
        <w:t>міне, осы біздің өміріміздің психикалық экономиясының мақ-</w:t>
        <w:br/>
        <w:t>саты болып табылады. Осы алғаш рст оянған кішкене ғана</w:t>
        <w:br/>
        <w:t>сұраныстардың кейбіреулері әлсіреп, олардың орнына жеке</w:t>
        <w:br/>
        <w:t>адамның мінезінің сипатын айқындайтын жағдай пайда болады.</w:t>
        <w:br/>
        <w:t>Бұл процестің ең айқын көрінісі балалардағы анальдық эротика-</w:t>
        <w:br/>
        <w:t>ныңтоцірегінен табылды. Экскреция қызметіне, оның органдары</w:t>
        <w:br/>
        <w:t>мен әнімдеріне деген алғашқы қызығушылық ержете келс</w:t>
        <w:br/>
        <w:t>ұқыптылық, тәртіптілік пен тазалыққа ұмтылыс сияқты бірқатар</w:t>
        <w:br/>
        <w:t>қасиеттерге ауысады; бүлезінен өзіқұнды да қажетті қасиеттер</w:t>
        <w:br/>
        <w:t>ең басты қасиеттерге айналуы мүмкін, сонда анальдық мінез</w:t>
        <w:br/>
        <w:t>деген осы болып шығады. Біз оның қалай болатынын білмейміз.</w:t>
        <w:br/>
        <w:t>бірақ осы көзқарастың дұрыстығына күмәніміз жоқ. Енді, міне.</w:t>
        <w:br/>
        <w:t>біз тәртіптілік пен тазалық сүйгіштік мәдениеттің негізгі</w:t>
        <w:br/>
        <w:t>талаптарының бірі болып табылатындығына көз жеткіздік, бірақ</w:t>
        <w:br/>
        <w:t>олардың өмірлік қажеттілік екендігіде, ләззат алудың көзіретінде</w:t>
        <w:br/>
        <w:t>пайдаға асатыны да мүлдем айқын емес. Бұл тармақта мәдени</w:t>
        <w:br/>
        <w:t>процесс пен жеке адам либидосы дамуының ұқсастығы біздің</w:t>
        <w:br/>
        <w:t>көзімізге бірден пталынады. Алғаш рет оянған кішкене ғана</w:t>
        <w:br/>
        <w:t>мөлшердегі басқа сұраныстарға өзінің өмір сұру шарттарын</w:t>
        <w:br/>
        <w:t>19-2085 259</w:t>
        <w:br/>
        <w:t>ұқсауғаумтылдырып қана қоймай, адамдар үшін өз өмірін ретке</w:t>
        <w:br/>
        <w:t>келтірудің алғашқы ниетсоқпағын жасауға себеп болды. Реттілік</w:t>
        <w:br/>
        <w:t>-- бұл қайталауға міндеттеудің бір түрі, бір рет солай белгіленіп,</w:t>
        <w:br/>
        <w:t>енді ненің, қашан, қайда болатынын анықтайды, бұл дәл осыған</w:t>
        <w:br/>
        <w:t>ұқсас жағдайда кідіріс пси жалтақтауға жол бермес үшін қажет.</w:t>
        <w:br/>
        <w:t>Реттіліктің әкелетін игілігін жоққа шығаруға болмайды, ол адамға</w:t>
        <w:br/>
        <w:t>кеңістік пен уақытты барынша тиімді пайдалануға және психи-</w:t>
        <w:br/>
        <w:t>қалық күшті үнемдеуге мүмкіндік береді. Реттілікті біреу міндет-</w:t>
        <w:br/>
        <w:t>темесе дс, адам іс-әрекетіпің аясында ол әу бастан-ақ озінен өзі</w:t>
        <w:br/>
        <w:t>қалыптасады деп есеті жасауға хақымыз бар, ал егер бұлай болып</w:t>
        <w:br/>
        <w:t>шықпаса, оған таң қалар одік; алайда адам жұмыс барысында</w:t>
        <w:br/>
        <w:t>өзінің тумысынан ұқыпсыздыққа, ретсіздікке бейім екендігін</w:t>
        <w:br/>
        <w:t>байқайды, оған тіпті сенуге де болмайды, оны жаратылыстың</w:t>
        <w:br/>
        <w:t>реттілік үлгісіне еліктеуге үйрету үшін кәл еңбек сіңіру керек.</w:t>
        <w:br/>
        <w:t>Сұлулық, тазалық және реттілік мәдениеттің қоятын талабы-</w:t>
        <w:br/>
        <w:t>ныңішіндеерекше орын алады. Әрине, бұлар табиғаттың күшіне</w:t>
        <w:br/>
        <w:t>билік оту немесе алда өзіміз таныс болатын басқа да факторлар</w:t>
        <w:br/>
        <w:t>сияқты соншалықты өмірлік қажетгілік деп ешкім де айтпайды;</w:t>
        <w:br/>
        <w:t>алайда бұларды екінші қатардағы мәселелер дегенге де ешкім</w:t>
        <w:br/>
        <w:t>келіспейді, Мәдениеттің тек қана пайданы көздемейтіндігін</w:t>
        <w:br/>
        <w:t>мәдени қызығушылық аясыпан шыгарып тастауға болмайтын</w:t>
        <w:br/>
        <w:t>сұлулық жөнінде келтірілген мысал көрсетіп берді. Алреттіліктің</w:t>
        <w:br/>
        <w:t>пайдасы бар екені ақиқат, тазалыққа келсек, оны гигиена талап</w:t>
        <w:br/>
        <w:t>ететіндігіне назар аударуымыз керек жәпе бұл тәуелділіктітүсіну</w:t>
        <w:br/>
        <w:t>ғылым жүзінде аурудың алдын алу дәуіріне дейін дс адамдарга</w:t>
        <w:br/>
        <w:t>сонтпалық жат болмаған деп ұйғарым жасаймыз. Бірақ пайда</w:t>
        <w:br/>
        <w:t>бізге бүл ұмтылысты толықтай түсіндіріп бере алмайды; бұған</w:t>
        <w:br/>
        <w:t>тағы да басқа бір нәрсе араласуы қажст.</w:t>
      </w:r>
    </w:p>
    <w:p>
      <w:r>
        <w:t>Алайда, психикалық іс-әрекеттің жоғары түріне, интеллек-</w:t>
        <w:br/>
        <w:t>туалдыққа, ғылыми және суреткерлік жетістіктерге деген оның</w:t>
        <w:br/>
        <w:t>қүрметі мен адам оміріндегі идеяның мәніне беретін жетекші</w:t>
        <w:br/>
        <w:t>рөліне деген қамқорлығын мәдениеттің басқа ешбір қыры одан</w:t>
        <w:br/>
        <w:t>артық етіп сипаттап берсе алмайды. Бүл идеялардың басында діни</w:t>
        <w:br/>
        <w:t>жүйелер тұрады, оның күрделі құрылымын атпуға тырысқан</w:t>
        <w:br/>
        <w:t>еңбегім басқа жерде; діппен кейінгі орында философиялық</w:t>
        <w:br/>
        <w:t>нәндер және ең соңында, адам идеалдарының қалыптасуы деп</w:t>
        <w:br/>
        <w:t>атауға болатын, яғни жеке тұлғаның, тұтас халықтың немесе</w:t>
        <w:br/>
        <w:t>адамзаттың жетілу мүмкіндігінің көрініс беруі және осы</w:t>
        <w:br/>
        <w:t>коріпістердің негізінде туындайтын талаптары тұр. Бұл</w:t>
        <w:br/>
        <w:t>250</w:t>
        <w:br/>
        <w:t>толық құнды бірдеңе жасай алады. Бірақ қалауың бойынша</w:t>
        <w:br/>
        <w:t>басыңа ештеңе келе бермейді ғой. Бір ғанасалқын қанды есеппен</w:t>
        <w:br/>
        <w:t>дәнемеге қол жеткізе алмайсың. Әрине, есеп те қажетті алғы</w:t>
        <w:br/>
        <w:t>шартты құрайды. Мәселен, әрбір социолог өзіне қартаң жаста</w:t>
        <w:br/>
        <w:t>да, бәлкім ондаған мың мүлдем шытырман арифметикалық</w:t>
        <w:br/>
        <w:t>есептерді айлар бойы баста ұстауға тура келетіндігіне дайын</w:t>
        <w:br/>
        <w:t>болуға тиіс. Есептерді шығаруды механикалық қосалқы күшке</w:t>
        <w:br/>
        <w:t>толығымен аудара салуғатырысу жазасыз отпейді: түпкі поәтиже</w:t>
        <w:br/>
        <w:t>көбіне болмашы болып шығады. Бірақ, егер зерттеушінің</w:t>
        <w:br/>
        <w:t>бойында өзінің есептерінің бағыттары туралы, ал есеп жүргізу</w:t>
        <w:br/>
        <w:t>кезінде-- жекелеген нәтижелердің мәнітуралы белгілі біртолық</w:t>
        <w:br/>
        <w:t>идеялар туындамаса, онда осынау бір болар-болмас қорытынды</w:t>
        <w:br/>
        <w:t>да шықпайды. Идея қажырлы еңбек негізінде ғана әзірленеді.</w:t>
        <w:br/>
        <w:t>Әрине, әрдайым осылай бола бермейді. Ғылыми тұрғыдан алып</w:t>
        <w:br/>
        <w:t>қарағанда дилетанттың идеясы маманның ашқан жаңалығымен</w:t>
        <w:br/>
        <w:t>бірдей немесе тіпті одан да көбірек мәнге ие болуы мүмкін. Біз</w:t>
        <w:br/>
        <w:t>көптеген проблеманы отс жақсы шешкеніміз және көптеген</w:t>
        <w:br/>
        <w:t>таным үшін нақ осы дилетанттарға қарыздармыз. Гельмгольцтің</w:t>
        <w:br/>
        <w:t>Роберт Майер туралы айтқанындай, маманнан дилетант тек</w:t>
        <w:br/>
        <w:t>мынаумен ғана ерекшеленеді: оған орнықты жұмыс әдісі</w:t>
        <w:br/>
        <w:t>жетіспейді, сондықтан көп жағдайда оның кенеттен пайда болғап</w:t>
        <w:br/>
        <w:t>болжалдың мән-маңызынтексеріп, оған баға беруге және өмірде</w:t>
        <w:br/>
        <w:t>жүзеге асыруға шама-шарқы жете бермейді. Кенеттен туган</w:t>
        <w:br/>
        <w:t>болжал еңбекті алмастырмайды. Бір жағынан, еңбек мұндай</w:t>
        <w:br/>
        <w:t>болжалды алмастыра немесе өмірге мәжбүрлеп әкеле алмайды,</w:t>
        <w:br/>
        <w:t>сол сияқты мұны құштарлық та істей алмайды. Тек осы аталган</w:t>
        <w:br/>
        <w:t>екінәрсе-- нақ осыекеуі-- болжалды бірге алға жетелейді. Бірақ</w:t>
        <w:br/>
        <w:t>болжал біз қалаған кезде емес, өзіне қолайлы кезде пайда болады.</w:t>
        <w:br/>
        <w:t>Шын мәнінде, ең жақсыидеялар, Иерингкөрсеткеніндей, диванда</w:t>
        <w:br/>
        <w:t>шылым шегіп жатқанда немесе Гельмгольц жаратылыстану</w:t>
        <w:br/>
        <w:t>ғылымының дәлдігімен өзітуралы айтқанындай, тауға көтерілетін</w:t>
        <w:br/>
        <w:t>көше бойымен аяңдап серуендеген кезде, немесе әлдебір осы</w:t>
        <w:br/>
        <w:t>сияқты басқа жағдайда, бірақ, қалай болғанда да, жазу үстелінде</w:t>
        <w:br/>
        <w:t>ойланыс-толғаныстар мен ізденістер кезінде емес, оларды өзің</w:t>
        <w:br/>
        <w:t>күтпейтін кезде ойға оралады. Бірақ, эрине, мұның алдында жазу</w:t>
        <w:br/>
        <w:t>үстелінде нақ осы толғаныстар мен құтатарлы ұмтылыс болмаса.</w:t>
        <w:br/>
        <w:t>болжамдар ойға келместе еді.</w:t>
        <w:br/>
        <w:t>Ғылыми қызметкер кез келген ғылыми жұмыспен қатар</w:t>
        <w:br/>
        <w:t>жүретін мынадай тәуекелге де көндігуге тиіс: "шабыт" келе ме</w:t>
        <w:br/>
        <w:t>20-2985 305</w:t>
      </w:r>
    </w:p>
    <w:p>
      <w:r>
        <w:t>ҚЫТАЙ КОММУНИСТІК ПАРТИЯСЫНЫҢ</w:t>
        <w:br/>
        <w:t>ХІ БҮКІЛҚЫТАЙЛЫҚ СЬЕЗІНДЕГІ КІРІСПЕ СӨЗІ</w:t>
        <w:br/>
        <w:t>1қыркүйек 1982 ж.</w:t>
        <w:br/>
        <w:t>(..) Жаңғыртуды жүзеге асыру кезінде Қытайдың нақты</w:t>
        <w:br/>
        <w:t>болмысын басшылыққаалу қажет. Төңкеріс процесіндегі сияқты,</w:t>
        <w:br/>
        <w:t>құрылыс процесінде де басқа елдердің тәжірибесін жауап-</w:t>
        <w:br/>
        <w:t>тылықпен зерделеу және кәдеге жарату қажет. Алайда бөтеннің</w:t>
        <w:br/>
        <w:t>тәжірибесі мен бөтеннің модельдерін құр жадағай көшіріп алу</w:t>
        <w:br/>
        <w:t>ешқашан табысқа жеткізген жоқ. Бұл орайда бізде тағылым</w:t>
        <w:br/>
        <w:t>аларлық сабақтар аз емес. Марксизмнің жалпыға ортақ ақиқатын</w:t>
        <w:br/>
        <w:t>біздің еліміздің нақтышындығымен үйлестіру, өз жолымен жүру</w:t>
        <w:br/>
        <w:t>және қытайлық ерекшелігі бар социализм құру -- міне, ұзақ</w:t>
        <w:br/>
        <w:t>тарихи тәжірибені қорыту негізінде біздің негізгі жасаған</w:t>
        <w:br/>
        <w:t>түйініміз осындай.</w:t>
        <w:br/>
        <w:t>Қытайдың істері оның нақты жағдайына сәйкес және де</w:t>
        <w:br/>
        <w:t>қытай халқының өз күшімен жүргізілуге тиіс. Тәуелсіздік,</w:t>
        <w:br/>
        <w:t>дербестік жәнеөз күштеріне арқасүйеу болып қала береді. Қытай</w:t>
        <w:br/>
        <w:t>халқы басқа мемлекеттермен және халықтармен достық пен</w:t>
        <w:br/>
        <w:t>ынтымақтастықты жоғары бағалайды, бірақ ұзаққа созылған</w:t>
        <w:br/>
        <w:t>күресте жеңіп алынған өзінің тәуелсіздік пен дербестік құқығын</w:t>
        <w:br/>
        <w:t>одан бетер еселеп қастерлейді. Ешқандай шет мемлекет Қытай</w:t>
        <w:br/>
        <w:t>оларға бағынышты болады, өз мүдделеріне қысым жасалуына</w:t>
        <w:br/>
        <w:t>бағынып жүре береді деп иек артпай-ақ қойсын. Біз сыртқы</w:t>
        <w:br/>
        <w:t>қатынастарды кеңейту саясатын берік те үздіксіз жүргізіп</w:t>
        <w:br/>
        <w:t>келеміз, теңдік пен өзара пайдалылық негізінде басқа елдермен</w:t>
        <w:br/>
        <w:t>байланысымызды байыта береміз. Сонымен бірге біз ақыл-ой</w:t>
        <w:br/>
        <w:t>парасаттылығын сақтаймыз және сырттан еніп кететін</w:t>
        <w:br/>
        <w:t>торығушылық идеологияның зиянды ықпалына батыл тойтарыс</w:t>
        <w:br/>
        <w:t>береміз. Біз қандай жағдайда болсын өзімізде буржуазиялық өмір</w:t>
        <w:br/>
        <w:t>салтының таралуына төзе алмаймыз. Қытай халқының ұлттық</w:t>
        <w:br/>
        <w:t>323</w:t>
        <w:br/>
        <w:t>АЭН СЯОПИН</w:t>
        <w:br/>
        <w:t>(1904-1992)</w:t>
        <w:br/>
        <w:t>Қытайдың көрнекті саяси қайраткері 1924 жылдан Қытай ком-</w:t>
        <w:br/>
        <w:t>партиясының мүшесі, Дэн Сяопин Гоменданға қарсы ҚКП-ның</w:t>
        <w:br/>
        <w:t>қарулы күресіне белсене қатысады. Коммунистер билікке (1949)</w:t>
        <w:br/>
        <w:t>келгеннен кейін ұзақ жылдар бойы партияның басшылық</w:t>
        <w:br/>
        <w:t>құрамында болған ол мәдени революция кезінде (1966-1976) екі</w:t>
        <w:br/>
        <w:t>дүркін қуғындауға ұшырайды. Мао Цзэдун қайтыс болғаннан</w:t>
        <w:br/>
        <w:t>кейін (1976) Дэн Сяопин Қытайдың ең жоғарғы басшысы қызме-</w:t>
        <w:br/>
        <w:t>тінде марксизмдіқытайландыру бағытын одан әрі жалғастырады.</w:t>
        <w:br/>
        <w:t>Ол "Социализмнің қытайлық ерекшелігі", нақтырақ айтқан-</w:t>
        <w:br/>
        <w:t>да,Қытай өмірінің нақтышындығын ескереотырып социалистік</w:t>
        <w:br/>
        <w:t>қоғам құру тұғырнамасының авторы.</w:t>
        <w:br/>
        <w:t>Дэн Сяопин ілімінің мәні марксизмді прагматикалық тұрғыдан</w:t>
        <w:br/>
        <w:t>тұжырымдау, яғни оның бірқатар негізгі принциптерінен, атап</w:t>
        <w:br/>
        <w:t>айтқанда, қоғамдық ортақ меншіктіабсолюттендіруден бас тарту,</w:t>
        <w:br/>
        <w:t>жекеменшікті шаруашылықты жүргізудің бір нысаны ретінде</w:t>
        <w:br/>
        <w:t>қоғамдық меншікпен тең түрде қарастыру және басқалар. Ол</w:t>
        <w:br/>
        <w:t>шетелдермен экономикалық, саяси және мәдени қарым-қатынас-</w:t>
        <w:br/>
        <w:t>ты дамытуды жақтады, бірақ Батыстың "буржуазиялық демокра-</w:t>
        <w:br/>
        <w:t>тиясына", саяси плюрализміне, биліктің біртұтас жүйесінің үш</w:t>
        <w:br/>
        <w:t>тармаққа бөлінуіне үзілді-кесілді қарсы болды.</w:t>
      </w:r>
    </w:p>
    <w:p>
      <w:r>
        <w:t>1979 жылдан бастап Қытайға оның бастамашылығымен жүзеге</w:t>
        <w:br/>
        <w:t>асқан қайта құру, ең алдымен қоғамның саяси құрылымын өз-</w:t>
        <w:br/>
        <w:t>герту емес, оны экономикалық тұрғыдан реформалау ден қарас-</w:t>
        <w:br/>
        <w:t>тырылды. Екіншіден, реформаны біртіндеп, нарықтық экономи-</w:t>
        <w:br/>
        <w:t>қаға көшіру, үшіншіден, біртұтас мемлекеттік идеологияны</w:t>
        <w:br/>
        <w:t>жақтау, төртіншіден, қайта құруға басшылықты өзін реформа</w:t>
        <w:br/>
        <w:t>арқылы қайта құрған Коммунистік партия басшылық жасау</w:t>
        <w:br/>
        <w:t>қажеттілігін орнықтырды.</w:t>
        <w:br/>
        <w:t>ЕРМЕ</w:t>
        <w:br/>
        <w:t>мақтаныш және қадір-қасиет сезімі кемерінен шарықтап асып</w:t>
        <w:br/>
        <w:t>жатыр. Отанды сүюді және социалистік отан құрылысы ісіне</w:t>
        <w:br/>
        <w:t>бүкіл күш-жігерін жұмсауды ол өзі үшін аса жоғары абырой, ол</w:t>
        <w:br/>
        <w:t>оның мүдделеріне, абыройы мен беделіне нұқсан келтіруді орасан</w:t>
        <w:br/>
        <w:t>масқара санайды.</w:t>
        <w:br/>
        <w:t>80-інші жылдар-- біздің партия мен мемлекетіміздің тарихи</w:t>
        <w:br/>
        <w:t>дамуындағы аса маңызды кезең. Социалистік жаңғыртудың</w:t>
        <w:br/>
        <w:t>қарқынын жеделдету, Тайванды қоса алғанда, отанымыздың</w:t>
        <w:br/>
        <w:t>бірігуі, гегемонизмге қарсы, бүкіл дүние жүзіндегі бейбітшілікті</w:t>
        <w:br/>
        <w:t>сақтау үшін күрес--80-інші жылдарда қытай халқының алдында</w:t>
        <w:br/>
        <w:t>тұрған негізгі үш міндет осындай еді. Осы үш міндеттің негізінде</w:t>
        <w:br/>
        <w:t>экономикалық құрылыс, елдің сыртқы және ішкі проблемаларын</w:t>
        <w:br/>
        <w:t>шешудің кепілі де осында жатыр. Ұзақ мерзім ішінде, бері</w:t>
        <w:br/>
        <w:t>қойғанда қазіргі жүзжылдықтың соңғы 20 жылы ішінде бізге</w:t>
        <w:br/>
        <w:t>күш-жігерді бәсеңсітпестен төрт істі: басқару аппаратын қайта</w:t>
        <w:br/>
        <w:t>құруды және шаруашылық жүйесі реформасын, кадр қызмет-</w:t>
        <w:br/>
        <w:t>керлерінің қатарынтөңкерісіпілдендіруді, жасартуды және жалпы</w:t>
        <w:br/>
        <w:t>әрі арнайы біліммен жарақтандыруды, социалистік рухани</w:t>
        <w:br/>
        <w:t>мәдениет жасауды; экономика және басқа салаларда социа-</w:t>
        <w:br/>
        <w:t>дизмінің беделін түсіретін қылмыстық қызметтің жолын кесуді;</w:t>
        <w:br/>
        <w:t>партияның жаңа Жарғысын терең оқып-үйрену негізінде пар-</w:t>
        <w:br/>
        <w:t>тиялық стильді және партиялық ұйымдарды ретке келтіруді</w:t>
        <w:br/>
        <w:t>аяқтауға тура келеді. Социалистік жолды қорғап қалудың және</w:t>
        <w:br/>
        <w:t>барлық күшті жаңғыртуға жұмылдырудың аса маңызды кепілі</w:t>
        <w:br/>
        <w:t>осында. (..)</w:t>
        <w:br/>
        <w:t>Аэн Сяопин, Қазіргі Қытайдың негізгі</w:t>
        <w:br/>
        <w:t>мәселелері, МІ, 1988 ж. басылымы</w:t>
        <w:br/>
        <w:t>бойынша басылып отыр. 5-26.</w:t>
        <w:br/>
        <w:t>әлде келмей ме? Тамаша қызметкер болатұрып, өзінің маңызды</w:t>
        <w:br/>
        <w:t>жаңалығын ашуды бірде-бір рет жасай алмауы мүмкін. Алайда,</w:t>
        <w:br/>
        <w:t>тек ғылымда ғана істің жайы осылай болып жатады және, мыса-</w:t>
        <w:br/>
        <w:t>лы, зертханаға қарағанда кеңседе бәрі басқаша болып жатады деп</w:t>
        <w:br/>
        <w:t>пайымдау шатасқандық болар еді. Коммерсантқа немесе ірі</w:t>
        <w:br/>
        <w:t>әперкәсіншіге "коммерциялық қиялсыз", яғни қарымды, алғыр</w:t>
        <w:br/>
        <w:t>ойларсыз ірі басқарушы, яки техникалық шенеунік болып қала</w:t>
        <w:br/>
        <w:t>бергені жақсы; ол ешқашанда ұйымдастырушылық жаңалықтар</w:t>
        <w:br/>
        <w:t>енгізе алмайды. Шабыт ғылымда, ғылыми өркөекіректікпен</w:t>
        <w:br/>
        <w:t>ойлататындай, қазіргі кәсіпкер қимыл жасайтын практикалық</w:t>
        <w:br/>
        <w:t>өмірге қарағанда соншалықты үлкен рөл атқармайды. Екінші</w:t>
        <w:br/>
        <w:t>жағынан, --бұлдакөбіне мойындала бермейді -- шабытбұл арада</w:t>
        <w:br/>
        <w:t>өнердегіге қарағанда кем рөл атқармайды. Математик жазу</w:t>
        <w:br/>
        <w:t>үстелінде сызғыштардың немесе басқа да механикалық құрал-</w:t>
        <w:br/>
        <w:t>дардың көмегімен қандай да бір ғылыми бағалы нәтижеге жетеді</w:t>
        <w:br/>
        <w:t>деу өте балаң түсінік қой: мысалы, Вейерштрасстың матема-</w:t>
        <w:br/>
        <w:t>тикалық қиялы мағынасы мен нәтижесі жағынан, әрине, суретші</w:t>
      </w:r>
    </w:p>
    <w:p>
      <w:r>
        <w:t>қиялына қарағанда мүлдем өзгеше, яғни сапасы жағынан одан</w:t>
        <w:br/>
        <w:t>ерекшеленеді, бірақ психологиялық процесс бұл арада бірдей.</w:t>
        <w:br/>
        <w:t>Екеуін де рахаттану (Платонның "экстазы" мағынасында) мен</w:t>
        <w:br/>
        <w:t>"шабыт" ерекшелеп тұрады.</w:t>
        <w:br/>
        <w:t>Әлдекімде ғылыми шабыттың болуы біздің көзімізден таса</w:t>
        <w:br/>
        <w:t>тағдырларға, оның үстіне "дарынға" байланысты. (...)</w:t>
        <w:br/>
        <w:t>Тек бір іске қызмет еткен адам ғана ғылым саласында "жеке</w:t>
        <w:br/>
        <w:t>тұлға" болады. Әрі бұл тек ғылым саласына ғана қатысты емес.</w:t>
        <w:br/>
        <w:t>Іске қызмет етуден және тек соған қызмет етуден бөлек Әлдене</w:t>
        <w:br/>
        <w:t>істеген бірде-бір үлкен суреткерді біз білмейміз. (...) Саясатта да</w:t>
        <w:br/>
        <w:t>істің жайы тап осындай. Алайда, бүгін біз ол туралы сөз қозғамай-</w:t>
        <w:br/>
        <w:t>ақ қоялық. (..)</w:t>
        <w:br/>
        <w:t>Дегенмен, біздің жұмысымыздың алғышарттары өнерге</w:t>
        <w:br/>
        <w:t>арналғанымен, өнер тағдыры көркем шығармашылық</w:t>
        <w:br/>
        <w:t>тағдырынан мүлдем ерекше. Ғылыми жұмыс үдеу қозғалысымен</w:t>
        <w:br/>
        <w:t>қоса өріліп жатыр. Керісінше, өнер саласында бұл мағынада</w:t>
        <w:br/>
        <w:t>алғанда ешқандай үдеу болмайды. Қандай да бір заманның жаңа</w:t>
        <w:br/>
        <w:t>техникалық құралдарды немесе, мысалы, келешек заңдарын</w:t>
        <w:br/>
        <w:t>дүниеге әкелген өнер туындысы осының арқасында, егер ол</w:t>
        <w:br/>
        <w:t>материал мен нысанға сәйкес жасалса, яғни оның нысанасы</w:t>
        <w:br/>
        <w:t>кейінірек пайда болған құралдар мен шарттарды қолданусыз</w:t>
        <w:br/>
        <w:t>өнердің бүкіл қағидасы бойынша таңдап алынып, әдіптелсе,</w:t>
        <w:br/>
        <w:t>306</w:t>
        <w:br/>
        <w:t>Бірақ олардың біреуіне шынжыр бұғаудан құтылудың сәті түседі</w:t>
        <w:br/>
        <w:t>де, ол артына бұрылып, күнді көреді. Көзі шағылысып, көрмей</w:t>
        <w:br/>
        <w:t>қалған бұл адам сипалап жүріп өзіне шығар жолды табады, өзінің</w:t>
        <w:br/>
        <w:t>көргендерін жұртқа айтады. Бірақ басқалар оны ақылынан</w:t>
        <w:br/>
        <w:t>адасқан жан деп есептейді. Ал ол жарыққа абайлап қарауды</w:t>
        <w:br/>
        <w:t>үйренеді, енді үңгірдегі адамдарға түсіп, оларды жарыққа алып</w:t>
        <w:br/>
        <w:t>шығуды өзіне мақсат етіп қояды. Бұл адам - философ, ал күн -</w:t>
        <w:br/>
        <w:t>ғылымақиқаты, ол жеке өзі елестер мен көлеңкелерді қуаламай,</w:t>
        <w:br/>
        <w:t>шынайы болмысқа ұмтылады.</w:t>
        <w:br/>
        <w:t>Бүгінгі таңда ғылымға кім осылай қарайды? Қазіргі жастарда</w:t>
        <w:br/>
        <w:t>бұған кереғар сезім пайда болған тәрізді, атап айтқанда, олар</w:t>
        <w:br/>
        <w:t>ақыл-ойға құрылған ғылымды шынайы өмірдің жаны мен тәнін</w:t>
        <w:br/>
        <w:t>өзінің қауқарсыз саусақтарымен тырмысқан, бірақ, ол нистіне</w:t>
        <w:br/>
        <w:t>ешқашан жете алмаган, шынайылықтан жұрдай, қияли абстарк-</w:t>
        <w:br/>
        <w:t>циялар патшалығы дептүсінеді. Ал керісінше, Платон үшін үңгір</w:t>
        <w:br/>
        <w:t>қабырғаларындағы көлеңкелердің ойыны болған өмірде нақты</w:t>
        <w:br/>
        <w:t>шындықтың тамыры соғып жатады, қалғандарының бәрі тірші-</w:t>
        <w:br/>
        <w:t>ліксіз, дерексіз көлеңкелер ғана, басқаештеңе деемес.</w:t>
        <w:br/>
        <w:t>Мұндай озгеріс пеліктен болды? "Мемлекетте" Платонның</w:t>
        <w:br/>
        <w:t>құштарлыққа толы құлшынысы сайып келгенде оның тұсында</w:t>
        <w:br/>
        <w:t>кез келген ғылыми танымның аса зор құралдарының бірі -</w:t>
        <w:br/>
        <w:t>ұғымның сана-сезім үшін алгаш рет ашылуымен түсіндіріледі.</w:t>
        <w:br/>
        <w:t>Сократоны өзінің бүкіл мағынасында ашып берді. Бірақ ол жеке-</w:t>
        <w:br/>
        <w:t>дара ашты деуге бола қоймас. Аристотельдегі логикаға ұқсас</w:t>
        <w:br/>
        <w:t>логика бастамалары Үндістанда табылып отыр. Бірақ Грекиядан</w:t>
        <w:br/>
        <w:t>басқа ешбір жерде бұл жаңалықтың маңызы жете ұғынылған</w:t>
        <w:br/>
        <w:t>жоқ. (..) Өйткені бірыцгай саяси тұрғыдан ойлайтын гректер</w:t>
        <w:br/>
        <w:t>үшін барлығы да осы мәселеге байланысты болды. Олардың</w:t>
        <w:br/>
        <w:t>ғылыммен айналысуының себебі де осында жатыр.</w:t>
        <w:br/>
        <w:t>Ежелгі эллиндік рухтағы осы жаңалықпен қатар ғылыми</w:t>
      </w:r>
    </w:p>
    <w:p>
      <w:r>
        <w:t>жұмыстыңекіншіұлы құралы, Қайтаөрлеу дәуірішің тол перзенті</w:t>
        <w:br/>
        <w:t>- сенімді түрде бақылауда болатын таным құралы ретінде --</w:t>
        <w:br/>
        <w:t>ұсынақты эксперимент пайда болды, онысыз қазіргі эмпири-</w:t>
        <w:br/>
        <w:t>калық ғылым мүмкін болмас еді. Рас, бұрып да эксперименттер</w:t>
        <w:br/>
        <w:t>жасалған: мысалы, физиология саласында Үндістанда йогтардың</w:t>
        <w:br/>
        <w:t>тақуалық техникасында эксперимент болды; ежелгі Грекияда</w:t>
        <w:br/>
        <w:t>әскери техникамен байланысты математикалық эксперимент</w:t>
        <w:br/>
        <w:t>болған, орта ғасырларда эксперимент кен ісінде қолданылды.</w:t>
        <w:br/>
        <w:t>Бірақ эксперимепттің зерттеу қағидатында мұндай ірге тебуі-</w:t>
        <w:br/>
        <w:t>210</w:t>
        <w:br/>
        <w:t>үтпін ғана емес, "ғылымның өзі үшін" ғылыммен айналысаты-</w:t>
        <w:br/>
        <w:t>нымеп иландырар. Әйткенмен ғалым ескіруі күні бұрын кесіп-</w:t>
        <w:br/>
        <w:t>пішіліп қойылған өз туындыларын жүзеге асыруға соншалықты</w:t>
        <w:br/>
        <w:t>неге үміт артады, демек, мамандандырылған және шексіздікке</w:t>
        <w:br/>
        <w:t>ұзал бара жатқаніскеараласудан ол қандай мағынатаппақ? Бұл</w:t>
        <w:br/>
        <w:t>сұраққа жауап беру үшін кейбір ортақ пайымдауларды назарға</w:t>
        <w:br/>
        <w:t>алу керек.</w:t>
        <w:br/>
        <w:t>Ғылыми үдеу мынңдағап жыл бойы біздің басымыздан өтіп</w:t>
        <w:br/>
        <w:t>жатқан жәнеөзіне қатысты қазіргі кезде әдетте өтетеріс көзқарас</w:t>
        <w:br/>
        <w:t>қалыптасқан зияткерлендіру процесінің бір бөлігі, опың өзінде</w:t>
        <w:br/>
        <w:t>деаса маңызды бөлігі болып табылады.</w:t>
        <w:br/>
        <w:t>Ең алдымен, тегінде, ғылым меп ғылыми техника арқылы</w:t>
        <w:br/>
        <w:t>жүзеге асырылатыносыбір зияткерлік ұсынақорлық іс жүзінде</w:t>
        <w:br/>
        <w:t>ненібілдіретінін анықтап алайық. Ол бүтін осында отырған біздің</w:t>
        <w:br/>
        <w:t>әрқайсымыздың, әлдебір үндіске немесеготтентотқа қарағанда,</w:t>
        <w:br/>
        <w:t>өзіміздің өмір сүруіміздің тіршілік жағдайларын жақсырақ</w:t>
        <w:br/>
        <w:t>білетінімізді білдіре ме? Әй, қайдам. Біздің ішімізден трамвайда</w:t>
        <w:br/>
        <w:t>кетіп бара жатқан біріміздің, егер ол кәсібі жағынан физик</w:t>
        <w:br/>
        <w:t>болмаса, трамвайдың қалай қозғалысқа келтірілетіні туралы</w:t>
        <w:br/>
        <w:t>түсінігі болмайды. Оған мұны білудің керегі де жоқ. Трамвайдың</w:t>
        <w:br/>
        <w:t>белгілі бір "жүріс-тұрысына" көңіл аударуы” жеткілікті, соған</w:t>
        <w:br/>
        <w:t>сәйкес ол өзінің жүріс-тұрысын бағдарлайды, бірақ тармвайды</w:t>
        <w:br/>
        <w:t>қалай қозғалысқа келтіру керек - ол мұны білмейді. Жабайы</w:t>
        <w:br/>
        <w:t>адам өз құрал-сайманын жақсы біледі. Біз теңге жаратқаны-</w:t>
        <w:br/>
        <w:t>мызбен, тіпті осында қатысып отырған әріптестердің ішінен</w:t>
        <w:br/>
        <w:t>саяси экономика жөніндегі мамандардың әрбірі, егер ондайлар,</w:t>
        <w:br/>
        <w:t>тегінде, осында бар болса, ақшаға не сатып алуға болады деген</w:t>
        <w:br/>
        <w:t>сұраққа өзгеше жауап беретініне бәс тігемін. Жабайы адам өзін</w:t>
        <w:br/>
        <w:t>күн сайынғы қорекпен қалай қамтамасыз ететінін және бұл</w:t>
        <w:br/>
        <w:t>орайда қандай жағдайлар қызмет ететінін біледі. Демек, өсе</w:t>
        <w:br/>
        <w:t>түскен зияткерлендіру мен ұснақорландыру өмір сүруге тура</w:t>
        <w:br/>
        <w:t>келетін тіршілік жағдайлары туралы білімнің өсуін білдірмейді.</w:t>
        <w:br/>
        <w:t>Олөзге нәрсені білдіреді: адамдар тек қаласа болғаны, кез келген</w:t>
        <w:br/>
        <w:t>уақытта мұның бәрін білуге болатынын; демек, есепке алуға</w:t>
        <w:br/>
        <w:t>көнбейтін, бұл арада орекет ететін ешқандай тылсым күштердің</w:t>
        <w:br/>
        <w:t>іс жүзінде жоқ екенін, керісінше, қағидатында барлық затқа</w:t>
        <w:br/>
        <w:t>есептеу арқылы қол жеткізу мүмкін екенін біледі немесе соған</w:t>
        <w:br/>
        <w:t>сенеді. (...) Енді бәрі техникалық құралдар және есептің</w:t>
        <w:br/>
        <w:t>көмегімен жасалады. Зияткерлендіру дегеніміз, міне, осы.</w:t>
        <w:br/>
        <w:t>308</w:t>
        <w:br/>
        <w:t>осы бағдарды тыңдасаңыздар, сіздер, бейнелеп айтқанда, бір ғана</w:t>
        <w:br/>
        <w:t>құдайға қызмет етесіздер де қалған құдайлардың бәрінің шамына</w:t>
      </w:r>
    </w:p>
    <w:p>
      <w:r>
        <w:t>тиесіздер. Өйткені, егер өздеріңізге сенімді күйде қалсаңыздар,</w:t>
        <w:br/>
        <w:t>белгілі бір соңғы ішкі салдарларға келіп жетесіздер. Мұны тіпті</w:t>
        <w:br/>
        <w:t>қағидатында істеуге болады. Соңғы бағдарлардың өз салдарла-</w:t>
        <w:br/>
        <w:t>рымен байланысын анықтау -- әлеуметтік пән ретінде және</w:t>
        <w:br/>
        <w:t>жекелеген ғылымдардың философиялық негізі ретінде</w:t>
        <w:br/>
        <w:t>философияның міндеті. Егер біз өзісімізді ұғына білсек (бұларада</w:t>
        <w:br/>
        <w:t>мұның өзі көзделуге тиіс), өз қызметінің түпкі мағынасына өзі</w:t>
        <w:br/>
        <w:t>есеп беруге жеке адамды мәжбүрлей немесе ең болмағанда оған</w:t>
        <w:br/>
        <w:t>көмектесе аламыз. Тіпті жеке өмір үшін де мұндай міндеттің</w:t>
        <w:br/>
        <w:t>маңызы аз емес деп ойлаймын. Егер әлдебір ұстазға осылай етудің</w:t>
        <w:br/>
        <w:t>сәті түсе қалса, ол "ізгі" күштерге қызмет етеді, өйткені айқын-</w:t>
        <w:br/>
        <w:t>дықты енгізеді; өз айқындамасына, өз көзқарасына тыңдау-</w:t>
        <w:br/>
        <w:t>шыларын сендіруден бар пейілімен аулақ болуға қарағанда, өз</w:t>
        <w:br/>
        <w:t>міндетін жақсырақ атқарады деп айтқан болар сдім.</w:t>
        <w:br/>
        <w:t>Менің сіздерге бұл арада айтып отырғаным, әрине, басты</w:t>
        <w:br/>
        <w:t>қағидадан, атап айтқанда, өзіне негізделген және өзінен</w:t>
        <w:br/>
        <w:t>ұғынылатын өмірден туындайды... (..) Мұндай жағдайларда</w:t>
        <w:br/>
        <w:t>ғылым әлдекімнің "қасиетіне" айналуға лайық па және оның</w:t>
        <w:br/>
        <w:t>өзінде олдеқандай обьективті құнды "қасиет" бар ма-- бүл, қалай</w:t>
        <w:br/>
        <w:t>дегенмен, құнды пайым, оны аудиторияда талқыға салу мүмкін</w:t>
        <w:br/>
        <w:t>емес, өйткені бұл сұраққа мақұлдаған жауап қайтару аудитория-</w:t>
        <w:br/>
        <w:t>дағы сабақтардың алғышартыболып табылады. Мен бұл сұраққа</w:t>
        <w:br/>
        <w:t>өз сцбегіммен мақұлдай жауап қайтарамын. Ал оны мақұлдаған</w:t>
        <w:br/>
        <w:t>жауап та -- қалыптасқан көзқарастың алғышарты, қазір оны</w:t>
        <w:br/>
        <w:t>бөлісе немесе көбіне сөйткендей кәлгір сыңай тапыта отырып,</w:t>
        <w:br/>
        <w:t>жастар зияткерлендіруді қаскөй жын-перідей жек көреді. Осы</w:t>
        <w:br/>
        <w:t>арада: "Жын-пері қартайса -- оны түсіну үшін өзің де қартайып</w:t>
        <w:br/>
        <w:t>кор" деген әділ сөз ойға оралады. Бұл қарсылықты сөзбе-сөз</w:t>
        <w:br/>
        <w:t>ұғынбай, осы жын-періден құтылудың амалын ойлай отырып,</w:t>
        <w:br/>
        <w:t>әдеттегідей, оны көрген бойда қаша жонелмей, оның күші мен</w:t>
        <w:br/>
        <w:t>шектерін көру үшін оның жолдарын бастан аяқ шолып шығу</w:t>
        <w:br/>
        <w:t>мағынасында түсіну керек.</w:t>
        <w:br/>
        <w:t>Бүгінгі таңдағы ғылым - арнаулы пән ретінде жүзеге</w:t>
        <w:br/>
        <w:t>асырылып жатқан жәневөзіндік сана меніс жүзіндегібайланыстар</w:t>
        <w:br/>
        <w:t>танымы ісіне қызмет етуші кәсіп, ол тіпті де көріпкелдер мен</w:t>
        <w:br/>
        <w:t>пайғамбарлардың қүтқарып, көз ашатын шарапат сыйы емес,</w:t>
        <w:br/>
        <w:t>кемеңгерлер мен философтардың дүниенің мәні туралы ой-</w:t>
        <w:br/>
        <w:t>216</w:t>
        <w:br/>
        <w:t>жоғарыдааталған күлліқұрал мен заңнан адаөнер шығармасына</w:t>
        <w:br/>
        <w:t>қарағанда таза көркемдік тұрғыда биік тұрады деп ойлау дұрыс</w:t>
        <w:br/>
        <w:t>емес. Өнердің жетілдірілген туындысы ешқашан астам түсіп</w:t>
        <w:br/>
        <w:t>жатпайды әрі ешуақытта ескірмейді; жекелеген адам өзі үтпіп</w:t>
        <w:br/>
        <w:t>оның маңыздылығын түрліппе бағалауы мүмкін, бірақ көркемдік</w:t>
        <w:br/>
        <w:t>жағынан жетілген туынды туралы бірдей деңгейде жетілдіріліген</w:t>
        <w:br/>
        <w:t>басқа шығарма одан "басым түсті" деп ешкім ешуақытта айта</w:t>
        <w:br/>
        <w:t>алмайды.</w:t>
        <w:br/>
        <w:t>Керісінше, ғылым саласында жасалған туынды 10, 20, 40</w:t>
        <w:br/>
        <w:t>жылдан кейін ескіретінін біздің әрқайсымыз білеміз. Ғылыми</w:t>
        <w:br/>
        <w:t>жұмыстың тағдыры осылай, оның үстіне, ғылыми жұмыстың</w:t>
        <w:br/>
        <w:t>ол бағынышты және ол қызмет ететін мән-мағынасы осылай, ал</w:t>
        <w:br/>
        <w:t>мұның өзітүптеп келгенде мәдениеттің барлық қалған элеметті-</w:t>
        <w:br/>
        <w:t>нен оның өзіне тән ерекшелігін құрайды; ғылымда түпкі ойдың</w:t>
        <w:br/>
        <w:t>әрбір жетікатқарылуы жаңа "мәселелердің" туындағанын білдірс-</w:t>
        <w:br/>
        <w:t>ді, ол өзінің мәні жағынан басқадан басым түсуді қалайды. Ры-</w:t>
        <w:br/>
        <w:t>лымға қызмет еткісі келетін әрбір адам бұған көндігуге тиіс.</w:t>
        <w:br/>
        <w:t>Ғылыми жұмыстар өздерінің көркемдік сапаларымен "ләззат"</w:t>
      </w:r>
    </w:p>
    <w:p>
      <w:r>
        <w:t>алдыра немесе ғылыми жұмысқа оқытып-үйретудің құралы</w:t>
        <w:br/>
        <w:t>болып қала отырып, әрине, өзінің маңызын ұзақ уақыт сақтай</w:t>
        <w:br/>
        <w:t>беруі мүмкін. Бірақ ғылыми жағынан алғанда басым болу --</w:t>
        <w:br/>
        <w:t>біздің ортақ тағдырымыз ғана емес, сонымен бірге біздің ортақ</w:t>
        <w:br/>
        <w:t>мақсатымызда. Басқалар бізден ары кететініне үмітартпайышша.,</w:t>
        <w:br/>
        <w:t>біз жұмыс істей алмаймыз. Қағидатында бұл үдеу шексіз кете</w:t>
        <w:br/>
        <w:t>береді.</w:t>
        <w:br/>
        <w:t>Сонымен біз ғылымның мән-мағынасы проблемасына</w:t>
        <w:br/>
        <w:t>көшеміз. Қандай да бір заңға бағындырылған бірдеме өз бетінше</w:t>
        <w:br/>
        <w:t>ой елегінен өткізілген және ақылға сыйымды дегенді тіпті де</w:t>
        <w:br/>
        <w:t>білдірмейді ғой. Ғылым шын мәнінде ешқашан бітпейтін және</w:t>
        <w:br/>
        <w:t>бітуі мүмкін емес нәрсемен айналысатыны неліктен? Еңалдымен</w:t>
        <w:br/>
        <w:t>мынадай жауап туындайды: ғылыми тәжірибе түрткі болған біз</w:t>
        <w:br/>
        <w:t>күткен табыстарға өзіміздің іс жүзіндегі қимылымызды бағдарлау</w:t>
        <w:br/>
        <w:t>үшін таза практикалық, ал сөздің кең мағынасында алганда -</w:t>
        <w:br/>
        <w:t>техникалық мақсаттарға жету жолында айналысады. Жақсы-ақ.</w:t>
        <w:br/>
        <w:t>Бірақ мұның тек практика үшін ғана қандай да бір мәні бар. Ал</w:t>
        <w:br/>
        <w:t>ғылым адамының өзінің, егер ол жалпы алғанда ғалым болуға</w:t>
        <w:br/>
        <w:t>ұмтылып отырса, өз кәсібіне көзқарасы жөніндегі ішкі айқын-</w:t>
        <w:br/>
        <w:t>дамасы қандай болмақ? Ол тамақты, киімді, жарықты, басқаруды</w:t>
        <w:br/>
        <w:t>жақсарта алатын практикалық және техникалық жетістіктер</w:t>
        <w:br/>
        <w:t>207</w:t>
        <w:br/>
        <w:t>Немесе мәдениеттуралы тарихи ғылымдарды алыңыздар. Бұл</w:t>
        <w:br/>
        <w:t>ғылымдар өздерінің шығу жағдайларын негізге ала отырып,</w:t>
        <w:br/>
        <w:t>мәдениеттің саяси, көркемдік, эдеби жәпе әлеуметтік құбылыс-</w:t>
        <w:br/>
        <w:t>тарын түсіне білуге үйретеді. Бірақ олардың өздері мәдениеттің</w:t>
        <w:br/>
        <w:t>бұл құбылыстары құнды ма және олар бұдан әрі болуға тиіс пе</w:t>
        <w:br/>
        <w:t>деген сұраққа да, оларды оқып-үйрену үшін кш-жігер жұмсау-</w:t>
        <w:br/>
        <w:t>дың қажеті бола қояр ма скен дегеп басқа да сүраққа жауап</w:t>
        <w:br/>
        <w:t>бермейді. (...)</w:t>
        <w:br/>
        <w:t>Маған неғұрлым жақын пәндер -- социология, тарих, саяси</w:t>
        <w:br/>
        <w:t>экономия және мемлекет теориясы туралы, сондай-ақ мәдениет</w:t>
        <w:br/>
        <w:t>философиясының жоғарыда аталған пәндерді түсіндіруді өзіпе</w:t>
        <w:br/>
        <w:t>мақсат етіп қоятын түрлері туралы айтлақпыз. Аудиторияда</w:t>
        <w:br/>
        <w:t>саясатқа орын жоқ деген пікір бар - мен де соны қолдаймын.</w:t>
        <w:br/>
        <w:t>Студенттер аудиторияда саясатпен айналыспауға тиіс. (...)</w:t>
        <w:br/>
        <w:t>Айтпақшы, оқытутпы дааудитория да саясатпен айналыспауға</w:t>
        <w:br/>
        <w:t>тиіс. Және ең алдымен егер ол саясат саласын ғылым ретінде</w:t>
        <w:br/>
        <w:t>зерттейтін жағдайда. (...)</w:t>
        <w:br/>
        <w:t>Шынында, неліктен біз мұны істемеуге тиіспіз? Мен кейбір</w:t>
        <w:br/>
        <w:t>өте құрметті әріптестер мұндай өзін-өзі шектеу жалпы мүмкін</w:t>
        <w:br/>
        <w:t>емес, ал егер ол мүмкін болғанның өзінде, одан қашқақтау жай</w:t>
        <w:br/>
        <w:t>қыңырлық болар едідеген пікірді ұстанады деп ойлаймын. Әрине,</w:t>
        <w:br/>
        <w:t>ешкімгеакадемиялық оқытутпы ретіндеөзінің міндеті недеекенін</w:t>
        <w:br/>
        <w:t>ғылыми түрде дәлелдеп беруіне болмайды. (...)</w:t>
        <w:br/>
        <w:t>Егер ол осыдан кейін аталған проблемаларды аудиторияда</w:t>
        <w:br/>
        <w:t>неліктен талқыламауға ғиіс екенін сұраса, онда оған: сәуегей меп</w:t>
        <w:br/>
        <w:t>сөзуарға оқу аудиториясындағы мінбеде орып жоқ деп жауап</w:t>
        <w:br/>
        <w:t>қайтарған жөн. Сәуегей мен сөзуарға: "Көшеге барда айтарынды</w:t>
        <w:br/>
        <w:t>ашық айт" дегендұрыс. Бұл: сын айтылатын жерге бар дегеп сөз.</w:t>
        <w:br/>
        <w:t>Аудиторияда оқытушы өз тыңдаутпыларының алдында отырып</w:t>
        <w:br/>
        <w:t>алып, олар үпсіз тыңдауға, ал бұл сөйлеуге тиіс. Сондықтан мен</w:t>
        <w:br/>
        <w:t>студенттердің өз болашағы үшін оқытушылардың лекцияларыпа</w:t>
        <w:br/>
        <w:t>қатысуынатиістілігін және онда оқытушыға қарсы сыпайтатыпт</w:t>
      </w:r>
    </w:p>
    <w:p>
      <w:r>
        <w:t>ешкімнің жоқтығын пайдалану; өзіңнің білімің мен ғылыми</w:t>
        <w:br/>
        <w:t>тәжірибеңді тыңдаушылардың пайдасына жарату үшін емес -</w:t>
        <w:br/>
        <w:t>оқытушының міндеті осында, өзіңнің жеке саяси козқарас-</w:t>
        <w:br/>
        <w:t>тарыңды оларға сіңіру үшін пайдалану жауапсыздық деп</w:t>
        <w:br/>
        <w:t>есептеймін.</w:t>
        <w:br/>
        <w:t>Әлбетте, адамда өзінің субьективтік құмарлықтарын</w:t>
        <w:br/>
        <w:t>толықтай болғызбаудың сәті түсе бермейтін жағдай болуы</w:t>
        <w:br/>
        <w:t>315</w:t>
        <w:br/>
        <w:t>ТҮСІНІКТЕМЕЛЕР</w:t>
        <w:br/>
        <w:t>(1) Осы жұмыс студенттерге болашақ ұстаздар мен оқыту-</w:t>
        <w:br/>
        <w:t>шылар ретінде олардың қасиеті неде екенін тікелей көрсету</w:t>
        <w:br/>
        <w:t>мақсатымен 1918 жылғы қыста Мюнхен университетінде Вебер</w:t>
        <w:br/>
        <w:t>оқыған (аздап қысқартылып аударылған) баяндама.</w:t>
        <w:br/>
        <w:t>Алайда, шын мәнінде, Вебердің сөйлеген сөзі белгіленген</w:t>
        <w:br/>
        <w:t>міндет шеңберінен алысқа шығып, оның саяси экономия,</w:t>
        <w:br/>
        <w:t>социология, философия, тарих саласындагы отыз жылдан астам</w:t>
        <w:br/>
        <w:t>қызметінің қорытындысын шығарғап бағдарламалық сөзге</w:t>
        <w:br/>
        <w:t>айналды. Баяндама өзегінде рухани өмірдің рухани іске айналу</w:t>
        <w:br/>
        <w:t>проблемасы және осымен байланысты рухани қызмет аясындағы</w:t>
        <w:br/>
        <w:t>еңбек бөлінісі мәселелері, қоғамдағы интеллигенция рөлінің</w:t>
        <w:br/>
        <w:t>өзгерістері, ақырында, Еуропа қоғамының және жалпы Еуропа</w:t>
        <w:br/>
        <w:t>өркениетінің тағдыры болды.</w:t>
        <w:br/>
        <w:t>Баяндамашы тақырыбының мұндай "қанат жаюы" кездейсоқ</w:t>
        <w:br/>
        <w:t>емес. Ол белгілі мағынада алғанда Германия үшін дәстүрлі:</w:t>
        <w:br/>
        <w:t>университет проблемасы әрдайым бұл арада сөздің кең мағына-</w:t>
        <w:br/>
        <w:t>сында алғанда тәрбие ироблемасы ретінде қойылды және тек</w:t>
        <w:br/>
        <w:t>неміс ұлтының тағдыры және оның тарихымен ғана емес,</w:t>
        <w:br/>
        <w:t>сонымен бірге жалпы адамзат мәдениетінің тагдырларымен де</w:t>
        <w:br/>
        <w:t>тығыз өзара байланыста болды. Фихтенің "Ғалымның міндеті</w:t>
        <w:br/>
        <w:t>туралы" ("О назначенииученого". М., 1935) атақты лекцияларын</w:t>
        <w:br/>
        <w:t>ескетүсірейік, оларда шынайы діни уағыздың немесе адамзатқа</w:t>
        <w:br/>
        <w:t>ақиқаттың сәулесін ашып беретін ғылымның биік бағасы туралы</w:t>
        <w:br/>
        <w:t>гегельдік университеттік сөздердің сарыны естіледі. ХХ ғасырда</w:t>
        <w:br/>
        <w:t>қазіргі заманға тән университеттің ұлы тәрбиелік рөлі туралы</w:t>
        <w:br/>
        <w:t>ойды дамытатын Теодор Литтпен Карл Ясперстің сөздерінде осы</w:t>
        <w:br/>
        <w:t>дәстүр өз жалғасын табады. Ғалымпың қасиеті туралы және</w:t>
        <w:br/>
        <w:t>әдетте философиямен теңдестірілген ғылымның әлеуметтік рөлі</w:t>
        <w:br/>
        <w:t>туралы сөз неміс профессорларының ауыздарынан олардың</w:t>
        <w:br/>
        <w:t>теориялық қана емес, ең бастысы -- дүниетанымдық ұстанымы</w:t>
        <w:br/>
        <w:t>ретіндеестілді. Веберде деолсоныменүндес.</w:t>
        <w:br/>
        <w:t>Германиядауниверситет рәлінің жоғары бағалануыбұл елдегі</w:t>
        <w:br/>
        <w:t>біншілдіктің протестанттық сипатына тығыз байланысты... (...)</w:t>
        <w:br/>
        <w:t>Бебер сөзінің бағдарламалық сипатына себепкер болған екінші</w:t>
        <w:br/>
        <w:t>жағдай оның бұл арада ХХ ғасырдың өзектітақырыбы-- ғылым</w:t>
        <w:br/>
        <w:t>рөлінің өзгеруі және онымен байланысты ғалымның қоғамдық</w:t>
        <w:br/>
        <w:t>мәртебесінің өзгеруітуралы қозғағанына байланысты. Мәселенің</w:t>
        <w:br/>
        <w:t>өзінің қисыпы Веберді баяғыда-ақ байқалғап, бірақ орныққан</w:t>
        <w:br/>
        <w:t>320</w:t>
      </w:r>
    </w:p>
    <w:p>
      <w:r>
        <w:t>Қайтаөрлеу дәуірі еңбегінің жемісі. Өпер саласында Леонардо да</w:t>
        <w:br/>
        <w:t>Винчи және т.б. алғашқы қарлығаштар, ХУІ ғасыр музықа-</w:t>
        <w:br/>
        <w:t>сындағы экспериментшілер ұлы жаңашылдар болды. Олардан</w:t>
        <w:br/>
        <w:t>эксперимент, ең алдымен Галилейдің арқасында -- ғылымға, ал</w:t>
        <w:br/>
        <w:t>Бэконның арқасында теорияға көшті; кейіннен Еуропа универ-</w:t>
        <w:br/>
        <w:t>ситеттерінде, ең алдымен Италия меп Нидерландыда жекелегет</w:t>
        <w:br/>
        <w:t>нақты ғылымдар оны өзіне үлгі етіп алды.</w:t>
        <w:br/>
        <w:t>Жаңа заман табалдырығында емір сүрген бұл адамдар үнін</w:t>
        <w:br/>
        <w:t>ғылым нені білдіретін еді? Леонардо да Винчи тектес суретші-</w:t>
        <w:br/>
        <w:t>экспериментшілер мен музыка саласындағы жаңашылдар үшін</w:t>
        <w:br/>
        <w:t>ол шынайы өнерге апаратын жолды, ең алдымен қаймағы</w:t>
        <w:br/>
        <w:t>бұзылмаған табигатқа бастар жолды білдіретін. Осыарқылы өпсер</w:t>
        <w:br/>
        <w:t>ерекше ғылымдеңгейіне, ал әлеуметтік тұрғыда және өзөәмірінің</w:t>
        <w:br/>
        <w:t>мән-мағынасы жағынан суреткер - білімдар ғұлама дәрежесіне</w:t>
        <w:br/>
        <w:t>көтерілді. Мысалы, Леонардо да Винчидің "Кескіндеме туралы:</w:t>
        <w:br/>
        <w:t>кітаптарының" негізінде нақ осы тұрпатағы өзімшілдік жатыр.</w:t>
        <w:br/>
        <w:t>Ал бүгін ше? "Ғылым -- табиғатқа апаратын жол" деген соз</w:t>
        <w:br/>
        <w:t>жастар үшін қызылсөзсекілді естіледі. Керісінше, өз табиғатына</w:t>
        <w:br/>
        <w:t>және сол арқылы жалпы табиғатқа оралу үшін ғылыми зияткер-</w:t>
        <w:br/>
        <w:t>лендіруден бастау қажет! Әлде, өнерге апаратын жол ескірді ме?</w:t>
        <w:br/>
        <w:t>Мұндай болжам ешқандай сын көтермейді.</w:t>
        <w:br/>
        <w:t>Бірақ нақты жаратылыстану пайда болған заманда ғылымпан</w:t>
        <w:br/>
        <w:t>бұдан да көбірек нәтижелер күтілді. Егер Сваммердамның: "Мен</w:t>
        <w:br/>
        <w:t>битті соя отырып, сіздерге тәңірлік күдіреттің бар екеніп дәлсл-</w:t>
        <w:br/>
        <w:t>депберемін" деген сөздерін ескетүсірсеніздер, протестандық пеп</w:t>
        <w:br/>
        <w:t>пуритандықтың ықпалында болған ғылыми қызметтің өзіпіше</w:t>
        <w:br/>
        <w:t>міндеті Құдайға баратын жолды ашу деп есептелгенін көре-</w:t>
        <w:br/>
        <w:t>сіздер. (...)</w:t>
        <w:br/>
        <w:t>Былымды "ақиқат болмысқа жеткізер жол”, "ақиқат өнерге</w:t>
        <w:br/>
        <w:t>жеткізер жол", "ақиқаттабиғатқа жеткізер жол", "ақиқат Құдай-</w:t>
        <w:br/>
        <w:t>ғажеткізер жол", "ақиқат бақытқа жеткізер жол" ретінде корсс1-</w:t>
        <w:br/>
        <w:t>кен бұрынғы барлық түсінік сейілген қазіргі кезде кәсіп ретінде</w:t>
        <w:br/>
        <w:t>ғылымның мән-мағыпасы неде? Бұл сұраққа ең қарапайым</w:t>
        <w:br/>
        <w:t>жауапты Толстой берген: оның мағынасы жоқ, әйткені біз үппін</w:t>
        <w:br/>
        <w:t>бірден-бір маңызды "Не істеуіміз керек?”, "Қалай өмір сүруіміз</w:t>
        <w:br/>
        <w:t>керек?" деген сауалдарғаешқандай жауап бермейді. Алоның осы</w:t>
        <w:br/>
        <w:t>сұрақтарға жауап бермейтіні -- мүлдем даусыз факті (...)</w:t>
        <w:br/>
        <w:t>Бүгінгі таңда "алғышартсыз" гылым туралы жиі айтыауда.</w:t>
        <w:br/>
        <w:t>Мұндай ғылым бар ма? Бәрі мұны қалай түсінуге байланысты.</w:t>
        <w:br/>
        <w:t>ін</w:t>
        <w:br/>
        <w:t>толғамдарының құрамдас бөлігі де емес. Бұл, дау жоқ, өзімізге</w:t>
        <w:br/>
        <w:t>өзіміз сенімді күйде қалгапымызша біз шыға алмайтын тарихи</w:t>
        <w:br/>
        <w:t>жағдайымыздағы қапысыз шындық.</w:t>
        <w:br/>
        <w:t>Ал егер Толстой бізге тағы да тіл қатып: "Бізге не істеу керск.</w:t>
        <w:br/>
        <w:t>өз өмірімізді қалай сүруіміз керек?" деген сұраққа, егер гылым</w:t>
        <w:br/>
        <w:t>болмаса, кім жауап береді?" немесе бүгін біз сөйлейтін тілде: "Бір</w:t>
        <w:br/>
        <w:t>бірімен күресіп жатқан құдайлардың қайсысына қызмет етуіс</w:t>
        <w:br/>
        <w:t>тиіспіз? Әлде, болкім, мүлдем өзге құдайға ма және ол қандай</w:t>
        <w:br/>
        <w:t>құдай?" деп сұраса, бұған тек пайғамбар немесе Құтқарушы ғана</w:t>
        <w:br/>
        <w:t>жауап қайтара алады деуіміз керек. (...)</w:t>
        <w:br/>
        <w:t>Бірақ "теологияның" бар екені фактісіне, оның "ғылымн-</w:t>
        <w:br/>
        <w:t>лыққа" таласына қалай қарайсыздар? Жауаптан жалтармауға</w:t>
      </w:r>
    </w:p>
    <w:p>
      <w:r>
        <w:t>тырысып көрслік. "Теология" мен "қасац қағидалар", барлық</w:t>
        <w:br/>
        <w:t>дінде емес,тек христиандықтағанағанаемес, шынында, бар. Егер</w:t>
        <w:br/>
        <w:t>өткенге көз жүгіртсек, оларды сондай-ақ исламда, манихейлікте,</w:t>
        <w:br/>
        <w:t>гностиктердсе, сопылықта, парсышылдықта, булдашылдықта,</w:t>
        <w:br/>
        <w:t>индуистік секталарда, даосшылдықта, упанишадтарда,</w:t>
        <w:br/>
        <w:t>иудашылдықта айтарлықтай дамыған кейіпте көруге болады.</w:t>
        <w:br/>
        <w:t>Бірақ, әлбетте, жүйелі дамуды олар түрлі мөлшерде алған. Соп-</w:t>
        <w:br/>
        <w:t>дықтан батыс христиандығының теология саласында иудашыл-</w:t>
        <w:br/>
        <w:t>дықты жасауы, сондымен бірге оны неғұрлым жүйелі түрде</w:t>
        <w:br/>
        <w:t>дамытуы (немесе соған ұмтылуы) кездейсоқ емес, бірақ бұларада</w:t>
        <w:br/>
        <w:t>оның дамуының неғұрлым үлкен тарихи маңызы болды. Бұған</w:t>
        <w:br/>
        <w:t>эллиндік рух негіз қалады, тегінде, барлық шығыс теологиясы</w:t>
        <w:br/>
        <w:t>үнділік ой толғамына соқпай өтпейтіні сияқты Батыстың бүкіл</w:t>
        <w:br/>
        <w:t>теологиясы да соған барып тіреледі.</w:t>
        <w:br/>
        <w:t>Кезкелген геология діни құтқарымның зияттандыру ұсынақ-</w:t>
        <w:br/>
        <w:t>тылығы болып табылады. Бірде-бір ғылым оның алғышарттарын</w:t>
        <w:br/>
        <w:t>қабыл алмайтын жанға өз құндылығын дәлелдеп бере алмайды.</w:t>
        <w:br/>
        <w:t>Дегенмен, кез келген теология өзінің рөлін орындау үшіп және</w:t>
        <w:br/>
        <w:t>сол арқылы жекс өзініц тіршілік-тынысын ақтау үшін кейбір</w:t>
        <w:br/>
        <w:t>арнайы алғышарттарды үстемелейді. Олардың түрлі мағынасы</w:t>
        <w:br/>
        <w:t>мен түрлі ауқымы бар. Кез келген теология үшін, мысалы, онын,</w:t>
        <w:br/>
        <w:t>ішінде индустік теология үшін де, алғышарт күшінде қалады:</w:t>
        <w:br/>
        <w:t>дүниенің мағынасы болуы тиіс, ал ол үшін мәселе бұл мағынаны</w:t>
        <w:br/>
        <w:t>ойлауға мүмкіндік беруте дүниені қалай түсіпдіруден тұрады.</w:t>
        <w:br/>
        <w:t>Кант өзінің таным теориясында ғылыми шындық нен онын</w:t>
        <w:br/>
        <w:t>күші бар деген алғышартты негізге алды, ал содан кейін: қандай</w:t>
        <w:br/>
        <w:t>ойластырылған алғышарттар кезінде мұндай дәлелдеу мүмкін</w:t>
        <w:br/>
        <w:t>57</w:t>
        <w:br/>
        <w:t>ықтимал. Онда ол өзінің жеке ар-ожданы алдында өткір сынға</w:t>
        <w:br/>
        <w:t>үшырайды. Бірақ бұл жағдай әліде ештеңені дәлелдей қоймайды,</w:t>
        <w:br/>
        <w:t>өйткені басқа да, шын мәнінде таза қателіктер болуы мүмкін, қа-</w:t>
        <w:br/>
        <w:t>лай болғандада олардың парызға -- шындықты іздеуге қарсы бол-</w:t>
        <w:br/>
        <w:t>уы айғақтай алмайды. Мен субьективтік құмарлықты нақ осы</w:t>
        <w:br/>
        <w:t>тазағылыми мүдделерге сай жоққа шығарамын. (...) (4) Бірақ бұл</w:t>
        <w:br/>
        <w:t>бүгінгітақырып шеңберінен шығып кетеді әрі ұзақ талқылауды</w:t>
        <w:br/>
        <w:t>қажететеді.</w:t>
        <w:br/>
        <w:t>Мен тек бір нәрсе туралы сұрайын: бір жағынан -- діндар</w:t>
        <w:br/>
        <w:t>католик, екінші жағынан -- масон шіркеу мен мемлекет нысан-</w:t>
        <w:br/>
        <w:t>дарытуралы лекцияны тыңдай отырып, осы нәрселерге өздерінің</w:t>
        <w:br/>
        <w:t>бергеп бағаларында қандай үйлесім табулары мүмкін? Бұлай</w:t>
        <w:br/>
        <w:t>болмайды. Соған қарамастан академиялық оқытутшыда анаған</w:t>
        <w:br/>
        <w:t>да, мынаған да өз білімімен және әдісімен пайда келтіруге құлық</w:t>
        <w:br/>
        <w:t>болуға тиіс. Мұндай талапты ол өзінің алдына қоюға тиіс. (...)</w:t>
        <w:br/>
        <w:t>Алайда, фактілер парықсыз, практикалық көзқарас қана</w:t>
        <w:br/>
        <w:t>маңызды болып көрінетін адам үшін ғылыми жетістіктердің</w:t>
        <w:br/>
        <w:t>қандай да бір мән-мағынасы бар ма? Тегінде, әйткенмен бар. (...)</w:t>
        <w:br/>
        <w:t>Осыған дейін мен жеке көзқарасты таңуданаулақтататынтек</w:t>
        <w:br/>
        <w:t>практикалық негіздемелер туралы айттым. Бірақ бәрі бұл ғана</w:t>
        <w:br/>
        <w:t>емес. Алдынала белгіленген мақсатқа жету құралдары талқыла-</w:t>
        <w:br/>
        <w:t>натын жағдайдан басқа, -- практикалық көзқарасты "ғылыми"</w:t>
        <w:br/>
        <w:t>ақтаудың мүмкін еместігі неғүрлым терең негіздерден туындап</w:t>
        <w:br/>
        <w:t>жатады. Мұндай ақтауға ұмтылудың қағидатында мағынасы</w:t>
        <w:br/>
        <w:t>жоқ, өйткені дүниенің алуан түрлі құндылық тәртіптері ымыра-</w:t>
        <w:br/>
        <w:t>сыз күресте болады. Қария Милль -- тұтас алғанда мен оның</w:t>
      </w:r>
    </w:p>
    <w:p>
      <w:r>
        <w:t>философиясын мақтамаймын, бірақ осы арада ол дұрыс айтып</w:t>
        <w:br/>
        <w:t>отыр-- бірде: егер тазатәжірибені негізге алсаң, көп құдайлыққа</w:t>
        <w:br/>
        <w:t>келіп жетесің, -- деген еді. Төтесінен айтылған әрітосын естіледі,</w:t>
        <w:br/>
        <w:t>оның үстіне нақ бірақ бұл -- шындық. Қасиетті нәрсе әсем</w:t>
        <w:br/>
        <w:t>болмауы мүмкін екенін, әсем болмағандықтан да ол қасиетті</w:t>
        <w:br/>
        <w:t>екенін бүгін таңда біз жақсы білеміз. Біз бұған мысалдарды</w:t>
        <w:br/>
        <w:t>Исайидың 53-тарауынан және 21-псалмадан табамыз. (5) (...)</w:t>
        <w:br/>
        <w:t>Студенттер бізге лекцияға келіп, бізден көсемнің қасиеттерін</w:t>
        <w:br/>
        <w:t>талап етеді, бірақ профессорлардың жүзінің кем дегенде тоқсан</w:t>
        <w:br/>
        <w:t>тоғызы өмірде бесаспап шеберлер бола бермейтімін, өмірді қалай</w:t>
        <w:br/>
        <w:t>сүрукеректігіне жөн сілтейтін "кәсемдер" рөлінен тіптіде үміткер</w:t>
        <w:br/>
        <w:t>емесекенін ұғына бермейді. Өйткені адамның құндылығы оның</w:t>
        <w:br/>
        <w:t>зі</w:t>
        <w:br/>
        <w:t>оларды жаппай сатады. Бұл -- алдамттылық немесе өзін-өзі</w:t>
        <w:br/>
        <w:t>алдау. (...)</w:t>
        <w:br/>
        <w:t>Біздің заманымыздың тағдыры мынада: аса бекзат құнды-</w:t>
        <w:br/>
        <w:t>лықтар қогамдық аядан тылсым өмірдің беймағлұм патшалығына</w:t>
        <w:br/>
        <w:t>немесе жеке адамдардың бір-біріне тікелей қатынастарының</w:t>
        <w:br/>
        <w:t>бауырлас жақындығына кетті. Біздің ең асқақ өнеріміз айбынды</w:t>
        <w:br/>
        <w:t>емес, сыршыл болып кететіні кездейсоқ емес; бұрын өршіген</w:t>
        <w:br/>
        <w:t>өртпен, сәуегейлік рухпен үлкен қауымдар арқылы өтіп, оларды</w:t>
        <w:br/>
        <w:t>топтастырып отыратын нәрсенің бүтін таңда тек қоғамдық</w:t>
        <w:br/>
        <w:t>шағын топтар ішінде, жеке қатынаста өте баяу, ақырын тамыр</w:t>
        <w:br/>
        <w:t>соғуы кездейсоқ емес. Егер біз айбынды өнерге деген талғамды</w:t>
        <w:br/>
        <w:t>күштеп дарытуға тырыссақ және оны "ойлап тапсақ", соңғы</w:t>
        <w:br/>
        <w:t>онжылдықтың көптеген ескерткіштерінен біз көріп жүргеші-</w:t>
        <w:br/>
        <w:t>міздей, соншалықты аянышты да кейіпсіз бірдеңе пайда болады.</w:t>
        <w:br/>
        <w:t>Егер жаңа, шынайы сәуегейліксіз жаңадіни құрылымдар енгізуге</w:t>
        <w:br/>
        <w:t>әрекеттенсек, өзінің ішкі мағынасы жағынан соган ұқсас бірдеңе</w:t>
        <w:br/>
        <w:t>туындайды - тек бұл бұрынғыдан да сорақы. Ал мінбеден сәус-</w:t>
        <w:br/>
        <w:t>гейлік жасау түптеп келгенде фантастикалық секталар ғана құра-</w:t>
        <w:br/>
        <w:t>ды. бірақ ешқашан да шынайы қауым құра алмайды. Кімде-кім</w:t>
        <w:br/>
        <w:t>заманның осынау тағдырын батылдықпен көтере алмаса, Оған</w:t>
        <w:br/>
        <w:t>мынаны айту керек: ең жақсысы ол үнсіз, әдетте аумашылдар</w:t>
        <w:br/>
        <w:t>жасайтын көпшілік жарнамасыз, ежелгі шіркеулердің кең дс</w:t>
        <w:br/>
        <w:t>мейірімді ашылғап құшағына ақырындап оралсын. Соңғысын</w:t>
        <w:br/>
        <w:t>істеу қиын емес. Ол сондай-ақ қайткенде де зиятты "құрбан-</w:t>
        <w:br/>
        <w:t>дыққа" шалуға тиіс -- бұл сөзсіз. Егер ол шынында да мүндай</w:t>
        <w:br/>
        <w:t>құрбандыққа бару жағдайында болса, біз оны сөге жаманда-</w:t>
        <w:br/>
        <w:t>маймыз. (...)</w:t>
        <w:br/>
        <w:t>Осы айтылған халық сұрады және екі мың жыл бойы күтті,</w:t>
        <w:br/>
        <w:t>сондықтан біз оның таңқаларлық тағдырын білеміз. Осыдан</w:t>
        <w:br/>
        <w:t>мынадай сабақ алу керек: тек бір сағынышпсп және күтумен</w:t>
        <w:br/>
        <w:t>ештеңе істей алмайсың, сондықтан өзгеше әрекет ету - оз</w:t>
        <w:br/>
        <w:t>жұмысыңаден қою және адами жағынан да, кәсібій жағынан да</w:t>
        <w:br/>
        <w:t>"күн талабына" сай келу қажет. Ал егер әрбір адам өзінің жын-</w:t>
        <w:br/>
        <w:t>перісін тауып, өмірінің жібін тоқушы бұл жын-періні тыңдаса,</w:t>
        <w:br/>
        <w:t>осы талап қарапайым әрі айқын болады.</w:t>
        <w:br/>
        <w:t>Кез келген ғылыми жұмыста дүниедегі біздің бағдарымыздың</w:t>
        <w:br/>
        <w:t>жалпыға бірдей негіздері -- логика мен әдістеме ережелерінің</w:t>
        <w:br/>
        <w:t>белгілі бір мәнділігіне әрдайым алғышарт жасалады. Аталған</w:t>
        <w:br/>
        <w:t>алғышарттарға келсек, олар, қалай болғанда да, біздің арнаулы</w:t>
      </w:r>
    </w:p>
    <w:p>
      <w:r>
        <w:t>мәселеміз тұрғысынан алғанда, соншалықты проблемалық емес.</w:t>
        <w:br/>
        <w:t>Бірақ тағы да бір алғышарт: ғылыми жұмыс нәтижелерінің</w:t>
        <w:br/>
        <w:t>маңыздылығы, олардың ғылыми құндылығы бар. Тегінде, біздің</w:t>
        <w:br/>
        <w:t>проблемаларымыздың бәрі де осы арада тамыр жайып жатса</w:t>
        <w:br/>
        <w:t>керек. Өйткені бұл алғышарттың өзі ғылым құралдарымен</w:t>
        <w:br/>
        <w:t>дәлелдеутеырық бермейді. Онымен ғылымның түпкі мағынасын</w:t>
        <w:br/>
        <w:t>көрсетуге ғана болады... (...)</w:t>
        <w:br/>
        <w:t>Немесе қазіргі заманғы медицина секілді ғылыми тұрғыдан</w:t>
        <w:br/>
        <w:t>алғанда жоғары дамыған практикалық өнерді алыңыздар. Егер</w:t>
        <w:br/>
        <w:t>қарапайым сөзбен айтар болсақ, медициналық қызметтің жалпы</w:t>
        <w:br/>
        <w:t>"алғышарты" өмірді сақтап қалу және мүмкіндігінше азап шегуді</w:t>
        <w:br/>
        <w:t>азайту қажеттігін орнықтыру болып табылады. Ал бұл міндеттің</w:t>
        <w:br/>
        <w:t>өзінің түйінін шешу оңай емес. Дәрігер өзінің амалдарымен, тіпті</w:t>
        <w:br/>
        <w:t>сырқаттың өзі, тіпті сырқаттың өмірі олар үшін мәнінен айры-</w:t>
        <w:br/>
        <w:t>дып, оны азап шегуден құтқарғысы келетін туыстары өмірден</w:t>
        <w:br/>
        <w:t>баз кетіруді жалынып сұрасада, өлімші сырқаттыаман алып қалу-</w:t>
        <w:br/>
        <w:t>ғатырысады... (...) Дәрігерге өлімші сырқаттың өмірін сақтаудан</w:t>
        <w:br/>
        <w:t>бас тартуға тек медицинаның алғышарттары мен қылмыстық</w:t>
        <w:br/>
        <w:t>кодекс тұсау болады. Өмірдің құны бар ма және қашан құнды</w:t>
        <w:br/>
        <w:t>болмақ? Медицина бұл туралы сұрақ қоймайды. (...)</w:t>
        <w:br/>
        <w:t>Немесе өнертану сияқты пәнді алыңыздар. Эстетиқаға өнер</w:t>
        <w:br/>
        <w:t>туындысы бар фақт ретінде берілген. Ол осы факт қандай</w:t>
        <w:br/>
        <w:t>жағдайларда орын алғандығын негіздеуге тырысады. (..) Олай</w:t>
        <w:br/>
        <w:t>болса, эстетика өнер туындысы болуға тиіс пе деген мәселе</w:t>
        <w:br/>
        <w:t>қоймайды.</w:t>
        <w:br/>
        <w:t>Яки заңтануды алып қараңыздар. Ол заңдық ойлау ережеле-</w:t>
        <w:br/>
        <w:t>ріне, кейде мәжбүрлі логикалық, кейде шартты деректермен</w:t>
        <w:br/>
        <w:t>байланысты схемаларға сәйкес ненің мәнді болып табылатынын</w:t>
        <w:br/>
        <w:t>белгілейді; демек, құқықтық қағидаттар мен оларды түсіндірудің</w:t>
        <w:br/>
        <w:t>белгілі бір әдістері күні бұрын міндетті деп танылады. Құқық</w:t>
        <w:br/>
        <w:t>болуға тиіс пе және нақ осы құқықтар белгіленуге тиіс пе --</w:t>
        <w:br/>
        <w:t>заңтану мұндай сұрақтарға жауап қайтармайды. Ол егер белгілі</w:t>
        <w:br/>
        <w:t>бір пәтижені қаласақ, біздің құқықтық ойлау нормаларымызга</w:t>
        <w:br/>
        <w:t>сәйкес әлдебір құқықтық қағидат -- сол нәнтжеге жетудің</w:t>
        <w:br/>
        <w:t>лайықты құралы екенін ғана көрсете алады.</w:t>
        <w:br/>
        <w:t>&lt;ә</w:t>
        <w:br/>
        <w:t>12)</w:t>
        <w:br/>
        <w:t>Бірақ батыс мәдепистінде мыңдаган жыл бойы болып жатқан</w:t>
        <w:br/>
        <w:t>сиқырланудап арылу процесі және буын әрі қозғаушы күш</w:t>
        <w:br/>
        <w:t>ретіндеғылым да қатысатын жалпы "прогресс" -- бұлардың таза</w:t>
        <w:br/>
        <w:t>практикалық және техникалық ая шегінен тысқары шығатып</w:t>
        <w:br/>
        <w:t>мән-мағынасы бар ма? Лев Толстойдың шығармаларында мұндай</w:t>
        <w:br/>
        <w:t>сұрақтар өте қағидатты түрде қойылған. Ол бұларға мейлініпе</w:t>
        <w:br/>
        <w:t>өзгеше жолмен келеді. Оның ой-толғамдары өлімнің қандай да</w:t>
        <w:br/>
        <w:t>бір мәні бар ма Әлде жоқ па деген мәселе төңірегінде топтас-</w:t>
        <w:br/>
        <w:t>тырылған. Лев Толстойдың жауабы мынадай: мәдениетті адам</w:t>
        <w:br/>
        <w:t>үшін -- "жоқ". Шексіз "үдеуге" қосылған жеке адамның өмірі,</w:t>
        <w:br/>
        <w:t>өркениетті өмір өзінің ішкі мон-мағынасы жағынан бітуі.</w:t>
        <w:br/>
        <w:t>аяқталуы мүмкін болғандықтан да"жоқ". Өйткені үдеу қозгалы-</w:t>
        <w:br/>
        <w:t>сына қосылған адам шыңға жете алмайды... -- бұл шың шексіз-</w:t>
        <w:br/>
        <w:t>дікке кетеді. (...)</w:t>
        <w:br/>
        <w:t>Керісінше, өркениетке қосылған, идеялармен, біліммен,</w:t>
        <w:br/>
        <w:t>проблемалармен үнемі байып отыратын мәдениеттіадам "өмірден</w:t>
        <w:br/>
        <w:t>қажуы" мүмкін, бірақ оган тоя алмайды. Өйткені ол рухани омір</w:t>
      </w:r>
    </w:p>
    <w:p>
      <w:r>
        <w:t>қайта-қайта тудыратын, оның үстіне күн ілгері, түпкілікті емес</w:t>
        <w:br/>
        <w:t>нарсепіц болмашы болігін ғана қармап қалады, сопдықтан да ол</w:t>
        <w:br/>
        <w:t>үшін ажал - мән-мағынадап ада оқиға. Ал өлім магынасыз</w:t>
        <w:br/>
        <w:t>болғандықтан, мәдени әмір де соншалықты мәнсіз - оөйткепі пақ</w:t>
        <w:br/>
        <w:t>сол өзінің мәнсіз "үдеуімен" ажалдың өзін де мағынасыздыққа</w:t>
        <w:br/>
        <w:t>душар етеді. Толстойдың кейінгі романдарында бүл ой оның</w:t>
        <w:br/>
        <w:t>шығармашылығының негізгі көңіл ауанын құрайды.</w:t>
        <w:br/>
        <w:t>Бұл арада қалай болуы керек? Үдеуге қызмет ету, шынында</w:t>
        <w:br/>
        <w:t>да. кейбір мән-мағынасы бар қасиетке айналуы үшін "үдеуде"</w:t>
        <w:br/>
        <w:t>техникалық ая шегінен тысқары ппығатын, ақылға сыйымды</w:t>
        <w:br/>
        <w:t>мағына бар ма? Осылай сұрақ қойған жөн. Алайда, ол енді</w:t>
        <w:br/>
        <w:t>ғылымға өзін арнаған адам үтпін кәсіп әрі қасиет (2) ретінде нені</w:t>
        <w:br/>
        <w:t>білдіретіні туралы сұрақ қана болып қалмайды. Бұл басқа да</w:t>
        <w:br/>
        <w:t>сұрақты тудырады: бүкіл адамзат өмірінде ғылымның атқаратын</w:t>
        <w:br/>
        <w:t>қызметі қандай? Оның құндылығы қандай?</w:t>
        <w:br/>
        <w:t>Бұл арада ғылымның бұрынғы және қазіргі түсінігі арасын-</w:t>
        <w:br/>
        <w:t>дагы қарма-қайшылық күшті. Платон "Мемлекет" деген жетіттпі</w:t>
        <w:br/>
        <w:t>кітабының басында келтірген гажап бейнені -- үңгірде бұғау-</w:t>
        <w:br/>
        <w:t>ланған адамдардың бейнесіп еске түсіріңіздерші, олардың бет-</w:t>
        <w:br/>
        <w:t>жүздері қабырғаға қаратылған, жарық көзі олардып ту сыртында,</w:t>
        <w:br/>
        <w:t>сөйтін, олар оны көре алмайды, сондықтан олар қабырғагатүскеп</w:t>
        <w:br/>
        <w:t>көлеңкелерге ғана малданып, олардың мәніптүсінугетырысады.</w:t>
        <w:br/>
        <w:t>309</w:t>
        <w:br/>
        <w:t>болады, яғни оның мағынасы бар ма%-- деген сұрақ қояды. Нақ</w:t>
        <w:br/>
        <w:t>сол сияқты қазіргі заманғы эстетшілер ("мысалы, Дьердь Лукач</w:t>
        <w:br/>
        <w:t>сияқтылар саналы түрде немесешындығында жай) өнер туынды-</w:t>
        <w:br/>
        <w:t>лары бар деген алғышартгы негізге алады, ал содан кейін: сайып</w:t>
        <w:br/>
        <w:t>келгенде бұл қалайша мүмкін болмақ? -- деген сұрақ қояды.</w:t>
        <w:br/>
        <w:t>Рас, теологтар, әдетте, мұндай (шып мәнінде діни-филосо-</w:t>
        <w:br/>
        <w:t>фиялық) алғышартты қанағат тұтпайды, неғұрлым алысқа</w:t>
        <w:br/>
        <w:t>баратын алғышартты -- мінәжат үшін маңызды, яғни саналы өмір</w:t>
        <w:br/>
        <w:t>салтын алғаш рет мүмкін ететін "аян беру" сенімін негізге алады.</w:t>
        <w:br/>
        <w:t>Олар белгілі бір жай-күй мен қылықтар әулиелік қасиеттерге ие</w:t>
        <w:br/>
        <w:t>болады, яғни діни мәнге бөленген омір салтын қалыптастырады</w:t>
        <w:br/>
        <w:t>деп ойлайды.</w:t>
        <w:br/>
        <w:t>Сіздер тағы да сұрарсыздар: мұның қандай да бір мағынасы</w:t>
        <w:br/>
        <w:t>болуы үшін міндетті алғышарттарды қалай түсіндіру керек?</w:t>
        <w:br/>
        <w:t>Теология үшін мұндай алғышарттардың көздері "ғылым" деген</w:t>
        <w:br/>
        <w:t>тарапта жатыр. Олардың мәні сөздің әдеттегімағынасындаалған-</w:t>
        <w:br/>
        <w:t>да "білім" емес,ең дұрысырағы -- кейбір "игілік". Кімде сенім не-</w:t>
        <w:br/>
        <w:t>месе дін үшін қажеттілердің бәрі жоқ болса, оған оларды ешбір</w:t>
        <w:br/>
        <w:t>тесология, оның үстіпе ешбір басқагылым даалмастыра алмайды.</w:t>
        <w:br/>
        <w:t>Керісінше, кез келген "оңды" теология діндар адам Августиннің:</w:t>
        <w:br/>
        <w:t>"Сгедйо поп сшиіб, вед аша арвигаштп есі" (6) деген қағидасы күшіне</w:t>
        <w:br/>
        <w:t>енетін тармаққа жетеді. "Зиятты құрбандыққа шалудың"</w:t>
        <w:br/>
        <w:t>мұндай көзжұмбайлығына қабілеттілік -- оңды-діни адамның ең</w:t>
        <w:br/>
        <w:t>басты белгісі. Ал мұның өзі, теологияның бар екеніне қарамастан</w:t>
        <w:br/>
        <w:t>(тіпті сопы арқасында), ғылым меп діппің құндылық аялары</w:t>
        <w:br/>
        <w:t>арасындағы шиеленісті дәлелдейді.</w:t>
        <w:br/>
        <w:t>Әдетте жасоспірім-- пайғамбарға, діндар-- шіркеуге "зиятты</w:t>
        <w:br/>
        <w:t>құрбандыққа" шалады. Бірақ кейбірі қазіргі зияткерлер, былай-</w:t>
        <w:br/>
        <w:t>шаайтқанда, өз жан дүниесін түпнұсқалығы шүбә туғызбайтын</w:t>
        <w:br/>
        <w:t>көне заттармеп толтыру қажеттілігін бастан кешіріп отырған-</w:t>
        <w:br/>
        <w:t>дығынан әлі ешқашан жаңа сәуегейлік пайда болған емес (көпші-</w:t>
      </w:r>
    </w:p>
    <w:p>
      <w:r>
        <w:t>лікүшіп ыңғайсыз осыбейнені менбұларадатағы әдейі келтіріп</w:t>
        <w:br/>
        <w:t>отырмын), бұл орайда олардың арасында дін де болғанын еске</w:t>
        <w:br/>
        <w:t>түсіреді; дін оларда, әрине жоқ, бірақ олар әлемнің түкпір-түкпі-</w:t>
        <w:br/>
        <w:t>рінен жиналған әулие-әмбиелер икондарымен қызық үшін</w:t>
        <w:br/>
        <w:t>әшекейленген өзінше бір үй шіркеушесін орнатады, немесе</w:t>
        <w:br/>
        <w:t>түрліше күйзеліс-толғаныстардан қойыртпақ жасап, оларға</w:t>
        <w:br/>
        <w:t>тылсым киелілік қадыр-қасиет таңғыштайды да кітап базарында</w:t>
        <w:br/>
        <w:t>дәстүрлі түсініктер шеңберінен шыққандардың бәрі үшін ХХ</w:t>
        <w:br/>
        <w:t>ғасырдағанаайқындалған жалпы еуропалық рухани мәдениеттегі</w:t>
        <w:br/>
        <w:t>өзгерістерді көрсету қажеттігіне алып келді. -- Аудармашының</w:t>
        <w:br/>
        <w:t>ескертуі.</w:t>
        <w:br/>
        <w:t>(2) Немістің "Вегші” сөзі "кәсіп" депте, "қасиет" дептеаударыл-</w:t>
        <w:br/>
        <w:t>уы мүмкін. Протестанттықты талдау негізінде Вебер "ВегіИ” тер-</w:t>
        <w:br/>
        <w:t>минінің бұл қос мәнділігі кездейсоқ емес: олтәңіри қасиетсекілді</w:t>
        <w:br/>
        <w:t>кәсіби қызмет ұғымынан шығады және Еуропа қоғамы мен мәде-</w:t>
        <w:br/>
        <w:t>ниеті үшін айтарлықтай селеулі салдарларға әкеледі деген қоры-</w:t>
        <w:br/>
        <w:t>тындыға келді. Сондықтан біз "Вегші" сөзіп аудару үшін осы сөз-</w:t>
        <w:br/>
        <w:t>дің аталған екі мәнін пайдаланамыз.--.Аудармашының ескертуі.</w:t>
        <w:br/>
        <w:t>(4) Түсініктемеден фактіні бөліп алудың және мүмкіндігініпе</w:t>
        <w:br/>
        <w:t>барлық "метафизикалық" дүниетанымдық алғышарттан ада</w:t>
        <w:br/>
        <w:t>фактілермен ғана істес болудың оң талабы Веберді мәдениеттің</w:t>
        <w:br/>
        <w:t>неміс философиясындағы гегельдік дәстүрден ғана емес, өзіне</w:t>
        <w:br/>
        <w:t>"тым метафизикалық бағдар алған ойшыл" болып көрінген</w:t>
        <w:br/>
        <w:t>Маркстен ғана емес, сонымен бірге Дильтей мектебінен, Шпенг-</w:t>
        <w:br/>
        <w:t>лердің тарихи тұжырымдамасынан -- бір сөзбен айтқанда,</w:t>
        <w:br/>
        <w:t>кейіннен (әсіресе американ социологиясында) "тарихишылдық"</w:t>
        <w:br/>
        <w:t>депатала бастаған бағыттың бәрінен іргені аулақ салуға мәжбүр</w:t>
        <w:br/>
        <w:t>етті (Вебердің туғанына жұз жыл тоуына арналған ХУ неміс</w:t>
        <w:br/>
        <w:t>социология конгресінде Т. Парсонс жасаған баяндаманы</w:t>
        <w:br/>
        <w:t>қараңыз: Ратвопз Т. ЕуаішаПоп ей обіесіуШйе азап е Әотпдаіпе (бе</w:t>
        <w:br/>
        <w:t>всіепсев. ГтпезгеетогенНоп баев і(тауапх бе Мах У/ерет,- "Беу. іпіетт.</w:t>
        <w:br/>
        <w:t>Гевзсіепсев восізів".Р., 1965, уі. 17,р. 49 - 69).</w:t>
        <w:br/>
        <w:t>(5) "Ол құрғақ жерден шыққан бұтақ пен өскін сияқты Оның</w:t>
        <w:br/>
        <w:t>алдына келді; Онда түр де, ұлылық та жоқ; біз де Оны көрдік, Он-</w:t>
        <w:br/>
        <w:t>да бізді Оған тартатындай түр болған жоқ. Ол адамдар алдында</w:t>
        <w:br/>
        <w:t>жеккөрінішті де кішкентай, қасіреттер мен ауруларды таратушы</w:t>
        <w:br/>
        <w:t>болды, бізде Одан жүзіміздібұрып кеттік; Ол жеккөрінішті болды,</w:t>
        <w:br/>
        <w:t>біз Оны тұрғызған жоқпыз. Бірақ Ол біздің дәрменсіздігімізді</w:t>
        <w:br/>
        <w:t>Өзіне алды және ауруларымызды әкетті; ал біз Құдай Оны зақым-</w:t>
        <w:br/>
        <w:t>Дап, жазалайды және жояды деп ойладық" (Исайя, 53,2-- 4).</w:t>
        <w:br/>
        <w:t>"Менадам емес, құртпын, адамдардағы масқаралықпын және</w:t>
        <w:br/>
        <w:t>халықтағы жексұрынмын. Көргендердің бәрі мені ұрсады...</w:t>
        <w:br/>
        <w:t>(Псал., 21,7--8).-- Аудармашының ескертуі.</w:t>
        <w:br/>
        <w:t>(6) "Сандыраққаемес, сандырақ болғандықтан сенемін" (лат.).</w:t>
        <w:br/>
        <w:t>Аудармашының ескертуі.</w:t>
        <w:br/>
        <w:t>(Аударған Ақайдар Бісымон).</w:t>
        <w:br/>
        <w:t>21-2483</w:t>
        <w:br/>
        <w:t>Ӛл</w:t>
        <w:br/>
        <w:t>321</w:t>
      </w:r>
    </w:p>
    <w:p>
      <w:r>
        <w:t>көсем қасиеттеріне иеболғандығына немесе ие болмағандығына</w:t>
        <w:br/>
        <w:t>байланысты емес. Қалай болғанда да, бұл қасиеттер адамды</w:t>
        <w:br/>
        <w:t>тамаша ғалым мен ақадемиялық оқытушы етін, оныпрактикалық,</w:t>
        <w:br/>
        <w:t>өмір саласындағы немесе саясаттағы көсемге айналдыра алмайды.</w:t>
        <w:br/>
        <w:t>(..) Егер кез келген академиялық оқытушы аудиторияда өзін</w:t>
        <w:br/>
        <w:t>көсем рөлінде көрсетуді ойласа, бұл адам да қауіптірек. Өйткені</w:t>
        <w:br/>
        <w:t>кімде кім бұл тұрғыдан алғанда өзін неғұрлым қабілеттірекітіп</w:t>
        <w:br/>
        <w:t>деп есептесе, оның қабілет жағынан шама-шарқы көбіне анағұр-</w:t>
        <w:br/>
        <w:t>лым кемшін болып шығады, ал ең бастысы -- мінбеде қалыптас-</w:t>
        <w:br/>
        <w:t>қан жағдай олардың қабілеттері бар-жоғын дәлелдеугесшқандай</w:t>
        <w:br/>
        <w:t>мүмкіндік бермейді. (...)</w:t>
        <w:br/>
        <w:t>Ақырында, мынаны сұрауларыңыз мүмкін: егер бәрі осылай</w:t>
        <w:br/>
        <w:t>болса, шынында, ғылым практикалық және жеке "әмір" үшін</w:t>
        <w:br/>
        <w:t>жағымды не береді? Сөйтіп бізтағы дағылымдағы "қасиет" дегеп</w:t>
        <w:br/>
        <w:t>проблеманың алдында тұрамыз. Біріншідеш, ғылым ең алдымен,</w:t>
        <w:br/>
        <w:t>әрине, есептеу арқылы өмірді - сырттай нәрселерді де.</w:t>
        <w:br/>
        <w:t>адамдардың мінез-құлқын даигеру амалын жасайды. Алайда, бұл</w:t>
        <w:br/>
        <w:t>көкөністермен сауда жасайтын саудагерлер деңгейінде дейсіздер</w:t>
        <w:br/>
        <w:t>ғой. Мен сіздермен толығымен келісемін. Екінтіден, ғылым ойлау</w:t>
        <w:br/>
        <w:t>әдістерін, жұмыс құралдарын жасайды және олармен айналысу</w:t>
        <w:br/>
        <w:t>дағдыларын қалыптастырады... (...)</w:t>
        <w:br/>
        <w:t>Мұның өзі осылай болғандықтан, сіздерге түсіндіруге тыры-</w:t>
        <w:br/>
        <w:t>сып көрейік. Әр кезде әңгіме болып жатқап құндылық пробалс-</w:t>
        <w:br/>
        <w:t>масынақатыстыіс жүзінде түрліше козқарасты ұстануға болады</w:t>
        <w:br/>
        <w:t>-- қарапайымдылық үшін мен сіздерге мысал ретінде элеуметтік</w:t>
        <w:br/>
        <w:t>құбылыстарды алуды ұсынамын. Егер белгілі бір көзқарасғы</w:t>
        <w:br/>
        <w:t>ұстансақ, ғылымтәжірибесіне сәйкес осы көзқарасты іс жүзінде</w:t>
        <w:br/>
        <w:t>жүзеге асыру үшін тиісті амалдарды қолданған жөн. Бүл</w:t>
        <w:br/>
        <w:t>амалдарды, бәлкім, қабылалмау қажетдеп есептерсіздер. Мұндай</w:t>
        <w:br/>
        <w:t>жағдайда мақсатпен оған жетудің болмай қоймайтын салдарлары</w:t>
        <w:br/>
        <w:t>арасында таңдау жүргізу қажет. Мақсатты осы амалдар "ашын</w:t>
        <w:br/>
        <w:t>көрсете" ала ма әлде жоқ па? Ұстаз сіздерге мұндай таңдаудың</w:t>
        <w:br/>
        <w:t>қажеттілігін көрсетуге тиіс. (...)</w:t>
        <w:br/>
        <w:t>Біз сіздерге мынаны айта аламыз және айтуға тиіспіз: ішкі</w:t>
        <w:br/>
        <w:t>дәйектілікке құрылған қандай да бір практикалық бағдарларды</w:t>
        <w:br/>
        <w:t>олардың рухына сәйкес әрі, демек, адалдықпен Әлдебір соцгы</w:t>
        <w:br/>
        <w:t>(бәлкім, бірден-бір, бәлкім, гүрліше) дүниетанымдық козқарастан</w:t>
        <w:br/>
        <w:t>шығаруға болады, ал басқаларынан -- олай ете алмайсып. Егер</w:t>
        <w:br/>
        <w:t>55</w:t>
        <w:br/>
        <w:t>Альберт ШВЕЙЦЕР</w:t>
        <w:br/>
        <w:t>(1875-1965)</w:t>
        <w:br/>
        <w:t>А.Швейцер -- неміс-француз ойшылы, әйгілі гуманист, дін</w:t>
        <w:br/>
        <w:t>зерттеушісі, дәрігер, пастор, мәдениет философиясының білгірі,</w:t>
        <w:br/>
        <w:t>прогресшіл қоғам қайраткері. Қөп жылдар бойы ол Ламбарене</w:t>
        <w:br/>
        <w:t>мекенінде (Габон, Экваторлық Африка) 1913-1917, 1924-1965</w:t>
        <w:br/>
        <w:t>жылдары емші болып өз қызметін "Негірлер дәрігері" ретінде</w:t>
        <w:br/>
        <w:t>гуманистік мұраттар мақсатындағы күреске арнады.</w:t>
        <w:br/>
        <w:t>Ұлыгуманистің философия, диалогия, медицина салаларынан</w:t>
        <w:br/>
        <w:t>ғылым докторы дәрежесін алып, бейбітшілік жөніндегі Нобель</w:t>
        <w:br/>
        <w:t>сыйлығының лауреаты (1952) атануы оның қандай қабілетті</w:t>
        <w:br/>
        <w:t>еңбекқор ізгілікті адам екендігін сөзсіз танытса керек. Ол өзінің</w:t>
      </w:r>
    </w:p>
    <w:p>
      <w:r>
        <w:t>философиялық көзқарастарының негізіне дүние туралы білімді</w:t>
        <w:br/>
        <w:t>емес, тіршіліктің өз дерегін алып, "өмірді қастерлеу" барша</w:t>
        <w:br/>
        <w:t>философияның негізгі ұстанымы болуға тиіс деп санады.</w:t>
        <w:br/>
        <w:t>Өзін "адамзат рухының құлдырау кезеңінде туғанына өкіне-</w:t>
        <w:br/>
        <w:t>мін" деп санаған А.Швейцер адам тіршілігі мен қоғам өмірінің</w:t>
        <w:br/>
        <w:t>алуан сипаттарын ой таразысынан өткізген елеулі еңбектер</w:t>
        <w:br/>
        <w:t>жазып қалдырды.</w:t>
        <w:br/>
        <w:t>335</w:t>
        <w:br/>
        <w:t>ЕСКЕРТУЛЕР</w:t>
        <w:br/>
        <w:t>(1) Әңгіме 1976 жылдың қазанында ҚКП ОК Саясибюро</w:t>
        <w:br/>
        <w:t>мүшелері-- партия мен мемлекеттегі жоғары билікті басып алуға</w:t>
        <w:br/>
        <w:t>ұмтылған Цзян Цинді, Чжан Чуньцяоны, Ван Хуанвеня мен Яо</w:t>
        <w:br/>
        <w:t>Вэньюанды қамауға алу туралы болып отыр. Осы акциямен</w:t>
        <w:br/>
        <w:t>(мәдени революция) талқандалған болатын. 11-ші сайланған ҚКП</w:t>
        <w:br/>
        <w:t>ОК-нің 3-пленумында (1978 жылғы қазан) (төрттік) ҚҚП</w:t>
        <w:br/>
        <w:t>қатарынан шығарылған, ал 1981 жылғы қаңтарда ҚХР Жоғарғы</w:t>
        <w:br/>
        <w:t>халық сотының арнайы трибуналы оларды (мәдени революция)</w:t>
        <w:br/>
        <w:t>кезінде жасаған қылмыстары үшін соттаған болатын.</w:t>
        <w:br/>
        <w:t>(2) Жаңа демократия -- ҚКП-да қалыптасқан, ұлт-азаттық</w:t>
        <w:br/>
        <w:t>және жалпыдемократиялық міндеттерді шешу кезіндегі</w:t>
        <w:br/>
        <w:t>төңкерісте пролетариаттың және оның саяси партиясының</w:t>
        <w:br/>
        <w:t>басқарушы рөлін ашатын тұжырымдама.</w:t>
        <w:br/>
        <w:t>(3) Қаланы деревнялардың қоршауға алу бағыты -- қытай</w:t>
        <w:br/>
        <w:t>төңкерісінің барысында ҚҚП қолданған билікті басып алу</w:t>
        <w:br/>
        <w:t>тактикасы.</w:t>
        <w:br/>
        <w:t>(4) 1984 жылғы мамырда қытай үкіметі 14 теңіз жағалауындағы</w:t>
        <w:br/>
        <w:t>Тяньцзин, Шанхай, Далян, Цинхуандао, Яньтай, Циндао, Аянью-</w:t>
        <w:br/>
        <w:t>ньган, Наньтун, Нинбо, Вэньчжоу, Гуанчжоу, Чжаньцзян мен</w:t>
        <w:br/>
        <w:t>Бзйхай сияқты қалалардың экономикалық аудандарына шетелдік</w:t>
        <w:br/>
        <w:t>инвесторларға жол ашуды ұйғарды.</w:t>
        <w:br/>
        <w:t>(5) Төрт негізгіпринцип 1979 жылғы наурыздатұжырымдалды.</w:t>
        <w:br/>
        <w:t>Бұл (социалистік жолды берік ұстану, пролетариат диктату-</w:t>
        <w:br/>
        <w:t>расын, яғни халықтың демократиялық диктатурасын берік</w:t>
        <w:br/>
        <w:t>ұстану, партияның тарапынан басшылықты берік ұстану,</w:t>
        <w:br/>
        <w:t>марксизм-ленинизмді, Мао Цзэдунның идеяларын берік ұстану)</w:t>
        <w:br/>
        <w:t>талаптары.</w:t>
        <w:br/>
        <w:t>Шығармалар басылымы.</w:t>
        <w:br/>
        <w:t>Аэн Сяопин. ҚазіргіҚытайдың негізгі</w:t>
        <w:br/>
        <w:t>мәселелері. М, 1988</w:t>
        <w:br/>
        <w:t>(Аударған Қапез Қожахметов).</w:t>
        <w:br/>
        <w:t>334</w:t>
        <w:br/>
        <w:t>сыртқы қатынастарға келетін болсақ, онда біз оларды одан әрі</w:t>
        <w:br/>
        <w:t>кеңейтс беру саясатын жүргізетін боламыз. Біз теңіз жағала-</w:t>
        <w:br/>
        <w:t>уындағы 1І4іріжәнеорташа қалаларға жолаштық (4). Біз өзіміздегі</w:t>
        <w:br/>
        <w:t>шетелдік қапиталға және шетелдік озық технологияға хош</w:t>
        <w:br/>
        <w:t>келдіңіз дейміз, онып үстіне басқарудың өзі де жетілдіре түсуді</w:t>
      </w:r>
    </w:p>
    <w:p>
      <w:r>
        <w:t>қажететеді. Осының бәрі социализмнің беделін түсіре ме? Жоқ</w:t>
        <w:br/>
        <w:t>деп ойлаймыз, өйткені біздің мемлекетіміздің іргетасын</w:t>
        <w:br/>
        <w:t>социалистік экономика құрайды ғой. Социализмнің экономи-</w:t>
        <w:br/>
        <w:t>қалық базисі өте кең және бірнеше ондаған тіпті жүздеген</w:t>
        <w:br/>
        <w:t>миллиарддоллар шетелдік капиталды тарту біздегі социализмнің</w:t>
        <w:br/>
        <w:t>қаймағын шайып кетпейді. Оның үстіне біз бөлудің социалистік</w:t>
        <w:br/>
        <w:t>принципін берік ұстанамыз және қарама-қарсы жікке жарылуға</w:t>
        <w:br/>
        <w:t>жол бермейміз. Міне, осылайша, шетелдік капиталды тарту -</w:t>
        <w:br/>
        <w:t>маңызды қосалқы көмекке, ал бүгінде біздің елде социалистік</w:t>
        <w:br/>
        <w:t>құрылысты жүзеге асырудың қажетті құралына айналады деп</w:t>
        <w:br/>
        <w:t>айтуға болады. Әрине, бұл орайда қандай да бір проблемалардың</w:t>
        <w:br/>
        <w:t>туындауы ықтимал, алайда келеңсіз салдарлар түптеп келгенде</w:t>
        <w:br/>
        <w:t>біз соның көмегімен қол жеткізетін даму қарқынын жедел-</w:t>
        <w:br/>
        <w:t>детудің оң нәтижелерімен салыстырғанда мүлдем елеусіз болады.</w:t>
        <w:br/>
        <w:t>Қауіптілік белгілі бір деңгейде болады, бірақ оласаауқымды емес.</w:t>
        <w:br/>
        <w:t>Егербілгілеріңіз келсе, біздің тұжырымдамамыз осындай. Бізге</w:t>
        <w:br/>
        <w:t>тәжірибе жинақтауға, жаңа проблемалармен бетпе-бет келуге</w:t>
        <w:br/>
        <w:t>және олар үшін жаңа шешімдерді табуға тура келеді. Сайып</w:t>
        <w:br/>
        <w:t>келгенде біз өзіміз қытайлық ерекшелігі бар социализм деп атап</w:t>
        <w:br/>
        <w:t>отырған бұл жолдың нақты әрі дұрыс екеніне сенімдіміз. Бұл</w:t>
        <w:br/>
        <w:t>жолмен біз бес жарым жыл жүріп келеміз және осы мерзімде</w:t>
        <w:br/>
        <w:t>қол жеткен нәтижелеріміз жаман емес. Осы жүзжылдықтың</w:t>
        <w:br/>
        <w:t>соңында біз өнеркәсіп пен ауылшаруашылық өнімдерінің жыл-</w:t>
        <w:br/>
        <w:t>дық өндірісін төрт есе ұлғайтамыз, өткен бес жарым жыл ішіндегі</w:t>
        <w:br/>
        <w:t>даму қарқыны біздің күткендегімізден асып түсті. Енді біз</w:t>
        <w:br/>
        <w:t>достарымызға біздің сенімділігіміз арта түсті деп айта аламыз.</w:t>
        <w:br/>
        <w:t>Дән Сяопин, Қазіргі Қытайдың негізгі</w:t>
        <w:br/>
        <w:t>мәселелері. М, 1998 ж. басылымы</w:t>
        <w:br/>
        <w:t>бойынша басылып отыр. 62-736.</w:t>
        <w:br/>
        <w:t>ҚЫТАЙЛЫҚ ЕРЕКШЕЛІГІ БАР СОЦИАЛИЗМ</w:t>
        <w:br/>
        <w:t>ҚҰРУ ТУРАЛЫ</w:t>
        <w:br/>
        <w:t>(Қытай мен Жапонияның бейресми ұйымдар қайраткерлері</w:t>
        <w:br/>
        <w:t>Кеңесінің 1984 жылғы 30 маусымдағы 2-ші сессиясына жіберілген</w:t>
        <w:br/>
        <w:t>жапондық делегациямен әңгімеден).</w:t>
        <w:br/>
        <w:t>(Төрттікті( талқандағаннан кейін (1) біз 11-ші сайланған ОК-</w:t>
        <w:br/>
        <w:t>тің 3-ші пленумынан бастап оң идеологиялық, саяси және ұйым-</w:t>
        <w:br/>
        <w:t>дық желі тартып, дұрыс бағыттар мен нұсқаулардың тұтастай</w:t>
        <w:br/>
        <w:t>бір шоғырын әзірледік. Біздің идеологиялық желіміз неден</w:t>
        <w:br/>
        <w:t>тұрады? Марксизмді, марксистік диалектикалық және тарихи</w:t>
        <w:br/>
        <w:t>материализмді берік ұстанудан -- басқаша айтқанда, Мао Цзз-</w:t>
        <w:br/>
        <w:t>дун жолдас жақтағанреалистік көзқарастан тұрады. Қытай үшін</w:t>
        <w:br/>
        <w:t>марксизмді берік ұстану өте маңызды. сондай-ақ социализмдіде</w:t>
        <w:br/>
        <w:t>берік ұстану өте маңызды. Есеңгіреткен соғыстар кезінен бергі</w:t>
        <w:br/>
        <w:t>жүз жылдап астам уақыт бойы Қытай агрессияға және кемсіту-</w:t>
        <w:br/>
        <w:t>шілікке ұшырап келді. Және тек қана қытай халқы марксизмді</w:t>
        <w:br/>
        <w:t>қабылдағаннан және жаңа демократиядан (2) социализмге апара-</w:t>
        <w:br/>
        <w:t>тын жолға берік түскеннен кейін қытай төңкерісі жеңіспен</w:t>
        <w:br/>
        <w:t>аяқталды.</w:t>
        <w:br/>
        <w:t>Кейбіреулер сұрақты былай қоюы мүмкін: егер Қытай социа-</w:t>
        <w:br/>
        <w:t>лизмді құрмаса, капитализм жолымен ілгері жүрген болса, онда</w:t>
        <w:br/>
        <w:t>қытайхалқыбүкіл еңсесімен көтерілмеспе едіжәне қытай иығын</w:t>
        <w:br/>
        <w:t>жазып қомдай түспес пе еді? 20 жылдан аса капиталистік даму</w:t>
        <w:br/>
        <w:t>жолымен жүрген Гоминьданның практикасы өзін-өзі ақтаған</w:t>
        <w:br/>
        <w:t>жоқ. Марксизмді берік ұстана және Мао Цзэдунның идеяларына</w:t>
        <w:br/>
        <w:t>сәйкес оны қытайдың нақты болмысымен біріктіре отырып,</w:t>
        <w:br/>
        <w:t>қытай коммунистері өз жолымен жүрді, деревняның (3) қаланы</w:t>
        <w:br/>
        <w:t>қоршауына бағыт алды да, қытай төңкерісін жеңіске жеткізді.</w:t>
      </w:r>
    </w:p>
    <w:p>
      <w:r>
        <w:t>Егер біз марксист болмасақ, егер біз өз жолымызбен жүрмесек,</w:t>
        <w:br/>
        <w:t>52</w:t>
        <w:br/>
        <w:t>“д</w:t>
        <w:br/>
        <w:t>бірнеше мәрте айтқан болатынмын. Рас, американдық бурж-</w:t>
        <w:br/>
        <w:t>уазия мұны басқа елдерге қарсы әрекеттің әдісі ретінде қолда-</w:t>
        <w:br/>
        <w:t>нады, осыдан барып елдің ішінде қырқысулар мен шектен</w:t>
        <w:br/>
        <w:t>шыққаноқысоқиғалар болыптұрады. Олардың бұл практикасын</w:t>
        <w:br/>
        <w:t>біз қабылдамаймыз.</w:t>
        <w:br/>
        <w:t>(.) Диктатура сияқты құралды пайдаланбайынша болмайды.</w:t>
        <w:br/>
        <w:t>Диктатура туралы тек айтып қою ғана емес, қажет болған жағ-</w:t>
        <w:br/>
        <w:t>дайда оны қолдану қажет. Әрине, апы барынша абайлап қолдану,</w:t>
        <w:br/>
        <w:t>мүмкіндігіне қарай адамдарды аздап тұтқындау қажет. Алайда,</w:t>
        <w:br/>
        <w:t>егер өзгелер қанды оқиғаларға арандататын болса, амалың</w:t>
        <w:br/>
        <w:t>қайсы? Мұндай жағдайдатіпті біздің адамдар жарақат алғанның</w:t>
        <w:br/>
        <w:t>өзінде, қантөгіске бармауға ұмтыла отырып, ең алдымен олардың</w:t>
        <w:br/>
        <w:t>ойларын әшкерелеу керек. Бірақ толқуларды бастаған және</w:t>
        <w:br/>
        <w:t>қылмыстық кодексті бұзған бүлікшілерді заң бойынша жазала-</w:t>
        <w:br/>
        <w:t>ған жөн. Осындай батыл қимыл жасамайынша бұл оқиғаның</w:t>
        <w:br/>
        <w:t>жолын кесеалмайсың. Егер шара қолданбасаң және шегініс жаса-</w:t>
        <w:br/>
        <w:t>саң, онда кесе алмайсың. Егер шара қолданбасаң және шегініс</w:t>
        <w:br/>
        <w:t>жасасаң, онда бұдан кейін осындайлардан көз ашпайтын</w:t>
        <w:br/>
        <w:t>боласыпц.</w:t>
        <w:br/>
        <w:t>(..) Буржуазиялық либерализатцияға қарсы күресті бірге сал-</w:t>
        <w:br/>
        <w:t>ғанда 20 жыл бойы жүргізу қажет. Демократияны тек біртіндеп</w:t>
        <w:br/>
        <w:t>қанаорістетуге болады, Батыстан қүр жалаң көшіріп пайдалануға</w:t>
        <w:br/>
        <w:t>болмайды, әйтпесе бұл бейберекеттікке алып келеді... Буржуа-</w:t>
        <w:br/>
        <w:t>зиялық либерализацияға жол берушілік жаңа сүргінге алып келіп,</w:t>
        <w:br/>
        <w:t>компартия таралынан бастиылықтың бас тартқанын білдірген</w:t>
        <w:br/>
        <w:t>болар еді, онда миллиард халық жұмылдырушы күшін және жа-</w:t>
        <w:br/>
        <w:t>уынгерлілігін жоғалтқан болар еді. Мұндай партия тіпті бұқара-</w:t>
        <w:br/>
        <w:t>лық ұйымның өзіне жол беріп алса, құрылыс ісінде ол халыққа</w:t>
        <w:br/>
        <w:t>қалай басшылық жасай алар еді?</w:t>
        <w:br/>
        <w:t>1957 жылы оңшыл буржуазиялық элементтерге қарсы күресте</w:t>
        <w:br/>
        <w:t>түзетілуі қажетасырасілтеулер орын алды. Бірақ бұл күрестібіз</w:t>
        <w:br/>
        <w:t>беталды жоққа шығарып отырғап жоқпыз.</w:t>
        <w:br/>
        <w:t>Буржуазиялық либерализацияға қарсы күрес бұл да қажет.</w:t>
        <w:br/>
        <w:t>Шетелдіктер бізді өз абырой-беделін өздері түсіреді-міс деп</w:t>
        <w:br/>
        <w:t>шетелдіктер айтатын болады дегеннен қорқатын ештеңе жоқ.</w:t>
        <w:br/>
        <w:t>Қытай өз жолымен жүруге, қытайлық ерекшелігі бар социализм</w:t>
        <w:br/>
        <w:t>құруға тиіс. Тек осындай жағдайда ғана Қытайдың жарқын</w:t>
        <w:br/>
        <w:t>перспективасы болады. Алегер елде бейберекеттік пен алауыздық</w:t>
        <w:br/>
        <w:t>233!</w:t>
        <w:br/>
        <w:t>жабық есік жағдайында құрылысты жүргізуге болмайтынын --</w:t>
        <w:br/>
        <w:t>дамуға қол жетпейтінін айғақтап отыр. Сондықтан 11-ші</w:t>
        <w:br/>
        <w:t>шақырылған ҚҚП ОҚ 3-ші пленумы алған бағыттың мәнісі -</w:t>
        <w:br/>
        <w:t>марксизмді қытайлық нақты болмыспен біріктіру принципін,</w:t>
        <w:br/>
        <w:t>реалистік көзқарас, теорияны практикамен ұштастыру прин-</w:t>
        <w:br/>
        <w:t>цинін берік ұстануда және бәрінде бірдей істің нақты жағдайын,</w:t>
        <w:br/>
        <w:t>яғни Мао Цзэдун жолдастың идеяларын нық ұстануда. Ал біздің</w:t>
      </w:r>
    </w:p>
    <w:p>
      <w:r>
        <w:t>саяси бағытымыз төрт жаңғыртуға арқасүйеп, өндіргіш күштерді</w:t>
        <w:br/>
        <w:t>үздіксіз дамытуға және сшқандай жағдайда, егер тек қана</w:t>
        <w:br/>
        <w:t>дүниежүзілік соғыс өрті бұрқ ете түспесе, жұмыстың осы буы-</w:t>
        <w:br/>
        <w:t>нын босаңсытшпауға келіп саяды. Алайда, егер ол тіпті бұрқ ете</w:t>
        <w:br/>
        <w:t>түскеннің өзінде, онда ол аяқталғаннан кейін біз бәрібір құ-</w:t>
        <w:br/>
        <w:t>рылысты қолға аламыз. Жабық есіктер құрылысын салуға бол-</w:t>
        <w:br/>
        <w:t>майды. Есіктер, біріншіден, шет елден, екіншіден, өзімізде</w:t>
        <w:br/>
        <w:t>жабылады-- яғни бір аудан -- екінші ауданға, бір ведомство -</w:t>
        <w:br/>
        <w:t>екіншісіне есігін жабады. Біз дамудың аз ғана тезірек жүруін</w:t>
        <w:br/>
        <w:t>қалаймыз, ал тым тезірек жүру -- бұл біздің нақты мүмкіндік-</w:t>
        <w:br/>
        <w:t>терімізге сәйкес келмейді, демек, аздап болсын тезірек жүру</w:t>
        <w:br/>
        <w:t>қажет. Албұл үшін елдің ішінде экономиканы жандандыру және</w:t>
        <w:br/>
        <w:t>шетелдермен қатынастарды кеңейту саясатын жүргізу керек. Біз</w:t>
        <w:br/>
        <w:t>ең алдымен халықтың 80 пайызы тұратып деревняның мәселе-</w:t>
        <w:br/>
        <w:t>лерін шешеміз. Егер Қытайдағы нақты жағдайды негізге алатын</w:t>
        <w:br/>
        <w:t>болсақ, ондаоның халқының 80 пайызы деревняда шоғырланған</w:t>
        <w:br/>
        <w:t>және елді тұрақтандыру бірінші кезекте қытай халқының 80</w:t>
        <w:br/>
        <w:t>пайызы тұратын деревняны тұрақтандыруға байланысты</w:t>
        <w:br/>
        <w:t>болады. Қалалар қаншалықты келбеттене түскенімен, деревиядай</w:t>
        <w:br/>
        <w:t>тұрақты базасыз бізге болмайды. Сондықтан біз ең алдымен</w:t>
        <w:br/>
        <w:t>деревня туралы мәселені шешуге, селодағы экономиканы</w:t>
        <w:br/>
        <w:t>жандандыра түсуге, онда сыртқы байланыстарды кеңейту</w:t>
        <w:br/>
        <w:t>саясатын жүргізуге, сөйтіп ел халқының 80 пайызының белсен-</w:t>
        <w:br/>
        <w:t>ділігін жұмылдыруға тиісіпіз. 1928 жылдың аяғында біз осы бағыт-</w:t>
        <w:br/>
        <w:t>тыалдық және бар болғаны бірнеше жылдан кейін оның нәтиже-</w:t>
        <w:br/>
        <w:t>дерін сезіндік.</w:t>
        <w:br/>
        <w:t>6-шы сайланған Бүкілқытайлық халық өкілдеріжиналысының</w:t>
        <w:br/>
        <w:t>таяуда болып өткен 2-ші сессиясы деревнядағы реформадан</w:t>
        <w:br/>
        <w:t>қаладағы реформаға көшуге қаулы етті. Қалалық реформа тек</w:t>
        <w:br/>
        <w:t>қана өнеркәсіп пеп сауданы емес, сонымен бірге ғылым мен</w:t>
        <w:br/>
        <w:t>ағартуды және басқа да барлық салаларды қамтиды. Бір сәзбеп</w:t>
        <w:br/>
        <w:t>айтқанда, біз елдегі реформаны жалғастыратын боламыз. Ал</w:t>
        <w:br/>
        <w:t>328</w:t>
        <w:br/>
        <w:t>қайтарым жасауға міндеттісің. Сен өз әміріңнің күшін өзгенің</w:t>
        <w:br/>
        <w:t>өмірі үшін сарп етуің керек.</w:t>
        <w:br/>
        <w:t>Әрине, егер құлақ түріп тыңдайтын болса, адалдық этикасы</w:t>
        <w:br/>
        <w:t>бақыттылар үшін қауіпті. Ол олардың жүрегінде тұтанып келе</w:t>
        <w:br/>
        <w:t>жатқан ақылға сыймайтын ұғымдардың бәрін бірден өшіріп</w:t>
        <w:br/>
        <w:t>тастамайды, алдымен дүниесін құрбандыққа шалу сезімі адамды</w:t>
        <w:br/>
        <w:t>жолынан тайдырып, соқыр тәуекелге ұрындырып жібермеуін</w:t>
        <w:br/>
        <w:t>сынға салады.</w:t>
        <w:br/>
        <w:t>Өмірді қастерлеу этикасы -- адамдардың бос уақытын, тіпті</w:t>
        <w:br/>
        <w:t>барлық уақытын тартып алатыптынымсыз кредитор. Дегенмен,</w:t>
        <w:br/>
        <w:t>оның қаттылығы-- қайырымды әрітүсінігі мол. Өндірісте жұмыс</w:t>
        <w:br/>
        <w:t>істейтін көптеген замандастарымызды еңбек машинаға айналды-</w:t>
        <w:br/>
        <w:t>рып, оларды қоршаған ортаға адамдарғатәніскерліктүсіністікпен</w:t>
        <w:br/>
        <w:t>қарау мүмкіндігінен айырып, өз өмірлерін бос өзімшілдікпен</w:t>
        <w:br/>
        <w:t>өткізу қаупіне ұрындырады. Оларөздерінің күнделікті еңбегінің</w:t>
        <w:br/>
        <w:t>рухани идеяларға жанаспайтындығынан және өздерінің адамгер-</w:t>
        <w:br/>
        <w:t>шілік қасиеттерін жұртқа жақсылық жасау үшін пайдалана</w:t>
        <w:br/>
        <w:t>алмайтындықтарынан запа шегеді. Кейбіреулер оған шүкіршілік</w:t>
        <w:br/>
        <w:t>етеді. Оларды өздерінің жұмысынан тыс ешқандай жауапкер-</w:t>
        <w:br/>
        <w:t>шілік алудың керегі жоқтығы туралы ой қапағаттандырады.</w:t>
        <w:br/>
        <w:t>Алайдаөмірді қастерлеу этикасы адамдарды басқалар үшін өз</w:t>
        <w:br/>
        <w:t>мүддесін құрбандыққа шалу парызынан еркін сезінетіндіктері</w:t>
      </w:r>
    </w:p>
    <w:p>
      <w:r>
        <w:t>үшін кінәламайды да, мақтамайды да. Ол қай дәрежедеде, қандай</w:t>
        <w:br/>
        <w:t>жағдайда да біз басқа адамдармен қарым-қатынаста адам болып</w:t>
        <w:br/>
        <w:t>қалуымызды талап етеді. Өз жұмысында өзінің ізгі адамгершілік</w:t>
        <w:br/>
        <w:t>қасисттерін басқа адамдардың игілігі үшіп жұмсай алмайтып-</w:t>
        <w:br/>
        <w:t>дардан, ол басқалар үшін қанша аз болсада өздерінің уақыты мен</w:t>
        <w:br/>
        <w:t>бос уақытын болуді сұрайды. Жұмысыңнан тыс, мейлі құпия да</w:t>
        <w:br/>
        <w:t>мардымсыз болсын, қосымша іспен айналыс, дейді ол. Көзіңді</w:t>
        <w:br/>
        <w:t>аш және ізде, сенің сңбегіңе, сенің ортаңа, сенің достық</w:t>
        <w:br/>
        <w:t>назарыңа, сенің аз да болса көңіл аударып, уақыт бөлуіңе мұқтаж</w:t>
        <w:br/>
        <w:t>адам немесе кісілер тобы бар ма. Мүмкін сен, жолы болмай</w:t>
        <w:br/>
        <w:t>жүргендерге немесе сырқаттанған, ашынған немесе өзін жалғыз</w:t>
        <w:br/>
        <w:t>сезінетін адамға қайырымдылық қызмет көрсетерсің. Мүмкін,</w:t>
        <w:br/>
        <w:t>ол қарт немесе жасбала болар. Немесе мұндай игіліктіісті ерікті-</w:t>
        <w:br/>
        <w:t>лер көрсетер, олар өздерінің бос уақытымен бөлісіп, басқаларға</w:t>
        <w:br/>
        <w:t>қол ұшын берер.</w:t>
        <w:br/>
        <w:t>Адам деп аталатын осы бір сарқылмас қазынаның барлық</w:t>
        <w:br/>
        <w:t>мүмкіндіктерін саралап шығуға кімпің күші жетпек! Әлемнің</w:t>
        <w:br/>
        <w:t>340</w:t>
        <w:br/>
        <w:t>Адам және табиғат жаратылысы арасындағы қарым-қатынас</w:t>
        <w:br/>
        <w:t>жөнінде тіршілікті қастерлеу этикасы не дейді?</w:t>
        <w:br/>
        <w:t>Белгілі бір тіршілік атаулыға зиян келтірген кезде, мен оның</w:t>
        <w:br/>
        <w:t>қаншалықты қажеттіліктен туғанын анық сезінуге тиіспін. Мен</w:t>
        <w:br/>
        <w:t>шарасыз жасалуға тиіс нәрседен басқа -- ештеңе, тіпті болар-</w:t>
        <w:br/>
        <w:t>болмас нәрсенің өзін істемеуім керек, Малына қорек үшін шабын-</w:t>
        <w:br/>
        <w:t>дықтағы мыңдаған гүлдерді отайтын шаруа, еріккеннің ермегі</w:t>
        <w:br/>
        <w:t>үшін жол жисегінде өсіп тұрған бір тал гүлді де жапыруға тиісті</w:t>
        <w:br/>
        <w:t>емес, себебі бұл жағдайда ол, ешқандай қажеттіліктен тумаған,</w:t>
        <w:br/>
        <w:t>тіршілікке қарсы қылмыс жасайды.</w:t>
        <w:br/>
        <w:t>Жаңаоперациялар жасау немесе жаңадәрі-дәрмектер қолдану</w:t>
        <w:br/>
        <w:t>жолдарын анықтауға байланысты жануарларға тәжірибе жүргі-</w:t>
        <w:br/>
        <w:t>зетін адамдар, сол сияқты жануарларға әдейі ауру егіп, осы</w:t>
        <w:br/>
        <w:t>зерттеулерінің нәтижелерін кейіннен адамдарды емдеуге пайда-</w:t>
        <w:br/>
        <w:t>ланатындар бұл қатыгез әрекеттерінің ізгілікті мақсат көздейтін-</w:t>
        <w:br/>
        <w:t>дігіне тоқмейілсіп, ешқашан көңіл жұбатпаулары керек. Әрбір</w:t>
        <w:br/>
        <w:t>жекелеген оқиғаға байланысты олар осы жануарды адамзатүшін</w:t>
        <w:br/>
        <w:t>құрбандыққа шалудың қаншалықты қажеттігібар екендігін жан-</w:t>
        <w:br/>
        <w:t>жақтыолшеп,ақылтаразысынасалулары қажет. Алқұрбандыққа</w:t>
        <w:br/>
        <w:t>шалудан басқа жол қалмаған жағдайда, олар сол мақұлықтың жан</w:t>
        <w:br/>
        <w:t>азабын барынша жеңілдету жолын қарастыруды ешқашан естен</w:t>
        <w:br/>
        <w:t>шығармаулары тиіс. Былыми-зерттеу институттарында уақыт</w:t>
        <w:br/>
        <w:t>үнемдеу жәпе басы артық әурешіліктерге бармау үшін наркоз</w:t>
        <w:br/>
        <w:t>қолданбай жануарларды қорлау оқиғалары жиі кездеседі. Онсыз</w:t>
        <w:br/>
        <w:t>да жақсы, белгілі құбылыстарды студенттердің алдында тағы бір</w:t>
        <w:br/>
        <w:t>дәлелдеу үшін жануарларды адам айтқысыз азапқа салып, біз әлі</w:t>
        <w:br/>
        <w:t>дДеқанша қияпаттарға жол береміз! Тәжірибе ретінде пайдаланы-</w:t>
        <w:br/>
        <w:t>датып жапуарлар өздерінің жан азабыарқылыаянышсезіміндегі</w:t>
        <w:br/>
        <w:t>356</w:t>
        <w:br/>
        <w:t>жайлайтын болса, қандай перспектива ашылады? Империа-</w:t>
        <w:br/>
        <w:t>лизмнің бұрын біздің елімізде жаппай алауыздық болды деп бізді</w:t>
        <w:br/>
        <w:t>кемсітіп келгені сондықтан емес пе екен? (...)</w:t>
      </w:r>
    </w:p>
    <w:p>
      <w:r>
        <w:t>/Дән Сяонин, Қазіргі Қытайдың негізгі</w:t>
        <w:br/>
        <w:t>мәселелері А4., 1988 ж. басылымы бойынша</w:t>
        <w:br/>
        <w:t>басылып отыр. 195-200 6.</w:t>
        <w:br/>
        <w:t>(Огославия коммунистерінің одағы</w:t>
        <w:br/>
        <w:t>ОК Төралқасының мүшесі Стефан Коршецпен</w:t>
        <w:br/>
        <w:t>198? жылғы 12 маусымдағы әңгімеден)</w:t>
        <w:br/>
        <w:t>(.) Жалпы саяси реформа туралы әңгімелеген кезде, онда</w:t>
        <w:br/>
        <w:t>демократияландыру туралы айтады. Бірақ демократияның аста-</w:t>
        <w:br/>
        <w:t>рында ненің ұғынылатыны онша айқын емес. Капиталистік</w:t>
        <w:br/>
        <w:t>қоғамда жүзеге асырылатын демократия буржуазиялық демок-</w:t>
        <w:br/>
        <w:t>ратия, шын мәнісінде монополистік қапитал демократиясы болып</w:t>
        <w:br/>
        <w:t>табылады. Бұл партияның сайлау науқаны алдындағы күресі</w:t>
        <w:br/>
        <w:t>сияқты заң, атқару және сот билігіне бөлуден өзге түк те емес.</w:t>
        <w:br/>
        <w:t>Біздер үшін бӨнлікті бөлуге жол беру мүмкін бе? Бізде халық</w:t>
        <w:br/>
        <w:t>өкілдері жиналысының окілдері, компартияның басшылығымен</w:t>
        <w:br/>
        <w:t>жүзеге асырылатын халықтық демократия. Социалистік мемле-</w:t>
        <w:br/>
        <w:t>кеттіц ең үлкен артықшылыгы -- істелуге ұйғарылғанның бәрі</w:t>
        <w:br/>
        <w:t>шешім қабылданғаннан кейін қандай да бір бөгетсіз дереу</w:t>
        <w:br/>
        <w:t>орындалатындығында. Біз шаруашылық жүйесін реформалауға</w:t>
        <w:br/>
        <w:t>шақырып едік, еліміз бірден бұл істі қолға алды. Біз айрықша</w:t>
        <w:br/>
        <w:t>экономикалық аймақтар құруды ұйғарып едік, олар бірден</w:t>
        <w:br/>
        <w:t>құрыла бастады. Осының бәрі қандай да бір шиеленіссіз, өзара</w:t>
        <w:br/>
        <w:t>бөгеттер қоюсыз-ақ өтіі. Нәтижесіз талқылаулар болған жоқ. Бұл</w:t>
        <w:br/>
        <w:t>деңгейдегі біздің тиімділігіміз жоғары. Бізге демократия атала-</w:t>
        <w:br/>
        <w:t>тынды және билік бөлінісін батыстан алуға болмайды, бізге</w:t>
        <w:br/>
        <w:t>социалистік демократияны жүзеге асыру және социализмнің</w:t>
        <w:br/>
        <w:t>артықшылықтарын кепілдендіру қажет. Жалпы тиімділіктегі</w:t>
        <w:br/>
        <w:t>артықшылық біздікі және біз оны сақтауга тиіспіз. Шаруашылық</w:t>
        <w:br/>
        <w:t>пен әкімшілік басқарудың тиімділігіне келетін болсақ, онда ол</w:t>
        <w:br/>
        <w:t>қапиталистік елдерде біздікінен кобінс-көп жоғары. Бюрократизм</w:t>
        <w:br/>
        <w:t>бізде шын мәнісінде жетіп артылады. Мысалы, кадр саясатын</w:t>
        <w:br/>
        <w:t>алайық. Кадрлар қатарының қартаюы және олардың ойлау</w:t>
        <w:br/>
        <w:t>оралымсыздығы социалистік елдер үтпін ортақ проблема болып</w:t>
        <w:br/>
        <w:t>табыла ма деп қорқамын. Ең алдымен бұл көзқарастардан</w:t>
        <w:br/>
        <w:t>12</w:t>
        <w:br/>
        <w:t>“</w:t>
        <w:br/>
        <w:t>БУРЖУАЗИЯЛЫҚ ЛИБЕРАЛИЗАЦИЯҒБА ҚАРСЫ</w:t>
        <w:br/>
        <w:t>КҮРЕСТЕ ЖАЛАУДЫ ЖОҒАРЫ КӨТЕРЕЙІК</w:t>
        <w:br/>
        <w:t>(1986 жылдың ЗО желтоқсанында болған</w:t>
        <w:br/>
        <w:t>студенттік толқуларға байланысты ҚК/Т ОК-дегі</w:t>
        <w:br/>
        <w:t>басқарушы жолдастармен әңгімеден)</w:t>
        <w:br/>
        <w:t>Студенттік толқулар өзінен-өзі үлкен тәртіпсіздіктерге әкеп</w:t>
        <w:br/>
        <w:t>соқпайды, алайда өзінің сипаты жағынан бұл елеусіз қалдыратын</w:t>
        <w:br/>
        <w:t>да оқиға емес. 1...) Таяу уақытқа дейін студенттік толқуларға</w:t>
        <w:br/>
        <w:t>қатысты біз негізінен мақсатқа сай келетін әсер ету әдісін</w:t>
        <w:br/>
        <w:t>қолданып келдік, бұл қажет болатын. Алайда егер қоғамдық</w:t>
        <w:br/>
        <w:t>тәртіп пен қылмыстық кодекс бұзылса, онда шешуші шаралар</w:t>
        <w:br/>
        <w:t>қолданған жөп. Заңғасәйксс жауаптылыққа тарту бұл дамақсат-</w:t>
        <w:br/>
        <w:t>қасай әсер сту шарасына жатады. Ал жекелеген орындарда сту-</w:t>
        <w:br/>
        <w:t>денттердің толқуларды котеріп жіберуге қол жеткізуінің себебі</w:t>
        <w:br/>
        <w:t>-- жергілікті басшылардың қатаң позиция ұстамауында, жалауды</w:t>
      </w:r>
    </w:p>
    <w:p>
      <w:r>
        <w:t>жоғары көтере білмеуінде. Соңғы жылдары қатаң позиция болған</w:t>
        <w:br/>
        <w:t>жоқ және буржуазиялық либерализацияның идеялық ағымына</w:t>
        <w:br/>
        <w:t>қарсы батыл күрес жүргізілген жоқ. Негізгі төрт принципті нық</w:t>
        <w:br/>
        <w:t>және екіұшты емес тұрғыдан қорғау керек (5), әйтпесе іс</w:t>
        <w:br/>
        <w:t>буржуазиялық либерализацияның жол берушілігіне айналып</w:t>
        <w:br/>
        <w:t>шыға келеді. Себептің өзі де нақ осында жатыр. Бұл оқиғалардың</w:t>
        <w:br/>
        <w:t>туындауының жақсы жағы да бар, өйткені олар бізді сақтан-</w:t>
        <w:br/>
        <w:t>дырып отыр.</w:t>
        <w:br/>
        <w:t>(..) Тұрақтылық пен ынтымақтастықтың саяси жағдайы</w:t>
        <w:br/>
        <w:t>халықтың демократиялық диктатурасынсыз мүмкін емес. Істің</w:t>
        <w:br/>
        <w:t>нақты жағдайының өңін айналдырып жіберетін, аласапыран</w:t>
        <w:br/>
        <w:t>тәртіпсіздік енгізетін, өсек-аяңдарды ойлап табатын және</w:t>
        <w:br/>
        <w:t>бұқараны толқуларға арандатып адамдардың жазасыз қалып,</w:t>
        <w:br/>
        <w:t>ойына келгенін істеуіне жол беруге болмайды. Осыдан бірнеше</w:t>
        <w:br/>
        <w:t>жылбұрын бізымырашылдықпен айналысқан жәнеқылмыстық</w:t>
        <w:br/>
        <w:t>кодексті бұзған бірнеше адамды жазалағаннан қытайдың абы-</w:t>
        <w:br/>
        <w:t>рой-беделі түсіп қалды ма? Жоқ, түскен жоқ. Керісінше біздің</w:t>
        <w:br/>
        <w:t>абырой-беделіміз күлнен-күнге артып келеді.</w:t>
        <w:br/>
        <w:t>Демократияны өрістете отырып, біз буржуазиялық демок-</w:t>
        <w:br/>
        <w:t>ратияны көшіре және заңдық, әкімшілік және сот билігі деп</w:t>
        <w:br/>
        <w:t>аталатын билік бөлінісіне жолай алмаймыз. АҚШ билеушілерін</w:t>
        <w:br/>
        <w:t>сынай отырып,мен оларда шып мәнісінде үш үкіметтің бар екенін</w:t>
        <w:br/>
        <w:t>339</w:t>
        <w:br/>
        <w:t>марксизмді Қытайдың нақты болмысымен ұштастырмасақ,</w:t>
        <w:br/>
        <w:t>Қытай әлі күнге дейін бытыраңқы болып қалар еді және күні</w:t>
        <w:br/>
        <w:t>бүгінге дейін тәуелсіз әрі біртүтас болмас еді. Ашығын айтар</w:t>
        <w:br/>
        <w:t>болсақ, Қытай үшін маңыздысы тек қана марксизмді берік ұстану</w:t>
        <w:br/>
        <w:t>емес. Марксизмге толық сенбейінше жалпы қытай төңкерісінің</w:t>
        <w:br/>
        <w:t>жеңіске жетуі мұмкін емес еді. Егер ҚХР құрылғанна кейін біз</w:t>
        <w:br/>
        <w:t>социализмге емес, капитализмге бағыт алатын болсақ, онда</w:t>
        <w:br/>
        <w:t>Қытайдабейберекет ретсіздікті, инфляцияны, бағалардың ерек-</w:t>
        <w:br/>
        <w:t>ше елеулі тұрақсыздығын, жалпыға ортақ кедейшілік пен артта</w:t>
        <w:br/>
        <w:t>қалушылықты жою мүмкін болмаған болар еді. Қытай негізі оте</w:t>
        <w:br/>
        <w:t>артта қалған болатын. Байырғы Қытайдан бізге мұраға қалған</w:t>
        <w:br/>
        <w:t>өнеркәсіп мүлдем дерлік жоқтың қасы болатын, азық-түлік те</w:t>
        <w:br/>
        <w:t>жетіспейтін. Бәз біреулер: «сіздерге социализм неге керек?», --</w:t>
        <w:br/>
        <w:t>Деп айтатын. Ал біз: «Капитализм Қытайға жарамайды, Қытайға</w:t>
        <w:br/>
        <w:t>социализм құру қажет»,-- деп жауап беретінбіз. Бізгетамақтану</w:t>
        <w:br/>
        <w:t>мен жұмысқа орналастыру, қытайды біріктіру туралы мәселені</w:t>
        <w:br/>
        <w:t>шешуге тура келді. Сондықтан да біз марксизмді берік ұстану</w:t>
        <w:br/>
        <w:t>және социалистік жолмен жұру қажеттігітуралы бірнеше мәрте</w:t>
        <w:br/>
        <w:t>мәлімдеген болатынбыз. Алайда, марксизм қытайдың нақты</w:t>
        <w:br/>
        <w:t>жағдайларымен үйлесуге, ал социализм -- қытайлық шындыққа</w:t>
        <w:br/>
        <w:t>және қытайлық ерекінелікке сәйкес келуге тиіс.</w:t>
        <w:br/>
        <w:t>Социализм деген не? Марксизм деген не? Бұл орайдағы біздің</w:t>
        <w:br/>
        <w:t>түсінігіміз бұрын онша анық болған жоқ. Марксизм өндірістік</w:t>
        <w:br/>
        <w:t>күтптерді дамытуға ерекше көбірек мән береді. Біз айтып келген</w:t>
        <w:br/>
        <w:t>коммунизм нені білдіреді. Ол «әркімнен -- қабілетіне қарай,</w:t>
        <w:br/>
        <w:t>әркімге -- қажетіне қарай» деген принципті жүзеге асыруды</w:t>
        <w:br/>
        <w:t>білдіреді. Ал бұл үшін қоғамдық ондірістік күштердің жоғары</w:t>
        <w:br/>
        <w:t>қарқыпмеп дамуы, материалдық қогамдық игіліктердің молшы-</w:t>
        <w:br/>
        <w:t>дығына қол жеткізу қажет болатын. Сондықтан да социализм</w:t>
        <w:br/>
        <w:t>кезіндегі нағыз түбегейлі міндет -- өндіргіш күштерді дамыту.</w:t>
        <w:br/>
        <w:t>Социалистік құрылыстың артықшылығы да нақ осыдап, оның</w:t>
        <w:br/>
        <w:t>кезінде опдіргіш күштердің капитализмге қарағанда жеделірек,</w:t>
        <w:br/>
        <w:t>аса жоғары қарқынмен дамитынынан білінеді. Егер ҚХР</w:t>
      </w:r>
    </w:p>
    <w:p>
      <w:r>
        <w:t>құрылғаннан кейінгі біздің жетістіктеріміз туралы айтатын</w:t>
        <w:br/>
        <w:t>болсақ, олар өндіргіш күштерді дамытудың маңыздылығын</w:t>
        <w:br/>
        <w:t>кейбір жетс багаламаушылыққа келіп тіреледі. Социализм</w:t>
        <w:br/>
        <w:t>кедейшілікті жошға тиіс. Кедейшілік -- социализм де, тіпті</w:t>
        <w:br/>
        <w:t>коммунизм де смес. Социализмнің артықшылығы нақ мынада:</w:t>
        <w:br/>
        <w:t>ол ондіргіш күштерді біртіндеп дамыта береді, халықтың</w:t>
        <w:br/>
        <w:t>материалдық және мәдени өмірін біртіндеп жақсартады. Біздің</w:t>
        <w:br/>
        <w:t>алдымыздан мына сұрақ туындайды: Қытайдың қазіргі артта</w:t>
        <w:br/>
        <w:t>қалушылығы жағдайында өндіргіш күштерді дамыту мен</w:t>
        <w:br/>
        <w:t>халықтың тұрмысын жақсартуды қалай қамтамасыз етеміз? Ал</w:t>
        <w:br/>
        <w:t>мұның өзі тағы да қандай жолды -- социалистік немесе капита-</w:t>
        <w:br/>
        <w:t>листік жолды ұстану мәселесіне қайтып оралтады. Капиталистік</w:t>
        <w:br/>
        <w:t>жолҚытай халқының бірнеше пайызын құрайтын ат төбеліндей</w:t>
        <w:br/>
        <w:t>ғанаадамдардың баюына мүмкіндік береді, бірақ қандай жағдайда</w:t>
        <w:br/>
        <w:t>болсын адамдардың қалған 90-нан аса пайызына бұл мүмкіндік</w:t>
        <w:br/>
        <w:t>бұйырмайды. Сондықтан да біз социализм жолымен нық жүруге</w:t>
        <w:br/>
        <w:t>тиіспіз. Еңбегіне қарай бөлудің социалистік принципін жүзеге</w:t>
        <w:br/>
        <w:t>асыру бір жағынан тым бай адамдардың, ал екінші жағынан --</w:t>
        <w:br/>
        <w:t>тым кедей адамдардың пайда болуына әкеп соқпайды. Міне,</w:t>
        <w:br/>
        <w:t>осылайша, бізде 20-30 жылдан кейін өндіргіш күштер дамыған</w:t>
        <w:br/>
        <w:t>жағдайда да қарама-қарсы жікке жарылу болмайды.</w:t>
        <w:br/>
        <w:t>Төрт жаңғыртудың міндеттерін алға тарта отырып, біз бері</w:t>
        <w:br/>
        <w:t>қойғанда ХХ ғасырдың аяғында орташа тұрмыстық деңгейі бар</w:t>
        <w:br/>
        <w:t>қоғам құруды өзімізге мақсат етіп қоямыз. (...) Орташа тұрмыс-</w:t>
        <w:br/>
        <w:t>тық деңгейге қол жеткізу осы ғасырдың аяғында жан басына</w:t>
        <w:br/>
        <w:t>шаққандағы жалпы ұлттық өнімнің бізде 800 американ долларына</w:t>
        <w:br/>
        <w:t>жетуін білдіреді. (...) Қытайдың миллиард халқы ол уақытта 1</w:t>
        <w:br/>
        <w:t>миллиард 200 миллионға, ал жалпы ұлттық өнім -- триллион</w:t>
        <w:br/>
        <w:t>американ долларына дейін жетеді. Капиталистік әдіспен бөлу</w:t>
        <w:br/>
        <w:t>жағдайында бұлсома пәлендей ештеңені білдірмейді және біздің</w:t>
        <w:br/>
        <w:t>елімізді кедейшіліктен артта қалушылықтан арылтпас еді,</w:t>
        <w:br/>
        <w:t>халықтың бірнеше пайызы ғана байып, қалған 9д пайыздан аста-</w:t>
        <w:br/>
        <w:t>мыкедейшілікте күн кешкен болар еді. Алайда бөлудің социалистік</w:t>
        <w:br/>
        <w:t>принципі жағдайында елдің бүкіл халқының тіршілік деңгейі</w:t>
        <w:br/>
        <w:t>орташа тұрмыстық деңгейге жетіп жығылады. Міне, біздің</w:t>
        <w:br/>
        <w:t>социализмді берік ұстанатынымыз да сондықтан. Социалистік</w:t>
        <w:br/>
        <w:t>Қытайда орташа тұрмыстық деңгейі бар қоғам құра алмаймыз.</w:t>
        <w:br/>
        <w:t>Алайдаістің тек қанаосы жағытуралыайту жеткіліксіз. Қазіргі</w:t>
        <w:br/>
        <w:t>әлем --кең қатынастарәлемі. Қытай бұрын нақ осы өзінің томаға-</w:t>
        <w:br/>
        <w:t>тұйықтығынан артта қалып келді. ҚАР құрылғаннан кейін біз</w:t>
        <w:br/>
        <w:t>блокадада қалдық, бірақ белгілі бір деңгейде озіміз де томаға-</w:t>
        <w:br/>
        <w:t>тұйық шектелудеп аса алмадық. Осының бәрі біз үшін кейбір</w:t>
        <w:br/>
        <w:t>қиындықтар тудырды. Сонымен бірге бізге солшыл саяси</w:t>
        <w:br/>
        <w:t>нұсқаулар, әсіресе, (мәдени революция( апат болып тиді. Бір</w:t>
        <w:br/>
        <w:t>сөзбен айтқанда, 30-дан аса жыл ішінде жинақталдған тәжірибе</w:t>
        <w:br/>
        <w:t>27</w:t>
        <w:br/>
        <w:t>2</w:t>
        <w:br/>
        <w:t>адамдар үшін құндылыққа айналып, нақ осының арқасында,</w:t>
        <w:br/>
        <w:t>олар мен адам арасында жаңа, өз дәрежесінде қайталанбас</w:t>
        <w:br/>
        <w:t>ынтымақтастық қарым-қатынасы орнайды. Міне, осыдан біздің</w:t>
        <w:br/>
        <w:t>арқайсымыз үшін кез келген мақұлыққа қолдан келген қайы-</w:t>
        <w:br/>
        <w:t>рымдылықты жасау қажеттілігі туындайды. Егер мен кез келген</w:t>
      </w:r>
    </w:p>
    <w:p>
      <w:r>
        <w:t>бір жәндікті бақытсыздықтан құтқарсам, осы арқылы мен тек</w:t>
        <w:br/>
        <w:t>қанабелгілі бір тіршілік иесіне қатыстыадамға жүктелген кінәні</w:t>
        <w:br/>
        <w:t>азайтуға тырысамын. Жануарларды адамдарға қызмет етуге</w:t>
        <w:br/>
        <w:t>мәжбүрлікке салған жерде, біздің әрқайсымыз олардың адам</w:t>
        <w:br/>
        <w:t>үшін шеккен азабын жеңілдетуге жағдай жасауымыз керек. Жапа</w:t>
        <w:br/>
        <w:t>шегушінің азабы үшін ешқандай жауапкершілігіміз болмаса да,</w:t>
        <w:br/>
        <w:t>онытоқтатуға әрекет жасамай бей-жай өте шығуға біздің ешқай-</w:t>
        <w:br/>
        <w:t>сымыздың құқымыз жоқ. Бұл жерде өзіне ешбір қатысы жоқ</w:t>
        <w:br/>
        <w:t>іске араласуға мәжбүр боламын деп, ешкім де өзін-өзі алдаусы-</w:t>
        <w:br/>
        <w:t>ратпауы керек. Өз көзімен көрмесе де болып жатқан қиянатпен</w:t>
        <w:br/>
        <w:t>санаспауға, оған көз жұмып қарауға ешкімнің хақысы жоқ.</w:t>
        <w:br/>
        <w:t>Ешкім де жауапкершілік салмағын өздігімен жеңілдетуге тиіс</w:t>
        <w:br/>
        <w:t>емес. Егер әлі күнге дейін жануарларға жаман қарау мысалы</w:t>
        <w:br/>
        <w:t>кездесетін болса, егер темір жол арқылы тасымалдаған кезде</w:t>
        <w:br/>
        <w:t>суарылмаған малдың ашы дауысы елеусіз қалса, егер мал соятын</w:t>
        <w:br/>
        <w:t>жерде қатыгездік өте көп орын алса, егер біздің ас үйлерімізде</w:t>
        <w:br/>
        <w:t>икемі жоқ олақ қолдар жануарларды қинауға салып өлтіретін</w:t>
        <w:br/>
        <w:t>болса, егер жануарлар аяушылығы жоқ адамдардың қолынан</w:t>
        <w:br/>
        <w:t>немесе балалардың қатыгез ойынынаназапқатүсіп, жапа шексе,</w:t>
        <w:br/>
        <w:t>онда осының бәріне де біз кінәліміз.</w:t>
        <w:br/>
        <w:t>Біз кейбір ретте адамдар тарапынан жануарларға жасалған</w:t>
        <w:br/>
        <w:t>азапты көргенде, қобалжығанымызды байқатып, елдің назарын</w:t>
        <w:br/>
        <w:t>өзімізге аударып аламыз ғой деп қорқамыз. Осы орайда нақ</w:t>
        <w:br/>
        <w:t>осындай жағдайда басқалар бізден «ақылдырақ» болады ғой деп</w:t>
        <w:br/>
        <w:t>ойлап, тіпті өздігінен-ақ болуға тиіс құбылыс ретінде көрсетуге</w:t>
        <w:br/>
        <w:t>тырысамыз. Алайда, кенетсол басқалардыңаузынан өздері көрген</w:t>
        <w:br/>
        <w:t>осы қиянатқа олардың даіштей жүректері сыздап тұрғандығын</w:t>
        <w:br/>
        <w:t>сездіретін сөз шығып кетеді. Жаңа ғана жат болып көрінген олар,</w:t>
        <w:br/>
        <w:t>енді бізге жақындай түседі. Біздітеріс ұғымға салып, алжастырған</w:t>
        <w:br/>
        <w:t>бетперде жоғалады. Біз енді айналамызда тоқтаусыз жасалып</w:t>
        <w:br/>
        <w:t>жатқан қатыгездіктің жанынан бей-жай қалыпта өте алмай-</w:t>
        <w:br/>
        <w:t>тындығымызды білеміз. Иә, осы бір таным азабы қандай ауыр?!</w:t>
        <w:br/>
        <w:t>Саналы адамдарды күйзеліскетүсіретін нәрселер хақында біз</w:t>
        <w:br/>
        <w:t>уайымдамайтындай көрініп, үнсіз келісуге тіршілікті қастерлеу</w:t>
        <w:br/>
        <w:t>22-205 4</w:t>
        <w:br/>
        <w:t>р</w:t>
        <w:br/>
        <w:t>7</w:t>
        <w:br/>
        <w:t>9</w:t>
        <w:br/>
        <w:t>этикасы рұхсат бермейді. Ол осы бір күйзеліс жауапкершілігін</w:t>
        <w:br/>
        <w:t>сезінуде өзара қолдау көрсетуге және оны батыл айтуға, сондай-</w:t>
        <w:br/>
        <w:t>ақ өзіміз сезінетін сол жауапкершілікке сәйкес қимылдауға күш</w:t>
        <w:br/>
        <w:t>береді. Бұл этика бізді жануарларға адамдар жасаған қиянат үшін</w:t>
        <w:br/>
        <w:t>қайырымдылықпен жауап беруді бірге бақылауға алып, осыарқы-</w:t>
        <w:br/>
        <w:t>ды оларды тым болмаса, бір сәтке өмірдің ұғымға сыймас қаты-</w:t>
        <w:br/>
        <w:t>гездігінен құтқаруға мәжбүр етеді.</w:t>
        <w:br/>
        <w:t>Тіршілікті қастерлеу этикасы сондай-ақ біздің адамдар арасып-</w:t>
        <w:br/>
        <w:t>дағы қарым-қатынасымызды да шексіз ұлы жауапкершіліктерді</w:t>
        <w:br/>
        <w:t>сезінуімізге мәжбүр етеді. Ол өзімізді-өзіміз сақтап қалудың</w:t>
        <w:br/>
        <w:t>өлшеулі молшері үшін дайын ереже ұсынбайды; ол бізге әрбір</w:t>
        <w:br/>
        <w:t>жекелеген оқиғаға сәйкес өз мүддемізді құрбандыққа шалудың</w:t>
        <w:br/>
        <w:t>ең жоғары этикасын басттылыққа ала отырып, айтысқа шығуға</w:t>
        <w:br/>
        <w:t>бұйырады. Мен өзім сезінетін жауапкершілікке сәйкес өз өмірім-</w:t>
        <w:br/>
        <w:t>нің, өз меншігімнің, өз құқым мен бақытымның, өзімнің уақы-</w:t>
        <w:br/>
        <w:t>тым мен жан тыныштығымның қаншалықты дәрежесінен бас</w:t>
      </w:r>
    </w:p>
    <w:p>
      <w:r>
        <w:t>тартуға тиіс екендігімді және өзіме қаншасын қалдыруға тиіс</w:t>
        <w:br/>
        <w:t>екендігімді шешуім қажет.</w:t>
        <w:br/>
        <w:t>Тіршілікті қастерлеу этиқасы жекеменшік мәселесі туралы</w:t>
        <w:br/>
        <w:t>даралық пікірді мына тұрғыда айтады; әрбір жеке тұлғаның</w:t>
        <w:br/>
        <w:t>жиған-тергені немесе ата-бабасынан қалған мұрасы қоғам</w:t>
        <w:br/>
        <w:t>қызметіне қоғамның әлдебір заңының күшімен емес, тек сол</w:t>
        <w:br/>
        <w:t>жеке тұлғаның мейлінше ерікті шешімінің күшімен ғана берілуі</w:t>
        <w:br/>
        <w:t>керек. Тіршілікті қастерлеу этикасы адамның жоғары жауап-</w:t>
        <w:br/>
        <w:t>кершілік сезіміне үлкен сенім артады. Ол меншікті белгілі бір</w:t>
        <w:br/>
        <w:t>тұлғаның тәуелсіз басқаруына берілген қоғам мүлкі ретінде</w:t>
        <w:br/>
        <w:t>бағалайды. Бір адам қызметкерлердің белгілі бір санына өмір</w:t>
        <w:br/>
        <w:t>сүруге қажетті қаражат беретін әлдебір істі жүргізу арқылы</w:t>
        <w:br/>
        <w:t>қоғамға қызмет жасайды. Енді біреу өзінің дәулетін адамдарға</w:t>
        <w:br/>
        <w:t>көмек көрсетуге жұмсау арқылы қоғамға пайда келтіреді. Міне,</w:t>
        <w:br/>
        <w:t>осы екі жағдай аралығындағы кеңістікте қалғандардың әрқай-</w:t>
        <w:br/>
        <w:t>сысы омірдегі тұрмыс жағдайларына байланысты жауапкершілік</w:t>
        <w:br/>
        <w:t>сезімдерінің дәрежесіне сәйкес шешім қабылдайды. Ешкім екінші</w:t>
        <w:br/>
        <w:t>біреуді жазғыруғатиісті емес. Яғни, мәселе мынаған келіп тіреледі,</w:t>
        <w:br/>
        <w:t>әркім өз дәулетін қалай пайдаланғысы келетіндігітұрғысынан өз</w:t>
        <w:br/>
        <w:t>иелігінің багасын өзі береді. Ол өзінің дәулетін сақтап, одан әрі</w:t>
        <w:br/>
        <w:t>арттыра ма, немесе одан бас тарта ма, бұл ретте оның ешқандай</w:t>
        <w:br/>
        <w:t>мацызы жоқ. Қоғам оның дәулетінің игілігін әртүрлі тәсілдер</w:t>
        <w:br/>
        <w:t>3358</w:t>
        <w:br/>
        <w:t>арқылы көруі мүмкін, алайда соның барынша жақсы нәтиже</w:t>
        <w:br/>
        <w:t>беруіне ұмтылу керек.</w:t>
        <w:br/>
        <w:t>Көпрсетте белгілі бір нәрсені өз меншігіне айналдыруға құмар</w:t>
        <w:br/>
        <w:t>адамдардаөзімшілдік қаупі басым болады. Терең шындық Иисус-</w:t>
        <w:br/>
        <w:t>тың еңадал құл, қиянатты ең аз көрген құлатты өсиетінде жатыр.</w:t>
        <w:br/>
        <w:t>Алайда менің құқым өмірді қастерлеу этикасын қалайша</w:t>
        <w:br/>
        <w:t>қабылдауымада мүмкіндік береді. Ол маған өзгелерден біршама</w:t>
        <w:br/>
        <w:t>қабілетті адам ретінде басқа қабілеті төмен адамдардың есебінен</w:t>
        <w:br/>
        <w:t>өмірде қанағат сезіммен жүріп өтуге рұхсат етпейді. Маған заң</w:t>
        <w:br/>
        <w:t>да,адамдардың пікіріде рұхсат еткен нәрсенің бәрін ол проблемаға</w:t>
        <w:br/>
        <w:t>айналдырады. Менің жеке түйсігімдегі құқым өзімнің қолым</w:t>
        <w:br/>
        <w:t>жеткен биіктіктегі игіліктің жемісітуралы ол мені ойлануға және</w:t>
        <w:br/>
        <w:t>салмақтауға мәжбүр етеді. Мен өзгенің мүддесін жоғары қоятын</w:t>
        <w:br/>
        <w:t>сезімге бағынып, қарапайым ұғымда ақымақтыққа бағаланатын</w:t>
        <w:br/>
        <w:t>қылық жасауым да мүмкін. Осы ақымақтықтың салдарынан өз</w:t>
        <w:br/>
        <w:t>мүддемнен бас тартуым басқаларға пайда бермейтін жағдайға</w:t>
        <w:br/>
        <w:t>ұрындыруы да мүмкін. Солай болатұрсада, мен әділдік жолында</w:t>
        <w:br/>
        <w:t>қалдым. Өмірді қастерлеу этикасы -- сң жоғарғы саты. Оның</w:t>
        <w:br/>
        <w:t>бұйрығы ақымақтық немесе пайдасыз болып көрінген жағдайда</w:t>
        <w:br/>
        <w:t>да өзінің маңыздылығын жоғалтпайды. Біз көп ретте бірімізді-</w:t>
        <w:br/>
        <w:t>біріміз өз жауапкершілігімізді терең сезінетін ағаттықтарымыз</w:t>
        <w:br/>
        <w:t>үшін кінәлаймыз. Қалыпты түсінік бағасы бойынша біздің</w:t>
        <w:br/>
        <w:t>қылығымыз ақылға сыйымсыз болып көрінуі мүмкін, міне, нақ</w:t>
        <w:br/>
        <w:t>осы жағдайда біздің этикалық санамыз оянады және бұрын</w:t>
        <w:br/>
        <w:t>шешілмейтіндей болып келген проблемалар шешім табады.</w:t>
        <w:br/>
        <w:t>Өмірді қастерлеу менің бақытымада қорған болмайды. Көңі-</w:t>
        <w:br/>
        <w:t>лім тасып, әлденеге масайраған соттерде ол менің санамда өзім</w:t>
        <w:br/>
        <w:t>корген немесе естіген жоқшылықты жаңғыртады. Ол сол бір</w:t>
        <w:br/>
        <w:t>көңілсіз естеліктерді ойымнап шығаруға рұхсат бермейді. Мұхит-</w:t>
        <w:br/>
        <w:t>тың толқынын көрмей, тек шуылын естігенге қанағат қылған</w:t>
        <w:br/>
        <w:t>сияқты мен деөзомірімнің қызығымен өзім оқшауланбай, өзімді</w:t>
        <w:br/>
        <w:t>қоршаған ортадағыныц бәрін қабылдауым керек. Адалдық</w:t>
      </w:r>
    </w:p>
    <w:p>
      <w:r>
        <w:t>этикасы менің санама мазасыз ойлар құяды. Ол менің құлағыма</w:t>
        <w:br/>
        <w:t>үнемі былай сыбырлайды: сен бақыттысың, сондықтан сен коп</w:t>
        <w:br/>
        <w:t>нәрседен бас тартуға тиіссің. Басқалармен салыстырғанда саған</w:t>
        <w:br/>
        <w:t>көбірек берілген-- денсаулық, қабілет, талант, жетістік, бақытты</w:t>
        <w:br/>
        <w:t>балалық шақ, үйдегітынышта тоқ жағдай-- міне, осының бәрін</w:t>
        <w:br/>
        <w:t>сен өз-өзінен бола салған жұмақ деп ойлама. Ол үшін сен</w:t>
        <w:br/>
        <w:t>239</w:t>
        <w:br/>
        <w:t>барлық түкпірі оған зәру. Сондықтан ізден, адамгершілік қасие-</w:t>
        <w:br/>
        <w:t>тіңді пайдаланар жер табасың. Егер сынға түсуге немесе күтуге</w:t>
        <w:br/>
        <w:t>мәжбүр болсаң, одан қорықпа. Түңілуге де дайын бол. Алайда</w:t>
        <w:br/>
        <w:t>өзіңді адамдар арасында азаматретінде сезінуге мүмкіндік беретін</w:t>
        <w:br/>
        <w:t>сол бір қосымша жұмыстан бас тартпа. Сеніңтағдырың осындай,</w:t>
        <w:br/>
        <w:t>тек бұл сенің нақты қалауың болса...</w:t>
        <w:br/>
        <w:t>Адалдық этикасы өзінің адамгершілігінің пемесе уақытының</w:t>
        <w:br/>
        <w:t>бір бөлшегімен бөліскісі келетіндермен осылай сөйлеседі. Егер</w:t>
        <w:br/>
        <w:t>олар оның үніне құлақ түрсе және сол арқылы өздерін рухани</w:t>
        <w:br/>
        <w:t>жұтаңданудап сақтаса, оларға бақыт тілейік.</w:t>
        <w:br/>
        <w:t>Өмірді қастерлеу этикасы барлық адамдарды олардың дәреже-</w:t>
        <w:br/>
        <w:t>сінің қандай болғандығына қарамастан барша адамдарға және</w:t>
        <w:br/>
        <w:t>олардың тағдырларына көңіл аударуға, мұқтаж болғандарға</w:t>
        <w:br/>
        <w:t>өздерінің адамгершілік жылылығын беруге итермелейді. Ол</w:t>
        <w:br/>
        <w:t>ғалымға, мейліопыңісіаса зор пайда әкелсе де, тек қана сол ғылы-</w:t>
        <w:br/>
        <w:t>мымен ғанаөмір сүруге рұхсат етпейді. Туындылары адам игілігі</w:t>
        <w:br/>
        <w:t>үшін жасалса да, ол суретшіге тек шығармашылығымен ғана</w:t>
        <w:br/>
        <w:t>шектелуге рұхсат бермейді. Жұмысбасты адамға ол өзінің</w:t>
        <w:br/>
        <w:t>жұмысында өзіне тиістінің бәрін атқардым деп санауға рұхсат</w:t>
        <w:br/>
        <w:t>етпейді. Ол барлығынан өз өмірлерінің мысқалдай бөлшегін болса</w:t>
        <w:br/>
        <w:t>дабасқаларғаберуін талап етеді. Оны қандайтүрде және қандай</w:t>
        <w:br/>
        <w:t>дәрежеде жасайтындықтарын, әркім өзінің өмірінде қалыптасқан</w:t>
        <w:br/>
        <w:t>жағдайға және өзінің қалауына сәйкес шешуге тиіс. Біреудің</w:t>
        <w:br/>
        <w:t>құрбандығы сырт көзге көрінбейді. Ол оны өмірінің қалыпты</w:t>
        <w:br/>
        <w:t>ағымын бұзбай-ақ жасайды. Алекінші біреу өзінің мүддесін зиян</w:t>
        <w:br/>
        <w:t>келтіретін жарқын да әсерлі қадамдар жасауға бейім. Оларды</w:t>
        <w:br/>
        <w:t>айыптау туралы ешкімнің ойлауға да хақысы жоқ. Адам игілікті</w:t>
        <w:br/>
        <w:t>істер жасау арқылы өз пешенесіне жазылған міндетті мыңдаған</w:t>
        <w:br/>
        <w:t>тәсілдер арқылы орышпдайды. Өзгелер үшін ол жасаған құрбан-</w:t>
        <w:br/>
        <w:t>дық,оның ғана құпиясы болып қалуы керек. Алайда біздің барлы-</w:t>
        <w:br/>
        <w:t>ғымыз "кімде кім өз өмірін өзге үшін жоғалтса, сол омірін тапқа-</w:t>
        <w:br/>
        <w:t>ның деген сөздердің ақиқатын бар болмысымен сезінгенде ғана</w:t>
        <w:br/>
        <w:t>өміріміздің шынайы құндылыққа ие болатынын білуіміз керек.</w:t>
        <w:br/>
        <w:t>Адам өзіне жеке жауапкершілікті ғана емес, «жеке мүддеден</w:t>
        <w:br/>
        <w:t>жоғары» жауапкершіліктер жүктеген кезде қоғам мен жекетұлға</w:t>
        <w:br/>
        <w:t>арасында қақтығыстар болады. Әңгіме тек маған ғана қатысты</w:t>
        <w:br/>
        <w:t>болған жерде, мен шыдамдылық танытуға, үнемікешірімді болып,</w:t>
        <w:br/>
        <w:t>елгезектік және кеңнейілділік көрсетуге тиіспін. Дегенмен біздің</w:t>
        <w:br/>
        <w:t>әрқайсымыз тек өзіміз үшін ғана емес, ортақ іс үшін жауап</w:t>
        <w:br/>
        <w:t>2341</w:t>
        <w:br/>
        <w:t>беретін және оз моралімізге кереғар келетін қадамдарға баруга</w:t>
        <w:br/>
        <w:t>мажбүр болатын жағдайларға тап болуымыз мүмкін.</w:t>
        <w:br/>
        <w:t>Кішкентай ғана шеберханаға басшылық жасайтын қолөнер</w:t>
      </w:r>
    </w:p>
    <w:p>
      <w:r>
        <w:t>шебері де, концерттік программаға жауап беретін музықант та</w:t>
        <w:br/>
        <w:t>өздері болғысы келетін дәрежедегі адам болып қала алмайды.</w:t>
        <w:br/>
        <w:t>Біріншісі салақ немесе маскүнем жұмысшыны, оның отбасын-</w:t>
        <w:br/>
        <w:t>дағы жағдайына жүрегі ауыра тұрып, жұмыстан шығаруға</w:t>
        <w:br/>
        <w:t>мәжбүр болады. Екіншісі ол үшін қаншалықты ауыр екендігін</w:t>
        <w:br/>
        <w:t>біле тұра, дауысын жоғалтқан әншіні сахнаға шығара алмайды.</w:t>
        <w:br/>
        <w:t>Адамның қызмет ауқымы қаншалықты кең болғап сайын, ол</w:t>
        <w:br/>
        <w:t>соғұрлым өз сезімін қоғам алдындағы парыз үшін жиі құрбан-</w:t>
        <w:br/>
        <w:t>дыққа шалады. Копретте мұндай жағдайдан, принципінде, жалпы</w:t>
        <w:br/>
        <w:t>жауапкершілік жеке жауапкершілікті жоққа шығарады деген</w:t>
        <w:br/>
        <w:t>желеумен, шығатын жол табады. Қоғам да бұл орайда осылай</w:t>
        <w:br/>
        <w:t>жасауға кеңес береді. Мұндай шешім тым үзілді-кесілді болып</w:t>
        <w:br/>
        <w:t>көрінетіндердің ар-ожданын жұбату үшін, ол белгіленген норма-</w:t>
        <w:br/>
        <w:t>ларға сәйкес, жеке моральдің қатыстылық дәрежесін анықтай-</w:t>
        <w:br/>
        <w:t>тын тағы бірнеше принциптерді ұсынады.</w:t>
        <w:br/>
        <w:t>Қарапайым отика үшіп бұл тізе бүгуді мойындаудан басқа</w:t>
        <w:br/>
        <w:t>ештеңе қалмайды. Оның мүмкіндігінде жеке моральді қорғау</w:t>
        <w:br/>
        <w:t>құралы жоқ, өйткені ол қайырымдылық пен қатыгездік туралы</w:t>
        <w:br/>
        <w:t>шексізтүсінікпен қаруланбаған. Өмірді қастерлеу этикасында іс</w:t>
        <w:br/>
        <w:t>мүлде басқаша. Ол басқаларда жоққа иелік етеді. Сондықтан ол</w:t>
        <w:br/>
        <w:t>үнемі қоршауда болса да өз бекінісін бермейді. Ол опы әрқашан</w:t>
        <w:br/>
        <w:t>қолда ұстап тұру күшін сезінеді және жиі-жиітпабуылға шығып</w:t>
        <w:br/>
        <w:t>тұру арқылы қарсыласын тұрақты үрейде ұстайды.</w:t>
        <w:br/>
        <w:t>Шексіз және бартлаға бірдей мақсаткерлікпен өмірді сақтау</w:t>
        <w:br/>
        <w:t>жәнедамытуғаназтика нормаларына сай келеді, өмірді қастерлеу</w:t>
        <w:br/>
        <w:t>зтикасы да нақ осыған бағытталған. Қандай да болмасын басқа</w:t>
        <w:br/>
        <w:t>қажеттілік немесе мақсаткерлік этика нормаларына сай емес,</w:t>
        <w:br/>
        <w:t>ягни болар-болмас қажеттіліктен туған қажеттілік, немесе болар-</w:t>
        <w:br/>
        <w:t>болмас мақсаткерліктен туындайтын мақсаткерлік. Өз өмірімді</w:t>
        <w:br/>
        <w:t>сақтап қалу және басқаөмірлерді жою пемессоларғазиян келтіру</w:t>
        <w:br/>
        <w:t>аралығындағы қақтығыста мен этика нормаларын және</w:t>
        <w:br/>
        <w:t>қажеттілікті салыстырмалы түрдегі этика нормалары ретінде</w:t>
        <w:br/>
        <w:t>ешқашан біріктіре алмаймын, сондықтан этика нормалары мен</w:t>
        <w:br/>
        <w:t>қажеттіліктің арасынан біреуін таңдауға тиістімін, егер мен</w:t>
        <w:br/>
        <w:t>соңғысын таңдайтын болсам, онда мен басқа өмірге зиян келтіру</w:t>
        <w:br/>
        <w:t>542</w:t>
        <w:br/>
        <w:t>кінәсін мойыныма алғандығым туралы өзіме-өзім есеп беруім</w:t>
        <w:br/>
        <w:t>керек. Жеке және жеке мүддеден жоғары жауапкершіліктер</w:t>
        <w:br/>
        <w:t>арасындағы қақтығыста мен этика нормаларын және мақсаткер-</w:t>
        <w:br/>
        <w:t>ліктісалыстырмалы түрден этика нормаларымен толықтырамын</w:t>
        <w:br/>
        <w:t>немесеэтика нормаларын мақсаткерлікпен мүлде басып тастай-</w:t>
        <w:br/>
        <w:t>мындеп үміттенбеуім керек --бұлретте мен тек осы баламалар-</w:t>
        <w:br/>
        <w:t>дың мүшелеріарасында ғана таңдау жасай аламын. Егер меп жекс</w:t>
        <w:br/>
        <w:t>мүддеден жоғары жауапкершілік қысымымен мақсаткерлікке</w:t>
        <w:br/>
        <w:t>басымдық берсем, онда өмірді қастерлеу моралін бұзғандығым</w:t>
        <w:br/>
        <w:t>үшін кінәлі боламын.</w:t>
        <w:br/>
        <w:t>Жеке мүддеден жоғары жауапкершілік мәжбүрлеген мақсат-</w:t>
        <w:br/>
        <w:t>керлікті салыстырмалы этикалық нормалармен біріктіруге деген</w:t>
        <w:br/>
        <w:t>құмарлық өте жоғары, себебі оны жеке мүддеден жоғары жауап-</w:t>
        <w:br/>
        <w:t>кершілікке бағынған адам өзімшілдікке бармайтындығы туралы</w:t>
        <w:br/>
        <w:t>ақиқатшпындай түседі. Ол біреудің өмірін немесе біреудің сәтті-</w:t>
        <w:br/>
        <w:t>лігін өзінің өмірі немесе сәттілігі үшін қажет деп тапқан мақсат-</w:t>
        <w:br/>
        <w:t>керлік жолына құрбан етеді. Алайда этикалық нормаларға сай</w:t>
        <w:br/>
        <w:t>болу-- бұл өзімшіл емес деген ұғымнан әлдеқайда жоғары. Этика-</w:t>
        <w:br/>
        <w:t>лық нормаларға сай болу менің өмірге деген құлшынысымның</w:t>
      </w:r>
    </w:p>
    <w:p>
      <w:r>
        <w:t>басқа бір өмірге деген құлшынысты қастерлеу болып табылады.</w:t>
        <w:br/>
        <w:t>Мен қандай да бір себептермен белгілі бір өмірді құрбандыққа</w:t>
        <w:br/>
        <w:t>шалсам немесс оған зияп келтірсем, онда меніц қылығым этика</w:t>
        <w:br/>
        <w:t>шецберінен шыгып кетеді, мейлі ол өзімнің өмірімді және</w:t>
        <w:br/>
        <w:t>амандығымды сақтау жолындағы өзімшілдік кіна немесе мейлі</w:t>
        <w:br/>
        <w:t>ол көпшілік адамдардың өмірін және жетістігін сақтау жолындағы</w:t>
        <w:br/>
        <w:t>өзімшілдік емес кінә болсын.</w:t>
        <w:br/>
        <w:t>Бұл этикалық емес талаптың әсерімен жасалатын өмірді</w:t>
        <w:br/>
        <w:t>қастерлеу моралінің бұзылуын этикалық сипатқа жатқызу</w:t>
        <w:br/>
        <w:t>жолында өте жиі жіберілетін адасушылық -- Ол сонымен бірге</w:t>
        <w:br/>
        <w:t>этикааяқ басқан сәтте-ақ этикалық емес салаға айналатын көпір</w:t>
        <w:br/>
        <w:t>болып табылады. Бұл көпірді міндетті түрде бұзу керек.</w:t>
        <w:br/>
        <w:t>Этикаықпалының өрісіадамгершілік ықпалыныңөрісі сияқты</w:t>
        <w:br/>
        <w:t>алысқа жайылған, ал бұл этика жекелеген адамның өмірі мен</w:t>
        <w:br/>
        <w:t>бақытының мүддесін қорғайтындығын білдіреді. Адамгершілік</w:t>
        <w:br/>
        <w:t>жоғалған жерде, жалған этика басталады. Осы бір шекараны</w:t>
        <w:br/>
        <w:t>барлығы бірдей мойындаған және ол баршаға бірдей айқын</w:t>
        <w:br/>
        <w:t>ақиқатқа айналған күн адамзат тарихындағы ең маңызды күн</w:t>
        <w:br/>
        <w:t>болып қалады. Нақ сол сәттен бастап этика болудан қалған этиқа-</w:t>
        <w:br/>
        <w:t>ны шын мәніндегі этика деп қабылдау мүмкіндігі жойылады,</w:t>
        <w:br/>
        <w:t>342</w:t>
        <w:br/>
        <w:t>адамдарды алдау мен арбауға түсіріп, ажалға мәжбүр ету мүмкін</w:t>
        <w:br/>
        <w:t>болмай қалады.</w:t>
        <w:br/>
        <w:t>Бұған дейінгізтикалардың барлығы біздің өзіміздің дұрысты-</w:t>
        <w:br/>
        <w:t>ғымызды тапыту мақсатында немесе жеке мүддеден жоғары</w:t>
        <w:br/>
        <w:t>істерді желеу етіп іс-әрекет жасаған кезіміздегі қателіктерімізді</w:t>
        <w:br/>
        <w:t>жасыру арқылы бізді адастырып келді. Бұл бізді жасаған қадам-</w:t>
        <w:br/>
        <w:t>дарымыз туралы жан-жақты ойлану мүмкіндігінен айырды.</w:t>
        <w:br/>
        <w:t>Нағыз білім біздің айналамыздағының бәрі өмірге деген құштар-</w:t>
        <w:br/>
        <w:t>лық екендігінің құпиясын түсінуде, әрқашап өмір алдында біз</w:t>
        <w:br/>
        <w:t>қаншалықты кінәлі болатындығымызды мойындауда жатыр.</w:t>
        <w:br/>
        <w:t>Жалған этикамен есеңгіреген адам, мастар сияқты, өзінің</w:t>
        <w:br/>
        <w:t>қателігін мойындауға шатасқан қадамдармен жақындайды.</w:t>
        <w:br/>
        <w:t>Ақыр соңында ол өмір туралы шындап ойланған кезде, ол өзін</w:t>
        <w:br/>
        <w:t>моральдық теріс қылықтарға аз үрындыратын жол іздейді.</w:t>
        <w:br/>
        <w:t>Біздің барлығымыз жеке мүддеден жоғары жауапкершілік</w:t>
        <w:br/>
        <w:t>желеуімен жасалатын адамгершілікке жат қылықтарымыздың</w:t>
        <w:br/>
        <w:t>кінәсіп, бұл оқиға кезінде біз өзімізді-өзіміз ойлағанымыз жоқ,</w:t>
        <w:br/>
        <w:t>деген сылтаумен жеңілдетуге бейім тұрамыз. Алайда бұл кінәдан</w:t>
        <w:br/>
        <w:t>ақталудың қитұрқылығы. Этика өмірді орнықтыратын Әлемге</w:t>
        <w:br/>
        <w:t>кіретіндіктен, ол бізге өмірден күдер үзуге рұхсат бермейді. Ол</w:t>
        <w:br/>
        <w:t>бізге, азпазшыға балықты өлтіруді тапсырған қожайын сияқты,</w:t>
        <w:br/>
        <w:t>жеке мүддеден жоғары жауапкершіліктің барлық салмағын</w:t>
        <w:br/>
        <w:t>көтеруге тыйым салады.</w:t>
        <w:br/>
        <w:t>Сонымен біздің әрқайсымыз өмірдегі әртүрлі жағдайларға</w:t>
        <w:br/>
        <w:t>кіріптарлықпен жеке мүддеден жоғары жауапкершілікпен</w:t>
        <w:br/>
        <w:t>байланысты әрекеттер жасауғатиіс боламыз. Мұндай әрекеттерді</w:t>
        <w:br/>
        <w:t>жасауға бізді ұжымдық көзқарастар емес, этикалық нормаларға</w:t>
        <w:br/>
        <w:t>сай қимылдауға бастайтын адами талаптар итермелейді. Әрбір</w:t>
        <w:br/>
        <w:t>жекелеген оқиға кезінде біз, осындай іс-әрекеттерімізде жоғары</w:t>
        <w:br/>
        <w:t>адамгершіліктің сақталуы үшін күресеміз. Күдікті оқиғалар</w:t>
        <w:br/>
        <w:t>кезінде біз көздеген мақсат мүддесінен гөрі, адамгершілік мүддесі</w:t>
        <w:br/>
        <w:t>үшін қимылдауғатырысамыз. Ақыры біз адамдардың қылығына</w:t>
      </w:r>
    </w:p>
    <w:p>
      <w:r>
        <w:t>байыпты да жан-жақты баға беру мүмкіндігіне ие болған кезде,</w:t>
        <w:br/>
        <w:t>тіпті көп ретге мүлде ойланбайтын нәрселер хақында ойлана</w:t>
        <w:br/>
        <w:t>бастаймыз, мәселен, адамдардың көпшілік алдындағы кез келген</w:t>
        <w:br/>
        <w:t>қызметі ұжым мүддесі үшін іс жүзіне асырылған фактілермен</w:t>
        <w:br/>
        <w:t>ғана байланысты емес, сонымен бірге ұжымды жетілдіру ісіне</w:t>
        <w:br/>
        <w:t>қызмет втетін белгілі бір өнегелік сенімдерді қалыптастыруға да</w:t>
        <w:br/>
        <w:t>байланысты болатындығы туралы ойланамыз. Тіпті мұндай</w:t>
        <w:br/>
        <w:t>344</w:t>
        <w:br/>
        <w:t>көрінеді. Ұйымдық қатынастарда нақ осы байқалады. Сондықтан</w:t>
        <w:br/>
        <w:t>дабіз қайта құру кезінде батыстық жүйеніалу арқылы алға басуға</w:t>
        <w:br/>
        <w:t>болмайды, капиталистік жүйені өзімізге Батыстан сүйретіп</w:t>
        <w:br/>
        <w:t>әкелуге болмайды деп санаймыз. Бізге өзіміздің социалистік</w:t>
        <w:br/>
        <w:t>мемлекеттердің практикалық қызметі негізінде, өзіміздің</w:t>
        <w:br/>
        <w:t>меншікті жағдайлар негізінде реформаның мазмұны мен оны</w:t>
        <w:br/>
        <w:t>жүзеге асырудың адымдарын анықтау қажет.</w:t>
        <w:br/>
        <w:t>(г...) Демократия --біздің қайтақұруымыздың маңызды құра-</w:t>
        <w:br/>
        <w:t>лы, алайда оны қалай жүйезе асыру қажет-- бұл қалай дегенмен</w:t>
        <w:br/>
        <w:t>жаңа проблема. Жалпыға ортақ сайлауды алып көрейік. Ол бізде</w:t>
        <w:br/>
        <w:t>төменгі буындарда, уездер мен қалаішілік аудандарда жүргізіледі.</w:t>
        <w:br/>
        <w:t>Ал провинциялар, орталыққа бағынысты қалалар мен мемле-</w:t>
        <w:br/>
        <w:t>кеттік биліктің жоғары органдары деңгейінде жанама сайлау</w:t>
        <w:br/>
        <w:t>өткізіледі. Орсан көп халқы бар, аймақтық дамуы біркелкі өтпей-</w:t>
        <w:br/>
        <w:t>тін және бұған қоса көптеген ұлттар тұратын біздікі сияқты</w:t>
        <w:br/>
        <w:t>осындай үлкен елде тура сайлауға көшу үшін жағдайлар ең</w:t>
        <w:br/>
        <w:t>алдымен мәдениеттің жеткіліксіздігі салдарынан әлі пісіп-</w:t>
        <w:br/>
        <w:t>жетілмеген. Біз демократиялық централизмге негізделген халық</w:t>
        <w:br/>
        <w:t>өкілдері жиналысы институтын жүзеге асыруды жалғастырамыз.</w:t>
        <w:br/>
        <w:t>Батыстың қос палаталы және көппартиялы парламенттік жүйесі</w:t>
        <w:br/>
        <w:t>бізге жарамайды. Бізде де демократиялық партиялар бар, бірақ</w:t>
        <w:br/>
        <w:t>олардың бәрі коммунистік партияның тарапынан басшылықты</w:t>
        <w:br/>
        <w:t>қабылдайды және бізде көппартиялы консультативтік жүйе</w:t>
        <w:br/>
        <w:t>жүзегеасырылады. Осыган байланысты батыс жұртшылығының</w:t>
        <w:br/>
        <w:t>көптеген өкілдері де Қытай сияқты үлкен елде басқару ядро-</w:t>
        <w:br/>
        <w:t>сынсыз көп ретте қиын болар еді және бірінші кезекте оған</w:t>
        <w:br/>
        <w:t>тамақтандыру проблемасын шешу мүмкін болмас еді деп са-</w:t>
        <w:br/>
        <w:t>найды. Біздің реформада социалистік жолдан ауытқып кетуге</w:t>
        <w:br/>
        <w:t>және компартия тарапынан жасалатын басшылықтан бастартуға</w:t>
        <w:br/>
        <w:t>болмайды. Компартияның тарапынан басшылық болмайынша</w:t>
        <w:br/>
        <w:t>социалистік жол туралы әңгіменің болуы да мүмкін емес. Бізге</w:t>
        <w:br/>
        <w:t>(мәдени революция( кезіндегі кең демократия қайтып оралуға</w:t>
        <w:br/>
        <w:t>болмайды. Шын мәнінде бұл анархизм еді. (...)</w:t>
        <w:br/>
        <w:t>(Дэн Сяопин, Қазіргі Қытайдың негізгі</w:t>
        <w:br/>
        <w:t>мәселелері. М., 1988 ж. басылымы</w:t>
        <w:br/>
        <w:t>бойынша басылып отыр. 230-2256.</w:t>
        <w:br/>
        <w:t>5</w:t>
        <w:br/>
        <w:t>-</w:t>
        <w:br/>
        <w:t>е)</w:t>
        <w:br/>
        <w:t>Аурелио ПЕЧЧЕИ</w:t>
        <w:br/>
        <w:t>(1808-1984)</w:t>
        <w:br/>
        <w:t>Белгілі итальян ғалымы, қоғам қайраткері Аурелио ПеччеиХХ</w:t>
        <w:br/>
        <w:t>ғасырдың алпысыншы жылдарының аяғында дүниежүзіне мәлім</w:t>
      </w:r>
    </w:p>
    <w:p>
      <w:r>
        <w:t>Рим клубының жұмысын басқарды. Дүниежүзінің 30-ға тарта</w:t>
        <w:br/>
        <w:t>ғалымы, сол кездің өзінде-ақ күн тәртібіне қойылған” табиғат</w:t>
        <w:br/>
        <w:t>ресурстары және қоршаған орта мен адам, қоғам тіршілігінің</w:t>
        <w:br/>
        <w:t>үйлесімділігі жөніндегі және болашағына байланысты мәселе-</w:t>
        <w:br/>
        <w:t>лерді көтерді. Клуб құрамында зерттеу жұмыстарын жүргізген</w:t>
        <w:br/>
        <w:t>ғалымдардың еңбегінде өмір құндылығы, экологиялық филосо-</w:t>
        <w:br/>
        <w:t>фия жаңа гуманизм тұрғысынан тұжырымдалды. А.Печчей</w:t>
        <w:br/>
        <w:t>бастаған галымдар тұжырымы ғылыми- техникалық прогрестің</w:t>
        <w:br/>
        <w:t>үдере дамуын моральдық деңгейде бақылауға алу мәселесін күн</w:t>
        <w:br/>
        <w:t>тәртібіне қойды. Болмыстың негізі -- Табиғат болып табыла-</w:t>
        <w:br/>
        <w:t>тындықтан, адамзатгың қазіргі кезеңдегі басты міндеті мәдени</w:t>
        <w:br/>
        <w:t>эволюция жолымен адам сапасын жетілдіру болып табылады.</w:t>
        <w:br/>
        <w:t>Гуманистғалым "Адам сапасы" (1985 ж.) атты кітабында адамдар-</w:t>
        <w:br/>
        <w:t>дың өзара бір-біріне көмекке келуі, әлеуметтік-экономикалық</w:t>
        <w:br/>
        <w:t>дамуды ізгілендіру, кедейшілік пен адам баласының басқа да</w:t>
        <w:br/>
        <w:t>тауқыметтерін жою, жауапкершілік пен оптимизм адамзат</w:t>
        <w:br/>
        <w:t>қауымы үшін ең бағдарлы құндылықтар деп тұжырымдалды.</w:t>
        <w:br/>
        <w:t>Батыс өркениетінің салтанатты дамуы өзінің қауіпті мәресіне</w:t>
        <w:br/>
        <w:t>үздіксіз жақындап келеді. Оның алдыңғы кезеңдегі біршама</w:t>
        <w:br/>
        <w:t>маңызды жетістіктері алтын кітапқа енгізіліп те қойылды. Сірә,</w:t>
        <w:br/>
        <w:t>оның ішіндегі, өркениеттің барлық қалған жетістіктерін айқын-</w:t>
        <w:br/>
        <w:t>даған ең маңыздысы, оның өнеркәсіптік, ғылыми және техника-</w:t>
        <w:br/>
        <w:t>лық революцияның кең қанат жаюына қуатты қарқын беруі</w:t>
        <w:br/>
        <w:t>болып табылады. Олар қазір қатерлі мөлшерге жетіп, бұғалық-</w:t>
        <w:br/>
        <w:t>тауы оңайға түспейтін алып жолбарысқа ұқсайды. Солай бола</w:t>
        <w:br/>
        <w:t>тұрса да күні кешеге дейін қоғам оларды қолға үйретіп, өзінің</w:t>
        <w:br/>
        <w:t>дегеніне ойдағыдай көндіріп, алға қарай жүйткітіп келді. Осы бір</w:t>
        <w:br/>
        <w:t>орасан зор жарыс жолында әредік кедергілер мен қиындықтар</w:t>
        <w:br/>
        <w:t>кездесіп қалып отырды. Алайда кейбір ретте олар ешбір қиын-</w:t>
        <w:br/>
        <w:t>дықсыз алынды, ал кейбір ретте алға жылжудың жаңа қуатты</w:t>
        <w:br/>
        <w:t>шабыстарының ынталандыру құралынаайналып, дамудың жаңа</w:t>
        <w:br/>
        <w:t>тетіктерін, біршама жетілген қозғаушы күштерін жандандырды.</w:t>
        <w:br/>
        <w:t>Бүгінгі заманның өркениеті көптеген, тіпті бұрын шешілмей-</w:t>
        <w:br/>
        <w:t>тіндей көрінген әлеуметтік-саяси проблемаларды шешу мүмкін-</w:t>
        <w:br/>
        <w:t>Кігін тапты. Міне, осылай -- ғылыми-техникалық прогрестің</w:t>
        <w:br/>
        <w:t>жетістіктерін барынша кең пайдаланатын жаңа қоғамдық</w:t>
        <w:br/>
        <w:t>формация -- социализм дүниеге келді.</w:t>
        <w:br/>
        <w:t>Барған сайын жаңа күштерді бойына жинаған өркениеттілік,</w:t>
        <w:br/>
        <w:t>көп реттеөзінің идеяларын миссионерлік қызметарқылы немесе</w:t>
        <w:br/>
        <w:t>діни, атап айтқанда христиан дәстүрлерінен тікелей туындайтын</w:t>
        <w:br/>
        <w:t>зорлық-зомбылық арқылы мойыпдатуға бейім екендігін байқа-</w:t>
        <w:br/>
        <w:t>ды. Басқа мәдениет пен дәстүрлерге ол өзінің көзқарасы мен</w:t>
        <w:br/>
        <w:t>дағдыларын еңбек этикасы және ирагматикалық ойлау тәсілі</w:t>
        <w:br/>
        <w:t>арқылы күштел таңатын идеялар мен құралдардың қайпар көзіне</w:t>
        <w:br/>
        <w:t>айналды. Міне, осылай өркениет мүмкін болған барлық -- көші-</w:t>
        <w:br/>
        <w:t>қон, отарлау, жаулап алу, сауда-саттық, өнеркәсіптік даму,</w:t>
        <w:br/>
        <w:t>249</w:t>
        <w:br/>
        <w:t>Алайда осы таным процесі барысында ол ең соңғы екі жардың</w:t>
        <w:br/>
        <w:t>арасында не бар екендігіне жәнеіс жүзінде оның өзіүшін-- оның</w:t>
        <w:br/>
        <w:t>жеке әлемі мен сондағы өзінің орны үшін бәрінен маңыздысы</w:t>
        <w:br/>
        <w:t>қайсыекендігіне жете мән бермеді. Міне, нақ осы жағдай бүгінгі</w:t>
        <w:br/>
        <w:t>заманның адамы үшін ахиллес өкшесіне айналды.</w:t>
        <w:br/>
        <w:t>Бұлретте екі жайды бөліп алуға болады. Оның біреуі адамның</w:t>
      </w:r>
    </w:p>
    <w:p>
      <w:r>
        <w:t>өзіне және біз дұрыс түсінуге тиісті оның мінез-құлқына қатыс-</w:t>
        <w:br/>
        <w:t>ты. Бүлоте қаттытолғандыратынтақырынты зерттеу және оның</w:t>
        <w:br/>
        <w:t>төңірегінде ой қорыту философия мен медицинаның алғашқы</w:t>
        <w:br/>
        <w:t>даму кезеңінде-ақ басталған; бұл проблемалар сарқылмайды,</w:t>
        <w:br/>
        <w:t>оларды тану процесі де шексіз. Алайда мен бұл жайды бірінші</w:t>
        <w:br/>
        <w:t>кезекке шығарғалы отырғам жоқ. Олардың ішіндегі екіншісі,</w:t>
        <w:br/>
        <w:t>бүгінгі проблемалардың ішіндегітікелей және маңыздысы даадам</w:t>
        <w:br/>
        <w:t>және адам әрекетінің нәтижесі барынша ықпал еткен оның</w:t>
        <w:br/>
        <w:t>қоршаған ортасы арасындағы өзара байланысына қатысты</w:t>
        <w:br/>
        <w:t>проблемалар болып табылады. Нақ осы тұста адамның дүниедегі</w:t>
        <w:br/>
        <w:t>іс-әрекеттерінің салдары мен ақырғы шегін толық түсінбеуге</w:t>
        <w:br/>
        <w:t>байланысты қалыптасқан аса қауіпті ақтаңдақтар орын алған;</w:t>
        <w:br/>
        <w:t>бұлақтаңдақтардың орнын жеделтолтыруқажет-- алайда қалай</w:t>
        <w:br/>
        <w:t>толтыру керек?</w:t>
        <w:br/>
        <w:t>Егер бұл міндетті шешу үтшшін жедел түрде адам болмысын</w:t>
        <w:br/>
        <w:t>өзгерту қажет болса, жағдай мүлде үмітсіз қалған болар еді. Жоқ,</w:t>
        <w:br/>
        <w:t>алдымен адам түйсігін қалпына келтіруге, демек, бүтінгі нақты</w:t>
        <w:br/>
        <w:t>өмірге сәйкес адамның өмір салты мен тіршілік тәсілдерін және</w:t>
        <w:br/>
        <w:t>олөзіжақындағанатапқан дүниені өзгерте алатын адам қабілетін</w:t>
        <w:br/>
        <w:t>қалпына келтіруге көмек көрсететін нәрседен бастау керек.</w:t>
        <w:br/>
        <w:t>Биологиялық жағынан емес, мәдени сана өсіп-жетілу керек, бұл</w:t>
        <w:br/>
        <w:t>процесс ұзақ такүрделі болып көрінгенімен, оны жүзегеасыруға</w:t>
        <w:br/>
        <w:t>біздің мүмкіндігіміздің ауқымы толық жетеді.</w:t>
        <w:br/>
        <w:t>Біз атлеттердің, космонавтар мен астронавтардың кейбір</w:t>
        <w:br/>
        <w:t>сапалық жағын жетілдіруге, машиналарды, жабдықтарды, мате-</w:t>
        <w:br/>
        <w:t>риалдарды, тауықтардың, шошқалардың тұқымдарын, жүгері</w:t>
        <w:br/>
        <w:t>сортын жақсартуға қол жеткіздік, біз еңбек өнімділігін арттыруда</w:t>
        <w:br/>
        <w:t>жоғары көрсеткіштерге жеттік, адамның жылдам оқу мүмкіндігін</w:t>
        <w:br/>
        <w:t>арттырдық, компьютерлермен сөйлесуді үйрендік. Алайда біз</w:t>
        <w:br/>
        <w:t>дүниедегі өзіміздің жаңа жағдайымызды ерекше ұғынуға, қазіргі</w:t>
        <w:br/>
        <w:t>қолымызда бар күш туралы түсінігімізді арттыруға, ғаламдық</w:t>
        <w:br/>
        <w:t>жауапкершілік сезімін және өзіміздің іс-әрекетіміздің</w:t>
        <w:br/>
        <w:t>23-2985 53</w:t>
        <w:br/>
        <w:t>“ə</w:t>
        <w:br/>
        <w:t>сандырақтарды этика дәрежесінде қабылдаймыз. Қоғамда пайда</w:t>
        <w:br/>
        <w:t>болатын барлық припциптерді, сенімдерді және мұраттарды біз</w:t>
        <w:br/>
        <w:t>өмірді қастерлеу этикасының шамасытұрғысынан өтетақуалық-</w:t>
        <w:br/>
        <w:t>пенөлшеугетиіспіз.</w:t>
        <w:br/>
        <w:t>Біз олардың адамгершілікпен үйлесетіндерін ғана қолдауға</w:t>
        <w:br/>
        <w:t>тиістіміз. Бәрінен бұрын біз адамдардың өмірі мен бақытын</w:t>
        <w:br/>
        <w:t>қастерлеп қорғауға міндеттіміз. Біз қасиеттіадам құқын жаңадан</w:t>
        <w:br/>
        <w:t>дәріптеуге тиістіміз. Саяси қайраткерлер банкеттерде копіртетін,</w:t>
        <w:br/>
        <w:t>аліс жүзіндеаяққа басатын құқықтар емес,-- әңгіме шын мәнін-</w:t>
        <w:br/>
        <w:t>дегі, нағыз құқықтар жөнінде болып отыр. Біз әділдікті қайтадан</w:t>
        <w:br/>
        <w:t>қалпына келтірудіталап етеміз. Заңгерлік схоластикаларда делқұлы</w:t>
        <w:br/>
        <w:t>белсеңділер жауырқылғанәділдіктіемес, барлық түрдегідемагогтар</w:t>
        <w:br/>
        <w:t>дауысықарлыққаншаайқайлайтын әділдікті емес, керісінше әрбір</w:t>
        <w:br/>
        <w:t>адам болмысы құндылықтарының идеяларымен толыққан Әділ-</w:t>
        <w:br/>
        <w:t>діктіқалпынакелтірудіталат етеміз. Құқық іргетасы адамгершілік</w:t>
        <w:br/>
        <w:t>болып саналады.</w:t>
        <w:br/>
        <w:t>Міне, осыған орай, біз ұжымшылдық пен адамгершіліктің</w:t>
        <w:br/>
        <w:t>принциптерін, сенімдерін және идеалдарын пікір таласына салуға</w:t>
        <w:br/>
        <w:t>мәжбүр етеміз. Осындай себептермен біз оған парасаттылық</w:t>
        <w:br/>
        <w:t>маңыз береміз, өйткені нағыз этикалық нағыз парасаттылық бо-</w:t>
      </w:r>
    </w:p>
    <w:p>
      <w:r>
        <w:t>лып табылады. Этикалық принциптер мен идеалдар қолданыс-</w:t>
        <w:br/>
        <w:t>тағы қоғамдық моральдық кодекске қандай дәрежеде кірігетін</w:t>
        <w:br/>
        <w:t>болса, қоғам оны сондай дәрежеде нақты және мақсаткерлікпен</w:t>
        <w:br/>
        <w:t>пайдалана алады.</w:t>
        <w:br/>
        <w:t>Өмірді қастерлеу этикасы біздің қолымызға бұлдыр этика</w:t>
        <w:br/>
        <w:t>және бұлдыр идеалдарға қарсы күресетін қару береді. Алайда</w:t>
        <w:br/>
        <w:t>мұндай тағылымды әдепті жүзеге асыратын күшке біз -- әрқай-</w:t>
        <w:br/>
        <w:t>сымыз өз өмірімізде -- адамгершілік принциптерін бұлжытпай</w:t>
        <w:br/>
        <w:t>орындаған кезде ғана ние бола аламыз. Адамдардың басым</w:t>
        <w:br/>
        <w:t>көпшілігі өздерінің ойлары мен істері арқылы адамгерптілікті</w:t>
        <w:br/>
        <w:t>өмірдегі нақтыістермен үнеміайтысқатүсутеитермелеп отырған</w:t>
        <w:br/>
        <w:t>жағдайда ғана адамгершілікті сентиментальды идея деп санауды</w:t>
        <w:br/>
        <w:t>қояды және ол өмірдегі өзінің нақты орыны -- адам және қоғам</w:t>
        <w:br/>
        <w:t>сенімінің негізіне айналады.</w:t>
        <w:br/>
        <w:t>Швейцер А. "Культура и этика”</w:t>
        <w:br/>
        <w:t>1М4.1973. С315-323</w:t>
        <w:br/>
        <w:t>(Аударған Жылқыбай Жағыпарұлы).</w:t>
        <w:br/>
        <w:t>347</w:t>
        <w:br/>
        <w:t>жұмылдыратын болсақ, біздің әлі детардырымызды өз қолымызга</w:t>
        <w:br/>
        <w:t>алуға толық мүмкіндігіміз бар. Егер біз осы бір маңызды талпы-</w:t>
        <w:br/>
        <w:t>нысты жүзеге асыра алсақ, белгілі шектеулермен, адамзат бола-</w:t>
        <w:br/>
        <w:t>шағы біздің барлығымыз, ұжымдық түрде қалаған дәрежеде</w:t>
        <w:br/>
        <w:t>болатындығына мен сенімдімін. Бұл жерде мәселе тек неден</w:t>
        <w:br/>
        <w:t>бастау керектігінс тіреледі.</w:t>
        <w:br/>
        <w:t>Бұдан он тоғыз жүзжылдық бұрын Рим жазушысы Қолумел-</w:t>
        <w:br/>
        <w:t>ла, сол кездегі ең маңызды сала-- ауыл шаруашылығын зертгей</w:t>
        <w:br/>
        <w:t>келіп, ол осы саладағы істің жайын білетін, сол істі жасағысы</w:t>
        <w:br/>
        <w:t>келетін және оны жасау қолынан келетін адамға зәру екендігін</w:t>
        <w:br/>
        <w:t>атап көрсетті. Ал бүгінгі күннің адамдары теңдесі жоқ шара -</w:t>
        <w:br/>
        <w:t>ғаламдық империяны құруды қолға алып, осы бір логикалық</w:t>
        <w:br/>
        <w:t>реттілікті ағаттықпен естен тпығарды. Ақырында, мүмкін оны</w:t>
        <w:br/>
        <w:t>жасау қолынан келетін бе еді. алайда, әзірге оны жасағысы</w:t>
        <w:br/>
        <w:t>келмейді, өйткені, оны қалай жасайтындығын білмейтін дүдәмал-</w:t>
        <w:br/>
        <w:t>дық шықты. Біз мәселенің бұл жағдайын түзетуіміз, сондай-ақ</w:t>
        <w:br/>
        <w:t>алда тұрған көптеген істердің біріпші кезегінде, әлемдегі бүгінгі</w:t>
        <w:br/>
        <w:t>ахуалды жәпе ондағы өзіміздің жағдайымызды түсінуіміз керек.</w:t>
        <w:br/>
        <w:t>Мен негізгі мақсаты өзінің ғаламдық империясы ғасырында</w:t>
        <w:br/>
        <w:t>адамдардың жаңа ахуалын зерттеумен және анықтаумен</w:t>
        <w:br/>
        <w:t>айналысатын Рим клубын құру-- адамзаттың рухани өміріндегі</w:t>
        <w:br/>
        <w:t>ерекше ойландыратын оқиға болды деп есептеймін. Біздің</w:t>
        <w:br/>
        <w:t>айналамыздағы әртүрлі нәрселер туралытанымымыз әрбір сағат</w:t>
        <w:br/>
        <w:t>сайын артуда; сонымен бірге біз өзімізге қатысты өзгерістерді</w:t>
        <w:br/>
        <w:t>түсінуге келгенде, тіптен надан болып қаламыз. Егер Рим</w:t>
        <w:br/>
        <w:t>клубының бір жетістігін атау керек болса, оның осы бір қатерлі,</w:t>
        <w:br/>
        <w:t>тіпті апатқа тең түсінбеушілікке бірінші болып қарсы тұрғанын</w:t>
        <w:br/>
        <w:t>атап корсету керек.</w:t>
        <w:br/>
        <w:t>Біздің бұл дүниедегі һотпо варіепе санатындағы саяхатымыз</w:t>
        <w:br/>
        <w:t>осыдан жүз мыңжылдық шамасы бұрын басталып, содан бергі</w:t>
        <w:br/>
        <w:t>жүз ғасыр бойы адамзаттың тарихи шежіресінің жалғасып келе</w:t>
        <w:br/>
        <w:t>жатқанын, біз білеміз. Алайда соңғы онжылдықтарда адамзат</w:t>
        <w:br/>
        <w:t>өзінің маңызды мәресіне жетіп, енді бір жол айырығындатұрып</w:t>
        <w:br/>
        <w:t>қалғандай ой жиі туындайды. Содан беру, христиан дүниесі</w:t>
        <w:br/>
        <w:t>өзінің екінші мыңжылдығына аяқ басқапнап бері алгаш рет</w:t>
      </w:r>
    </w:p>
    <w:p>
      <w:r>
        <w:t>әлемге сөзсіз болмай қоймайтын және адамдардың орасан зор</w:t>
        <w:br/>
        <w:t>бұқарасының ортақ тағдырын толық озгерте алатын әлдебір</w:t>
        <w:br/>
        <w:t>қатер шын мәнінде төніп тұрған сияқты. Адамдар өздерінің</w:t>
        <w:br/>
        <w:t>356</w:t>
        <w:br/>
        <w:t>Қатерлі табалдырық бізден алыс па екен? Менің ойымша, ол</w:t>
        <w:br/>
        <w:t>бізге тіптен жақын жәпс біз оған барынша жылдамдықпен</w:t>
        <w:br/>
        <w:t>жақындап келеміз. 1984 жылыпланстаның тұрғындары шамамен</w:t>
        <w:br/>
        <w:t>5 миллиардқа жетеді. Бүл жер бетіндегі барлық проблемалардың</w:t>
        <w:br/>
        <w:t>көлемі мен күрделілігінің сөзсіз өсуіне әкеліп соқтырады. Сол</w:t>
        <w:br/>
        <w:t>сотке дейін жұмыссыздардың саны 500 миллион адамға жетуі</w:t>
        <w:br/>
        <w:t>мүмкін. Мүмкін, Еуропалық экономикалық қауымдастық</w:t>
        <w:br/>
        <w:t>сансызтүрліақша жүйесін қалай реформалауды жәнеоған кіре-</w:t>
        <w:br/>
        <w:t>тін елдердің дамуы мен олардың сыртқы саясатын қалай үйлес-</w:t>
        <w:br/>
        <w:t>тіруді ойлап, бұрынғысынша бас қатыратын шығар. Қауымдас-</w:t>
        <w:br/>
        <w:t>тықтың әлемдегі рөлінің маңызы оған кіретін елдердің көлемі</w:t>
        <w:br/>
        <w:t>арқылы өлшенбегенімен, құрамында әлем тұрғындарының 5-б</w:t>
        <w:br/>
        <w:t>пайызынғана құрайтын халқы бар Қауымдастық әлемнің қалған</w:t>
        <w:br/>
        <w:t>елдеріне елеулі көмек көрсетеді деп шып мәнінде сепім артуға</w:t>
        <w:br/>
        <w:t>ертерек. Бұл уақытқа дейін Қауымдастық елдерінің өз</w:t>
        <w:br/>
        <w:t>проблемаларының батпағынан шығу мүмкіндігі деекіталай. Оған</w:t>
        <w:br/>
        <w:t>дейін әлем галымдары қауымдастығының «қорғаныс» бағдар-</w:t>
        <w:br/>
        <w:t>ламасымен шұғылданып жатқан таңдаулы да қуатты бөлігі</w:t>
        <w:br/>
        <w:t>жаппай қарулануға жаңа қарқын беріп, оны шексіз космос</w:t>
        <w:br/>
        <w:t>әлеміне шығатын құралдармен жабдықтап та үлгереді. Сөйтіп</w:t>
        <w:br/>
        <w:t>әлем өнімдерінің барған сайын көп бөлігі өзін-өзі өлтіретін</w:t>
        <w:br/>
        <w:t>мақсаттарға жұтылмақ. Ондағап миллион жылдар бойы</w:t>
        <w:br/>
        <w:t>тропикалық сулы ормандар тұрақты тепе-теңдік жағдайын ұстап</w:t>
        <w:br/>
        <w:t>тұрды. Қазір олар минутына 20гектар жылдамдықпен құртылу-</w:t>
        <w:br/>
        <w:t>да. Егер осылай жалғаса беретін болса, енді бір-үш-төрт он жыл-</w:t>
        <w:br/>
        <w:t>дықтан кейін олар жер бетінен -- соңғы мұнай қондырғысы</w:t>
        <w:br/>
        <w:t>сарқылғапға дейін-ақ, ізсіз жогалады, алайда оның зардабы</w:t>
        <w:br/>
        <w:t>адамзат үшін мұнай қорының сарқылуынан да әлдеқайда қауіпті</w:t>
        <w:br/>
        <w:t>болмақ.</w:t>
        <w:br/>
        <w:t>Бұл көңілсіз тізімді шексіз жалғастыра беруге болады. Ең</w:t>
        <w:br/>
        <w:t>қорқыныштысы сол -- әлі біз толық сезініп те, түсініп те үлгер-</w:t>
        <w:br/>
        <w:t>меген-- бұл толып жатқан қауіптер мен проблемалардың нақты</w:t>
        <w:br/>
        <w:t>қайсысы адамзатгы тізе бүктіретін жалғаспалы реакцияларды</w:t>
        <w:br/>
        <w:t>қозғалысқатүсіретінін анық ешкім де білмейді. Оның қай уақтта</w:t>
        <w:br/>
        <w:t>болатындығына да қазір етткім сәуегейлік жасай алмайды.</w:t>
        <w:br/>
        <w:t>Сондықтан таяу жылдар адамдарға ақыр аяғында ақылға келіп,</w:t>
        <w:br/>
        <w:t>кеш қалмай тұрғанда, алған бағытын өзгертуге берілген соңғы</w:t>
        <w:br/>
        <w:t>ұзартылған мерзім болуы да әбден мүмкін.</w:t>
        <w:br/>
        <w:t>55</w:t>
        <w:br/>
        <w:t>тарихындагы әлдебір дәуірдің біту кезеңінің жақындап қалғанын</w:t>
        <w:br/>
        <w:t>сезінуде. Алайда, дәл қазір ешкім теқ озінің ғана емес, сонымен</w:t>
        <w:br/>
        <w:t>бірге өз отбасының. өз халқының өмір салтын түбегейлі өзгерту</w:t>
        <w:br/>
        <w:t>қажеттігі туралы ойланбайтын да сияқты. Ал іс жүзінде, біздің</w:t>
        <w:br/>
        <w:t>көптеген қасіреттеріміздің себебі, өзіміздің санамызды, дүние-</w:t>
        <w:br/>
        <w:t>танымымызды және мінез-құлқымызды осы бір аса маңызды</w:t>
        <w:br/>
        <w:t>қажеттілікке бұрып, әлі де қалыптаса алмай коле жатқандығы-</w:t>
        <w:br/>
        <w:t>мыздың салдарында болып отыр.</w:t>
        <w:br/>
        <w:t>Адам шын мәніндегі бүгінгі заманның адамы болу үшін өзін</w:t>
      </w:r>
    </w:p>
    <w:p>
      <w:r>
        <w:t>қалай ұстау керекекенін білмейді. Бұл ерекшелік адамға ғана тән</w:t>
        <w:br/>
        <w:t>-- басқа тіршілік иелерінде мұндай әлсіздік жоқ. Жолбарыс</w:t>
        <w:br/>
        <w:t>қалайша жолбарыс болу керек екенін жақсы біледі. Өрмекші де</w:t>
        <w:br/>
        <w:t>өрмекшілердей өмір сүреді. Қарлығаштың мінез-құлқындадатек</w:t>
        <w:br/>
        <w:t>қарлығаштарға ғапа тән срекшеліктер бар. Тайиғат құдірсті</w:t>
        <w:br/>
        <w:t>барлық осы тіршілік иелерінің бойындағы қоршаған ортадағы</w:t>
        <w:br/>
        <w:t>өзгеріп тұратын жағдайларға байланысты тіршілік етуге бейім-</w:t>
        <w:br/>
        <w:t>делу қасиеттерін үнемі роттеп, жетілдіріп отыруға көмектесіп</w:t>
        <w:br/>
        <w:t>тұрады. Олардың қазіргі жағдайларға байланысты бейімделе өмір</w:t>
        <w:br/>
        <w:t>сүру фактісі -- осы көмектің ойдағыдай жалғасып келе жатқа-</w:t>
        <w:br/>
        <w:t>нына дәлел. Алайда ғылыми-техникалық революция ғасырында</w:t>
        <w:br/>
        <w:t>адам ойламаған жерден планетадағы барлық тіршілік иелерінің</w:t>
        <w:br/>
        <w:t>қанқұйлы жауы немесе рахымсыз жендеті болып шыға келді.</w:t>
        <w:br/>
        <w:t>Қатыгез айдаһар туралы ертегіні ойлап тапқан адам, ақырында</w:t>
        <w:br/>
        <w:t>өзісол айдаһарға айналып келеді.</w:t>
        <w:br/>
        <w:t>Албарлық басқадатіршілік иелерімен ортақ көптеген ұқсас-</w:t>
        <w:br/>
        <w:t>тығы барадамғатірі қалу үтіін тек қана көрегендік жетпейді. Адам</w:t>
        <w:br/>
        <w:t>біртіндеп өзінің бейімделу және тірі қалу үшін күресуге қажетті</w:t>
        <w:br/>
        <w:t>табиғи қабілеттерін жоғалтып, өзінің ақылының жемісі, яғни</w:t>
        <w:br/>
        <w:t>техниқалық мүмкіндіктеріне сенім артуға барған сайын басым-</w:t>
        <w:br/>
        <w:t>дылық беріп, өзін-өзі өзгертудің орнына, қоршаған ортаны</w:t>
        <w:br/>
        <w:t>өзгертуді қолға алып, дүниедегі теңдесі жоқ жарық жұлдызға</w:t>
        <w:br/>
        <w:t>айналды. Ол басқа тіршілік иелерімен ашық айқаста жеңіске жете</w:t>
        <w:br/>
        <w:t>алмас еді, бірақ ол бұл айқасты өзінің ыңғайына қарай жүргізіп,</w:t>
        <w:br/>
        <w:t>тіс батпайтын болды. Алайда дүпие адамның ыңғайына жығылып</w:t>
        <w:br/>
        <w:t>шексіз өзгере алмайтын еді, сондықтан ол өзішыққан әрбір биікте</w:t>
        <w:br/>
        <w:t>қаншалықты коп күш жұмсағанын және енді соған сәйкес өмір</w:t>
        <w:br/>
        <w:t>сүруді үйрену керектігін мойындауға мәжбүр болды. Қорытын-</w:t>
        <w:br/>
        <w:t>дысында-- міне осы, адамдық парадокс: адам сусыма құмға</w:t>
        <w:br/>
        <w:t>ө</w:t>
        <w:br/>
        <w:t>357</w:t>
        <w:br/>
        <w:t>дағдарысының құрбандығына шалынып, планетадағы тіршілік</w:t>
        <w:br/>
        <w:t>атаулының бас төрешісі және қорғаушысы деген жоғарғы рөлді</w:t>
        <w:br/>
        <w:t>орындай алмаса, онда адамға өзі тектестердің санының күрт</w:t>
        <w:br/>
        <w:t>азаюының, ал өмір сүру дәрежесіттің осыдан бірнеше ғасыр</w:t>
        <w:br/>
        <w:t>бұрынғы қалпына дейін күрт құлдырауының куәсіболудан басқа</w:t>
        <w:br/>
        <w:t>амал қалмайды. Осы орайда тек Жаңа Гуманизм ғана адамның</w:t>
        <w:br/>
        <w:t>өзгеруін қамтамасыз етіп, оның сапасы мен мүмкіндіктерін осы</w:t>
        <w:br/>
        <w:t>өмірдегі адамның жаңа жоғары жауапкершіліктеріне сай дәре-</w:t>
        <w:br/>
        <w:t>жеге дейін көтереалады.</w:t>
        <w:br/>
        <w:t>Бұл Жаңа Гуманизм адамның қолы жеткен құдіреттілікке</w:t>
        <w:br/>
        <w:t>үндес және өзгерген сыртқы өзгерістерге сәйкес қана болып</w:t>
        <w:br/>
        <w:t>қоймай, сонымен бірге өнеркәсіптегі, саяси-әлеуметтік және</w:t>
        <w:br/>
        <w:t>ғылыми-техникалық салалардағы барлық қазіргі революциялық</w:t>
        <w:br/>
        <w:t>процестердің өзгеруі мен дамуын бағыттайтын және роттей</w:t>
        <w:br/>
        <w:t>алатын табандылық, үйлесімділік және өзін-өзі жаңартуға</w:t>
        <w:br/>
        <w:t>қабілеттілік сияқты қасиеттерді бойына жинай білуі керек. Сон-</w:t>
        <w:br/>
        <w:t>дықтан Жаңа Гумманизмнің өзі революциялық сипатта болуы</w:t>
        <w:br/>
        <w:t>керек. Ол қазіргі мызғымастай болып көрінетін принциптер мен</w:t>
        <w:br/>
        <w:t>нормаларды түбегейлі жаңарта алатындай, тіпті қажет болса</w:t>
        <w:br/>
        <w:t>толығымен ауыстыратындай, біздің уақытымыздың талапта-</w:t>
        <w:br/>
        <w:t>рына жауап беретін жаңа философиялық, этикалық, әлеуметтік,</w:t>
        <w:br/>
        <w:t>эстетикалық және көркем құндылықтар мен бағдарлардың</w:t>
        <w:br/>
        <w:t>тууына жағдай жасай алатындай шығармашылық жағынан</w:t>
        <w:br/>
        <w:t>қабілеттіәрі сенімді болуға тиіс. Олтек қоғамның белгілі бір таң-</w:t>
        <w:br/>
        <w:t>даулы топтары мен құрамдарының көзқарастарын және мінез-</w:t>
      </w:r>
    </w:p>
    <w:p>
      <w:r>
        <w:t>құлқын түбегейлі өзгертіп қана қоймай, өйткені бұл адамзатты</w:t>
        <w:br/>
        <w:t>құтқаруға және оны қайтадан өз тағдырының қожасы етуге</w:t>
        <w:br/>
        <w:t>аздық жасайды--- сонымен бірге біздің осынау шағын әлеміміз-</w:t>
        <w:br/>
        <w:t>дегі барлық бүқара халықтың дүниетанымының бөлінбейтін әрі</w:t>
        <w:br/>
        <w:t>органикалық негізіне айналуға тиіс. Егер біз сана-сезімнің және</w:t>
        <w:br/>
        <w:t>тұтастай алғанда адамдар жүйесі ұйымының дәрежесін арттыр-</w:t>
        <w:br/>
        <w:t>ғымыз, оның ішкі тұрақтылығын және табиғатпен бақытты да</w:t>
        <w:br/>
        <w:t>үйлесімді өмір сүруіне қол жеткізгіміз келсе, онда терең мәдени</w:t>
        <w:br/>
        <w:t>эволюция жәнеадамдар қауымдастығының сапасымен қабілетін</w:t>
        <w:br/>
        <w:t>түбегейлі жақсартуга қол жеткізу -- біздің басты мақсатымызға</w:t>
        <w:br/>
        <w:t>айналуы керек. Тек осындай жагдайда ғана адамзат империя-</w:t>
        <w:br/>
        <w:t>сының ғасыры біз үшін апат ғасырыта айналмайды, керісінше</w:t>
        <w:br/>
        <w:t>шып мәніндегі кемелденген қоғамның тұрақты да ұзақ дәуіріпсе</w:t>
        <w:br/>
        <w:t>айналады.</w:t>
        <w:br/>
        <w:t>363</w:t>
        <w:br/>
        <w:t>Осы бір соңғы сағатта біздің қандай әрекеттер жасай алуымыз</w:t>
        <w:br/>
        <w:t>мүмкін? Ең алдымен барлығымызға -- жауапкершілікті шешім</w:t>
        <w:br/>
        <w:t>қабылдайтындарға да, сол сияқты қарапайым адамдарға да --</w:t>
        <w:br/>
        <w:t>тіршілік иесі ретінде адам тағдыры қыл үстіне қойылған кезде,</w:t>
        <w:br/>
        <w:t>толып жатқан қоғамдық механизмдерге, қоғамның әлеуметтік</w:t>
        <w:br/>
        <w:t>құрылымын жаңартуға және жетілдіруге үнемі үміт арта беруге</w:t>
        <w:br/>
        <w:t>болмайтындығын түсінетін уақыт жетті. Бүгінгі қоғам өмірінде</w:t>
        <w:br/>
        <w:t>оныңәлеуметтік құрылымы, оның институттары, заңдылықтары</w:t>
        <w:br/>
        <w:t>және іпарттары, адам жасаған қуатты техникалар маңызды рөл</w:t>
        <w:br/>
        <w:t>атқарғанымен, ең ақырында адамзат тағдырын олар шешпейді.</w:t>
        <w:br/>
        <w:t>Адам өзінің дағдыларын, әдет-ғұрпын және мінезін өзгерт-</w:t>
        <w:br/>
        <w:t>пейінше, оған бұл қауіптен құтылу жоқ, құтыла да алмайды.</w:t>
        <w:br/>
        <w:t>Тіршілік иесі ретіндегі өзінің қазіргі осу-өркендеу сатысындағы</w:t>
        <w:br/>
        <w:t>адамзаттың шын мәніндегі проблемасы -- оның бұл әлемге өзі</w:t>
        <w:br/>
        <w:t>әкелген өзгерістерге мәденнеттіліктұрғысынантолық бейімделіп,</w:t>
        <w:br/>
        <w:t>бірдей жүрсе алмағанында. Оның нақ осы қатерлі даму сатысын-</w:t>
        <w:br/>
        <w:t>Дағы тап болған проблемаларының себебі, жеке және ұжымдық</w:t>
        <w:br/>
        <w:t>тұрғыдан алып қараганда да адам болмысының сыртында смес,</w:t>
        <w:br/>
        <w:t>ішінде жатыр, сондықтан оның шешімі де сц алдымен адамның</w:t>
        <w:br/>
        <w:t>ішкі жан дүниесінен басталуы керек.</w:t>
        <w:br/>
        <w:t>Қорыта айтқанда, проблема адамшылықтың сапасында және</w:t>
        <w:br/>
        <w:t>оны жетілдіру жолдарында болып отыр. Өйткені адамшылық</w:t>
        <w:br/>
        <w:t>сапасып және адамдардың қабілетін дамыту арқылы толығымен</w:t>
        <w:br/>
        <w:t>материалдық құндылықтарға бағытталған өркениетті өзгертуге</w:t>
        <w:br/>
        <w:t>және оныц орасан зор күш-қуатын игілікті мақсаттар үшін</w:t>
        <w:br/>
        <w:t>пайдалануға қол жеткізуге болады. Егер біз қазір техникалық</w:t>
        <w:br/>
        <w:t>революцияны ауыздықтап, адамзатты өзініц лайықты болаша-</w:t>
        <w:br/>
        <w:t>ғына қарай бұрғымыз келсе, ең алдымен адамның өзін өзгертуді,</w:t>
        <w:br/>
        <w:t>адамның өзбойындағы революция туралы ойлауымыз қажет. Бір</w:t>
        <w:br/>
        <w:t>қарағанда, үйлесімсіз болып көрінгенімен бұл міндеттерді жүзеге</w:t>
        <w:br/>
        <w:t>асыруға болады және бүгінгітаңда қыл үстіне қойылып отырған</w:t>
        <w:br/>
        <w:t>нәрсені біз толығымен түсінген сайын ол шешілуге де тиіс.</w:t>
        <w:br/>
        <w:t>Мен коп жылдар бойы апатты жолдан шығу үшін адам қандай</w:t>
        <w:br/>
        <w:t>қадамдар жасау керектігі туралы ойландым. Адам ұшы-қиыры</w:t>
        <w:br/>
        <w:t>жоқ үлкен нәрселердің күрделілігін зерттеу және мүлде шексіз</w:t>
        <w:br/>
        <w:t>кішкентай нәрселердің құпиясынашу арқылы ғаламның бірлігіне</w:t>
        <w:br/>
        <w:t>көз жеткізді және дүниедегі түкке тұрмайтын нәрселердің өзін</w:t>
        <w:br/>
        <w:t>біріктіретін табиғат құдіретінің кейбір элементтерін анықтады.</w:t>
        <w:br/>
        <w:t>352</w:t>
      </w:r>
    </w:p>
    <w:p>
      <w:r>
        <w:t>сенімдерді қалыптастыру тікелей жетуге үмтылған мақсаттан да</w:t>
        <w:br/>
        <w:t>маңызды. Жасалатын іс-әрекеттерде жоғары адамгершіліктің</w:t>
        <w:br/>
        <w:t>сақталуына барынтпа күтп салуғатырыспайтын қоғамдық қызмет</w:t>
        <w:br/>
        <w:t>бұл сенімдерді бұзады. Кімде-кім сөзсіз осылай болу керек деп,</w:t>
        <w:br/>
        <w:t>жеке мүддеден жоғары жауапкеріпіліктерді негізге ала отырып,</w:t>
        <w:br/>
        <w:t>ойланбастан адамдарды және адамдардың бақытын құрбандыққа</w:t>
        <w:br/>
        <w:t>шалатын болса, әрине, ол бірдецеге қол жеткізеді. Алайда ол</w:t>
        <w:br/>
        <w:t>жоғары жетістіктерге қол жеткізе алмайды. Ол іштей емес, сырт</w:t>
        <w:br/>
        <w:t>көзге ғана күшті болып көрінеді.</w:t>
        <w:br/>
        <w:t>Адамдар біздің барлық жағдайда бірдей біркелкі принциппен</w:t>
        <w:br/>
        <w:t>автоматты түрде емес, керісінше әрбір жекелеген жағдайда</w:t>
        <w:br/>
        <w:t>бірінші кезектеадамгершілік үшін қимылдағанымызды көргенде</w:t>
        <w:br/>
        <w:t>ғана бізрухани күшке ие боламыз. Адамдар бұл күреске мейлінше</w:t>
        <w:br/>
        <w:t>аз күш жұмсайды. Біздің барлығымыз-- ең кішкене кәсіпорын-</w:t>
        <w:br/>
        <w:t>ныц ең кішкентай қызмсткерінен бастап, соғыс пен бейбітшілік</w:t>
        <w:br/>
        <w:t>тағдырын шешетін саяси қайраткерге дейін -- коп ретте дайын</w:t>
        <w:br/>
        <w:t>ереже бойынша, соған сәйкес, адам сияқты смес, көпшілік</w:t>
        <w:br/>
        <w:t>мүлдесіне қызмет корсететін орындаушы ретінде ғана қимыл</w:t>
        <w:br/>
        <w:t>танытамыз. Сондықтан біз адамгершілік сәулесімен нұрланған</w:t>
        <w:br/>
        <w:t>әділеттілікке жиі сенім артамыз. Біз тіпті бір-бірімізді шынайы</w:t>
        <w:br/>
        <w:t>түрде сыйламаймызда. Біздің барлығымыз өзімізді қолайлы</w:t>
        <w:br/>
        <w:t>жағдайлардың моралінің, көп реттс үлкен ақылды талап етпейтін</w:t>
        <w:br/>
        <w:t>және иринциптерді бетгерде қылган, атаусыз, есепке құрылған</w:t>
        <w:br/>
        <w:t>моралдің ықпалында жүргендей сезінеміз. Бұл мораль түкке</w:t>
        <w:br/>
        <w:t>тұрмайтын мүдделерді жүзеге асыруға, кез келген ақымақтық-</w:t>
        <w:br/>
        <w:t>ты және кез келген қатыгездікті ақтауға ғана қабілетті. Сон-</w:t>
        <w:br/>
        <w:t>дықтан бізде қолайлы жағдайлардың атаусыз моралі дол сондай</w:t>
        <w:br/>
        <w:t>қолайлы жағдайлардыпц атаусыз мораліне ғана қарсытұраалады.</w:t>
        <w:br/>
        <w:t>Барлық проблемалар осы күштердің мақсатсыз теке-тіресімен</w:t>
        <w:br/>
        <w:t>шешілседі, себебі бұл проблемалардың шешім табуына әкелетін</w:t>
        <w:br/>
        <w:t>өнегелік сенім жоқ.</w:t>
        <w:br/>
        <w:t>Тек қана біздің адамгершілік жолындағы күресімізден шын</w:t>
        <w:br/>
        <w:t>мәніндегі ақылдылық және мақсаткерлік бағытында іс-әрекет</w:t>
        <w:br/>
        <w:t>жасауға қабілетті, сонымен бірге қолдапыстағы өнегелі сенім-</w:t>
        <w:br/>
        <w:t>дерге игі ықпал ететін күш туындайды. Сондықтан жеке мүдде-</w:t>
        <w:br/>
        <w:t>ден жоғары жауапкершілік әсерімен әрекет жасайтын адам, қол</w:t>
        <w:br/>
        <w:t>жеткізетін мақсаты үшін ғана емес, сондай-ақ оның сол әрекеті-</w:t>
        <w:br/>
        <w:t>нен туындайтын көзқарастар үзін де өзінің жауапкершілігін</w:t>
        <w:br/>
        <w:t>сезінуге тиіс.</w:t>
        <w:br/>
        <w:t>545</w:t>
        <w:br/>
        <w:t>сәттілігі ғана емес, бұл мақсатта қол жеткізілген жеңіс ретінде</w:t>
        <w:br/>
        <w:t>қаралады» -- деп жазды ол кейіннен. «Адам Эверест шыңына</w:t>
        <w:br/>
        <w:t>шығады, сол арқылы ол адамның табандылығы мен ентілігін</w:t>
        <w:br/>
        <w:t>көрсетеді. Оған озінің еркіндігі үшін немесе тірі қалуы үшін дәл</w:t>
        <w:br/>
        <w:t>осыны жасау керек десең, ол оны адамның қолынан келмейтін</w:t>
        <w:br/>
        <w:t>ауыр жұмыс ретінде қабылдайды».</w:t>
        <w:br/>
        <w:t>Мен бұл көзқарасқа қосыламын. ІШшияндығылда, адамдардың</w:t>
        <w:br/>
        <w:t>назарын жақындап келе жатқан қатерге аудару үшін қажет</w:t>
        <w:br/>
        <w:t>болған естен тандыру кезеңінен -- адамзат өзінің эволюциялық</w:t>
        <w:br/>
        <w:t>жолыныц жақын болашағында нақты қандай нәтижелерге қол</w:t>
        <w:br/>
        <w:t>жеткізетіндігін саралайтын, оң көзқарастардың жаңа кезеңіне</w:t>
        <w:br/>
        <w:t>көшетін уақыт жетті. Бақытсыздыққа орай, экономистер мен</w:t>
        <w:br/>
        <w:t>техниктердің арасыпда, адамзатты барлық сырқатынан сауық-</w:t>
        <w:br/>
        <w:t>тыратын сиқырлы философ тасын тек өздерінің ғана ғылымы</w:t>
      </w:r>
    </w:p>
    <w:p>
      <w:r>
        <w:t>ойлаптабатындығына сенетін ақымақтар әлі де кездеседі. Соны-</w:t>
        <w:br/>
        <w:t>мен бірге, әлемде бұрынғы бағытты жалғастыра беруге мүдделі</w:t>
        <w:br/>
        <w:t>ықпалды күштерәліде баршылық, сондықтан естен тандыру емін</w:t>
        <w:br/>
        <w:t>қолдануды тоқтатуға ертерек. Солай бола түрса да, адамзаттың</w:t>
        <w:br/>
        <w:t>мақсаты тек қана апаттардың алдын алумен, аман қалу үшін</w:t>
        <w:br/>
        <w:t>қажетті мүмкіндіктерді қамтамасыз етумен, содан кейін өзінің</w:t>
        <w:br/>
        <w:t>жартылай жасанды дүннесымағында өлместің күнін кешумен</w:t>
        <w:br/>
        <w:t>ғана шектеліп қалаалмайды. Адамның рухын көтеру керек, оған</w:t>
        <w:br/>
        <w:t>шын мәнінде сенім артатын, тек сол үшін өмір сүретін және</w:t>
        <w:br/>
        <w:t>күресетін, тіпті егер қажет болса, соның жолында құрбан бола-</w:t>
        <w:br/>
        <w:t>тын идеалдар қажет. Бұл идеалдар адамның планетадағы өзінің</w:t>
        <w:br/>
        <w:t>жаңа ролін түсіпудей туындайды, ол -- жоғарыда мен мейлінше</w:t>
        <w:br/>
        <w:t>көп тоқталған рөл болуға тиіс.</w:t>
        <w:br/>
        <w:t>Ласло екеуміз осы мәселелердің бәрін жан-жақты талқылаған-</w:t>
        <w:br/>
        <w:t>нан кейін, егер Рим клубы көмектессе және қажетті қаржы</w:t>
        <w:br/>
        <w:t>бөлінетін болса, онда ол бүгінгі адамзат мақсаты жолындағы</w:t>
        <w:br/>
        <w:t>жобаны жасауға дайын екендігін білдірді. Клуб бойынша әріптес-</w:t>
        <w:br/>
        <w:t>терімнің қолдайтындығынасшбір күдіктенбестен, мен оған біздің</w:t>
        <w:br/>
        <w:t>көмектесетіндігімізге кепілдік бердім және қаржы мәселесін</w:t>
        <w:br/>
        <w:t>шешуге көмектестім. Жобаның негізгі міндеті -- өзініц бүгінгі</w:t>
        <w:br/>
        <w:t>даму кезеңінде адамзаттың алдындатұрған мақсаттарды анықтап</w:t>
        <w:br/>
        <w:t>беруге келіп саяды. Бұл мақсаттар, бір жағынан, адамзаттың даму</w:t>
        <w:br/>
        <w:t>перспективаларын және бүгтінгі ахуалды, екінші жарынан, адам-</w:t>
        <w:br/>
        <w:t>заторкениетініңбүкіл дамутарихындағы әртүрлі философиялық</w:t>
        <w:br/>
        <w:t>мектептердің, мәдени дәстүрлердің, құндылықтардыпц даму</w:t>
        <w:br/>
        <w:t>361</w:t>
        <w:br/>
        <w:t>Сонымен, біз қоғамға, өзімізді оған құрбандыққа шалмай-ақ</w:t>
        <w:br/>
        <w:t>қызмет етеміз. Скрипкашы қонтрабастыдан музыкалық дәріс</w:t>
        <w:br/>
        <w:t>алмайтындығы сияқты біз оған зтика мәселесінде озімізді</w:t>
        <w:br/>
        <w:t>өбектеуге рұхсат бермейміз. Қоғам туғызған идеалдарға және</w:t>
        <w:br/>
        <w:t>оған үстемдік ететін нанымдарға деген сенімсіздік бір сәтке де</w:t>
        <w:br/>
        <w:t>біздің есімізден шықпау керек. Қоғамның ессіздікке толы екенін</w:t>
        <w:br/>
        <w:t>және адамгершілік мәселесі тұрғысында бізді алдауға дайын</w:t>
        <w:br/>
        <w:t>екендігін біз білеміз. Қоғам-- сспімсіз және соқырат. Егер, арба-</w:t>
        <w:br/>
        <w:t>кеш ұйықтап кетсе, оның пағыз сорлағаны.</w:t>
        <w:br/>
        <w:t>Осышпың бәрітым үзілді-кесілді естіледі. Қоғам этиканың қара-</w:t>
        <w:br/>
        <w:t>пайым ережелерін заңмен бекіту арқылы оған қызмет етеді және</w:t>
        <w:br/>
        <w:t>этикалық идеяларды ұрпақтан ұрпаққа қалдырады. Осы тұрғыда</w:t>
        <w:br/>
        <w:t>оның қызметі зор және біз оған ризамыз. Алайда сол қоғам өзінің</w:t>
        <w:br/>
        <w:t>міндетіне мүлде жатпайтын этикалық тәрбиеші рәлін өзінің мой-</w:t>
        <w:br/>
        <w:t>ныпнаалу арқылы үнемі этиканыц дамуына кедергі келтірсді. Тек</w:t>
        <w:br/>
        <w:t>этикатұрғысынан ойлайтын жәпе этика үшін күресетін адам ғана</w:t>
        <w:br/>
        <w:t>этикалық тәрбиеші болып табылады. Қайырымдылық пен қаты-</w:t>
        <w:br/>
        <w:t>гездіктуралы қоғамда қалыптасқантүсінік құны бетінде басылған</w:t>
        <w:br/>
        <w:t>сандармен емес, өмірді қастерлеу этикасының алтын бағамымен</w:t>
        <w:br/>
        <w:t>қарым-қатынасына байланысты бағаланатын қағазақшаның мәні</w:t>
        <w:br/>
        <w:t>сияқты. Бұл түсініктердің қолданыс аясындағы бағамен салыс-</w:t>
        <w:br/>
        <w:t>тырғандағы қүны, жобалап алғанда, жартылай банкротқа ұшы-</w:t>
        <w:br/>
        <w:t>раган мемлекеттің қағаз ақшасының құнымен тең.</w:t>
        <w:br/>
        <w:t>Мәдениеттің күйреуі этиканы қалыптастыруды мемлекетке</w:t>
        <w:br/>
        <w:t>жүктеудің салдарынан пайда болады. Мәдениеттің жандануы</w:t>
        <w:br/>
        <w:t>этика қайтадан тек қана саналы адамдардың ісі болғанда, ал</w:t>
        <w:br/>
        <w:t>адамдар қоғамда өздерін өнегелі тұлға ретінде орнықтыруға</w:t>
        <w:br/>
        <w:t>ұмтылған кезде ғана мүмкін болады. Оны біз қандай дәрежеде</w:t>
        <w:br/>
        <w:t>жүзегеасырсақ, қоғам сондай дәрежедетаза табиғи құрылымнан</w:t>
        <w:br/>
        <w:t>этикалық құрылымға айналады. Алдыңғы ұрпақ этикалық</w:t>
      </w:r>
    </w:p>
    <w:p>
      <w:r>
        <w:t>тұрғыда мемлекетті дәріптеу арқылы сұмдық қателік жіберді.</w:t>
        <w:br/>
        <w:t>Егер біз оған сын тұрғысынан баға берсек және қаншалықты</w:t>
        <w:br/>
        <w:t>мүмкін болғаныпша опы барынша этикалық етуге тырысатын</w:t>
        <w:br/>
        <w:t>болсақ, онда біз қоғам алдындағы әзіміздің парызымызды орын-</w:t>
        <w:br/>
        <w:t>даймыз. Біз этикалық нормалардың ең жоғарғы түсінігіне ие</w:t>
        <w:br/>
        <w:t>болғандықтан, алдағыуақшытта мақсаткерлік принциптерін және</w:t>
        <w:br/>
        <w:t>қолайлы жағдайлардың дөрекі моралін этика дәрежесінде</w:t>
        <w:br/>
        <w:t>қабылдай алмаймыз. Әрине, біз, ешқандай жағдайдада әкіметтің,</w:t>
        <w:br/>
        <w:t>үАТтық мағынасыз мұраттарын, бізге сорлы саясаткерлер</w:t>
        <w:br/>
        <w:t>ұсыпған және бас айналдырар насихат арқылы өршіткен саяси</w:t>
        <w:br/>
        <w:t>346</w:t>
        <w:br/>
        <w:t>демалыстың өзіде орталық биліктің қатал бақылауында болатын</w:t>
        <w:br/>
        <w:t>таза технократтық, әміршілдік мемлекет құруға әкеліп соқтыр-</w:t>
        <w:br/>
        <w:t>май ма% Осындай жағдайда жариялылық қоғам біртұтас қалпын-</w:t>
        <w:br/>
        <w:t>даөмір сүреала ма?</w:t>
        <w:br/>
        <w:t>Әлде, адамзат алдағы болашақ мүлде ыдырау мен апаттан</w:t>
        <w:br/>
        <w:t>тұратындай, өзінің күрделілігі мен жүгенсіздігінің салдарынан</w:t>
        <w:br/>
        <w:t>соншалықты басылып қала ма? Ортақ тағдырдан бөлініп ттығу</w:t>
        <w:br/>
        <w:t>талпыныстарынан түк шықпайтынын сезген байлар мен</w:t>
        <w:br/>
        <w:t>ауқаттылардың біршама қауіпсіз және қолайлы жерұйықта-</w:t>
        <w:br/>
        <w:t>рында жасырынып қалғысы қелсе ше? Бұл қоғамды бұрынғыдан</w:t>
        <w:br/>
        <w:t>датерең ыдыратып, тағы да кландарға бөлінуіне әкеп соқтырмай</w:t>
        <w:br/>
        <w:t>ма? Біздің бүгінгі түрақсыздығымыз тағы да қандай тиімді және</w:t>
        <w:br/>
        <w:t>тиімсіз салаларға ұрыпдыруы мүмкін? Адамзат тағдырын</w:t>
        <w:br/>
        <w:t>көптеген ғасырлар бойы, мүмкін, мәңгілік масқаралайтын ең</w:t>
        <w:br/>
        <w:t>қорқынышты апокалипсистік апаттың болуы шындыққа</w:t>
        <w:br/>
        <w:t>жанаспайды немесе оның болу мүмкіндігі толық жойылды деп</w:t>
        <w:br/>
        <w:t>есептеуге бола ма? Бұл қатер бізге қашпан және қандай формада</w:t>
        <w:br/>
        <w:t>қауіп төндіруі мүмкін?</w:t>
        <w:br/>
        <w:t>Біреуі шындыққа жанасатын, ал екіншісі шындыққа жанас-</w:t>
        <w:br/>
        <w:t>пайтын болашақтың көптеген әртүрлі сценарийлерін шексіз</w:t>
        <w:br/>
        <w:t>суреттей беруге болады, алайда, опың сшқайсысы да абсолтют-</w:t>
        <w:br/>
        <w:t>тілікке таласа алмайды. Бүгінде Жербетінде омір сүрушілер тап</w:t>
        <w:br/>
        <w:t>болып отырған шиеленісті ахуал, өткен жылдарда біздің ата-</w:t>
        <w:br/>
        <w:t>бабаларымыздың, тіпті біздің өзіміздің жасаған ісіміздің немесе</w:t>
        <w:br/>
        <w:t>жасай алмағапдарымыздың тікелей салдары болып табылады.</w:t>
        <w:br/>
        <w:t>Тарихи болашақ тұрғысынан алып қарағанда, адамдар арасында</w:t>
        <w:br/>
        <w:t>кейбір жетістіктер мен кемшіліктердің қандай дәрежеде</w:t>
        <w:br/>
        <w:t>таралғаны аса маңызды емес. Тіпті, егер, алдағы болашақта Олдс-</w:t>
        <w:br/>
        <w:t>кім өткен кезеңде жасаған немесе жасай алмаған істері үшін</w:t>
        <w:br/>
        <w:t>жауапкершілікке тартылатын болса, одан келіп-кетер пайда</w:t>
        <w:br/>
        <w:t>шамалы. Бүгінгі таңда бәрінен де маңыздысы планетамыздың</w:t>
        <w:br/>
        <w:t>миллиардтаған халқының ертеңгі тағдыры туралы барыншла терең</w:t>
        <w:br/>
        <w:t>ойлану-- ал, ол қазірден бастап біздің барлығымыз бірге неістей</w:t>
        <w:br/>
        <w:t>аламыз, соган тікелей байланысты.</w:t>
        <w:br/>
        <w:t>Менің ойымша, жоғарыда келтірілген барлық толғаныстардан</w:t>
        <w:br/>
        <w:t>шығатын қорытынды, қазіргі қалыптасқан жағдай өте күрделі</w:t>
        <w:br/>
        <w:t>жәнеуақытта біздің пайдамызда емес, алайда --сгер біз барлық</w:t>
        <w:br/>
        <w:t>күш-жігерімізді, озіміздің бойымыздағы барлық жетістіктерді</w:t>
        <w:br/>
        <w:t>осы бір аса маңызды әрі кейінге қалдыруға болмайтын міндетке</w:t>
        <w:br/>
        <w:t>35</w:t>
        <w:br/>
        <w:t>“А</w:t>
      </w:r>
    </w:p>
    <w:p>
      <w:r>
        <w:t>проблема бір мезгілде әрі психологиялық, әрі әлеуметтік, әрі</w:t>
        <w:br/>
        <w:t>экономикалық, әрітехникалық, оған қоса әрісаяси проблемалар</w:t>
        <w:br/>
        <w:t>болып шыға келеді; ол ол ма, олар бірімен-бірі байланыса тығыз</w:t>
        <w:br/>
        <w:t>өріліп, жеке және аралас салаларға тамыр жайып, коктейді.</w:t>
        <w:br/>
        <w:t>Төменде келтірілген проблема атауларына көз жүгірте қараған-</w:t>
        <w:br/>
        <w:t>ның өзінде, оларды біртұтас байланыстырған звеноны оп-оңай</w:t>
        <w:br/>
        <w:t>байқауға болады; ал оған зер сала мұқият қарағанда, бұл байланыс</w:t>
        <w:br/>
        <w:t>барынша айшықты көрінеді. Адамдардың планета бойынша</w:t>
        <w:br/>
        <w:t>бақылаусызтаралуы; қоғамның біркелкі еместігі және теңсіздігі;</w:t>
        <w:br/>
        <w:t>әлеуметтік әділетсіздік, аштық және тоя тамақ ішпеу; кедейші-</w:t>
        <w:br/>
        <w:t>ліктің кең таралуы, жұмыссыздық; өсу маниясы; инфляция;</w:t>
        <w:br/>
        <w:t>энергетикалық дағдарыс; табиғи ресурстардың бұрыннан немесе</w:t>
        <w:br/>
        <w:t>енді пайда болған жетімсіздігі, халықаралық сауда және қаржы</w:t>
        <w:br/>
        <w:t>жүйесінің ыдырауы; тамыр-таныстық; сауатсыздық және</w:t>
        <w:br/>
        <w:t>ескірген білім жүйесі; жастар арасындағы толқулар; шеттетілу;</w:t>
        <w:br/>
        <w:t>қалалардың құлдырауы; есірткі және қылмыс; қорлық көрсетудің</w:t>
        <w:br/>
        <w:t>өсуіжәне полипцайлық биліктің қаталдануы; азаптау жәнетеррор;</w:t>
        <w:br/>
        <w:t>заңды және тәртіпті аяққа басу; ядролық ессіздік; саяси сыбай-</w:t>
        <w:br/>
        <w:t>ластық; төрешілдік; қоршаған ортаның кері кетуі; моральдық</w:t>
        <w:br/>
        <w:t>құндылықтардың төмендеуі; тұрақсыздықты сезіну; ақырында</w:t>
        <w:br/>
        <w:t>осы қиындықтарды және олардың өзара байланысын жете</w:t>
        <w:br/>
        <w:t>түсінбеу -- міне, Рим клубы проблематика деп атаған қиын да</w:t>
        <w:br/>
        <w:t>күрделі проблемалардың толық емес тізімі немесе, дұрысырақ</w:t>
        <w:br/>
        <w:t>айтқанда, бір түйінді тобы осындай.</w:t>
        <w:br/>
        <w:t>Осы проблематиқа шеңберінде белгілі бір жеке проблеманы</w:t>
        <w:br/>
        <w:t>бөліп алу және оны шешу үшін жекелеген, тәуелсіз шешім ұсыну</w:t>
        <w:br/>
        <w:t>өтеқиын--әрбір проблема қалғандарымен байланысты, сондық-</w:t>
        <w:br/>
        <w:t>тан оның біреуінің шешімі, бір қарағанда дұрыс болып көрін-</w:t>
        <w:br/>
        <w:t>генімен, басқаларының шешімін қиындатады немесе қандай да</w:t>
        <w:br/>
        <w:t>бір себеппен әсер етеді. Сондықтан бұл проблемалардың бір де</w:t>
        <w:br/>
        <w:t>біреуі немесе олардың жиынтығы бұрынғының реттілік әдісіне</w:t>
        <w:br/>
        <w:t>негізделген баспалдақты шешім есебімен шешілмейді. Ең со-</w:t>
        <w:br/>
        <w:t>ңында, барлық проблемалардың үстінен, жақында ғана пайда</w:t>
        <w:br/>
        <w:t>болған және басқаларын түгел жабатын, тағы бір қиындық келіп</w:t>
        <w:br/>
        <w:t>төнді. Тәжірибе көрсетіп отырғанындай, белгілі бір даму кезеңінде</w:t>
        <w:br/>
        <w:t>бұл проблемалар әртүрлі елдердегі қалыптасқан нақты әлеу-</w:t>
        <w:br/>
        <w:t>меттік-саяси жағдайларға қарамастан, шекараларды бұзып өтіп,</w:t>
        <w:br/>
        <w:t>бүкіл планета бойынша тарала бастайды -- олар ғаламдық</w:t>
        <w:br/>
        <w:t>проблемаларды құрайды.</w:t>
        <w:br/>
        <w:t>Қа</w:t>
        <w:br/>
        <w:t>ОА</w:t>
        <w:br/>
        <w:t>ағымдары мен тәсілдеріп салыстырмалы түрде саралау болып</w:t>
        <w:br/>
        <w:t>табылады. Бұл ретте адамзатгпың бүгінгі жағдайын сипаттайтын</w:t>
        <w:br/>
        <w:t>бастапқы материал ретінде, осыуақытқадейін зерттелген, оның</w:t>
        <w:br/>
        <w:t>ішінде Рим клубы жобаларының қорытындыларын пайдалану</w:t>
        <w:br/>
        <w:t>жоспарланды. «Бүгін, -дсді Ласло,--біздің алдымызда ғаламдық</w:t>
        <w:br/>
        <w:t>дәрежеден алып қарағанда, өткен салауатты қоғамдық жүйенің</w:t>
        <w:br/>
        <w:t>жергілікті және аймақтық аңыздары, дініжәне идеологиясының</w:t>
        <w:br/>
        <w:t>қосындысынатең идеалдарды іздеп табу міндеті тұр». Бұл жерде</w:t>
        <w:br/>
        <w:t>тек бүкіләлемдік, ғаламдық тәсілдерге бірінші кезектегі маңыз</w:t>
        <w:br/>
        <w:t>берілмек.</w:t>
        <w:br/>
        <w:t>Қазіргі күнге дейін идеалдардың дәстүрліқайнар көзіәрқашан</w:t>
        <w:br/>
        <w:t>діни және азаматтық танымдар мен көзқарастардың жүйесі</w:t>
        <w:br/>
        <w:t>болып келді. Ал бүгін біздің көз алдымызда оныц екі жаңа қайнар</w:t>
      </w:r>
    </w:p>
    <w:p>
      <w:r>
        <w:t>көзі ашылып келеді: олар -- ғаламдықты сезіну, ол туралы мен</w:t>
        <w:br/>
        <w:t>томенде тоқталамын, сонымен бірге адам Жер бетіндегі бүкіл</w:t>
        <w:br/>
        <w:t>тіршілік атаулының көшбасшысы ретіндегі өзінің жаңа рөлін</w:t>
        <w:br/>
        <w:t>түсінуі. Сөйтіп біздің алдымызда әргүрлі бастаулардан шығатын</w:t>
        <w:br/>
        <w:t>осы идеалдарды біріктірген кезде, бүгінгі заман адамдарының</w:t>
        <w:br/>
        <w:t>сезімінде өзін-өзі қамағаттандыруға қажеттіморальдық ынталан-</w:t>
        <w:br/>
        <w:t>дыру мен шығармашылық ұмтылыс туғызатын үйлесімдіктерді</w:t>
        <w:br/>
        <w:t>табу және оны біздің заманымыздың рухы мен сұранымдарына</w:t>
        <w:br/>
        <w:t>сәйкес мақсаттарға қол жеткізуге жұмылдыру міндеттері тұр.</w:t>
        <w:br/>
        <w:t>Бұл тіроблеманы талқылауға кең жол ашады деп танылған жаңа</w:t>
        <w:br/>
        <w:t>жоба-- "Ғаламдық қоғамға арналған мақсаттар" -- 1974 жылдың</w:t>
        <w:br/>
        <w:t>соңындадбасталды. Ласло біршама жақсытоп құруға қол жеткізді</w:t>
        <w:br/>
        <w:t>және олар 1976 жылдың жазына қарай осы жобаны жасау</w:t>
        <w:br/>
        <w:t>жұмысының бірінші кезеңін аяқтауды жоспарлады.</w:t>
        <w:br/>
        <w:t>Қазір біз терең өзгерістер процесінің тек бастапқы кезеңінде</w:t>
        <w:br/>
        <w:t>тұрмыз және оның алдағы дамуын қай бағытқа бұратынды-</w:t>
        <w:br/>
        <w:t>ғымызды да, қалай кеңейтетіндігімізді де өзіміз шешуге тиіспіз.</w:t>
        <w:br/>
        <w:t>Адам планетаны өзіне бағындырды, енді оңы басқаруды және</w:t>
        <w:br/>
        <w:t>Жер бетінде жетекші болудың аса күрделі шеберлігін меңгеруді</w:t>
        <w:br/>
        <w:t>үйренуге тиіс. Егер ол өз бойынан әзінің қазіргі жағдайының</w:t>
        <w:br/>
        <w:t>барлық қиындығы мен тұрақсыздығын толық және ақырына</w:t>
        <w:br/>
        <w:t>дейіп сезінетін күш-жігер тауып, өзіне белгілі бір жауапкершілік</w:t>
        <w:br/>
        <w:t>алатын болса, егер ол осы бір аса жауапты міндетті орындауға</w:t>
        <w:br/>
        <w:t>мүмкідік беретін мәдени кемелділік дәрежесіне көтеріле алатын</w:t>
        <w:br/>
        <w:t>болса, онда болашақ адам қолында. Егер ол өзінің ішкі жеке</w:t>
        <w:br/>
        <w:t>362</w:t>
        <w:br/>
        <w:t>нәтижелеріне баға беру қабілетін дамытуға ешқашан талпыныс</w:t>
        <w:br/>
        <w:t>та жасап көргеміз жоқ. Тек қолға алсақ болды, бұл жолдада біздің</w:t>
        <w:br/>
        <w:t>ерекше жетістіктерге қол жеткізетіндігімізге мен ешқандай күмән</w:t>
        <w:br/>
        <w:t>келтірмеймін, өйткені бұл бағыттағы әрбір жаңа қадам біздің</w:t>
        <w:br/>
        <w:t>негізгі мүдделерімізге сәйкес келетіндігін анық дәлелдейтін</w:t>
        <w:br/>
        <w:t>болады. Біздің алдымызда адамшылық сапасын жақсартудың</w:t>
        <w:br/>
        <w:t>ұлаң-ғайыр мүмкіндіктері тұр.</w:t>
        <w:br/>
        <w:t>Жағдайды әлі түзетуге болатындығы туралы менің оптимиз-</w:t>
        <w:br/>
        <w:t>мімнің, менің сенімімнің негізі -- нақ осында. Солай бола тұрса</w:t>
        <w:br/>
        <w:t>да, қазір адамшылық сапасын жақсарту өте қажет болып тұрға-</w:t>
        <w:br/>
        <w:t>нымен, ол аса күрделі, бұл мақсатқа жету үшін ондаған жылдар</w:t>
        <w:br/>
        <w:t>бойы Жер бетіндегі барлық тұрғындардың жігерін, қабілетін</w:t>
        <w:br/>
        <w:t>және мүмкіндіктерін толық жұмылдыру керек болады. Бірақ ол</w:t>
        <w:br/>
        <w:t>уақытқа дейін адамзат көбейюін жалғастыра береді. Сол сияқты</w:t>
        <w:br/>
        <w:t>бүгінде толық қуатында жұмыс істеп тұрған, адам қолымен</w:t>
        <w:br/>
        <w:t>жасалған орасан зор және бағынбайтын техникалық машинаны</w:t>
        <w:br/>
        <w:t>тоқтату да қолдан келмейді. Мұның бәрі алда болатын адамдық</w:t>
        <w:br/>
        <w:t>жүйедегі өзгерістер бұдан бұрын болған өзгерістерден Әлдеқайда</w:t>
        <w:br/>
        <w:t>маңызды болатындығын көрсетсе керек. Адамзаттың өзінің</w:t>
        <w:br/>
        <w:t>санып және өзіпіпц техникалық машинасының қатал күшін</w:t>
        <w:br/>
        <w:t>бақылауға алуға мүмкіндігі қеле ме және оның бәрінің қашан</w:t>
        <w:br/>
        <w:t>жүзегеасырылатыны әзірге белгісіз болып отырған бүгінгі танда,</w:t>
        <w:br/>
        <w:t>асаппектентштыққан, тіпті кейбір ретте бірін-бірі жоққа шығара-</w:t>
        <w:br/>
        <w:t>тын болашақ баламаларын кездестіруге болады.</w:t>
        <w:br/>
        <w:t>Адамзат күндердің бір күнінде өзіне төнген қатер мен бақыт-</w:t>
        <w:br/>
        <w:t>сыздық бұлтын сейілте ала ма, жер бесігіндегі өз ортасына білікті</w:t>
        <w:br/>
        <w:t>басшылық жасап, ақылмен иелік ететін толымды қоғам құраала</w:t>
        <w:br/>
        <w:t>ма? Бұл жаңа қоғам бүгінгі ыдырауды тоқтатып, шын мәніндегі</w:t>
        <w:br/>
        <w:t>ғаламдық,тұрақты өркениет жасайала ма? Немесебұдандаауыр</w:t>
        <w:br/>
        <w:t>дағдарыстарды болдырмау үшін. адамзат өзінің тағдырын бұрын-</w:t>
      </w:r>
    </w:p>
    <w:p>
      <w:r>
        <w:t>ғыдан да жоғары дәрежеде техникаға тапсырып, ғылымның</w:t>
        <w:br/>
        <w:t>басымдылық рөліне сәуегейлікпен үміт артатын футурологтар</w:t>
        <w:br/>
        <w:t>сияқты "жоғары өндірістік" немесе "ақпараттық" қоғам модель-</w:t>
        <w:br/>
        <w:t>дерін дамытуды жақтай ма? Бұл бүгінгі тығырықтан шығудың</w:t>
        <w:br/>
        <w:t>сиқырлы жолы бола ма, әлде адам өзініц барлық шектеулі мұм-</w:t>
        <w:br/>
        <w:t>кіндіктерімен, әлсіздіктерімен, талпыныстарымен және</w:t>
        <w:br/>
        <w:t>руханиятымеп бірге өзінің табиғатына жат әрі алыс жүйеде</w:t>
        <w:br/>
        <w:t>мүлде құрып кете ме? Осы таңдау ақыр аяғында жұмыс та, заң</w:t>
        <w:br/>
        <w:t>да. қоғамды ұйымдастыру да, тіпті ақпарат, пікір, ой және</w:t>
        <w:br/>
        <w:t>354</w:t>
        <w:br/>
        <w:t>Осыған сәйкес револоциялық сипат бүл шипалы гумманизм-</w:t>
        <w:br/>
        <w:t>нің ең басты ерекшелігінс айналады, өйткенітек осындай жағдай-</w:t>
        <w:br/>
        <w:t>да ғана ол өзінің негізгі міндеттері -- адамның мәдени үйлесім-</w:t>
        <w:br/>
        <w:t>ділігін, соларқылы бүкіладамзат жүйесінің тепе-теңдігі мен сала-</w:t>
        <w:br/>
        <w:t>уаттылығын қалпына келтіру мідеттерін орындай алады. Адамзат</w:t>
        <w:br/>
        <w:t>тіршілігінің бұл өзгерістері -- өзінің шарықтау тегіне жеткен</w:t>
        <w:br/>
        <w:t>әзге дереволюциялық процестер мақсатпен мазмұнға иеболатын</w:t>
        <w:br/>
        <w:t>нағыз Адамзат революциясын құрайды. Басқаша жағдайда олар</w:t>
        <w:br/>
        <w:t>артына қайырымдылық пен қатыгездіктің ақылға сыймайтын</w:t>
        <w:br/>
        <w:t>қойыртпагынан басқа ештеңе қалдырмай, гүлдемей-ақ солады.</w:t>
        <w:br/>
        <w:t>Әрине, материалдық салалардағы революциялық өзгерістер</w:t>
        <w:br/>
        <w:t>адамдарға көп пайдаәкелді. Солай бола тұрса да осыдан бір жарым</w:t>
        <w:br/>
        <w:t>гасыр бүрып Британ аралдарында механикалық тоқыма станок-</w:t>
        <w:br/>
        <w:t>тары мен бу машиналарын пайдаланудан басталып, бертін келе</w:t>
        <w:br/>
        <w:t>қарқындыдамып,ақырындабүгінгіонеркәсіптік жүйенің асазор,</w:t>
        <w:br/>
        <w:t>шын мәнінде қорқынышты кейпіне кіргенонеркәсіптік револіо-</w:t>
        <w:br/>
        <w:t>цияөзі қапағаттандыра алатын межеден әлдеқайда көп сұраныс-</w:t>
        <w:br/>
        <w:t>ты қалыптастырады. Сондықтан да өзі түбегейлі өзгертуді және</w:t>
        <w:br/>
        <w:t>қайта құруды қажет стеді. Онымен бірге ілесе келген ғылыми</w:t>
        <w:br/>
        <w:t>революция барлық жерлерге ғылыми тәсілдер мен тпептімдерді</w:t>
        <w:br/>
        <w:t>кеңінен таратып, әртүрлі процестер және әлемнің нақты</w:t>
        <w:br/>
        <w:t>құбылыстары туралы, біздің білімімізді барынша кеңейтті, бірақ</w:t>
        <w:br/>
        <w:t>ол даадамға көрегендік ақыл қоспады. Техникалық революцияға</w:t>
        <w:br/>
        <w:t>келетін болсақ, турасын айтқанда ол-- адамдарға материалдық</w:t>
        <w:br/>
        <w:t>игіліктің бәрін жасағанымен -- оның ішкі дағдарысының да</w:t>
        <w:br/>
        <w:t>басты көзіпе айналды. Олеңбекке деген көзқарасты өзгертті және</w:t>
        <w:br/>
        <w:t>даму аңызын қалыптастырды, сонымен бірге ол соғыс жүргізу</w:t>
        <w:br/>
        <w:t>құралдарын елеулі өзгерістерге ұшыратып қана қоймай, оның</w:t>
        <w:br/>
        <w:t>концепцияларындатүбірімен өзгертті. Ал қуатты державалар ғана</w:t>
        <w:br/>
        <w:t>иелене алатын аса қымбат соғыс техникалары, әлемдегі бүгінгі</w:t>
        <w:br/>
        <w:t>саясп козқарастық әртектілігіне елеулі ықпал жасады.</w:t>
        <w:br/>
        <w:t>Ғылыми-техникаөнеркәсіптік кешен адам қолымен жасалған</w:t>
        <w:br/>
        <w:t>ең зор шығармашылық дүниелердің бірі болғандығы және бола</w:t>
        <w:br/>
        <w:t>беретіндігі ешбір дау тудырмаса керек, алайда ақырында адамды</w:t>
        <w:br/>
        <w:t>жобалау мен тепе-теңдіктен айырып, бүкіл адамзат жүйесін</w:t>
        <w:br/>
        <w:t>бейберекеттікке ұрындырған да нақ соның өзі болып отыр.</w:t>
        <w:br/>
        <w:t>Сондықтан жақындап келе жатқан саяси-әлеуметтік революция</w:t>
        <w:br/>
        <w:t>осыған байланысты туындаған проблемалардың белгілі бір бөлігін</w:t>
        <w:br/>
        <w:t>ғана шеше алатын болады. Ойткені, қазір табанды күрес</w:t>
        <w:br/>
        <w:t>364</w:t>
        <w:br/>
        <w:t>кіргендей өзінің орасан зор мүмкіндіктері мен жетістіктерінде</w:t>
        <w:br/>
        <w:t>омбылап қалды-- енді ол қанша коп күш жүмсаса, тағы дасондай</w:t>
      </w:r>
    </w:p>
    <w:p>
      <w:r>
        <w:t>күшке зәру, егер оны дер кезінде дұрыс пайдалана білмесе, онда</w:t>
        <w:br/>
        <w:t>сол сусыма құмның мәңгілік тұтқынына айналмақ.</w:t>
        <w:br/>
        <w:t>Соңғы опжылдықтарда адам бойдағы шабыт екпінімен тағы</w:t>
        <w:br/>
        <w:t>бірнеше орасан зор техникалық жеңістерге қол жеткізді, алайда</w:t>
        <w:br/>
        <w:t>әліолардың жемісін пайдалануды үйренетін уақыт табуға да, осы</w:t>
        <w:br/>
        <w:t>жеңістер берген жаңа мүмкіндіктерге төселуге де қолы тимей</w:t>
        <w:br/>
        <w:t>келеді. Сөйтіп, ол өзінің әлемдегі орыны мен рөлін, сонымен бірге</w:t>
        <w:br/>
        <w:t>өзінің ата-бабалары ғасырлар бойы адамзатдүниесін сақтау және</w:t>
        <w:br/>
        <w:t>оның экологиялық жүйемен байланысын реттеу жолында</w:t>
        <w:br/>
        <w:t>жанқиярлық күшпен тұрғызған мызғымас тұрақтылықты баға-</w:t>
        <w:br/>
        <w:t>лаудың нақты сезімдерін жоғалта бастады. Енді адам өзіне, өзінің</w:t>
        <w:br/>
        <w:t>ағайындарына, отбасына, қоғамға және тұтас өмірге, сонымен</w:t>
        <w:br/>
        <w:t>бірге бүкіл планета ауқымына деген дәстүрлі көзқарасын түбе-</w:t>
        <w:br/>
        <w:t>гейлі қайта қарау қажеттігінің алдында тұр, бірақ оны қалай</w:t>
        <w:br/>
        <w:t>жүзеге асыратындығын ол әлі білмейді.</w:t>
        <w:br/>
        <w:t>Адамдық дүниенің бүгінгі таңдағы қалыпсыз және сәтсіз</w:t>
        <w:br/>
        <w:t>жағдайын қандайда бір өтпелі ахуалғатеңсугетырысудың мүлде</w:t>
        <w:br/>
        <w:t>дұрыс емес екендігіне анық есеп беруіміз керек. Ал егер біз --</w:t>
        <w:br/>
        <w:t>басқа лайықты сөз таба алмағандықтан -- мұны дағдарыс деп</w:t>
        <w:br/>
        <w:t>айтуға мәжбүр болсақ, онда бұл -- адамзат өмірінің барлық</w:t>
        <w:br/>
        <w:t>қырына бойлай кірген, айрықша, жаппай қамтыған, дәуірлік</w:t>
        <w:br/>
        <w:t>дағдарыс екендігін мойындауымыз керек. Рим клубы оны адамзат</w:t>
        <w:br/>
        <w:t>қиындығы деп атады.</w:t>
        <w:br/>
        <w:t>Бұл қиындықтың диагнозы белгісіз, сондықтан оған қарсы</w:t>
        <w:br/>
        <w:t>тиімдідәрі-дәрмек жазып бере алмайсың; сондай-ақ ол қазірбүкіл</w:t>
        <w:br/>
        <w:t>адамдық дүниені байланыстырған озара тығыз кіріптарлықпен</w:t>
        <w:br/>
        <w:t>тереңдей түседі. Адам Пандора жәшігі сияқты жәшіктіашқаннан</w:t>
        <w:br/>
        <w:t>бері, осы уақытқа дейін беймәлім болып келген техника оның</w:t>
        <w:br/>
        <w:t>бақылауынан шығып кетті, сөйтіп әлемнің бір жерінде бірдеңе</w:t>
        <w:br/>
        <w:t>болса, оның ашцы жаңғырығы сол сәтте-ақ барлық жерге бірдей</w:t>
        <w:br/>
        <w:t>таралады. Енді бір-бірінен бөлеқ, біріне-бірі байланыссызтұрған,</w:t>
        <w:br/>
        <w:t>белгілі бір арнаулы терминология шеңберінде асықпай жеке-</w:t>
        <w:br/>
        <w:t>жеке, біріпеп кейін бірін шешетін экономикалық та, техникалық</w:t>
        <w:br/>
        <w:t>та немесе Әлсуметтік те проблема қалған жоқ. Біздің қолдан</w:t>
        <w:br/>
        <w:t>жасаған осы бір әлемімізде барлығы: динамика, жылдамдық,</w:t>
        <w:br/>
        <w:t>энергия, күрделілік -- тіпті біздің проблемаларымыз да бұрын-</w:t>
        <w:br/>
        <w:t>соңды болып көрмеген мәлшер мен ауқымға жетті. Енді бір</w:t>
        <w:br/>
        <w:t>қаржылық бақылау және мәдени ықпал жасау сияқты тәсілдер</w:t>
        <w:br/>
        <w:t>мен жолдарды пайдалана отырып, планетаға кеңінентаралды. Аз-</w:t>
        <w:br/>
        <w:t>аздап барлық елдер мен халықтар опың заңы бойынша өмір сүре</w:t>
        <w:br/>
        <w:t>бастады немссе өз заңдарын ол белгілеген үлгі бойынша жасады.</w:t>
        <w:br/>
        <w:t>Оның дегені табыну құралына және еліктеу үлгісіне айналды,</w:t>
        <w:br/>
        <w:t>тіпті оларды жоққа шығарған күннің өзінде, бәрібір басқа</w:t>
        <w:br/>
        <w:t>шешімдер мен баламалар іздеген кезде соларға табан тіреді.</w:t>
        <w:br/>
        <w:t>Алайда өркениеттің дамуы, психологиялық және әлеуметтік</w:t>
        <w:br/>
        <w:t>сипаттағы себептер бойынша да жүзеге асуы мүмкін емес,</w:t>
        <w:br/>
        <w:t>құбылмалы үміттер мен қиялдардың өрістеуімен бірге жүрді.</w:t>
        <w:br/>
        <w:t>Оның философиясы мен іс-әрекетінде әрқашан таңдаулылық</w:t>
        <w:br/>
        <w:t>(элитаризм) жатты. Ал Жер-- ол қаншалықты жомарт болғаны-</w:t>
        <w:br/>
        <w:t>мен дс-- бәрібір үдайы өсіп келе жатқан халықты сыйғыза ал-</w:t>
        <w:br/>
        <w:t>майды, олардың үсті-үстіне өсетін сұранысын, тілегін және</w:t>
        <w:br/>
        <w:t>баптпыл талғамын қанағаттандыра алмайды. Міне, сондықтан да</w:t>
        <w:br/>
        <w:t>қазір әлемде ең жоғарғы деңгейде және әлсіз дамыған елдер</w:t>
        <w:br/>
        <w:t>арасында жаңа әрі барынша терең жіктелу байқалуда. Тіпті, төрт</w:t>
        <w:br/>
        <w:t>құбыласы тең өз ағайындарының байлығына араласуға ұмтыл-</w:t>
        <w:br/>
        <w:t>ған әлем пролетариатының бұл бұлқынысы да, сол баяғы үстем-</w:t>
      </w:r>
    </w:p>
    <w:p>
      <w:r>
        <w:t>дік етушіөркениеттің шеңберінде және ол бекіткен принциптерге</w:t>
        <w:br/>
        <w:t>сәйкес өтуде.</w:t>
        <w:br/>
        <w:t>Әсіресе, қазір, өзінің жеке қоғамдық организмін сансыз дерт</w:t>
        <w:br/>
        <w:t>жұлмалап жатқан кезде, оның осы бір жаңа сынақты көтере</w:t>
        <w:br/>
        <w:t>алатындығына сенім аз. Ғылыми-техникалық революция (ЕТР)</w:t>
        <w:br/>
        <w:t>барған сайын асауланып барады және оны жуасыту үсті-үстіне</w:t>
        <w:br/>
        <w:t>қиындай түсуде. Осы уақытқа дейін біздің түсімізге де кірмеген</w:t>
        <w:br/>
        <w:t>тұрмыс жағдайының тәтті дәмін татқызған, бойымызға бұған</w:t>
        <w:br/>
        <w:t>дейін болмаған күш құйған ЕТР кей кезде өзіміздің мүмкіндігіміз</w:t>
        <w:br/>
        <w:t>бен сұранымымызды бақылауда ұстайтын ақылға келуге де</w:t>
        <w:br/>
        <w:t>мүмкіндік бермейді. Сондықтан замандастарымызға осы бір</w:t>
        <w:br/>
        <w:t>қатерлі сәйкессіздіктен аман өту бізге ғана байланысты екендігін</w:t>
        <w:br/>
        <w:t>түсінетін уақыт жетті. ойткені, тарихта алғаш рет жекелеген</w:t>
        <w:br/>
        <w:t>елдер мен аймақтардың ғана емес, сонымен бірге тұтастай бүкіл</w:t>
        <w:br/>
        <w:t>адамзат тағдыры осыған байланысты болғалы тұр. Алдағы</w:t>
        <w:br/>
        <w:t>уақытта адамзаттың дамуы қандай жолға түседі, ол өзін-өзі</w:t>
        <w:br/>
        <w:t>жоғалту жолынан құтылатын және өзінің сұранысы мен тілегін</w:t>
        <w:br/>
        <w:t>қанагаттандыру үшін жағдай жасайтын жол табаала ма, оны тек</w:t>
        <w:br/>
        <w:t>қана біздің таңдауымыз анықтайтын болады.</w:t>
        <w:br/>
        <w:t>39</w:t>
        <w:br/>
        <w:t>Проблемалық эпидемияның осындай халықаралық түрде</w:t>
        <w:br/>
        <w:t>таралуы, аймақтық, ұлттық немесе ошақтық сипаттағы проб-</w:t>
        <w:br/>
        <w:t>лемалар мүлде жойылады немесеәлсірейді деген ұғым туғызбауы</w:t>
        <w:br/>
        <w:t>керек. Керісінше олар үсті-үстіне көбейіп келеді және олармен</w:t>
        <w:br/>
        <w:t>күресу де барған сайын қиындай түсуде. Ең қорқыныштысы сол,</w:t>
        <w:br/>
        <w:t>біз әлі күнге дейін өзімізге жақын болғандықтан үлкен болып</w:t>
        <w:br/>
        <w:t>көрінетін осы перифериялық немесе жекелеген шағын</w:t>
        <w:br/>
        <w:t>проблемаларға ғана баса көңіл аударып, сонымен бірге біздің</w:t>
        <w:br/>
        <w:t>айналамызда одан әлдеқайда қатерлі, бүкіләлемдік ғаламдық</w:t>
        <w:br/>
        <w:t>проблемалардың қысқашы барған сайын тықсыра қысып келе</w:t>
        <w:br/>
        <w:t>жатқанын байқамаймыз немесе аңғалдықпен түсінгіміз кел-</w:t>
        <w:br/>
        <w:t>мейді. Үкімет те және қазіргі халықаралық ұйымдар да қалып-</w:t>
        <w:br/>
        <w:t>тасқан жағдайға барынша бейімділікпен үн қосуға мүлде қабі-</w:t>
        <w:br/>
        <w:t>летсіз екендіктерін көрсетуде. Олардың құрылымы әдейі ортақ,</w:t>
        <w:br/>
        <w:t>ғаламдық проблемаларды мүлде сезінбей, тек осындай шағын</w:t>
        <w:br/>
        <w:t>аймақтық проблсмаларды шешуге ғана арнайы құрылған сияқ-</w:t>
        <w:br/>
        <w:t>ты. Олар буырқана көтеріліп келе жатқан дауылдың үні де</w:t>
        <w:br/>
        <w:t>естілмейтін қамалға қамалыпалғандай, ол ол ма, олардың бюроқ-</w:t>
        <w:br/>
        <w:t>раттық аппараты қандай да бір үн қосу талпынысына табанды</w:t>
        <w:br/>
        <w:t>қарсылық көрсетеді, сөйтіп ол қаптаған күнделікті міндеттерге</w:t>
        <w:br/>
        <w:t>көміліп, аса қауіпті, бірақ уақыт біршама алыстатып тұрған</w:t>
        <w:br/>
        <w:t>апатты, әрине, көрмейді...</w:t>
        <w:br/>
        <w:t>1974 жылы тамызда маған бұрынғы концерт беруші пианист,</w:t>
        <w:br/>
        <w:t>талантты да сан қырлы адам: философ, кибернетика саласының</w:t>
        <w:br/>
        <w:t>маманы, эссейст -- Эрвин Ласло келіп кетті. Ол менің ойыммен</w:t>
        <w:br/>
        <w:t>сәйкес келетін бір идеямен бөлісті. Бұл идеяның түйіні мынаған</w:t>
        <w:br/>
        <w:t>саяды. Адамдар болашақ туралы толғанған кезде, негізінен ең</w:t>
        <w:br/>
        <w:t>басты назарларын бүгінгі даму қарқынының көлеңкелі тұста-</w:t>
        <w:br/>
        <w:t>рына, шешілмеген проблемаларға, адамзат қоғамының аман</w:t>
        <w:br/>
        <w:t>қалуы үшін қажетті өзгерістерге ғана аударып, оның ішіндегі</w:t>
        <w:br/>
        <w:t>жағымды даоң бастамаларды|іс жүзінде назардан тыс қалдырады.</w:t>
        <w:br/>
        <w:t>Алшындығына келсек, мүмкін, кейбір өзгерістерді жоспарлаған</w:t>
        <w:br/>
        <w:t>кезде, нақ осыларға, нақты тірек артпасақ та, есеп жасауға</w:t>
        <w:br/>
        <w:t>болатын шыгар. «Ауру ошағына барлық назарымыз ауғанда, біз</w:t>
        <w:br/>
        <w:t>ең бірінші қорқынышқа жүгінеміз, ал үрейге негізделген мінез-</w:t>
        <w:br/>
        <w:t>құлықты қажетті арнаға салып, сырқатты емдеуде оң нәтиже-</w:t>
        <w:br/>
        <w:t>лерге жету оте қиын. Сырқатты жеңу үшін. керісінше, мінез-</w:t>
      </w:r>
    </w:p>
    <w:p>
      <w:r>
        <w:t>құлықты жағымды мақсаттарға жету жолына бағындыру керек,</w:t>
        <w:br/>
        <w:t>сонда кез келген жетістік бақытсыздыққа ұрындырмаудың</w:t>
        <w:br/>
        <w:t>3060</w:t>
        <w:br/>
        <w:t>МИХАИЛ МИХАЙЛОВИЧ БАХТИН</w:t>
        <w:br/>
        <w:t>(1895-1925)</w:t>
        <w:br/>
        <w:t>М.М.Бахтин белгілі орыс ғалымы: философ, филолог, әдебиет</w:t>
        <w:br/>
        <w:t>және мәдениет зерттеушісі. Оның философиялық көзқарасына</w:t>
        <w:br/>
        <w:t>Кант, Кьергор еңбектері жаңа қантшылдардың Марбург мекте-</w:t>
        <w:br/>
        <w:t>бінің ықпалы, феноменология ілімінің әсері айрықша із қалдыр-</w:t>
        <w:br/>
        <w:t>ған. М.Бахтин философиялық еңбектерін ХХ ғасырдың алғашқы</w:t>
        <w:br/>
        <w:t>ширегінде жаза бастаған. Ол "Іс-әрекет философиясынакіріспе"</w:t>
        <w:br/>
        <w:t>атты еңбегінде жаңа тұрпаттағы философия бағдарламасын</w:t>
        <w:br/>
        <w:t>ұсынуға әрекеттенеді. Адам болмысының сыр-сипаты оның іс-</w:t>
        <w:br/>
        <w:t>әрекетінің ішкі иірімдерімен тікелей байланысты, сондықтан ол</w:t>
        <w:br/>
        <w:t>туралыілім "болмыстың сол сәтте втіп жатқан бірден-бір құбылы-</w:t>
        <w:br/>
        <w:t>сының сипатын әйгілеуікерек" деп есептейді. Ойшыл ретінде ол</w:t>
        <w:br/>
        <w:t>бірнешс жаңа терминдік ұғымдарды болмыстың ішкі мазмұнын</w:t>
        <w:br/>
        <w:t>ашуға бағытталған ұғыммен ашуға ден қояды. Әсіресе, көркем</w:t>
        <w:br/>
        <w:t>шығарма кейіпкері мен авторының эстетикалық байланысын</w:t>
        <w:br/>
        <w:t>ашудағы оның ізденісіәдебиет зерттеушілеріне елеулі ықпал етті.</w:t>
        <w:br/>
        <w:t>жүргізіліп жатқан жаңатәртіп жүйесіқаншалықты жақсы болға-</w:t>
        <w:br/>
        <w:t>нымен, ол бүгінгі халықаралық жүйенің тек жекелеген жақта-</w:t>
        <w:br/>
        <w:t>рына ғана ықпал етіп, оның негізі болып табылатын ұлттық</w:t>
        <w:br/>
        <w:t>мемлекеттердің тәуелсіздік принципін ешқандай өзгеріссіз</w:t>
        <w:br/>
        <w:t>қалдырады жоне адамдардып күнделікті көптеген проблема-</w:t>
        <w:br/>
        <w:t>ларына мүлде соқпай кетеді. Тіпті оқиғалардың бәрі сәтті болған</w:t>
        <w:br/>
        <w:t>күннің әзінде, бұл революция адамзатты қатерлі жолдан тайдыра</w:t>
        <w:br/>
        <w:t>алмайды. Қоғамдағы байқалып жүргеп мықтыақыл-ой ұйытқы-</w:t>
        <w:br/>
        <w:t>сы бытыраңқы және ретсіз, ол бағыттауды, жоспарлауды және</w:t>
        <w:br/>
        <w:t>үйлестіруді қажет етеді. Егер бұл революцияны таза гуманистік</w:t>
        <w:br/>
        <w:t>адамгершілік идеялармен қуаттандырмаса және жандандырмаса,</w:t>
        <w:br/>
        <w:t>ол басқа да революциялық процестер сияқты аяқталмаған</w:t>
        <w:br/>
        <w:t>күйінде қалады. Себебітек гуманистік адамгершілік идеялар ғана</w:t>
        <w:br/>
        <w:t>революциялық процестерге ортақ бағыт және өрісті мақсат бере</w:t>
        <w:br/>
        <w:t>алады.</w:t>
        <w:br/>
        <w:t>Менің ойымша Жаңа Гуманизмді сипаттайтын мына төмен-</w:t>
        <w:br/>
        <w:t>дегіүш аспекті барынша қызығушылық тугызуға тиіс: ғаламдық-</w:t>
        <w:br/>
        <w:t>ты сезіну, әділеттілікті сүю және зорлық-зомбылыққа төзбеу.</w:t>
        <w:br/>
        <w:t>Гуманизмнің жаны -- адамның оған деген көзқарасының</w:t>
        <w:br/>
        <w:t>біртұтастығы мен үзіліссіз жалғасуында. Өйткені біздің барлық</w:t>
        <w:br/>
        <w:t>проблемаларымыздың бастауы тек адамдарға ғана байлданысты,</w:t>
        <w:br/>
        <w:t>біздің барлық арман-мүддеміз де, ұмтылысымызда, барлық істің</w:t>
        <w:br/>
        <w:t>бастамасы мен аяғы да, біздің барлық үмітіміздің негізі де оның</w:t>
        <w:br/>
        <w:t>бойына топтастырылған. Егер біз әлемдегі барлық болмыстың</w:t>
        <w:br/>
        <w:t>ғаламдығын сезінгіміз келсе, онда оның қақ ортасында біртұтас</w:t>
        <w:br/>
        <w:t>адам тұлғасы және оның мүмкіндігі тұруы керек. Осы бір</w:t>
        <w:br/>
        <w:t>тұжырым ауыздарда жатталып, тіпті кейбір регге әбден жауыр</w:t>
        <w:br/>
        <w:t>болған ақиқатқа айпалганымен, фактідеп сшқандай қашып</w:t>
        <w:br/>
        <w:t>құтылмайсың: біздің бүгінгі уақытта кез келген әлеуметтік және</w:t>
        <w:br/>
        <w:t>саяси іс-қимылдардың мақсаты іс жүзінде, жоғарыда мен атап</w:t>
        <w:br/>
        <w:t>айтқандай, толығымен дерлікадамтіршілігінің материалдық және</w:t>
        <w:br/>
        <w:t>биологиялық жақтарына бағытталған. Адам шын мағынасында</w:t>
      </w:r>
    </w:p>
    <w:p>
      <w:r>
        <w:t>тойымсызболсын-ақ, алайдаосыбіртұрпайы көзқарасқаеліктеп,</w:t>
        <w:br/>
        <w:t>оныңөмірлік сұранымын, тілегін, амбициясып жоәнпсұмтылысып</w:t>
        <w:br/>
        <w:t>оған бағындыруға болмайды ғой. Сондай-ақ, бұдан дамаңыздысы</w:t>
        <w:br/>
        <w:t>сол, мәселеге бұл тұрғыдан келу адамның ең басты жетістіктері</w:t>
        <w:br/>
        <w:t>--оныңәлідепайдалатылмаған, әліде анықталмаған немеседұрыс</w:t>
        <w:br/>
        <w:t>пайдаланылмай жүрген жеке мүмкіндіктерін назардан тыс</w:t>
        <w:br/>
        <w:t>қалдырады. Солай бола тұрса да олардың дамуына тек барлық</w:t>
        <w:br/>
        <w:t>263</w:t>
        <w:br/>
        <w:t>барып шешуге және соған байланысты өзінің іс-қимылын</w:t>
        <w:br/>
        <w:t>жобалауға және реттеуге тиісті.</w:t>
        <w:br/>
        <w:t>Мен біздің мәдениетіміздің осындай әртектілігі тұрғысында</w:t>
        <w:br/>
        <w:t>ғаламдық концепцияны-- жекетұлғаны, адамзатты және әлемдік</w:t>
        <w:br/>
        <w:t>жүйепіц барлық өзараәсерететін элементтері мен факторларын</w:t>
        <w:br/>
        <w:t>тұтастықта байланыстыратын, бүгінгіні және болашақты бірік-</w:t>
        <w:br/>
        <w:t>тіретін, іс-қимылға және оның соңғы нәтижелеріне жармасатын</w:t>
        <w:br/>
        <w:t>концепцияны қабылдаудың бізге қаншалықты қиын болатын-</w:t>
        <w:br/>
        <w:t>дығынатолық есеп беремін. Осытүбірімен жаңа концепция біздің</w:t>
        <w:br/>
        <w:t>жаңакүрделіде тұрақсыз әлемімізге-- ғаламдық адам империясы</w:t>
        <w:br/>
        <w:t>ғасырында біз толыққанды қожалық еткен әлемімізге сәйкес</w:t>
        <w:br/>
        <w:t>келеді. Бұл ретте шын мәнінде адам болып қалу үшін біз бүкіл</w:t>
        <w:br/>
        <w:t>Жаратылыс Әлемінің негізі мен мәнін айқындайтын құбылыс-</w:t>
        <w:br/>
        <w:t>тар мен оқиғалардың ғаламдығын түсіну мүмкіндігімізді жетілді-</w:t>
        <w:br/>
        <w:t>реберуіміз керек...</w:t>
        <w:br/>
        <w:t>Халықаралық өмірде де идеялардыпц белсенді қозғалысы</w:t>
        <w:br/>
        <w:t>байқалуда; мұнда тәуелсіздік концепциясының орынын халы-</w:t>
        <w:br/>
        <w:t>қаралық жүйедегі барлық жекелеген элементтердің арасындағы</w:t>
        <w:br/>
        <w:t>жан-жақты тәуелділікті мойындауға негізделген көзқарас</w:t>
        <w:br/>
        <w:t>ауыстырмақ. Бұл өзара ретсіз бәсекелес және қырги қабақ мем-</w:t>
        <w:br/>
        <w:t>лекеттердің "тәуелсіздігі" деген ұғым негізі болып табылатын</w:t>
        <w:br/>
        <w:t>қазіргі әлемнің жүгенсіз және анархиялық ахуалынан алғашқыда</w:t>
        <w:br/>
        <w:t>мәжбүрлікпен, содан кейін барынша сапалы түрде ынтымақ-</w:t>
        <w:br/>
        <w:t>тастыққа бастайтын қарапайым, бірақ сөзсіз қажет алғашқы</w:t>
        <w:br/>
        <w:t>қадам болып табылады. Мұндай эволюцияның соңғы мақсаты</w:t>
        <w:br/>
        <w:t>-- өзара сыйластық пен ортақ мүдде біріктірген адамдардың шын</w:t>
        <w:br/>
        <w:t>мәніндегі "қауымдастығы". Бұл ретте, адамның ғаламдық импе-</w:t>
        <w:br/>
        <w:t>риясы ғасырында оны құтқару жолында үлттық тәуелсіздіктің</w:t>
        <w:br/>
        <w:t>ең басты кедергі болатындығын қайталап айта берудің қажеттігі</w:t>
        <w:br/>
        <w:t>бола қоймас. Оның адамзаттың мемлекеттік құрылымындаөзінің</w:t>
        <w:br/>
        <w:t>маңызды жетекшілік принципін табанды түрде ұстап тұру</w:t>
        <w:br/>
        <w:t>фактісі, біздің мәдениетіміздің дұрыс дамымауының, соның</w:t>
        <w:br/>
        <w:t>салдарыпан болатын біздің барлық қиындықтарымыздың</w:t>
        <w:br/>
        <w:t>әдетгегі синдромы болып табылады.</w:t>
        <w:br/>
        <w:t>Осыған байланысты осыдан бұрын өзім айтып кеткен кейбір</w:t>
        <w:br/>
        <w:t>мәселелерге барынша жан-жақты тоқталып өтейін. Екінші</w:t>
        <w:br/>
        <w:t>дүниежүзілік соғысқа дейін әлемде бар болганы 60-қа жуық</w:t>
        <w:br/>
        <w:t>мемлекет болды, олардың кейбіреулерінің орасан зор колония-</w:t>
        <w:br/>
        <w:t>лары болды. Қазір Біріккен Ұлттар Ұйымының құрамына 144:</w:t>
        <w:br/>
        <w:t>567</w:t>
        <w:br/>
        <w:t>ережелер мен құжаттарда бекітілген тәуелсіздіктің киелі прин-</w:t>
        <w:br/>
        <w:t>циптері біртіндеп ығыстырылады және іс жүзінде жоққа</w:t>
        <w:br/>
        <w:t>шығарылады.</w:t>
      </w:r>
    </w:p>
    <w:p>
      <w:r>
        <w:t>Бұлпроцестердің тереңгетамыр тартқан жаңашылдық сипаты</w:t>
        <w:br/>
        <w:t>оны әртүрлі әлеуметтік топтардың және саяси күштердің тара-</w:t>
        <w:br/>
        <w:t>пынан көрсетілетін белсенді қарсылық нысанасына айнал-</w:t>
        <w:br/>
        <w:t>дырады. Дегенмен, болашақ осы процестердің қолында екеніне</w:t>
        <w:br/>
        <w:t>мен сенемін. Менің ойымша, бүгінде Еуропалық-экономикалық</w:t>
        <w:br/>
        <w:t>қауымдастығымен жай ғана қарым-қатынас дәнекерлігі байла-</w:t>
        <w:br/>
        <w:t>ныстырып отырған көптеген мемлекеттер ертең-ақ оган толық-</w:t>
        <w:br/>
        <w:t>қанды мүше болып кіреді. Басқа да мемлекеттермен келісімдер</w:t>
        <w:br/>
        <w:t>жасалып, жаңа ынтымақтастық салалары кеңейіп, барлық мемле-</w:t>
        <w:br/>
        <w:t>кеттер мен халықтарға жақсы үлгі көрсетеді. Оның ішінде. ұзақ</w:t>
        <w:br/>
        <w:t>жылдарға созылған тоқыраудан кейін, ақыр соңында, Латын</w:t>
        <w:br/>
        <w:t>Америкасы елдеріндегі аймақтық интеграция одан әрі дамуға бет</w:t>
        <w:br/>
        <w:t>бұрады. Бұл саладағы іс-қимылдардың жандануы үшін "айасапе"</w:t>
        <w:br/>
        <w:t>прагматикалық принциптеріне сүйенетін, 1975 жылы тамызда</w:t>
        <w:br/>
        <w:t>Панама қаналы аймағының елдері қабылдаған Латын-амери-</w:t>
        <w:br/>
        <w:t>қалық экономикалық жүйенің жаңа формулалары негіз болады.</w:t>
        <w:br/>
        <w:t>Римдік клубтың бастамасымен Венесуэлде жүзеге асырылып</w:t>
        <w:br/>
        <w:t>жатқан, жоғарыда мен айтып өткен жоба, латын-америкалық</w:t>
        <w:br/>
        <w:t>елдерге олардың әрқайсысының болашағы бүкіл континенттің</w:t>
        <w:br/>
        <w:t>тағдырымен ажырамастай тығыз байланыста екенін, ұлттық</w:t>
        <w:br/>
        <w:t>шекараларға бөлінгендеріне қарамастан, олардың өзара бірлесе</w:t>
        <w:br/>
        <w:t>қимыл танытуына байланысты екенін жете түсінуіне көмек-</w:t>
        <w:br/>
        <w:t>теседі.</w:t>
        <w:br/>
        <w:t>Жекелеген мемлекеттердің даму дәрежесін айналып өтіп,</w:t>
        <w:br/>
        <w:t>олардың қасиетті тәуелсіздігінен киелі тұмар жасамай бірқатар</w:t>
        <w:br/>
        <w:t>проблемаларды шешу қажеттігі және ұлттық құрылымдардың</w:t>
        <w:br/>
        <w:t>кемшілігін аймақтық және одан да ауқымды одақтар құру арқы-</w:t>
        <w:br/>
        <w:t>лы жеңу қажеттігі туралы түсінік барған сайын жаңа жақтастар</w:t>
        <w:br/>
        <w:t>тауып, үздіксіз даму үстінде екендігін нық сеніммен атап көрсе-</w:t>
        <w:br/>
        <w:t>туге болады. Тәуелсіздік тұзағынан құтылу жолындағы ұмтылыс</w:t>
        <w:br/>
        <w:t>дәлелі ретінде ерікті аймақтық емес коалициялар құру мысалын</w:t>
        <w:br/>
        <w:t>айтуға болады. Бұрынмұндай коалициялар міндеттітүрде әскери</w:t>
        <w:br/>
        <w:t>сипатта ғана ұйымдасатын. Енді олар бірлескен, ұжымдық мақ-</w:t>
        <w:br/>
        <w:t>саттар жолында ұлттық басымдылықтардан және ұлттық үстем-</w:t>
        <w:br/>
        <w:t>діктерден бастартуды талап ететін элемдегіәртүрлі аймақтар мен</w:t>
        <w:br/>
        <w:t>елдердің ортақ проблемаларын шешу үшін нақты қажеттілікке</w:t>
        <w:br/>
        <w:t>375</w:t>
        <w:br/>
        <w:t>(1984 жылдың қыркүйегінде БҰҰ-на 159 мемлекеткірді) мемлекет</w:t>
        <w:br/>
        <w:t>кіреді. Бұл үлкенді-кішілі мемлекеттердің барлығы әртүрлі,</w:t>
        <w:br/>
        <w:t>әртекті... Олардың барлығы да өздерінің тәуелсіздігіне аса</w:t>
        <w:br/>
        <w:t>қызғанышпен қарайды. Кейбір мемлекеттердің шекаралары</w:t>
        <w:br/>
        <w:t>жүздеген жылдар бойында сансыз рет өзгертілді, тұрақсыз және</w:t>
        <w:br/>
        <w:t>сынап сияқты құбылмалы болып келетін көптеген шекаралар</w:t>
        <w:br/>
        <w:t>қазіргі кезде де қызу пікірталастардың тақырыбына айналып</w:t>
        <w:br/>
        <w:t>отыр. Ал енді біреулері көнеден келе жатқан династикалық</w:t>
        <w:br/>
        <w:t>пекелер меп альковтық одақтардың дәстүрлерін берік сақтайды</w:t>
        <w:br/>
        <w:t>пемесе колониялық империялардың ықпал ететін аймағын түгел</w:t>
        <w:br/>
        <w:t>сызу тақтасына кіргізген қартографтардың «есерлігіне» жарма-</w:t>
        <w:br/>
        <w:t>сып, оны мәңгілікке қалдыруға тырысады. Солай бола тұрса да</w:t>
        <w:br/>
        <w:t>бұл мемлекеттердің әрқайсысы, тіпті бәтеп аймақтарды басып</w:t>
        <w:br/>
        <w:t>алу жоспарларын ойлай отырып, өздерінің төл шекараларының</w:t>
        <w:br/>
        <w:t>мызғымайтындығын және тиісуге болмайтын қасиетін паш</w:t>
        <w:br/>
        <w:t>стеді.</w:t>
        <w:br/>
        <w:t>Егер мәселенің тәжірибе жүзіндегі жағын алып қарайтын</w:t>
        <w:br/>
        <w:t>болсақ, онда көптеген салыстырмалы түрде шағын және әлсіз</w:t>
        <w:br/>
        <w:t>мемлекеттердің тәуелсіздігі, жақында енгізілген тәуелсіздікті</w:t>
      </w:r>
    </w:p>
    <w:p>
      <w:r>
        <w:t>шектеутуралы концепцияны айтпаган күнің озінде, елеулі түр-</w:t>
        <w:br/>
        <w:t>де пақтылы белгіленген дәрежеде қалыпотыр. Нақтыіс жүзінде</w:t>
        <w:br/>
        <w:t>қуатты державалардың, ірі мемлекеттердің және тіпті құдіретті</w:t>
        <w:br/>
        <w:t>корпорациялардың алдында шағын мемлекеттердің жағдайы өте</w:t>
        <w:br/>
        <w:t>аянышты көрінеді. Алайда олардың өзі күштілердің алдында әлсіз</w:t>
        <w:br/>
        <w:t>болудың ашы дәмін татса да, тарих талайымымен солардың</w:t>
        <w:br/>
        <w:t>территориясында қалып қойгап, әлемдік аренада нақ сондай</w:t>
        <w:br/>
        <w:t>егемендік пен тәуелсіздік сұрап отырған этникалық және мәдени</w:t>
        <w:br/>
        <w:t>азшылықтың талаптарын мойындамай, қатыгездік тұрғысында</w:t>
        <w:br/>
        <w:t>күштілерден бір кем қалар емес. Солай бола тұрса даөзінің этика-</w:t>
        <w:br/>
        <w:t>лық, саяси және қолданыстағы қолайсыздығы мен огаштығына</w:t>
        <w:br/>
        <w:t>қарамастан, ұлттық мемлекеттердің тәуелсіздігі бүгінгі таңдағы</w:t>
        <w:br/>
        <w:t>әлемдік құрылыстыңең басты негізі болып отыр. Ол олма, соңғы</w:t>
        <w:br/>
        <w:t>уақытта тәуелсіздікке табынудың кейбір жандануы байқалады.</w:t>
        <w:br/>
        <w:t>Бұл табынуды А.Дж.Тойнби” ерекше сынғаалып оны "сиынатын</w:t>
        <w:br/>
        <w:t>обһекті ретінде адамдардан өздерінің балаларын, өздерін өздері</w:t>
        <w:br/>
        <w:t>“А.ТәйпӘн (1880-1025) -- ағылшын тарихшысы және социалогы, аймақ тық</w:t>
        <w:br/>
        <w:t>оркеннеттер тұрақсыздығы теориясының авторы.</w:t>
        <w:br/>
        <w:t>368</w:t>
        <w:br/>
        <w:t>проблемаларды шешу мүмкіндігі ғана емсс, сонымен бірге жалпы</w:t>
        <w:br/>
        <w:t>адамзаттың өзін-өзі жетілдіру және өзін-өзі тану негіздері де</w:t>
        <w:br/>
        <w:t>қорытындыланған.</w:t>
        <w:br/>
        <w:t>Тағы да бір маңызды ой мұнымен тығыз байланыста, бұл --</w:t>
        <w:br/>
        <w:t>ғаламдық адамзат империясы дәуіріндегі әлемнің бірлігі және</w:t>
        <w:br/>
        <w:t>адамзаттың тұтастығы туралы ой. Биологиялық плюрализм және</w:t>
        <w:br/>
        <w:t>дифференциация табиғат жүйесінің тұрақтылығына жағдай</w:t>
        <w:br/>
        <w:t>жасап, мәдени және саяси әртектілік адамзат жүйесін байытады</w:t>
        <w:br/>
        <w:t>дегенді қайталай берудің қажеті бола қоймас. Алайда соңғысы-</w:t>
        <w:br/>
        <w:t>ныц қазір интеграциялапғандығы және өзара байланысқа</w:t>
        <w:br/>
        <w:t>түскендігі сондай, тск біріккенде ғапа өмір сүріп кете алуы</w:t>
        <w:br/>
        <w:t>мүмкін. Ал бұл осы жүйенің жекелеген бөліктерініпц арасында</w:t>
        <w:br/>
        <w:t>озара үйлесімді жәпе колісімді тәртіп пон көзқарастың болуын</w:t>
        <w:br/>
        <w:t>қалайды. Жалпыға бірдей процестер мен оқиғалардың әзара</w:t>
        <w:br/>
        <w:t>байланыстылығы ғаламдық сезімді қалыптастыру үшін қажетті</w:t>
        <w:br/>
        <w:t>тағы бір концепцияны-- жүйелілік концепциясын мәжбүр етеді.</w:t>
        <w:br/>
        <w:t>Онсыз барлық оқигалар, проблемалар және олардың шешімдері</w:t>
        <w:br/>
        <w:t>белсенді ықпал ететіндігін және барлық қалған оқиғалар,</w:t>
        <w:br/>
        <w:t>проблемалар және шешімдер жиынтығы тарапынан нақ осындай</w:t>
        <w:br/>
        <w:t>ықпалды сезінетіндігін елестету мүмкін емсс.</w:t>
        <w:br/>
        <w:t>Жаңа ғаламдықтың барлық осы аспектілері өзара тығыз</w:t>
        <w:br/>
        <w:t>байланыста және біздің дәуіріміздің ерекшелігі мәжбүрлеген тағы</w:t>
        <w:br/>
        <w:t>басқа да екі концепциямен ара қатынаста болады. Бұл жаңа</w:t>
        <w:br/>
        <w:t>конценциялар уақыт пен мақсаттың ара қатынасына байланыс-</w:t>
        <w:br/>
        <w:t>ты және адам қол жеткізген құдірет оқиғалардың қозғалысын</w:t>
        <w:br/>
        <w:t>арттырып, біздің болашағымыздың тұрақсыздығы мен болжау-</w:t>
        <w:br/>
        <w:t>сыздыгын жылдамдатуының фактілеріпен туындап отыр. Бұл</w:t>
        <w:br/>
        <w:t>адамды алыс болашаққа қарауға және озінің мақсаты мен</w:t>
        <w:br/>
        <w:t>міндеттерін барынша анық түсінуге мәжбүр етеді. Деннис</w:t>
        <w:br/>
        <w:t>Габордың айтуы бойынша, адам өзінің болашағын нақты болжап</w:t>
        <w:br/>
        <w:t>айта алмайды, бірақ ол оны оз қолымен жасап шыға алады.</w:t>
        <w:br/>
        <w:t>Сондықтан бүгінгі, адам эволюциясының ең жоғарғы сатысын-</w:t>
        <w:br/>
        <w:t>дағы өмірдің гуманистік концепциясы, ақыр соңында адамнан</w:t>
        <w:br/>
        <w:t>«болатпақты болжай беруді» тоқтатып, оны өз қолымен «жасау-</w:t>
        <w:br/>
        <w:t>ды» талап етсді. Ол бұл орайдатым алысқа қарауы жәнеөзінің іс-</w:t>
        <w:br/>
        <w:t>қимылдарында қазіргі, сол сияқты уақыт олшемінде қашықта</w:t>
        <w:br/>
        <w:t>жатқан салдарларға бірдей көңіл аударуы мүмкін. Сондықтан ол</w:t>
      </w:r>
    </w:p>
    <w:p>
      <w:r>
        <w:t>қандай болашақты көргісі келетіндігін жан-жақты ойланып</w:t>
        <w:br/>
        <w:t>хе</w:t>
        <w:br/>
        <w:t>ең алдымен өздерінің жеке позицияларын қорғауға мүмкіндік</w:t>
        <w:br/>
        <w:t>береді. Ол ол ма, өздерінің отандастарына психологиялық және</w:t>
        <w:br/>
        <w:t>саяси қысым жасау үшіп ололарға үсті-үстіне жаңа қаржы, себеп</w:t>
        <w:br/>
        <w:t>және сылтаутауып береді, тіпті ештецеден тайынбай, қажет бол-</w:t>
        <w:br/>
        <w:t>ған жағдайда әбден сыналған ескіқармақ-- мемлекетте ұлтшыл-</w:t>
        <w:br/>
        <w:t>дық пен шовинизмдіушықтыруға шақыруға дейін барады. Міне,</w:t>
        <w:br/>
        <w:t>сондықтан да әлі күнге дейін бірде-бір мемлекеттің бірде-бір</w:t>
        <w:br/>
        <w:t>басшысы әлемдегі бүгінгі жағдайда мемлекеттік тәуелсіздік прин-</w:t>
        <w:br/>
        <w:t>циптерін жақтаушылықтың тек қауіпті саясат қана емес, соны-</w:t>
        <w:br/>
        <w:t>мен бірге икемсіз және мүлде қажетсіз екендігін баршаға естірте</w:t>
        <w:br/>
        <w:t>жария қылған жоқ.</w:t>
        <w:br/>
        <w:t>Бәрібір, гарвардтық саясаттанушы Стэнли Хоффман айтқан-</w:t>
        <w:br/>
        <w:t>дай, "тәуелсіздік құтысынан" оны қорғаушылардың жанталас-</w:t>
        <w:br/>
        <w:t>қанына қарамастан "там шаға" бастады. оның бір кездегі мүлде</w:t>
        <w:br/>
        <w:t>су өткізбейтін қабырғаларынан технологиялық бастамалар</w:t>
        <w:br/>
        <w:t>тасқыны үздіксіз және тоқтаусыз сыздықтауда. Сонымен бірге</w:t>
        <w:br/>
        <w:t>істің нақ осындай жағдайы бізді дұрыс жолға апармайтындығы</w:t>
        <w:br/>
        <w:t>жөніндегі сенім баяу да болсатабанды түрде өсуде және кең қанат</w:t>
        <w:br/>
        <w:t>жаюда. Міне, осыдан келіп -- бейбітқатар өмір сүрудің ұлттық</w:t>
        <w:br/>
        <w:t>емес ұйымдарының жаңа түрлері мен әдістерін іздестіру және</w:t>
        <w:br/>
        <w:t>зерттсу қажеттігітуралы мәселетуындап отыр. Бүгінгі замаптың</w:t>
        <w:br/>
        <w:t>жаңаталаптарын барынша сезімталдықпен қабылдайтын қоғам-</w:t>
        <w:br/>
        <w:t>дық орталарда қазірдің өзінде планетамызда ұлттық тәуелсіздік</w:t>
        <w:br/>
        <w:t>өктемдігінен азат жаңа саяси тәртіп құрылымдарын табуға бағыт-</w:t>
        <w:br/>
        <w:t>талған нақты ізденістер жүргізілуде. Мәселен, бір кезде біртін-</w:t>
        <w:br/>
        <w:t>Ддеп-біртіндеп алтынның бірден-бір ақша эквиваленті болып</w:t>
        <w:br/>
        <w:t>қалады деген аңыз сейіліп, рөл жоққа шығарылды. Қазіріі кезде</w:t>
        <w:br/>
        <w:t>тураосылай біртіндеп тоуслсіз ұлттық мемлекеттер принципінен</w:t>
        <w:br/>
        <w:t>бастарту қажеттігітуралы идея туындап, нақты сипатқаие болып</w:t>
        <w:br/>
        <w:t>келеді.</w:t>
        <w:br/>
        <w:t>Бұл бағыттағы бірінші қадам жасаудағы алғашқы бастама ең</w:t>
        <w:br/>
        <w:t>көне және ең күшті мемлекеттерден тпығуы керек. Отарлаудың</w:t>
        <w:br/>
        <w:t>жойылуының және азаттық қозғалыстарының нәтижесінде</w:t>
        <w:br/>
        <w:t>құрылған жаңа мемлекеттер -- мүлде басқа реттегі құбылыс.</w:t>
        <w:br/>
        <w:t>Олар үшін -- әлемде орныққан тәртіп логикасына байланысты</w:t>
        <w:br/>
        <w:t>-- тәуелсіз мемлекет құру мүмкіндігі өзін-өзі билей алатыпды-</w:t>
        <w:br/>
        <w:t>ғының сөзсіз дәлелі, ұлттық бірліктің және өзін-өзі танытудың</w:t>
        <w:br/>
        <w:t>құралы, бұл олар үшін халықаралық шсешімдер қабылданған кез-</w:t>
        <w:br/>
        <w:t>деөзсозін айта алудың, оз күшіне сүйеніп дамудың, мемлекеттік</w:t>
        <w:br/>
        <w:t>371</w:t>
        <w:br/>
        <w:t>құпияландырылған нұсқаулар жөнелтіп, сол арқылы баянда-</w:t>
        <w:br/>
        <w:t>маларды, жарыққа шығуға тиіс емес заңдар мен бұдан бұрын</w:t>
        <w:br/>
        <w:t>қолданылып жүрген заңдарға өзгертулер мен түзетулер енгізу</w:t>
        <w:br/>
        <w:t>үшін құрастырылған, бірін-бірісақтандыратын жәнебіріне-бірі</w:t>
        <w:br/>
        <w:t>мүлде қайшы келетін шарттар мен қаулыларды қасақана шатас-</w:t>
        <w:br/>
        <w:t>тырады. Қолдан жасанды кедергілер жасалады, көп кешікпей ол</w:t>
        <w:br/>
        <w:t>ұмытылады, көптеген кереғар түсінік беретін халықаралық</w:t>
        <w:br/>
        <w:t>заңдар белгіленеді-- дегенмен, бұл аса маңызды емес, себебі ол</w:t>
        <w:br/>
        <w:t>заңдылықтарды ешкім ешқашан сақтамайды.</w:t>
      </w:r>
    </w:p>
    <w:p>
      <w:r>
        <w:t>Бақытымызға қарай, жер шарында мекендейтін адамдардың</w:t>
        <w:br/>
        <w:t>басым бөлігі сырттай бақылауға өзге планетадан келгендер</w:t>
        <w:br/>
        <w:t>ойлағандай, аса үмітсіз ақымақ емес. Қазірдің өзінде адамдар бұл</w:t>
        <w:br/>
        <w:t>паразиттік механизмнің -- ақылға сыйымсыздығы мен пайда-</w:t>
        <w:br/>
        <w:t>сыздығын ғана түсіне бастаған жоқ -- сонымен қатар әртүрлі</w:t>
        <w:br/>
        <w:t>тұрғыда оған жұмсалатын шығынның да аса қымбаттығын</w:t>
        <w:br/>
        <w:t>түсіне бастады. Ол ол ма, қазіргі кезеңде "ұлттық мемлекеттерге</w:t>
        <w:br/>
        <w:t>табыну күші атом ғасырыпда адамзаттың саяси ұйымының қана-</w:t>
        <w:br/>
        <w:t>ғаттанарлық негізі ұлттық тәуелсіздік болуы керектігіне тіптен</w:t>
        <w:br/>
        <w:t>де куәлік бермейді. Ақиқат керісінше қарама қайшылықта...</w:t>
        <w:br/>
        <w:t>біздің дәуірімізде ұлттық тәуелсіздік, тоқ етерін айтқанда, жаппай</w:t>
        <w:br/>
        <w:t>өзін-өзі өлтірумен пара-пара" деп атап көрсеткен Тойнбидің</w:t>
        <w:br/>
        <w:t>дұрыстығына ден қоюшылардың қатары барынша кәбейіп келеді.</w:t>
        <w:br/>
        <w:t>Менің ойымпшпа, бүгінде хөптеген адамдардың ұлттық тәуел-</w:t>
        <w:br/>
        <w:t>сіздікті табандылықпен қорғап келе жатқандығы, оның сонша-</w:t>
        <w:br/>
        <w:t>лықты пайдалылығын дәлелдемесе керек. Экономикалық әсу</w:t>
        <w:br/>
        <w:t>жөніндегі аңыздың жалғандығы мен зұлымдығына дүние жүзі</w:t>
        <w:br/>
        <w:t>көз жеткізу мүмкіндігіне ие болғанға дейін, ол да бірауызды</w:t>
        <w:br/>
        <w:t>табынушылыққа ие болып келді. Нақ осы аңыз сияқты әлемдік</w:t>
        <w:br/>
        <w:t>истэблишмсттің мүддесіне қызмет етіп, олардың ағаттықтары</w:t>
        <w:br/>
        <w:t>мен күнәларын жасыруға көмектесті, ұлттық тәуелсіздік</w:t>
        <w:br/>
        <w:t>принципі бірінші кезекте өзінің аса сенімді қорғаушысы-- билік</w:t>
        <w:br/>
        <w:t>басындағылар үшгін асатиімді болып табылады. Тәуелсіз мемлекет</w:t>
        <w:br/>
        <w:t>-- олардың жеке хандығы ғой. Өзімшілдікті жасырған барлық</w:t>
        <w:br/>
        <w:t>жылтыраған жасандылық пен дабыралаушылық, барлық көпірме</w:t>
        <w:br/>
        <w:t>сөздер мен кәлгірси безендірулер, оған үстемелей қосылған</w:t>
        <w:br/>
        <w:t>мүліктік мүдде -- міне, осының бәрі үкіметтердің пасық мақсат-</w:t>
        <w:br/>
        <w:t>тарынатаптырмайтын қызмет көрсетеді, өйткені тәуелсіз мемле-</w:t>
        <w:br/>
        <w:t>кетоларғаел жәнедәстүрлер туралы, немесе ел және революция,</w:t>
        <w:br/>
        <w:t>немесе тағы басқа бірдеңелер гуралы асқақ ұрандарды жамылып,</w:t>
        <w:br/>
        <w:t>37</w:t>
        <w:br/>
        <w:t>және өздерінің барлық жақындары -- адамзат тұқымының</w:t>
        <w:br/>
        <w:t>өкілдерін құрбандыққа шалуды талап ететін қанқұмар құдай</w:t>
        <w:br/>
        <w:t>Молохты қалап алған адамзаттың ең басты діні" деп атады. Егер</w:t>
        <w:br/>
        <w:t>ұлттық тәуелсіз мемлекеттердің -- ескі де жарамсыз кірпіште-</w:t>
        <w:br/>
        <w:t>рінен қаланған қазіргі халықаралық ғимараттың құрылымы</w:t>
        <w:br/>
        <w:t>тұрақсыз және сенімсіз болса, оған таңдануға бола ма.</w:t>
        <w:br/>
        <w:t>Егер өзге планетаның ақылды бір өкілі сырттан қарайтын</w:t>
        <w:br/>
        <w:t>болса, түтас континенттерді -- мынау саған, мынау маған деген-</w:t>
        <w:br/>
        <w:t>дей-- бөлік-бөлікке бөлшектеп алып, ендітеңіздерді өзара бөліске</w:t>
        <w:br/>
        <w:t>салмақ болып жатқан Жер шарындағы қаптаған мемлекеттердің</w:t>
        <w:br/>
        <w:t>аласапыран әрекеттерінен таңданарлық әрі сұмдық ештеңе де</w:t>
        <w:br/>
        <w:t>жоқ болып көрінуі мүмкін! Өзге планетаның әкілі жақындап ке-</w:t>
        <w:br/>
        <w:t>ліп қарағанда, жерді мекендейтіндердің өздері құрған осы бір</w:t>
        <w:br/>
        <w:t>ақылға сыймайтын құрылымдардың өмір сүруін сақтап қалу</w:t>
        <w:br/>
        <w:t>жолында және оны басқару жолында небір шеберліктерді ойлап</w:t>
        <w:br/>
        <w:t>тауып жатқанын көріп, одан сайын таңданатындығы сөзсіз.</w:t>
        <w:br/>
        <w:t>Қырып-жою үшін жасалып, жыл сайын адамзат еңбегінің 7-8</w:t>
        <w:br/>
        <w:t>пайызын жұтып жатқан шиқандай әскери құбыжық, осы бір</w:t>
        <w:br/>
        <w:t>ақылғасыймайтын бөлшектеудің жалғыз ғана абсурдтық жемісі</w:t>
        <w:br/>
        <w:t>емес. Оған шектен тыс мөлшерге өсіп кеткен дипломатиялық</w:t>
        <w:br/>
        <w:t>қызмет жүйесін де қосуға болады, оның пайдасы күннен-күнге</w:t>
        <w:br/>
        <w:t>жарылардай үлкейіп бара жатқан құпия барлау қызметі жүйе-</w:t>
        <w:br/>
        <w:t>сінің пайдасынан сонша артып кете қойған жоқ. Біздің ғасыры-</w:t>
        <w:br/>
        <w:t>мызда -- телефон, телеграф және телевизиялық байланыс,</w:t>
        <w:br/>
        <w:t>телекс, радио, баспасөз және бүкіл әлемді қамтыған әуе жолдары</w:t>
      </w:r>
    </w:p>
    <w:p>
      <w:r>
        <w:t>әрбір үйге барлық жаңалық хабарларды сол сәтінде жеткізетін,</w:t>
        <w:br/>
        <w:t>жаңалықтың өзі ешкімнің көмегінсіз-ақ әлемді шарлап жүрген,</w:t>
        <w:br/>
        <w:t>журналистер қандай да болмасын бір жаңалықты оқырманына</w:t>
        <w:br/>
        <w:t>жеткізуге асыққан, ал аспандағы спутниктер планетамыздың</w:t>
        <w:br/>
        <w:t>үстіндегі қылт еткенді қадағалап тұрған ғасырда -- бізге кешегі</w:t>
        <w:br/>
        <w:t>қылыш пен семсерге тәуелді рыцарлар заманынан қалған</w:t>
        <w:br/>
        <w:t>ебедейсіз, қолайсыз және әбден ескірген қызмет салаларының</w:t>
        <w:br/>
        <w:t>елеулі бөлігінің ешқандай қажеттігі жоқ.</w:t>
        <w:br/>
        <w:t>Барлық осықызметтер мен ұйымдар, атап айтқандаәскерилер</w:t>
        <w:br/>
        <w:t>іс-әрекеттерінің нақты, айқын және көзге ұрып тұрған</w:t>
        <w:br/>
        <w:t>нәтижелерінен басқа, қазіргі өмірді күрделілендіретіп және</w:t>
        <w:br/>
        <w:t>адастыратын көптегеп ұсақ қулықтарды да ойлап тапқан.</w:t>
        <w:br/>
        <w:t>Бюрократтық аппарат пен шектен тыс өсірілген шенеуніктер</w:t>
        <w:br/>
        <w:t>әлемнің бар шалғайларына құшақ-құшақ шифрланған хабарлар,</w:t>
        <w:br/>
        <w:t>24-2985 369</w:t>
        <w:br/>
        <w:t>буындарын мемлекеттік шекараларды слемей бірлестіктер құруға</w:t>
        <w:br/>
        <w:t>және халықтар арасында ынтымақтастық бағытын жүргізуге</w:t>
        <w:br/>
        <w:t>итермелейді. Бұл процестер мен тенденциялар әрине, қуанышты;</w:t>
        <w:br/>
        <w:t>алайда осының барлығы алдағы уақытта жекелеген коалициялар</w:t>
        <w:br/>
        <w:t>арасындағы дұрдараздыққа апарып соқтырмауы үшін, қазіргі</w:t>
        <w:br/>
        <w:t>кезеңде кең көлемдегі әлемдік қауымдастықтың бұрын соңды</w:t>
        <w:br/>
        <w:t>болып көрмеген белсенді қолдауы қажет.</w:t>
        <w:br/>
        <w:t>Табиғаты, ауқымы және міндеттері бойынша әртүрлі, өздері-</w:t>
        <w:br/>
        <w:t>нің және өзгенің үлттық шекараларына қасақана өмір сүретін</w:t>
        <w:br/>
        <w:t>әлемді қатыгездікпен экономикалық, саяси және идеологиялық</w:t>
        <w:br/>
        <w:t>блоктар мен топтарға бөлшектеген -- аймақтық қауымдастықтар</w:t>
        <w:br/>
        <w:t>мен аймақтық емес коалициялар -- болашақта барған сайын</w:t>
        <w:br/>
        <w:t>маңызды рөл атқарады деп ойлаймын. Олардың артықшылық-</w:t>
        <w:br/>
        <w:t>тарының бірі, өздерінің формалары бойынша ұлттық мем-</w:t>
        <w:br/>
        <w:t>лекеттерге қараганда, мызғымастай берік смес, осыған орай,</w:t>
        <w:br/>
        <w:t>ғылыми академиялар ғылыми-зерттеу институттары, діни және</w:t>
        <w:br/>
        <w:t>үкіметтік емес, кейбір арнаулы ұйымдармен салыстырғанда,</w:t>
        <w:br/>
        <w:t>жаңа жағдайларға, жаңа тәжірибелерге, шығармашылық және</w:t>
        <w:br/>
        <w:t>жаңашылдық элементтер мен сұраныстарға жылдам бейімделеді.</w:t>
        <w:br/>
        <w:t>Міне, осыған байлачысты мекемелер мен институттардың</w:t>
        <w:br/>
        <w:t>қалыптасқан тарихи иерархиясында барған сайын интеграция-</w:t>
        <w:br/>
        <w:t>ланған және күрделіленген әлемде шешімдер қабылдаудың жаңа</w:t>
        <w:br/>
        <w:t>мүмкіндіктері жасалады.</w:t>
        <w:br/>
        <w:t>Тағы бір идеялар егіні қаулай өсіп келе жатқансала, тәуелсіздік</w:t>
        <w:br/>
        <w:t>принципіне тікелей қарама-қарсы -- өзара тәуелділік концеп-</w:t>
        <w:br/>
        <w:t>циясы болып табылады. Дүние жүзінің халықтары "қазіргі ұлт-</w:t>
        <w:br/>
        <w:t>тық жәнехалықаралық институттарда көрсетілген жағдайлардан</w:t>
        <w:br/>
        <w:t>әлдеқайда жоғары дәрежеде өзаратәуелділікте" деп дәлелдейтін</w:t>
        <w:br/>
        <w:t>Аспеновский гуманистік зерттеу ипститутының Халықаралық</w:t>
        <w:br/>
        <w:t>бағдарламаларының жетекшісі Харлан Кливленд өте дұрыс</w:t>
        <w:br/>
        <w:t>айтады. "Халықаралық өзара тәуелділікті гуманистік басқару</w:t>
        <w:br/>
        <w:t>біздің заманымыздың ең бір аса маңызды саяси және моральдық</w:t>
        <w:br/>
        <w:t>проблемасы" деп атап көрсете келіп, ол мақсаты қандай халықа-</w:t>
        <w:br/>
        <w:t>ралық институттар мен келісімдердің адамзат сұранысын</w:t>
        <w:br/>
        <w:t>қанағаттандыруға байланысты қызметтерді басқарудың сан</w:t>
        <w:br/>
        <w:t>қырлы жүйесін ретке келтірсе алатындығын анықтау жолындағы</w:t>
        <w:br/>
        <w:t>ірі бағдарламаны іс жүзіне асыруға кірісті.</w:t>
        <w:br/>
        <w:t>Егер, "сұрыптау тұрғысыдағы" озаратәуелділікке кірер болса,</w:t>
        <w:br/>
        <w:t>өздерінен қуатты мемлекеттер ұсынатын шешімдерді күнібұрын</w:t>
      </w:r>
    </w:p>
    <w:p>
      <w:r>
        <w:t>77</w:t>
        <w:br/>
        <w:t>“</w:t>
        <w:br/>
        <w:t>мүшелершпің өзі, бұл проблемаларды талқылау барысындағы</w:t>
        <w:br/>
        <w:t>әсерлердің жаңғырыгы бүкіл дүние жүзіне, тіпті оныц ең бір</w:t>
        <w:br/>
        <w:t>шалғай түкпірлеріне жетіп жататынын көрмей қала алмайды.</w:t>
        <w:br/>
        <w:t>Біз барлық континенттердің прогрессивтік адамдарының</w:t>
        <w:br/>
        <w:t>әлдебір пәрсеге аландаушылық немесе әлдебір нәрсеге қарсылық</w:t>
        <w:br/>
        <w:t>білдірген кейбір топтарының бір жерге жиналып, үкіметаралық</w:t>
        <w:br/>
        <w:t>конференциялармен қатар сол бір келелі мәселеніашық талқылап</w:t>
        <w:br/>
        <w:t>жататындығына үйренін алдық. Кейбір ретте олардың бұл</w:t>
        <w:br/>
        <w:t>жишындарының нақты мәселе шешкеннен гөрі шулағаны көп</w:t>
        <w:br/>
        <w:t>болады, алайда олардың пайдасы даресми форумдарға қарағанда</w:t>
        <w:br/>
        <w:t>жиірек болады. Мұндай қозғалыстардың даму диалектикасы әрі</w:t>
        <w:br/>
        <w:t>қарапайым, әрі түсінікті -- бұл соңғы кезде барған сайын батыл</w:t>
        <w:br/>
        <w:t>да тынымсыз шығатын халық үні (Уох рор). Біздің заманы-</w:t>
        <w:br/>
        <w:t>мыздың күрделілігі жағынан бұрын-соңды болыл көрмеген</w:t>
        <w:br/>
        <w:t>проблемаларын зерттеуге және мүмкіндігінше шешуге ұмтылған</w:t>
        <w:br/>
        <w:t>үкіметтік емес ұйымдардың санының үздіксіз өсуі де нақ осы</w:t>
        <w:br/>
        <w:t>жағдаймен тығыз байланысты. Олардың кейбіреулері үкімет</w:t>
        <w:br/>
        <w:t>қызметінің тиімділігі төмен тұстарына толықтырушы немесе</w:t>
        <w:br/>
        <w:t>ынталандырушы ғана рөл ойнайды, алайда олардың ішінде</w:t>
        <w:br/>
        <w:t>тиімділігі жағынан қауіп төнген кезде денеден кейбір организмдер</w:t>
        <w:br/>
        <w:t>боліп шыгаратын қорғаныш заты қызметін атқаратындары</w:t>
        <w:br/>
        <w:t>баршылық. Бұл--тәуелсіздік, ұлтттылдық, надандық, өзімптілдік,</w:t>
        <w:br/>
        <w:t>көрсоқырлық, бюрократизм уларымен уланған біздің дімкәс</w:t>
        <w:br/>
        <w:t>қоғамымыздың өзгеше бір қорғанысргакциясы. Бұл категорияға</w:t>
        <w:br/>
        <w:t>Римдік клубты да толық құқында жатқызуға болады: ұйымдық</w:t>
        <w:br/>
        <w:t>құрылымының жоқтығына қарамастан, ол бүгінгі проблема-</w:t>
        <w:br/>
        <w:t>ларды барлық формасы жәпе болмысы тұрғысынан қамтуға</w:t>
        <w:br/>
        <w:t>талпынады. Мұндай пайдалы да қажетті ұйымдар бүгінгі заман-</w:t>
        <w:br/>
        <w:t>ныцөткір проблемаларына барлық шазарды аударуға комектеседі.</w:t>
        <w:br/>
        <w:t>Олар әрдайым шын мәніндегі жаңашылдық идеяларын өмірге</w:t>
        <w:br/>
        <w:t>тоқтаусыз таратып, үкіметтік және халықаралық мекемелердің</w:t>
        <w:br/>
        <w:t>арнаулы құрылымдарына игі ықпал жасайды.</w:t>
        <w:br/>
        <w:t>Солай болатүурсада, кейбір үкіметтер өздерінің ұзақ мерзімге</w:t>
        <w:br/>
        <w:t>арналған ұлттық және аймақтық бағдарламаларын әлемдік</w:t>
        <w:br/>
        <w:t>тұрғыда келісіп алу қажеттігін түсіне бастады. Осыдан бар</w:t>
        <w:br/>
        <w:t>болғаны бірнелте жыл ғанабұрын ұлттық мүдделерді іс жүзінде</w:t>
        <w:br/>
        <w:t>барынша ауқымды және бүкіләлемдік мүдделерге сәйкес қарау</w:t>
        <w:br/>
        <w:t>және бағалау керектігін сшікім де ойлаған жоқ болатын. 1960</w:t>
        <w:br/>
        <w:t>жылдардың соңында Еуропаның даму болаттағының баламасын</w:t>
        <w:br/>
        <w:t>480</w:t>
        <w:br/>
        <w:t>тұзаққатүсірстін елестен-- үлттық тәуелсіздік елесіпен құтыл-</w:t>
        <w:br/>
        <w:t>уы керек. Адамзаттың өзара тығыз байланыстылық логикасын</w:t>
        <w:br/>
        <w:t>толық сезінуге және ғаламдық қауымдастық құру үшін дайын-</w:t>
        <w:br/>
        <w:t>далуға нақ осы ұлттық тәуелсіздік елесі кедергі келгіруде. Дүние</w:t>
        <w:br/>
        <w:t>жүзінің адамдары көптеген қиындықтарды бастан кешіре және</w:t>
        <w:br/>
        <w:t>барған сайын тұтасып келе жатқан қауіпті сезіне отырып, қоғам-</w:t>
        <w:br/>
        <w:t>дық дамуды да ұйымдастыруда белгілі бір сәтті өзгерістің қажет-</w:t>
        <w:br/>
        <w:t>тілігін жәнс оныц сөзсіз болмай қоймайтындығын біртіндеп</w:t>
        <w:br/>
        <w:t>түсініп келеді. Олар болашақта өздерінің балаларын осіру үшіп,</w:t>
        <w:br/>
        <w:t>лайықты өмір сүру үшін, тіршілік қуаныштарын сезіне үшін сол</w:t>
      </w:r>
    </w:p>
    <w:p>
      <w:r>
        <w:t>бір өміршең өзгерістерді орнықтыруда тіпті елеулі құрбан-</w:t>
        <w:br/>
        <w:t>дықтарға баруға даәзір. Егер біз осы бағыттағы түсініктерді одан</w:t>
        <w:br/>
        <w:t>әрі дамыта алсақ, онда біздің алдымыздан орасан зор көкжиектер</w:t>
        <w:br/>
        <w:t>ашылмақ. Алайда бізге қоғамдық қайтақұрулардың барысында</w:t>
        <w:br/>
        <w:t>тәуелсіз ұлттық мемлекеттер туралы мәселеге соқпай өте</w:t>
        <w:br/>
        <w:t>алмайтындығымыз туралы оймен санасуға тура келеді. Нақ осы,</w:t>
        <w:br/>
        <w:t>ұлттық мемлекеттердің принциптерін және сипатын өзгерту</w:t>
        <w:br/>
        <w:t>Адамзаттың жетістіктерге қол жеткізу мүмкіндіктерінің пегізі</w:t>
        <w:br/>
        <w:t>болып табылады.</w:t>
        <w:br/>
        <w:t>Халықаралық тәртіпті және билік құрылымын қайта құру коп</w:t>
        <w:br/>
        <w:t>реттеазаматтық эволюцияның бейбітгте күрделі жолымен жүзеге</w:t>
        <w:br/>
        <w:t>асады; алайда, кейбір кезде ол тіпті қазіргі күнде әзара дағдарыс</w:t>
        <w:br/>
        <w:t>жағдайында тұрған мемлекеттердің ішкі шекарасымен қозға-</w:t>
        <w:br/>
        <w:t>лысқатүсіп, барынша қуатты сипат алады. Бұл проблемалар Рим</w:t>
        <w:br/>
        <w:t>клубының болашақтағы бір ғылыми жабасының тақырыбына</w:t>
        <w:br/>
        <w:t>айналатындығына үміт артамын. Егер, эрине, бүкіл дүние жүзі-</w:t>
        <w:br/>
        <w:t>нің азаматтары өздерінің проблемаларына және өздерінің</w:t>
        <w:br/>
        <w:t>мүмкіндіктеріне біртіндеп шынайы көзқараспен қарауды</w:t>
        <w:br/>
        <w:t>үйренетін болса, оның бұл төңкерісті зорлық-зомбылықсыз</w:t>
        <w:br/>
        <w:t>жүзеге асыруға болатындығын көрсететіндігіне мен сенімдімін.</w:t>
        <w:br/>
        <w:t>Бұл жерде адамдардың өздерінің сапасы мен қабілеті тағы да</w:t>
        <w:br/>
        <w:t>шешуші орын алатын болады.</w:t>
        <w:br/>
        <w:t>А.Печчеи.</w:t>
        <w:br/>
        <w:t>Адамдардың санасы. АМ. 1985 ж.</w:t>
        <w:br/>
        <w:t>(Аударған Жылқыбай Жағыпарұлы).</w:t>
        <w:br/>
        <w:t>Еуропадағы қазіргі процестер тіптен қызықтырады. Алғашқы</w:t>
        <w:br/>
        <w:t>кезде ойлағандай, Қауымдастық құру алдын-ала белгіленген</w:t>
        <w:br/>
        <w:t>бағдарлама бойынша емес, керісініне негізінен "а!асап”е" (порция</w:t>
        <w:br/>
        <w:t>франц.) жеке-жеке үлес тәсілімен жүзеге асырылуда, ал бұл ең</w:t>
        <w:br/>
        <w:t>соңында оның қарқынын тежеуге әкеліп соғады. Барлық негізгі</w:t>
        <w:br/>
        <w:t>әлеуметтік күтптер ықыластары бола тұра, өздерінің іс-қимыл-</w:t>
        <w:br/>
        <w:t>дарыналдын ала әрі қажетті дәрежеде толық негізде дайындауға</w:t>
        <w:br/>
        <w:t>жәпе жоспарлауға мүмкіндіктері болмағандықтан, сол жергілікті</w:t>
        <w:br/>
        <w:t>жерден ахуалға сәйкес дамудың жолдары мен формаларын</w:t>
        <w:br/>
        <w:t>таңдауға және іс барысында оларды өзгермелі өмірге бейімдеуге</w:t>
        <w:br/>
        <w:t>мәжбүр болады.</w:t>
        <w:br/>
        <w:t>Бұрын жекелеген мемлекеттердің құзырында болып келген</w:t>
        <w:br/>
        <w:t>кейбір міндеттерді Қауымдастықтың қарауына берумен қатар,</w:t>
        <w:br/>
        <w:t>жергілікті жердің шеңберінен аспайтын мекемелердің өкілеттілігі</w:t>
        <w:br/>
        <w:t>мен жер-жердегі автономиялардың кеңеюі бірге жүретін кейбір</w:t>
        <w:br/>
        <w:t>кері децентрализация процестері де дамиды. Халықтыц әртүрлі</w:t>
        <w:br/>
        <w:t>топтары мен таптарының мүдделері мен мүмкіндіктерін ұлттық</w:t>
        <w:br/>
        <w:t>мүлдеден жоғары дәрежеде біріктіретін және шешім қабылдау-</w:t>
        <w:br/>
        <w:t>дағы жауапкершілікті бөлісуді қамтамасыз ететін мұндай иерар-</w:t>
        <w:br/>
        <w:t>хиялық үйлестірілген жүйенің құрылуы біздің бүгінгі күрделі</w:t>
        <w:br/>
        <w:t>өмір сүру жағдайымызда саяси жағынан да, басқарылуы жағы-</w:t>
        <w:br/>
        <w:t>нандаөзін-өзі ақтайды. Еуропадағы жағдайда мұндай қайта құру</w:t>
        <w:br/>
        <w:t>Ешторе дез раігіев” (Еуропа отечество) отандық Еуропадан, яғни</w:t>
        <w:br/>
        <w:t>тоуелсіз мемлекеттерден, Епторе 4ев гедіопз” (региональная</w:t>
        <w:br/>
        <w:t>Европа) аймақтық Еуропаны құруға алып келеді.</w:t>
        <w:br/>
        <w:t>Еуропалық экономикалық қауымдастықтың конструктивтік</w:t>
        <w:br/>
        <w:t>ықпалы континентауқымынан әлдеқайда кең аумаққатаралуда.</w:t>
        <w:br/>
        <w:t>Қауымдастықтың Грециямен, Қипрмен, Түркиямен, Марок-</w:t>
        <w:br/>
        <w:t>қамепн жәпе Туписпсн ыптымақтастық туралы жасасқан шарт-</w:t>
        <w:br/>
        <w:t>тары, сол сияқты оныц Африка, Кариб бассейні және Тынық</w:t>
      </w:r>
    </w:p>
    <w:p>
      <w:r>
        <w:t>мұхиты аймағының қырық алты елімен жүргізіп отырған</w:t>
        <w:br/>
        <w:t>экономиқалық байланысы әлемге жаңа ынтымақтастық қаты-</w:t>
        <w:br/>
        <w:t>нас түрлеріне жол ашады. Тәуелсіз мемлекст топтары арасында</w:t>
        <w:br/>
        <w:t>жасалған осындай Шарттардың игілікті ықпалымен эконо-</w:t>
        <w:br/>
        <w:t>микалық, қаржылық, техникалық және мәдени салаларда</w:t>
        <w:br/>
        <w:t>көптеген үкіметтік емес байланыстар орнығады. Міне, пақ</w:t>
        <w:br/>
        <w:t>осындай ұлттық ұгымнан жоғары мүдделердің өте тығыз және</w:t>
        <w:br/>
        <w:t>өмірге бейімділікпен оөрілуінің нәтижесінде әртүрлі дәрежеде</w:t>
        <w:br/>
        <w:t>5%</w:t>
        <w:br/>
        <w:t>табу және бағытын таңдау мақсатында "2000 жылдың Жаба-</w:t>
        <w:br/>
        <w:t>сымен" жұмыс басталды. Жобаның бастамашыларының ізгі</w:t>
        <w:br/>
        <w:t>ойлары және ауқымды жоспары болды, алайда олар Еуропаны</w:t>
        <w:br/>
        <w:t>жеке алып, өзініпе тұйық бірлік ретінде қарады, (сол кезде өге</w:t>
        <w:br/>
        <w:t>алыс болып көрінген 2000 жылдары) оган және оның дамуына</w:t>
        <w:br/>
        <w:t>жалшы әлемдегі ахуалдың әсері-ғуралы фақторларды тіпті талқы-</w:t>
        <w:br/>
        <w:t>лауды да қажетдеп таппады. Еуропалық қауымдастықтың -- "30</w:t>
        <w:br/>
        <w:t>жылдап кейінгі Еуропа"-- атты жаңа жобасында -- Еуропа</w:t>
        <w:br/>
        <w:t>жалпы әлемдік қоршаған ортаның бір бөлшегі ретінде қаралып,</w:t>
        <w:br/>
        <w:t>ол қаласын-қаламасын соған сәйкес ыңғайлануға тиіс; енді</w:t>
        <w:br/>
        <w:t>жобаның мақсаты сыртқы ортаның шеңберінде өзіне лайықты</w:t>
        <w:br/>
        <w:t>экологиялық орынды табу мүмкіндігін іздестіру болып отыр.</w:t>
        <w:br/>
        <w:t>АҚШ-та да нақ осындай оқиға орын алды. 1967 жылы Амери-</w:t>
        <w:br/>
        <w:t>қаның өнер және ғылым академиясының бастамасымен</w:t>
        <w:br/>
        <w:t>ұйымдастырылған беделді "2000 жылдың Комиссиясының"</w:t>
        <w:br/>
        <w:t>атақты баяндамасы жарық көрді. Бұл ізденісті еңбекте әрбір</w:t>
        <w:br/>
        <w:t>мемлекеттің болашағына болжам жасалған және ғасырдың</w:t>
        <w:br/>
        <w:t>соңына дейінгі экономиқалық даму көрсеткіштері көрсетілген.</w:t>
        <w:br/>
        <w:t>Сонымен бірге сол алпысыншы жылдардың соңындагы дүнис</w:t>
        <w:br/>
        <w:t>жүзіндегі мемлекетаралық шекара бөлісі ғасырдың соңынадейін</w:t>
        <w:br/>
        <w:t>өзгеріссіз қалатындай көрінген. Алайда әлемдік елеулі өзгерістер</w:t>
        <w:br/>
        <w:t>бұл еңбектің өмірінің өте қысқа болғандығын көрсетті.</w:t>
        <w:br/>
        <w:t>Адамзаттың озінің ғаламдық империясына өту кезеңі қандай</w:t>
        <w:br/>
        <w:t>саяси және этикалық себеп-салдарларға соқтыратындығын</w:t>
        <w:br/>
        <w:t>түсіне білу, бұл көзқарасқа елеуді және сапалық өзгерістер</w:t>
        <w:br/>
        <w:t>әкелмек. Қазіргі жағдайда әрбір мемлекет, қауымдастық пемесе</w:t>
        <w:br/>
        <w:t>коалициялар өздерінің ойынша, оздерінің жеке мүдделеріне</w:t>
        <w:br/>
        <w:t>жауап беретін саясатты жүргізуге тырысады. Бұл заңды да.</w:t>
        <w:br/>
        <w:t>Қазірдің өзінде Месарович-Пестельдің моделдеу әдісі сияқты</w:t>
        <w:br/>
        <w:t>методикалар жасалуда. Бұл методикалар бойынша, шешім</w:t>
        <w:br/>
        <w:t>қабылдайтын тұлғаларға әлемдік даму перспективаларын</w:t>
        <w:br/>
        <w:t>барынша жан-жақты сараптауга, ғаламдық козқарастұрғысында</w:t>
        <w:br/>
        <w:t>ұлттық немесс аймақтық дамудың әртүрлі баламаларын жүзеге</w:t>
        <w:br/>
        <w:t>асырудың мүмкіндіктерін багалауга жағдай туғызылған. Нақ</w:t>
        <w:br/>
        <w:t>осындай методикаларды пайдалану дүние жүзі халықтарынып</w:t>
        <w:br/>
        <w:t>барлық топтарының сұранысын толық қанағаттандыруға</w:t>
        <w:br/>
        <w:t>планетаның көлемі де, байлығы да жете бермейтіндігіне нақты</w:t>
        <w:br/>
        <w:t>көз жеткізеді. Егер, олардың әрқайысысы барынша мол үлес алып</w:t>
        <w:br/>
        <w:t>қалуға ұмтылатын болса, ең соңында, бұл Жер бетіндегі</w:t>
        <w:br/>
        <w:t>351</w:t>
        <w:br/>
        <w:t>адамдардың өмір сүруін қамтамасыз етіп тұрған жүйенің бұзыл-</w:t>
        <w:br/>
        <w:t>уыша, соның салдарынан ешкім де өзіне ең қажетті нәрсенің өзін</w:t>
        <w:br/>
        <w:t>ала алмайтын жағдайғаоскеп соқтырады. Менің ойымша, адамзат</w:t>
        <w:br/>
        <w:t>қауымдастығының ең қуатты және жауапты топтарына -- ең</w:t>
        <w:br/>
        <w:t>бірінші кезекте Еуропалық-экономикалық қауымдастыққа,</w:t>
      </w:r>
    </w:p>
    <w:p>
      <w:r>
        <w:t>Америка Құрама Штаттарына, Кеңестер Одағына, Қытайға,</w:t>
        <w:br/>
        <w:t>Жапонияға және ОПЕК-ке-- өздерінің қолдарында бар гылыми-</w:t>
        <w:br/>
        <w:t>техникалық құралдарын және ақпараттық мүмкіндіктерін</w:t>
        <w:br/>
        <w:t>ғаламдық жүйенің нақты жағдайы мен ахуалын зерттеуге</w:t>
        <w:br/>
        <w:t>жұмылдыратыпуақыт жетті. Бұл зерттеудіп оның жағдайы опша</w:t>
        <w:br/>
        <w:t>мәз еместігін, барған сайын нашарлап бара жатқандығын,</w:t>
        <w:br/>
        <w:t>сондықтан бүкіладамзат мүддесі үшін оның жағдайын жақсарту</w:t>
        <w:br/>
        <w:t>шараларын қолға алу керектігін көрсететіндігі сөзсіз. Жетекші</w:t>
        <w:br/>
        <w:t>топтар бүлретте басқаларға үлгі қорсстугетиіс. Неғұрлым қуатты</w:t>
        <w:br/>
        <w:t>және күшті мемлекеттердің үлгі болуға тиіс екендігін мен үнемі</w:t>
        <w:br/>
        <w:t>дәлелдеп келемін. Олар өздері және бәрі бірге алдатұрған көкей-</w:t>
        <w:br/>
        <w:t>кесті мақсатты жүзеге асыру үшіп қадай нақты қадамдар</w:t>
        <w:br/>
        <w:t>жасайтындығын ойластыруы керек.</w:t>
        <w:br/>
        <w:t>Біз қазір өзіміздің жеке мүдделерімізді қапағаттандырудың</w:t>
        <w:br/>
        <w:t>барынша саналы әдістерін іздеуге мәжбүр болатын кезеңге</w:t>
        <w:br/>
        <w:t>жақындап келдік. Бұл ретте, тұтастай алғанда, бүкіләлемнің жал-</w:t>
        <w:br/>
        <w:t>пыгүлденуі оның жекелеген бөліктерінің гүлденуі үшін қажетті</w:t>
        <w:br/>
        <w:t>жағдай секендігіп түсінудің маңызы зор. Ғасырлар бойы адамзат</w:t>
        <w:br/>
        <w:t>қоғамының сәттілігі этикалық және моральдық принциптерге</w:t>
        <w:br/>
        <w:t>негізделіп келді. Қазір нақ осындай принциптердің бірі былай</w:t>
        <w:br/>
        <w:t>дейді: егер адамзаттың қалған топтарының өмір сүруіне қауіп</w:t>
        <w:br/>
        <w:t>төндіретін қатерлі ғаламдық ахуал қалыптасатын болса, тіпті ең</w:t>
        <w:br/>
        <w:t>қуатты деген бірде-бір мемлекет немесе коалиция өзінше жеке</w:t>
        <w:br/>
        <w:t>өмір сүріп қала алмайды. Ендеше, мынандай қорытынды шығады:</w:t>
        <w:br/>
        <w:t>егер мемлекеттің дәрежесі неғұрлым жоғары болса, соған сәйкес,</w:t>
        <w:br/>
        <w:t>алдағы уақыттағы әлемдік жаңарулардан барынша үлкеп үлес</w:t>
        <w:br/>
        <w:t>алуға үмітті болса, сол әлемдік жаңаруларға да опың қосатын</w:t>
        <w:br/>
        <w:t>үлесі де үлкен болуға тиіс.</w:t>
        <w:br/>
        <w:t>Бір қарағанда бір-бірімен байланысы жоқ, осы бытыраңқы</w:t>
        <w:br/>
        <w:t>проблемаларды талдау қорытындысында қандай тұжырым</w:t>
        <w:br/>
        <w:t>жасауға болады? Қазіргі жағдайдағы көзқарас бойынша, ғалам-</w:t>
        <w:br/>
        <w:t>дық дәрежедегі жаңа қогам құру, біздеп талқыланып отырған</w:t>
        <w:br/>
        <w:t>жаңақоғам құрудан гөріәлдеқайда үлкен мәселелерді талап етеді;</w:t>
        <w:br/>
        <w:t>бұл процесс шын мәнінде басталу үшін, адамзат тағы бір -</w:t>
        <w:br/>
        <w:t>382</w:t>
        <w:br/>
        <w:t>жоққа шығаруға ұмтылатын дамушы елдерді түсінуге болады. Іс</w:t>
        <w:br/>
        <w:t>жүзінде, көп жағдайда олардікі дұрыс. Өйткені зорлықпен</w:t>
        <w:br/>
        <w:t>таңылған өзара тәуелділік бір-бірімен тең емес елдер арасыда</w:t>
        <w:br/>
        <w:t>сөзсіз біреуінің екіншісіне тәуелділігіне алып келеді; яғни бір шіл</w:t>
        <w:br/>
        <w:t>меп бір аттың стіп қосып жасаган шұжық сияқты-- соцғы өнім</w:t>
        <w:br/>
        <w:t>бірыңғай жылқының етінен жасалған шұжық болып шығады.</w:t>
        <w:br/>
        <w:t>Осы тұрғыда, менің ойымша ұлттық тәуелсіздік рөлін үзілді-</w:t>
        <w:br/>
        <w:t>кесілді атап көрсететін мемлекеттердің экономикалық</w:t>
        <w:br/>
        <w:t>құқықтары мен міндеттерінің Хартиясын бағалау керек. Шағын</w:t>
        <w:br/>
        <w:t>және жас мемлекеттер құқының кепілі тәуелсіздіктің бос қиялы</w:t>
        <w:br/>
        <w:t>емес, керісінше қандай дабір мемлекеттің екінші бір мемлекетке</w:t>
        <w:br/>
        <w:t>ешқашан тәуелді болмайтындығының тұжырымы және</w:t>
        <w:br/>
        <w:t>ұжымдық кепілдігі болуға тиіс. Егер бұл жағдайға барынша ортақ</w:t>
        <w:br/>
        <w:t>тұрғыдан келетін болсақ, ол барлық мемлекеттер арасында</w:t>
        <w:br/>
        <w:t>ешқандайартықшылықсызөзаратиімділіктің және өзаратәуелді-</w:t>
        <w:br/>
        <w:t>діктің барынша әділ де тең құқылы байланыстарын орнықты-</w:t>
        <w:br/>
        <w:t>руды, халықаралық тәжірибені түбегейлі қайта құруды талап</w:t>
        <w:br/>
        <w:t>өтеді. Тек сондағана мемлекеттер шын мәніндегі екіжаққа бірдей</w:t>
        <w:br/>
        <w:t>тәуелділік байланыстарымен бірігеді. Бізде басқа жол жоқ: қазір</w:t>
        <w:br/>
        <w:t>әлемдік жүйе шын мәніндегі дәуірлік қайта құру фазасына кірді,</w:t>
        <w:br/>
        <w:t>соңдықтан тек өзара тәуелділік қана оның айқындаушы негізде-</w:t>
        <w:br/>
        <w:t>рінің бірі болып табылады.</w:t>
      </w:r>
    </w:p>
    <w:p>
      <w:r>
        <w:t>Ең бір керегарлыгы сол, тәуелсіз мемлекеттер форумы --</w:t>
        <w:br/>
        <w:t>Біріккен Ұлттар Ұйымының өзі -- біртіндеп қалыптасқан</w:t>
        <w:br/>
        <w:t>тәуелсіздік принциптерінің іргесін шайқалта бастады. Ұзақ</w:t>
        <w:br/>
        <w:t>жылдар бойы бүл ұйымның әлсіз мүшелерінің көпшілігі қуатты</w:t>
        <w:br/>
        <w:t>мемлекеттердің әділетсіздікпен ветоқұқығын қолданатындығын,</w:t>
        <w:br/>
        <w:t>АҚШпараберу арқылы көпшілік дауысты өз жағынатартатынын</w:t>
        <w:br/>
        <w:t>айтып, шағымданумен келді. Соңғы уақытта ахуал түбірімен</w:t>
        <w:br/>
        <w:t>өзгерді, енді АҚІН "қопшііліктің үстемдігіне" реніш білдіруде.</w:t>
        <w:br/>
        <w:t>Алайда, бұл қанағаттанбаушылықтар қаншалықты оң сипат</w:t>
        <w:br/>
        <w:t>алғанымен, тындық біреу: БҰҰ-ның тиімсіздігінің себебі мен</w:t>
        <w:br/>
        <w:t>салдары бұл ұйымның өзінде емес, керісінше, өздерінің жеке</w:t>
        <w:br/>
        <w:t>қүқықтары мен тәуелсіздік мүдделерін ғана сақтап қалуға</w:t>
        <w:br/>
        <w:t>ұмтылып, басқа ештеңеніде мойындамайтын оның мүшелерінің</w:t>
        <w:br/>
        <w:t>мінез-құлқында жатыр.</w:t>
        <w:br/>
        <w:t>Барлығы да Біріккен Ұлттар Ұйымы жүйесіне күрделі</w:t>
        <w:br/>
        <w:t>реформалар жасау қажеттігін бірауыздан қолдайды, осыған</w:t>
        <w:br/>
        <w:t>байланысты арнаулы комиссия да құрылып, оның ұсыныстары</w:t>
        <w:br/>
        <w:t>278</w:t>
        <w:br/>
        <w:t>айналды. Атал айтқанда, мұндай проблемалар қатарына кейбір</w:t>
        <w:br/>
        <w:t>табиғи байлықтарды игеруді, бірқатар технологиялардыдамыту-</w:t>
        <w:br/>
        <w:t>ды, қоршаған ортаны қорғаудың жекелеген қырларын, қаржы-</w:t>
        <w:br/>
        <w:t>валюта мәселелерін реттеуді және т.б. басқаруды жатқызуға</w:t>
        <w:br/>
        <w:t>болады.</w:t>
        <w:br/>
        <w:t>Қазіргі кезеңде барынша кеңінен танымал және бәрінен жақ-</w:t>
        <w:br/>
        <w:t>сы ұйымдастырылған коалиция қатарына мұнайэкспорттайтын</w:t>
        <w:br/>
        <w:t>мемлекеттер ұйымы -- ОПЕК-ті жатқызуға болады. Оның өз</w:t>
        <w:br/>
        <w:t>сыңары әрі антиподы -- Халықаралық энергетикалық ассоция-</w:t>
        <w:br/>
        <w:t>циясыпан айқын артықшылықтары бар. Мұның тағы бір</w:t>
        <w:br/>
        <w:t>мысалы-- жоғарыда аталған ұйымдардан кең колемдегі базасы-</w:t>
        <w:br/>
        <w:t>мен және кейбір ретте дамыған елдердің ресми форумы қызметін</w:t>
        <w:br/>
        <w:t>атқарса, кейбір ретге олардың нарықтық мүдделерінің айқында-</w:t>
        <w:br/>
        <w:t>уышы болып табылатын, елеулі түрде басқа мақсаттар және</w:t>
        <w:br/>
        <w:t>міндетгермен ерекшеленетін -- Экономикалық ынтымақтастық</w:t>
        <w:br/>
        <w:t>жәнедамуұйымы-- ОЭСР болыптабылады. 1975 жылы қарашада</w:t>
        <w:br/>
        <w:t>тарихта алғаш рет жоғары дәрежедегі экономикалық кездесу</w:t>
        <w:br/>
        <w:t>болып өтті. Оған қатысқан, ОЭСР мүшесі болып табылатын алты</w:t>
        <w:br/>
        <w:t>ірі өнеркәсіптік мемлекет қол қойған Рамбуйе Декларациясы</w:t>
        <w:br/>
        <w:t>негізінен қазіргі ауыр экономикалық дағдарыстарға және одан</w:t>
        <w:br/>
        <w:t>шығудың біріккен іс-шараларына арналды. Сонымен қатар</w:t>
        <w:br/>
        <w:t>тұрақты түрде жұмыс істейтін "капиталистік" мемлекеттер</w:t>
        <w:br/>
        <w:t>"апректораты" атты идеяның ұшқыны көріне бастады, оның</w:t>
        <w:br/>
        <w:t>пайдасы мен тиімділігін алдын ала болжау қиын: ол оның қандай</w:t>
        <w:br/>
        <w:t>нақты формаға айналатындығына және оны қандай күштердің</w:t>
        <w:br/>
        <w:t>басқаратындығына байланысты. Оған қарама-қарсы жақта</w:t>
        <w:br/>
        <w:t>"Группа-??”-го кіретін мемлекеттер коалициясы болмақ. Жоға-</w:t>
        <w:br/>
        <w:t>рыда айтып өткеніміздей. оның құрамына 100-ге тарта даму</w:t>
        <w:br/>
        <w:t>дәрежесітөменірек елдер кіреді. Сондай-ақ, Кеңестер Одағы және</w:t>
        <w:br/>
        <w:t>социализм елдерінің аймақтық экономикалық ассоциациясы -</w:t>
        <w:br/>
        <w:t>СЭВ немесе Экономикалық Өзаракөмек Кеңесі де одан әрі</w:t>
        <w:br/>
        <w:t>дамитын және жетілдіріле түсетін шығар.</w:t>
        <w:br/>
        <w:t>Міне, осы тенденциялардың барлығы әлемдік проблемалар</w:t>
        <w:br/>
        <w:t>алдында екіжақты қарым-қатынастардың ескі жүйесінің</w:t>
        <w:br/>
        <w:t>тиімсіздігін дәлелдейді. Екініні жағынан алғанда, құрамына 150-</w:t>
        <w:br/>
        <w:t>ге жуық мемлекеттерді топтастырған халықаралық ұйымдар да</w:t>
        <w:br/>
        <w:t>әртүрлі коалиииялардың араағайындығына сүйенбейінше мүлде</w:t>
      </w:r>
    </w:p>
    <w:p>
      <w:r>
        <w:t>емір сүре алмайтындығын көрсетіп отыр. Бұл ретте де өмір</w:t>
        <w:br/>
        <w:t>талаптарыпың өзіүкіметтік топтар мен саясаткерлердің жоғарғы</w:t>
        <w:br/>
        <w:t>1:0</w:t>
        <w:br/>
        <w:t>мәселелерді басқаруға қабілетті өздерінің жеке саяси қайрат-</w:t>
        <w:br/>
        <w:t>керлерін тәрбиелеп шығарудың бірден-бір мүмкіндігі болып</w:t>
        <w:br/>
        <w:t>табылады. Ең соңында, бұл-- өздерінің дәстүрлі мәдениетін және</w:t>
        <w:br/>
        <w:t>жацазамандагы басқару тәсілдерін -- бір-бірінің жолына аса көп</w:t>
        <w:br/>
        <w:t>құрбандыққа шалмай-ақ, өзара жақындасуға мүмкіндік береді.</w:t>
        <w:br/>
        <w:t>Бұл ретте олардың үйрену және қалыптасу кезеңінде жасаған</w:t>
        <w:br/>
        <w:t>және алдағы уақытта әлі де жасайтын қателіктері қаншалықты</w:t>
        <w:br/>
        <w:t>қисынсыз болғанымен, олар қаншалықты бір ағаттықтар мен</w:t>
        <w:br/>
        <w:t>берекесіздікке жол бергенімепде-- олардың одан әрідамуы үшін</w:t>
        <w:br/>
        <w:t>өзін-өзі басқару тәжірибесі ауадай қажет, ал мұндай тәжірибеге</w:t>
        <w:br/>
        <w:t>олар тек қана тәуелсіздік жағдайында ғана қол жеткізе алады.</w:t>
        <w:br/>
        <w:t>Енді дамыған қапиталистік әлемнің Біріншілігіне жататын</w:t>
        <w:br/>
        <w:t>мемлекеттерге келетін болсақ, тура нақ осы мемлекеттер өздері-</w:t>
        <w:br/>
        <w:t>нің тәуелсіздік құқықтарының ішінара бөліктерінен ерікті де</w:t>
        <w:br/>
        <w:t>ұжымдық түрде бас тартудың үлгісін көрсете алады және</w:t>
        <w:br/>
        <w:t>көрсетуге міндетті, сол арқылы бүкіл әлемге оның елдің дамуы</w:t>
        <w:br/>
        <w:t>үшінешқандай қасіреттіп зардабы болмайтындығын дәлелдеуге</w:t>
        <w:br/>
        <w:t>тиіс. Шынын айтқанда, бұл идея бір қарағандағыдай, сонша-</w:t>
        <w:br/>
        <w:t>лықты жаңа да емес. Осыған ұқсас талпыныстар бұдан 40 жыл</w:t>
        <w:br/>
        <w:t>бұрын тәуелсіздік принциптерінің бесігі болып саналатын</w:t>
        <w:br/>
        <w:t>Еуропаныиц озіпде-ақ жасалынған болатын. 1934 жылы Испания</w:t>
        <w:br/>
        <w:t>рсспубликасының үкіметі өзінің тәуелсіздік құқының белгілі бір</w:t>
        <w:br/>
        <w:t>бөлігінен бас тарту және оны Ұлттар Аиғасының құзырына беру</w:t>
        <w:br/>
        <w:t>жөнінде шешім қабылдады, алайда көп кешікпей бұл елде</w:t>
        <w:br/>
        <w:t>азаматтық соғыс өрті тұтанып, билік басына әскерилердің</w:t>
        <w:br/>
        <w:t>көмегімен ұлтшылдар келді, сөйтіп романтикалық бастама жүзеге</w:t>
        <w:br/>
        <w:t>асырылмай қалды. Егер осы талпынысты санамасақ, еуропа-</w:t>
        <w:br/>
        <w:t>дықтарға оқшауланған ұлттық мемлекеттер арасындағы бас</w:t>
        <w:br/>
        <w:t>араздықтар әкелетін қайғы-қасіреттердің, бүліншіліктердің.</w:t>
        <w:br/>
        <w:t>моральдық және қаржылық шығындардың қаншалықты ақылға</w:t>
        <w:br/>
        <w:t>сыйымсыздыгин түсіну үшін тағы дада бір, екіншідүниежүзілік</w:t>
        <w:br/>
        <w:t>соғысты (олда біріншісі сияқты негізінен Еуропа аймағында етіп,</w:t>
        <w:br/>
        <w:t>оны және оның халқын аяусыз жаралады) бастан өткеруге тура</w:t>
        <w:br/>
        <w:t>келді. Сөйтіп, 1945 жылы, ақыр соңында, бұл соғыстан да, оны</w:t>
        <w:br/>
        <w:t>бастағандардан да әбден шаршал, олар күш біріктіретін уақыт</w:t>
        <w:br/>
        <w:t>жеткенін түсінді және бұрын-соңды болып көрмеген ұлттық</w:t>
        <w:br/>
        <w:t>осмос және ұлттық сезімдерден жоғары тұратын жаңа ұйым</w:t>
        <w:br/>
        <w:t>құруға талпыныс жасады.</w:t>
        <w:br/>
        <w:t>21</w:t>
        <w:br/>
        <w:t>“2</w:t>
        <w:br/>
        <w:t>ГУМАНИТАРЛЫҚ ҒЫЛЫМДАРДЫҢ</w:t>
        <w:br/>
        <w:t>ӘДІСНАМАСЫ ХАҚЫНДА"</w:t>
        <w:br/>
        <w:t>Түсіну. Түсінуді жекелеген актілерге бөлу. Шын мәніндегі</w:t>
        <w:br/>
        <w:t>нағыз әрі нақты түсінуде олардың бәрі де түсінудің біртұтас</w:t>
        <w:br/>
        <w:t>үдерісінде бір-бірінен ажырағысыз өріліп тұрады, дегенмен әрбір</w:t>
        <w:br/>
        <w:t>жекеактінің мүлтіксіз мағыналық (мазмұндық) дербестігі болады</w:t>
        <w:br/>
        <w:t>және оны нақтылыіс-жүзіндегі актіден бөліп алуға да болады. 1.</w:t>
        <w:br/>
        <w:t>Заттай белгіні (сөзді, түсті, кеңістіктік нысанды) психофизио-</w:t>
        <w:br/>
        <w:t>логиялық түйсіну. 2. Оны (таныс немесе бейтаныс ретінде) анық</w:t>
      </w:r>
    </w:p>
    <w:p>
      <w:r>
        <w:t>тану. 3. Оның тілдегі қайталанатын (жалпы) мәнісін түсіну. 3.</w:t>
        <w:br/>
        <w:t>Оныңосы (жақын немесе неғұрлым алыс) мәнмәтіндегі! мәнісін</w:t>
        <w:br/>
        <w:t>түсіну. 4. Белсенді-диалогтік түсіну (таласу-- келісу). Диалогтік</w:t>
        <w:br/>
        <w:t>мәнмәтінге кірігу. Түсінудегі бағамдау сәті және оның тереңдігі</w:t>
        <w:br/>
        <w:t>мен сарамандығының деңгейі.</w:t>
        <w:br/>
        <w:t>Бейненің нышанға айналуы оған мағыналық тереңдік береді</w:t>
        <w:br/>
        <w:t>және мағыналық көкжиегін кеңейтеді. Теңдестік пен бейтең-</w:t>
        <w:br/>
        <w:t>дестіктің диалектикалық арақатынасы. Бейне қандай екен, ол сол</w:t>
        <w:br/>
        <w:t>бар қалпында түсінілуге, нені білдірсе, солай түсінілуге тиіс.</w:t>
        <w:br/>
        <w:t>Нағыз нышанның мазмұны ортақтас мағыналық тіркесімдер</w:t>
        <w:br/>
        <w:t>арқылы жаһандық тұтасушылық идеясымен, ғаламдық және</w:t>
        <w:br/>
        <w:t>адамдық жалпылық толымдылығымен тоғысып жатыр. Дүниеде</w:t>
        <w:br/>
        <w:t>мағынабар. "Дүниенің сөзбен безелгенбейнесі" (Пастернак) (1).</w:t>
        <w:br/>
        <w:t>Әрбір жеке құбылыс тҮршілік бастауына байлаулы. Аңыздан</w:t>
        <w:br/>
        <w:t>айырмашылығы сол, мұнда өзінің түпкі мағынасына өзінің</w:t>
        <w:br/>
        <w:t>сәйкес келмейтінін ұғыну бар.</w:t>
        <w:br/>
        <w:t>Контекст -- мәнмәтін.</w:t>
        <w:br/>
        <w:t>ЗЕскертуді қараңыз.</w:t>
        <w:br/>
        <w:t>25-2985 385</w:t>
        <w:br/>
        <w:t>1975 жылы қыркүйекте өткен Арнаулы сессияда талқыланды.</w:t>
        <w:br/>
        <w:t>Алайда БҰҰ-ға жасалған қандай да болмасын нақты реформа</w:t>
        <w:br/>
        <w:t>тәуелсіздік философиясына қарама-қайшылыққа келмей қал-</w:t>
        <w:br/>
        <w:t>майды ғой. Көп ретте ескі құрылымдарға жасалған минрефор-</w:t>
        <w:br/>
        <w:t>малар қайткен күнде де максиреформалар жасау қажеттігіне</w:t>
        <w:br/>
        <w:t>әкеліп соқтырады. Осы орайда менің есіме Венеция қаналдары-</w:t>
        <w:br/>
        <w:t>ның біріндегі он жетінші ғасырлық сарайға иелік ететін досым-</w:t>
        <w:br/>
        <w:t>ның басынан өткен оқиғасы оралады. Мұндай сарайлар туралы</w:t>
        <w:br/>
        <w:t>олар электр сымдарынағанаілігіптұр, деп айтады. Күндердің бір</w:t>
        <w:br/>
        <w:t>күнінде менің досым ванна орнатпақ болып, су құбырын</w:t>
        <w:br/>
        <w:t>жүргізушіні шақырады. Не себептен екені белгісіз, бұл жұмыс</w:t>
        <w:br/>
        <w:t>мүлде қарама-қарсы жақтағы есіктердің жақтауларын қисай-</w:t>
        <w:br/>
        <w:t>тады, жақтауларды жөндемек болғанда, сарайдың бүкіл төбесі</w:t>
        <w:br/>
        <w:t>қозғалады, ол тиісінше барлық іргетасты шайқалтады. Ақыры</w:t>
        <w:br/>
        <w:t>досым бүкіл сарайда қайтадан жөндеуге мәжбүр болады. Нақ</w:t>
        <w:br/>
        <w:t>осындай жағдайдың Біріккен Ұлттар Ұйымында да қайталана-</w:t>
        <w:br/>
        <w:t>тынына мен сенімдімін. Оны қайта құру, БҰҰ-дағы және осы</w:t>
        <w:br/>
        <w:t>тектес ұйымдардағы көптеген кемшіліктердің тамыры --</w:t>
        <w:br/>
        <w:t>тәуелсіздік притчциптері мен логикасында жатқанына, тіпті</w:t>
        <w:br/>
        <w:t>тоңмойып консерваторлардың да көзін жеткізеді.</w:t>
        <w:br/>
        <w:t>Біріккен Ұлттар Ұйымының жүйесі құқықтық реттеу сала-</w:t>
        <w:br/>
        <w:t>сында жекелегеп мемлекеттердің орнына дүние жүзілік қауым-</w:t>
        <w:br/>
        <w:t>дастықтытұтастай субһект ретінде қарау идеясын өмірге әкеліп,</w:t>
        <w:br/>
        <w:t>аса маңызды рөл ойнады. БҰҰ-ның Дүниежүзілік канферен-</w:t>
        <w:br/>
        <w:t>циясынан бастап "дүние жүзі" деген соз "ұлт" деген сөзбен қатар</w:t>
        <w:br/>
        <w:t>әлемдік саясатта шешуші тұтқалы сәз мағынасына ие бола</w:t>
        <w:br/>
        <w:t>бастады. Бұл конференциялардың негізгі мақсаты галамдық</w:t>
        <w:br/>
        <w:t>ауқымда бүкіл адамзаттың барынша көкейтесті проблемаларын</w:t>
        <w:br/>
        <w:t>қайта қарауға бағытталғандығы белгілі. Олардың қатарында: адам</w:t>
        <w:br/>
        <w:t>және қоршаған орта (Стоктольм, 1973 жыл), халықтардың</w:t>
        <w:br/>
        <w:t>орналасуы (Бухарест, 1974 жыл), азық-түлік (Рим, 1974 жыл),</w:t>
        <w:br/>
        <w:t>теңіздер мен мұхиттарды пайдалану (Каракас-Женеһва-Ныьо-</w:t>
        <w:br/>
        <w:t>Йорк, алдағы жылдары да жалғаспақ), адамдардың қоныстары</w:t>
        <w:br/>
        <w:t>(Ванк-увер, 1976 жыл), еңбекпеп қамту (Женена, 1976 жыл), су</w:t>
        <w:br/>
        <w:t>қоры (Буэнос-Айрес, 1977 жыл), гылым жәнетехниқка (1979 жыл).</w:t>
        <w:br/>
        <w:t>Бұл тізім тоқтаусыз жалғаса бермек. Осы конференцияларға</w:t>
        <w:br/>
        <w:t>қатысқан,тек қанаөздеріпніп жексістерімен және мүдделерімен</w:t>
      </w:r>
    </w:p>
    <w:p>
      <w:r>
        <w:t>ғапа айналысатын ариайы үкіметтердің ең консервативтік</w:t>
        <w:br/>
        <w:t>379</w:t>
        <w:br/>
        <w:t>Қазіргі кездегі Еуропалық экономикалық қауымдастықтың</w:t>
        <w:br/>
        <w:t>нақты негізін қалағанша тағы да он екі жыл қажет болды. Ерекше</w:t>
        <w:br/>
        <w:t>есте қаларлығы сол, батысеуропалық мемлекеттердің басым</w:t>
        <w:br/>
        <w:t>көпшілігі экономикалық одақтасуға толық дайын екендіктерін</w:t>
        <w:br/>
        <w:t>мәлімдеді, мұны олар алдағы кезеңде саяси жағынан да бірігудің</w:t>
        <w:br/>
        <w:t>нышаны деп қарады. Алайда бұл процестің логикалық жағынан</w:t>
        <w:br/>
        <w:t>сөзсіз нақ осылай дамуы күшті бір орталықтан басқарылатын</w:t>
        <w:br/>
        <w:t>басшылықтың болмауының, ұлтшылдықтың қайта жандануы-</w:t>
        <w:br/>
        <w:t>ның, сол сияқты жершілдік, өзімшілдік мүдделердің және саяси</w:t>
        <w:br/>
        <w:t>орта өкілдерінің іс-әрекеттерінің салдарынан тоқтап қалды және</w:t>
        <w:br/>
        <w:t>бүлінді.</w:t>
        <w:br/>
        <w:t>Әрине, интеграция процесінің оте баяу дамуы және оны нақты</w:t>
        <w:br/>
        <w:t>жүзеге асыру жолында кездескен қаптаған кедергілер белгілі бір</w:t>
        <w:br/>
        <w:t>дәрежеде осы идеяның өзіне түңілу, көңіл қалу сезімдерін</w:t>
        <w:br/>
        <w:t>туғызбай қалған жоқ. Сонымен бірге, егер ірі жобалардың тез</w:t>
        <w:br/>
        <w:t>арада нақты оң нәтижелері болмаса, қазіргі кезеңде Батыс Еуро-</w:t>
        <w:br/>
        <w:t>паны қамтыған жаппай дағдарыс ахуалы оларды іс жүзіне асыру-</w:t>
        <w:br/>
        <w:t>ға мүмкіндік бермейді. Бытыраңқы және бірнешс болікке бөлін-</w:t>
        <w:br/>
        <w:t>геп коптинептті біріктіру -- бір кезде Еуропа нақ осыпдай бола-</w:t>
        <w:br/>
        <w:t>тын -- өте күрделі міндет болды және солай болып қалуда, оны</w:t>
        <w:br/>
        <w:t>шешу мәселесіасазор қиындықтарға келіп тіреледі; алайда қазір</w:t>
        <w:br/>
        <w:t>бұл шешімнің кілті табылды деп айтуға болады, өйткені бүгінгі</w:t>
        <w:br/>
        <w:t>істердің логикасының өзі Еуропаны бірігуге мәжбүр етуде. Менің</w:t>
        <w:br/>
        <w:t>ойымша, қазіргі опжылдықта әлі жүзеге асырылмаған көптеген</w:t>
        <w:br/>
        <w:t>ой-ниеттерді іс жүзіне асырудың қолайлы жағдайлары бар.</w:t>
        <w:br/>
        <w:t>Европалықтардың басым көпшілігінің көңіл-күйі қазір нақ осы</w:t>
        <w:br/>
        <w:t>бағытта дамып келеді. Егер бұл идея бүдан былай да күш және</w:t>
        <w:br/>
        <w:t>көмек алатын болса -- нақ осылай болатынына мен сенемін --</w:t>
        <w:br/>
        <w:t>біз бүкіл дүниежүзілік даму тағдырының шетпуші оқиғасы --</w:t>
        <w:br/>
        <w:t>шын мәніндегі алғашқы аймақтық одақтың немесе қауымдас-</w:t>
        <w:br/>
        <w:t>тықтың құрылуының куәсі боламыз.</w:t>
        <w:br/>
        <w:t>Бұл ретте біріктіру процесі өз-өзінен тәуелсіздік атрибут-</w:t>
        <w:br/>
        <w:t>тарынан автоматты түрде бас тарту деген сөз емес, керісінше</w:t>
        <w:br/>
        <w:t>белгілі дәрежеде бүл процестің ыдырауына, біріншіден -- оны</w:t>
        <w:br/>
        <w:t>барынша географиялық кең аймаққа таратуға, екінттіден --</w:t>
        <w:br/>
        <w:t>оларға біртіндеп ұлтшылдықтап тыс және ұлттық мүдделерден</w:t>
        <w:br/>
        <w:t>жоғары тұрған ұйымдарды кеңінен тартуға жагдай туғызады.</w:t>
        <w:br/>
        <w:t>Жаңа мекемелер және мүлде әртүрлі топтар мен қоғамдық</w:t>
        <w:br/>
        <w:t>таптардың жаңа механизмдерін құруға мүдделі етіп отырған</w:t>
        <w:br/>
        <w:t>27У</w:t>
        <w:br/>
        <w:t>мәнмәтіндердің емес) ауқымында ғайыби? элементтердің (мәтін</w:t>
        <w:br/>
        <w:t>ішіндегі белгілердің) арасында болуы ықтимал, әрі түсінудің</w:t>
        <w:br/>
        <w:t>(мағынасын емес, мәнісін түсінудің) бастапқы кезеңінде ғана</w:t>
        <w:br/>
        <w:t>қажетті"қарсыластықтың" жай дағдылы түйісуі емес, мәтіндер-</w:t>
        <w:br/>
        <w:t>дің (айтылған сөздердің) арасындағы түйісу екенін атап көрсете-</w:t>
        <w:br/>
        <w:t>міз. Бұлтоғысудың аржағында (шегінде) заттардың емес, тұлға-</w:t>
        <w:br/>
        <w:t>лардың түйісуі жатыр. Егер біз диалогті тұтас бір мәтінге айнал-</w:t>
        <w:br/>
        <w:t>дырып жіберсек, яғни дауыстардың нақышын (сөйлеуші субһек-</w:t>
        <w:br/>
        <w:t>тілердің алмасуын) жойып алсақ, ал мұның өзі әбден мүмкін</w:t>
        <w:br/>
        <w:t>(Гегельдің монологтік диалектикасы), ондатерең (шексіз) мағына</w:t>
      </w:r>
    </w:p>
    <w:p>
      <w:r>
        <w:t>жоғалып кетеді (біз түбіне барып тіреліп, бәрін де жоқ қылатын</w:t>
        <w:br/>
        <w:t>нүкте қоямыз). )</w:t>
        <w:br/>
        <w:t>Толық және шегіне жеткізе заттандыру, сөз жоқ, мағынаның</w:t>
        <w:br/>
        <w:t>(кез келген мағынаның) шексіздігі мен түпсіздігінің жойылуына</w:t>
        <w:br/>
        <w:t>әкеліп соғар сді.</w:t>
        <w:br/>
        <w:t>Аквариумдағы балық сияқты біресе су түбіне тіреліп, біресе</w:t>
        <w:br/>
        <w:t>қабырғаға соғылын, кібіртіктеген ой да алысқа тереңге жүзе</w:t>
        <w:br/>
        <w:t>алмайды. Сартап болған ойлар.</w:t>
        <w:br/>
        <w:t>Ой тек шартты нүктелерді ғана біледі; ой бұрын қойылған</w:t>
        <w:br/>
        <w:t>барлық нүктелерді шайып жібереді.</w:t>
        <w:br/>
        <w:t>Мәтінді басқа мәтіндермен (мәнмәтіндермен) емес, мәтіннен</w:t>
        <w:br/>
        <w:t>тыс заттық (заттанған) болмыс арқылы әйгілеу. Әдетте, мұның</w:t>
        <w:br/>
        <w:t>өзі өмірбаяндық, тұрпайы-әлеуметтанушылық және себепті</w:t>
        <w:br/>
        <w:t>түсіндірмелерде (жаратылыстану ғылымдарының рухында),</w:t>
        <w:br/>
        <w:t>сондай-ақ адамды ауызға алмайтын тарихилық (“есімсіз тарих"</w:t>
        <w:br/>
        <w:t>(7)) мұғдарында орын алады. Ендеше әдебиеттегі шынайы түсіну</w:t>
        <w:br/>
        <w:t>дегеніміз әрдайым тарихи, әрдайым тұлғаға телулі. Былайша</w:t>
        <w:br/>
        <w:t>айтқанда, шынайылық дегеніміздің орны мен оябы. Сөзге</w:t>
        <w:br/>
        <w:t>шырмалған заттар.</w:t>
        <w:br/>
        <w:t>Монолоттің тұтастығы және диалогтің айрықша тұтастығы.</w:t>
        <w:br/>
        <w:t>Тазаэпоста, тазалирика даескертпеге зәру емес. Ескертпе сөз</w:t>
        <w:br/>
        <w:t>тек романда ғана ұшырасады.</w:t>
        <w:br/>
        <w:t>Мәтіннен тыс болмыстың жазушының (және басқа мәдениет</w:t>
        <w:br/>
        <w:t>туындыгерлерінің) көркемдік көрегендігі мен көркемдік</w:t>
        <w:br/>
        <w:t>парасатын қалыптастыруға ықпалы.</w:t>
        <w:br/>
        <w:t>ЗАбстрактный--ғайыби.</w:t>
        <w:br/>
        <w:t>389</w:t>
        <w:br/>
        <w:t>Театрлық сайран-сауық уақыты және оның заңдары. Сайран-</w:t>
        <w:br/>
        <w:t>сауықты діни-табынушылық және мсмлекеттік рәсімдік</w:t>
        <w:br/>
        <w:t>нысандар орын алған және өктем тұрған тұстарда түйсіну.</w:t>
        <w:br/>
        <w:t>Адам мен табиғатты қарсы қою. Софистер, Сократ (Маған</w:t>
        <w:br/>
        <w:t>орманда өсіп гұрған ағаштар емес, қалада өмір сүретін адамдар</w:t>
        <w:br/>
        <w:t>қымбат (13)).</w:t>
        <w:br/>
        <w:t>Ой мен іс-тәжірибенің (қарексттің) екі ұшы немесе қарым-</w:t>
        <w:br/>
        <w:t>қатынастың екі түрі (зат пен тұлға). Тұлға терең бола түскен,</w:t>
        <w:br/>
        <w:t>яғни тұлғалық биікке тақаган сайын, құдіреттепдіру тәсілдері</w:t>
        <w:br/>
        <w:t>солғұрлым жымдаспай жатады, әлбетте құдіреттендіру мен</w:t>
        <w:br/>
        <w:t>нысандандыру дана мен дарынсыздың арасындағы алшақтықты</w:t>
        <w:br/>
        <w:t>жойып жібереді.</w:t>
        <w:br/>
        <w:t>Тәжірибе жасау мен математикалық өңдеу. Сауал тастау мен</w:t>
        <w:br/>
        <w:t>жауабына қанығу -- мұның өзі ендігі жерде жаратылыстану</w:t>
        <w:br/>
        <w:t>ғылыми таным үдерісі мен оның субһектісінің (тәжірибе</w:t>
        <w:br/>
        <w:t>жасаушының) жеке байыптауы. Нәтижесімен өлшенетін таным</w:t>
        <w:br/>
        <w:t>тарихы жонетанымданушы адамдардың тарихы. Қараңыз: Марк</w:t>
        <w:br/>
        <w:t>Блок (14).</w:t>
        <w:br/>
        <w:t>Заттандыру үдерісі және тұлғалау үдерісі. Тұлғаландыру қалай</w:t>
        <w:br/>
        <w:t>болғандада субһективтендіру емес. Мұндағы аралық шек-- мен</w:t>
      </w:r>
    </w:p>
    <w:p>
      <w:r>
        <w:t>емес, басқа тұлғалармен қарым-қатынастағы -- мен, ягни меп</w:t>
        <w:br/>
        <w:t>және басқа, мен және сен.</w:t>
        <w:br/>
        <w:t>Ендеше жаратылыстану ғылымдарында "мәнмәтінге" сәйкес-</w:t>
        <w:br/>
        <w:t>тік бар ма? Мәнмәтін орқашап тұлғаға тәп (шексіз диалог, опда</w:t>
        <w:br/>
        <w:t>бірінші сөз де, соңғы сөз де жоқ)-- жаратылыстану ғылымдарын-</w:t>
        <w:br/>
        <w:t>да обьектілік (субьектісіз) жүйе.</w:t>
        <w:br/>
        <w:t>Біздің ой-пікірмізбен біздің іс-тәжірибдеміз, техникалық емес,</w:t>
        <w:br/>
        <w:t>моральдық сипатта, (ягни біздің жауапты іс-әрекетіміз) екі ара-</w:t>
        <w:br/>
        <w:t>лықтың ортасында: затқадеген қарым-қатынасымыз бен тұлғаға</w:t>
        <w:br/>
        <w:t>қарым-қатынасымызарасында жасалады. Заттандыру мен тұлға-</w:t>
        <w:br/>
        <w:t>ландыру. Біздің кейбір актілеріміз (тапымдық және моральдық)</w:t>
        <w:br/>
        <w:t>заттандыру шегіне қарай ұмтылады, бірақ оган сшқашан жетсе</w:t>
        <w:br/>
        <w:t>алмайды, келесі актілеріміз -- тұлғаландырудың шетіне қарай</w:t>
        <w:br/>
        <w:t>ұмтылады, бірақ мұнда даақырына дейін жетпейді.</w:t>
        <w:br/>
        <w:t>Сұрақ пен жауап логикалық қатынастар (санаттар) емес: олар-</w:t>
        <w:br/>
        <w:t>дыбір (тұтас жәнеөзішінде тұйықталған) санағасыйғызу мүмкіп</w:t>
        <w:br/>
        <w:t>емес; кез келген жауап жаңадан сауалтуғызады. Сауал мен жауап</w:t>
        <w:br/>
        <w:t>өзара сырттай сабақтасуды көздейді. Егер қайтарылған жауап</w:t>
        <w:br/>
        <w:t>9</w:t>
        <w:br/>
        <w:t>57</w:t>
        <w:br/>
        <w:t>Іс жүзінде: бірде-бір мәдени тығармашылық актінің құн-</w:t>
        <w:br/>
        <w:t>дылыққа мүлде бейтарап, мүлде кездейсоқ қарайтын әрі бейбе-</w:t>
        <w:br/>
        <w:t>рекеттұрпаттағы материямен ешпқандай байлапысы жоқ, материя</w:t>
        <w:br/>
        <w:t>мен аласат --- тегінде баянсыз, ықтималды, дегенмен белгілі бір</w:t>
        <w:br/>
        <w:t>шамада әлденемен бағаланған әріолдеқалай бағамдалған үғымдар,</w:t>
        <w:br/>
        <w:t>демекендігі жерде олосыган қатысты өзінің құндылық хақындағы</w:t>
        <w:br/>
        <w:t>таразыланған тұғырын алуға тиіс. Сөйтіп, танымдық ақт</w:t>
        <w:br/>
        <w:t>болмысты ғылымға дейінгі пайымда екшелген күйінде таниды,</w:t>
        <w:br/>
        <w:t>алайда, ең бастысы, оны тіршіліктегітұрмыстық, әлеуметтік, саяси</w:t>
        <w:br/>
        <w:t>тұрғыдағы этикалық қарекет арқылы бағаланған әрі багамдалган</w:t>
        <w:br/>
        <w:t>қалпында таниды: оны діни тұрғыда тиянақталған қалпында</w:t>
        <w:br/>
        <w:t>таниды, сөйтіп, ақырында, танымдық акт заттың эстетикалық</w:t>
        <w:br/>
        <w:t>бағамдалған бейнесінен, заттың көрінісінен арна тартады.</w:t>
        <w:br/>
        <w:t>Таным танып отырған дүние, сайып келгенде, гев пч11ц8</w:t>
        <w:br/>
        <w:t>(ешкімнің де мүлігі) емес, алайда этикалық әрекеттің саналуан</w:t>
        <w:br/>
        <w:t>тұрпатта корініс беретін болмысы және эстетикалық парық-</w:t>
        <w:br/>
        <w:t>таудың болмысы. Демек, танымдық акт, барлық тұста да осы</w:t>
        <w:br/>
        <w:t>болмыс турасында айтулы тұғырда тұруға тиіс, әрине, мұның</w:t>
        <w:br/>
        <w:t>өзі кездейсоқ кезігу болмауы керек, әрі бұл құбылыстанымның</w:t>
        <w:br/>
        <w:t>жәнебасқасалалардың табиғаты арқылы жүйелітүрде негізделуге</w:t>
        <w:br/>
        <w:t>тиіс және негізделіп отыруға тиіс.</w:t>
        <w:br/>
        <w:t>Көркемдік қарекет хақында да дәл осыны айту керек: өйткені</w:t>
        <w:br/>
        <w:t>оның өзіде бос кедістіктетіршілік кешіп, жүріп жатқан дүнис емсс,</w:t>
        <w:br/>
        <w:t>керісінше бірін-бірі айшықты айқындаудың аса шиеленісті</w:t>
        <w:br/>
        <w:t>құндылықтық ахуалының белортасында өмір сүріп жатыр.</w:t>
        <w:br/>
        <w:t>Көркем шығарма зат ретінде барлық басқа заттардан мелшиген</w:t>
        <w:br/>
        <w:t>меңіреу қалпында одағай оқшауланып тұр: мүсін немесесуретөзі</w:t>
        <w:br/>
        <w:t>қойылған кеңістіктен қалғанының бәрін ығыстырын шығарады;</w:t>
        <w:br/>
        <w:t>кітап оқу белгілі бір сағатта басталады да бірнеше сағат уақытты</w:t>
        <w:br/>
        <w:t>алып, белгілі бір сағатта бітеді, сайып келгенде, кітаптың өзіде жан-</w:t>
        <w:br/>
        <w:t>жағынап мұқабамен қапталған; алайда шығарма жанды әрітаныл-</w:t>
        <w:br/>
        <w:t>ған және қарекетарқылы бағаланған болмыстың шиеліністі және</w:t>
        <w:br/>
        <w:t>белсенді өзара айқындалуында көркемдік жағынан да мәнді.</w:t>
      </w:r>
    </w:p>
    <w:p>
      <w:r>
        <w:t>Көркемдік тұрғыда шыгарма, әрине, біздің ой-санамызда ғана</w:t>
        <w:br/>
        <w:t>жанды әрі мәнді емес; әлбегте мұнда ол уақытша оқшауланған</w:t>
        <w:br/>
        <w:t>жәнеақыл-сезіміміз тұрғысынан заңды ой-саналық үдеріс күйінде</w:t>
        <w:br/>
        <w:t>ғана нақты көрініп тұр. Сол сияқты жанды әрі мәнді дүниеде өмір</w:t>
        <w:br/>
        <w:t>сүріп жатқан шығарма датанымдық, әлеуметтік, саяси, зкономи-</w:t>
        <w:br/>
        <w:t>калық, діни тұрғыда жанды әрі мәнді.</w:t>
        <w:br/>
        <w:t>405</w:t>
        <w:br/>
        <w:t>өзінен жаңа сауал туындатпаса, онда диалогтен сырт қалып,</w:t>
        <w:br/>
        <w:t>жүйелі, сайып келгенде, тұлғасыз танымға енеді.</w:t>
        <w:br/>
        <w:t>Сауал салушы мен жауап қайтарушыныңтүрліхронотоптары"</w:t>
        <w:br/>
        <w:t>және түрлі магыналық дүниелер (мен және басқа). Сауал мен</w:t>
        <w:br/>
        <w:t>жауап үшішші сапапың және оның бәрін де алмастыруға болатын</w:t>
        <w:br/>
        <w:t>"бейтарап" дүниесі тұрғысынан қараганда, міндетті түрде</w:t>
        <w:br/>
        <w:t>тұлғасызданады.</w:t>
        <w:br/>
        <w:t>Ақымақшылық (дүдәмәл) пен топастық (даусыз) арасындағы</w:t>
        <w:br/>
        <w:t>айырмашылық.</w:t>
        <w:br/>
        <w:t>Жаңа мәнмәтіндерде шығармашылық тұрғыда жаңарып</w:t>
        <w:br/>
        <w:t>тұратын бөтеннің игерілгені ("өзімдікі-озгенікі") мен мәңгі</w:t>
        <w:br/>
        <w:t>жасайтыны және бөтеннің енжар, жансыз сөздері, "мүмделген</w:t>
        <w:br/>
        <w:t>сөздер”.</w:t>
        <w:br/>
        <w:t>Гумбольдтің негізгі мәселесі: тілдердің көптігі (алғышарты мен</w:t>
        <w:br/>
        <w:t>қоятын мәселесінің мұғдары-- адамзат баласының бірлігі) (15).</w:t>
        <w:br/>
        <w:t>Мұның өзі тілдер мен оның нысандылық құрылымдарыныпц</w:t>
        <w:br/>
        <w:t>(фонетикалық және грамматикалық) аясын қамтиды. Ал сөйлеу</w:t>
        <w:br/>
        <w:t>аясында (бір және кез келген тілдің шегінде) өз сөзің мен бөтен</w:t>
        <w:br/>
        <w:t>сөздің проблемасы бой көрсетеді.</w:t>
        <w:br/>
        <w:t>1. Заттандыру мен тұлғаландыру. Заттандырудың "алшақ-</w:t>
        <w:br/>
        <w:t>татудан" айырмасы. Ой-өренің екі ұшы; қосымшалылық қағи-</w:t>
        <w:br/>
        <w:t>датын қолдану.</w:t>
        <w:br/>
        <w:t>2. Өзіпшің және өзгенің сөзі. Түсіну әзгеші "өзіңдікіпе-озгені-</w:t>
        <w:br/>
        <w:t>кіне" айналдыру ретінде. Сырттай табысу қағидаты. Түсінілетін</w:t>
        <w:br/>
        <w:t>жәнетүсінетін субьектілердің, туындағылған жәнетүсінетін әрі</w:t>
        <w:br/>
        <w:t>шығармашылық тұрғыда жаңғыратын хронотоптардың өзара</w:t>
        <w:br/>
        <w:t>күрделі қарым-қатынасы. Тұлғаның шығармашылық дәнегіне</w:t>
        <w:br/>
        <w:t>(тұлға шығармашылық дәнегінде жасай береді, демек мәңгі өмір</w:t>
        <w:br/>
        <w:t>сүреді) бойлаудың, тереңдеудің маңызы.</w:t>
        <w:br/>
        <w:t>3. Гуманитарлық ғылымдардағы дәлдік және терепдік. Жара-</w:t>
        <w:br/>
        <w:t>тылыстану гылымдарындағы дәлдіктің шегі теңшілдік (а--а)</w:t>
        <w:br/>
        <w:t>болып табылады. Гуманитарлық ғылымдардағы дәлдік бөтеннің</w:t>
        <w:br/>
        <w:t>бөтендігін еңсеру, таза өзіңдікіне айналдырып жібермей (неше</w:t>
        <w:br/>
        <w:t>3 Кеңістік поп уақытқа байланысты деоцгейлестіктерді білдіретін күрделі ұғым.</w:t>
        <w:br/>
        <w:t>Мәсслеп, автор романда кеңістік пен уақыт байланыстары негізінде қатар өмір</w:t>
        <w:br/>
        <w:t>сүретін үш деңгейді (хронотопты); топографиялық хропотопты, психологиялық</w:t>
        <w:br/>
        <w:t>хронпотоиты және метафизикалық хропотопты бөліп қараута болады деп санайды.</w:t>
        <w:br/>
        <w:t>396</w:t>
        <w:br/>
        <w:t>Нышанда "қауыштырар құпияның қызуы" жатыр (Аверин-</w:t>
      </w:r>
    </w:p>
    <w:p>
      <w:r>
        <w:t>цев) (2). Өзіңдікін өзгенікіне қарсы қою сәті. Махаббаттың</w:t>
        <w:br/>
        <w:t>жылуы мен алшақтаудың ызғары. Шекістіру мең шендестіру.</w:t>
        <w:br/>
        <w:t>Нышанды кез келген ұғынудың өзі қайткенде де оңтайлы күйге</w:t>
        <w:br/>
        <w:t>келтірілген, түсінікке біршама жақындатылған нышан ғанаболып</w:t>
        <w:br/>
        <w:t>қалабереді.</w:t>
        <w:br/>
        <w:t>ЛФ4ағынаны оның түпкі мәнінің тереңдігі мен күрделілігіне</w:t>
        <w:br/>
        <w:t>байыпты кірігу арқылы анықтау. Пайымдау -- көру (парықтау)</w:t>
        <w:br/>
        <w:t>және шығармашылық жасампаздықпен молықтыру жолымен</w:t>
        <w:br/>
        <w:t>көрнекіні жаңадан ашу ретінде. Алда ұлғая түсетін мәнмәтінді</w:t>
        <w:br/>
        <w:t>күні бұрын бажайлау, тиянақталған тұтастыққа жатқызу және</w:t>
        <w:br/>
        <w:t>тиянақталып бітпеген мәнмәтінге жатқызу. Мұндай мағына</w:t>
        <w:br/>
        <w:t>(тиянақталып бітпеген мәнмәтінде) байсалды да бапты бола</w:t>
        <w:br/>
        <w:t>алмайды (мұнда байсалды күйге түсіп, баз кешу мүмкін емес).</w:t>
        <w:br/>
        <w:t>Мәніс және мағына. Толығып тұратынестеліктер және бажай-</w:t>
        <w:br/>
        <w:t>ланған мүмкіндіктер (алыс мәнмәтіндердегі түсіну). Еске түсір-</w:t>
        <w:br/>
        <w:t>генде, біз одан кейінгі (өткеннің ішегіндегі) оқиғаларды да</w:t>
        <w:br/>
        <w:t>ескереміз, яғни еске түсіргенді тиянақталмаған өткендегінің</w:t>
        <w:br/>
        <w:t>аясындатүйсінеміз жәнетүсінеміз. Санамызда тұтастық қандай</w:t>
        <w:br/>
        <w:t>күйде тұрады? (Платон және Гуссерль).</w:t>
        <w:br/>
        <w:t>(Бейненің немесе нышанның) мағынасын қандай шамада</w:t>
        <w:br/>
        <w:t>ашып көрсетуге және түсіндіріп беруге болады? Тек қана келесі</w:t>
        <w:br/>
        <w:t>бір (ұқсас не сәйкес) мағынаға, (нышан немесе бейненің) мағына-</w:t>
        <w:br/>
        <w:t>сынағана сүйеніп түсіндіруге болады. Алонытүсініктерге сіңіріп</w:t>
        <w:br/>
        <w:t>жіберу мүмкін емес. Түсіндірме берудің рөлі. Мағынаны біршама</w:t>
        <w:br/>
        <w:t>ықтималды оңтайландыру (кәдімгі ғылыми талдау), не болмаса</w:t>
        <w:br/>
        <w:t>оны басқа мағыналардың көмегімен (философиялық-көркемдік</w:t>
        <w:br/>
        <w:t>байыптау) терендете түсу. Алыс мәнмәтінді кеңейту арқылы</w:t>
        <w:br/>
        <w:t>терендете түсу (3).</w:t>
        <w:br/>
        <w:t>Нышандық құрылымдарды ұғындыру нышандық мағына-</w:t>
        <w:br/>
        <w:t>лардың шексіздігіне қарай ойысуға мәжбүр, сондықтан ол дәл</w:t>
        <w:br/>
        <w:t>ғылымдардың ғылымилығы мағынасында ғылыми бола алмайды.</w:t>
        <w:br/>
        <w:t>Мағыналарды байыптау ғылыми болуға тиіс емес, бірақ ол</w:t>
        <w:br/>
        <w:t>терең танымдық мәнге ие. Әрі мұның өзі заттарға қатысты іс-</w:t>
        <w:br/>
        <w:t>тәжірибе үшіп тікелей қызмет атқара алады.</w:t>
        <w:br/>
        <w:t>",..Ныпнаннаманы ғылыми негізсіз деп емес, бірақ оны білімнің</w:t>
        <w:br/>
        <w:t>озіндік ішкі заңдылықтары және дәлдік өлшемдері бар өзгеше</w:t>
        <w:br/>
        <w:t>ғылыми нысаны ретінде таныған дұрыс" (С. С. Аверинцен) (4).</w:t>
        <w:br/>
        <w:t>386</w:t>
        <w:br/>
        <w:t>Осының бәрін қысқаша былай тұжырымдауға болады: бол-</w:t>
        <w:br/>
        <w:t>мысты өнерге, тегінде, әлдебір ізгідүниені немесе әлдебір хақ дү-</w:t>
        <w:br/>
        <w:t>ниенісұлулыққа қарсы қойғандай етіпқана қарсы қоюға болады.</w:t>
        <w:br/>
        <w:t>Мәдениеттегі кез келген құбылыс нақтылы-жүйелі, яғни өзі</w:t>
        <w:br/>
        <w:t>тауып әрі танып отырған басқа да мәдени бопылықтар бол-</w:t>
        <w:br/>
        <w:t>мысына қатысты қандай да бір байыпты түғырда тұрады, демек</w:t>
        <w:br/>
        <w:t>сол арқылы мәдениеттің белгілі тұтастығына кірігеді. Алайда,</w:t>
        <w:br/>
        <w:t>танымның, қарекеттің және көркемдік шығармашылықтың</w:t>
        <w:br/>
        <w:t>өздері таңдайтын танитын болмысқа қатысы барынша әртүрлі</w:t>
        <w:br/>
        <w:t>болып келеді.</w:t>
        <w:br/>
        <w:t>Таным бОлмыстың эстетикалық бағамдалуында, эстетикалық</w:t>
        <w:br/>
        <w:t>байыпталуын да қабылдай алмайды, олардан алшақ тұрады, бұл</w:t>
        <w:br/>
        <w:t>мағынасында таным ешнәрсені алдын ала танып жатпай, бәрін</w:t>
      </w:r>
    </w:p>
    <w:p>
      <w:r>
        <w:t>басынан бастайтын тәрізді, немесе-- дәлірек айтсақ --танымнан</w:t>
        <w:br/>
        <w:t>тыс қандай да бір мәнділікті алдын ала тапқан тұста өзгенің бәрі</w:t>
        <w:br/>
        <w:t>одан сырт қалады, тарихи, психологиялық, жеке-өмірбаяндық</w:t>
        <w:br/>
        <w:t>жаәнетанымның өзінің тарапынан кездейсоқ саналатын басқадай</w:t>
        <w:br/>
        <w:t>деректі салаға қарай ойысады.</w:t>
        <w:br/>
        <w:t>Танымның ішіне алдын ала танылған бағамдау мен эстетика-</w:t>
        <w:br/>
        <w:t>лық байыптау кірмейді. Ғылымға енгенде, болмыс танымның пәк</w:t>
        <w:br/>
        <w:t>те таза болмысына айналу үшін үстіндегі барлық құнды киім</w:t>
        <w:br/>
        <w:t>біткенді сыпырып тастайды, себебі мұнда ақиқаттың тұтастығы</w:t>
        <w:br/>
        <w:t>ғана тәуелсіз тұруға тиіс. Мәдениеттің тұтастығындағы сындар-</w:t>
        <w:br/>
        <w:t>лы өзара айқындық жүйелі философияда оны толығымен тану</w:t>
        <w:br/>
        <w:t>тұрғысына ғана қатысты орып алады.</w:t>
        <w:br/>
        <w:t>Ғылымның біртұтас әлемі бар, біртұтас таным болмысы бар,</w:t>
        <w:br/>
        <w:t>одан тыс ешнәрсе де тапымдық тұргыдан мәнді бола алмақ емес;</w:t>
        <w:br/>
        <w:t>әрі осынау таным болмысы толастамақ емес, ол әрдайым ашық</w:t>
        <w:br/>
        <w:t>қалпында тұрады. Таным үшін не керектің бәрі де -- оның өзінің</w:t>
        <w:br/>
        <w:t>тарапынан озіне қойылғап міндетте-- барлық жағынандаайқын</w:t>
        <w:br/>
        <w:t>тұр: пәндегі танымға қасарысатынның, былайша айтқанда,</w:t>
        <w:br/>
        <w:t>танымға қарсыласатынның бәрі пәннің өзінде әлідетанылмайтүр,</w:t>
        <w:br/>
        <w:t>соның өзінде танымнан тыс құндылық -- ізгі, қасиетгі, пайдалы</w:t>
        <w:br/>
        <w:t>жәнет.б. нәрсе күйінде емес, өйткені мұндай құндылыққа қатыс-</w:t>
        <w:br/>
        <w:t>ты қарсыласуды таным білмек емес, -- таза танымдық мәселе</w:t>
        <w:br/>
        <w:t>ретінде ғанатұр, танымға ғанадес бергісі келмей, қасарысып тұр.</w:t>
        <w:br/>
        <w:t>Әрине, этикалық әрекет әлемінің және әсемдік әлемінің өзіде</w:t>
        <w:br/>
        <w:t>таным пәніне айналады, Әлбетте олар бұл ретте де танымға</w:t>
        <w:br/>
        <w:t>405</w:t>
        <w:br/>
        <w:t>Бұлтұста бәрінің детура жәнетаза қалпында бір ортақ көрсет-</w:t>
        <w:br/>
        <w:t>кішке келтіріліп отырмағанын атап көрсеткен жөн: зат болса зат,</w:t>
        <w:br/>
        <w:t>ал сөз-- сөз күйінде қалады, олар мәнісін сақтай отырып, мағына-</w:t>
        <w:br/>
        <w:t>мен ғана толығады.</w:t>
        <w:br/>
        <w:t>Зат пен тұлғаның абсолюттік субстанциялар емес, аралық</w:t>
        <w:br/>
        <w:t>меже ғана екенін естен шығармау керек. Мағына физикалық,</w:t>
        <w:br/>
        <w:t>материалдық және басқа құбылыстарды өзгерте алмайды (әрі</w:t>
        <w:br/>
        <w:t>өзгерткісі келмейді), ол материалдық күш ретінде әрекет жасай</w:t>
        <w:br/>
        <w:t>да алмайды. Әсілінде, ол бұғап құлықты да емес: өйткені оның</w:t>
        <w:br/>
        <w:t>өзі қандай да болсын күштен де күштірек, ол оқиға мен болмыс-</w:t>
        <w:br/>
        <w:t>тың түпкілікті мағынасын өзгертеді, бірақ олардың болмыстық</w:t>
        <w:br/>
        <w:t>(тұрмыстық) құрамында бір мысқал да өзгеріс жасамайды, бәрі</w:t>
        <w:br/>
        <w:t>де қаз-қалпында қалады, алайда мүлде өзге мағынаға ие болады</w:t>
        <w:br/>
        <w:t>(болмыс мағынасын жаңғыртады). Мәтіннің әр сөзі жаңа мән</w:t>
        <w:br/>
        <w:t>мәтінде түрлене түседі.</w:t>
        <w:br/>
        <w:t>Тыңдаушыны (оқушыны, парықтаушыны) шығарма жүйесіне</w:t>
        <w:br/>
        <w:t>(құрылымына) кіріктіру. Автор (сөз иесі) және түсінуші. Өз</w:t>
        <w:br/>
        <w:t>шығармасын жасаған кезде автор оны әдебиеттанушыға арна-</w:t>
        <w:br/>
        <w:t>майды, өзіндік әдебиеттанушылық түсінудің боларын да бағам-</w:t>
        <w:br/>
        <w:t>дап жатпайды, әдебиеттанушылар ұжымын құрып жатуды да</w:t>
        <w:br/>
        <w:t>көксемейді. Ол әдебиеттанушылар алдында ілтипат дастарханын</w:t>
        <w:br/>
        <w:t>жаюға да құлықты емес.</w:t>
        <w:br/>
        <w:t>Осызаманғы әдебиеттанушылар (олардың басым көпшілігі--</w:t>
        <w:br/>
        <w:t>құрылымшылдар) әдетте шығармаға ықыласты тыңдаушыны</w:t>
        <w:br/>
        <w:t>бәрін де түсінетін мінсіз тыңдаушы деп біледі; шығарманың өзінде</w:t>
        <w:br/>
        <w:t>де ол нақ солай сомдалады. Бұл, әлбетте, кәдімгі тыңдаушы емес</w:t>
        <w:br/>
        <w:t>және бұл психологиялық елесте емес, бұлавтордың көкірегіндегі</w:t>
      </w:r>
    </w:p>
    <w:p>
      <w:r>
        <w:t>тыңдаушы бейнесі. Бұл ғайыби мінсіз жасалым. Онымен нақ</w:t>
        <w:br/>
        <w:t>сондай ғайыби мінсіз автор жүздесіп отыр. Дәл осылай ойлаған</w:t>
        <w:br/>
        <w:t>жағдайда, сайып келгенде, біз мінсіз тыңдаушы ретінде автордың</w:t>
        <w:br/>
        <w:t>айнадағы оның өзінен айнымайтын, оны қапысыз қайталайтын</w:t>
        <w:br/>
        <w:t>көшірмесін көреміз. Ол мінсіз түсінілген шығармаға және</w:t>
        <w:br/>
        <w:t>автордың мінсізтолымды ой-ырғағына өзіндік еш нәрсе, жаңадан</w:t>
        <w:br/>
        <w:t>ешпәрсе қоса алмайды. Автордың өзі сияқты ол дасолуақытпен</w:t>
        <w:br/>
        <w:t>кеңістікте тұр, дәлірек айтсақ, ол да автор сияқты (кез келген</w:t>
        <w:br/>
        <w:t>ғайыби мінсіз жасалым сияқты) уақыт пен кеңістіктен тыс тұр,</w:t>
        <w:br/>
        <w:t>сондықтан да ол антор үшін өзге (немесе бөтен) бола алмақ емес,</w:t>
        <w:br/>
        <w:t>Демек, өзгелікпен өрнектелетін қандай да бір ерекшеліккеме бола</w:t>
        <w:br/>
        <w:t>алмақ емес. Ендеше автор мен мұндай тыңдаушының арасында</w:t>
        <w:br/>
        <w:t>392</w:t>
        <w:br/>
        <w:t>Қандай да бір мәдени саланың проблемасы өзінің тұтастығы</w:t>
        <w:br/>
        <w:t>-- таным, имандылық, өнер тұрғысында -- осы сала межесінің</w:t>
        <w:br/>
        <w:t>проблсмасы ретінде пайымдалуы мүмкін.</w:t>
        <w:br/>
        <w:t>Қандай да бір болуы ықтимал немесе іс жүзінде бар шығар-</w:t>
        <w:br/>
        <w:t>машылық көзқарас басқа шығармашылық көзқарастармен</w:t>
        <w:br/>
        <w:t>сабақтастыртапнда ғана иландырарлықтай деңгейде керек әрі</w:t>
        <w:br/>
        <w:t>қажет болып шығады: олардың аралық межесінде оның өзіне,</w:t>
        <w:br/>
        <w:t>оның шығармашылық даралығыпа деген айтарлықтай зәрулік</w:t>
        <w:br/>
        <w:t>туған тұста ғана ол өзінің птымыр негізділігін және наным-</w:t>
        <w:br/>
        <w:t>дылығын танытады; ал енді мәдениет тұтастығынан тыс өзінің</w:t>
        <w:br/>
        <w:t>ішкі тұрпаты турасында, ол небәрі жалаң мәнбі! күйінде ғана</w:t>
        <w:br/>
        <w:t>қалады, ендеше оның даралығы кәдімгі шектен шығушылық пен</w:t>
        <w:br/>
        <w:t>шолжаңдық болып қана көрінуі ықтимал.</w:t>
        <w:br/>
        <w:t>Дегенмен мәдениетсаласын белгілі біртпекарасы бар, сонымен</w:t>
        <w:br/>
        <w:t>бірге өзінің ішкі аумағы бар әлдебір тұтас кеңістік ретінде</w:t>
        <w:br/>
        <w:t>елестеткен жөн емес. Мәдени саланың ішкі аумағы жоқ: ол</w:t>
        <w:br/>
        <w:t>тұтасымен шеқараларда жатыр, ал шекаралар болса, оның әр</w:t>
        <w:br/>
        <w:t>тұсы, әр сәті арқылы көктей өтеді, мәдениеттің жүйелітұтастығы</w:t>
        <w:br/>
        <w:t>мәдени өмірдің әр түйіріне дейін сіңісіп, әр тамшысында күн</w:t>
        <w:br/>
        <w:t>нұрындай сәулеленіп тұрады. Кез келген мәдени акт аралық</w:t>
        <w:br/>
        <w:t>шекарада бедерленіп бой кәрсетеді: оның елеулілігі де, еңселілігі</w:t>
        <w:br/>
        <w:t>де, міне, осында жатыр; ал шекарадан ажырап қалса, ол тамы-</w:t>
        <w:br/>
        <w:t>рынан айырылып, нәрін жояды, аңғалақтанып азып, ақыры</w:t>
        <w:br/>
        <w:t>құрып тынады.</w:t>
        <w:br/>
        <w:t>Міне, асы мағынасында біз мәдениеттің әрбір құбылысының,</w:t>
        <w:br/>
        <w:t>әрбір жеке мәдени ақтінің нақтылы жүйелілігі туралы, оның</w:t>
        <w:br/>
        <w:t>оқшау қатыстылығынемесе қатысты оқшаулығы хақында әңгіме</w:t>
        <w:br/>
        <w:t>қозғай аламыз.</w:t>
        <w:br/>
        <w:t>Әлбетте өзінің осынау нақтылы жүйелілігіндегі, яғни мәде-</w:t>
        <w:br/>
        <w:t>ниеттің тұтастығындағы тікелей байланыстылығы мен бағдар-</w:t>
        <w:br/>
        <w:t>лылығы арқылы ғана кез келген құбылыс кәдімгі жалаң мәнбі</w:t>
        <w:br/>
        <w:t>болудан қалады, мән мен мағынаға ие болады, сөйтіп, бәрін де өз</w:t>
        <w:br/>
        <w:t>бойында сәулелендіретін, әрі соның бәрінде өзі сәулеленіп</w:t>
        <w:br/>
        <w:t>тұратын қандай да бір тұтастыққа (монадаға) айналады.</w:t>
        <w:br/>
        <w:t>Манбі-- факті.</w:t>
        <w:br/>
        <w:t>(1) Б. Пастернактың "Август" дегеп өлеңінен алынып отыр.</w:t>
      </w:r>
    </w:p>
    <w:p>
      <w:r>
        <w:t>(2) С. С. Аверинцев Символ. - КЛЭ (Краткая литературная</w:t>
        <w:br/>
        <w:t>энциклопедия -- ҚЗ) кітабында. ?-том. Мәскеу. 1972,827 баған.</w:t>
        <w:br/>
        <w:t>(3) "Алыс мәнмәтіндер" М. Бахтин өз өмірінің соңғы жылдары</w:t>
        <w:br/>
        <w:t>ойға алған тақырыбы.</w:t>
        <w:br/>
        <w:t>(4) ҚӘЭ, ? т.,828 бағ.</w:t>
        <w:br/>
        <w:t>(5) "Иззаписей 1970- 1971 годов" жарияланымына жасалған 15</w:t>
        <w:br/>
        <w:t>ескертпені қараңыз.</w:t>
        <w:br/>
        <w:t>(6) "Из записей 1970 - 1971 годов" жарияланымына жасалған 10</w:t>
        <w:br/>
        <w:t>ескертпелі қараңыз.</w:t>
        <w:br/>
        <w:t>(7) ХІХ ғасырдың соңындағы -- ХХ ғасырдың басындағы</w:t>
        <w:br/>
        <w:t>батыс еуропалық өнертанудағы "өнердің есімсізтарихы" идеясы</w:t>
        <w:br/>
        <w:t>хақында (оның автор мен кейіпкерді "импрессивтік эстетика"</w:t>
        <w:br/>
        <w:t>ретінде сипаттаған Бахтинның еңбегінде аталған осы бағыты</w:t>
        <w:br/>
        <w:t>жайында). Қараңыз: П.Н. Медведев "Формальный метод в</w:t>
        <w:br/>
        <w:t>литературоведенин", 71-%3-беттер.</w:t>
        <w:br/>
        <w:t>(8) А. Ремизов. Подстриженными глазами. Книга узлов и</w:t>
        <w:br/>
        <w:t>закрут памяти. Париж, 1951. Бұл кітаптың тараулары мына</w:t>
        <w:br/>
        <w:t>кеңестік басылымға енді: А. М. Ремизов. Избранное. М.,1978.</w:t>
        <w:br/>
        <w:t>Кескіндеулердің рөлі туралы "Краски", "Натура", "Сленец"</w:t>
        <w:br/>
        <w:t>тарауларын қараңыз (соңғы басылымның 435-445,451-456 бет.).</w:t>
        <w:br/>
        <w:t>(9) Бұл нысандарды талдауды антор мен кейіпкер туралы</w:t>
        <w:br/>
        <w:t>ертеректегі еңбегінен ("Смысловое целое героя" тарауынан)</w:t>
        <w:br/>
        <w:t>қараңыз.</w:t>
        <w:br/>
        <w:t>(10) Автордың Л. Е. Пинскийдің "Шекспир" кітабының (М.,</w:t>
        <w:br/>
        <w:t>1971) қолжазбасынаберген 1970 жылғы көктемде жазылған ішкі</w:t>
        <w:br/>
        <w:t>рецензиясында айтылған Шекспир туралы пікірлеріне құлақ</w:t>
        <w:br/>
        <w:t>қойыңыз: "А, Е. Пиңский Шекспир трагедияларының бүкілә-</w:t>
        <w:br/>
        <w:t>лемдік ауқымын (оқиғаларымен бүкіл әлемді нышанды түрде</w:t>
        <w:br/>
        <w:t>қамтуы мағынасында) және, былайша айтқанда, бүкілуақыттық</w:t>
        <w:br/>
        <w:t>ауқымын (адам баласының басынан кешкен бүкіл уақытты</w:t>
        <w:br/>
        <w:t>қамту мағынсында) тамаша ашып көрсетеді (әсіресе, бұл "Король</w:t>
        <w:br/>
        <w:t>Лирді" талдаған тұсында айшықталып көзге түседі). Шекспир</w:t>
        <w:br/>
        <w:t>театрының сахнасы-- күлліәлем (Тһеаігштп Мипа1). Әрбір бейне-</w:t>
        <w:br/>
        <w:t>ге, әрбірәрекетке, әрбір сөзге ерекше енселілік, көбінесе айрықша</w:t>
        <w:br/>
        <w:t>асқақтық дарытып тұратын Шекспир трагедияларындағы бұл</w:t>
        <w:br/>
        <w:t>сипат еуропалық драмаға содан қайтып оралмай кетеді</w:t>
        <w:br/>
        <w:t>(Шекспирден кейін драмада бәрі де ұсақтай түсті). Шекспир</w:t>
        <w:br/>
        <w:t>399</w:t>
        <w:br/>
        <w:t>Сөзден тыс анонимдік мәнмәтіндерді заттандыруға (өзіңді</w:t>
        <w:br/>
        <w:t>тілсіз тіршілікпен қоршауға) ұмтылу. Мен ғана шығармашыл</w:t>
        <w:br/>
        <w:t>тұлғаретінде көрінемін, менентыс қалғанының бәрі менің сөзімді</w:t>
        <w:br/>
        <w:t>туғызатын һәм айқындайтын себептертүріндегі заттық шарттар</w:t>
        <w:br/>
        <w:t>ғана. Мен бұлармон әңгіме құрмаймын, заттың сыртқы ықпалға</w:t>
        <w:br/>
        <w:t>ұшырайтыны секілді, мен де бұларды дағды бойыншағана селсоқ</w:t>
        <w:br/>
        <w:t>сезінемін.</w:t>
        <w:br/>
        <w:t>Бұйыру, талап ету, гибрат айту, тыйым салу, уағда ету (серт</w:t>
        <w:br/>
        <w:t>беру), қайбарту, мадақтау. мінеу, тілдеу, қарғау, бата беру және</w:t>
        <w:br/>
        <w:t>т.б. сияқты тілдік құбылыстар мәнмәтіннен тыс болмыстың аса</w:t>
        <w:br/>
        <w:t>маңызды бөлігін құрайды. Бұлардың бәрі де кез келген сөз бен сөз</w:t>
        <w:br/>
        <w:t>орамына, тікелей мәні болмайтын бұйыруға, бопсалауға жәнет. б.</w:t>
      </w:r>
    </w:p>
    <w:p>
      <w:r>
        <w:t>көшуге (ұласуға) орай күртсезілетін дауыс ырғағынабайланысты.</w:t>
        <w:br/>
        <w:t>Сөздің (және басқа белгілердің) дыбыстық және семан-</w:t>
        <w:br/>
        <w:t>тикалық элементтерімен қабыспай тұратын әуеннің де маңызы</w:t>
        <w:br/>
        <w:t>зор. Олар өзіміз оқитын (немесе еститін) мәтінді түсіну (толық,</w:t>
        <w:br/>
        <w:t>мағыналық түсіну) кезінде, сондай-ақ неғұрлым күрделіленген</w:t>
        <w:br/>
        <w:t>нысанда және мәтінді шығармашылықпен жасау (туындату)</w:t>
        <w:br/>
        <w:t>барысында сезімдік-құндылықтық мәнмәтінге айпалатын біздің</w:t>
        <w:br/>
        <w:t>санамыздың күрделі әуенділігін айқындайды.</w:t>
        <w:br/>
        <w:t>Міндет тұлғаға бейтарап ықпал жасайтын заттық ортаны</w:t>
        <w:br/>
        <w:t>сөйлеуге мәжбүр етуге, яғни оның бойындағы әлеуетті сөз бен</w:t>
        <w:br/>
        <w:t>әуенді ашуға, сәйтіп оны ойлай, сөйлей және қарекет жасай</w:t>
        <w:br/>
        <w:t>(соның ішінде туындата) білетін тұлғаның мәнді мәнмәтініне</w:t>
        <w:br/>
        <w:t>айналдыруға саяды. Тегінде, кез келген байыпты әрітерең ойың-</w:t>
        <w:br/>
        <w:t>дыаршу--сырашу, өмірбаян, таза лирика (9) және тағы басқала-</w:t>
        <w:br/>
        <w:t>ры нақ солай істейді. Жазушылардың ішінде өзінің бас кейіпкер-</w:t>
        <w:br/>
        <w:t>лерінің қылығы мен пиғылын аша келіп, заттың осылайша</w:t>
        <w:br/>
        <w:t>мағынаға айналуын барынша терең әдіптей білген адам Дос-</w:t>
        <w:br/>
        <w:t>тоевский. Зат тегінде зат күйінде қала отырып, тек заттарға ғана</w:t>
        <w:br/>
        <w:t>ықпал жасай алады; ал енді тұлғаға ықпал ету үшін ол өзінің</w:t>
        <w:br/>
        <w:t>мағыналық әлеуетін ашып, созге айналуы керек, яғни ықтимал</w:t>
        <w:br/>
        <w:t>сөздік-мағыналық мәнмәтінге телінуі керек.</w:t>
        <w:br/>
        <w:t>Шекспирдің трагедияларын талдаған кезде біз осылайша</w:t>
        <w:br/>
        <w:t>кейіпкерлерге ықпал ететін болмыстың дәйекті түрде олардың</w:t>
        <w:br/>
        <w:t>іс-арекеттерінің, ой-ниеті мен күйзелісінің мағыналық</w:t>
        <w:br/>
        <w:t>мәнмәтініне айналатынын байқаймыз: әлбетте бұлар тіке сөздер</w:t>
        <w:br/>
        <w:t>(мыстандардың, әке елссініц жәпе басқалардың сөздері), немесе</w:t>
        <w:br/>
        <w:t>пайымдаушы сөзтіліне көшірілген оқиғалар мен жағдаяттар (10)</w:t>
        <w:br/>
        <w:t>391</w:t>
        <w:br/>
        <w:t>Мәтіннен тыс ықпалдың, әсіресе, адам дамуының алғашқы</w:t>
        <w:br/>
        <w:t>кезеңдеріндегі маңызы зор. Бұл ықпал сөз (немесе басқабелгілер)</w:t>
        <w:br/>
        <w:t>арқылы безеледі, әрі бұл сөздер -- басқа адамдардың сөздері,</w:t>
        <w:br/>
        <w:t>әлбетте, ең алдымен, ана сөзі. Соңынан, осы "бөген сөздер" диалог-</w:t>
        <w:br/>
        <w:t>тіктұргыдабасқа да "бөтен сөздердің" (бұрын естіген) көмегімен</w:t>
        <w:br/>
        <w:t>өңделіп, "өзімнің және өзгенің сөздеріне", содан кейін шығар-</w:t>
        <w:br/>
        <w:t>машылық сипатқа ие болған (ғырнақшасы алынып тасталған)</w:t>
        <w:br/>
        <w:t>өзінің сөздеріне айналады. Кездесулердің, коргендердің, "көкейге</w:t>
        <w:br/>
        <w:t>түйгендердің", "көкірекке тоқығандардың" және т.ғ. рөлі. Бұл</w:t>
        <w:br/>
        <w:t>үдерістітәрбиелік пемоссе тағылымдық романдарда, омірбаяндар-</w:t>
        <w:br/>
        <w:t>Да, күнделіктерде, толғаныстарда және т.б. бейнелеу. Әредігінде</w:t>
        <w:br/>
        <w:t>қарап көріңіз: Алексей Ремизов "Көлегейленген көздермен. Зерде</w:t>
        <w:br/>
        <w:t>қатпарлары мен қалтарыстары кітабы" (8). Мұндаөзіңді білдіру-</w:t>
        <w:br/>
        <w:t>дің белгісі ретінде суретгердің рөлі мұндалап тұр. Бұл тұрғыдан</w:t>
        <w:br/>
        <w:t>алғанда "Клим Самгин" (мұнда адам сөзтіркестері жүйесіретінде</w:t>
        <w:br/>
        <w:t>түр) ден қоярлық."Айтылмаған сөз", оныңайрықшасипаты мен</w:t>
        <w:br/>
        <w:t>рөлі. Сөзді тұшынудың әдепкі кезеңдері. "Көкіректегі" дүние</w:t>
        <w:br/>
        <w:t>(подсознательное) шығармашылық факторға сана мен сөздің</w:t>
        <w:br/>
        <w:t>(жартылай соз -- жартылай белгілік сана) босағасында гана ай-</w:t>
        <w:br/>
        <w:t>налуы мүмкін. Бұл табигат әсерлерінің менің санамдағы мәнмә-</w:t>
        <w:br/>
        <w:t>тінге сіңісетіні сияқты. Олардың сөзге, нақтылы сөзге телінуі</w:t>
        <w:br/>
        <w:t>мүмкіп. "Айтылмаған сөз" шығармашыл сананың жылжыптүра-</w:t>
        <w:br/>
        <w:t>тын межесі ретінде, "ретке салушы идея" (Кант айтқан мағына-</w:t>
        <w:br/>
        <w:t>сында) ретінде.</w:t>
        <w:br/>
        <w:t>Бөтен сөздер әкелген авторлардың біртіндеп ұмыт қалу үдерісі.</w:t>
        <w:br/>
        <w:t>Бөтеннің сөзі анонимге айналып, иелікке (әлбетте, өңделген</w:t>
        <w:br/>
        <w:t>түрінде) көшеді; сана монологтенеді. Бөтен сөздерге деген</w:t>
      </w:r>
    </w:p>
    <w:p>
      <w:r>
        <w:t>бастапқы диалогтік қатынастар да ұмытылады: олар (“өзімнің -</w:t>
        <w:br/>
        <w:t>өзгеніп” создері кезеңінен өтіп) игерілген бөтен сөздерге сіңеді,</w:t>
        <w:br/>
        <w:t>солардың бойына кірігеді. Шығармашылық сана монологтеле</w:t>
        <w:br/>
        <w:t>келіп, аноңимдермен толығады. Монологтенудің бұл үдерісі өте-</w:t>
        <w:br/>
        <w:t>мөте маңызды. Монологтенген сана содан кейін бір және бірегей</w:t>
        <w:br/>
        <w:t>тұтастық ретінде жаңадиалогке (ендігі жерде жаңа сыртқы бөтен</w:t>
        <w:br/>
        <w:t>дауыстар арқылы) түседі. Монологгенген шығармашылық сана</w:t>
        <w:br/>
        <w:t>көбінесе бөтеннің сөздерін біріктіреді әрі тұлғалай келіп, аноним-</w:t>
        <w:br/>
        <w:t>денген бөтен дауыстарды ерекше нытнандарға айналдырады:</w:t>
        <w:br/>
        <w:t>"өмірдің өзінің үні", "табигаттың үші", "халықтың үні", "құдай-</w:t>
        <w:br/>
        <w:t>дың үні” және т. б. Әдетге өзінің баяндаушысын жоғалтпайтын</w:t>
        <w:br/>
        <w:t>бұл үдерістегі беделді сөздің рөлі анонимге айналмайды.</w:t>
        <w:br/>
        <w:t>350</w:t>
        <w:br/>
        <w:t>Болмыс пен өнерді немесе өмір мен өнерді кәдуілгі қарама-</w:t>
        <w:br/>
        <w:t>қарсы қоюшылық және солардың арасында қандай да бір</w:t>
        <w:br/>
        <w:t>байсалды байланыс табуға тырысушылық -- әбден құптауға</w:t>
        <w:br/>
        <w:t>тұрарлық заңды құбылыс, дегенмен, мұның өзі де псғұрлым</w:t>
        <w:br/>
        <w:t>дәлірек ғылымитұжырымды қажетсінеді. Сайып келгенде, өнерге</w:t>
        <w:br/>
        <w:t>қарсы қойылатын болмыс таным мен саналуан тұрпатта көрініс</w:t>
        <w:br/>
        <w:t>беретін этикалық қарекет болмысы: экономикалық, әлеуметтік,</w:t>
        <w:br/>
        <w:t>саяси және, сайып келгенде, адамгершілік болмыс -- өмірлік</w:t>
        <w:br/>
        <w:t>тәжірибе болмысы ғана болуы мүмкін.</w:t>
        <w:br/>
        <w:t>Қарапайым пайым оябында өнерге қарсы қойылатын болмыс</w:t>
        <w:br/>
        <w:t>-- мұндай кездерде, тегінде, “өмір” сөзін қолдануға құмарлық</w:t>
        <w:br/>
        <w:t>басым -- эстетикаға қарай біршама ойыстырылған болмыс:</w:t>
        <w:br/>
        <w:t>өйткені ендігі жерде мұның өзі-- болмыстың көркемдік бейнесі,</w:t>
        <w:br/>
        <w:t>бірақ буданды әрі баянсыз бейнесі. Болмыс атаулыдан</w:t>
        <w:br/>
        <w:t>алшақтаганы үшін жаңаөнерді мінеген сәттерде іс жүзінде оган</w:t>
        <w:br/>
        <w:t>сгде өнердің, “классикалық онердің" болмысын, әдетте оны</w:t>
        <w:br/>
        <w:t>әлдебір бейтарап болмысқа балап, қарсы қоятын кездер жиі.</w:t>
        <w:br/>
        <w:t>Алайда эстетикалық атаулыға барынша қатаң әрі айқын көркем-</w:t>
        <w:br/>
        <w:t>дік сипат алмаган, демек таным мон қарекеттің астасып кетсе</w:t>
        <w:br/>
        <w:t>қоймаған болмысы қарсы қойылса керек; ал оның тек эстети-</w:t>
        <w:br/>
        <w:t>калық тұспалды сезінуде ғана нақтылы тұтас тіршілікке немесе</w:t>
        <w:br/>
        <w:t>болмысқа айналатынын, ал философиялық танымда -- белгілі</w:t>
        <w:br/>
        <w:t>жүйелі бірлікке айналатынын естен шығармау керек.</w:t>
        <w:br/>
        <w:t>Сондай-ақ, көңіл ауғандықтан ғана эстетикалық дүпиедентыс</w:t>
        <w:br/>
        <w:t>бір ғана сәтті көлденең тартатып, қисынға келе бермейтін</w:t>
        <w:br/>
        <w:t>әдістемелік жосықсыз шектеушілікке барудан дасақтанган жөн:</w:t>
        <w:br/>
        <w:t>ойткені жаратылыстану табиғатының қажеттілігі суреткердің</w:t>
        <w:br/>
        <w:t>еркіндігі мен қиялыпа, әдетте, әлеуметтік немесе көкейкесті саяси</w:t>
        <w:br/>
        <w:t>сәтті гана, кейде тіпті өмірлік тәжірибенің балаң да баянсыз</w:t>
        <w:br/>
        <w:t>болмысын қарсы қоятын немесе осы үрдісті жиі-жиі таңатын</w:t>
        <w:br/>
        <w:t>кездер бар.</w:t>
        <w:br/>
        <w:t>Сонымен қатар қандайда бір оз алдына болмысты, қандайда</w:t>
        <w:br/>
        <w:t>бір бейтарап болмысты өнергс қарсы қоюға болмайтынынүнемі</w:t>
        <w:br/>
        <w:t>есте ұстаған және бір сәтке естен шығармаған жөн: сол арқылы,</w:t>
        <w:br/>
        <w:t>біз оны тілге тиек етеміз және опы Әлденеге қарсы қоямыз, біз</w:t>
        <w:br/>
        <w:t>оны қалай да бағамдап, бағалап жатамыз; ең бастысы өзімізді</w:t>
        <w:br/>
        <w:t>өзіміз терең пайымдауға және өзіміздің берген бағамымыздың</w:t>
        <w:br/>
        <w:t>шынайы бағытын түсініп алуға тиіспіз.</w:t>
        <w:br/>
        <w:t>4</w:t>
      </w:r>
    </w:p>
    <w:p>
      <w:r>
        <w:t>рәсімнің жанрға ұласуының осы кезеңі арқылы бізге жстті.</w:t>
        <w:br/>
        <w:t>Шекспир трагедиялары да-- осы кезеңнің туындылары".</w:t>
        <w:br/>
        <w:t>(11) Мұндай пікірлер автордың ертеректегі еңбектерінде</w:t>
        <w:br/>
        <w:t>ұшырасады: "Эстетика үшін тыңдаушының дербес рөлін</w:t>
        <w:br/>
        <w:t>кемсітушіліктен асқан қауіп жоқ. Мынадай бір барынша кең</w:t>
        <w:br/>
        <w:t>тараған пікір бар: тыңдаушыны авторға тең деп қарау керек, бұл</w:t>
        <w:br/>
        <w:t>ретте техника ғана ескерілмеуге тиіс, ал білікті тыңдаушыныпц</w:t>
        <w:br/>
        <w:t>тұғыры автордың тұғырын қарабайыр қалпына келтіру ғана</w:t>
        <w:br/>
        <w:t>болуы керек. Зайырында олай емес. Тегінде бұған кері қағида</w:t>
        <w:br/>
        <w:t>ұсынған жөн: тыңдаушы авторга ешқашан датеп бола алмайды.</w:t>
        <w:br/>
        <w:t>Оныц көркемдік-шығармашылық оқиғасында ешкім де ала</w:t>
        <w:br/>
        <w:t>алмайтын өзінің орны бар; ол мұндаерекше әріскі жақты: авторға</w:t>
        <w:br/>
        <w:t>қатысты және кейіпкерге қатысты тұғырда тұруға тиіс, ал бұл</w:t>
        <w:br/>
        <w:t>тұғыр сөйлеу мәнерімен айқындалады" (В.Н. Волошинов. Слово</w:t>
        <w:br/>
        <w:t>вжизнии слововпоэзии.- "Звезда", 1926, М 6,263- 6.)</w:t>
        <w:br/>
        <w:t>(42) С. С. Аверинцев Символ.-- КАЭ (Краткая литературная</w:t>
        <w:br/>
        <w:t>энциклопедия -- ҚӘЗЭ) кітабында. 7-том. Мәскеу. 1972, 827 баған.</w:t>
        <w:br/>
        <w:t>(13) Платон. Федр. А.Н. Егуновтың орыс тіліне аудармасынан</w:t>
        <w:br/>
        <w:t>алынып отыр: "Кешір мені, жақсы досым, мен білмекке құштар-</w:t>
        <w:br/>
        <w:t>мын, жердің дағы, ағаштың да маған ашар сыры жоқ, сондықтан</w:t>
        <w:br/>
        <w:t>даөз басыма қаладағы жан жақын”. (Платон. Шығармаларының</w:t>
        <w:br/>
        <w:t>4 томдық жинағы, 2-том. М., 1970, 163 б.).</w:t>
        <w:br/>
        <w:t>(141 М. Блок. Апология истории илиремесло историка. М., 1973.</w:t>
        <w:br/>
        <w:t>(15) В.Гумбольдт. Оразличии строения человеческих языков</w:t>
        <w:br/>
        <w:t>и его влиянини на духовнос развитие человеческого рода. --</w:t>
        <w:br/>
        <w:t>В. А. Звегинцевтің "История языкознания ХІХ-ХХ вековв</w:t>
        <w:br/>
        <w:t>очерках и извлечениях" кітабында. 1-бөлім. М., 1964, 85-87-б.</w:t>
        <w:br/>
        <w:t>(16) В. Кожинов. Не соперничество, а сотворчество. - “Ант.</w:t>
        <w:br/>
        <w:t>газ.", 1973,31 қазан.</w:t>
        <w:br/>
        <w:t>(12) "Проблема содержания, материала и формы в словесном</w:t>
        <w:br/>
        <w:t>художественном творчестве" (қараңыз: М. Бахтин. Вопросы</w:t>
        <w:br/>
        <w:t>литературы и эстетики, 5-71 б.).</w:t>
        <w:br/>
        <w:t>(18) "Из записей 1970 - 1971 годов” жарияланымына жасалған</w:t>
        <w:br/>
        <w:t>1- ескертпені қараңыз.</w:t>
        <w:br/>
        <w:t>ешқандай өзара ықпалдастықтың, ешқандай шымыр ширыққан</w:t>
        <w:br/>
        <w:t>қарым-қатынастардың болуы мүмкін емес, өйткені бұлар</w:t>
        <w:br/>
        <w:t>дауыстар емес, ал өзді-өзіне жане бір-біріне тең ғайыбитүсініктер</w:t>
        <w:br/>
        <w:t>(11). Мұнда тек дағдылы немесе жалаң есепке құрылған қайта-</w:t>
        <w:br/>
        <w:t>лама ғайыбилық жатыр. Мұнда тұлғалаудың ізі де жоқ.</w:t>
        <w:br/>
        <w:t>Мазмұн жаңа ретінде, нысан бірқалыпты, көнерген сіреспе</w:t>
        <w:br/>
        <w:t>(көз үйренген) мазмұн ретінде. Нысан жаңа, әріәзірге беймәлім</w:t>
        <w:br/>
        <w:t>мазмұнға апаратын қажетті көпірдің қызметін атқарады. Нысан</w:t>
        <w:br/>
        <w:t>таныс және баршаға түсінікті көнерген сартап дүниетаным</w:t>
        <w:br/>
        <w:t>болып келді. Қапиталистік кезеңге дейінгідәуірлерде нысан мен</w:t>
        <w:br/>
        <w:t>мазмұнның арасында бірден бұра тартпай, байыппен бұратын</w:t>
        <w:br/>
        <w:t>өткел жатты: нысан әлі де тоңға айналмаған, толығымен</w:t>
        <w:br/>
        <w:t>тұлымдалмаған, әліде тұлданбаған мазмұн еді, ол ортақ ұжымдық</w:t>
        <w:br/>
        <w:t>шығармашылықтың нәтижелерімен, мәселен, мифологиялық</w:t>
        <w:br/>
        <w:t>жүйелермеп жымдасып жатқан еді. Нысан, бір қарағанға,</w:t>
        <w:br/>
        <w:t>астарлы мазмұн тәріздес; шығарманың мазмұны пысанға</w:t>
      </w:r>
    </w:p>
    <w:p>
      <w:r>
        <w:t>бұрыннап орілген мазмұнды ғана өрістете түсетін, оны дара</w:t>
        <w:br/>
        <w:t>шығармашылық жаһатшілік ретінде, әлдебір тосын жаңалық</w:t>
        <w:br/>
        <w:t>күйінде тыңнан туындатып жатпайтын. Демек, мазмұн белгілі</w:t>
        <w:br/>
        <w:t>бір дәрежеде шығарманың алдып алып келді. Ал автор өз</w:t>
        <w:br/>
        <w:t>шығармаларының мазмұнын ойдан шығарған емес, теқ аңыздың</w:t>
        <w:br/>
        <w:t>бойында бұрыннан бар дүниені ғана дамытып отырды.</w:t>
        <w:br/>
        <w:t>Барынша тұрлаулы және де сонымен бір мезгілде барынша</w:t>
        <w:br/>
        <w:t>сезімге бай элементтер--нысандар, олар әлбетте мазмұнға емес,</w:t>
        <w:br/>
        <w:t>нысанға қатысты.</w:t>
        <w:br/>
        <w:t>Задында, шығарманың семантикалық жағы, яғни оның</w:t>
        <w:br/>
        <w:t>элементтерінің мәнісі (түсінудің бірінші кезеңі) принциптік</w:t>
        <w:br/>
        <w:t>тұрғыда кез келген дара санаға қанық болаалады. Дегенмен, оның</w:t>
        <w:br/>
        <w:t>құндылықтық-мағыналық сәтінің (соның ішінде нышандар да)</w:t>
        <w:br/>
        <w:t>өмірдегі қандай да бір ортақ жағдайлармен ("нышан”(12) сөзінің</w:t>
        <w:br/>
        <w:t>мағынасын қараңыз) -- сайып келгенде жоғары деңгейдегі</w:t>
        <w:br/>
        <w:t>бауырластық дәнекерлерімен байланыстағы жеке тұлғалар үшін</w:t>
        <w:br/>
        <w:t>ғана маңызды. Бұл тұста қанығу, жоғарғы кезеңдерде -- жоғары</w:t>
        <w:br/>
        <w:t>құндылықтарға (абсолюттік ауқымда) қанығу орын алады.</w:t>
        <w:br/>
        <w:t>Халықтардың тілдік тірлігіндегі сезімдік-құндылықтық сипат-</w:t>
        <w:br/>
        <w:t>тағытаңырқаудың маңызы. Дегенмен, сезімдік-- құндылықтық</w:t>
        <w:br/>
        <w:t>қатынастарды білдірудің айшықты-сөздік сипатта емес, былайша</w:t>
        <w:br/>
        <w:t>айтқанда, дауыс ырғағындағы астарлы сипатта болуы мүмкін.</w:t>
        <w:br/>
        <w:t>Барынша бедерлі және тұрақты ырғақтар белгілі бір әлеуметтік</w:t>
        <w:br/>
        <w:t>393</w:t>
        <w:br/>
        <w:t>Шығарманың авторы шығарманың тұтастығында ғана</w:t>
        <w:br/>
        <w:t>қатысыптұрады,ал осытұтастықтың айшықты көрсетілген бірде-</w:t>
        <w:br/>
        <w:t>бір тұсында, әсіресе оның тұтас мазмұнынан үзіп алынған</w:t>
        <w:br/>
        <w:t>тұсында олкөрінбейді. Ол оның мазмұн меннышан ажырамастай</w:t>
        <w:br/>
        <w:t>астасып кететін айшықты көрсетілмейтін тұсында тұр, бәрінен</w:t>
        <w:br/>
        <w:t>бұрын біз оның қатысып тұрғанын нысаннан сезінеміз.</w:t>
        <w:br/>
        <w:t>Әдебиеттану, әдетте, онытұтастықтан бөлініп алынған мазмұннан</w:t>
        <w:br/>
        <w:t>іздейді, мұның өзі оны авторға -- белгілі бір өмірбаяны және</w:t>
        <w:br/>
        <w:t>дүниеге белгілі бір көзқарасы бар белгілі бір уақыттың адамына</w:t>
        <w:br/>
        <w:t>балауға оп-оңай мүмкіндік береді. Бүл ретте автордың бейнесі</w:t>
        <w:br/>
        <w:t>нақтылы адамның бейнесімен барынтпа астасып кетеді.</w:t>
        <w:br/>
        <w:t>Нағыз антор бейне болуға тиіс емес, өйткені ол кез келген</w:t>
        <w:br/>
        <w:t>бейненің, сайып келгенде шығармадағы бейнелі біткеннің бәрінің</w:t>
        <w:br/>
        <w:t>де жасаушысы. Сондықтан автор бейнесі дейтіннің өзі осы</w:t>
        <w:br/>
        <w:t>шығармадағы бейнелердің бірі ғана (әсілінде, ерекше тұрпаттағы</w:t>
        <w:br/>
        <w:t>бейне гана) бола алады. Суретші өзін кескіндемеде (бір бұрышын</w:t>
        <w:br/>
        <w:t>ала) жиі бейнелейді және өзінің дара кескіндемесін де жазады.</w:t>
        <w:br/>
        <w:t>Алайда озінің кескіндемесінде біз авторды автор ретінде көре</w:t>
        <w:br/>
        <w:t>алмаймыз (оны көруге болмайды); көрген күннің өзінде, қалай</w:t>
        <w:br/>
        <w:t>десекте, ол өзінің кез келген басқа шығармасындағыдан артық</w:t>
        <w:br/>
        <w:t>көзгетүсіптұрған жоқ; олосыавтордың үздік кескіндемелерінде</w:t>
        <w:br/>
        <w:t>мейлінше ашыла түседі. Туындыгер-автордың өзі туындататын</w:t>
        <w:br/>
        <w:t>салада туындауы мүмкін емес. Бұлтпағаға пайһштайа (туындатылған</w:t>
        <w:br/>
        <w:t>табиғат (лат.)) емес, паішта пайштап (туындатушы табиғат (лат.)(5).</w:t>
        <w:br/>
        <w:t>Туындыгерді біз оның туындысыпан ғана көреміз, одантыс жерде</w:t>
        <w:br/>
        <w:t>көре алмаймыз.</w:t>
        <w:br/>
        <w:t>Дәл ғылымдар -- білімнің монологтік нысаны: зият затты</w:t>
        <w:br/>
        <w:t>парықтайды және олтуралы пікіртұжырады. Мұнда жалғызғана</w:t>
        <w:br/>
        <w:t>субьект бар, ол-- пайымдайтын (парықтайтын) және сөйлейтін</w:t>
        <w:br/>
        <w:t>(шікір тұжыратын) субьект. Оған меңіреу зат қана қарсы тұр.</w:t>
      </w:r>
    </w:p>
    <w:p>
      <w:r>
        <w:t>Білімнің кез келген обһектісі (оның ішінде адам да бар) затретінде</w:t>
        <w:br/>
        <w:t>ғана қаралып, танылуы мүмкін. Алайда субһект бұл қалпында</w:t>
        <w:br/>
        <w:t>зат ретінде түйсінілуге де, зерделенуге де тиіс емес, өйткені</w:t>
        <w:br/>
        <w:t>субьектболып қала отырын, олсубһектретінде меңіреу қалпында</w:t>
        <w:br/>
        <w:t>қалаалмайды, демек оны тану текдиалогтіктұрғыда ғана мүмкін.</w:t>
        <w:br/>
        <w:t>Дильтей және түсіну проблемасы (6). Танымдық қызмет</w:t>
        <w:br/>
        <w:t>белсенділігінің алуан түрлері. Меңіреу затты пайымдаушының</w:t>
        <w:br/>
        <w:t>белсенділігі және басқа субьектіні пайымдаушының белсенділігі,</w:t>
        <w:br/>
        <w:t>387</w:t>
        <w:br/>
        <w:t>ягни пайымдаушының диалогтік белсенділігі. Пайымдалушы</w:t>
        <w:br/>
        <w:t>субьектінің диалогтік белсенділігі және опың деңгейлері. Зат пен</w:t>
        <w:br/>
        <w:t>тұлға (субьект) танымның шегі рстінде. Заттылық пен тұлғалы-</w:t>
        <w:br/>
        <w:t>лық деңгейлері. Диологтік танымның оқиғалылығы. Кездесу.</w:t>
        <w:br/>
        <w:t>Бағамдау -- диалогтік танымның қажетті сәті ретінде.</w:t>
        <w:br/>
        <w:t>Гуманитарлық ғылымдар-- рух туралы ғылымдар -- филоло-</w:t>
        <w:br/>
        <w:t>гиялық ғылымдар (солардың бір бөлегі ретінде және сонымен</w:t>
        <w:br/>
        <w:t>бірге олардың баріне ортақ дүние-- сөз).</w:t>
        <w:br/>
        <w:t>Тарихилық. Тектестік. Талдаудың (таным мен түсінудің) осы</w:t>
        <w:br/>
        <w:t>бір мәтінге келіп түйісуі. Мәтін мен мәнмәтін арасындағы меже</w:t>
        <w:br/>
        <w:t>мәселесі. Мәтіннің әрбір сөзі (әрбір белгісі) оның шегінен алып</w:t>
        <w:br/>
        <w:t>шығады. Кез келген түсіпудің өзі -- осы мәтінді басқа мәтіндер-</w:t>
        <w:br/>
        <w:t>мен сабақтастыру деген сөз. Түсінік беру. Осысабақтастырудың</w:t>
        <w:br/>
        <w:t>өзара үндестігі.</w:t>
        <w:br/>
        <w:t>Философияның орны. Оның өзі дәл ғылымилық бітіп, өзге</w:t>
        <w:br/>
        <w:t>ғылымилық басталған тұстан арна тартады. Философияға бар-</w:t>
        <w:br/>
        <w:t>дық ғылымдардың (әрі таным мен сананың барлық түрлерінің)</w:t>
        <w:br/>
        <w:t>түпкі тілі деген анықтама беруге де әбден болады.</w:t>
        <w:br/>
        <w:t>Түсіну -- басқа мәтіндермен сабақтастыру және жаңа (өзім-</w:t>
        <w:br/>
        <w:t>дегі, қазіргі, келешектегі) мәнмәтіндерде қайта пайымдау ретінде.</w:t>
        <w:br/>
        <w:t>Келешектің бажайланған мәнмәтіні: өзімнің жаңа қадам жасаға-</w:t>
        <w:br/>
        <w:t>нымды (орныман жылжығанымды) сезінуім. Түсінудің диалогтік</w:t>
        <w:br/>
        <w:t>қозғалысының кезеңдері: бастапқы нүкте -- мына мәтін, кері</w:t>
        <w:br/>
        <w:t>жылжу -- өткендегі мәнмәтіндер, ілгері жылжу -- келешектегі</w:t>
        <w:br/>
        <w:t>мәнмәтінді бажайлау (яғни бастауы).</w:t>
        <w:br/>
        <w:t>Диалектиканың өзі диалог арқылы дүниеге келген, жоғары</w:t>
        <w:br/>
        <w:t>деңгейдегі диалогке (тұлғалардың диалогіне) қайта оралу үшін</w:t>
        <w:br/>
        <w:t>келген.</w:t>
        <w:br/>
        <w:t>Гегельдің "Рух феномонологиясындағы" монологизм.</w:t>
        <w:br/>
        <w:t>Дильтейдің ақырына дейін еңсерілмеген монологизмі.</w:t>
        <w:br/>
        <w:t>Дүние туралы ой және дүниенің өзіндегі ой. Дүниені құшуға</w:t>
        <w:br/>
        <w:t>ұмтылған ой, әрі өзін дүниенің ішінде (оның бір бөлшегі ретінде)</w:t>
        <w:br/>
        <w:t>сезінетін ой. Дүниедегі оқиға және оған қатыстылық. Дүние</w:t>
        <w:br/>
        <w:t>(қалыптасқан болмыс қалпында емес) оқиға күйінде.</w:t>
        <w:br/>
        <w:t>Мәтін басқа мәтінмен (мәнмәтінмен) жанаса келгенде ғана</w:t>
        <w:br/>
        <w:t>өмір сүреді. Мәтіндер жанасуының осы нүктесінде гана арттағы-</w:t>
        <w:br/>
        <w:t>ныда, алдағыны данұрға бөлейтін, осы мәтінді диалогке жалғай-</w:t>
        <w:br/>
        <w:t>тын жарық жанады. Бұл түйісудің бір мәтіннің (мәтін мен</w:t>
        <w:br/>
        <w:t>388</w:t>
      </w:r>
    </w:p>
    <w:p>
      <w:r>
        <w:t>бейнелерінің айрықша ғаламдылығы (шағын галамдылығы)</w:t>
        <w:br/>
        <w:t>осыған байланысты. Ғаламдық денелер мен күштер-- күн, жұл-</w:t>
        <w:br/>
        <w:t>дыздар, су, жел, от-- әрі өзінің нақ ғаламдық мәнісінде, оқиғаға</w:t>
        <w:br/>
        <w:t>тікелей өріліп, не болмаса, үнемі кірігіп тұрады, әрі қатысу-</w:t>
        <w:br/>
        <w:t>шылардың сөзінде де жаңғырып жатады. Егер біз дәл осы</w:t>
        <w:br/>
        <w:t>құбылыстарды бертінгі уақыттың, әсіресе ХІХ ғасырдың (Ваг-</w:t>
        <w:br/>
        <w:t>нерден басқаның) драмаларында қарастыратын болсақ, онда біз</w:t>
        <w:br/>
        <w:t>олардың ғаламдық денелер меп күштерден табиғат суреттерінің</w:t>
        <w:br/>
        <w:t>(жеңіл нышаналық реңкібар) элементтеріне айналып кеткеніне</w:t>
        <w:br/>
        <w:t>оп-оцай коз жеткіземіз. Осылайша ғаламдық дүниенің табиғи</w:t>
        <w:br/>
        <w:t>көрініске айналуы ХУТІ және ХУІІ ғасырлардың өн бойында</w:t>
        <w:br/>
        <w:t>жүріп жатты (бұл құбылыстардың ғалами қырлары толығымен</w:t>
        <w:br/>
        <w:t>дерлік ғылыми пайымның еншісіне кошті).</w:t>
        <w:br/>
        <w:t>Шекспирдің осынау ерекіпелігі (ол мүлде болымсыз нысанда</w:t>
        <w:br/>
        <w:t>испандықтарда ұшырасады) -- ортағасырлық театр мен</w:t>
        <w:br/>
        <w:t>халықтық сауық-сайран нысандарының тікелей мұрасы екені</w:t>
        <w:br/>
        <w:t>де белгілі. Сахнаны өзінше бір әлем ретінде жан-жүрегіңмен</w:t>
        <w:br/>
        <w:t>сезінуді, жоғарыдағы мен төмендегінің белгілі бір құндылықтық-</w:t>
        <w:br/>
        <w:t>ғалами сипаттарын -- мұның бәрін де Шекспир театры орта</w:t>
        <w:br/>
        <w:t>ғасырдан мұраға алған, ақыр аяғы, сахпаны безендірудің</w:t>
        <w:br/>
        <w:t>байырғы белгілері (мәселен. сахнаның сыртындағы бір кездегі</w:t>
        <w:br/>
        <w:t>аспанды білдірстіп - сабат(балкон)) ертедегіден қалған, ескінің</w:t>
        <w:br/>
        <w:t>сілемі. Ең бастысы -- күллі тосатрлық көріністі айрықша бір</w:t>
        <w:br/>
        <w:t>нышандық ырым --- рәсім ретінде түйсіну (дәлірек айтқанда,</w:t>
        <w:br/>
        <w:t>парасатпен парықтау смес, жан жүрегіңмен сезіну). Антика</w:t>
        <w:br/>
        <w:t>трагедиясы мен ортағасырлық театрлық көріністердің ежелгі діни</w:t>
        <w:br/>
        <w:t>ырым-рәсімдердеп бастау алып, өрбігені жалпыға мәлім, тіпті</w:t>
        <w:br/>
        <w:t>айдай ақиқатқа айналып отыр. Тегінде бұлардың шығу тегі</w:t>
        <w:br/>
        <w:t>әжептәуір байыпты зерделенген әрі арпаулы еңбектерде</w:t>
        <w:br/>
        <w:t>әйгіленген. Алайда бүлардың кейінгі кездегі дамуы мен зайырлы</w:t>
        <w:br/>
        <w:t>арамаға айналуы әлі де жете айқындала қойган жоқ. Дегенмен,</w:t>
        <w:br/>
        <w:t>бүл дамудағы маңыздысы сол: драмадан діни пайым мен діни</w:t>
        <w:br/>
        <w:t>қасаң қағида ығыстырылып, еркін шығарматылық орын алды,</w:t>
        <w:br/>
        <w:t>сөйтсе де белгілі бір нысандылық ерекшеліктердің жиынтығы</w:t>
        <w:br/>
        <w:t>ретінде ырымдық-расімдік дамудың зайырлы кезеңінде де</w:t>
        <w:br/>
        <w:t>сақталып қалып отыр. Осынау ырымдық-рәсімдік белгілер --</w:t>
        <w:br/>
        <w:t>бұлардың бүкіләлемдік ауқымы, бүкілуақыттық ауқымы,</w:t>
        <w:br/>
        <w:t>айрықша тұрпатты нышандылығы, ғаламилығы көркемдік-</w:t>
        <w:br/>
        <w:t>жанрлық мәніске ис болды. Ежелгі грек трагедиясы ырым-</w:t>
        <w:br/>
        <w:t>400</w:t>
        <w:br/>
        <w:t>түсініккесайналады; субтект ешқашан түсінікке айнала алмайды</w:t>
        <w:br/>
        <w:t>(оның өзі сөйлейді, өзі жауап қатады). Мағына тұлғаға тән: оның</w:t>
        <w:br/>
        <w:t>әрдайым сауалы, айтары және жауапты бажайлау сезімі бар, онда</w:t>
        <w:br/>
        <w:t>әрдайым екеу тұр (диалогке жоқ дегенде екі жан қатысады). Бұл</w:t>
        <w:br/>
        <w:t>психологиялық емес, мағыналық тұлғалылық.</w:t>
        <w:br/>
        <w:t>Бірінші сөз де, соңғы сөз де жоқ, сондай-ақ диалогтік мән-</w:t>
        <w:br/>
        <w:t>мәтіннің шегі жоқ (шексіз өткенге және шексіз келешекке</w:t>
        <w:br/>
        <w:t>созылып кете береді). Тіпті өткендегі яғни келмеске кеткен</w:t>
        <w:br/>
        <w:t>ғасырлардағы диалогте дүниеге келген мағыналардың өзі</w:t>
        <w:br/>
        <w:t>ешқашан тұрлаулы (үзілді-кесілді тиянақталған, тындырылған)</w:t>
        <w:br/>
        <w:t>бола алмайды -- олар диалогтің келесі, келешек дамуының</w:t>
        <w:br/>
        <w:t>үдерісінде эрдайым алмасып (жаңарып) отырады. Диалогтің</w:t>
        <w:br/>
        <w:t>дамуының кез келген сәтінде толып жатқан үмытылып кеткен</w:t>
      </w:r>
    </w:p>
    <w:p>
      <w:r>
        <w:t>мөлшерсіз мағыналар болуы мүмкін, дегенмен диалогтің бұдан</w:t>
        <w:br/>
        <w:t>былайғы дамуының белгілі бір сәтінде, барысында олар жаңарған</w:t>
        <w:br/>
        <w:t>(жаца мәнмәтінде) қалпында қайтадан еске түседі, жанданып,</w:t>
        <w:br/>
        <w:t>жаңарады. Мүлде жапсыз ештеңе жоқ: әрбір мағынаның</w:t>
        <w:br/>
        <w:t>қайтадан жаңғыратын оз мерскесі болады. Бұл үлкен уақыттың</w:t>
        <w:br/>
        <w:t>проблемасы.</w:t>
        <w:br/>
        <w:t>“Бұл жазбалардың негізіне автордың 30-шы жылдардың</w:t>
        <w:br/>
        <w:t>соңында ма екен әлде 40-шы жылдардың басында маекен,хатқа</w:t>
        <w:br/>
        <w:t>түсірілген және автордың өзі "Қ философским основам</w:t>
        <w:br/>
        <w:t>гуманитарных наук" деп атаған шағын мәтін алынып отыр. Осы</w:t>
        <w:br/>
        <w:t>мәтіннің негізінде 1974 жылдың басында автор осы жазбаларын</w:t>
        <w:br/>
        <w:t>қағазға түсіреді; бұл жазбалар М. Бахтинның өз қолынан шыққан</w:t>
        <w:br/>
        <w:t>соңғы еңбегі. Белгілі сыншы В. В. Қожинов жариялауға арнайы</w:t>
        <w:br/>
        <w:t>әзірлеген жазбаның редакциясын автордың өзі мақұлдаған, бірақ</w:t>
        <w:br/>
        <w:t>ол дүние салғаннан кейін ("Қ методологии литературоведения"</w:t>
        <w:br/>
        <w:t>дегентақырынпені жарияланган (қар.: Коптекст-- 1974. М,1975,</w:t>
        <w:br/>
        <w:t>203 - 212 б. Жазбалардың толық мәтіні автордың өзі түзген</w:t>
        <w:br/>
        <w:t>нобайда тұцғыш рет жарияланып отыр. (М.М. Бахтиннің қазақ</w:t>
        <w:br/>
        <w:t>тіліне аударылған"Қ методологин гуманитарпиых наук" дегенбұл</w:t>
        <w:br/>
        <w:t>мақаласы Мәскеудің "Искусство" баспасынан 1979жылы шыққан</w:t>
        <w:br/>
        <w:t>"Эстетика словесного творчества"кітабынан алынды). --Бұл</w:t>
        <w:br/>
        <w:t>жазбалар, бір қарағанға, аралық байланысы шамалы алшақ ойлар</w:t>
        <w:br/>
        <w:t>сияқты көрінуі ықтимал, алайда мұнда айтылған ойлар бір</w:t>
        <w:br/>
        <w:t>тақырыптың айналасына топтасып, тұтасып жатыр. (Аудар-</w:t>
        <w:br/>
        <w:t>машыдан).</w:t>
        <w:br/>
        <w:t>398</w:t>
        <w:br/>
        <w:t>түрлі алмастырулар, жаңалау, бөтендікті танымау және т. б.),</w:t>
        <w:br/>
        <w:t>еңсеру.</w:t>
        <w:br/>
        <w:t>Тұлғаландырудың ежелгі кезеңі (балаң мифологиялық тұлға-</w:t>
        <w:br/>
        <w:t>ландыру). Табиғат пен адамды заттандыру дәуірі. Табиғатты (және</w:t>
        <w:br/>
        <w:t>адамды) тұлғаландырудың, ала йда олардың заттануын жоғалтай</w:t>
        <w:br/>
        <w:t>тұлғаландырудың қазіргі кезеңі. В. В. Кожиновтың мақала-</w:t>
        <w:br/>
        <w:t>сындағы Пришвиннің табиғатына (16) зер салыңыз. Бұл кезенде</w:t>
        <w:br/>
        <w:t>тұлғаландыру мифттік сипатта болмайды, бірақ оған қарсы, не</w:t>
        <w:br/>
        <w:t>қас емес және олардың тілін де (нышандар тіліне айналған қал-</w:t>
        <w:br/>
        <w:t>пында) пайдаланатын кездері де жиі.</w:t>
        <w:br/>
        <w:t>4. Түсіну мәнмәтіндері. Алыс мәнмәтіндердің проблемасы.</w:t>
        <w:br/>
        <w:t>Барлық жаңа мәнмәтіндерде мағыналарды тоқтаусыз жаңарта</w:t>
        <w:br/>
        <w:t>беру. Шағын уақыт (қазіргі заман, кешегі күн және көз жететін</w:t>
        <w:br/>
        <w:t>(көксейтін) келешек) және үлкен уақыт --шегі жоқ, таусылып</w:t>
        <w:br/>
        <w:t>бітпейтін диалог, онда бірде бір мағына өлмек емес. Табиғаттағы</w:t>
        <w:br/>
        <w:t>(органиқалық) тіршілік. Алмасу барысында органикалық еместің</w:t>
        <w:br/>
        <w:t>бәрі де тіршілік аясына тартылады (ғайыбилықта ғана оларды</w:t>
        <w:br/>
        <w:t>тіршіліктен бөліп алып, бір-біріне қарсы қоюға болады).</w:t>
        <w:br/>
        <w:t>Менің нысандылыққа көзқарасым: ерекшелеуді түрліше</w:t>
        <w:br/>
        <w:t>түсіну; мазмұнды көзге ілмеушілік "материалдық эстетикаға"</w:t>
        <w:br/>
        <w:t>ойыстырады (оның сыны 1924 жылғы мақалада (17)); "жасау"</w:t>
        <w:br/>
        <w:t>емес, туындату (материалдан тек "бұйым" ғана жасалады); тари-</w:t>
        <w:br/>
        <w:t>хилық пен алмасуды түсінбеу (алмасуды атүсті аңдау). Нысан-</w:t>
        <w:br/>
        <w:t>дылықтың оңды мәнісі (өнердің жаңа проблемалары мен жаңа</w:t>
        <w:br/>
        <w:t>қырлары); жаңалық атаулы өз дамуының әуелгі, ең бір шығар-</w:t>
        <w:br/>
        <w:t>машыл шағында сыңаржақ әрібірбеткей пысапдарга ие болады.</w:t>
        <w:br/>
        <w:t>Менің құрылымдылыққа көзқарасым. Мәтінде тұйықталуға</w:t>
        <w:br/>
        <w:t>қарсылық. Дағдылы сапаттар: "оппозиция", "қодтарды алмас-</w:t>
      </w:r>
    </w:p>
    <w:p>
      <w:r>
        <w:t>тыру" (“Евгений Онегиннің" Лотманның парықтауындағы және</w:t>
        <w:br/>
        <w:t>менің парықтауымдағы көпстильділігі (18)). Дәйекті нысандан-</w:t>
        <w:br/>
        <w:t>дыру мен тұлғасыздандыру: барлық қарым-қатынастар логиқа-</w:t>
        <w:br/>
        <w:t>лық (сөздің кең магынасында) сипатта болады. Менің өзім мұның</w:t>
        <w:br/>
        <w:t>бәрінде де олардың арасындағы ундер мен диалогтік қатынас-</w:t>
        <w:br/>
        <w:t>тарды естіптұрамын. Сондай-ақ мен қосымшалылық қағидатын</w:t>
        <w:br/>
        <w:t>да диалогтік тұрғыда қабылдаймын. Құрылым-дылыққаберілген</w:t>
        <w:br/>
        <w:t>жоғары баға. "Дәлдік " пен "тереңдік" проблемасы. Обтектіге</w:t>
        <w:br/>
        <w:t>(затқа) бойлау тереңдігіменсудьектіге(тұлғаға) бойлау тереңдігі.</w:t>
        <w:br/>
        <w:t>Құрылымдылықта бір ғана субьект бар, ол -- зерттеушінің</w:t>
        <w:br/>
        <w:t>өзінің субьектісі. Заттар (ғайыбилықтың түрлі дәрежесінде)</w:t>
        <w:br/>
        <w:t>297</w:t>
        <w:br/>
        <w:t>топтың (ұлттың, таптың, кәсіби ұжымның, үйірменің және т.т.)</w:t>
        <w:br/>
        <w:t>ырғақтық қорын құрайды. Белгілі дәрежеде сөйлер сөздің ықпал-</w:t>
        <w:br/>
        <w:t>ды бөлігін астарлы әрі алмастырмалы. тіптен самарқау райда айту</w:t>
        <w:br/>
        <w:t>арқылытек бірыңғай ыргақпен гана бейнелеуге болады. Өзімізге</w:t>
        <w:br/>
        <w:t>қажетырғақтың материалдық тұрпатын жеткізу үтпін ғана біздің</w:t>
        <w:br/>
        <w:t>мәнісі жағынан өзімізге керексіз сөздерді қолданатын немесе бір</w:t>
        <w:br/>
        <w:t>сөзді не бір тіркесті қайталап жататын кездеріміз қаншама.</w:t>
        <w:br/>
        <w:t>Мәтіннен тыс ырғақтық --құндылықтық мәнмәтін осы мә-</w:t>
        <w:br/>
        <w:t>тінді оқыған (орындаған) кезде ішінара ғана іске асырылуы</w:t>
        <w:br/>
        <w:t>мүмкін, алайда өзінің басым болігінде, әсіресе, ең біртұғырлы әрі</w:t>
        <w:br/>
        <w:t>терең толғамды түстарында оны түйсінудің диалогтік астары</w:t>
        <w:br/>
        <w:t>ретінде осы мәтіннентыс қалып жатады. Айта қаларлықтай дәре-</w:t>
        <w:br/>
        <w:t>жедешығарманың әлеуметтік (сөз әдібінен тыс) тшарттылығының</w:t>
        <w:br/>
        <w:t>проблемасы осыған саяды.</w:t>
        <w:br/>
        <w:t>Бастырылған, қолдап жазылған немесе ауызша айтылған-</w:t>
        <w:br/>
        <w:t>хатқатүсірілген -- мәтін тұтас қалпындаалынған бүкіл шығарма-</w:t>
        <w:br/>
        <w:t>ға(немесеэстетикалық обьектіге) тең бола алмайды. Шығармаға</w:t>
        <w:br/>
        <w:t>мәтіннен тыс оның қажетті мәнмәтіні де енеді. Шығарма</w:t>
        <w:br/>
        <w:t>ырғақтық-құндылықтық мәнмәтіннің әуезіне бөленіп тұрған</w:t>
        <w:br/>
        <w:t>тәрізді, ол, міне, осы тұрғыда түсініліп бағаланады (әрине, бұл</w:t>
        <w:br/>
        <w:t>мәнмәтін оны түйсіну кезеңдеріне қарай өзгеріп отырады, мұның</w:t>
        <w:br/>
        <w:t>өзішығармаға жаңареңқ береді).</w:t>
        <w:br/>
        <w:t>Жүздеген және мыңдаған жылдардың, халықтардың, ұлттар-</w:t>
        <w:br/>
        <w:t>дыц және мәдепиеттердің озара түсіністігі күллі адамзаттың,</w:t>
        <w:br/>
        <w:t>күллі адамзат баласы мәдениеттерінің (адам мәдениетінің күрделі</w:t>
        <w:br/>
        <w:t>бірлігін), адами әдебиеттің күрделі бірлігін қамтамасыз етеді.</w:t>
        <w:br/>
        <w:t>Мүның бәрі де үлкен уақыттың үдесіндеашылады. Әрбір бейнені</w:t>
        <w:br/>
        <w:t>үлкеп уақыттың үдесінде түсіну жэне багалау керек. Әдетте</w:t>
        <w:br/>
        <w:t>саралау шағын уақыттың, яғни осы заманның және күні кеше</w:t>
        <w:br/>
        <w:t>бастан кешіргеннің, әрі көз жүгіртуге болатын өзімізді</w:t>
        <w:br/>
        <w:t>үміттендіретін немесе үрейлендіретін келешектің тар кеңістігінде</w:t>
        <w:br/>
        <w:t>күйбеңдеп жатады. Тілде-сөзде болашақты бажайлаудың сезім-</w:t>
        <w:br/>
        <w:t>дік-құндылықтық нысандары (бұйыру. тілек тілеу, сақтандыру,</w:t>
        <w:br/>
        <w:t>қарғап-сілеу жәнет, т.), келешекке деген ұсақ пендешілік көзқарас</w:t>
        <w:br/>
        <w:t>(ықылас, үміт, үрей); құндылықтық алмағайыттылықты, тосын-</w:t>
        <w:br/>
        <w:t>дықты, былайша айтқанда, "таңырқатушылықты", хақ жаңалық-</w:t>
        <w:br/>
        <w:t>ты, ғажайыпты және т. 6. түсіну жоқ. Болашақты пайғамдарша</w:t>
        <w:br/>
        <w:t>пайымдаудың төтен сипаты. Болашақ жайлы болжамдарда өз-</w:t>
        <w:br/>
        <w:t>өзіңнен бауыр жазып қалу (мен ішінде болмайтын болашақ).</w:t>
        <w:br/>
        <w:t>3494</w:t>
      </w:r>
    </w:p>
    <w:p>
      <w:r>
        <w:t>КАЛОД ЛЕВИЙ-СТРОС</w:t>
        <w:br/>
        <w:t>(1908)</w:t>
        <w:br/>
        <w:t>Мәдениет зерттеу саласында структуралистік бағыттың</w:t>
        <w:br/>
        <w:t>негізін салушы француз этнологы әрі социологы антропологияда</w:t>
        <w:br/>
        <w:t>жаңа тұжырымдама ұсынумен белгілі. Ол Сан-Паулу универ-</w:t>
        <w:br/>
        <w:t>ситетінің профессоры (1935-1938), одан кейін АҚШ-тағы француз</w:t>
        <w:br/>
        <w:t>елшілігінің мәдениет мәселелері жөніндегі кеңесшісі (1946-1947),</w:t>
        <w:br/>
        <w:t>арада аз уақыт өткен соң Париждегі Антропология мұражайы</w:t>
        <w:br/>
        <w:t>директорының орынбасары қызметтерін атқарған. Одан соң</w:t>
        <w:br/>
        <w:t>колледжде профессор болған ол -- 1973 жылдан бастап Француз</w:t>
        <w:br/>
        <w:t>академиясының мүшесі.</w:t>
        <w:br/>
        <w:t>Оның негізгі еңбектері: "Антропология құрылымы" (1958),</w:t>
        <w:br/>
        <w:t>"Мифология. 1-томдар" (1961-1971), "Мифтердің құрылымы"</w:t>
        <w:br/>
        <w:t>(1970), "Антропология құрылымы-2" (1973) және басқалары. ХХ</w:t>
        <w:br/>
        <w:t>ғасырдың орта шенінде Францияда кеңтараған экзистенциалдық</w:t>
        <w:br/>
        <w:t>философияның субһективтік бағытына көңілі толмаған ол этног-</w:t>
        <w:br/>
        <w:t>рафия мен антропологияға ден қояды. Кең ауқымды филосо-</w:t>
        <w:br/>
        <w:t>фиялық біліммен қаруланған Левий-Строс, Ж.Ж Руссо, марк-</w:t>
        <w:br/>
        <w:t>сизм, Э.Дюркгейм және психоанализ сияқты көзқарастар</w:t>
        <w:br/>
        <w:t>ықпалында болған.</w:t>
        <w:br/>
        <w:t>409</w:t>
        <w:br/>
        <w:t>«ж ҡ.</w:t>
        <w:br/>
        <w:t>ТҮСІНІКТЕМЕЛЕР</w:t>
        <w:br/>
        <w:t>“Уайт Лесли Элвин (1900-1995) -- американ антропологі әрі</w:t>
        <w:br/>
        <w:t>мәдениет зерттеушісі. Пуэбло үндістері арасында зерттеу</w:t>
        <w:br/>
        <w:t>жұмыстарын жүргізген; 1930-1970 ж.ж. - Мичиган универси-</w:t>
        <w:br/>
        <w:t>тетінің профессоры. Мәдениеттану пәнінің жекеғылым ретіндегі</w:t>
        <w:br/>
        <w:t>теориялық негіздерін жасаған. Басты еңбектері: "Мәдениет</w:t>
        <w:br/>
        <w:t>ғылымы” (1949), "Мәдениет эволюциясы: Римнің құлауына дейін-</w:t>
        <w:br/>
        <w:t>гі эволюцияның дамуы" (1959), "Мәдени жүйелер ұғымы" (1935).</w:t>
        <w:br/>
        <w:t>“Гобино Жозеф А.(1816-1882)-- француз социологі, дипломат,</w:t>
        <w:br/>
        <w:t>жазушы. Ол көбінесе "Нәсілдер теңсіздігітуралы" атты еңбегімен</w:t>
        <w:br/>
        <w:t>танымал. ("Евваі вит І1педаіе (ев тасев Ішшпгіпев"). Т.1-4., 1853-</w:t>
        <w:br/>
        <w:t>1855. Бұл еңбек Франция мен Германияда нәсілшілдік идеология-</w:t>
        <w:br/>
        <w:t>сының қалыптасуына ықпал еткен. Қараңыз: Гофман А.Б."Эли-</w:t>
        <w:br/>
        <w:t>тизм және нәсілшілдік", (Артюр де Габиноның философиялық-</w:t>
        <w:br/>
        <w:t>тарихи көзқарастарына сын). "Нәсілдер және халықтар" атты</w:t>
        <w:br/>
        <w:t>жинақта. М., 1977, т.?.</w:t>
        <w:br/>
        <w:t>(Аударған Көрік Дүйсеев).</w:t>
        <w:br/>
        <w:t>ГУМАНИЗМНІҢ, ӨРКЕНИЕТТІҢ ЖӘНЕ</w:t>
        <w:br/>
        <w:t>МӘДЕНИЕТТІҢ КЕЙБІР МӘСЕЛЕЛЕРІ</w:t>
        <w:br/>
        <w:t>Гуманизмнің үш түрі</w:t>
        <w:br/>
        <w:t>Балымдарымыздың копшілігіне антропология жаңа ғылым</w:t>
        <w:br/>
        <w:t>сияқты болып көрнеді және мұны олар қазіргі заман адамда-</w:t>
        <w:br/>
        <w:t>рының дүниені танып-білуге деген құштарлығының тағы бір</w:t>
      </w:r>
    </w:p>
    <w:p>
      <w:r>
        <w:t>айгағы деп пайымдайды. Сырттай қарағанда шынында да солай</w:t>
        <w:br/>
        <w:t>көрінуі мүмкін. Мәселен, біздің эстетикамызда өте ерте дүние</w:t>
        <w:br/>
        <w:t>өнерінің орын ала бастағанына елу жыл да бола қойған жоқ. Ал</w:t>
        <w:br/>
        <w:t>одан да бұрынғы қоғамдар әмірін зерттеуге арналған тұңғыш</w:t>
        <w:br/>
        <w:t>еңбектердің өзі ХІХ ғасырдың алпысыншы жылдарына ғала</w:t>
        <w:br/>
        <w:t>барып тіреледі. Ол кезең Ч, Дарвиннің жалпы эволюция мәселесін</w:t>
        <w:br/>
        <w:t>биологияға байланыстара отырып қарастырған дәуірі еді. Оның</w:t>
        <w:br/>
        <w:t>замандастарының пікірі бойынша ғалымның айтып отырған</w:t>
        <w:br/>
        <w:t>эволюциясы әлеуметтік және рухани тұрғыдан алғандағы адам</w:t>
        <w:br/>
        <w:t>эволюциясының көрінісі болды.</w:t>
        <w:br/>
        <w:t>Этнология туралы былайша ойлау -- алғашқы тайпалар мен</w:t>
        <w:br/>
        <w:t>халықтар туралы біздің білім-танымдарымыздың санамыздағы</w:t>
        <w:br/>
        <w:t>орны жоніпде көпс-көрнеу қателесу болып інығады. Этнология</w:t>
        <w:br/>
        <w:t>ешкімнің жеке ғылымы емес және ол ешқандай жаңа ғылым да</w:t>
        <w:br/>
        <w:t>емес: ол біздің гуманизм деп атап жүрген ұғымымыздың сонау</w:t>
        <w:br/>
        <w:t>ертеден келе жатқан ең жалпы түрі.</w:t>
        <w:br/>
        <w:t>Ортагасырлардың аяғы мен Қайта өрлеу дәуірі кезінде адамдар</w:t>
        <w:br/>
        <w:t>ертедегі грек-рим әлемін қайтадан жаңаша тани бастады. Ал</w:t>
        <w:br/>
        <w:t>незуиттер латын тілі мен грек тілін білім берудің нігізіне айнал-</w:t>
        <w:br/>
        <w:t>дырды. Міне дәл осы кездерде этпологияныпң алғашқытүрі пайда</w:t>
        <w:br/>
        <w:t>болды. Қайта өрлеу дәуірі ерте дүние әдебиеті қайнарынан</w:t>
        <w:br/>
        <w:t>әлдеқашан үмыт болып кеткен ұғымдар мен ойлау әдістерін ашып</w:t>
        <w:br/>
        <w:t>410</w:t>
        <w:br/>
        <w:t>ғана орын алады; оған келгенде суреткер қатал әрі рақымсыз:</w:t>
        <w:br/>
        <w:t>ақынсөздерді, нысандар мен тіркестерді лақтырып тастай береді</w:t>
        <w:br/>
        <w:t>жәнеазып-аулақтығанаталғайды, мүсінші қашауының астынан</w:t>
        <w:br/>
        <w:t>мәрмәр кесектері ұшып жатады, дегенмен соның бірінде-- ішкі</w:t>
        <w:br/>
        <w:t>жандүниесі бар пенде, ал екінші жағдайда-- пенденің дене бітімі</w:t>
        <w:br/>
        <w:t>бәрібір байи түседі: сөйтіп, этикалы адам оңтайлытабиғатарқылы</w:t>
        <w:br/>
        <w:t>сомдалады, ал табиғи адам этикалық мағынамен кестеленеді.</w:t>
        <w:br/>
        <w:t>Әлем мен адам туралы адамдық пайымның барлық дерлік</w:t>
        <w:br/>
        <w:t>(әлбетте, діни емес, таза зайырлы) ізгі, сіңіріп аларлық және байы-</w:t>
        <w:br/>
        <w:t>татүсерлік жарқын санаттарының эстетикалық сипаты бар; осы</w:t>
        <w:br/>
        <w:t>пайымның лайық пен лайықтыны бір тұста ұшырастыратын әрі</w:t>
        <w:br/>
        <w:t>баянды дүние ретінде парықтайтын мәңгілік үрдісі -- мифоло-</w:t>
        <w:br/>
        <w:t>гиялық пайымды, сондай-ақ едәуір дәрежеде метафизикалық</w:t>
        <w:br/>
        <w:t>пайымды туындатқан үрдістің өзі де эстетикалық мәнге толы.</w:t>
        <w:br/>
        <w:t>Өнер таным мен қарекет үшін болмысқа айналып кеткен</w:t>
        <w:br/>
        <w:t>Дүниеге байланысты жаңа құндылық қатынас ретінде жаңа</w:t>
        <w:br/>
        <w:t>нысанды дүниеге әкеледі: өнерде біз бәрін детанимыз және бәрін</w:t>
        <w:br/>
        <w:t>Де еске түсіреміз (ал танымда біз, Платон тұжырымына қиғаш</w:t>
        <w:br/>
        <w:t>келсе де, ештеңені детанымаймыз, ештеңені де еске алмаймыз);</w:t>
        <w:br/>
        <w:t>өнерде жаңалықтың, төтендіктің, тосындықтың, еркіндіктің</w:t>
        <w:br/>
        <w:t>мәнісі ерекше асқақ қойылатыны да нақ сондықтан, өйткені</w:t>
        <w:br/>
        <w:t>мұның астарында сонылықты, тотендікті, еркіндікті қанық</w:t>
        <w:br/>
        <w:t>көрсететін -- таным мен қарекеттің танымал әрі бастан өткен</w:t>
        <w:br/>
        <w:t>ортақ әлемі жатыр, міне, нақ сопың өзі өнерде жаңаша көрініп,</w:t>
        <w:br/>
        <w:t>жаңаша сөйлеп тұр, сондықтан даосытұрғыда суреткер қызметі</w:t>
        <w:br/>
        <w:t>-- еркін қызмет ретінде танылады. Таным мен қарекет</w:t>
        <w:br/>
        <w:t>біріншілей, яғни олар өз пәндерін тұңғыш рет жасап отыр:</w:t>
        <w:br/>
        <w:t>танылған дүние жаңа тұрғыда танымал болған жоқ, еске де</w:t>
        <w:br/>
        <w:t>түсірілген жоқ, бірақ тұңғыш реттанылып отыр; өйткені қарекет</w:t>
        <w:br/>
        <w:t>болса, әліде жоқтығы себепті ғана жанды болып тұр: мұнда бәрі</w:t>
        <w:br/>
        <w:t>де тумысынан жаңа, сол себепті де мұнда жаңалық жоқ, мұнда</w:t>
        <w:br/>
        <w:t>бәрі де-- ех огіділе, сондықтан да мұнда төтендік жоқ.</w:t>
        <w:br/>
        <w:t>М.М.Бахтин, Әдеби сын мақалалары. МГ, 1986. 43 -- 50 беттер.</w:t>
      </w:r>
    </w:p>
    <w:p>
      <w:r>
        <w:t>(Мақала 1991 жылы Мәскеуде шыққан “Мир философии”</w:t>
        <w:br/>
        <w:t>жинағындағы нұсқасынан аударылып отыру.</w:t>
        <w:br/>
        <w:t>(Аударған Кеңес Юсупов).</w:t>
        <w:br/>
        <w:t>408</w:t>
        <w:br/>
        <w:t>шегі жоқ жаца тұрпатты басқа мәселелерді тереңдеп зерттеу</w:t>
        <w:br/>
        <w:t>жұмыстары басталады).</w:t>
        <w:br/>
        <w:t>Бірақ бұл мәселенің тағы бір қыры бар. Гуманизмнің алғашқы</w:t>
        <w:br/>
        <w:t>екі түрінің -- классикалық және классикалық емес түрлерінің</w:t>
        <w:br/>
        <w:t>әрекет ету аймағы қай жағынан алғанда да (сандық жағынан да,</w:t>
        <w:br/>
        <w:t>сапалық жағынан да) тарырақ болды. Ерте дүние өркениеті бұл</w:t>
        <w:br/>
        <w:t>әлемнен әлдеқашан-ақ отіп кетті. Олар бізге тек жазба нұсқалар</w:t>
        <w:br/>
        <w:t>мен мәдени ескерткіштер арқылы ғана таныс. Ал Шығыс пен</w:t>
        <w:br/>
        <w:t>Қиыр Шығыс халықтарын алатын болсақ, олар әлі күнге дейін</w:t>
        <w:br/>
        <w:t>өмір сүріп жатыр. Бірақ оларды зертгеу әдістері епг өзгерместен</w:t>
        <w:br/>
        <w:t>сол баягы қалпында қалып отыр. өйткені бізде ерте дүние өрксе-</w:t>
        <w:br/>
        <w:t>ннетіөзінің күл-қоқыстан тазарған күйінде ғана қызықты деген</w:t>
        <w:br/>
        <w:t>ұғым қалыптасқан.</w:t>
        <w:br/>
        <w:t>Этнология -- жаңа өркениеттер мон сол әркениеттердің ең</w:t>
        <w:br/>
        <w:t>бір өзекті мәселелерін зерттейтін ғылым. Бұл өркениеттер біздің</w:t>
        <w:br/>
        <w:t>қолымызға жазбаша құндылықтар бере алмайды, өйткені</w:t>
        <w:br/>
        <w:t>олардың жазба мәдениеті жоқ. Олардың техникалық даму</w:t>
        <w:br/>
        <w:t>деңгейі де өте төмен, сондықтан олар бізге бейнелеу өнерінің</w:t>
        <w:br/>
        <w:t>ескерткіштерін де ұсына алмайды. Сол себептен де міне осы</w:t>
        <w:br/>
        <w:t>мәселелермен айналысатын этнолотттарды жаңа зерттеу құрал-</w:t>
        <w:br/>
        <w:t>дарымен қаруландыру қажеттігі туып отыр.</w:t>
        <w:br/>
        <w:t>Этнологтардың зерттеу әдістері олардың алдында жүріп</w:t>
        <w:br/>
        <w:t>отыратын филологтар мен тарихшылардың зерттеу әдістеріне</w:t>
        <w:br/>
        <w:t>қарағанда анағұрлым анайы, бірақ сонымен бірге өте сыпайы да</w:t>
        <w:br/>
        <w:t>болып келсді. Өйткенібұл қоғамдар оздерінің ішіне зерттеушілер</w:t>
        <w:br/>
        <w:t>қауымын емін-еркін кіргізе қоймайды. Сондықтан этнологтар</w:t>
        <w:br/>
        <w:t>оларды сырттай да, іштей де зерттеуге мәжбүр болады. Сырттай</w:t>
        <w:br/>
        <w:t>зерттеуге олардың антропологиясын, технологиясын және</w:t>
        <w:br/>
        <w:t>осыған дейінгі тарихын зерттеу жатады. Ал іштей зерттеушілер</w:t>
        <w:br/>
        <w:t>олардың арасына әбден сіңісті болып еніп, жабайы жандардыц</w:t>
        <w:br/>
        <w:t>психикалық тыныс-тіршілігіне дейін үңілуіне тура келеді.</w:t>
        <w:br/>
        <w:t>Этнология шеңбері, қай жағынан алған да, дәстүрлігуманизм</w:t>
        <w:br/>
        <w:t>шеңберінен анағұрлым кеңірек келеді. Оның зертгеу ауқымы</w:t>
        <w:br/>
        <w:t>адамзат баласы тіршілік етіп отырған жердің бәрін қамтиды, ал</w:t>
        <w:br/>
        <w:t>оның зерттеу әдістері әрі гуманитарлық, әрі жаратылыстану</w:t>
        <w:br/>
        <w:t>ғылымдарының әдіс-әрекеттерін пайдаланып ұштастырады.</w:t>
        <w:br/>
        <w:t>Бірінен кейін бірітолқындана келіп отырған гуманизмнің үш</w:t>
        <w:br/>
        <w:t>түрі адамзат баласының барлық білім-танымының басын</w:t>
        <w:br/>
        <w:t>біріктіре отырып, оларды үш бағытта өрістетіп дамытады:</w:t>
        <w:br/>
        <w:t>412</w:t>
        <w:br/>
        <w:t>Эстетикалық дүниепің оны таным мен қарекеттен күрт</w:t>
        <w:br/>
        <w:t>өзгешелеп тұратын негізгі ерекшелігі -- оның қабылдап алуға</w:t>
        <w:br/>
        <w:t>қабілетті оңтайлы да қолайлы сипаты: эстетикалық акт алдын</w:t>
        <w:br/>
        <w:t>ала ұшырастырған, қарекетарқылы бағамдалған және бағаланған</w:t>
      </w:r>
    </w:p>
    <w:p>
      <w:r>
        <w:t>болмыс шығармаға (дәлірек айтқапда -- эстетикалық обьектіге)</w:t>
        <w:br/>
        <w:t>кірігіп, осындағы қажетті айқындаушы сәтке аЙналады. Осы</w:t>
        <w:br/>
        <w:t>орайда біздің былай деуге әбден хақымыз бар: шындығына кел-</w:t>
        <w:br/>
        <w:t>генде, өмірдің өнерден тыс қалмайтыны былай тұрсын, ол өзінің</w:t>
        <w:br/>
        <w:t>күллі құндылықтық құнарымен:; әлеуметтік, саяси, танымдық</w:t>
        <w:br/>
        <w:t>және өзге бағамдаулы тұтастығымен оның өн бойына, ишкі</w:t>
        <w:br/>
        <w:t>дүниесіне қапысыз өріліп тұр. Өнер бай, алайда кенеусіз емес,</w:t>
        <w:br/>
        <w:t>арнайы емес; суреткер шебер ретінде ғана, яғни материалга</w:t>
        <w:br/>
        <w:t>қатысы жағынан алганда ғана мамап.</w:t>
        <w:br/>
        <w:t>Әлбетте, эстетикалық нысан байыпталған әрі бағамдалған</w:t>
        <w:br/>
        <w:t>осынау болмысты өзгедей құндылық күйіне түсіреді, жаңа</w:t>
        <w:br/>
        <w:t>тұтастыққа тәуелді етеді, жаңаша реттейді: даралайды, нақты-</w:t>
        <w:br/>
        <w:t>дайды, оқшаулайды әрі дәйектейді, бірақ оның байыпталуы меп</w:t>
        <w:br/>
        <w:t>бағамдалуын мәнсұқ етпейдігдәйектеуші эстетикалық нысанның</w:t>
        <w:br/>
        <w:t>өзі де нақ осы байыптау мен бағамдауга бағытталады.</w:t>
        <w:br/>
        <w:t>Эстетикалық қызмет ұдайы жаңа болмыс жасай бермейдіз,</w:t>
        <w:br/>
        <w:t>Табиғатты және әлеуметтелген адамзатты жасаушы таным мен</w:t>
        <w:br/>
        <w:t>қарекеттің өзгешелігі сол: өнертаным мен қарекеттің осынауалдын</w:t>
        <w:br/>
        <w:t>алатанылатын болмысын--табиғагпенәлеуметтелген адамзатты</w:t>
        <w:br/>
        <w:t>--дәріптейді, әсірелейді,ескетүсіреді, оларды байытып, толықтыра</w:t>
        <w:br/>
        <w:t>түседі, сөйтіп, өнер, ең алдымен, осы екі Әлемнің нақтылы</w:t>
        <w:br/>
        <w:t>болжалды тұтастығын сомдайды -- адамды оның эстетикалық</w:t>
        <w:br/>
        <w:t>ортасы ретінде түсінілетін табиғат аясына орнықтырады, --</w:t>
        <w:br/>
        <w:t>жаратылысқа адами реңк беріп, адамды табиғи күйге түсіреді.</w:t>
        <w:br/>
        <w:t>Міне, этикалық және танымдық дүниені өз обьектісінің</w:t>
        <w:br/>
        <w:t>бойына орнықтыруда -- эстетикалық дүниенің өзіндік ізгілігі</w:t>
        <w:br/>
        <w:t>мен игілігі жатыр; ол, бір қарағанға, еш нәрсені таңдамайтын,</w:t>
        <w:br/>
        <w:t>ешнәрсені бөліспейтін, не болмаса жоққа шығармайтын, ештеңе-</w:t>
        <w:br/>
        <w:t>дендеарна тартпайтын және ештеңеге де алаңдамайтын тәрізді.</w:t>
        <w:br/>
        <w:t>Мұндай тазатерістұстаронерде тек материалғақатыстытұстарда</w:t>
        <w:br/>
        <w:t>“Эстетикалық дүниенің, бір қарағанға, осындай екіншілік сипаты, әлбетте, оныц</w:t>
        <w:br/>
        <w:t>зтиқалық және танымдық дүниенің қасындағы дербестігі мен өзіндік ерекшелігін</w:t>
        <w:br/>
        <w:t>ешбір кішірейте алмайды; эстетикалық қызмст болмысты өзінше жасайды, онда</w:t>
        <w:br/>
        <w:t>таным мен қарекеттің болмысы оңымен қабылданып, оңтайлы өңделеді:</w:t>
        <w:br/>
        <w:t>эстетикалық дүнненің өзіндік ерекшелігі де, міне, осында жатыр.</w:t>
        <w:br/>
        <w:t>407</w:t>
        <w:br/>
        <w:t>қана қойған жоқ, сонымен бірге ол өзінің төл мәдениетін уақыт</w:t>
        <w:br/>
        <w:t>көшіне ілестіру және өзінің тол ұғымдарын басқа дәуірлер мен</w:t>
        <w:br/>
        <w:t>халықтардың ұғымдарымен салыстыру жолдарын да тапты.</w:t>
        <w:br/>
        <w:t>Классикалық білім сынптылары оның өзіндік табиғаты жөнін-</w:t>
        <w:br/>
        <w:t>деқателіктерге бой алдырып жүр. Егергрек тілі мен латын тіліпің</w:t>
        <w:br/>
        <w:t>сабақтары осы олітілдердің әлдеқандай белгілерін игерументана</w:t>
        <w:br/>
        <w:t>шектелер болса, ондаодантүсер пайда шынында да шамалы болар</w:t>
        <w:br/>
        <w:t>еді. Бірақ сол тілдер арқылы және сол тілдерде жазылған әдебиет-</w:t>
        <w:br/>
        <w:t>терді оқу арқылы оқушы жастар этнология әдістерімен тел</w:t>
        <w:br/>
        <w:t>қозыдай ұқсас ойлау әдістерін де игеріп машықтанады. Мұны</w:t>
        <w:br/>
        <w:t>бастауыш сынып мұғалімдері жақсы біледі (мен мұны бір күйден</w:t>
        <w:br/>
        <w:t>екінші бір күйге көшу техникасы деп атар едім).</w:t>
        <w:br/>
        <w:t>Қлассикалық мәдениеттің этнографиялық мәдениеттен</w:t>
      </w:r>
    </w:p>
    <w:p>
      <w:r>
        <w:t>өзгешілігі -- оның белгілі бір дәуірдегі адамзат баласына мәлім</w:t>
        <w:br/>
        <w:t>өркениеттің аумағына байланыстылығында жатыр. Мәселен,</w:t>
        <w:br/>
        <w:t>Қайта өрлеу дәуірінің басында адамдар әлемі Жерорта теңізі</w:t>
        <w:br/>
        <w:t>төңірегінен әрі аса қойған жоқ еді. Ал басқа тіршілік аймақтары</w:t>
        <w:br/>
        <w:t>жөнінде тек өте көмескі жорамалдар ғана болды. Өзіміз жоғарыда</w:t>
        <w:br/>
        <w:t>айтқандай, адамдар өзтіршілігінің сыр-сипатын басқа халықтар-</w:t>
        <w:br/>
        <w:t>дыңтыныс-тіршілігімен салыстыру, соларды танып-білуарқылы</w:t>
        <w:br/>
        <w:t>ғана түсіне алады.</w:t>
        <w:br/>
        <w:t>ХУІІ ғасыр мен ХІХ ғасырдыц басында географиялық</w:t>
        <w:br/>
        <w:t>жаңалықтардың көптеп ашылуына байланысты гуманизм де</w:t>
        <w:br/>
        <w:t>өрістеп, қапат жая бастады. Руссо мен Дидро кейбір жеке өрке-</w:t>
        <w:br/>
        <w:t>ниеттер туралы әлдеқандай болжамдарды ғана пайдаланып</w:t>
        <w:br/>
        <w:t>жүрген еді. Ендіәлем орбитасына Үндістан мен Қытай келіпілікті.</w:t>
        <w:br/>
        <w:t>Өзіндік термин қалыптастаруға соншама орашолақ біздің</w:t>
        <w:br/>
        <w:t>университет ғылымы мұндай жаңадан келіп қосылған әлем</w:t>
        <w:br/>
        <w:t>мәдениетін зерттеп-білуді "классикалық емес философия" деп</w:t>
        <w:br/>
        <w:t>атады. Міне, сол ғылымның өзі-ақ әңгіменің жаңа аймақта бой</w:t>
        <w:br/>
        <w:t>көрсете бастаған гуманистік қозғалысы жайында болып</w:t>
        <w:br/>
        <w:t>отырғанын мойындады (срте дүние ғалымдарының физикадан</w:t>
        <w:br/>
        <w:t>кейін пайда болғанның бәрін метафизика деп атағаны сияқты).</w:t>
        <w:br/>
        <w:t>Әбден азып-тозған өркениеттің ең соңғы жұрнақтарына, сондай-</w:t>
        <w:br/>
        <w:t>ақ тым жабайы, қарадүрсін қоғамдардың өміріне назар аудара</w:t>
        <w:br/>
        <w:t>отырып, этнология гуманизм дамуының үшінші кезеңі ретінде</w:t>
        <w:br/>
        <w:t>бой корсетеді. Міне, осы үшінші кезең гуманизмнің ең соңғы</w:t>
        <w:br/>
        <w:t>кезеңіболып есептеледі, өйткені бұдан кейін адамның тікелей өзі</w:t>
        <w:br/>
        <w:t>туралы аша қоятын ешқандай жаңалығы қалмайды (өйткеніппеті-</w:t>
        <w:br/>
        <w:t>ғ</w:t>
        <w:br/>
        <w:t>Орыс ойшылының философиялық еңбектері бұл күнде кең</w:t>
        <w:br/>
        <w:t>айналымға түсіп, қолдан-қолға тарауда. Оның көзқарасының</w:t>
        <w:br/>
        <w:t>заман жағдайынан туған және сол кезеңдегі философиялық</w:t>
        <w:br/>
        <w:t>ағымдарға байланысты бағыты да, идеалистік діни метафизи-</w:t>
        <w:br/>
        <w:t>калық ой-ағымы да бүгінгі оқырмандарды еш бейтарап қал-</w:t>
        <w:br/>
        <w:t>дырмайды.</w:t>
        <w:br/>
        <w:t>біріншіден, оның қамтитын кеңістігі, аумағы жағынан;</w:t>
        <w:br/>
        <w:t>екіншіден, оның зертеу құралдары мен әдістерін таңдап</w:t>
        <w:br/>
        <w:t>жетілдіруі жағыпап;</w:t>
        <w:br/>
        <w:t>үшіншіден, зерттеу нәтижелерін адамзат баласының игілігіне</w:t>
        <w:br/>
        <w:t>айналдыруы жағынан.</w:t>
        <w:br/>
        <w:t>Бұлардың алғашқы скі түрін жоғарыда біршама айтып өттік.</w:t>
        <w:br/>
        <w:t>Ал үшіншісіне келетін болсақ, классикалық гуманизм зерттеу-</w:t>
        <w:br/>
        <w:t>лерінің игіліктері ең алдымен қоғамдағы артықшылықтарға ие</w:t>
        <w:br/>
        <w:t>топтар мен таптарға қызмететті. Тіпті ХХ ғасырдың экзотикалық</w:t>
        <w:br/>
        <w:t>гуманизмінің өзі өнеркәсіп және сауда мүдделерімен байланысты</w:t>
        <w:br/>
        <w:t>болды, өйткені бұл гуманизмнің өкілдері солардан нәр алды, со-</w:t>
        <w:br/>
        <w:t>лардың арқасындабұғанасын бекітіп өмір сүрді. Қайта өрлеу дә-</w:t>
        <w:br/>
        <w:t>уірінің аристократиялық гуманизмі мен ХТХ ғасырдың бур-</w:t>
        <w:br/>
        <w:t>жуазиялық гуманизмінен кейін пайда болған этпология -- бұ-</w:t>
        <w:br/>
        <w:t>рынғылардан анағұрлым кең ауқымды планетарлық гуманизм-</w:t>
        <w:br/>
        <w:t>нің дүниеге келгенін паш етті.</w:t>
        <w:br/>
        <w:t>Өзінің шабыт көзін қорлық пен зорлық-зомбылық көрген</w:t>
      </w:r>
    </w:p>
    <w:p>
      <w:r>
        <w:t>қоғамдардан іздей отырып, бұл гуманизм адамға адами қасиет-</w:t>
        <w:br/>
        <w:t>тердің ешқайсысы да жат емес екендігін жариялады, өзін</w:t>
        <w:br/>
        <w:t>демократиялық гуманизмніңдіңгек-тірегі ретінде көрсетті. Оның</w:t>
        <w:br/>
        <w:t>өзіне дейінгігуманизм түрлерінен артықшылығы да, айырмашы-</w:t>
        <w:br/>
        <w:t>лығы да осында. Қазіргі этнология барлық ғылымдардан алған</w:t>
        <w:br/>
        <w:t>зерттеу әдістері мен құралдарын пайдалана отырып, олардың</w:t>
        <w:br/>
        <w:t>адамзат мүддесіне қызмет етуге жұмылдырғысы келеді; адамдар</w:t>
        <w:br/>
        <w:t>мен табиғатты баршаға ортақ біртұтас гуманизм негізінде жа-</w:t>
        <w:br/>
        <w:t>қындастыра түсуді мақсат етеді.</w:t>
        <w:br/>
        <w:t>Батыс өркениетінің әлемдегі орны</w:t>
        <w:br/>
        <w:t>Мәселенің бұлайша қойылуының теориялық сипатына орай</w:t>
        <w:br/>
        <w:t>бұған қарсы пікір білдірушілер дешпығуы мүмкін. Абстракциялық</w:t>
        <w:br/>
        <w:t>логикатұрғысынан алғанда, дейді олар, сшқандай мәдениет өзге</w:t>
        <w:br/>
        <w:t>мәденмет туралы нағыз шынайы лікір айта алмайды, өйткені ол</w:t>
        <w:br/>
        <w:t>өз табиғатына өзі қайшы келе алмайды, сондықтан да ол өз</w:t>
        <w:br/>
        <w:t>бағалауында тұрпайы релятивизм құрсауында қалып қояды. Ал</w:t>
        <w:br/>
        <w:t>ендіолардың осышпдай пікірінен кейін жан-жағыңызға көзтастап</w:t>
        <w:br/>
        <w:t>көріңізші, соңғы жүз жыл бойына әлемде нс болып жатқанына</w:t>
        <w:br/>
        <w:t>үңіліп қараңызшы, сонда олардың әлгітұжырымдарынан ештеңе</w:t>
        <w:br/>
        <w:t>қалмайтынын байқайсыз. Өзімен-өзі ғана болып жататын томаға</w:t>
        <w:br/>
        <w:t>413</w:t>
        <w:br/>
        <w:t>тұйықтық ауруынан ада өркениеттердің бірінен соң бірі әлемдік</w:t>
        <w:br/>
        <w:t>өркениеттің тек біреуінің ғана -- Батыс өркениетінің артық-</w:t>
        <w:br/>
        <w:t>шылығын мойындайды. Олай деуіміздің себебі мынада: бүкіл</w:t>
        <w:br/>
        <w:t>дүние жүзі халықтарының бірте-бірте оның техникасып, омір</w:t>
        <w:br/>
        <w:t>салтын, көңіл көтеру дәстүрін, тіпті киім кию үлгісін деқабылдап</w:t>
        <w:br/>
        <w:t>жатқанын көріп отырған жоқпыз ба? Кезінде Диоген қозға-</w:t>
        <w:br/>
        <w:t>дыстың бар екендігін өзінің әріптестері алдында әрі-бері жүріп</w:t>
        <w:br/>
        <w:t>дәлелдеген екен. Міне, сол сияқты бүкіл адамзат мәдениетінің</w:t>
        <w:br/>
        <w:t>даму барысы Азияның өте көп санды халықтарынан бастап</w:t>
        <w:br/>
        <w:t>Бразилия мен Африканың қалың нуларындатіршілік етіп жатқан</w:t>
        <w:br/>
        <w:t>кішігірім тайпаларына дейін тарихта теңдесі жоқ бірауыз-</w:t>
        <w:br/>
        <w:t>дылықпен адамзат өркениетінің бір ғана түрі басқалардың</w:t>
        <w:br/>
        <w:t>бәрінен артық екенін дәлелдеп отыр. "Жете дами қоймаған”</w:t>
        <w:br/>
        <w:t>елдердің өкілдерітолып жатқап әртүрлі халықаралық жиындарда</w:t>
        <w:br/>
        <w:t>өзгелерді өздерін батыстандырғандығы үшін емес, сол батыс-</w:t>
        <w:br/>
        <w:t>тануға жету құралдарын дер кезінде бере қоймағандығы үшін</w:t>
        <w:br/>
        <w:t>сынап-мінеп жатады.</w:t>
        <w:br/>
        <w:t>Бұл жерде біз осы пікірталастарымыздың ең бір жанды жерін</w:t>
        <w:br/>
        <w:t>қозғап отырмыз: адамзат мәдениеттерінің ешқайсысының</w:t>
        <w:br/>
        <w:t>өзіпдік срекшеліктерін олардың еркінентыс қорғаймыз деп арам-</w:t>
        <w:br/>
        <w:t>тер болып жатудың қажеті жоқ. Оның үстіне этнологтарға да</w:t>
        <w:br/>
        <w:t>Батыс оркениеттініц барған сайын әріс алып отырған көп</w:t>
        <w:br/>
        <w:t>қырлылық сипатына әділ баға берс қоюоы даотс қиып. Мұның да</w:t>
        <w:br/>
        <w:t>бірнеше себебібар. Біріншіден, әлемдік өркениеттің өмір сүруінің</w:t>
        <w:br/>
        <w:t>өзі тарихта теңдесі жоқ құбылыс; оның түпкі себептерін, өте</w:t>
        <w:br/>
        <w:t>ертедегі палеотарих түпкерлерінен іздеу керек шығар, ал ол</w:t>
        <w:br/>
        <w:t>туралы біз жөнді ештеңе білмейміз. Ол аз болса өзіміз әңгіме етіп</w:t>
        <w:br/>
        <w:t>отырған құбылыстың тұрақты-тұрақсыздығы жөнінде көптеген</w:t>
        <w:br/>
        <w:t>түсініксіз нәрселер бар. Міне, бір жарым ғасырдай уақыт болды</w:t>
        <w:br/>
        <w:t>-- түтастай алғанда да, немесе оның ең бір маңызды буынын -</w:t>
        <w:br/>
        <w:t>индустрияландыру саласын алғанда да Батыс өркениеті қанатын</w:t>
        <w:br/>
        <w:t>дүние жүзіне кең жайып келеді. Кейбір мәдениеттер өзінің</w:t>
        <w:br/>
        <w:t>бұрыннан келе жатқан дәстүрлі мүраларын, әсіресе оның ең бір</w:t>
        <w:br/>
        <w:t>нәзік түрлерін сақтап қалуға қанша тырысқанымен дүние</w:t>
        <w:br/>
        <w:t>жүзінде жүріп жатқан орасан зор өзгерістер ондай ұмтылыстарға</w:t>
      </w:r>
    </w:p>
    <w:p>
      <w:r>
        <w:t>жол бере қояр ма екен күдік бар. Бұл құбылыстар барған сайын</w:t>
        <w:br/>
        <w:t>ұлғайып келедіжәне оның шет-шегі көрінбейді. Бұл процесс қайда</w:t>
        <w:br/>
        <w:t>барады және немептынады--оныда кесіп-пініп айта қою қиын.</w:t>
        <w:br/>
        <w:t>ж</w:t>
        <w:br/>
        <w:t>оздерінің бағамдары мен өздеріпіп заңдарын таңа алмайды,</w:t>
        <w:br/>
        <w:t>өйткені танымдық мәнге ие болу үшін олар оның тұтастығы мен</w:t>
        <w:br/>
        <w:t>заңдылықтарына барынша бағынуға тиіс.</w:t>
        <w:br/>
        <w:t>Міне, осылайша танымдық акт қарекет пен эстетикалық</w:t>
        <w:br/>
        <w:t>көріністің алдын алаұшырасқан болмысын таза теріс қабылдайды,</w:t>
        <w:br/>
        <w:t>сол арқылы өзіндік ерекшелігінің тазалығын сақтайды.</w:t>
        <w:br/>
        <w:t>Танымның осы негізгі сипатына байланысты оның мынадай</w:t>
        <w:br/>
        <w:t>ерекшеліктерітуындайды: танымдық әрекетозіалдыналатаныған</w:t>
        <w:br/>
        <w:t>танымның өзіне дейінгіжұмысымен ғана санасады және қарекет</w:t>
        <w:br/>
        <w:t>пен көркемдік шығармашылықтың олардыңтарихи айқындалған</w:t>
        <w:br/>
        <w:t>болмысына қатысты қандай дабірөзіндіктұғырдатұрмайды; тіпті</w:t>
        <w:br/>
        <w:t>Ол-- ОЛ Ма:танымдық актінің жекелігі мен бірегейлігі және оның</w:t>
        <w:br/>
        <w:t>жекедаралық ғылыми еңбекте бейнеленуітанымның өзтұғыры</w:t>
        <w:br/>
        <w:t>турасында мәнді смсс: таным дүниесінде принципті тұрғыда</w:t>
        <w:br/>
        <w:t>жекелеген актілер мен жекелеген шығармалар жоқ, танымдық</w:t>
        <w:br/>
        <w:t>актінің тарихи бірегейлігін және ғылыми шығарманың оқшау-</w:t>
        <w:br/>
        <w:t>лығын, дәйектілігі мен даралығын байыптау мен баянды ету үшін</w:t>
        <w:br/>
        <w:t>өзгедей көзқарастарды іздестіру керек, ал енді, өнер әлемі, бұған</w:t>
        <w:br/>
        <w:t>біз кейінірек көз жеткіземіз, едәуір дәрежеде жекелеген, өзіндік</w:t>
        <w:br/>
        <w:t>бітімі бөлек даратұтастықтарға--корксм шығармаларға бөлшек-</w:t>
        <w:br/>
        <w:t>теліп кетуге тиіс, олардың әрқайсысы таным мен қарекеттің</w:t>
        <w:br/>
        <w:t>болмысына қатысты дербес тұғырда тұрады, мұның өзі көркем</w:t>
        <w:br/>
        <w:t>шығарманың өзіне ғана тән тарихилығын туындатады.</w:t>
        <w:br/>
        <w:t>Таным мен эстетикалық пайымның алға тартар болмысына</w:t>
        <w:br/>
        <w:t>этикалық қарекет біршама өзгешелеу қатынаста болады. Бұл</w:t>
        <w:br/>
        <w:t>қатынас әдетте болуға тиістінің (болмақтың) болмысқа қатынасы</w:t>
        <w:br/>
        <w:t>ретінде бейнеленіп жүр; осы орайда біздің бұл мәселені қарас-</w:t>
        <w:br/>
        <w:t>тырмақ ниетіміз жоқ; тек бұл көзқарастың таным саласын-</w:t>
        <w:br/>
        <w:t>дағыдан өзгешелеу болғанмен, мұнда датеріс сипаттатұратынын</w:t>
        <w:br/>
        <w:t>атап көрсетеміз?</w:t>
        <w:br/>
        <w:t>Көркемдік шығармашылыққа көшейік.</w:t>
        <w:br/>
        <w:t>ЗБолмақтың болмысқа қатынасы қақтығысты сипатта болады. Тапым дүписсіпің</w:t>
        <w:br/>
        <w:t>өзітің ішінде қандай да бір қақтығыстың болуы мүмкін емес, өйткені онда құп-</w:t>
        <w:br/>
        <w:t>дылыққа жанасымсыз батон диис ұттыраспайды. Қақтығысқа ғалым емес, ғалым-</w:t>
        <w:br/>
        <w:t>ның ұшырауы мүмкін. Сонық өзінде ех са(һсдга смес, этикалық субьект ретінде</w:t>
        <w:br/>
        <w:t>ұшырайды, себабі таным ол үтпін танысу үшін жапталасатын қарекет. Болмақ</w:t>
        <w:br/>
        <w:t>пен болмыстың арасындағы алшақтықтып тек болмақтық ішіпде ғана, яғни пайда</w:t>
        <w:br/>
        <w:t>болатын этикалық сана үшіп ғана маңызы бар, ол сол үшіп ғана өмір сүреді.</w:t>
        <w:br/>
        <w:t>406</w:t>
        <w:br/>
        <w:t>өркениеттер сол өткендер салған жолмен қысылып-қымты-</w:t>
        <w:br/>
        <w:t>рылмай-ақ жүріп келеді. Қазір біздің бәріміз де әлі күнге дейін</w:t>
        <w:br/>
        <w:t>сонау неолит дәуірі ашқан жаңалықтарға: жер өндеу, мал бағу,</w:t>
        <w:br/>
        <w:t>қыш құю,тоқымаөнеріістеріне тәуелдіміз... Соңғы сегіз-онмыц</w:t>
        <w:br/>
        <w:t>жыл ішінде біз "өркениет туындыларының" сол үлгілерін тек</w:t>
        <w:br/>
        <w:t>жетілдірумен ғана келеміз.</w:t>
      </w:r>
    </w:p>
    <w:p>
      <w:r>
        <w:t>Бірақ, өкінішке қарай, кейбір ақыл-ой иелері жұмсалған қүш-</w:t>
        <w:br/>
        <w:t>жігер, интеллектуалдық өре, ой-қиял ауқымытұрғысынан қарас-</w:t>
        <w:br/>
        <w:t>тыра келіп адамзат баласының соңғы жаңалықтарына артық-</w:t>
        <w:br/>
        <w:t>шылықтар беруге дайынтұрады, ал оның "жабайылық" кезеңдегі</w:t>
        <w:br/>
        <w:t>ашып-тапқандарына кездейсоқ нәрсе сияқты қарайды, оларға</w:t>
        <w:br/>
        <w:t>жеткіліктімән бере қоймайды. Мәселеге бұлайша келіп, бұлайша</w:t>
        <w:br/>
        <w:t>ойлау өткенге көпе-көрнеу қиянат жасау болып шығады. Мұндай</w:t>
        <w:br/>
        <w:t>козқарас мәдениеттер арасындағы қатынастар жөнінде де дұрыс</w:t>
        <w:br/>
        <w:t>пікір қалаптастыруға кедергі жасайды. Сондықтан да біз мұндай</w:t>
        <w:br/>
        <w:t>ұстанымдарға жол бермеу керек деп есептейміз.</w:t>
        <w:br/>
        <w:t>Нәсіл және мәдениет</w:t>
        <w:br/>
        <w:t>Нәсілдік наным-сенімдерге қарсы күрес мәселелеріне арналған</w:t>
        <w:br/>
        <w:t>кітапшалар топтамасында адамзат нәсілдерінің әлемдік өрке-</w:t>
        <w:br/>
        <w:t>ниетке қосқан үлестірін талқылап жату кейбіреулерді қайран</w:t>
        <w:br/>
        <w:t>қалдыруы мүмкін. Өйткені ғылым-білімнің қазіргі деңгейі жағда-</w:t>
        <w:br/>
        <w:t>йында бір нәсілдің екінші бір нәсілден әлдеқандай бір артық-</w:t>
        <w:br/>
        <w:t>шылығы немесе кемістігі жөнінде әңгіме қоздырып жату ешқан-</w:t>
        <w:br/>
        <w:t>дай қисынға келмейтін әрекет. Бұл үшін әбден қаратер болып,</w:t>
        <w:br/>
        <w:t>айрықша бір қабілет-дарын жұмсап жатудың да қажеті шамалы.</w:t>
        <w:br/>
        <w:t>Бұлай ету адамзат баласының негізін құрайтын үлкен этникалық</w:t>
        <w:br/>
        <w:t>топтар ортақ игілікке елеулі үлес қосты деген бұрыннан келе</w:t>
        <w:br/>
        <w:t>жатқан сүр қағиданы жанаматүрде болсада тағы бір қостағандық</w:t>
        <w:br/>
        <w:t>болып шығар еді. Ал бізде нәсілшілдік ұстанымның тонын теріс</w:t>
        <w:br/>
        <w:t>айналдырып киген сияқты болып керінетін ой-әрекеттің тіпті</w:t>
        <w:br/>
        <w:t>ұштығы да жоқ. Биологиялық нәсілдердің түр-түріне әлдеқандай</w:t>
        <w:br/>
        <w:t>өзіндік психологиялық қасиет таңа отырып сипаттауға тырысу-</w:t>
        <w:br/>
        <w:t>шылық, мейлі ол оң баға болсын, не теріс баға болсын, ғылыми</w:t>
        <w:br/>
        <w:t>шындықтан аулақ алып кететін жол. Тарихтың тәлкетімен</w:t>
        <w:br/>
        <w:t>нәсілшілдік теориясының негізін қалаушы атанып кеткен</w:t>
        <w:br/>
        <w:t>Гобиноның! адамзат нәсілдерінің теңсіздігін олардың санына</w:t>
        <w:br/>
        <w:t>қарап емес, сапасына қарап анықтағанын әсте естен шығаруға</w:t>
        <w:br/>
        <w:t>27</w:t>
        <w:br/>
        <w:t>51</w:t>
        <w:br/>
        <w:t>985 417</w:t>
        <w:br/>
        <w:t>НИКОЛАЙ АЛЕКСАНДРОВИЧ БЕРДЯЕВ</w:t>
        <w:br/>
        <w:t>(1874-1948)</w:t>
        <w:br/>
        <w:t>Белгілі орыс философы әрі публицист Н.А.Бердяев 1898 жылы</w:t>
        <w:br/>
        <w:t>социал-демократиялық студенттер қозғалысына қатысқаны</w:t>
        <w:br/>
        <w:t>үшіп Киев университетінен шығарылады. 1900 жылы ол Вологда</w:t>
        <w:br/>
        <w:t>губерниясына үш жылға жер аударылады. Кадеттер партиясында</w:t>
        <w:br/>
        <w:t>болган. Оның рухани өмірбаянында “марксистік" кезеңі ұзаққа</w:t>
        <w:br/>
        <w:t>созылмады. Мен ешқашан марксшіл болмадым деп оның өзі</w:t>
        <w:br/>
        <w:t>мойындағанындай, ол идеологияда буржуазияға қарсы сол</w:t>
        <w:br/>
        <w:t>кезеңнің индустриялық (капиталистік) өркениетін сынаумен</w:t>
        <w:br/>
        <w:t>болды, бірақ Н.Бердяев социализмге баға берген кезде оны</w:t>
        <w:br/>
        <w:t>маркстік тұрғыдан бағалаудың ешқандай ізі танылмайды.</w:t>
        <w:br/>
        <w:t>Оның көзқарас эволюциясы біртіндеп метафизика мен дін</w:t>
        <w:br/>
        <w:t>философиясының арнасына ойысады. Н.А.Бердяев шығарма-</w:t>
        <w:br/>
        <w:t>шылығының негізгі арқауының бірі Ресей тақырыбы -- оның</w:t>
        <w:br/>
        <w:t>көзқарасындағы ең драмалық өзгерістер осытақырыппен байла-</w:t>
        <w:br/>
        <w:t>нысты. Қазан революциясын, большевизмді хош көрмеген фило-</w:t>
        <w:br/>
        <w:t>соф революциядан кейінгі жылдарда әмірге деген зор құлшыныс</w:t>
      </w:r>
    </w:p>
    <w:p>
      <w:r>
        <w:t>танытады: ол бұқара алдында ұдайы лекция оқып, Мәскеу уни-</w:t>
        <w:br/>
        <w:t>верситстінде сабақ береді, Бүкілресейлік жазушылар одағы</w:t>
        <w:br/>
        <w:t>мүшелеріпің бірі болады, Еркін рухани мәдениетакадемиясының</w:t>
        <w:br/>
        <w:t>(1918) ұүйымдастырушыларының қатарында жүреді. Бірақ,</w:t>
        <w:br/>
        <w:t>Бердяев 1922 жылы отандас мәдениет қайраткерлерінің үлкен</w:t>
        <w:br/>
        <w:t>тобымен шетелге жер аударылады. Н.А.Бердясв Қламарда</w:t>
        <w:br/>
        <w:t>(Парижден онша алыс жерде) дүние салған. Бұдап бір жыл ғапа</w:t>
        <w:br/>
        <w:t>бұрын Кембридж университетінің құрметті докторы болып</w:t>
        <w:br/>
        <w:t>сайланған еді.</w:t>
        <w:br/>
        <w:t>425</w:t>
        <w:br/>
        <w:t>қоғамдар бір-бірінен не алыс, не жақын жатыр. Содан кейін біз</w:t>
        <w:br/>
        <w:t>олардың бірінен соң бірі ауысып, алмасып отырған әлеуметтік</w:t>
        <w:br/>
        <w:t>өміртарихтарын ескеруіміз керек. Олардың көбшілігі бізге, әрине,</w:t>
        <w:br/>
        <w:t>бейтаныс, өйткені біз оларды тікелей көрген жоқпыз. Кез келген</w:t>
        <w:br/>
        <w:t>адам этнограф ретінде қазіргі қоғамдардың біріне барып, солар-</w:t>
        <w:br/>
        <w:t>мен бірге тұрып, олардың әдет-ғұрып, салт-сана, дәстүр-мәде-</w:t>
        <w:br/>
        <w:t>нистімен таныса алады. Ал олардың ертеде өтіп кеткен өркениет-</w:t>
        <w:br/>
        <w:t>терін қалай танып білеміз? Әлгі кісі білікті тарихшы немесе</w:t>
        <w:br/>
        <w:t>археолог бола қалған күннің өзінде деолөркениеттермен тікелей</w:t>
        <w:br/>
        <w:t>байланысқашпыға алмайды. Откентарихпен олтек жазбаәдебиеті,</w:t>
        <w:br/>
        <w:t>жазбаша құжаттар немссе бейнелеу, мүсіндеу онері арқылы</w:t>
        <w:br/>
        <w:t>таныса алады. Оның бер жағында қазіргі кезде өзіміз "жабайы",</w:t>
        <w:br/>
        <w:t>"Тағы", "қарабайыр" деп атап жүрген, жазба мұралары немесе</w:t>
        <w:br/>
        <w:t>бейнелеу онері жоқ қоғамдар бар. Олардың да өзіндік тарихы,</w:t>
        <w:br/>
        <w:t>өзіндік мәдениеті болған. Міне, олар туралы да біз жөнді ештеңе</w:t>
        <w:br/>
        <w:t>білмейміз. Жаңағы мәдениетгертізімі енгізілген клеткалалардан</w:t>
        <w:br/>
        <w:t>біз соларға деп арнап көптеген клеткаларды ашық ұстауымыз</w:t>
        <w:br/>
        <w:t>керек. Өзіміз білетіндерді жазамыз-ау деп қалдырған клеткалар-</w:t>
        <w:br/>
        <w:t>дан гөрі толтырылмаған клеткалар саны көбірек болғаны жөн.</w:t>
        <w:br/>
        <w:t>Міне, осыдан барып бірініші қорытынды шығады: адамзат мәде-</w:t>
        <w:br/>
        <w:t>ниетінің түр-түрі біздің білетінімізден әлдеқайда көп, әлдеқайда</w:t>
        <w:br/>
        <w:t>бай әрі өте бағалы.</w:t>
        <w:br/>
        <w:t>Өз мүмкіншіліктеріміздің осыншалық шектеулі екендігіне</w:t>
        <w:br/>
        <w:t>мойынсұна отырып, біз бұдан басқа да көптеген проблемаларға</w:t>
        <w:br/>
        <w:t>кездесіп жатамыз. Әртүрлі мәдениеттер туралы әңгімелей келе</w:t>
        <w:br/>
        <w:t>біз тағы нені іскергеніміз жөн? Кейбір мәдениеттер әртүрлі</w:t>
        <w:br/>
        <w:t>көрінтенімен, егер олардың түп-тамырлары бір-болса, олардың</w:t>
        <w:br/>
        <w:t>бір-бірінен айырмашылығы өздерінің тарихи дамуында</w:t>
        <w:br/>
        <w:t>ешқашанда өзара қарым-қатынасқа түспеген қоғамдардан горі</w:t>
        <w:br/>
        <w:t>әлдеқайда өзгеше болады. Мәселен ертедегі Перу инктері мен</w:t>
        <w:br/>
        <w:t>Африка дагомейлері арасындағы айырмашылық осы күнгі</w:t>
        <w:br/>
        <w:t>Англия мен АҚШарасындағы айырмашылықтан әлдеқайда алшақ.</w:t>
        <w:br/>
        <w:t>Ла бұл екі қоғамның екеуі де бір-бірінен алыс жатқан қоғамдар</w:t>
        <w:br/>
        <w:t>екені даусыз гой. Енді бұған тіпті керісінше жақында ғана бір-</w:t>
        <w:br/>
        <w:t>бірімен қоян-қолтық араласа бастаған қоғамдардың өркениеті</w:t>
        <w:br/>
        <w:t>түбіріде,тамырыда бір өркениетсияқты болып көрінеді. Ғылымда</w:t>
        <w:br/>
        <w:t>міне осындай жағдайларды ескеріп отырмаса болмайды.</w:t>
        <w:br/>
        <w:t>Адамдар қоғамында бір-біріне қарама-қарсы күштер де әрекет</w:t>
        <w:br/>
        <w:t>етіп жатады: олардың бірі мәдениет ерекшелігін сақтап, оның</w:t>
        <w:br/>
        <w:t>420</w:t>
        <w:br/>
        <w:t>мыңнан жиырма бес мың жылға дейін бөлек жатқан Солтүстік</w:t>
        <w:br/>
        <w:t>және Оңтүстік Америка өз ішінде ірілі-ұсақты әртүрлі қоғам-</w:t>
      </w:r>
    </w:p>
    <w:p>
      <w:r>
        <w:t>дардан тұрды және олар бір-бірімен үздіксіз байланыста өмір</w:t>
        <w:br/>
        <w:t>сүрді. Бірақ сол аралас-құралас жатқан қоғамдардың өздері де</w:t>
        <w:br/>
        <w:t>бір-біріне ең құрығанда салт-дәстүр жағынан ұқсамауға тыры-</w:t>
        <w:br/>
        <w:t>сып жататып сәттер аз болмайды. Ал бұлайша пайда болған мәде-</w:t>
        <w:br/>
        <w:t>ни өзгешеліктер тарихи немесе табиғи қажеттіліктен тумайды,</w:t>
        <w:br/>
        <w:t>қайта керісінше, бұл салада көршісінен қалып қоймау ниетінен,</w:t>
        <w:br/>
        <w:t>қалайда оның өз дәстүрі, өз әдет-ғұрпы, өзіндік беті болу бәсе-</w:t>
        <w:br/>
        <w:t>келестігінен туындап жатады. Бұл да мәдениеттер әрлуан-</w:t>
        <w:br/>
        <w:t>дығының дүниеге келуінің тағы бір жолы. Дегенмен адамзат</w:t>
        <w:br/>
        <w:t>мәдениеттерінің оралуандығы бізді бір-бірімізден оқшауланып</w:t>
        <w:br/>
        <w:t>бөлектенуге емес, қайта жақындаса түсуімізге итермелейтін</w:t>
        <w:br/>
        <w:t>құбылыс. Бұл оның атқаратын негізгі қызметтерінің бірі.</w:t>
        <w:br/>
        <w:t>Мәдениеттердің ықпалдастығы</w:t>
        <w:br/>
        <w:t>-. Адамзат баласы өз тарихының оннан тоғыз бөлігін бір-</w:t>
        <w:br/>
        <w:t>бірінен алшақ, оқшауырақ әмір сүрді деуге болды, өйткені бұл</w:t>
        <w:br/>
        <w:t>жер бетіндегі прогрестің өте баяу дамуына байланысты құбылыс</w:t>
        <w:br/>
        <w:t>еді. Алғашқы өркениеттер осыдан екі жүз, бес жүз мың жыл</w:t>
        <w:br/>
        <w:t>бұрын пайда болған, ал адамдар қоғамы мен мәдениеттерінің бір-</w:t>
        <w:br/>
        <w:t>бірімен қарым-қатынасы негізінен соңғы он мың жылдың ғана</w:t>
        <w:br/>
        <w:t>үлесіне тисді. Дегенмен осы оте ұзақ екі аралықта да әртүрлі</w:t>
        <w:br/>
        <w:t>байланыстар болды, бірақ ол байланыстар негізінен аймақтық</w:t>
        <w:br/>
        <w:t>сипат алды. Ондай байланыстар көптеген өркениеттер мен</w:t>
        <w:br/>
        <w:t>мәдениеттер үшін кейде сәтті, кейде сәтсіз аяқталып жатты.</w:t>
        <w:br/>
        <w:t>Кейбір өркениеттердің өз алдындағы мәдени байланыстар</w:t>
        <w:br/>
        <w:t>нәтижелерін жоққа шығарып, мансұқ еткен сәттері де аз болған</w:t>
        <w:br/>
        <w:t>жоқ. Мұны эволюция мен прогрестің бұралаң жолдары деп</w:t>
        <w:br/>
        <w:t>пайымдауға болады.</w:t>
        <w:br/>
        <w:t>“Еуропадағы мәдениеттердің қоян-қолтық араласа бастауы</w:t>
        <w:br/>
        <w:t>тіпті жақында, Қайта орлсу дәуірінің алғашқы кезецінде айрықша</w:t>
        <w:br/>
        <w:t>бой көрсетті. Грек, рим, герман, ағылшын-сақсон дәстүрлерібір-</w:t>
        <w:br/>
        <w:t>бірімен араласып, бірін-бірі толықтырып, бірін-бірі байытып</w:t>
        <w:br/>
        <w:t>жатты. Бұдан араб, қытай ықпалы датыс қалған жоқ. Христофор</w:t>
        <w:br/>
        <w:t>Колумбқадейішгі Солтүстік және Оңтүстік Америка мәдениетте-</w:t>
        <w:br/>
        <w:t>рінің ықпалдастығы да осыган ұқсас болды.</w:t>
        <w:br/>
        <w:t>422</w:t>
        <w:br/>
        <w:t>мәдениеттер бір-бірінен алшақ жатқан екі нәсіл мәдениетінен де</w:t>
        <w:br/>
        <w:t>гөрі алшағырақ болып шығуы ғажап емес. Екіншіден, дүниеге</w:t>
        <w:br/>
        <w:t>келген нәсілдер мен ұлттар өздеріне өмірлік кеңістік жасап алуға</w:t>
        <w:br/>
        <w:t>ұмтылады, сол үшін әртүрлі талас-тартыстарға, қақтығыстарға</w:t>
        <w:br/>
        <w:t>барады. Ал жоғарыда айтылғандай жолмен пайда болған мәде-</w:t>
        <w:br/>
        <w:t>ниеттер өзара араласуға, жақындасуға бейім тұрады, жылғадан</w:t>
        <w:br/>
        <w:t>аққан су сияқты бір-біріне жол тауып жатады; халықтар мен</w:t>
        <w:br/>
        <w:t>нәсілдерді өзара жақындастыруға ықпал етеді, осыдан барып</w:t>
        <w:br/>
        <w:t>олардың өз проблемалары туындайды.</w:t>
        <w:br/>
        <w:t>Еңақырындамынандай мәселелерпайдаболады: биологиялық</w:t>
        <w:br/>
        <w:t>негізі әлсірей бастаған нәсілдер еңді проблеманы басқа жақтан</w:t>
        <w:br/>
        <w:t>іздеу жолына түседі. Көптеген пақырларға адамның рухани</w:t>
        <w:br/>
        <w:t>немесе парасат биіктігі оның ақ не қара нәсілге жататындығына</w:t>
        <w:br/>
        <w:t>немесе шашының жылмағай не бұйра болуына байланысты емес</w:t>
        <w:br/>
        <w:t>деген қағида жай нәрсе сияқты болып көрінеді. Бұған оның алға</w:t>
        <w:br/>
        <w:t>тартар уәжі мен дәлелі мынау; егер әртүрлі нәсілдің өзіне тән</w:t>
        <w:br/>
        <w:t>қабілет-дарыны болмаса, онда ақ нәсілділер өркениеті неге сон-</w:t>
        <w:br/>
        <w:t>шама ілгері кетті, ал қара нәсілділер өркениеті неге соншама</w:t>
        <w:br/>
        <w:t>кейіндеп қалып қойды? Бұл кейін қалушылық тіпті мыңдаған, ол</w:t>
        <w:br/>
        <w:t>аз болса ондаған мың жылдарға тең болып отыр ғой.</w:t>
      </w:r>
    </w:p>
    <w:p>
      <w:r>
        <w:t>Адамзат нәсілдерінің теңсіздігі әлдеқандай бір әділетсіздік</w:t>
        <w:br/>
        <w:t>жолымен пайда болды деп түйіндей қоюға болмас. Ол үшін</w:t>
        <w:br/>
        <w:t>адамзат мәдениетінің теңсіздігі немесе әртүрлілігі мәселесін</w:t>
        <w:br/>
        <w:t>қарастырып көрейік.</w:t>
        <w:br/>
        <w:t>Мәдениеттердің әр алуандығы</w:t>
        <w:br/>
        <w:t>Адамзат мәдениеттерінің бір-бірінен айырмашылығы неде?</w:t>
        <w:br/>
        <w:t>Ол айырмашылықтар келе-келе бір-бірімен жақындасып, жым-</w:t>
        <w:br/>
        <w:t>дасып кете ме, әлде өзара бітіспес қарама-қайшылыққа барып</w:t>
        <w:br/>
        <w:t>ұласа ма? Немесе олар мәдениеттердің өзара үндесіп, тамыр-</w:t>
        <w:br/>
        <w:t>дасып үлкен бір тұтасдүниегеайналуына ықпал ете ме? Осыпың</w:t>
        <w:br/>
        <w:t>бәрін дұрыстүсініп, осысұрақтарға дұрыс жауап беру үшінәуелі</w:t>
        <w:br/>
        <w:t>мәдениеттер тізбесін жасап алу керек. Міне, осы жерде бірден</w:t>
        <w:br/>
        <w:t>көптеген қиындықтар басталады. Өйткені бізге адамзат мәде-</w:t>
        <w:br/>
        <w:t>ниеттері өзгешеліктерінің әлдеқандай бір өлшем мен қалыпқа</w:t>
        <w:br/>
        <w:t>сыймайтындығып, олардың соншалық әралуан, әрқилы екендігін</w:t>
        <w:br/>
        <w:t>ескеруімізге тура келеді. Ең әуелі біздің алдымызда осы күнгі</w:t>
        <w:br/>
        <w:t>әртүрлі қоғамдар түрады. Жербетінде иін тіресе орналасқан сол</w:t>
        <w:br/>
        <w:t>419</w:t>
        <w:br/>
        <w:t>Осыдан барып көптеген сұрақтар туады. Бүкіл планета орыс</w:t>
        <w:br/>
        <w:t>немесе американ үлгісі бойынша түгел батыстандырылып біте</w:t>
        <w:br/>
        <w:t>ме? Әлде ислам әлемі мен Үндістанда және Қытайда бой көрсете</w:t>
        <w:br/>
        <w:t>бастаған синкретикалық үлгілер пайда бола ма? Немесе Батыс</w:t>
        <w:br/>
        <w:t>өркениеті ерте дәуірлерде әртүрлі себептермен ғайып болған</w:t>
        <w:br/>
        <w:t>өркениеттер сияқты әлдеқандай ішкі күштердің ықпалымеп</w:t>
        <w:br/>
        <w:t>өзінен-өзі қожырап, азып-тозып біте ме? Міне, осы мәселелерді</w:t>
        <w:br/>
        <w:t>ескере отырып, біздің көз алдымызда өтіп жатқан кейбір әлемдік</w:t>
        <w:br/>
        <w:t>құбылыстарға аздап тоқталып өтейік.</w:t>
        <w:br/>
        <w:t>Ең алдымен айтарымыз, халықтардың батыс дәстүрлері мен</w:t>
        <w:br/>
        <w:t>салтын, немесе олардың кейбіртүрлерін қабылдауға бейім түруы</w:t>
        <w:br/>
        <w:t>батыстағылардың айтып жүргеніндей өзінен-өзі жүріп жатқан</w:t>
        <w:br/>
        <w:t>табиғи құбылыс емес, ол тек амалсыздықтан, шарасыздықтан,</w:t>
        <w:br/>
        <w:t>басқа таңдаудың жоқтығынан туып отырған құбылыс. Батыс</w:t>
        <w:br/>
        <w:t>мемлекеттері барлық жерге, бүкіл дүние жүзіне өз әскерлерін,</w:t>
        <w:br/>
        <w:t>сауда өкілдіктерін, плантация мен миссионерлерін орналасты-</w:t>
        <w:br/>
        <w:t>румен болды. Сөйте жүріп тікелей немесе жанама түрде басқа</w:t>
        <w:br/>
        <w:t>халықтардың ішкі өміріне араласты, оларға өздерінің өмір салтын</w:t>
        <w:br/>
        <w:t>таңды, немесе солай болуына жағдай жасай отырып, сол халық-</w:t>
        <w:br/>
        <w:t>тардың бүкіл дәстүрлі болмысын бұзып, негіздерін шайқалтты.</w:t>
        <w:br/>
        <w:t>Келімсектерге, түгелдей бағынған, пемесе жартылай багыныш-</w:t>
        <w:br/>
        <w:t>тылыққа түскен халықтар солар әкелген мәдениет үлгілерін</w:t>
        <w:br/>
        <w:t>қабылдауға, соларша өмір сүріп, күн кешуге мәжбүр болды. Ал</w:t>
        <w:br/>
        <w:t>ондай бағыныштылықты мойындағысы келмеген халықтар --</w:t>
        <w:br/>
        <w:t>ондай мәдениет үлгілеріп уақытша қабылдай отырып, кейін</w:t>
        <w:br/>
        <w:t>оларды әлгілердің өздеріне қарсы пайдалану үшін игерді. Өз</w:t>
        <w:br/>
        <w:t>тізгіндері өздеріндетұрған кезде олар өз мүдделерін бұлайша оңай</w:t>
        <w:br/>
        <w:t>сата қойған жоқ еді. Әйтсе де мұндай халықтардың дүниета-</w:t>
        <w:br/>
        <w:t>нымы өркениетті халықтардың дүниетанымыпан гөрі Шығыс</w:t>
        <w:br/>
        <w:t>Бразилияның мешеу тайпаларының көзқарастарына жақынырақ</w:t>
        <w:br/>
        <w:t>тұрды. Міне, сондай тайпалардың бірі этнограф Курт Нимуен-</w:t>
        <w:br/>
        <w:t>даоны өздеріне өкіл бала етіп алып, ол небір әркениет орталық-</w:t>
        <w:br/>
        <w:t>тарындаболып, араларыпа қайтып оралған кезде баламыз о жақта</w:t>
        <w:br/>
        <w:t>сағыныштан әбден ішқұса болып азап шекті-ау деп көздерін</w:t>
        <w:br/>
        <w:t>жасқа бұлайды екен. Өйткені олардың ұғымынша дүниеде сол</w:t>
        <w:br/>
        <w:t>өздері тұрған деревнядан артық жер жоқ, тек сонда ғана адам</w:t>
        <w:br/>
        <w:t>адам сияқты өмір сүре алатын көрінеді.</w:t>
      </w:r>
    </w:p>
    <w:p>
      <w:r>
        <w:t>Міне, қарапайым осы мысалдың өзінен-ақ өркениеттілік пен</w:t>
        <w:br/>
        <w:t>жабайылық арасындағы арасалмақты айқын айғаруға болады.</w:t>
        <w:br/>
        <w:t>415</w:t>
        <w:br/>
        <w:t>өзгешелігін шыңдай түсуге ұмтылып отырса, екіншісі мәдениет-</w:t>
        <w:br/>
        <w:t>тердің араласуы мен олардың бір-біріне еліктеуіне өте бейім</w:t>
        <w:br/>
        <w:t>тұрады. Бұл әсіресе тіл саласында айқынырақ көзге түседі.</w:t>
        <w:br/>
        <w:t>Мәселен біртүбірлестілдер бір-бірінен алшақтай түсуге бой алды-</w:t>
        <w:br/>
        <w:t>рып жатса (ағылшын, француз, орыс тілдері), ал өзара аралас-</w:t>
        <w:br/>
        <w:t>құралас жатқан елдердіңтүбірі алшақ тілдері бір-біріне жақындай</w:t>
        <w:br/>
        <w:t>түсу белгілерін байқатады. Мәселеп арыс тілі озі тектес славян</w:t>
        <w:br/>
        <w:t>тілдерінен белгілі дәрежеде алшақтап бара жатса, өз ішінде</w:t>
        <w:br/>
        <w:t>араласып жатқан немесе тікелей көршілес отырған угро-фин</w:t>
        <w:br/>
        <w:t>жәнетүрік тілдерімен фонстикалық белгілері бойынша болса да</w:t>
        <w:br/>
        <w:t>жақандай түсіп отыр.</w:t>
        <w:br/>
        <w:t>Міне, осындай фактілерді зерттей отырып -- бұған әртүрлі</w:t>
        <w:br/>
        <w:t>әлеуметтік институттарды да, көркемөнерді де, дінді де қосуға</w:t>
        <w:br/>
        <w:t>болады -- адамдар қоғамы өзара байланыс барысында әртүр-</w:t>
        <w:br/>
        <w:t>ліліктің белгілі бір деңгейіне жеткен кезде әлдеқандай бір</w:t>
        <w:br/>
        <w:t>қауіпсіздік мүддесі үшін сонымен шектелугетырыса ма және сол</w:t>
        <w:br/>
        <w:t>шектелу деңгейінде қала отырып, одан әрітөмендемеуге ұмтыла</w:t>
        <w:br/>
        <w:t>ма дегендей де ой келеді. Мұндай шектелушілік қоғамдардың</w:t>
        <w:br/>
        <w:t>санына, олардың өзара географиялық алыс-жақындығына, әр</w:t>
        <w:br/>
        <w:t>қоғамның қолындағы материалдық және рухани игіліктерінің</w:t>
        <w:br/>
        <w:t>санына қарай түрленіп отыратын сияқты. Түптеп келгенде</w:t>
        <w:br/>
        <w:t>әралуандық мәселесі тек екі жақты мәдени байланыстарға емес,</w:t>
        <w:br/>
        <w:t>сонымен бірге әр қоғамның өз ішіндегі әлеуметтік топтарға да:</w:t>
        <w:br/>
        <w:t>қасталарға, таптарға, әрқилы кәсібі және діни ортаға да қатысты</w:t>
        <w:br/>
        <w:t>туындап отырады. Ендіосыдан келіп: қоғаміріленіп күрделіленген</w:t>
        <w:br/>
        <w:t>сайын оның өзішіндегі жіктелу процесі де ұлғая түспей ме деген</w:t>
        <w:br/>
        <w:t>сұрақ туады. Мәселен ертедегі Үндістанда арийлердің үстемдегі</w:t>
        <w:br/>
        <w:t>орнаған кезде касталық жүйе өріс алды.</w:t>
        <w:br/>
        <w:t>Сөйтіп осы айтылғандардың өздерінен-ақ адамзат мәдение-</w:t>
        <w:br/>
        <w:t>тінің әралуандығы әлдеқандай бір сіресін қатып қалған нәрсе</w:t>
        <w:br/>
        <w:t>емес, қайта өзтермелі, толқымалы, жанды құбылыс екендігін</w:t>
        <w:br/>
        <w:t>көреміз. Әрине, бір-бірінен тым алшақ жатқан, айналадағы</w:t>
        <w:br/>
        <w:t>табиғи ортасы да өзгеше жәнеөздерінен басқаел-жұртбар екенін</w:t>
        <w:br/>
        <w:t>білмейтін адамдар тек оздеріне ғана тон мәдениет жасап алғаны</w:t>
        <w:br/>
        <w:t>рас. Бірақ жағдай көбінесе дәл осылай қалыптаса бермейді. Тым</w:t>
        <w:br/>
        <w:t>шалғайда жатқан Тасмания сияқты жеке елдер болмаса адамзат</w:t>
        <w:br/>
        <w:t>қоғамдары ептқашанда жеке-дара өмір сүре алмайды, олар бір-</w:t>
        <w:br/>
        <w:t>бірімен әлдеқандай бір байланыста, ең құрығанда топтық,</w:t>
        <w:br/>
        <w:t>аймақтық қарым-қатынаста болады. Мәселен басқа әлемнен он</w:t>
        <w:br/>
        <w:t>221</w:t>
        <w:br/>
        <w:t>Бірақ Еуропа мен Америка мәдениеттерінің өз ішіндегі</w:t>
        <w:br/>
        <w:t>байланыстарының өзіндік ерекшеліктері болды. Еуропа мәде-</w:t>
        <w:br/>
        <w:t>ниеттері өзара тығыз байланысқа көшпес бұрын осыған дейінгі</w:t>
        <w:br/>
        <w:t>ондаған мың жылдар бойғы жіктелушілік, оқшау дамушылық</w:t>
        <w:br/>
        <w:t>жолдарын бастан кешірді. Соның арқасында әр мәдениеттің</w:t>
        <w:br/>
        <w:t>өзіндік ерекшелігі мен дәстүрі қалыптасты. Ал Жаңа әлем деп</w:t>
        <w:br/>
        <w:t>аталған Америка континенті мәдениеттерінің бұлайша дамуға</w:t>
        <w:br/>
        <w:t>уақыты жеткіліксіз болды. Сондықтан ондағы мәдениеттердің</w:t>
      </w:r>
    </w:p>
    <w:p>
      <w:r>
        <w:t>буыны қатып, бұғанасы беки қойған жоқ еді. Сол себептен де</w:t>
        <w:br/>
        <w:t>Еуропа экспансиясы басталған кезде көптеген мәдениеттер мен</w:t>
        <w:br/>
        <w:t>дәстүрлер, тіптітұтас қоғамдар жаулап алушылар екпініне қарсы</w:t>
        <w:br/>
        <w:t>тұра алмады, ыдырау, жойылу, көмескілену трагедиясын бастап</w:t>
        <w:br/>
        <w:t>кешірді.</w:t>
        <w:br/>
        <w:t>Бұдан шығатын қорытынды: өзімен-өзі болып, өзімен-өзі жеке</w:t>
        <w:br/>
        <w:t>дараөмір сүретін қоғам жоқ. Прогресс дами келеолар бір-бірімен</w:t>
        <w:br/>
        <w:t>жиірек байланысқатүседі. Ондай байланыстар кейбір қоғамдар,</w:t>
        <w:br/>
        <w:t>мәдениеттер, әркениеттер үшін оте пайдалы болып жатадыда, ал</w:t>
        <w:br/>
        <w:t>кейбіреулері одан елеулі зиян шегеді. Бірақ қайткен күнде де</w:t>
        <w:br/>
        <w:t>тамшыдан теңіз құралатыны сияқты әр мәдениеттің озық,</w:t>
        <w:br/>
        <w:t>өміршең үлгілерінен жалпы адамзат өркениеті қалыптасады.</w:t>
        <w:br/>
        <w:t>Уақытөте келе сол үлкен ортақ өркениетті қалыптастырған,бүкіл</w:t>
        <w:br/>
        <w:t>адамзат игілігіне айналған жеке үлгілердің қашан, қайдан келгені</w:t>
        <w:br/>
        <w:t>де ұмыт бола бастайды. Оның кейбіреулері өзінің түп-тамыры</w:t>
        <w:br/>
        <w:t>жөнінде адамдар арасында әртүрлі тартыс-таластар да туғызып</w:t>
        <w:br/>
        <w:t>жатады. Сондықтан жеке жаңалықтарды әлдеқандай бір мәде-</w:t>
        <w:br/>
        <w:t>ниетке таңып қоюдың да қажеті шамалы. Мәселен жүздеген</w:t>
        <w:br/>
        <w:t>жылдар бойы маисті американ үндістері әртүрлі дақылдарды</w:t>
        <w:br/>
        <w:t>будандастыру жолымен жасап шығарды деген пікір қалыптасты.</w:t>
        <w:br/>
        <w:t>Бұл ұйғарым асы күнге дейінөмір сүріп келеді. Бірақ бүл жөнінде</w:t>
        <w:br/>
        <w:t>күдік те жоқ емес. Өйткені маис Америкаға Оңтүстік-Шығыс</w:t>
        <w:br/>
        <w:t>Азиядан әкелініпті деген жорамал да бар. Темекінің Америкадан</w:t>
        <w:br/>
        <w:t>тарағаны белгілі жайт. Бірақ темекі тартушылардың басым</w:t>
        <w:br/>
        <w:t>көпшілігі оның қайдан шыққанын ойлап бас қатырып жатпайды.</w:t>
        <w:br/>
        <w:t>Әр темекі тартқан сайын соны жасап шығарған американ</w:t>
        <w:br/>
        <w:t>үндістерінерахметайтып жатқанда ешкім жоқ. Адамзат баласына</w:t>
        <w:br/>
        <w:t>ортақ қызмет етіп жатқан сансыз игіліктер тағдырының бәрі де</w:t>
        <w:br/>
        <w:t>осындай. Ол игіліктердің түп-тамырын, шыққан тегін тек ат</w:t>
        <w:br/>
        <w:t>төбеліндей зерттеушілер мен арнаулы институттар ғана біледі;</w:t>
        <w:br/>
        <w:t>олардың тарихы адамзат игіліктерінің каталогтарында ғана</w:t>
        <w:br/>
        <w:t>423</w:t>
        <w:br/>
        <w:t>Жарайды, Батыс өркениетінің өктемдігі еріктілік принципіне</w:t>
        <w:br/>
        <w:t>негізделмеген бола-ақ қойсын. Ал Батыстың тынымсыз ізденіс-</w:t>
        <w:br/>
        <w:t>терге толы қуат-күші өзге халықтарды өз ықпалына иіп әкелуге</w:t>
        <w:br/>
        <w:t>итермелемей ме? Бұл жерде біз мәселенің ең бір өзекті тұсына</w:t>
        <w:br/>
        <w:t>келіп тірелеміз. Міне, осы күштер теңсіздігі біреудің ықпалына</w:t>
        <w:br/>
        <w:t>тұсу-түспеудің субьективтік жағынан горі обһективтік жағына</w:t>
        <w:br/>
        <w:t>жақынырақ әкелмей ме? Сондықтан жогарыда әңгіме болған</w:t>
        <w:br/>
        <w:t>құбылыстар обьективтік құбылыстар қатарына жатады және</w:t>
        <w:br/>
        <w:t>мұны тек обьективтік себептермен ғана түсіндіруге болады.</w:t>
        <w:br/>
        <w:t>Мәселе өркениеттерді философиялық тұрғыдан зерттеуді</w:t>
        <w:br/>
        <w:t>қолға алу туралы болып отырған жоқ. Батыс өркениеті уағыз-</w:t>
        <w:br/>
        <w:t>дайтып құндылықтардың табиғаты туралы пікірталастармен</w:t>
        <w:br/>
        <w:t>талай томдарды толтыруға болады. Енді солардың інінен ең көп</w:t>
        <w:br/>
        <w:t>қолдау тауыш, көптшілік тарапынан оншама қарсылық тудыра</w:t>
        <w:br/>
        <w:t>қоймайтын ең бастыларын атап көрсетейік. Олар, түптеп</w:t>
        <w:br/>
        <w:t>келгенде, екі нәрсеге келіп тірелетін сияқты; біріншіден, Батыс</w:t>
        <w:br/>
        <w:t>өркениеті, Лесли Уайттың! сәз саптауы бойынша, бір адамға</w:t>
        <w:br/>
        <w:t>шаққандағы жұмсалатын энергия мөлшерін ұдайы өсіріп</w:t>
        <w:br/>
        <w:t>отыруға; екіншіден, адам өмірін қорғап, оны ұзарта түсуге</w:t>
        <w:br/>
        <w:t>ұмтылады. Егер мүныбұдан да қысқарақ айтуғатырысар болсақ,</w:t>
        <w:br/>
        <w:t>онда осы екеуінің екіншісі біріншісінің көп қырларының бірі</w:t>
        <w:br/>
        <w:t>болып табылады, өйткені жұмсалатын энергияның мөлшері өзі-</w:t>
        <w:br/>
        <w:t>нің көлемі жағынан адам өмірінің ұзақтығы мен оның өмір</w:t>
        <w:br/>
        <w:t>сүруінен түсетін пайда есебінен өсетүседі. Бұл мәселеде әлдеқан-</w:t>
        <w:br/>
        <w:t>дай пікірталас туғызбау үптін бірден айтып ескерте кетейік:</w:t>
      </w:r>
    </w:p>
    <w:p>
      <w:r>
        <w:t>жоғарыда келтірілген тұжырымдамадағы құбылыстар белгілі бір</w:t>
        <w:br/>
        <w:t>өктемдік сипаты бар құбылыстармен, атап айтқанда дүние-</w:t>
        <w:br/>
        <w:t>жүзілік соғыстар нәтижесінде адамдардың көптеп қырылуымен,</w:t>
        <w:br/>
        <w:t>қолдабар энергияларды бөлу саласында сөзсіз орын алып отыра-</w:t>
        <w:br/>
        <w:t>тын адамдар мен таптар арасындағы теңсіздіктермен қатарласа</w:t>
        <w:br/>
        <w:t>жүруі мүмкін.</w:t>
        <w:br/>
        <w:t>Осы айтылғандарға қоса мына жағдайды да атап откен жөн:</w:t>
        <w:br/>
        <w:t>егер Батыс өркениеті түгел дерлік осындай мақсаттарға бой</w:t>
        <w:br/>
        <w:t>алдырып отырған болса (мүмкін оның әлсіздігінің өзі де осында</w:t>
        <w:br/>
        <w:t>жатқан шығар), онда бұл өркепиет бұл мәселеде тіпті де жалғыз</w:t>
        <w:br/>
        <w:t>емес. Бүкіл адамзат қоғамдары сонау ықылым замандардан бері</w:t>
        <w:br/>
        <w:t>тура осылайша әрекет етіп келді. Және бұл салада нағыз өрескел</w:t>
        <w:br/>
        <w:t>істерге өзіміз "жабайы" халықтар деп жүрген өте ертедегі ескі</w:t>
        <w:br/>
        <w:t>қоғамдар мейлінше батыл барды. Қазірдің өзінде көптеген</w:t>
        <w:br/>
        <w:t>416</w:t>
        <w:br/>
        <w:t>жазылып сақталады. Ал адамдардың білетіні сол игіліктердің бәрі</w:t>
        <w:br/>
        <w:t>олардың өмір сүріп, тұрмыс құруына қолайлы да пайдалы</w:t>
        <w:br/>
        <w:t>нәрселер. Ондай игіліктерді пайдаланбайтын адам жоқ.</w:t>
        <w:br/>
        <w:t>Сонымен "әлемдік өркениет" деген не? Ол әлдеқандай бір дә-</w:t>
        <w:br/>
        <w:t>уірдің немесе адамдар қоғамының қалдырып кеткенмұрасы емес.</w:t>
        <w:br/>
        <w:t>Ол-- бүкіл адамзат баласының ғасырлар бойғы жиған-терген-</w:t>
        <w:br/>
        <w:t>дерінің, ақыл-ойының, арман-мақсаттарының, шеккен азаптары</w:t>
        <w:br/>
        <w:t>мен көрген қиындықтарының, тынымсыз ізденістері мен еткен</w:t>
        <w:br/>
        <w:t>еңбектерінің жемісі, солардың жиынтығы; жекеөркениеттер мен</w:t>
        <w:br/>
        <w:t>мәдениеттердің қарым-қатынастары мен ықпалдастықтарының</w:t>
        <w:br/>
        <w:t>нәтижесі. Егер жеке дара, оқшау өркениет бола қалған күннің</w:t>
        <w:br/>
        <w:t>өзінде де ол уақытша ғана солай өмір сүрді, ол табиғи құбылыс</w:t>
        <w:br/>
        <w:t>емес, әлдеқандай ерік-жігердің нәтижесі болды.</w:t>
        <w:br/>
        <w:t>Сонымен бірге әлемдік өркениет жеке өркениеттер мен</w:t>
        <w:br/>
        <w:t>мәдениеттердің қойыртпағы да емес. Ол өте күрделі, сан қилы</w:t>
        <w:br/>
        <w:t>процестің қысқа да нұсқа түріне берілген атауы мен ұғымы.</w:t>
        <w:br/>
        <w:t>Әлемдік өркениеттер жеке өркениеттер мен мәдениеттерді</w:t>
        <w:br/>
        <w:t>теріске шығармайды, олардың ешқайсысын да мансұқ етпейді.</w:t>
        <w:br/>
        <w:t>Қайта өзіңдік ерекшелігі бар мәдениетті, өзіндік өмір салтын</w:t>
        <w:br/>
        <w:t>құрметтейді, олардың қатарласа өмір сүруін қуаттайды. Осы</w:t>
        <w:br/>
        <w:t>тұрғыдан алғанда әлемдік өркениет әралуан мәдениеттердің</w:t>
        <w:br/>
        <w:t>ықпалдастығы, олардың бір-бірін байыта, дамытаотырып бейбіт</w:t>
        <w:br/>
        <w:t>қатар өмірсүруі деген сөз. Сейтіп әлемдік өркениеттіөзіндік беті,</w:t>
        <w:br/>
        <w:t>өзіндік ерекшелігі, өзіндік қолтаңбасы бар мәдениеттердің</w:t>
        <w:br/>
        <w:t>дүниежүзілік көлемдегі одағы, коалициясы деуге болады.</w:t>
        <w:br/>
        <w:t>болмайды. Бұл теңсіздік, ғалымның пайымдауынша, о баста</w:t>
        <w:br/>
        <w:t>адамзат баласының негізін құраған ірі нәсілдердің -- ақ, сары,</w:t>
        <w:br/>
        <w:t>қара--айрықшабір құндылығынан гөрі олардың арқайсысының</w:t>
        <w:br/>
        <w:t>туа бітті табиғи қабілеттеріне байланысты нәрсе. Ал нәсілдердің</w:t>
        <w:br/>
        <w:t>өзіндік қалпын жоғалтып алуы, Гобиноның пікірі бойынша, олар-</w:t>
        <w:br/>
        <w:t>дың құндылықтар көрсеткішіндегі алған орнына емес, оләртүрлі</w:t>
        <w:br/>
        <w:t>нәсіл өкілдерінің бір-бірімен бей-берекет араласып кету, содан</w:t>
        <w:br/>
        <w:t>өсіп-өну құбылысымен байланысты болды. Антропологияның</w:t>
        <w:br/>
        <w:t>түбегейлі кінәсі нәсілдің таза биологиялық ұғымы мен адамзат</w:t>
        <w:br/>
        <w:t>мәдениетінің әлеуметтік және психологиялық негіздерін аралас-</w:t>
        <w:br/>
        <w:t>тырып алуында жатты. Гобиноның осы күнәні жасап алуы-ақ</w:t>
        <w:br/>
        <w:t>мұң екен, ол жеке басының қателігінен, мейлі ол әдейіістемеген</w:t>
      </w:r>
    </w:p>
    <w:p>
      <w:r>
        <w:t>болса да, нәсілдік кемсітушілік пен қанаушылықтың отына май</w:t>
        <w:br/>
        <w:t>құйған болып шыға келді.</w:t>
        <w:br/>
        <w:t>Міне, осымақалаларымыздада, адамзат нәсілдерінің өркениет-</w:t>
        <w:br/>
        <w:t>кс қосқан үлесін әңгімелей отырып, біз Азияның немесе Еуропа-</w:t>
        <w:br/>
        <w:t>ның, Африканың немесе Американың мәдени үлесінің өзіндік</w:t>
        <w:br/>
        <w:t>ерекшелігібұл континенттердіәртүрлі нәсілдер өкілдерінің мекен-</w:t>
        <w:br/>
        <w:t>деуіне байланысты деп есептемейміз. Егер мұндай ерекшелік бола</w:t>
        <w:br/>
        <w:t>қалған күннің өзінде де (бұл, әрине, сөзсіз нәрсе), ол қара, сары,</w:t>
        <w:br/>
        <w:t>ақ нәсілді адамдардың анатомиялық немесе физиологиялық ерек-</w:t>
        <w:br/>
        <w:t>шеліктеріне және осыдан барып шығатын қабілеттеріне емес,</w:t>
        <w:br/>
        <w:t>олардың географиялық, тарихи, әлеуметтік жағдайларына байла-</w:t>
        <w:br/>
        <w:t>нысты құбылыс. Бірақ жоғарыда атап көрсеткеніміздей, осы</w:t>
        <w:br/>
        <w:t>сериядағы кітапшалардың әлгі анатомиялық және физиоло-</w:t>
        <w:br/>
        <w:t>гиялық ерекшеліктерге байланысты теріс көзқарастың дұрысты-</w:t>
        <w:br/>
        <w:t>ғын негіздеуге ұмтылуы адамзат өмірінің тағы бір маңызды</w:t>
        <w:br/>
        <w:t>қырының екінші қатарға шығып қалу қаупін туғызады. Бұл</w:t>
        <w:br/>
        <w:t>жердегі қателік адамзат мәдениетінің бір қалыптан шыққандай</w:t>
        <w:br/>
        <w:t>біркелкілік жолымен емес, әртүрлі қоғамдар мен өркениеттерден</w:t>
        <w:br/>
        <w:t>іріктеліп өту арқылы әртүрлі, әрқилы сипатта дамитындығы</w:t>
        <w:br/>
        <w:t>ескерілмей отырғандығы. Адамзат мәдениетінің рухани, эстети-</w:t>
        <w:br/>
        <w:t>қалық және әлеуметтік әралуандығы адамдардың биологиялық</w:t>
        <w:br/>
        <w:t>әрқилылығымен сай келмейді, оның өзіндік ерекшеліктері</w:t>
        <w:br/>
        <w:t>болады. Ол еректпеліктер әдетте мынаны көрсетеді: біріншіден,</w:t>
        <w:br/>
        <w:t>сандық ерекшеліктер. Мәдениеттер саны нәсілдер санынан</w:t>
        <w:br/>
        <w:t>анағұрлым көп болады; олардың кейбіреулері мыңдап саналады,</w:t>
        <w:br/>
        <w:t>ал кейбіреулері саусақпен санарлықтай ғана болады. Бір ұлттың,</w:t>
        <w:br/>
        <w:t>бір нәсілдің өзінде екі түрлі мәдениет болуы мүмкін және ол</w:t>
        <w:br/>
        <w:t>418</w:t>
        <w:br/>
        <w:t>емес, онтология жағында да емес, шындық өзін ұғыммен емес</w:t>
        <w:br/>
        <w:t>символмен білдіретін нақты рухани өмірге қатысты бар рухани</w:t>
        <w:br/>
        <w:t>таным жағында. Мистиканың ұғымдағы таным болып қалғысы</w:t>
        <w:br/>
        <w:t>келмейді-ақ, алайда ол көбінесе тұлғамен қаны қас монистік</w:t>
        <w:br/>
        <w:t>бағытта болды, оның жалған метафизикамен суарылған болуы</w:t>
        <w:br/>
        <w:t>даықтимал. Шындық тек даратұлғалық шиеленісті мистика мен</w:t>
        <w:br/>
        <w:t>философияда ғана, әрі ол өзінің шырқау биігінде тіршілік</w:t>
        <w:br/>
        <w:t>дүниесінің жоғары идеясынан бастау алатын ұғымдар мен</w:t>
        <w:br/>
        <w:t>идеялардың жүйесі емес, өмір мен рухани жол нышаны болуға</w:t>
        <w:br/>
        <w:t>тиіс. Адам өзінің рухани және өзінің таным жолында мүлдем де</w:t>
        <w:br/>
        <w:t>бірінші емес және бірдентиімділікті білдіретін тіршілік дүниесіне</w:t>
        <w:br/>
        <w:t>бетпе-бет емес, тіршілік құпиясы түріндегі ақиқатқа бетпе-бет</w:t>
        <w:br/>
        <w:t>қойылған. Адам бетпе-бет қойылғанда да тұрлаусыз шындыққа</w:t>
        <w:br/>
        <w:t>бетпе-бет емес, жолы менөмірі секілді ақиқаттың алдына бетпе-</w:t>
        <w:br/>
        <w:t>бет қойылған. "Шындық менмін, жол мен өмір". Бұл деген</w:t>
        <w:br/>
        <w:t>ақиқаттың нақты тұлға екенін, ақиқат оның жолы мен өмірі</w:t>
        <w:br/>
        <w:t>екенін білдіреді, мұндағы ақиқат аяқталған және қатып қалған</w:t>
        <w:br/>
        <w:t>күйде емес, ол өте-мөте серпінді шығармашылық қам-қаракетте</w:t>
        <w:br/>
        <w:t>берілген. Ақиқатдүниесі болмыс емес және болмысақиқатемес.</w:t>
        <w:br/>
        <w:t>Ақиқат деген өмір, өмірде бардың өмір сүруі. Тіршілік дүниесі</w:t>
        <w:br/>
        <w:t>ақиқаттыққа лақтырып тасталған, қатып қалған, қасаң тартқан</w:t>
        <w:br/>
        <w:t>өмірдің бір бөлігі ғана. Болмыс мәселесі осы тұста Құдай мәсе-</w:t>
        <w:br/>
        <w:t>десімен бітісе байланысып жатыр. Мұнда адамды құлдықтың</w:t>
        <w:br/>
        <w:t>басқа түрі аңдып тұрады.</w:t>
        <w:br/>
        <w:t>ТІРШІЛІК ДҮНИЕСІНДЕГІ ТҰЛҒАНЫҢ РӨЛІ</w:t>
        <w:br/>
        <w:t>Тұлға мәселесі экзистенциялық философия мәселесі болып</w:t>
        <w:br/>
        <w:t>табылады. Мен өзімді тұлға сезінбестен бұрын "мен" деймін.</w:t>
        <w:br/>
        <w:t>"Мен" бірінші және дифференцияландбаған, олтұлғатуралы ілімді</w:t>
      </w:r>
    </w:p>
    <w:p>
      <w:r>
        <w:t>болжай алмайды. "Мен" алғашқы барлық тұлға болса бағытты-</w:t>
        <w:br/>
        <w:t>лық. Мен өзіме тұлғаны дарытуғатиіспін, ал бұл дарыту толассыз</w:t>
        <w:br/>
        <w:t>күресті қажет етпек. Тұлғаны ұғыну мен тұлғаны дарыту азапты</w:t>
        <w:br/>
        <w:t>нәрсе. Тұлғадеген азап, көп адамдар әлгіазапқа шыдай алмағаннан</w:t>
        <w:br/>
        <w:t>кейін өзінің тұлғасын жоғалтуға амалсыз келіседі. Тұлға жеке</w:t>
        <w:br/>
        <w:t>адаммен (индивидиум) пара-пар емес. Әрбір жеке адам натуралды</w:t>
        <w:br/>
        <w:t>28-2985 433</w:t>
        <w:br/>
        <w:t>шығатыны ақиқат. Онтологияның тіршілік өрісітабиғат, болмыс</w:t>
        <w:br/>
        <w:t>іспетті натуралды ақылға сыйымды зат, бірақ мәніс те, тұлға да,</w:t>
        <w:br/>
        <w:t>рух та, бостандық та емес. Тіршілік ахуалының Жаратушыдан</w:t>
        <w:br/>
        <w:t>бастап құрт-құмырсқаға дейінгі иерархиялық тәртібі болып</w:t>
        <w:br/>
        <w:t>табылады. Ол беруші де, әрі құл етуші де және тәртіп ретінде</w:t>
        <w:br/>
        <w:t>кіршіксіз де, әрітәртіп ретінде айқып да, онда тұлғаға орын жоқ.</w:t>
        <w:br/>
        <w:t>Тұлға тіршілік дүниесінен тыс, ол тіршілік дүниесіне қарсы.</w:t>
        <w:br/>
        <w:t>Бұлдыр-жалпылама өзгермес тәртіп патшалығы сияқты,</w:t>
        <w:br/>
        <w:t>тіршілік дүниесінің бұлдыр идеясы, адамның еркін шығарма-</w:t>
        <w:br/>
        <w:t>шылық рухын бұғаулау болмақ. Рух тірпгілік дүниесі тәртібіне</w:t>
        <w:br/>
        <w:t>тәуелді смес, ологан кеулеп кіріп, опытоқтатады және оны өзгер-</w:t>
        <w:br/>
        <w:t>те алады. Жеке тіршілік осы рух бостандығымен байланысты.</w:t>
        <w:br/>
        <w:t>Ол тіршілік дүниесін әлдебір екінші кезектегі пәрсе деп қабыл-</w:t>
        <w:br/>
        <w:t>дауды талап етеді. Мысалы, теодицея мәселесін қатты уайымдау,</w:t>
        <w:br/>
        <w:t>біз Достоевскийден көріп отырғанымыздай, оның бала көзжасы</w:t>
        <w:br/>
        <w:t>туралы және әлемдік үйлесімге кіру билетін қайтаруы туралы</w:t>
        <w:br/>
        <w:t>дДиалектикасында, амбебап-жалпыламалық, әлемдік үйлесім</w:t>
        <w:br/>
        <w:t>патшалығы сияқты адамның жеке өмір сүруін басып тастайтыпш</w:t>
        <w:br/>
        <w:t>тіршілік дүниесі идеясына қарсы котерілу пышаны бар. Ол</w:t>
        <w:br/>
        <w:t>Кьеркочердабасқаша көрініс тапты. Бұл қарсы көтерілуде, жеке</w:t>
        <w:br/>
        <w:t>дара тұлға мен оның тағдырының әлемдік тәртіпке, тұтастық</w:t>
        <w:br/>
        <w:t>үндестігіне, буалдыр тіршілік дүниесіне қарағанда үлкен құнды-</w:t>
        <w:br/>
        <w:t>лық болып табылатындығы туралы мәңгілік шындық бар. Бұл</w:t>
        <w:br/>
        <w:t>христиапдық шындық. Христиандық, грек тіліндегі мағына-</w:t>
        <w:br/>
        <w:t>сында мүлдем де онтологизм емес. Христиандық, ол жекода-</w:t>
        <w:br/>
        <w:t>ралық. Жеке тұлға тіршілік жалпының патшалығы сияқты</w:t>
        <w:br/>
        <w:t>әлемдік тәртіпке қарсы көтерілді және де сол қарсы көтерілуде</w:t>
        <w:br/>
        <w:t>мүлде жапшпайбірлікпен, бұлдыр тірлікпен емес, жеке тұлға</w:t>
        <w:br/>
        <w:t>ретінде, Құдаймен жалғасады. Құдай әлемдік тәртіп пен жаппай</w:t>
        <w:br/>
        <w:t>бірлік жағында емес, жеке тұлға жағында. Құдайдың тірлігі</w:t>
        <w:br/>
        <w:t>онтологиялық тұрғыда дәлелдеу дейтін тек тиянақсыз ойдың</w:t>
        <w:br/>
        <w:t>ойыны ғана. Әлемдік үйлесімнің жаппайбірлігі идеясы мүлдем</w:t>
        <w:br/>
        <w:t>Ле христиандық идея емес. Христиан діні тұлғаға шиеленісті,</w:t>
        <w:br/>
        <w:t>антимонистік сипатта қарайды. Құдай егпқандай әлемдіктәртіпті</w:t>
        <w:br/>
        <w:t>жаратқан жоқ, өз жаратқанын да солай істеді. Ол ешқандай</w:t>
        <w:br/>
        <w:t>дүниемен байланысты емес. Құдай тек болмысты жаратады,</w:t>
        <w:br/>
        <w:t>тұлғаны жаратады және де оларды бостандықты жүзете</w:t>
        <w:br/>
        <w:t>асыратын тапсырыс түрінде жаратады. Шындық тіршілік</w:t>
        <w:br/>
        <w:t>дүниесіне қатысы бар метафизикалық ұғымның жағында да</w:t>
        <w:br/>
        <w:t>432</w:t>
        <w:br/>
        <w:t>өзінің бар мүмкіндігін жарқырата жайып салатын кезең детуады.</w:t>
        <w:br/>
        <w:t>Әйелдің билікке ие болуы артады. Алайда бұл құбылыста, барлық</w:t>
        <w:br/>
        <w:t>құбылысатаулы сияқты екі ұдай. Залалсыз да, залалды даәманси-</w:t>
        <w:br/>
        <w:t>пация (билік еркіндігі) бар. Әйелдің залалды билік еркіпдігі мәңгі-</w:t>
        <w:br/>
        <w:t>деп келе жатқан нәзіктік қасиеттің құтын қашырып, анайы-</w:t>
        <w:br/>
        <w:t>ландыруы, еркекке ұқсау, соған еліктеудің ақымақтық жолына</w:t>
        <w:br/>
        <w:t>түсіреді. Діни жене адамгершілік тұрғыдан әйелдің көш басында</w:t>
      </w:r>
    </w:p>
    <w:p>
      <w:r>
        <w:t>екендігі, оның өзіндік қасиеті, ақыл-парасат тереңдігі, еркекпен</w:t>
        <w:br/>
        <w:t>салыстырғанда айырықша болатындығы белгілі. Еркектің адам-</w:t>
        <w:br/>
        <w:t>герпгілік бастауы, қашанда жекетұлғалық қасиетті, артықшылық</w:t>
        <w:br/>
        <w:t>бойынша алып жүруші болып табылады. Алайда сол жеке</w:t>
        <w:br/>
        <w:t>тұлғалық адамгершілік бастауы, әйелге тән бастаудан қол үзіп,</w:t>
        <w:br/>
        <w:t>өз бетінше қалған жағдайда қауқарсызда дәрменсіз, тиянақсыз,</w:t>
        <w:br/>
        <w:t>жәнедеадамның кіршіксіз бейнесін бере алмайды. Рыцарьда сол</w:t>
        <w:br/>
        <w:t>әйелге тән бастаусыз дүниеге колмек емес, жасампаздықтың</w:t>
        <w:br/>
        <w:t>пайда болуы да солай. Адам өмірдің қай саласында болмасын</w:t>
        <w:br/>
        <w:t>қаһармандық, ерлік жасауға ұмтылмақ. Міне, ол адам бейнесінің</w:t>
        <w:br/>
        <w:t>ең әмбебап қасиеті болып табылады.</w:t>
        <w:br/>
        <w:t>МӘДЕНИЕТ ПЕН ӨРКЕНИЕТТІҢ ӨЗІНДІК СИПАТЫ</w:t>
        <w:br/>
        <w:t>Мәдениет пен өркениетті өзіндік сипатқа ажырату Шпенглер</w:t>
        <w:br/>
        <w:t>заманынан салтқа айналды, алайда ол оның ойлап тапқан</w:t>
        <w:br/>
        <w:t>жаңалыгы емес-ті. Мысалы, француздар өркениет сөзін мәдениет</w:t>
        <w:br/>
        <w:t>ұғымында қолданғанды ұнатады, немістер мәдениет дегенді</w:t>
        <w:br/>
        <w:t>жақсы көреді. Орыстарертеректе өркениет сөзін қолданып келсе,</w:t>
        <w:br/>
        <w:t>ХХ ғасырдың басынан мәдениет сөзіне ден қойды. Ал, Қ. Леон-</w:t>
        <w:br/>
        <w:t>тьсв, Достоевский және славянофилдер мәдениет пен өркениет-</w:t>
        <w:br/>
        <w:t>тің арасындағы айырмашылықты сол кездің өзінде өте жақсы</w:t>
        <w:br/>
        <w:t>түсінетін еді. Шпенглердің қатесі бұл мәселеге ол таза хроноло-</w:t>
        <w:br/>
        <w:t>гиялық тұрғыда қарады да, өркениет пен мәдениет сөзінің мәні</w:t>
        <w:br/>
        <w:t>дәуір ауысуында деп білді. Алайда қай заманда да мәдениет пен</w:t>
        <w:br/>
        <w:t>оркениеттің болатындығы, белгілі бір мағынада өркениеттіп</w:t>
        <w:br/>
        <w:t>мәдениеттен жасамыстау, жасы үлкен екені, мәдеписттің</w:t>
        <w:br/>
        <w:t>кейінірек дүниеге келгені рас. Техникалық құралдарды, жабайы</w:t>
        <w:br/>
        <w:t>адамдардың ец қарапайым құралдарды ойлан табуы өркениет</w:t>
        <w:br/>
        <w:t>болыл табылады, өркениеттің де кез келген әлеуметтендіру</w:t>
        <w:br/>
        <w:t>444</w:t>
        <w:br/>
        <w:t>өзіндік деп ұғынуға болмайды. Табиғи жәнеәлеуметтік омірге тән</w:t>
        <w:br/>
        <w:t>бұл қарама-қарсылық тұлғадан алынып тасталады. Асқан өзіндік</w:t>
        <w:br/>
        <w:t>тұлғаны құрастырады, "жалпылық" ондағы "жекелікті" тиянақ-</w:t>
        <w:br/>
        <w:t>тайды, және асқан өзіндік пен "жалпылық" тұлға мен "жекеші-</w:t>
        <w:br/>
        <w:t>лікті" ешқашан өзінің құралы жасай алмайды. Қарама-қарсы-</w:t>
        <w:br/>
        <w:t>лықтармен өрілген тұлғаның омір сүру құпиясы міне осында.</w:t>
        <w:br/>
        <w:t>Тұлғаны әлемнің бір бөлігі деп танитын органикалық әмбебаптық</w:t>
        <w:br/>
        <w:t>қателеседі. Тұлғаның өзіне мұндай көзқарас мүлде органикалық</w:t>
        <w:br/>
        <w:t>емес көзқарас қалыптастырады. Қоғамдағы барлық органикалық</w:t>
        <w:br/>
        <w:t>теориялар даралыққа қарсы және тұлғаны біртұтас мүшеге</w:t>
        <w:br/>
        <w:t>айналдырады. Бөлшек пен бүтін арасындағы ара қатынасты</w:t>
        <w:br/>
        <w:t>натуралдық тұрғыдан емес, аксиомалық тұрғыда түсіну қажет.</w:t>
        <w:br/>
        <w:t>Тұлға қашан да бүтін, бөлшек емес, сол бүтіндік табиғаттан тыс</w:t>
        <w:br/>
        <w:t>әлемде емес тіршілік ішінде берілген. Тұлға обьект емес және</w:t>
        <w:br/>
        <w:t>ішінен оны табуға болмайтын обһективтелген әлемге дс</w:t>
        <w:br/>
        <w:t>жатпайды. Бір сөзбен айтқанда тұлға -- әлемнен тыс. Мен үшін</w:t>
        <w:br/>
        <w:t>тұлғамен кездесу обьект дүниесімен емес, "сенмен" кездесу.</w:t>
        <w:br/>
        <w:t>Тұлға обьект дүниесі де емес, затта емес...</w:t>
        <w:br/>
        <w:t>Тұлғаны заттан ажырататын оның тағы бір белгісі бар, ең</w:t>
        <w:br/>
        <w:t>негізгісі-- тұлға қайғы мен қуанышты бөлісе алады, оның өзінен</w:t>
        <w:br/>
        <w:t>асқақ шынайылықтарға берілмеген сезгіштігі бар. Бірегей тұтас</w:t>
        <w:br/>
        <w:t>тағдырға жанашырлық білдірудің тұлға үшін үлкен мәні бар. Бұл</w:t>
        <w:br/>
        <w:t>деген тұлғаның өмір сүруінің мүлдем иррационалды жағы, солай</w:t>
        <w:br/>
        <w:t>болғанмен мақсатты өзі қоя білуі тұрғысынан рационалды жағы</w:t>
        <w:br/>
        <w:t>да бар. Тұлғаның өмір сүруіндегі басты нәрсе, мүлдем де оның</w:t>
        <w:br/>
        <w:t>мақсаты ақылға қонымдылығында емес, бастысы опың жанды</w:t>
        <w:br/>
        <w:t>ауыртатын бостандық пен жазмыштың бұлжымастығының</w:t>
      </w:r>
    </w:p>
    <w:p>
      <w:r>
        <w:t>анатомиялық қосарлығы.</w:t>
        <w:br/>
        <w:t>Бір кереметі, регтвопа латынша бетперде дегенді және театр</w:t>
        <w:br/>
        <w:t>қойылымдарымен байланысты ұғымды білдіреді. Тұлға ең</w:t>
        <w:br/>
        <w:t>алдымен бетпішін болып табылады. Бетпішін--бетпердедегі адам</w:t>
        <w:br/>
        <w:t>әзіп жасырып қана қоймайды, өзін элемнің талауынан қорғайды.</w:t>
        <w:br/>
        <w:t>Сондықтан да театрлық ойын, өмірде рөл ойнау қажеттілігі ғана</w:t>
        <w:br/>
        <w:t>емес, сонымен қатар өзін қоршаган ортадан қорғау, тұңғиықта</w:t>
        <w:br/>
        <w:t>өзінің өздігінде қалу қажеттігі де. Театрлық инстинкт екі жақты</w:t>
        <w:br/>
        <w:t>мәнге ие. Ол бір жағынан адамның қашан да әлеуметтік</w:t>
        <w:br/>
        <w:t>көпшілікпен бетпе-бет келуімен байланысты. Осы әлеуметтік</w:t>
        <w:br/>
        <w:t>көпшілік алдында тұлғаозіне бедел алғысы, рөлде ойнағысы келеді.</w:t>
        <w:br/>
        <w:t>Театрлық инстинктәлеуметтік. Алайдаоның екінші жағы дабар.</w:t>
        <w:br/>
        <w:t>435</w:t>
        <w:br/>
        <w:t>Ақиқаттандыруды Гегельге қарағанда Шопенгауэр дұрысырақ</w:t>
        <w:br/>
        <w:t>түсінді. Алайдаақиқаттандыру еріктің белгілі бір бағытталуының</w:t>
        <w:br/>
        <w:t>жемісігана емес, олақиқаттандырылған өмірдегііңкар ынтазар-</w:t>
        <w:br/>
        <w:t>лықтың да жемісі. :</w:t>
        <w:br/>
        <w:t>Жаңа философияны көктеп өткен платоншылдық айтар-</w:t>
        <w:br/>
        <w:t>лықтай өзгерді, мінеосы өзгеріс әрі әлсіреу де, әрі жандану даеді.</w:t>
        <w:br/>
        <w:t>Платонның идеялары, эйдостары -- тек. Платонның көркем ой</w:t>
        <w:br/>
        <w:t>данышпандығы оған ерекше бір жан бітірді. Жаңа рационалды</w:t>
        <w:br/>
        <w:t>философия адамзаттың тек туралы идеясын біржолата ұғымға</w:t>
        <w:br/>
        <w:t>ауыстырды. Гсгельше әлем ұғымының, былайппа айтқанда,</w:t>
        <w:br/>
        <w:t>іңкәрлікті бастан кешкен ұғымның диалектикалық өздігінен</w:t>
        <w:br/>
        <w:t>ашылуы. Осы арқылы тек ұғымның сипаты, оның ой жүйесіне,</w:t>
        <w:br/>
        <w:t>ойлау категориясына тәуелділігі әшкереленді. Идеализм (ортаға-</w:t>
        <w:br/>
        <w:t>сырлық мағынада реализмге тең) субьект ұғымына тәуелді</w:t>
        <w:br/>
        <w:t>болмады. Жаңа философияның табысы ол субьектінің шынайы</w:t>
        <w:br/>
        <w:t>Дүние құрылымындағы белсенділігін апта білді. Әсіресе, өзі сол</w:t>
        <w:br/>
        <w:t>жолға түспесе де мүлде жаңаша ойлау философиясының сүрле-</w:t>
        <w:br/>
        <w:t>уін тазартып берген Канттың еңбегі зор болды.</w:t>
        <w:br/>
        <w:t>. Платоншылдықтың негізінде қажетті заңдылықтардан</w:t>
        <w:br/>
        <w:t>кіршіксіз қоғам негізін көретін әлеуметтік философия пайда</w:t>
        <w:br/>
        <w:t>болады. Алайда кіршіксіз қажеттіліктің материалдық қажеттілік</w:t>
        <w:br/>
        <w:t>сияқты бостандыққа тигізер зияны аз болмақ емес. Неміс идеа-</w:t>
        <w:br/>
        <w:t>лизмі қаншалықты ден қойғанмен, бостандық философиясы бо-</w:t>
        <w:br/>
        <w:t>да алмады. Барша детермипизмге қарсы қойылғыш сияқты,</w:t>
        <w:br/>
        <w:t>бостандыққа Кант жақындау болды, өйткені оның философиясы</w:t>
        <w:br/>
        <w:t>монистік емес еді. Бостандық мәселесіне ден қоюға Шеллингте</w:t>
        <w:br/>
        <w:t>талпыныс жасады, алайда тепе-теңдік философиясы бұған ыңғай</w:t>
        <w:br/>
        <w:t>таныта қоймайтып. Гегельдің философиясы бостандыққа</w:t>
        <w:br/>
        <w:t>түгелдей жау, Фихтенікі де солай, тек жартылай ғана. Бостап-</w:t>
        <w:br/>
        <w:t>дықты ұқпау, әлбетте тұлғаны ұқпау деген сөз. Платоншылдық</w:t>
        <w:br/>
        <w:t>пен неміс идеализмінен пайда болгап ой агимы, бостандық фило-</w:t>
        <w:br/>
        <w:t>софиясына апара алмайды. ХГХ ғасырдағы француз филосо-</w:t>
        <w:br/>
        <w:t>фиясындағы ағымдар -- Менде Биран, Ренувье, Равессон, Лекье,</w:t>
        <w:br/>
        <w:t>Лошатель, Бутру және т. 6. -- бостандық философиясына</w:t>
        <w:br/>
        <w:t>біршама жылы қарады. Алайда мәселе бұдап элдеқайдатереңірсек</w:t>
        <w:br/>
        <w:t>қарастырылуға тиіс. Бостандық философиясы деген онтоло-</w:t>
        <w:br/>
        <w:t>гиялық философия емес. Онтологиялық философия күндердің</w:t>
        <w:br/>
        <w:t>күнінде өзімен-өзі томаға-тұйық детерминизм жүйесінен келіп</w:t>
        <w:br/>
        <w:t>кіршіксіз жасампаз адам бейнесі үшін күрес. Ал, біз, кіршіксіз</w:t>
      </w:r>
    </w:p>
    <w:p>
      <w:r>
        <w:t>адам бейнесін сөз еткенде оны еркек пен әйел жынысына жіктеп</w:t>
        <w:br/>
        <w:t>өз алдына әңгіме етуге тиістіміз. Еркек пен әйел кіршіксіздігі</w:t>
        <w:br/>
        <w:t>әрқашан екі басқа болып келеді. Тек әулиелік бейне ғана еркек</w:t>
        <w:br/>
        <w:t>пен әйелге бөлінбейді. Әйелдің кіршіксіз бейнесі ана, адал жар,</w:t>
        <w:br/>
        <w:t>әулие-ана секілді болып келеді, алайда олар әрқашан, қалай</w:t>
        <w:br/>
        <w:t>болғанда да, жағымды яқи жағымсыз жағынан адамзат табиға-</w:t>
        <w:br/>
        <w:t>тының әмбебап қасиеті түріндегі жыныстық белгімен байланы-</w:t>
        <w:br/>
        <w:t>сып жатты. Әйел заты соншалық жасампаздықтан гөрі, ерлер</w:t>
        <w:br/>
        <w:t>шығармашылығынақуат беруші болып келді. Әйелдердің махаб-</w:t>
        <w:br/>
        <w:t>батты тәңірге балауды талап етіп, ерлерді махаббат құлдығына</w:t>
        <w:br/>
        <w:t>салып, ерлер шығармашылығын жанбай жатыпөшіргендері де аз</w:t>
        <w:br/>
        <w:t>болмаған. Ал әйелдің өз басына сонау бағы заманнан берілген</w:t>
        <w:br/>
        <w:t>қасиеталуан тәсілмен махаббат шуағын шашу шығармашылығы</w:t>
        <w:br/>
        <w:t>еді. Әйел табиғатына шығармашылықтан гөрі дүниеге саби әкелу</w:t>
        <w:br/>
        <w:t>тән, оныц ерекшелігінің өзі осы сәби әкелуінде жатыр. Сәби әкелу</w:t>
        <w:br/>
        <w:t>дегенде, оны теқ бала туу деген тар мағынасында қарауға бол-</w:t>
        <w:br/>
        <w:t>майды. Ананың бар қуатын жұмсап, жанын күұрбандыққақиған,</w:t>
        <w:br/>
        <w:t>жаратушылық құдіретін, жеке бастан гөрі ғарыштық бастауда</w:t>
        <w:br/>
        <w:t>жатқан асыл қаснеттіп торкінін түсінген абзал, Әйел дүниеге</w:t>
        <w:br/>
        <w:t>перзентәкелінп, оны өзінің ашық аясымен бүркей алатын, әлемнің</w:t>
        <w:br/>
        <w:t>жаны һәм жер ананың жаны. Әйел тек апалықтыпц ғапа емес,</w:t>
        <w:br/>
        <w:t>сәбиліктің де бастауы, яғни табиғи даналықтың көзі. Міне, әйел</w:t>
        <w:br/>
        <w:t>осы қасиетімен ерлерді өзіне табындырада білді. Әйелдің кірішік-</w:t>
        <w:br/>
        <w:t>сіз бейнесі міне осындай. Міне, адамзат пір тұтқан ана атаулы</w:t>
        <w:br/>
        <w:t>осылар. Әйел адамның шығармашылық ерлігі үшін өз сыйын</w:t>
        <w:br/>
        <w:t>тартады. Әйел өз жаратылысында еркектен гөрі сезімтал, сол</w:t>
        <w:br/>
        <w:t>сезімталдығының арқасында ер адам шығармашылығына қуат</w:t>
        <w:br/>
        <w:t>береді. Алайда соләйел заты махаббатты малданып, тіршілік көзі</w:t>
        <w:br/>
        <w:t>төсекте, бала тууда деп ұғынып, ер адам шығармашылығына</w:t>
        <w:br/>
        <w:t>залалын да тигізеді... Шығармашылық эроспен байланысты, ал</w:t>
        <w:br/>
        <w:t>шығармашылық мұрат, эротикалық мұрат. Алайда Эрос (махаб-</w:t>
        <w:br/>
        <w:t>бат) екіұдай және қайшылыққатолы, сондықтан ол коккс көтеріп</w:t>
        <w:br/>
        <w:t>қанат бітіруге де, сондай-ақ қанаттықиып құл жасауға да икемді.</w:t>
        <w:br/>
        <w:t>Адамбаласы шығармашылығындағы әйел рәлінің күрделілігі міне</w:t>
        <w:br/>
        <w:t>осында. Алғатиқы қауымдық құрылыс кезінде әйелдің беделі</w:t>
        <w:br/>
        <w:t>басымырақ болса керек. Одан кейін ерлер басымдық танытып,</w:t>
        <w:br/>
        <w:t>билікті қолға алды. Ал осы әйел бойындағы қуат бұғауда болған</w:t>
        <w:br/>
        <w:t>кезде ашыла алмағаны да ақиқат. Алайда әйелдің күні туып, ол</w:t>
        <w:br/>
        <w:t>443</w:t>
        <w:br/>
        <w:t>болуына қатысты деген қорытынды туындайды. Ондай жағдайда</w:t>
        <w:br/>
        <w:t>адам баласының қалың нөпірітұлғасыз жандар болып шығатыны</w:t>
        <w:br/>
        <w:t>ақиқат. Әлем мен адамға ақиқат көзімен қарағанда тұлға мәсе-</w:t>
        <w:br/>
        <w:t>лесін осылай шешу біршама шындыққа жақындайды. Алайда бұл</w:t>
        <w:br/>
        <w:t>Діннің көзқарасы болып шықпайды. Кез келген адам тұлға болуға</w:t>
        <w:br/>
        <w:t>ықыласты және оған тұлға болу үшін мүмкіндік берілуітиіс. Кез</w:t>
        <w:br/>
        <w:t>келген адам тұлғасы өзіне ғана тән құндылыққа ие, сондықтан</w:t>
        <w:br/>
        <w:t>оған құрал есебінде қарау мүмкін емес... Міне, адамдардың бір-</w:t>
        <w:br/>
        <w:t>бірінен талант пен талғам, болмыс пен болжам жағынан тең</w:t>
        <w:br/>
        <w:t>келмей жататынырас. Алтұлғалардың теңдестігі, ол иерархиялық</w:t>
        <w:br/>
        <w:t>теңдестік, сапалық жағынан тең келмейтін, мүлде керағар</w:t>
        <w:br/>
        <w:t>теңдестік. Адамдардың онтологиялық теңсіздігі олардың әлеу-</w:t>
        <w:br/>
        <w:t>меттік орнымен анықталмайды, адамдық қасиетімен, ақыл-пара-</w:t>
        <w:br/>
        <w:t>сатымен айқындалмақ. Міне, осыдан келіп тұлға туралы ілімде</w:t>
        <w:br/>
        <w:t>тектілік нышандары мен демократия нышандарытоғысу табады.</w:t>
        <w:br/>
        <w:t>Тұлға парасаты және оның бағамы үшін күрес, биологиялық</w:t>
        <w:br/>
        <w:t>емес, рухани күрес. Осы күрес барысында, адам метафизикалық</w:t>
        <w:br/>
        <w:t>әлеуметтік жаратылыс болғандықтан да, тұлға сөз жоқ қоғаммен</w:t>
        <w:br/>
        <w:t>бетпе-бет келеді. Алайда қоғамға, әлеуметтік ұжымға тұлға өз</w:t>
      </w:r>
    </w:p>
    <w:p>
      <w:r>
        <w:t>жаратылысының шағын бір бөлшегімен ғана қатысты. Қалған</w:t>
        <w:br/>
        <w:t>бүткіл болмысымен ол рухани әлемгетиесілі. Адам тұлғасы өзінің</w:t>
        <w:br/>
        <w:t>қоғамға деген көзқарасын айқындамай тұрмайды, алайда оның</w:t>
        <w:br/>
        <w:t>рухани болмысын қоғам айқындай алмайды. Әрі тұлға мен қоғам</w:t>
        <w:br/>
        <w:t>арасындағы қатынас этикасының мәселесіөте күрделі нәрсе. Бұл</w:t>
        <w:br/>
        <w:t>сингулярлық индивидуализм мен әлеуметтік әмбебаптықтың</w:t>
        <w:br/>
        <w:t>екеуіне де бірдей жалған шешімін табады. Әлемде екі құбылыс</w:t>
        <w:br/>
        <w:t>қатар жүреді. Ол-- адамды әлеуметтендіру мен индивидтендіру</w:t>
        <w:br/>
        <w:t>процестері. Осыдан келіп әлемде әлеуметтік адамгершілік сана мен</w:t>
        <w:br/>
        <w:t>жеке тұлғалық адамгершілік сананың арасындағы қақтығыс</w:t>
        <w:br/>
        <w:t>түйіседі. Құқық пен адамгершілік арасындағы айырмашылық</w:t>
        <w:br/>
        <w:t>пайда болады. Бір ғажабы, ХІХ және ХХ ғасырларда адам өзінің</w:t>
        <w:br/>
        <w:t>адамгершілік қасиетін, өзіндегі жақсылық пен жамандықтың</w:t>
        <w:br/>
        <w:t>айырмашылығын, өз құндылығын түгелдей қоғамнан алдым деп</w:t>
        <w:br/>
        <w:t>илануға көндікті. Ол адам рухы мен арының төлтумалығы мен</w:t>
        <w:br/>
        <w:t>тәуелсіздігін талақ етуге әзір болатын. О. Конт, К.Маркс, Дюрк-</w:t>
        <w:br/>
        <w:t>гейм алғашқы қауымдық тобырдың парасат түйсігін адамзат</w:t>
        <w:br/>
        <w:t>429</w:t>
        <w:br/>
        <w:t>парасат түйсігінің шыңы деп қабылдады. Олар тұлғаны жоққа</w:t>
        <w:br/>
        <w:t>шығарын, әлеуметтік ұжымға қатысты индивидумды мойын-</w:t>
        <w:br/>
        <w:t>дады. Этикаең алдыменрух пен ар бостандығына қысым жасай-</w:t>
        <w:br/>
        <w:t>тын әлеуметтендіруге қарсы рухани күрес жүргізуге міндетті.</w:t>
        <w:br/>
        <w:t>Этиканы әлеуметтендіру қоғам мен қоғамдық пікірдің тұлғаның</w:t>
        <w:br/>
        <w:t>рухани болмысы мен оның парасаттылықты бағалау бостан-</w:t>
        <w:br/>
        <w:t>дығына жасалған озбырлық болмақ. Тұлғаның жауы қоғамдас-</w:t>
        <w:br/>
        <w:t>тық та емес, кеңес құру да емес, қоғамның өзі болып табылады.</w:t>
        <w:br/>
        <w:t>Оның этикадағы жалған әмбебапшнылдығыпа Гегель мысал бола</w:t>
        <w:br/>
        <w:t>алады. Жалған әмбебапшылдық Вундтың "Этикасынан",</w:t>
        <w:br/>
        <w:t>Шіпанның әлеуметтік философиясынан да орын алған...</w:t>
        <w:br/>
        <w:t>Социология ғылымы адамның пікірімен бағалауынан шыр</w:t>
        <w:br/>
        <w:t>айналып шықпайды, алайда ол маңайында адамдар баға беретін,</w:t>
        <w:br/>
        <w:t>ойымен пікірін айтатынтүпкқі реалдық жайынан бейхабар. Тұлға</w:t>
        <w:br/>
        <w:t>өзінің түп төркінінде социологиядан аулақтайды, социология</w:t>
        <w:br/>
        <w:t>ұжыммен айналысады. Маркс, мысалы, тап күресі адамның таби-</w:t>
        <w:br/>
        <w:t>ғатпен бірлесіп күресуіне, яғни адамның құдіреттілігін таныт-</w:t>
        <w:br/>
        <w:t>уына кедергі келтіреді деп оқытады. Күрес көшірме бейнеге, дін,</w:t>
        <w:br/>
        <w:t>жалған философия, парасат, өнер аясына, идеология аясына</w:t>
        <w:br/>
        <w:t>көшірілді. Онымен бірге Маркс парасаттылық бағамымен кесімін</w:t>
        <w:br/>
        <w:t>өзі беріп отырады. Ол адамның әлеуметтік құдіреттілігімен оның</w:t>
        <w:br/>
        <w:t>табиғатқа қожа болуынан ең жоғарғы құндылықты көреді. Неге</w:t>
        <w:br/>
        <w:t>олай, ол қайдан алынған? Оның өзтеориясы бойыншаоған мұны</w:t>
        <w:br/>
        <w:t>белгілі бір даму сатысында, оған белгіліқұрылым бойынша қоғам</w:t>
        <w:br/>
        <w:t>сендірген. Маркс жақсылық пен жамандық категорияларын</w:t>
        <w:br/>
        <w:t>байыбына бармай қолданады, алайда сол жақсылық пен жаман-</w:t>
        <w:br/>
        <w:t>дық шығу төркіні, жақсылық пен жамандық жөніндегі адамның</w:t>
        <w:br/>
        <w:t>пікірі емес, сол жақсылық пен жамандықтың мәні, оны бағалау</w:t>
        <w:br/>
        <w:t>көзі, сол құндылықтың өзі туралы ой оған мүлде келмейді...</w:t>
        <w:br/>
        <w:t>АДАМ МҰРАТЫ. ДАРЫНДЫЛЫҚ ТУРАЛЫ ІЛІМ</w:t>
        <w:br/>
        <w:t>Адам мұраты ХІХ және ХХ гасырлар жадынан көмескітартып</w:t>
        <w:br/>
        <w:t>мҮлде жойылды деуге болады. Адамды қоғам перзенті, әлеуметтік</w:t>
        <w:br/>
        <w:t>ортаның туындысы деп мойындағаннан бастап, адам мұраты</w:t>
        <w:br/>
        <w:t>қоғам мұратымен алмасты. Ал жетілген қоғамға адамның адам-</w:t>
        <w:br/>
        <w:t>гершілікке деген талпынысынсыз-ақ қол жеткізуге болады.</w:t>
        <w:br/>
        <w:t>Ондай жағдайда адамның үлгі боларлық бейнесі, адамның тұтас</w:t>
        <w:br/>
        <w:t>тұлғалық келбетіжойылмай тұраалмайды. Осынау үлгі боларлық</w:t>
        <w:br/>
        <w:t>440</w:t>
      </w:r>
    </w:p>
    <w:p>
      <w:r>
        <w:t>биологиялық категория. Жан-жануарлар мен өсімдік атаулы ғана</w:t>
        <w:br/>
        <w:t>өздік түрге жатпайды, алмас, стақан. қарындашта өздік түрге ие.</w:t>
        <w:br/>
        <w:t>Тұлға болса натуралды емес, рухани қатегория, ол табиғаттың</w:t>
        <w:br/>
        <w:t>еншісіне емес, рухтың еншісіне жатады, тұлға рухтың табиғат</w:t>
        <w:br/>
        <w:t>шебін бұзып кіруі арқылы пайда болады. Адамның рухани және</w:t>
        <w:br/>
        <w:t>тәндік құрамын рух қайта жасамайынша, рух үстемдік етпейінше</w:t>
        <w:br/>
        <w:t>тұлға жаралмақ емес. Адам жарқын өздік қасиетке ие болуы</w:t>
        <w:br/>
        <w:t>мүмкін, бірақ тұлғаға айнала алмайды. Аса дарынды, аса қабілетті</w:t>
        <w:br/>
        <w:t>адамдар өмірде көп болған, сөйте тұра әлгі адамдар тұлға бола</w:t>
        <w:br/>
        <w:t>алмаған, олар тұлғаны жүрекке дарыту талаптарына толассыз</w:t>
        <w:br/>
        <w:t>ұмтылысқа, сол жолдағы небір қиындық пен қарсылыққа төзе</w:t>
        <w:br/>
        <w:t>алмағандар. Біз: мына адамда тұлғалық қасиет жоқ дейміз, ал:</w:t>
        <w:br/>
        <w:t>мына адамның даралық сипаты жоқ деп айта алмаймыз. Тұлға ең</w:t>
        <w:br/>
        <w:t>алдымен мазмұндық категория, тіршіліктің мәнін айқындайтын</w:t>
        <w:br/>
        <w:t>дасол. Ал даралық ретінде міндеттітүрдегі сондайлық мазмұнды</w:t>
        <w:br/>
        <w:t>айқындауды, сондайлық құндылықты ашуды міндетім деп сана-</w:t>
        <w:br/>
        <w:t>майды. Тұлға мүлдем де субстанция емес. Тұлғаны субстанция</w:t>
        <w:br/>
        <w:t>ретінде ұғу, натуралдық түсінік және ол экзистенциалдық</w:t>
        <w:br/>
        <w:t>филососфияға жат нәрсе. М. Шелер тұлғаны қарекетбірлігі мен</w:t>
        <w:br/>
        <w:t>қарекет мүмкіндігі ретінде біршама дұрыс айқындайды. Тұлға</w:t>
        <w:br/>
        <w:t>көптүрліліктің, күрделіліктің бірлігі, рух-сезім-тән бірлігітүрінде</w:t>
        <w:br/>
        <w:t>айқындалуы мүмкін. Күрделі көптүрліліксіз, дәйексізруханибір-</w:t>
        <w:br/>
        <w:t>ліктұлға емес. Түлғатұтас, оған рухта, сезім де, тәнде кіреді. Тән</w:t>
        <w:br/>
        <w:t>сон-дай-ақ тұлға бейнесімен біте қайнасып жатыр, ол танымға</w:t>
        <w:br/>
        <w:t>дақатысады, тән материя емес. Тұлға ғарыштың және әлеуметтік</w:t>
        <w:br/>
        <w:t>өмірдің барша әсеріне, барша сынағына әзір болуға тиіс, және</w:t>
        <w:br/>
        <w:t>сонымен бірге ғарышқа және қоғамға сіңіп жоғалып кетуге тиіс</w:t>
        <w:br/>
        <w:t>емес әрі кете алмайды. Персонализм ғарыштық және әлеуметтік</w:t>
        <w:br/>
        <w:t>пантеизмге қарама-қайшы. Сонымен бірге адам тұлғасы</w:t>
        <w:br/>
        <w:t>ғарыштық негіз бен мазмұнға ие. Тұлға ғарыштық немесе әлеу-</w:t>
        <w:br/>
        <w:t>меттік болсын, кез келген біртұтастыққатән, оның бір бөлігі бола</w:t>
        <w:br/>
        <w:t>алмайда, ол өзіндік құндылыққа ие, ол құралға айналмақ емес.</w:t>
        <w:br/>
        <w:t>Бұл -- этикалық аксиома. Қант бұл арада мәңгілік ақиқатты</w:t>
        <w:br/>
        <w:t>білдірген, бірақ та оны таза шартты түрде білдірген. Тұлға нату-</w:t>
        <w:br/>
        <w:t>ралды көзқарас түрғысынан табиғаттың мүлдем де ұсақ, шексіз</w:t>
        <w:br/>
        <w:t>шағып бөлшегі, ал әлеуметтік көзқарас тұрғысынан ол қоғамның</w:t>
        <w:br/>
        <w:t>өте бір шағын бөлшегі болып саналады. Тіршілік дүниесі</w:t>
        <w:br/>
        <w:t>философиясы мен рух философиясы көзқарасы тұрғысынан</w:t>
        <w:br/>
        <w:t>тұлғаны жалпы мон әмбебаптыққа қарама-қарсы жекелік пен</w:t>
        <w:br/>
        <w:t>434</w:t>
        <w:br/>
        <w:t>обьективтенген физикалық Әлемге тән емес, ол тіршіліктің таза</w:t>
        <w:br/>
        <w:t>көрінісі, нақтытіршіліктегі рухтың көрініс табуы. Нысап үстінен</w:t>
        <w:br/>
        <w:t>текбилік жүргізеді, ал бетпен тек тілдесу мүмкін. Штерннің айт-</w:t>
        <w:br/>
        <w:t>уынша, тұлға метапсихологиялық-физикалық тіршілік дүниесі.</w:t>
        <w:br/>
        <w:t>"Мен" тұлғаны дарыта алады, тұлғаға айнала алады. Тұлғаны</w:t>
        <w:br/>
        <w:t>бойға дарыту қашан да өзіп-озі шектеумен, шамадантыс өзгелікке</w:t>
        <w:br/>
        <w:t>еркін бағынумен, өзгеге ұқсамас құндылықтар шығарма-</w:t>
        <w:br/>
        <w:t>шылығымен, өзіңді тастап, өңгеге қарай өтумен қатар жүреді.</w:t>
        <w:br/>
        <w:t>"Меннің" өңгеге өту қолынан келмейтін эгоцентрисшіл, өзімшіл,</w:t>
        <w:br/>
        <w:t>ісінімпаз болып келуі ықтимал. Эгоцентрисшілдік тұлғаны</w:t>
        <w:br/>
        <w:t>жояды, ол тұлғаны сомдау жолындағы алынбас қамал болып</w:t>
        <w:br/>
        <w:t>табылады. Өзін-өзі жұтып қоймай, "сен" мен "менге" ден қою,</w:t>
        <w:br/>
        <w:t>тұлғаның тіршілік етуінің басты шарты саналады. Аса эгоцент-</w:t>
        <w:br/>
        <w:t>рисшіл адам, ол тұлғадан айрылған, шындықты сезінуден қалған,</w:t>
        <w:br/>
        <w:t>қиял, иллюзия, елеспен омір сүретіп тіршілік иесі. Тұлғаға ақи-</w:t>
      </w:r>
    </w:p>
    <w:p>
      <w:r>
        <w:t>қатты сезіну, оған бара білу қабілеті тән. Әсіре өзімшілдік (инди-</w:t>
        <w:br/>
        <w:t>видуализм) тұлғаны жоққа шығару болмақ. Тұлғаға әлеуметтік</w:t>
        <w:br/>
        <w:t>метафизикалық қасиет тән, ол басқамен тілдесуге іңкәр. Дара-</w:t>
        <w:br/>
        <w:t>шылдық этикасы эгоцентризммен күрес жүргізеді. Эгоцент-</w:t>
        <w:br/>
        <w:t>ризмнің тұлға тоғыстығын, оның бірлігін қуаттауға зауқы жоқ.</w:t>
        <w:br/>
        <w:t>Керісінше эгоцентризм осы пара-парлықтың күйреуі, жадыға</w:t>
        <w:br/>
        <w:t>қатысы жоқ, өзіндік сипаттағы қасқағымға ыдырауы болуы</w:t>
        <w:br/>
        <w:t>ықтимал. Тұлғаның пара-парлығы мен бірлігі үшін аса маңызды</w:t>
        <w:br/>
        <w:t>жадының эгоцентрисшіл де болмауы мүмкін. Жады рухани</w:t>
        <w:br/>
        <w:t>дүние, ол уақыттың үздік бөлшектеріне ұсақталып, ыдырап</w:t>
        <w:br/>
        <w:t>кетпеуіне қарсы тұратын рух пармені болып табылады. Эго-</w:t>
        <w:br/>
        <w:t>центрист! тұлға тұтастығының шіруі, онда да шіріген бөлшек-</w:t>
        <w:br/>
        <w:t>тердің өзі бір-бірімен қауымдастықта тіршілік етуі. Алайда эго-</w:t>
        <w:br/>
        <w:t>центрист өзіндік жаңа бір эгоцентристік тұтас тұлға жасап</w:t>
        <w:br/>
        <w:t>шығара алмайды. Себебі адам бойында аз даболса мейрім шалағат</w:t>
        <w:br/>
        <w:t>ұшқыны қалмақ. Тұлға үшін күрес-- "өзімшілдікке" қарсы кү-</w:t>
        <w:br/>
        <w:t>рес, өз "менін" күйтгеп, естен алжасуға қарсы күрес.</w:t>
        <w:br/>
        <w:t>Жынданудың өзі өз "менінен” басқаны ойламай естен тану,</w:t>
        <w:br/>
        <w:t>ақиқатты сезіну қабілетінен айрылу. Қояншық әйел қашан да өз</w:t>
        <w:br/>
        <w:t>"менінің" құлы, алайда оның бәрінен де тұлғасы көбірек зақым-</w:t>
        <w:br/>
        <w:t>данған. Тұлғаның екіге бөліпуі эгоцептризмнің салдары.</w:t>
        <w:br/>
        <w:t>1 Өз "менін" әлемнің кіндігіне балайтын көңіл-күй.</w:t>
        <w:br/>
        <w:t>431</w:t>
        <w:br/>
        <w:t>процесінің жемісі екені ақиқат. Латынның өркениет сөзі осы</w:t>
        <w:br/>
        <w:t>сөзбен айғақталған процестің әлеуметтік сипатын көрсетеді.</w:t>
        <w:br/>
        <w:t>Өркениетпен неғұрлым әлеуметтік-ұжымдық процесті, ал</w:t>
        <w:br/>
        <w:t>мәдениетпен -- неғұрлым даралық жонетереңгетамыр тартатын</w:t>
        <w:br/>
        <w:t>процесті белгілеу қажет. Біз, мысалы, жоғары мәдениетті адам</w:t>
        <w:br/>
        <w:t>дейміз, жоғары өркениетті адам деп айта алмаймыз. Біз рухани</w:t>
        <w:br/>
        <w:t>мәдениет десек, рухани өркепиет деуге болмайды. Өркениет</w:t>
        <w:br/>
        <w:t>ақиқаттандыру мен әлеумсттендірудің деңгейін кобірек көрсстеді,</w:t>
        <w:br/>
        <w:t>мәдениет болса тұлға мен рухқа байланыстырақ. Мәдениет</w:t>
        <w:br/>
        <w:t>материалды рух қам-қарекетімен өңдеуді, форманың болмысты</w:t>
        <w:br/>
        <w:t>өзіне бағындыруын білдіреді. Ол адамның шығармашылық қам-</w:t>
        <w:br/>
        <w:t>қарекетіне байланыстырақ. Алайда, классификациямен белгілен-</w:t>
        <w:br/>
        <w:t>ген барша айырмашылық секілді, мұндағы айырмашылық та</w:t>
        <w:br/>
        <w:t>шартты. Өркениет дәуірі деп басым жағдайда қалың тобыр мен</w:t>
        <w:br/>
        <w:t>техника беделге ие болатын дәуірді атауға болады. Бұл біздің</w:t>
        <w:br/>
        <w:t>дәуіріміз екеніөзінен-өзітүсінікті. Алайда мәдениет дәуірінде де</w:t>
        <w:br/>
        <w:t>өркениеттің болатыны сияқты, өркениет дәуірінде де мәдениет</w:t>
        <w:br/>
        <w:t>өмір сүрмек. Барша өмірді жаулап жатқан техника мәдениетке</w:t>
        <w:br/>
        <w:t>күйрете әсер етіп оны құнсыздандырады. Мұндай дәуірде</w:t>
        <w:br/>
        <w:t>техниқалық өркениет жорығына қарсы тұратын белгілердің</w:t>
        <w:br/>
        <w:t>әрқашан да бар болатыны белгілі. Романтиктердің (ілгерішіл,</w:t>
        <w:br/>
        <w:t>арманшыл, ойшылдардың) рөлі міне осындай. Мәдениеттің ұлы</w:t>
        <w:br/>
        <w:t>жасампаздары бар. Алайда, өркениет секілді мәдени орта, мәдени</w:t>
        <w:br/>
        <w:t>дәстүр, мәдениахуал даеліктеуге негізделген. Белгілі бір мәнердегі</w:t>
        <w:br/>
        <w:t>әте мәдениетті адам барша ойын еліктеу, ортақтау, топтаутүрінде</w:t>
        <w:br/>
        <w:t>білдіреді, алайда бұл еліктеудің мәдениетті зайырлы ортада,</w:t>
        <w:br/>
        <w:t>ерекше сұрыпталған топта пайда болғаны ақиқат. Мәдени мәнер</w:t>
        <w:br/>
        <w:t>(стиль) арқашан еліктеу, дәстүрді игеру сияқтыларды бойына</w:t>
        <w:br/>
        <w:t>сіңіреді, ол өзінің пайда болған кезінде Әлеуметтік тұрғыда ерекше</w:t>
        <w:br/>
        <w:t>болуы ықтимал, алайда ол жеке ерекше болмақ емес. Данышпан</w:t>
        <w:br/>
        <w:t>ешқашан да мәдениетке толық сыйып кеткен емес, ал мәдениет</w:t>
        <w:br/>
        <w:t>данышпанды тағы хайуаннан үй жануарына айналдыруға мәңгі-</w:t>
        <w:br/>
        <w:t>бақи қүшсалып келді. Әлеуметтендіруге тағы ғана емес, жасампаз</w:t>
        <w:br/>
        <w:t>Данышпан да жатады. Жабайылық пен тағылық орын алған</w:t>
        <w:br/>
        <w:t>шығармашылық қам-қарекет, ақиқаттандырылып барып мәде-</w:t>
      </w:r>
    </w:p>
    <w:p>
      <w:r>
        <w:t>ниетке айналмақ.</w:t>
        <w:br/>
        <w:t>Мәдениет табиғат пен техниканың арасындағы орталық</w:t>
        <w:br/>
        <w:t>аймақты иемденеді, сондықтан да ол осы екі күшке ылғи да</w:t>
        <w:br/>
        <w:t>ажырап кетіп тұрады. Алайда ақиқаттандырылған әлемде</w:t>
        <w:br/>
        <w:t>445</w:t>
        <w:br/>
        <w:t>ее</w:t>
        <w:br/>
        <w:t>"Мен" басқа "менге" айналады, түрленеді, тұлға бетперде киеді.</w:t>
        <w:br/>
        <w:t>Бұл деген ылғи да, тұлға адамдардың бір-бірімен табиғи тілдесуі</w:t>
        <w:br/>
        <w:t>кезінде де қоғамдағы жалғыздықтан арыла алмайды деген сөз.</w:t>
        <w:br/>
        <w:t>Бетпердесіп киіп, рөлін ойнап, жалғыздықта болады. Дионисийлік</w:t>
        <w:br/>
        <w:t>оргияларда жалғыздықты жеңудің мәні тұлғаны жою.</w:t>
        <w:br/>
        <w:t>Жалғыздықты жеңу обьективтенген әлемдегі сияқты, қогамда</w:t>
        <w:br/>
        <w:t>да, әлеуметтік көпшілікте де емес, ол рухани әлемдегі түсінісу</w:t>
        <w:br/>
        <w:t>арқылы жүзегеасады. Таза мағынадағы тілдесуде тұлға тек өзінің</w:t>
        <w:br/>
        <w:t>ғана рөлін ойнайды, өзге емес, өзін ойнайды, басқа "менге"</w:t>
        <w:br/>
        <w:t>түрленбейді, сөйтіп өзі өздігінде қалып, "сенмен" жалғасады.</w:t>
        <w:br/>
        <w:t>Өзіндік болмысқа тон, әлеуметтік көпшілікте тұлға бастан аяқ</w:t>
        <w:br/>
        <w:t>бөгденің рөлін ойнайды, басқаға түрленеді, өз бетін жоғалтып,</w:t>
        <w:br/>
        <w:t>сірі бет кейіпке түседі. Адамдардың әлеуметтік жағдайы</w:t>
        <w:br/>
        <w:t>қарапайым ғана мына мәселені, тұлғаның рөл ойнайтынын,</w:t>
        <w:br/>
        <w:t>бетперде киіп, сырттан зорлықпентаңылған кейіпкетүрленетінін</w:t>
        <w:br/>
        <w:t>білдіреді. Алтіршілік ету мәселесідеақиқаттандыру мен әлеумет-</w:t>
        <w:br/>
        <w:t>тендіру жоқ болған жағдайда, түлганың өзімен-өзі болғысы келе-</w:t>
        <w:br/>
        <w:t>ді, аламның беті ең болмағанда бір ғана бөгденің бетінде, "сеннің"</w:t>
        <w:br/>
        <w:t>кейшінде көрінгісі келеді. Шынайы көрінуді іздеу тұлғаға ғана,</w:t>
        <w:br/>
        <w:t>бетке ғана тән. Бет қисық смес айнаны іздейді. Нарцисшылдық</w:t>
        <w:br/>
        <w:t>белгілі мағынада осы бетке байланысты дүниеге келген. Мұндай</w:t>
        <w:br/>
        <w:t>таза айна бетті шынайы көрсететін айна, сүйген адамыңның беті</w:t>
        <w:br/>
        <w:t>болмақ. Бет шынайы дидарласу, көзбе-көз тілдесуге лайық</w:t>
        <w:br/>
        <w:t>жаралған. Суреттегі беттен бір азапты кейіп байқалады. Мұндағы</w:t>
        <w:br/>
        <w:t>бет басқа беттен, сүйікті беттен көрініс тауып тұрған жоқ, кері-</w:t>
        <w:br/>
        <w:t>сінше мұндағы бет бейтарап нысанада, яғни нысанаға өзін</w:t>
        <w:br/>
        <w:t>ұсынуда, шынайы сезім сыртта қалып тұр. Әлемде сезім құпия-</w:t>
        <w:br/>
        <w:t>сын мәндірек те әрі айқынырақ көрсететін адамның бетінен</w:t>
        <w:br/>
        <w:t>асқанайна жоқ. Тұлга мәселссісн алдымен бет мәселесімен тіке-</w:t>
        <w:br/>
        <w:t>дей байланысты. Бет қашан да обьективтендірілген әлемдегі</w:t>
        <w:br/>
        <w:t>айырық және үзілмелік, жаратушы сыйлаған омір тіршілігін</w:t>
        <w:br/>
        <w:t>бейнелейтін, адам тірлігіндегі құпия әлем сәулесі. Ең алдымен бет</w:t>
        <w:br/>
        <w:t>арқылы тұлға мен тұлға тілдеседі. Бет көрісу физикалық бір өлі</w:t>
        <w:br/>
        <w:t>құбылыстың дидарласуы емес, ол жанға кіру жәпе рухқа жол</w:t>
        <w:br/>
        <w:t>табу. Бет адамныц рух пен жаратылысқа, жан мен тәнге</w:t>
        <w:br/>
        <w:t>бөлектенбейтін тұтас бір жаратылыс иесі екенінің куәсі. Бет</w:t>
        <w:br/>
        <w:t>дегеп, обтективтік дүниенің қарсылығын рухтың жеңгенін</w:t>
        <w:br/>
        <w:t>білдіреді. Бұл ең алдымен бетке қатысты болуга тиіс. Көздің</w:t>
        <w:br/>
        <w:t>бағалауы, оның көрінісі нысанға жата алмайды және де ол</w:t>
        <w:br/>
        <w:t>436</w:t>
        <w:br/>
        <w:t>шылауына түсуі адамгершілік қасиетті өлтіріп, адамды заттық</w:t>
        <w:br/>
        <w:t>деңгейге жеткізетіні сөзсіз. Бұл тұрғыдан Маркстің айтқаны</w:t>
        <w:br/>
        <w:t>Аұрыс.Алайдаадамды азат ету үшін оның рухани болмысы оның</w:t>
        <w:br/>
        <w:t>өзіне қайтарылуы тиіс, ол өзінің еркін және рухани болмыс иесі</w:t>
        <w:br/>
        <w:t>екенін сезінуі кажет. Егер де адам дүниеуилік және экономи-</w:t>
        <w:br/>
        <w:t>қалық болмыс иесі болып қала берсе, оның рухани табиғаты</w:t>
      </w:r>
    </w:p>
    <w:p>
      <w:r>
        <w:t>алдамшы идеологияның иллюзиялық сана көрінісі болып</w:t>
        <w:br/>
        <w:t>қабылданады, онда адам құл болып қалады және табиғатынан да</w:t>
        <w:br/>
        <w:t>құл екенін растайды. Адам баласы мына ақиқат әлеміне тек</w:t>
        <w:br/>
        <w:t>ішінара ғана бостандықтамын деп сезінгені болмаса, олтүпкілікті</w:t>
        <w:br/>
        <w:t>бостандықта жүрмек емес, оның бостандығы ол ылғи да жеңіп</w:t>
        <w:br/>
        <w:t>отыруға тиіс күрес және қажеттіліктен туған қарсылық болып</w:t>
        <w:br/>
        <w:t>табылады. Ал бостандық адам байындағы құлдық қасиетке қарсы</w:t>
        <w:br/>
        <w:t>тұратын рухани бастау. Қажеттілік нәтижесіретінде пайда болған</w:t>
        <w:br/>
        <w:t>бостандық, шын мәніндегі бостандық болмақ емес.</w:t>
        <w:br/>
        <w:t>Екі философияның -- бостандықтан болмысты жоғары</w:t>
        <w:br/>
        <w:t>қоятын философияны немесе бостандықты болмыстан жоғары</w:t>
        <w:br/>
        <w:t>қоятын философияны, осы екеуінің бірсуіп таңдауга тура келеді.</w:t>
        <w:br/>
        <w:t>Бұл таңдау теқ ойлаумен ғана емес, ол тұтастай рухани жан-</w:t>
        <w:br/>
        <w:t>дүние арқылы, яғни ерік күшімен де айқындалмақ.</w:t>
        <w:br/>
        <w:t>Персонализм болмыстан бостандықтың үстем болмағын</w:t>
        <w:br/>
        <w:t>мойындауға тиіс.</w:t>
        <w:br/>
        <w:t>Болмыс үстемдігінің философиясы бейтараптылық филосо-</w:t>
        <w:br/>
        <w:t>фиясы болып табылады. Болмыстың абсолютті үстемдігін</w:t>
        <w:br/>
        <w:t>мойындайтын онтология жүйесі -- ол детерминизм жүйесі бол-</w:t>
        <w:br/>
        <w:t>мақ. Тіршілік дүниесі ең таптырмайтын қажеттілік екен, онда</w:t>
        <w:br/>
        <w:t>үзіліс деген болмайды, тіртпілік дүниесі үздіксіз, түпкілікті</w:t>
        <w:br/>
        <w:t>тұтастықтағы нәрсе. Ал бостандық болса тіршілік дүниесінен</w:t>
        <w:br/>
        <w:t>туындай алмайды, бостандықтың түл тамыры жоққа, түпсізге,</w:t>
        <w:br/>
        <w:t>егер балама терминді қолдансақ, бейдүниелікке негізделген.</w:t>
        <w:br/>
        <w:t>Бостандық тіршілік дүниесінен туындамаған, қолмен ұстап,</w:t>
        <w:br/>
        <w:t>көзбен көріз болмайтын, айқындық белгісі жоқ нәрсе. Тіршілік</w:t>
        <w:br/>
        <w:t>дүниесі де біртұтас үзіліссіз емес. Үзіліс те, айрылыс та, қайшы-</w:t>
        <w:br/>
        <w:t>лық та,трансценс те оған тән. Сондықтан да бостандық тәуелсіз</w:t>
        <w:br/>
        <w:t>өмір сүрмек, жеке тұлға өміршең болмақ. Сонда ғана тіршілік</w:t>
        <w:br/>
        <w:t>дүниесінен адам рухы жогары тұрмақ. Тіршілік дүниесі -</w:t>
        <w:br/>
        <w:t>тұрақты, рух-- өзгермелі. Рухты тірттілік дүниесі деп қарауға</w:t>
        <w:br/>
        <w:t>болмайды. Рухты, нақты бір бар нәрсе деп, оны бір шынайы</w:t>
        <w:br/>
        <w:t>дүниеге жатқыза алмаймыз, рух дегеніміз субьект және</w:t>
        <w:br/>
        <w:t>429</w:t>
        <w:br/>
        <w:t>әлсірету болмақ. Мәдени зиялылардың жасампаздықтан гөрі</w:t>
        <w:br/>
        <w:t>пайдакүнемдік жағы басымырақ жататын згоцентризмі мен</w:t>
        <w:br/>
        <w:t>тұйықталуы өмірді әдебиетпен ауыстыруға алып келеді. Адамдар</w:t>
        <w:br/>
        <w:t>елескейпіндеөмір сүретін жасанды әдебиетахуалы пайда болады.</w:t>
        <w:br/>
        <w:t>Мәдениетті адамдар әдебиет құлына, өнердің соңғы сөзінің</w:t>
        <w:br/>
        <w:t>құлынаайналады. Және деэстетикалық талғам жеке кісілік емес</w:t>
        <w:br/>
        <w:t>ақсүйек-топтық сипат алады.</w:t>
        <w:br/>
        <w:t>Мәдениетпен мәдени құндылықтар адамның шығармашылық</w:t>
        <w:br/>
        <w:t>қарекетіарқылы жасалады, алам табиғатының даналығы да осы-</w:t>
        <w:br/>
        <w:t>дап байқалады. Адам мәдепистке ғаламат талантын жұмсайды.</w:t>
        <w:br/>
        <w:t>Тап осы тұста адам жасампаздығының қасіреті деайқындалады.</w:t>
        <w:br/>
        <w:t>Шығармашылық қарекет, шығармашылық түйін мен шығар-</w:t>
        <w:br/>
        <w:t>машылық туынды арасында үйлеспеушілік бар. Шығармашылық</w:t>
        <w:br/>
        <w:t>деген от, ал мәдепист болса ол әлгі отты суытушы болып табылады.</w:t>
        <w:br/>
        <w:t>Шығармашылық қарекет шарықтау, ақиқаттандырылған әлем</w:t>
        <w:br/>
        <w:t>салмағын, детерминизмді жеңу, мәдениеттегі шығармашылық</w:t>
        <w:br/>
        <w:t>туындысы бірден томеше тарту, шогу. Шығармашылық қарекет,</w:t>
        <w:br/>
        <w:t>шығармашылық от субьектілілік патшалығында, ал мәдениет</w:t>
        <w:br/>
        <w:t>туындысы ақиқаттылық патшалығында болмақ. Мәдениетте</w:t>
        <w:br/>
        <w:t>адам табиғатындағы экстериоризация сияқты, сол баягы жат</w:t>
        <w:br/>
        <w:t>болу, аулақтау жүзеге асады. Мәдениет таза өздігінен жаңа адам-</w:t>
      </w:r>
    </w:p>
    <w:p>
      <w:r>
        <w:t>ның омір мен қүбылысты өзгертуі емес. Ол адам шығарма-</w:t>
        <w:br/>
        <w:t>шылығын, оның жұлқынып шыққысы келетін, сол баяғы ақи-</w:t>
        <w:br/>
        <w:t>қаттандырылған әлеміне қайтару. Алайда, осынау ақиқат-</w:t>
        <w:br/>
        <w:t>тандырылған әлем байытылған болып шығады екен. Алайда, ұлы</w:t>
        <w:br/>
        <w:t>данышпандар шығармашылығы қашан да, ақиқаттандырылған,</w:t>
        <w:br/>
        <w:t>себеп-салдарға бағындырылған әлем шеңберін бұзып шықпақ,</w:t>
        <w:br/>
        <w:t>бұл олардың шыгармашылық туындыларынан көрініс тапты.</w:t>
        <w:br/>
        <w:t>Классикалық өпер туындыларына осы қасиет тән. Алайда таза</w:t>
        <w:br/>
        <w:t>классицизм ешқашан болған емес. Ұлы данышпандар ешқашан</w:t>
        <w:br/>
        <w:t>да таза классиктер болмаған. Грек трагедиясы, Платон, Данте,</w:t>
        <w:br/>
        <w:t>Сервантес, Шекспир, Гете, Лев Толстой мен Достоевский диалог-</w:t>
        <w:br/>
        <w:t>тары, Микеланджело, Рембрандт, Бетховен шығармалары таза</w:t>
        <w:br/>
        <w:t>классикалық үлгіге жатады деуге бола ма? Әлбетте, жоқ. Роман-</w:t>
        <w:br/>
        <w:t>тизм ақиқаттандырылған әлемде шығармашылық туындының</w:t>
        <w:br/>
        <w:t>мінсіздікке жету мүмкіндігіне сенеді, ол шексіздікке ұмтылып</w:t>
        <w:br/>
        <w:t>жәнеде соны бейнелегісі келеді, ақиқаттандырылған туындыдап</w:t>
        <w:br/>
        <w:t>төрі, птығармашылық өрлеу, шығармашылық шабытты көбірек</w:t>
        <w:br/>
        <w:t>бағалайды. Таза романтизм де ешқашан болған емес, ол</w:t>
        <w:br/>
        <w:t>448</w:t>
        <w:br/>
        <w:t>субьектілік, ол дегеніміз бостандық және шығармашылық хам-</w:t>
        <w:br/>
        <w:t>харакет (акт). Тіршілік дүниесін парасатшылдықпен түсінуге</w:t>
        <w:br/>
        <w:t>қарсы тұратын нәрсе -- қимыл-әрекет, белсенділік, шыгарма-</w:t>
        <w:br/>
        <w:t>шылық. Парасатчшылдық философиясы қашан да, тап виталистік</w:t>
        <w:br/>
        <w:t>философия сияқты антиперсопалдық болып шығады. Тұлға мен</w:t>
        <w:br/>
        <w:t>бостандықты тану жекебастық санаға, ерік пен пәрменділікке</w:t>
        <w:br/>
        <w:t>байланысты. Осыдан келіп, екі көзқарас қайшылығы туындайды:</w:t>
        <w:br/>
        <w:t>1) тіршілік дүниесінің өзгермейтін, мәңгілік, парасатгы тәртібі</w:t>
        <w:br/>
        <w:t>бар, ал адамдар жасамаған және де соған адамдар бағынуға тиіс</w:t>
        <w:br/>
        <w:t>әлеуметтік тұрғыдан да көрініс табады және де 2) мәңгілік те,</w:t>
        <w:br/>
        <w:t>жоғарыдан күштел таңылған да емес, құлдырау түбіне жеткен</w:t>
        <w:br/>
        <w:t>әлемдік және әлеуметтік өмір негіздері, ол адам пәрменділігі мен</w:t>
        <w:br/>
        <w:t>шығармашыларына орай өзгеріп отырады. Бірініші көзкарас</w:t>
        <w:br/>
        <w:t>адамды құлетеді, екіншісі оны құтқарады. Онтологизм дегеніміз</w:t>
        <w:br/>
        <w:t>бейтұлғалық таным, бейтұулгалық ақиқат. Қайрымдылық пен</w:t>
        <w:br/>
        <w:t>әділеттілік ақиқаты сияқты тұтастық бірлігі, алдын-ала белгілен-</w:t>
        <w:br/>
        <w:t>гентіршілік дүниесіндегі үндестігі жоқ. Әлемгегрекше көзқарас</w:t>
        <w:br/>
        <w:t>тұтастықты эстетикалык тұрғыда бойға дарытуға негізделген.</w:t>
        <w:br/>
        <w:t>Алайда дүниеде мүлде қарама-қайшы күштердің күресі де бар</w:t>
        <w:br/>
        <w:t>екеші рас, сондықтан да тәртіп қана емес, тәртіпсіздік, тек қана</w:t>
        <w:br/>
        <w:t>үндестікемес, үндестікке қарама-қайшылық табар. Мұны басқа-</w:t>
        <w:br/>
        <w:t>дангерітереңіректүсінген Я. Беме болды. Әлемдік тәртіп, әлемдік</w:t>
        <w:br/>
        <w:t>бірлік, әлемдік үндестік логика заңымен, табиғат заңымен, мемле-</w:t>
        <w:br/>
        <w:t>кет заңымен, "жалпы" билікпен, қажеттілік билігімен тығыз</w:t>
        <w:br/>
        <w:t>байланысты. Міне, бұл қүлдырау салдарынан пайда болған</w:t>
        <w:br/>
        <w:t>ақиқаттандыру болып табылады. Бұдан басқаша әлемде, рухани</w:t>
        <w:br/>
        <w:t>дүние әлемінде "жалпыға" жалыныштылық, қажеттілікке бағы-</w:t>
        <w:br/>
        <w:t>ныштылық атаулы жоқ, бәрі еркін, бәрі дара өзіндік. Әлем деген</w:t>
        <w:br/>
        <w:t>ақиқаттандырылған, яғни өзіңнен сырттатылған рух дүниесі.</w:t>
        <w:br/>
        <w:t>Одан тереңірек айтсақ: тіршілік дүннесі дегеніміз сырттау мен</w:t>
        <w:br/>
        <w:t>ақиқаттандыру, бостандықты қажеттілікке, жеке даралықты</w:t>
        <w:br/>
        <w:t>жалпылыққа, түлғалықты түлғасыздыққа айналдыру, яғни</w:t>
        <w:br/>
        <w:t>адамзат тіршілігімен байланысын үзіп алған сананың салтанат</w:t>
        <w:br/>
        <w:t>құруы. Ал адамның азаттыққка қол жеткізуі деген рухтың өзіңе,</w:t>
        <w:br/>
        <w:t>яени азаттыққа оралуы. Рух Гегельше де өзі үшін өмір сүретін</w:t>
        <w:br/>
        <w:t>қүнме. Алайда Гегельрухты ақиқаттандыру құлдықтың тұп-тура</w:t>
        <w:br/>
        <w:t>өзі екенін түсінбеді, тұлғаны да, бостандықты да түсінбеді,</w:t>
        <w:br/>
        <w:t>олардың түйсінуден туған қажеттілік емес екенін түсінбеді.</w:t>
        <w:br/>
        <w:t>450</w:t>
      </w:r>
    </w:p>
    <w:p>
      <w:r>
        <w:t>шығаруға болмайды, ақиқат бүкіл адамзатқатән, сондықтан оған</w:t>
        <w:br/>
        <w:t>барша адамның қатысы бар. Өздерін бөлек ұстайтын зиялы-</w:t>
        <w:br/>
        <w:t>лардың менмендігі мен менсінбеушілігінен өткеп кесапат жоқ.</w:t>
        <w:br/>
        <w:t>Ұлы данышпандар ошқашан ондай болмаған. Тіпті, өмір құбылы-</w:t>
        <w:br/>
        <w:t>сының кеңдігі мен тереңдігінен байланысын үзіп алған, озінше</w:t>
        <w:br/>
        <w:t>өте мәдениетті, ғым қиын нәсілдің білімін жалған білім деуге де</w:t>
        <w:br/>
        <w:t>болады. Өзін мәдени зиялыға жатамын депсанайтын жалғыздық,</w:t>
        <w:br/>
        <w:t>жалған жалғыздық, ол қалай дегенде де отарлық жалғыздық, ал</w:t>
        <w:br/>
        <w:t>отардың мөлшері шағын болғанымен, ол пайғамбарлар мен да-</w:t>
        <w:br/>
        <w:t>нышпандардың жалғыздығы емес. Данышпан түпкі шындыққа,</w:t>
        <w:br/>
        <w:t>ақиқат өмірге жақын, мәдени зиялылар болса ақиқаттандыру</w:t>
        <w:br/>
        <w:t>мен әлеуметтендіру заңдарына бағынышты. Нағыз рухани</w:t>
        <w:br/>
        <w:t>ақсүйектік өзінің артықшылығын түйсінумен емес, қызмет ету</w:t>
        <w:br/>
        <w:t>түйсігімен байланысты. Нағыз ақсүйектік, нақтырақ айтқанда,</w:t>
        <w:br/>
        <w:t>қоршаған Әлемге де адам санына да қатыссыз ішкі жан-дүние</w:t>
        <w:br/>
        <w:t>сыбырына құлақ түру ме, Құдайдың үнін немесе ардың үнін есту</w:t>
        <w:br/>
        <w:t>ме, әйтеуір қандай сипатта пайда болғанына қарамастан, рухани</w:t>
        <w:br/>
        <w:t>бостандыққа қол жеткізу. Ақсүйектік -- таза тұлғаның, яғни</w:t>
        <w:br/>
        <w:t>конформизм, сапасыз әлем құлдығымен былғанбаған тұлғаның</w:t>
        <w:br/>
        <w:t>пайда болуы. Ал адамзат әлемі мұндайақсүйектерге емес, өзінен</w:t>
        <w:br/>
        <w:t>төменгіні менсінбейтін, өркөкірек, өздерін оқшау ұстайтын,</w:t>
        <w:br/>
        <w:t>нәсілдік жалған ақсүйектерге толы. Мәдениет ішіндегі демок-</w:t>
        <w:br/>
        <w:t>ратиялық мәдениет пен аксүйектік мәдениеттің айырмашы-</w:t>
        <w:br/>
        <w:t>лығын белгілеуге де болар еді. Онда, діни құндылықтар мен әлеу-</w:t>
        <w:br/>
        <w:t>меттік құндылықтар демократиялық деп танылып, ал, филосо-</w:t>
        <w:br/>
        <w:t>фия, өнер, мистика, мәдени талғамға байланыстылар ақсүйектік</w:t>
        <w:br/>
        <w:t>деп танылуға тиісті болмақ. Тардтың тілдесудің ұғынысу форма-</w:t>
        <w:br/>
        <w:t>сы екендігі жайында әдемі ойы бар. Тілдесу жоғары мәдениеттің</w:t>
        <w:br/>
        <w:t>туындысы. Тілдесуді, рәсімдік, шартты, утилитарлық және пара-</w:t>
        <w:br/>
        <w:t>саттылық, пайдасыз, шынайы тілдесу деп бәлуге болар. Әлбетте,</w:t>
        <w:br/>
        <w:t>тілдесудің осы екінші типі, жоғары мәдениеттің көрсеткіші болып</w:t>
        <w:br/>
        <w:t>табылады. Алайда мәдениеттің қасіреті сол, кез келген ең жогары</w:t>
        <w:br/>
        <w:t>сапалы өнер пешенесіне мәңгі дами беру жазылмаған. Мәдени</w:t>
        <w:br/>
        <w:t>әркендеу, құлдыраумен ауыспақ. Мәдени дәстүрлер жиынтығы</w:t>
        <w:br/>
        <w:t>жоғары мәдениет болып табылады және де оны мәдениет</w:t>
        <w:br/>
        <w:t>жасампаздары ғана емес, мәдени орта да жасайды. Тым қасаң әрі</w:t>
        <w:br/>
        <w:t>еншіліктегі мәдени дәстүрлер мәдени жасампаздықтыңәлсіреуін</w:t>
        <w:br/>
        <w:t>білдіреді. Мәдениет қашан дадекаданспен аяқталады, оның сары</w:t>
        <w:br/>
        <w:t>осында. Жасампаздықты ақиқаттандыру шығармашылық отын</w:t>
        <w:br/>
        <w:t>447</w:t>
        <w:br/>
        <w:t>ешқатпан тұтастық пен жарастық (гармония) болмақ емес. Мәде-</w:t>
        <w:br/>
        <w:t>ниет құндылықтары мен мемлекет пен қоғам құндылықтары</w:t>
        <w:br/>
        <w:t>арасында мәңгі қайшылық орын алады. Түптеп келгенде</w:t>
        <w:br/>
        <w:t>мемлекетпен қоғам ылғида күштеуге бой ұрып тұрады, мәдениет</w:t>
        <w:br/>
        <w:t>жасампаздарына тапсырыс беріп, өзіне қызмет етуді қалап</w:t>
        <w:br/>
        <w:t>отырғаны бұрыннан да мәлім. Мәдениет жасампаздары қашан</w:t>
        <w:br/>
        <w:t>да өз бостандығын әрең қорғап келді, оларға мұны қоғамды бір</w:t>
        <w:br/>
        <w:t>жүйегетүсірудің аз кезінде біршама сұрыпталған қоғамда жүзеге</w:t>
        <w:br/>
        <w:t>асыру оңайырақ еді. Ал, төменгісатыдағы құндылықтар, мысалы</w:t>
        <w:br/>
        <w:t>мемлекет әрқашан жоғарғы сатыдағы құндылықтарды, мысалы,</w:t>
        <w:br/>
        <w:t>рухани өмір құндылықтарын, таным, өнерді өзіне бағындыруға,</w:t>
        <w:br/>
        <w:t>тәуелді етуге ұмтылып отырды. М. Шелер құндылықтар шекара-</w:t>
        <w:br/>
        <w:t>сып белгілемек болды. Оның айтуынша жайлылық құндылық-</w:t>
        <w:br/>
        <w:t>тарынан мейірімділік құндылықтары жоғары, витальмі (бойдағы</w:t>
        <w:br/>
        <w:t>материалдық емес ерекше күш) құндылықтардан рухани құнды-</w:t>
      </w:r>
    </w:p>
    <w:p>
      <w:r>
        <w:t>лықтар жоғары тұрды. Алайда, өте қатал болып келетін жайлылық</w:t>
        <w:br/>
        <w:t>құндылықтары немесе бойдағы күш құндылықтарынан гөрі</w:t>
        <w:br/>
        <w:t>әулиелік құндылықтары мен рухани құндылықтардың күшіәлде-</w:t>
        <w:br/>
        <w:t>қайда аз болатыны сөзсіз еді. Ақиқаттандырылған әлем құры-</w:t>
        <w:br/>
        <w:t>дымы осындай. Міӛздениеттегі ақсүйектік пен демократтық бас-</w:t>
        <w:br/>
        <w:t>таудың ара қатынасын айқындаудың мәні зор.</w:t>
        <w:br/>
        <w:t>Мәдениет ақсүйектік шартқа, сапалық сұрыптау шартына</w:t>
        <w:br/>
        <w:t>негізделген. Мәдениет жасампаздығы бар салада биік деңгейге</w:t>
        <w:br/>
        <w:t>көтерілуге, жоғары сапаға не болуға ұмтылады. Санадада, өнерде</w:t>
        <w:br/>
        <w:t>де, адам сезімінің рухани байыптылығын тудыру мен мәдение-</w:t>
        <w:br/>
        <w:t>тінде де осылай. Ақиқат, сұлулық, шындық, махаббат сан копті-</w:t>
        <w:br/>
        <w:t>тіңе байланысты емес, ол сапаның белгісі. Ақсүйектік сұрыптау</w:t>
        <w:br/>
        <w:t>шарты мәдени зиялыларды, рухани ақсүйектерді тудырады.</w:t>
        <w:br/>
        <w:t>Алайда мәдени зиялылар өмір бастауынан алыстау, шығар-</w:t>
        <w:br/>
        <w:t>машылық сарқылу пайда болу мен өшу секілді өзінен-өзі белгілі</w:t>
        <w:br/>
        <w:t>қорқыныш салдарынан томаға тұйық қалпында, өмірден шет қала</w:t>
        <w:br/>
        <w:t>алмайды. Кез келген тобырлық ақсүйектіктің өркендейтіні, содан</w:t>
        <w:br/>
        <w:t>қайта солатыны ақиқат. Мәдени құндылық жасампаздығының</w:t>
        <w:br/>
        <w:t>бірден бүкіл адамзат тобырына тарай алмайтындығы секілді,</w:t>
        <w:br/>
        <w:t>мәдениетті демократияландыру процесі де жүзеге аспай қой-</w:t>
        <w:br/>
        <w:t>майды. Ақиқаттың ақсүйектік болатын жағдайы, санның көпті-</w:t>
        <w:br/>
        <w:t>гіне, көптің пікірі мен талабынан тәуелсіз, санадағы сапа мен</w:t>
        <w:br/>
        <w:t>мінсіздіккқе қол жеткізсетіпдігінде. Алайда одан ақиқат тек</w:t>
        <w:br/>
        <w:t>таңдаулы аз топтың меншігіндегі нәрсе екен деген қорытынды</w:t>
        <w:br/>
        <w:t>446</w:t>
        <w:br/>
        <w:t>бейне соңғы рет, тұтас жаратылыс иесі мұратында, романтик-</w:t>
        <w:br/>
        <w:t>терден ғана елес берді. Адам мұраты кәсіби мұрат бола алмайды,</w:t>
        <w:br/>
        <w:t>олтектұтастұрпатты адамныңғана мұраты болмақ. Өткен дәуір-</w:t>
        <w:br/>
        <w:t>лерде осылай болғаны рас. Көне грек-рим әлемі дүниеге ойшыл</w:t>
        <w:br/>
        <w:t>ғұламаларды тудырды. БЕүлама мұраты өмірге деген тұтас көзқа-</w:t>
        <w:br/>
        <w:t>расты білдірді, ол бар адамды қамтыды, ол өмірдің кесапаты мен</w:t>
        <w:br/>
        <w:t>азабын, жамандығын рухани жеңе білуді, жан-дүние тыныш-</w:t>
        <w:br/>
        <w:t>тығына қол жеткізуді білдірді. Бұл білімге ең басты мәнберілетін</w:t>
        <w:br/>
        <w:t>интеллект мұраты еді, ал интеллектілік адам табигатының тазар-</w:t>
        <w:br/>
        <w:t>уын білдірді, оның мәні ғұмырлық мән болып табылды. Сократ,</w:t>
        <w:br/>
        <w:t>Платон сондай, тапжылмастар. Ғұлама мүраты, текгрек-рим көне</w:t>
        <w:br/>
        <w:t>дәуіріне ғанаемес Шығысқа, Қытай мен Үндістанға даалға бастау-</w:t>
        <w:br/>
        <w:t>шылық ықпал етті. Ал, орта ғасырларда дүниеге келген рыцарь-</w:t>
        <w:br/>
        <w:t>лардан жацатұлға қалыптасып шықты. Рыцарьдың адалдыгы мен</w:t>
        <w:br/>
        <w:t>парасаттылығы, өз сенімі мен мұратына бас тітуі жаңа адамдар</w:t>
        <w:br/>
        <w:t>типінің пайда болуына жол ашты.</w:t>
        <w:br/>
        <w:t>Ал, жаңа тарих осы ғұлама, әулие мен рыцарь бейнесімен</w:t>
        <w:br/>
        <w:t>салыстыруға келетін адам бейнесін жасай алды ма? Ондай бейне</w:t>
        <w:br/>
        <w:t>жоқ.Қарапайым адал адамның бейнесі әлгігүлама, әулие немесе</w:t>
        <w:br/>
        <w:t>рыцарьдың бейнесімен қатар тұра алмайды, өйткені ол қоғам</w:t>
        <w:br/>
        <w:t>өмірімен, саяси өмірмен мүлдем тұтасып кеткен. Өз мұрат-</w:t>
        <w:br/>
        <w:t>тарының асқақ болғанын қалайтын, соған мұқтаж бірқатар</w:t>
        <w:br/>
        <w:t>кәсіби мамандыққа орай адам бейнелері-- ғалым, артист, саяси</w:t>
        <w:br/>
        <w:t>қайраткер, қожайын-кәсіпкер, жұмыскер пайда болды. Бұлардың</w:t>
        <w:br/>
        <w:t>ішіндегі соңғы топтағылардың бейнесін, жұмысшы бейнесін,</w:t>
        <w:br/>
        <w:t>толыққанды үлгі боларлық бейне -- біздің дәуірімізде ғұлама,</w:t>
        <w:br/>
        <w:t>әулие немесе рыцарьдың орнына қоюға болатын, "жолдас"</w:t>
        <w:br/>
        <w:t>бейнесіне айналдырғылары келеді. Мына біздің жаңа жаңғыру</w:t>
        <w:br/>
        <w:t>заманымызға адам бейнесінің бірнеше кәсіби бейнелер мен</w:t>
        <w:br/>
        <w:t>мұраттарға ұсақталуы, яғни тұтастықтың тоз-тоз болып кетуі</w:t>
        <w:br/>
        <w:t>тән. Ғалым немесе артист ғұламаны мүлде түсінбейді, саяси</w:t>
        <w:br/>
        <w:t>қайраткер, қожайын-кәсіпкеррыпцарьды мүлде түсінбейді. Содан</w:t>
      </w:r>
    </w:p>
    <w:p>
      <w:r>
        <w:t>бүкіл бейне мен мұрат атаулыны барлық кәсіби типтерге ене</w:t>
        <w:br/>
        <w:t>бастаған "буржуа" бейнесі мен мұраты көлегейлеп тастайды.</w:t>
        <w:br/>
        <w:t>Буржуа әлеуметтік қарапайым тірлік билікке түпкілікті ие</w:t>
        <w:br/>
        <w:t>болғанда дүниеге келетін адам бейнесі мен мұраты. Буржуа</w:t>
        <w:br/>
        <w:t>белгісіздікке (4ав Мап) тәуелді, тың ойлау мен іс-қимыл еркін-</w:t>
        <w:br/>
        <w:t>дігінен мақұрым, әбден Әлеуметтендірілген тіршілік иесі. Буржуа</w:t>
        <w:br/>
        <w:t>тұлғадан жұрдай болған адам. "Жолдас" мұраты, буржуаның да</w:t>
        <w:br/>
        <w:t>41</w:t>
        <w:br/>
        <w:t>мұраты, онда адамның рухани болмысы түп тамырына дейін</w:t>
        <w:br/>
        <w:t>әлеуметтендірілген. Сонымен "жолдас" та рухани бостандығы</w:t>
        <w:br/>
        <w:t>ұрланған тіршілік иесі. Буржуа-қожайын мен буржуа-жұмыскер</w:t>
        <w:br/>
        <w:t>бір-біріне лайық. Буржуаланудың рухани һәм адамгершілік</w:t>
        <w:br/>
        <w:t>қасиет негізінде пайда болуының түп төркінінде әлеуметтік</w:t>
        <w:br/>
        <w:t>қарапайым тірлік жатыр, ол әлеуметтік қарапайым тірлік "бурж-</w:t>
        <w:br/>
        <w:t>уалық-капиталистік" немесе "әлеуметтік-коммунистік” бола ма</w:t>
        <w:br/>
        <w:t>онда тұрған айырмашылық жоқ. Буржуалану дегеніміз</w:t>
        <w:br/>
        <w:t>әлеуметтік тірлік қысымы, көптің талабы салдарынан өзіндік</w:t>
        <w:br/>
        <w:t>қасиеті мен рух бостандығын, тұлға сипатын жоғалту болып</w:t>
        <w:br/>
        <w:t>табылады. Міне содан келіп этика адамның мұраттық бейнесі</w:t>
        <w:br/>
        <w:t>үшін, ерікті де өзіндік қасиетке ие тіршілік иссі ретіндегі тұлға</w:t>
        <w:br/>
        <w:t>үшін күресуді, яғни түптеп келгенде әлеуметтік қарапайым</w:t>
        <w:br/>
        <w:t>тірліктен туындайтын бейне сипатымен күресу қажеттілігін</w:t>
        <w:br/>
        <w:t>мойныпа алды. Адам мұраты ең алдымен тұлға мұраты болып</w:t>
        <w:br/>
        <w:t>табылады. Ал қоғам мұраты, тұлғадан келіп туындайтын мұрат.</w:t>
        <w:br/>
        <w:t>Рухани қоғам дегеп ақиқат нәрсе, алайда тұлғамен бірге өрілген</w:t>
        <w:br/>
        <w:t>ақиқат. Адам тұлғасының кіршіксіз бейнесі адам жан-дүние-</w:t>
        <w:br/>
        <w:t>сіндегі Құдайға тән қасиетгерді аша білуден тұрмақ. Адамның</w:t>
        <w:br/>
        <w:t>кіршіксіз бейнесі -- жан-дүниесіндегі Құдайға тән бейне. Міне,</w:t>
        <w:br/>
        <w:t>осындай бейне, ұсақталмаған тұтас бейне болмақ.</w:t>
        <w:br/>
        <w:t>Алам бойындағы әулиелік пен парасаттылық сияқты мәңгілік</w:t>
        <w:br/>
        <w:t>қасисттер жаңа белгілермен толысып отыруга тиіс, міне сол</w:t>
        <w:br/>
        <w:t>арқылы адам өз бойындагы бар мүмкіндігін -- жасампаздық</w:t>
        <w:br/>
        <w:t>жолмен ашпақ. Құдай берген дарынды бір Құдай жолына арнап,</w:t>
        <w:br/>
        <w:t>қалтқысыз еңбектенген, барын бере білген бейне -- нағыз</w:t>
        <w:br/>
        <w:t>кіршіксіз, ұсақталмаған сом бейне. Адам бойындағы шығарма-</w:t>
        <w:br/>
        <w:t>шылық қасиет өмірдің әр саласында, түрлі мамандық бойынша</w:t>
        <w:br/>
        <w:t>көрініс табуы мүмкін, алайда тап жасампаз-адам бейнесі кәсіпкой</w:t>
        <w:br/>
        <w:t>бейне емес, ол ғалымның немесе артистің, саясаткер немесе</w:t>
        <w:br/>
        <w:t>инженердің бейнесі емес. Адам бойындағы қалау мен қабілеттің</w:t>
        <w:br/>
        <w:t>жасампаздығы дарып туралы іліммен тікелей байланысты. Адам</w:t>
        <w:br/>
        <w:t>баласы бойындағы дарынды тұншықтырып, тірідей көмуге тиіс</w:t>
        <w:br/>
        <w:t>емес,олөмірдің егектен басқан қаранайымәлеуметтіктіршілігіне,</w:t>
        <w:br/>
        <w:t>отдасылық, экономикалық, саяси, кәсіпкерлік қиындықтармен</w:t>
        <w:br/>
        <w:t>күрес жүргізуге міндетті. Бойға біткен шығармашылық-жасам-</w:t>
        <w:br/>
        <w:t>паздық қасистті жүзеге асыру жолындағы күрес, құндылық-</w:t>
        <w:br/>
        <w:t>тарды қарама-қарсы қоятын не бір зардапты қайшылықтарды</w:t>
        <w:br/>
        <w:t>тудырады. Бұл бір жеке бастыц менмендігі үшін күрес емес,</w:t>
        <w:br/>
        <w:t>ЕЕЕ</w:t>
        <w:br/>
        <w:t>Философиядағы ой ойнағы және дәйексіз келетін солипсизм!,</w:t>
        <w:br/>
        <w:t>психологиялық жағынантұлғаны жоққа шығарудың шегі болып</w:t>
        <w:br/>
        <w:t>табылады. Егер "мен" бәрі болып табылса және менің “менімнен"</w:t>
        <w:br/>
        <w:t>басқа болмаса, онда тұлға туралы сөз қозғаудың қажеті де жоқ,</w:t>
        <w:br/>
        <w:t>тұлға мәселесі тіпті күн тәртібіне қойылмақ емес. Эгоизм көр-</w:t>
      </w:r>
    </w:p>
    <w:p>
      <w:r>
        <w:t>нексіз, қарапайым, алайда идеалистік тұрғыда асқақ та болуы</w:t>
        <w:br/>
        <w:t>ықтимал. Алайда асқақ, идеалистік эгоцентризм де тұлға үшін</w:t>
        <w:br/>
        <w:t>аса жайлы емес. Философиялық Идеализм, неміс философия-</w:t>
        <w:br/>
        <w:t>сында ХІХ ғасырдың басында дәуірлегеннен бастап, имперсо-</w:t>
        <w:br/>
        <w:t>нализмге бой ұрды, онда тұлға туралы ілім жоқ. Оләсіресе Фих-</w:t>
        <w:br/>
        <w:t>тенің "Мен" туралы ілімінен айқын аңғарылады, ол, әлбетте, адам</w:t>
        <w:br/>
        <w:t>тұлғасы емес. Бұл имперсонализм Гетельде, мемлекеттуралы геге-</w:t>
        <w:br/>
        <w:t>льілімінде қатерлі сипаталады...</w:t>
        <w:br/>
        <w:t>дін жолындағылар жүректі адам түлғасының антологиялық</w:t>
        <w:br/>
        <w:t>(ұйтқысы) деп біледі, адам табиғатының дифференцияланған</w:t>
        <w:br/>
        <w:t>әлдебір бөлінегі емес, оның біртұтастығы деп қарайды.</w:t>
        <w:br/>
        <w:t>Алайда бұл адамды философиялық тұрғыдан танудың ең терең</w:t>
        <w:br/>
        <w:t>ақиқаты болмақ. Интеллект адам тұлғасының осындай дәнегі</w:t>
        <w:br/>
        <w:t>болып танылмақ емес. Ия, қазіргі психология мен антропология</w:t>
        <w:br/>
        <w:t>адам табиғатының интеллектуалдық, еріктік, сезімдік элемент-</w:t>
        <w:br/>
        <w:t>терінің бұлайша бөлшектенуін мойындамайды. Жүрек мүлдем</w:t>
        <w:br/>
        <w:t>де бөлшектенген элементтердің бірі емес, жүрек деген ақыл-</w:t>
        <w:br/>
        <w:t>парасат, жүрек деген ар сарайы, ол бүкіл мүше атаулының баға-</w:t>
        <w:br/>
        <w:t>лаушы басшысы. Тұлға туралы ілімге тағы датұлға ұғымынабері-</w:t>
        <w:br/>
        <w:t>летін екі басқа мәнді ажырата білу аса маңызды. Тұлға алуан</w:t>
        <w:br/>
        <w:t>сипатты тіршілік иесі, басқа ешқандай датіршілікке ұқсамайтын,</w:t>
        <w:br/>
        <w:t>өзіндік қасиетібар тіршілік иесі. Тұлға идеясының асқақ болатын</w:t>
        <w:br/>
        <w:t>себебі, ол сапалық талғамға, басқадүниені араластырмаушы, сапа-</w:t>
        <w:br/>
        <w:t>лық биіктеу мен өрлеуге негізделген. Осыдан келіп жалпы тұлға</w:t>
        <w:br/>
        <w:t>туралы емес, әлемде өзінің айрықша беделі мен орны бар тұлға</w:t>
        <w:br/>
        <w:t>туралы, шығарматтылық қасиет дарыған, ғажайып, ұлы, ғұлама</w:t>
        <w:br/>
        <w:t>тұлға туралы мәселе туындайды. Қоғамды демократияландыру</w:t>
        <w:br/>
        <w:t>тұлғаға аса жайлы болмауы мүмкін, тұлғаны теңгеру, бәрін</w:t>
        <w:br/>
        <w:t>жаппай ортақ межегетүсіру, олақыраяғындатұрлаусыз тұлғаны</w:t>
        <w:br/>
        <w:t>тудыруы ықтимал. Осы арада тарих пен мәдениеттің мәні топ</w:t>
        <w:br/>
        <w:t>жарыл шыққан ерекше сапалы, ұлы талант иелерінің пайда</w:t>
        <w:br/>
        <w:t>3 Дүниеде ток алам және оның сапасы гана бар, ал басқаларының барлыгы жеке</w:t>
        <w:br/>
        <w:t>адампың сапасышда гана өмір сүреді деп санайтын субьективті бағыз.</w:t>
        <w:br/>
        <w:t>438</w:t>
        <w:br/>
        <w:t>МИРЧА ЭЛИАДЕ</w:t>
        <w:br/>
        <w:t>(1907-1986)</w:t>
        <w:br/>
        <w:t>Вумынғалымы, антрополог, дін тарихшысы Мирча Элиаде ХХ</w:t>
        <w:br/>
        <w:t>ғасыр әдебиетіндегі мифтік сарындардың ұғымдық негізін</w:t>
        <w:br/>
        <w:t>зерттеумен айналысқан. Философия докторы (1928), Бухарест</w:t>
        <w:br/>
        <w:t>университетінде (1933-1940), Париждің терең зерттеулер</w:t>
        <w:br/>
        <w:t>мектебінде, Сорбоннада (1945-1956) дәріс оқыған, Чикагоунивер-</w:t>
        <w:br/>
        <w:t>ситетінің дінтарихы қафедрасының профессоры (1957-1986) дін</w:t>
        <w:br/>
        <w:t>тарихы, мифология, философия салалары бойынша жарық</w:t>
        <w:br/>
        <w:t>көрген негізгі еңбектері: Үнді мистикасының шығу тегі туралы</w:t>
        <w:br/>
        <w:t>эссе, "Мәңгілік Қайта оралу туралы миф","Архитептермен қайта-</w:t>
        <w:br/>
        <w:t>ланулар", Дінтарихының очерктері (1949). "Мифтің тарамдалуы"</w:t>
        <w:br/>
        <w:t>(1963) және басқалар.</w:t>
        <w:br/>
        <w:t>Румын ғалымының адам танымына байланысты және мисти-</w:t>
        <w:br/>
        <w:t>калық, ғаламдық құбылыстарды қабылдау, түйсіну және ой</w:t>
        <w:br/>
        <w:t>жүзінде қорыту дәстүрлерін таратуы әлемдік ақыл-ой жүйесінде</w:t>
        <w:br/>
        <w:t>айрықша орын алады. Өзінің шығармашылық ұзақ өмірінде</w:t>
        <w:br/>
        <w:t>М.Элнаде мифтік болмыстың (Мәңгілік Қайта оралу болатынына</w:t>
        <w:br/>
        <w:t>сену) көзқарасында болып, адамның шынайырухани құрылымы</w:t>
        <w:br/>
        <w:t>осы негізде болатынына сенді.</w:t>
      </w:r>
    </w:p>
    <w:p>
      <w:r>
        <w:t>Э. КАССИРЕР</w:t>
        <w:br/>
        <w:t>(1874-1945)</w:t>
        <w:br/>
        <w:t>Э.Кассирер неокантшылдық философияның марбург мекте-</w:t>
        <w:br/>
        <w:t>бінің әкілі. Ол 1896 жылы Марбург университетінде ассистент</w:t>
        <w:br/>
        <w:t>болып бастап, 1933 жылға дейін Германияның бірқатар универ-</w:t>
        <w:br/>
        <w:t>ситеттерінде философиядан дәріс оқыған. Одан соң Оксфордта,</w:t>
        <w:br/>
        <w:t>1941 жылдан бастап өмірінің ақырына дейін Иельжәне Колумбия</w:t>
        <w:br/>
        <w:t>университеттерінде жұмысістеді. 1920 жылдардың бас кезіндегі</w:t>
        <w:br/>
        <w:t>жарияланған еңбектерінде ол Неокантшылдық бағыттағы</w:t>
        <w:br/>
        <w:t>Марбург мектебініпц ыңғайында болып, содан кейін жарияланған</w:t>
        <w:br/>
        <w:t>үштомдық “Символикалық формалар философиясы" атты іргелі</w:t>
        <w:br/>
        <w:t>еңбегінен кейін бұл бағыттың шеңберінеп шыға бастайды. Оныц</w:t>
        <w:br/>
        <w:t>негізгікөзқарасының арқауыбұрынғы дәстүрлі философиялық</w:t>
        <w:br/>
        <w:t>(метафизикалық) ойлау мен болмыстың қарама-қайшылығы</w:t>
        <w:br/>
        <w:t>емес, ең басты гноссологиялық-методологиялық проблема шын-</w:t>
        <w:br/>
        <w:t>дықты танудың формаларына бағытталуы керек деген қағида</w:t>
        <w:br/>
        <w:t>болды. Өмірінің соңғы кезеңіне қарай ол, әрине, негізгі көзқа-</w:t>
        <w:br/>
        <w:t>расына бірқатар жаңа бағыттар енгізді. Ол қазіргі философияға</w:t>
        <w:br/>
        <w:t>айрықша ықпал еткен және ХХ ғасырдың рухани мәдениетіне</w:t>
        <w:br/>
        <w:t>берік қадам басқан ойшылдардың қатарына енді. Э.Кассирер</w:t>
        <w:br/>
        <w:t>Канттың ойшылдық жүйесінен сыни гносеологизмнің бастауын</w:t>
        <w:br/>
        <w:t>көрген санаулылардың бірі болды. Оның байыптауынша,</w:t>
        <w:br/>
        <w:t>символикалық формалар “Әлемі" адамдардың дүние бітімі мен</w:t>
        <w:br/>
        <w:t>тарихы жөніндегі бітімдерді айқындайтын “бастапқы логикалық</w:t>
        <w:br/>
        <w:t>құрылымдар" рөлін атқарады.</w:t>
        <w:br/>
        <w:t>454</w:t>
        <w:br/>
        <w:t>АДАМ МӘДЕНИЕТІ ТЕРМИНДЕРІНДЕГІ</w:t>
        <w:br/>
        <w:t>АДАМНЫҢ АНЫҚТАМАСЫ</w:t>
        <w:br/>
        <w:t>"Өзіңді өзің таны" деген афоризмге Платонның мүлде жаңаша</w:t>
        <w:br/>
        <w:t>түсінік беруі грек мәдениеті мен ой-санасында бетбұрыс кезең</w:t>
        <w:br/>
        <w:t>болды. Бұлтүсініктудырған проблема Сократқадейінгілердің ой-</w:t>
        <w:br/>
        <w:t>санасына ғана жат емес, Сократтық әдістердің де шеңберінен</w:t>
        <w:br/>
        <w:t>шығып кетті. Сократ, Дельфия сәуегейінің (аракул) ырқына</w:t>
        <w:br/>
        <w:t>бағынып, адамды жекетұлға ретінде қарастыруға мәжбүр болды.</w:t>
        <w:br/>
        <w:t>Платон Сократтың таным-тәсілінің шектеулі екенін білді. Ол:</w:t>
        <w:br/>
        <w:t>"Мәселені шешу үшін біз оны кеңірек ауқымда қарауымыз</w:t>
        <w:br/>
        <w:t>керек" -- дейді. --Жеке тәжірибемізде кездесетін құбылыстар-</w:t>
        <w:br/>
        <w:t>дың алуандығы, күрделілігі мен қарама-қайшылығы сонша, біз</w:t>
        <w:br/>
        <w:t>олардың ара жігін ажырата алмаймыз. Адамды жеке тұлға ретінде</w:t>
        <w:br/>
        <w:t>емес, саяси және әлеуметтік өмір ортасында зерттеу керек. Адам</w:t>
        <w:br/>
        <w:t>табиғаты, Платонның ойынша, мағынасын философия ғана</w:t>
        <w:br/>
        <w:t>ашып көрсететін күрделі мәтін тәрізді. Біздің жеке өмірімізде бұл</w:t>
        <w:br/>
        <w:t>мәтіннің өте ұсақ әріптермен жазылғаны соншалық, оны оқып</w:t>
        <w:br/>
        <w:t>шығу мүмкін емес. Философияның әдепкі шаруасы -- сол әріп-</w:t>
        <w:br/>
        <w:t>терді танитындай ету. Философия, мемлекет теориясы түзілмей</w:t>
        <w:br/>
        <w:t>тұрып, жарамды адам теориясын ұсына алмайды. Адам табиғаты</w:t>
        <w:br/>
        <w:t>мемлекеттабиғатында үлкен әріптермен таңбаланган. Сонда ғана</w:t>
        <w:br/>
        <w:t>мәтіннің көмескі мәніоқысашылын, қараңғыәрікүрделі көрінген</w:t>
        <w:br/>
        <w:t>нәрселер анық әрі түсінікті болады.</w:t>
        <w:br/>
        <w:t>Алайда, адамның қоғамдық тіршілігінің жалғыз формасы саяси</w:t>
        <w:br/>
        <w:t>өмір емес. Адамзат тарихында мемлекеттің қазіргі түрі --</w:t>
        <w:br/>
        <w:t>өркениеттің тым бертінгі жемісі болып табылады. Адам әлеуметтік</w:t>
      </w:r>
    </w:p>
    <w:p>
      <w:r>
        <w:t>ұйымның бұл түрін ашқанға дейін өз сезімін, аңсары мен ойын</w:t>
        <w:br/>
        <w:t>ұйымдастырудың басқа түрлерін де қарастырған. Тіл, миф, лін</w:t>
        <w:br/>
        <w:t>мен көркемөнер сондай ұйым мен жүйелеудің тәсілі болып</w:t>
        <w:br/>
        <w:t>455</w:t>
        <w:br/>
        <w:t>Қазіргі заман адамы тарих жасай ала ма деген сұрақ уақыт</w:t>
        <w:br/>
        <w:t>өткен сайын даулы мәселеге айналып келеді. Керісінше, ол жаңа</w:t>
        <w:br/>
        <w:t>заман адамы болған сайын,! тарихтың сұмдықтарынан қорған-</w:t>
        <w:br/>
        <w:t>сыз болған сайын, оның тарих жасау мүмкіндігі де аз болмақ.</w:t>
        <w:br/>
        <w:t>Бұл тарих өзін өзі жасайды /яғни, өткен замандарда, бірнеше</w:t>
        <w:br/>
        <w:t>ғасыр, тіпті мыңдаған жылдар бұрын болған әрекеттер арқылы</w:t>
        <w:br/>
        <w:t>себілген тарих дәнінің арқасында: жерді, металды өңдеудің</w:t>
        <w:br/>
        <w:t>ашылуының, ХУ ғасырдағы өнеркәсіп революциясының және</w:t>
        <w:br/>
        <w:t>т.б.салдарларын ескетүсірейік/, немесе өздері /өзі/ жасап жат-</w:t>
        <w:br/>
        <w:t>қантарихқа көптеген замандастарының тікелей немесе жанама</w:t>
        <w:br/>
        <w:t>түрде араласуына кедергі келтіре отырып, арбір адамның осы</w:t>
        <w:br/>
        <w:t>тарихтың салдарын бастан кешіруіне мәжбүр етерліктей, яғни</w:t>
        <w:br/>
        <w:t>тарих алдында әрбір адамның тікелей және үнемі үрейде өмір</w:t>
        <w:br/>
        <w:t>сүруіне мәжбүр етерліктей қаражаты бар азғантай ғана адамдар-</w:t>
        <w:br/>
        <w:t>дың жасауынамүмкіндік береді. Қазіргі заман адамы мақтаныш</w:t>
        <w:br/>
        <w:t>көретін тарихты жасау еркіндігі, барлық дерлік адамзат үшін</w:t>
        <w:br/>
        <w:t>бұлдыр. Адамға ең мықтағанда екі мүмкіндіктің біреуін таңдау</w:t>
        <w:br/>
        <w:t>еркіндігі ғана тиеді: 1) аз ғана топ жасайтын тарихқа қарсы тұру</w:t>
        <w:br/>
        <w:t>(бұл жағдайдың өзінде де ол жер аударылу немесе өзін өзіөлтірудің</w:t>
        <w:br/>
        <w:t>қайсысынтаңдауынаеркіндігі болады); 2) адами тірліктен безіну</w:t>
        <w:br/>
        <w:t>арқылы жасырыну немесе қашу. "Тарихи" тіршілік деп түсіні-</w:t>
        <w:br/>
        <w:t>летін бостандық қазіргі заман дәуірінің басында, оның өзінде де</w:t>
        <w:br/>
        <w:t>белгілі бір шектеулер аясындаболуымүмкінеді, бірақ бұл дәуірдің</w:t>
        <w:br/>
        <w:t>"тарихилығы" басымырақ болғандықтан, бостандыққа қол</w:t>
        <w:br/>
        <w:t>жеткізу қиындығы да сол деңгейде болуда, яғни ол кез келген</w:t>
        <w:br/>
        <w:t>транстарихи модельдерге сол ғұрлым жат дегіміз келеді.</w:t>
        <w:br/>
        <w:t>Сонымен, дәстүрлі адам үшін қазіргі адам бостандықтағы</w:t>
        <w:br/>
        <w:t>тіршілік иесінің типі де, тарихты жасаушының типі де бола</w:t>
        <w:br/>
        <w:t>алмайды. Керісінше, архаикалық өркениеттің адамы бостандықта</w:t>
        <w:br/>
        <w:t>өмір сүруге және бәрін өз қолымен жасауға мүмкіндік беретін өз</w:t>
        <w:br/>
        <w:t>30-2985 465</w:t>
        <w:br/>
        <w:t>дері -- мүлдеқорлықты, үрей мен даңққұмарлықты сөз етсе,</w:t>
        <w:br/>
        <w:t>қалыпты (эмпирикалық) бақылауға иск артқан зерттеушілер</w:t>
        <w:br/>
        <w:t>мұндайтүйсіктің елу-алпысын алға тарта алады. Анығында, қан-</w:t>
        <w:br/>
        <w:t>шалықты жағдай бар, сол жағдайларға, ондағы мүдделерге орай</w:t>
        <w:br/>
        <w:t>соншалықты реакция бар, сондықтан біздің тізіміміз - ыңғайлы</w:t>
        <w:br/>
        <w:t>іріктеу ғана”.</w:t>
        <w:br/>
        <w:t>Адам кім деген сұрақтың жауабына бұған дейін қолданылып</w:t>
        <w:br/>
        <w:t>келген әдістерге жасаган осы қысқаша шолуымыздан кейін, біз</w:t>
        <w:br/>
        <w:t>негізгі мәселемізге көшеміз. Бұл әдістер жеткілікті ме? Оларда</w:t>
        <w:br/>
        <w:t>бәрі қамтылған деп санауға бола ма? Әлде антропологиялық</w:t>
        <w:br/>
        <w:t>философияға деген басқа көзқарастар бар ма?</w:t>
        <w:br/>
        <w:t>Психологиялық бұтарлаудан басқа биологиялық бақылау мен</w:t>
        <w:br/>
        <w:t>сынақтың, Әлде тарихи зерттеудің басқа бір мүмкіндігі бар ма?</w:t>
        <w:br/>
        <w:t>Менің ойымша, ондай балама көзқарасты "Символикалық қалып-</w:t>
        <w:br/>
        <w:t>тар философиясы" ашқан. Бұл еңбектегі әдіс, әрине, түбегейлі</w:t>
        <w:br/>
        <w:t>жаңалық емес. Ол бұған дейінгі көзқарастарды теріске шығар-</w:t>
      </w:r>
    </w:p>
    <w:p>
      <w:r>
        <w:t>майды, тек қанатолықтырады. Символикалық қалыптар филосо-</w:t>
        <w:br/>
        <w:t>фиясы, табиғаттың немесе адам "негізінің" анықтамасы болса, ол</w:t>
        <w:br/>
        <w:t>анықтама субстанциялық емес,тек қана функционалдық тұрғыда</w:t>
        <w:br/>
        <w:t>қабылдануы керек деген алғышарттан туындайды. Біз адамды</w:t>
        <w:br/>
        <w:t>оның метафизикалық негізін қалыптастыратын қандай бір</w:t>
        <w:br/>
        <w:t>болмасын ішкі принциптер арқылы анықтай алмаймыз; қалыпты</w:t>
        <w:br/>
        <w:t>бақылаулар көрсеткен туа біткен қабілеттері мен түйсіктері</w:t>
        <w:br/>
        <w:t>арқылы даанықтай алмаймыз. Адамның ең басты сипаты -- оның</w:t>
        <w:br/>
        <w:t>метафизикалық немесе физикалық табиғатында емес --</w:t>
        <w:br/>
        <w:t>әрекетінде. Тек қана еңбек, әрекеттертүрінің жүйесі-- "адамгер-</w:t>
        <w:br/>
        <w:t>шілік шеңберінің" анықтамасы. Тіл, миф, діп, көркемөнер, ғылым,</w:t>
        <w:br/>
        <w:t>тарих-- сол шеңбердің өзегі, құрамдас бөліктері мен түрлі сала-</w:t>
        <w:br/>
        <w:t>лары. "Адам философиясы" -- ол сондай философия, әлгі әрекет</w:t>
        <w:br/>
        <w:t>түрлеріпің өзекті салаларын бізге әйгілей отырып, оны табиғи тұтас</w:t>
        <w:br/>
        <w:t>күйінде қабылдауымызға мүмкіндік тудырады. Тіл, коркемонер,</w:t>
        <w:br/>
        <w:t>миф, дін кездейсоқ, дербес жаратылмаған, бәрінің тамыры бір.</w:t>
        <w:br/>
        <w:t>Бірақ бұлтамырлар схоластикалық ақыл-ой қабылдап, сипаттаған</w:t>
        <w:br/>
        <w:t>уіпеШшиті визәіапШа!е емес, одан гөрі уіпви-Ішіп Ііпсіопа!1е. Тілдің,</w:t>
        <w:br/>
        <w:t>мифтің, көркемопер мен діннің қаптаған түрлері мен баяндалу</w:t>
        <w:br/>
        <w:t>астарынан біз оның осы негізгі міндетгерін іздеуіміз керек, нақ</w:t>
        <w:br/>
        <w:t>осындай зерттеу гана олардың ортақ көзін табады.</w:t>
        <w:br/>
        <w:t>“ Бсуем, Напаап паімте апа сопансі. М.Ү., 1922. Р5.2 5ес.5. р.131.</w:t>
        <w:br/>
        <w:t>460</w:t>
        <w:br/>
        <w:t>романтизм рухы, дәл мағынасында айтқанда романтикалық</w:t>
        <w:br/>
        <w:t>мектептен кеңірек. Романтизм бойында жағымсыз да әлсіз</w:t>
        <w:br/>
        <w:t>қасиеттер көп, бірақ романтизмнің мәңгі шындығы -- сол өтірік</w:t>
        <w:br/>
        <w:t>ақиқаттандырудың нәзіктігінде, шығармашылық шабыт пен</w:t>
        <w:br/>
        <w:t>шығармашылық туындының санадағы сәйкессіздігінде. Мәде-</w:t>
        <w:br/>
        <w:t>ниет құндылығындағы шығармашылықты ақиқаттандыру деген</w:t>
        <w:br/>
        <w:t>не және оған қай мағынада қарсы тұру қажет екенін анығырақ</w:t>
        <w:br/>
        <w:t>түсініп алу абзал. Мұнда үлкен ұғыныспаушылық болуы ықти-</w:t>
        <w:br/>
        <w:t>мал. Шығармашылық қарекет тек жоғары жылжу ғана емес,</w:t>
        <w:br/>
        <w:t>басқағада, әлемге, адамдарға қарай да жылжу. Философ өзін жаз-</w:t>
        <w:br/>
        <w:t>ған еңбегінде, ғалым жарияланған зерттеуінде, ақын өлеңінде,</w:t>
        <w:br/>
        <w:t>сазгер симфониясында, суретші картинасында, әлеуметтік жаңа-</w:t>
        <w:br/>
        <w:t>шыл әлеуметтік жаңалықтарында көрсетпей тұра алмайды.</w:t>
        <w:br/>
        <w:t>Шығармашылық қарекетөзі шығарға жол таппай, тудырушының</w:t>
        <w:br/>
        <w:t>ішінде тұншықпақ емес. Алайда шығармашылық қарекеттіақи-</w:t>
        <w:br/>
        <w:t>қаттандырумен деңгейлестіру мүлде қате. Ақиқаттандырылған</w:t>
        <w:br/>
        <w:t>әлем, жасампаздың өмір сүруіне тура келетін әлемнің күйі ғана.</w:t>
        <w:br/>
        <w:t>Шығармашылық қарекеттің кез келген көрінісісырттан осы әлем</w:t>
        <w:br/>
        <w:t>шылауынатүспек. Шығармашылық дегеніміз әлемді ақиқаттан-</w:t>
        <w:br/>
        <w:t>дыруға қарсы, болмыс пен қажеттілікке қарсы күрес. Осыкүрес</w:t>
        <w:br/>
        <w:t>мәдениеттің ұлы құбылыстарынан көрініс табады. Ал мәдениет</w:t>
        <w:br/>
        <w:t>болса адамды осы әлемде қалдыруды көздейді, өз құндылықтары</w:t>
        <w:br/>
        <w:t>және имманенттік (заттың өзіне тән кіршіксіз) жетістіктерімен</w:t>
        <w:br/>
        <w:t>қызықтырады.</w:t>
        <w:br/>
        <w:t>Адам мінсіз мәдениет құндылықтарының құлына айналады.</w:t>
        <w:br/>
        <w:t>Аламғылымды, өнерді, мәдениеттің бар қасиетін құдіретке айнал-</w:t>
        <w:br/>
        <w:t>дырады, содан барып оның құлы болмақ. Адам құлдығының небір</w:t>
        <w:br/>
        <w:t>формалары баршылық -- слентизм, эстетизм, снобизм. Мінсіз</w:t>
        <w:br/>
        <w:t>құндылықтардың сыртында өз кезінде данышпандар мен дана-</w:t>
        <w:br/>
        <w:t>лар, шығармашылық шабыт пен от боп жану тұрды. Ал, даныш-</w:t>
        <w:br/>
        <w:t>пандар мен даналарға ескерткіш қойылып, олардың есімімен көше</w:t>
        <w:br/>
        <w:t>аталған соң, жаңа данышпандық пен жаңа даналықты көре</w:t>
        <w:br/>
        <w:t>алмайтын, салқындаған орташа мәдениет пайда болады. Мәде-</w:t>
        <w:br/>
        <w:t>ниет -- ұлы байлық, адамзат жолы, варварлардың опы жоққа</w:t>
      </w:r>
    </w:p>
    <w:p>
      <w:r>
        <w:t>шығаруына жол бермеу керек. Алайда мәдениеттің үстінен жоға-</w:t>
        <w:br/>
        <w:t>ры сот болатыны, мәдениет апокалипсисінің (жазаның) барлығы</w:t>
        <w:br/>
        <w:t>даусыз. Мәдениет, бүкіл жер шары секілді, жаңа өмір бейнесіне</w:t>
        <w:br/>
        <w:t>ауысуға тиіс, ол өзінің тәртіпке түскен салқындығымен, ортаң-</w:t>
        <w:br/>
        <w:t>қолдығымен мәңгі жасай алмақ емес. Өркениет пен мәдениет</w:t>
        <w:br/>
        <w:t>229-2985 449</w:t>
        <w:br/>
        <w:t>болмақ емес-ті. Анатомия, бүкіл анатомия атаулы секілді ақиқат-</w:t>
        <w:br/>
        <w:t>тандырылудан туындайды. Біз дүниенің пайда болуын санамыз-</w:t>
        <w:br/>
        <w:t>дан тыс, ақиқаттандырылған дүниеде, ақиқаттандырылған</w:t>
        <w:br/>
        <w:t>уақыт кеңістігінде ойлаймыз. Алайда сол дүние ішкі тіршілік</w:t>
        <w:br/>
        <w:t>әлеміне енгенде, рухта бәрі басқаша болып көрінеді. Онда</w:t>
        <w:br/>
        <w:t>дүниенің жаратылуы уақыт категориясына біршама бағынышты</w:t>
        <w:br/>
        <w:t>болып көрінбейді. Дүниенің жаратылуы -- мәңгі. Уақыт дүние</w:t>
        <w:br/>
        <w:t>тағдырындағы құлдырау. Алайда, тек қана құлдырау дел айту да</w:t>
        <w:br/>
        <w:t>жөн болмас еді. Уақыт сонымеп бірге қозғалыстың, белсенді-</w:t>
        <w:br/>
        <w:t>ліктің, бүлдірілмеген һәм кері кетпеген шығармашылықтың</w:t>
        <w:br/>
        <w:t>жемісі. Уақыт ақиқаттандырылған түрде ойлағанда тіршіліктің</w:t>
        <w:br/>
        <w:t>ішкі бітіміне жатады, ягни іште болып жатқанның сырттағы</w:t>
        <w:br/>
        <w:t>нышаны, көшірмесі ғана. Адамзат тіршілігінің ұлы қасіреті</w:t>
        <w:br/>
        <w:t>қазіргінің қас қағым сәтінде жасалған қам-қарекетті келешекпен</w:t>
        <w:br/>
        <w:t>өмір бақи, мүмкін, мәңгілік байлапыстыратыпында. Қас қағым</w:t>
        <w:br/>
        <w:t>сәттің құдіреттілігін бастан өткеру адамның ұлы арманы және</w:t>
        <w:br/>
        <w:t>оның ұлы жетістігі. Гетенің данышпандығы, оның өмір тағдыры-</w:t>
        <w:br/>
        <w:t>пың барша маңызы, сол қас қағым сәтті тұтас бастан откеру қа-</w:t>
        <w:br/>
        <w:t>сиетімен, оның ғаламдық ғұмырдың шағың ғана бір бөлшегінен</w:t>
        <w:br/>
        <w:t>ғаламаттұтастықты көре алу құдіретімен сипатталмақ. Ол уақыт</w:t>
        <w:br/>
        <w:t>ауруын осылай өзінше жеңе білді. Уақыт мәселесіндегі ең бір</w:t>
        <w:br/>
        <w:t>соңғы мәселе, ажал жайында. Ажал өзімен уақытты ала жүреді</w:t>
        <w:br/>
        <w:t>жәнеажалуақыт кеңістігінде жүзеге асады. Келешек жайындагы</w:t>
        <w:br/>
        <w:t>үрей,еңалдымспажалдып үрейі, Ажал өмірдің өзішінде болатын</w:t>
        <w:br/>
        <w:t>оқиға жәнеажалөмірдің ақыры. Алайда ажалақиқаттандырудың</w:t>
        <w:br/>
        <w:t>шегіне жеткен жемісі. Өмірден өткен буынмен бірге бұрын-</w:t>
        <w:br/>
        <w:t>ғының бәрі, тек ол болмыс (обьект) ретінде қабылданғанда және</w:t>
        <w:br/>
        <w:t>біз өзімізді болмысқатиесілі екенімізді мойындағанда, бізге жоқ</w:t>
        <w:br/>
        <w:t>дүниедей болып көрінеді. Ес-- бірде-бір тіршілік иесі және бірде-</w:t>
        <w:br/>
        <w:t>бір тіршілік ету тек болмыс әлеміне ғана жатпайтындығы, ал</w:t>
        <w:br/>
        <w:t>басқадайтәртіпкетиесілі екендігітуралыішкі тіршілік дүниесінен</w:t>
        <w:br/>
        <w:t>берілетін белгі. Аңыз уақыт билігімен күрес, тарих қойнауына</w:t>
        <w:br/>
        <w:t>ден қою болып табылады. Тек кеше ғана болған-дықтан өткенге</w:t>
        <w:br/>
        <w:t>оралу мен оны мәңгіесте қалдыру, ақиқаттан-дырылған дүниеде</w:t>
        <w:br/>
        <w:t>ажалды соншалық жеңу болып есептелмейді. Ол уақыт билігін</w:t>
        <w:br/>
        <w:t>білдіреді. Жеңіліс табуды білдірмейтін уақыт патшалығының ең</w:t>
        <w:br/>
        <w:t>үрейлі елесі, бір мезгілдегі қатар тіршілік Ницшенің мәңгі оралу</w:t>
        <w:br/>
        <w:t>елесімен үндес.</w:t>
        <w:br/>
        <w:t>(Аударған Иген Хасенұлы).</w:t>
        <w:br/>
        <w:t>итермелейтін жалғандық бар. Шындық қашан да қауіпті. Жал-</w:t>
        <w:br/>
        <w:t>ғандықтың жиналатын себебі, мақсаттың құралмен ауысты-</w:t>
        <w:br/>
        <w:t>рылуынан. Сонымен, құралдың мақсатқа айналғанына қанша</w:t>
        <w:br/>
        <w:t>заман, енді мақсатқа жету деген мүмкін болмай қалды. Өркениет</w:t>
        <w:br/>
        <w:t>құрал ретінде пайда болып, адам аяусыз баскаратын, мақсатқа</w:t>
        <w:br/>
        <w:t>айналдырылды. Мәдениет өзінің бүкіл құндылықтарымен</w:t>
        <w:br/>
        <w:t>адамның рухани өмірінің, рухани өрлеуінің құралы болып</w:t>
        <w:br/>
        <w:t>табылады, алайда ол адамның шығармашылық бостандығын</w:t>
        <w:br/>
        <w:t>бұғаулайтын жеке мақсатқа айналды. Бұл қашан да құрал мен</w:t>
      </w:r>
    </w:p>
    <w:p>
      <w:r>
        <w:t>мақсатты ажыратып тынатын ақиқаттандырудың бұлтарпас</w:t>
        <w:br/>
        <w:t>жемісі. Ең бастысы адам мәдениетке де, техникаға да қатысты</w:t>
        <w:br/>
        <w:t>жағдайда оның құлы емес, биі болуға тиіс. Егер декүштілік мәселесі</w:t>
        <w:br/>
        <w:t>дәріптеліп, күш мәселесі шындықтан жоғары һәм құндылықтан</w:t>
        <w:br/>
        <w:t>жоғары қойылса, онда ол деген өркениеттің ақыры мен құруы</w:t>
        <w:br/>
        <w:t>деген сөз. Ондайда адамды баурап алатын жаңа сенімді, дойыр</w:t>
        <w:br/>
        <w:t>күшті жеңіп шығатын жаңа рухани көтерілуді күтуге тура келеді.</w:t>
        <w:br/>
        <w:t>УАҚЫТ ТУРАЛЫ</w:t>
        <w:br/>
        <w:t>Адамзат тіршілігіндегі басты мәселенің бірі уақыт. Тіршілік</w:t>
        <w:br/>
        <w:t>философиясы үшін, уақыт мәселесі, математиқалық және</w:t>
        <w:br/>
        <w:t>натуралистік философияға қарағанда мүлдем басқаша қойылады.</w:t>
        <w:br/>
        <w:t>Ол үшін уақыт мәселесі адам тағдырының мәселесі болып табы-</w:t>
        <w:br/>
        <w:t>лады. Уақыт өткен, қазіргі, келешектегі болып бөлшектенеді.</w:t>
        <w:br/>
        <w:t>Алайдаөткен енді жоқ, келешек әлі жоқ, алқазіргі болса өткен мен</w:t>
        <w:br/>
        <w:t>келешекке және болжалсызға бөлшектенеді. Адамтағдыры осынау</w:t>
        <w:br/>
        <w:t>бытырап жатқан мәңгілікте, осынау үрейлі уақыт шындығында,</w:t>
        <w:br/>
        <w:t>сондай-ақ өткеннің, қазіргімен келешектің елесімен бірге жүзеге</w:t>
        <w:br/>
        <w:t>асады. Сондықтан да адам тағдыры соншалық алдамшы.</w:t>
        <w:br/>
        <w:t>Біздің алдымыздатұрған бірінші сұрақ: өткен уақыт шындық</w:t>
        <w:br/>
        <w:t>па, өткен деген болды ма, біздің тіршілігіміз үшін өткеннің мәні</w:t>
        <w:br/>
        <w:t>қандай?</w:t>
        <w:br/>
        <w:t>Өткен қазір жоқ. Ондағы шындық пентіршіліккетәннің бәрі,</w:t>
        <w:br/>
        <w:t>қазіргіге кіреді. Бар саналатын, өткен мен келешек қазіргінің</w:t>
        <w:br/>
        <w:t>құрамына енеді. Еске түсіру, біздің өткенімізді сақтау пемесе</w:t>
        <w:br/>
        <w:t>қайта қалпына келтіру емес, алайда ылғи да жаңа, ылғи да жаң-</w:t>
        <w:br/>
        <w:t>ғыртылған өткеніміз. Еске түсіруде шығармашылық сипат бар.</w:t>
        <w:br/>
        <w:t>450</w:t>
        <w:br/>
        <w:t>жәнеэтикалық өрлеуі барысында мифпен көркемәнердің қисын-</w:t>
        <w:br/>
        <w:t>сызқиялдарынан идеятазалығын сақтауға мәжбүр. Сөйтіп, адам</w:t>
        <w:br/>
        <w:t>мәдениетінің бірлігі мен үйлесімі бар болғаны-- ріш девідетішт</w:t>
        <w:br/>
        <w:t>--нақты оқиға барысында талқандалып отыратын игітілек қана.</w:t>
        <w:br/>
        <w:t>Бұл арада, заттық және шартты көзқарастардың ара-жігін</w:t>
        <w:br/>
        <w:t>ажыратқан ләзім. Сөз жоқ, адам мәдениеті түрлі идеяларға ба-</w:t>
        <w:br/>
        <w:t>ғынған, түрлі жолдармен дамитын түрлі әрекеттер нәтижесінде</w:t>
        <w:br/>
        <w:t>қалыптасады. Егер біз әрекеттер нәтижесі-- мифті, діни шаралар</w:t>
        <w:br/>
        <w:t>мен нанымдарды, көркемөнер туындыларын, ғылыми теория-</w:t>
        <w:br/>
        <w:t>лардықызықтап қанақоятын болсақ, оларды ортақ жүйеге бірік-</w:t>
        <w:br/>
        <w:t>тіру мүмкін емес. Философиялық синтез, алайда, мүлде басқа.</w:t>
        <w:br/>
        <w:t>Мұнда біз салдар бірлігін емес, әрекет бірлігін, өпім бірлігін емес,</w:t>
        <w:br/>
        <w:t>шығармашылық процесс бірлігін көреміз. Егер "адамзат" деген</w:t>
        <w:br/>
        <w:t>терминде мағына болатын болса, ол алдымен - әрекет атаулының</w:t>
        <w:br/>
        <w:t>түрлері алуан әріқайшылықты болғанымен, барлығы бір мақсат-</w:t>
        <w:br/>
        <w:t>қа жұмылдырылған деген мағына береді. Түптеп келгенде, бұл</w:t>
        <w:br/>
        <w:t>түрлердің барлығын үндестіріп, үйлестіретін ортақ кескін,</w:t>
        <w:br/>
        <w:t>бірегей сипат табылуға тиіс. Біз осы ерекшелікті анықтай алсақ,</w:t>
        <w:br/>
        <w:t>шашыраған сәулелер ой айнасында тоғыспақ. Адам мәдениеті</w:t>
        <w:br/>
        <w:t>фактілері жекелеген ғылымдарда -- лингвистика, миф пен дінді</w:t>
        <w:br/>
        <w:t>салыстырмалы зерттеу, көркемөнер тарихында жүйеленеді деп,</w:t>
        <w:br/>
        <w:t>қадапайтқамыз. Бұл ғылымдардың барлығы дін, көркемөнер, тіл</w:t>
        <w:br/>
        <w:t>құбылыстарын жүйелеп тәртіпке түсіретін кейбір принциптер</w:t>
        <w:br/>
        <w:t>мен жекелеген "категорияларға" арқа сүйеуге тырысады. Ғы-</w:t>
        <w:br/>
        <w:t>лымдар қол жеткізген алғашқы синтездер болмаса философия</w:t>
        <w:br/>
        <w:t>бастау ала алмас еді. Өз кезегінде философия мұнымен қана-</w:t>
        <w:br/>
        <w:t>ғаттана алмайды: ол бұдан да гөрі қоюлық пен жинақылыққа</w:t>
      </w:r>
    </w:p>
    <w:p>
      <w:r>
        <w:t>ұмтылуы тиіс. Шексіз көп әрі сан алуан мифтік бейнелер, діни</w:t>
        <w:br/>
        <w:t>ілімдер, тіл түрлері мен көркемөнер туындылары арасынан,</w:t>
        <w:br/>
        <w:t>философиялық ой, соларды тұтастыратын ортақ міндет бірлігін</w:t>
        <w:br/>
        <w:t>анықтайды. Миф, дін, көркемөнер, тіл, тіпті, ғылым да бір аспап-</w:t>
        <w:br/>
        <w:t>тың алуан шегі сияқты, ал философияның міндеті -- бізге сол</w:t>
        <w:br/>
        <w:t>аспапты тыңдатып, ұғындыру.</w:t>
        <w:br/>
        <w:t>Қассирер Э. Адам туралы тәжірибе. Адам мәдениеті</w:t>
        <w:br/>
        <w:t>философиясына кіріспе. 2 бөлім:</w:t>
        <w:br/>
        <w:t>Адам және мәдениет. Лондон. 1945. 144-136 бетгер.</w:t>
        <w:br/>
        <w:t>(Аударған Ерік Асқаров).</w:t>
        <w:br/>
        <w:t>463</w:t>
        <w:br/>
        <w:t>Уақыттың қисынға келмейтін жері, мәнінде, өткенде ешқашан</w:t>
        <w:br/>
        <w:t>өткен болған жоқ, өткендетек қазіргі ғана, басқаша қазіргі болған</w:t>
        <w:br/>
        <w:t>жоқ, өткен тек қазіргіде ғана болмақ. Өткен мен қазіргі мүлде</w:t>
        <w:br/>
        <w:t>өзгеше өріске ие. Өткен замандағы қазіргі, қазіргі кездегі</w:t>
        <w:br/>
        <w:t>өткеннен басқаша өмір сүрді. Өткенге, өшкенге және өшкендерге</w:t>
        <w:br/>
        <w:t>екі ұдай көзқарас болуы ықтимал -- немесе дәстүрге берік,</w:t>
        <w:br/>
        <w:t>өткенді қорғап және де соған оралатын консервативтік көзқарас,</w:t>
        <w:br/>
        <w:t>немесе өшкендер мен өткенді қайта тірілтіп, өткенді келешекке</w:t>
        <w:br/>
        <w:t>және мәңгілікке экеп енгізетін, өткенге активті және қайта</w:t>
        <w:br/>
        <w:t>жаңғыртып қарайтын көзқарас. Өткенде болған, тек екінші</w:t>
        <w:br/>
        <w:t>шығармашылық көзқарастың ғана әлгі шындыққа қисыны</w:t>
        <w:br/>
        <w:t>келмек, консервативтік көзқарастағы бірінші болса, өткенде өмір</w:t>
        <w:br/>
        <w:t>сүретін, нақты қазіргіге қисындасады. Қазіргі мен өткенге деген</w:t>
        <w:br/>
        <w:t>көзқарас екі ұдай көрініс табады. Күнәлі, мейірімсіз, азапты бол-</w:t>
        <w:br/>
        <w:t>ғанды болмаған қалай жасауға және бізге қымбат, ғаламат,</w:t>
        <w:br/>
        <w:t>мейірбан болғанды, өшкен соп тіршіліктен кеткен, кетпей де</w:t>
        <w:br/>
        <w:t>жүрген болғанды қалай қайта жасау мүмкін. Бұл жерде өткенге</w:t>
        <w:br/>
        <w:t>Деген көзқарас келешекке деген көзқараспен бірге өріліп жатыр.</w:t>
        <w:br/>
        <w:t>Біздің өзімізге қымбат та әрітамаша қазіргімізді мәңгілік еткіміз</w:t>
        <w:br/>
        <w:t>келеді, әлгі біздің уысымыздан шығып кеткенде зәреміз ұшып,</w:t>
        <w:br/>
        <w:t>оның өшкеніне қайғырамыз. Біз, керісіпше, жанымызды жегідей</w:t>
        <w:br/>
        <w:t>жеген ұсқынсыз бүгінгінің жоғалғанын қалаймыз. Бізге қымбат,</w:t>
        <w:br/>
        <w:t>жанға жақын бүгінгі мәңгілік бола тұрсашы, оны келмеске</w:t>
        <w:br/>
        <w:t>кетіретін, оны өткен жасайтын келешектің тууы аялдай тұрмас</w:t>
        <w:br/>
        <w:t>па. Сол келешек бүгінгіні өткен жасайтын, өткен мен келешектің</w:t>
        <w:br/>
        <w:t>айықпас арпалысы, байланысы міне осында. Уақыт деген ауру,</w:t>
        <w:br/>
        <w:t>өлімге апаратын ауру. Сол аурудың айықпас қайғысы бар, ол</w:t>
        <w:br/>
        <w:t>уақытауруы. Уақыттың өтпелілігі қайрымсыз да қайғылы. Өткен</w:t>
        <w:br/>
        <w:t>күнге адамның көзқарасы да қайғылы.</w:t>
        <w:br/>
        <w:t>Уақыт ауруы мен оның айықпас қайғысының мәнісі неде?</w:t>
        <w:br/>
        <w:t>Қазіргі, тап бүгінгі бақыт пон қуанышты мәңгілік қолдағы дүние</w:t>
        <w:br/>
        <w:t>деп сезіне алу мүмкін еместігінде, тап осы сәтте, торт құбыла сай,</w:t>
        <w:br/>
        <w:t>қуанышты кездің өзінде өткен меп келешектің санадағы уынан,</w:t>
        <w:br/>
        <w:t>өткеннің қайғысы мен келешектің үрейінен құтылудың мүмкін</w:t>
        <w:br/>
        <w:t>еместігінде, Қас қағым сәт қуанышы мәңгілік бақыт сыйлай</w:t>
        <w:br/>
        <w:t>алмайды, онда оқша зулап отіп жатқан уақыттың уы бар. Қас</w:t>
        <w:br/>
        <w:t>қағым сәт, өтіп бара жатқан уақыттың бір бөлігі болғандықтан,</w:t>
        <w:br/>
        <w:t>уақытты мәңгі-бақи өткен мен келешекке бөлудің бүкіл үзіктерін,</w:t>
        <w:br/>
        <w:t>бүкіл қасіретін өзі арқалайды. Тек қас қағым сәт қана, мәңгілікпен</w:t>
        <w:br/>
        <w:t>45</w:t>
      </w:r>
    </w:p>
    <w:p>
      <w:r>
        <w:t>жалғасушы ретінде, басқа сапаға ие. Мәңгілік еш нәрсе болмақ</w:t>
        <w:br/>
        <w:t>емес, бәрітұрақсыз, бәріөтпелі деген уайымның,тамырытерсеңге</w:t>
        <w:br/>
        <w:t>кететін ойдың бары шындық. Өткен мен келешек туралы ойдың</w:t>
        <w:br/>
        <w:t>өзіуайым, Келешектуралы уайымсыз, тіпті үрейсіз ойлау мүмкін</w:t>
        <w:br/>
        <w:t>емес. Бұл уайым, әлгі үрей келешекті шартты ойлау салдарынан</w:t>
        <w:br/>
        <w:t>емес, қазіргінің шығармашылық белсенділігі жағдайында отеді.</w:t>
        <w:br/>
        <w:t>Ес тұлғаны шырмап, оны ұстап тұратын, адам бойындағы ең</w:t>
        <w:br/>
        <w:t>терең тіршілік бастауы.</w:t>
        <w:br/>
        <w:t>Алайдаадам, егер көп нәрсені ұмытып, естен шығару болмаса,</w:t>
        <w:br/>
        <w:t>мыназымыранөмірде тіршілік ете алмас еді. Өткен мен келешекті</w:t>
        <w:br/>
        <w:t>есте сақтау, естегінің бәрі адамды күл-талқан етіп, оның түбіне</w:t>
        <w:br/>
        <w:t>жетер еді. Осы тұста естен шығару, азаптан босатушы әрі құтқа-</w:t>
        <w:br/>
        <w:t>рушы қызметін атқарады. Адам қашан да есіне ештеңені түсір-</w:t>
        <w:br/>
        <w:t>меуге, өткендіде, келешекті де ойламауға ұмтылады. Бірақ онысы</w:t>
        <w:br/>
        <w:t>ойдағыдай бола бермейді, бар болганы қас қагым сәт бәрін ұмыт-</w:t>
        <w:br/>
        <w:t>қандай болады. Міне, осы қасқағым сәттің өзі уақыттың айықпас</w:t>
        <w:br/>
        <w:t>ауруын дәлелдеп береді. Өткеннің адамы, келешектің адамы,</w:t>
        <w:br/>
        <w:t>мәңгіліктің адамы бар. Адамның копшілігі үзіліп қалған уақыттың</w:t>
        <w:br/>
        <w:t>әр бөлігінде өмір сүреді, теқ бірен-сараны ғана мәңгілікке жарып</w:t>
        <w:br/>
        <w:t>шығады, яғни уақыт ауруын жеңеді. Данышпандар келешекті</w:t>
        <w:br/>
        <w:t>ойлайды, олардың келешек туралы сәуегейлік айтатыны, олар</w:t>
        <w:br/>
        <w:t>уақытты өз рухы арқылы жеңеді, мәнңгілікте отырып уақыт</w:t>
        <w:br/>
        <w:t>туралы ой толғайды.</w:t>
        <w:br/>
        <w:t>Тіршілік тұрғысынан алғанда, келешектің жоқтығы сияқты,</w:t>
        <w:br/>
        <w:t>тек мәңгі жасампаз қазіргіғана бар. Біздің уақытқадеген козқара-</w:t>
        <w:br/>
        <w:t>сымыз шығармашылыққа байланысты түгелдей өзгермек.</w:t>
        <w:br/>
        <w:t>Хайдеггердің айтуы бойынша қам-қарекет күнделікті тіршілікті</w:t>
        <w:br/>
        <w:t>қиындатса, ал шығармашылық уақыт өктемдігінен құтқарады.</w:t>
        <w:br/>
        <w:t>Шығармашылық туындысы төмен құлдилатылады да, ақыры</w:t>
        <w:br/>
        <w:t>белгілі бір уақыт өлшемінің -- өткеннің, қазіргінің немесе келе-</w:t>
        <w:br/>
        <w:t>шектің еншісіне жатқызылады. Ал шығармашылық шарықтау</w:t>
        <w:br/>
        <w:t>болса, уақыт олшемінен шығып кетеді де уақыттан тыс өмір</w:t>
        <w:br/>
        <w:t>сүреді. Ақиқаттандырылған әлем уақыт пен кеңістікке саяды.</w:t>
        <w:br/>
        <w:t>Ақиқаттандырылған әлемдегіге қарағанда, адам тіршілігінің ішкі</w:t>
        <w:br/>
        <w:t>тағдырындағы уақыттың да мәні өзгеше. Адам тағдыры уақытқа</w:t>
        <w:br/>
        <w:t>бағынышты болып, бұл екінші кезек еншісіне жатады. Біріпші</w:t>
        <w:br/>
        <w:t>кезекте, уақыттың адам тағдырына, осы тағдыр жазмышындағы</w:t>
        <w:br/>
        <w:t>оқиғалардың өзгеруі мен бастан өтуіне бағынышты болуы</w:t>
        <w:br/>
        <w:t>тұрады. Дүниенің жаратылуы ой анатомиясы болып табылады.</w:t>
        <w:br/>
        <w:t>Дүние уақыт кеңістігінде басталған жоқ және дүние мәңгілік</w:t>
        <w:br/>
        <w:t>452</w:t>
        <w:br/>
        <w:t>Әрине, бұл мақсатты іске асыру барысында біз кез келген</w:t>
        <w:br/>
        <w:t>мәліметке немқұрайды қарай алмаймыз. Барлық тәжірибе мәлі-</w:t>
        <w:br/>
        <w:t>меттерін зерттеуге, психологиялық бұтарлаудың, биологиялық</w:t>
        <w:br/>
        <w:t>бақылау мен тарихи зерттеулердің барлық әдістерін қолдануға</w:t>
        <w:br/>
        <w:t>тиіспіз. Бұл қалыптасқан әдістерді сырып тастауға болмайды:</w:t>
        <w:br/>
        <w:t>оларды жаңаша парасатпайымына бейімдеп, тың тұрғыдан қарау</w:t>
        <w:br/>
        <w:t>керек. Тілдің, мифтің, діннің, көркемөнер мен ғылымның</w:t>
        <w:br/>
        <w:t>құрылымдарын сипаттағанда біз психологиялық терминоло-</w:t>
        <w:br/>
        <w:t>гияның қажеттілігін үнемі сезінумен боламыз. Біз діни "сезім",</w:t>
        <w:br/>
        <w:t>суреткерлік немесе мифологиялық "қиял", қисындық немесе</w:t>
        <w:br/>
        <w:t>дәйектік ойлау туралы айтамыз. Алайда, осы әлемдердің ешбіріне</w:t>
        <w:br/>
        <w:t>сенімді психологиялық әдіссіз бойлай алмаймыз. Адам тілінің</w:t>
        <w:br/>
        <w:t>дамуын зерттеуге кәміл кілтті бала психологиясыпан табамыз.</w:t>
        <w:br/>
        <w:t>Жалпы әлеуметтануды зертгеудің өзі одан да құнды. Жабайы</w:t>
        <w:br/>
        <w:t>қоғам түрлерін қарастырмай, біз жабайы ойлау түрлерін ұға</w:t>
        <w:br/>
        <w:t>алмаймыз. Тарихи әдістерді қолдану, тіптен, ауадай қажет. Тіл,</w:t>
      </w:r>
    </w:p>
    <w:p>
      <w:r>
        <w:t>миф және дін не деген мәселе, олардың тарихи дамуын терең</w:t>
        <w:br/>
        <w:t>зерттемей, мүлде шешілмейді.</w:t>
        <w:br/>
        <w:t>Алайда, осынау психологиялық, әлеуметтік, тарихи сұрақтар-</w:t>
        <w:br/>
        <w:t>дың баршасына жауабымыз әзір болса да, біз "адам" әлемінің</w:t>
        <w:br/>
        <w:t>шеңберінде қалуымыз керек, одан аттауға болмайды. Адам жарат-</w:t>
        <w:br/>
        <w:t>қанның барлығы да тарихи, әлеуметтік жағдайларға байланысты</w:t>
        <w:br/>
        <w:t>пайда болған. Сол туындылардың барлығын бағындырып тұрған</w:t>
        <w:br/>
        <w:t>ортақ құрылымдық принциптерді қармай алмасақ, біз әлгі</w:t>
        <w:br/>
        <w:t>ерекше жағдайларды ұғына алмаймыз. Тіл, көркемөнер, мифті</w:t>
        <w:br/>
        <w:t>зерттегенде олардың маңызының мәселесі тарихи дамуының</w:t>
        <w:br/>
        <w:t>мәселесінен жоғары. Міне, осы арада, әдістемелік ұғымдар мен</w:t>
        <w:br/>
        <w:t>эмпирикалық ғылым идеяларының баяу да тоқтаусыз өзгеру</w:t>
        <w:br/>
        <w:t>процесін көзбен көреміз. Мәселен, лингвистикада, тіл тарихы</w:t>
        <w:br/>
        <w:t>лингвистикалық зерттеулердің барлық аумағын қамтиды деген</w:t>
        <w:br/>
        <w:t>догма, ұзақ уақыт үстемдік құрып келді. Осы догма ХТХ ғасыр-</w:t>
        <w:br/>
        <w:t>дағы лингвистиканың барша дамуына таңбасын салды. Бұл</w:t>
        <w:br/>
        <w:t>күнде, әйтеуір, біржақты көзқарастан арылдық.</w:t>
        <w:br/>
        <w:t>Тәуелсіз сипаттамалы талдау әдістерінің қажеттілігі даусыз.</w:t>
        <w:br/>
        <w:t>Сипаттамалы анализге жүгінбей, адам мәдениетінің бәз бір</w:t>
        <w:br/>
        <w:t>саласына тереңдей бойлау мүмкін емес. Тарихтық көзқарастап</w:t>
        <w:br/>
        <w:t>бұрын құрылымдық көзқарасқа ден қойған абзал. Фактілерді</w:t>
        <w:br/>
        <w:t>жалпы құрылымдық схема арқылы іріктеп, тәртіптеп, жүйеле-</w:t>
        <w:br/>
        <w:t>месе, қаптаған бейберекет фактілер топанының астында</w:t>
        <w:br/>
        <w:t>461</w:t>
        <w:br/>
        <w:t>қараңыз / және оған қатыса отырып, космостық тұрғыда</w:t>
        <w:br/>
        <w:t>"жасаушы" болғанын да қосып айтуға болады! Сондай-ақ, шығыс</w:t>
        <w:br/>
        <w:t>философиясының “креационистік" импликациясы мен осы</w:t>
        <w:br/>
        <w:t>дәстүрлі деңгейге қайтып оралатын әдістер, оның ішінде үнділік</w:t>
        <w:br/>
        <w:t>әдістер, туралы даайта кеткен орынды болады. Шығыстың өзіде</w:t>
        <w:br/>
        <w:t>өзіндік “экзистенциализмнен" /нақтырақ айтқанда, "қасірет</w:t>
        <w:br/>
        <w:t>шегуді" кез келген космостық күйге тән жағдай ретінде түсін-</w:t>
        <w:br/>
        <w:t>діруі/ бастау алса да, бар заттың онтологиялық жеңілместік</w:t>
        <w:br/>
        <w:t>идеясын бірауыздан жоққа шығарады. Бірақ адамзаттіршілігінің</w:t>
        <w:br/>
        <w:t>тағдырын аяқталған және жецілмес нәрсе екендігін мойын-</w:t>
        <w:br/>
        <w:t>дамайтын тек Шығыс қана. Шығыс бәрінен бұрын адамзат</w:t>
        <w:br/>
        <w:t>тіршілігінің белгілі бір аяда екендігін жоққа шығаруға немесе сол</w:t>
        <w:br/>
        <w:t>аядан әрі өтуге тырысады." Осыған байланысты тек бостандық</w:t>
        <w:br/>
        <w:t>/жақсы марынасындағы/ немесеарылу /жаман мағынасындағы/</w:t>
        <w:br/>
        <w:t>туралы ғана емес, нағыз шығармашылық туралы даайтуға болады,</w:t>
        <w:br/>
        <w:t>себебі әңгіме жаңа адам жасау туралы болып отыр ғой, және</w:t>
        <w:br/>
        <w:t>тарихи адам оны жасау мүмкін-ау деп ойлап та көрмеген, адамнан</w:t>
        <w:br/>
        <w:t>да биік, адам-құдай жасау туралы болып отыр...</w:t>
        <w:br/>
        <w:t>Қалай болған күнде де, архаикалық адам мен қазіргі заман</w:t>
        <w:br/>
        <w:t>адамының арасындағы бұл әңгіме біздің мәселемізді шеше</w:t>
        <w:br/>
        <w:t>алмайды. Әрине, бостандық және тарихи адамның шығарма-</w:t>
        <w:br/>
        <w:t>шылық мүмкіндіктері туралы мәселеде ол екеуінің қайсысының</w:t>
        <w:br/>
        <w:t>сөзі дұрыс болғандығына қарамастан, бір нәрсенің басы ашық,</w:t>
        <w:br/>
        <w:t>яғни тарихи философтардың қай-қайсысы болса да, адамды</w:t>
        <w:br/>
        <w:t>тарих алдындағы үрейден құтқара алмайды. Тағы да бір рет</w:t>
        <w:br/>
        <w:t>талаптанып көрудің қандай болатынын да көз алдымызға елестет-</w:t>
        <w:br/>
        <w:t>уімізге болады: яғни, тарихты құтқару үшін және тарихтың</w:t>
        <w:br/>
        <w:t>онтологиясын негіздеу үшін, түрлі жағдайларды бірқатар "оқиға-</w:t>
        <w:br/>
        <w:t>лар" ретінде қарастыру керек, сол арқылы адамның ақыл-ойы</w:t>
        <w:br/>
        <w:t>шынайылықтың басқа жағдайда қол жеткізу мүмкін болмайтын</w:t>
        <w:br/>
        <w:t>деңгейлерін тани алар еді. Тарихты ақтау үшін бұлайша талап-</w:t>
        <w:br/>
        <w:t>тануда белгілі бір мүдде де бар,” мұндай бағыттағы ұстаным</w:t>
      </w:r>
    </w:p>
    <w:p>
      <w:r>
        <w:t>әлемдік рухтың бар екеніне қаншалықты болжам жасай алса,</w:t>
        <w:br/>
        <w:t>адамды тарихтың алдындағы үрейден соншалықты деңгейде ғана</w:t>
        <w:br/>
        <w:t>қорғай алатындығын көруге болады. Егер де біз миллиондаған</w:t>
        <w:br/>
        <w:t>адамдардың қайғы-қасіреті адамзат тіршілігінің әлдеқандай бір</w:t>
        <w:br/>
        <w:t>шегі бар екендігінтабуға мүмкіндік берсе, ал осы шектеулі жағдай-</w:t>
        <w:br/>
        <w:t>дың арты -- түнек болса, сол түнекті тапқаннан бізге не түседі?</w:t>
        <w:br/>
        <w:t>Тағы да астын сызыптұрып айтайық: мәселе тарихи философия-</w:t>
        <w:br/>
        <w:t>467</w:t>
        <w:br/>
        <w:t>тарихтың өзі көрінбей қалады. Көркемөнер саласында мұндай</w:t>
        <w:br/>
        <w:t>схеманы, мәселен, Генрих Вельфлин жасады. Вельфлиннің</w:t>
        <w:br/>
        <w:t>пікірінше, көркемөнер тарихшысы, көркемдік сипаттаудың</w:t>
        <w:br/>
        <w:t>негізгі категорияларының депіп меңгермесе, жекелеген дәуірлер</w:t>
        <w:br/>
        <w:t>мен суреткерлердің өнеріне баға бере алмайды. Ол бұл кате-</w:t>
        <w:br/>
        <w:t>горияларды көркемдік баяндаудың алуан әдістері мен мүм-</w:t>
        <w:br/>
        <w:t>кіндіктерін зерттеп, талдап барып табады. Мүмкіндіктер шексіз</w:t>
        <w:br/>
        <w:t>емес, -- шынтуайтында олар санаулы ғана болуы мүмкін.</w:t>
        <w:br/>
        <w:t>Велыфрлин өзінің классика мен барокконың атақты сипаттамасын</w:t>
        <w:br/>
        <w:t>осытұрғыдан ұсынды."Классика"мен "барокко" терминдеріәсте</w:t>
        <w:br/>
        <w:t>белгілі бір тарихи фазалардың атауы ретінде қолданыл-майды.</w:t>
        <w:br/>
        <w:t>Олар,атаулы дәуірмен тпектелмеген ортақ құрылымдық үлгілерді</w:t>
        <w:br/>
        <w:t>сипаттауға қолданылады. Ол өзінің "Көркемөнер тарихының</w:t>
        <w:br/>
        <w:t>принциптері” атты еңбегінің соңында: "ХУІ-ХУ ғғ. көркемөнер</w:t>
        <w:br/>
        <w:t>емес, талдау нысанасы болган тек қана схема және өнердің осы</w:t>
        <w:br/>
        <w:t>екі жағдайдағы зертшілдік, шығармашылық мүмкіндіктері, -- деп</w:t>
        <w:br/>
        <w:t>жазады. Осыларды айшықтау барысында біз жекелеген өнер</w:t>
        <w:br/>
        <w:t>туындыларына жүгіпуге мәжбүрміз, алайда Рафаэль мен Тициан,</w:t>
        <w:br/>
        <w:t>Рембрандт пен Веласкес туралы айтқандарымыздың барлығы</w:t>
        <w:br/>
        <w:t>істің жалпы барысын ашуға бағытталған... Бәрі өтпелі, тарихты</w:t>
        <w:br/>
        <w:t>толассыз ағын деп танитын адаммен дауласу қиын. Біздің ойы-</w:t>
        <w:br/>
        <w:t>мызша, интеллектуалдық құрып кетуден сақтану оқиғалар толас-</w:t>
        <w:br/>
        <w:t>сыздығын олардың санаулы нәтижелерімен шегендеуді талап</w:t>
        <w:br/>
        <w:t>етеді",</w:t>
        <w:br/>
        <w:t>Егер лингвист пен көркемөнер тарихшысына түбірлі</w:t>
        <w:br/>
        <w:t>құрылымдық категориялар "интеллектуалдық құрып кетуден"</w:t>
        <w:br/>
        <w:t>сақтану үшін қажет болса, бұл категориялар адамзат өркениетін</w:t>
        <w:br/>
        <w:t>философиялық тұрғыдан сипаттау үшін оте-мөте қажет. Филосо-</w:t>
        <w:br/>
        <w:t>фия адамзат мәдениетінің дербес үлгілерін талдаумен шектеле</w:t>
        <w:br/>
        <w:t>алмайды. Ол дербес үлгілердің баршасын жинақтаған әмбебап</w:t>
        <w:br/>
        <w:t>синтездік көзқарасқа ұмтылды. Алайда, барлығын түгел</w:t>
        <w:br/>
        <w:t>қамтымақ мүндай козқарас -- қолдан келмес бос қиял емес пе?</w:t>
        <w:br/>
        <w:t>Адам тәжірибесінде мәденмет әлемінің үйлесімін тудыратын</w:t>
        <w:br/>
        <w:t>ондай әрекеттүрлеріұшыраспайды. Керісінше, біздің көретініміз</w:t>
        <w:br/>
        <w:t>қарсы күштердің бітіспес майданы. Ғылыми ой мифологиялық</w:t>
        <w:br/>
        <w:t>ойға қарсы тұрып, оны тұнтнықтырады. Дін өзінің теориялық</w:t>
        <w:br/>
        <w:t>“Ә/оІНіп, КчпзідезсһісШсһе бтшкібедгіНе. Еп. Ттапв Ву М.Ә. Ноггіңег., Іопдоп:</w:t>
        <w:br/>
        <w:t>С. Ве! 51. болв. 1932. Р.2261.</w:t>
        <w:br/>
        <w:t>462</w:t>
        <w:br/>
        <w:t>дәуіріндегі тіршілік ету әдісімен мақтана алады. Оның өзі кім</w:t>
        <w:br/>
        <w:t>болғанына қарамастан, оның сондай болмауға да еркі бар еді,</w:t>
        <w:br/>
        <w:t>уақыттың үнемі күші жойылып, ұжымдық қайта өрлеудің</w:t>
        <w:br/>
        <w:t>болатындығының көмегімен ол өзінің жеке "тарихының" күшін</w:t>
        <w:br/>
        <w:t>жоюеркіндігіне ие болды. Өзін тарихқақатысы бар адам ретінде</w:t>
      </w:r>
    </w:p>
    <w:p>
      <w:r>
        <w:t>көргісі келетіндер, өзінің жеке "тарихына" қатысты мұндай</w:t>
        <w:br/>
        <w:t>еркіндіктен үмітете алмас еді /себебі ол қазіргі заман адамы үшін</w:t>
        <w:br/>
        <w:t>ақылға сыймайтын жағдай ғана емес, адами тіршілігінің құрам-</w:t>
        <w:br/>
        <w:t>Дас бөлігі болып табылады/. Біз архаикалық және дәстүрлі қоғам</w:t>
        <w:br/>
        <w:t>жыл сайын жаңа -- ешкім қол тигізбеген, жаңа мүмкіндіктер-</w:t>
        <w:br/>
        <w:t>мен "таза" тіршілік бастап отыруға еркіндік бергенін білеміз.</w:t>
        <w:br/>
        <w:t>Және әңгіме, табиғаттың да үнемі қайта жаңғырып, әр көктем</w:t>
        <w:br/>
        <w:t>сайын "жаңарып", әр көктем сайын өзінің бұрын ашылмаған</w:t>
        <w:br/>
        <w:t>күштеріне ие бола отырып еліктеуін көру туралы емес. Ал, шын</w:t>
        <w:br/>
        <w:t>мәнісінде, табиғат өзін-өзі қайталап, әрбір жаңа көктем сол</w:t>
        <w:br/>
        <w:t>бұрынғы мәңгілік көктем болыл, жаңара-жасалудың қайта-</w:t>
        <w:br/>
        <w:t>ламасы болып жатқанда, архаикалық адамның уақыттың күші</w:t>
        <w:br/>
        <w:t>үнемі жойылып, өзінің бұрын қол тимеген жаңа мүмкіндіктері-</w:t>
        <w:br/>
        <w:t>не ие болуы арқылы қол жеткізген "тазалығы", әрбір "жаңа</w:t>
        <w:br/>
        <w:t>өмірінің" табалдырығында оны мәңгілік тіршілікпен қамтамасыз</w:t>
        <w:br/>
        <w:t>етеді, бірақ сонымен бірге дәл сол бойда және сол жерде бейбіт</w:t>
        <w:br/>
        <w:t>уақытта күшін жояды. Әрбір жаңа көктемдегі табиғаттың бұрын</w:t>
        <w:br/>
        <w:t>қол тимеген жаңа "мүмкіндіктері" және архаикалық адамның</w:t>
        <w:br/>
        <w:t>әрбір жаңа жылдың табалдырығындағы "мүмкіндіктері" бірдей</w:t>
        <w:br/>
        <w:t>емес. Архаикалық адам уақытты біржола жеңіп, мәңгілік өмір</w:t>
        <w:br/>
        <w:t>сүру мүмкіндігіне ие болса, табиғат қайтадан тек өзін-өзі ғана</w:t>
        <w:br/>
        <w:t>табады. Мүны іске асыру қолынан келмегендіктен және “күнәға"</w:t>
        <w:br/>
        <w:t>бататындықтан, яғни "тарихи" тіршілік етуге бой ұратындық-</w:t>
        <w:br/>
        <w:t>тан, олдер шағында- жылсайын бұл мүмкіндікті қолдан шығарып</w:t>
        <w:br/>
        <w:t>алады. Бірақ ол өзінің қателіктерін жойып, өзінің "тарихқа бой</w:t>
        <w:br/>
        <w:t>ұрулары" туралы естеліктерді өшіруге және уақыттан біржола</w:t>
        <w:br/>
        <w:t>шығып кету үшін әрекет ету бостандығын сақтайды.</w:t>
        <w:br/>
        <w:t>Бір жағынан, әрине, архаикалық адам, тарихты жасаушымын</w:t>
        <w:br/>
        <w:t>деп тек өзін ғана жариялайтын қазіргі заман адамы деп есепте-</w:t>
        <w:br/>
        <w:t>геннен гөрі өзін жасаушы адаммын деп есептеуге құқылы.</w:t>
        <w:br/>
        <w:t>Шынында да, ол жыл сайын ерекше жарату актісінің, космого-</w:t>
        <w:br/>
        <w:t>нияның қайталануына қатысады. Бұған белгілі бір кезеңдерде</w:t>
        <w:br/>
        <w:t>адам осы қайталамалы космогонияға еліктеп /өмірдің басқа</w:t>
        <w:br/>
        <w:t>аспектілерінде де өздері қайталайтын; 87 б. және басқа беттерді</w:t>
        <w:br/>
        <w:t>466</w:t>
        <w:br/>
        <w:t>астрономиядан математика, физика және химия арқылы биоло-</w:t>
        <w:br/>
        <w:t>гияға әкелді. Мұның бәрі күтпеген оқыс бетбұрысқа бастады.</w:t>
        <w:br/>
        <w:t>Біз адам әлеміне үңілгенде, математикалық және жаратылыстану</w:t>
        <w:br/>
        <w:t>принциптерінің өз мағынасын сақтай тұра, тым жеткіліксіз</w:t>
        <w:br/>
        <w:t>екенін аңғарамыз. Әлеуметтік құбылыстар да физикалық құбы-</w:t>
        <w:br/>
        <w:t>лыстардың заңына багынады, алайда олардың әлдеқайда күрделі</w:t>
        <w:br/>
        <w:t>ерекшеліктері бар. Оларды физиканың, химияның немесе</w:t>
        <w:br/>
        <w:t>биологияның терминдерімен сипаттай алмайсыпц.</w:t>
        <w:br/>
        <w:t>"Барлық әлеуметтік құбылыстардан, -- деп жазады Конт, -</w:t>
        <w:br/>
        <w:t>біз жеке тұлғаға қатысты физиологиялық заңдардың әрекетін</w:t>
        <w:br/>
        <w:t>көреміз, бұдан басқа, соләрекеттерді өзгертетін, жекетұлғалар-</w:t>
        <w:br/>
        <w:t>дың бір-біріне әсері саласына тиесілі әлденелерді аңғарамыз.</w:t>
        <w:br/>
        <w:t>Адамзат нәсілінде бұл әсер бір ұрпақтық екінші ұрлаққаықпалы</w:t>
        <w:br/>
        <w:t>нәтижесінде өте-мөте күрделі күйге түседі. Сөйтіп, біздің әлеу-</w:t>
        <w:br/>
        <w:t>меттік ғылымымыздың жеке тұлғаның тіршілігіне қатысты</w:t>
        <w:br/>
        <w:t>нәрселерден туындайтыны анықталады. Екінші жағынан, біздің</w:t>
        <w:br/>
        <w:t>кейбір психологтарымыз сияқты, Әлеуметтік физика -- бар</w:t>
        <w:br/>
        <w:t>болғаны қолданбалы физиология деп санауымызға негіз жоқ.</w:t>
        <w:br/>
        <w:t>Бұл екі саладағы құбылыстар бірдей емес, алайда біртекті, сол</w:t>
        <w:br/>
        <w:t>үшін де бір ғылымды екіншісімен шатастырмау маңызды. Әлеу-</w:t>
        <w:br/>
        <w:t>меттік жағдайлар физиологиялық заңдардың әсерін өзгеріске</w:t>
        <w:br/>
        <w:t>түсіретіндіктен де әлеуметтік физиканың өзіндік зерттеу нысаны</w:t>
      </w:r>
    </w:p>
    <w:p>
      <w:r>
        <w:t>болғаны абзал"”</w:t>
        <w:br/>
        <w:t>Конттың шәкірттері мен ізбасарлары болған жоқ, алайда ке-</w:t>
        <w:br/>
        <w:t>Йінгілер әлгі айырмашылықтарды қабылдауға бейімдік танытты.</w:t>
        <w:br/>
        <w:t>Олар физиология мен социологияның арасындағы айырмашы-</w:t>
        <w:br/>
        <w:t>лықты теріске шығарғапда,метафизикалық дуализмге қайтып</w:t>
        <w:br/>
        <w:t>оралудан қауіптенетін. Өздері әлеуметтік және мәдени Әлемнің</w:t>
        <w:br/>
        <w:t>тазатабиғи теориясын қалыптастырудан үмітті еді. Солмақсатта-</w:t>
        <w:br/>
        <w:t>рына жету үшін адамзат әлемі мен жануарлар әлемі арасындағы</w:t>
        <w:br/>
        <w:t>барлық бөгесіндерді таптап, құртуды талап етті. Даму теориясы</w:t>
        <w:br/>
        <w:t>тегінде, бұл айырмашылықтарды жоюға тиіс болған. Дарвинге</w:t>
        <w:br/>
        <w:t>дейін-ақ, тарихтың табиғи дамуы бұл теріс теңдікті (дифферен-</w:t>
        <w:br/>
        <w:t>циация) орнатуға деген талпыныстың бәрін жоққа шығарды.</w:t>
        <w:br/>
        <w:t>Қарапайым бақылаудың алғашқы сатыларындаадамның ерекше-</w:t>
        <w:br/>
        <w:t>лігіне мегзейтін белгілерді табуға мүмкіндік болған да шығар. Тіпті</w:t>
        <w:br/>
        <w:t>кейін де, ХУНІ ғасырда, адам мен басқа жануарлардың</w:t>
        <w:br/>
        <w:t>“СопчЧс А. Сонтв 4с рһіюзорһіе// Ровйіуе РһИоворһу. М.Ү., 1855. Р.45.</w:t>
        <w:br/>
        <w:t>457</w:t>
        <w:br/>
        <w:t>анатомиялық құрылысында көрінеу айырмашылық бар, кейде</w:t>
        <w:br/>
        <w:t>қарама-қайшылық та ұшырасады деген теория үстемдік құрды.</w:t>
        <w:br/>
        <w:t>Гетенің салыстырмалы анатомия саласындағы ерен еңбегінің бірі</w:t>
        <w:br/>
        <w:t>сол теорияға қарсы батыл күрес ашуында еді. Мұндай құрылым</w:t>
        <w:br/>
        <w:t>біртектілігін анатомия мен физиологияғағана қатысты емес, адам</w:t>
        <w:br/>
        <w:t>жаратылысының ерекшелігіне орай да дәлелдеу қажет еді. Бұл</w:t>
        <w:br/>
        <w:t>мақсатта, ескіше ойлау әдісіне деген шабуылдың барлығы бір</w:t>
        <w:br/>
        <w:t>мақсатқа жұмылдырылуы тиіс еді: адамның ақылы дегеніміз өз-</w:t>
        <w:br/>
        <w:t>өәзіпен айқындалатып әдепкі қабілет емес. Натуралистік тео-</w:t>
        <w:br/>
        <w:t>рияның жақтастары, дәлел іздеу барысында, сенсуализмнің ескі</w:t>
        <w:br/>
        <w:t>мектептері қалыптастырған психологиялық принциптерге</w:t>
        <w:br/>
        <w:t>жүгінуге мәжбүр болды. Тэн өзінің адам ақылы мен танымы</w:t>
        <w:br/>
        <w:t>туралы еңбегінде жалпы теорияны психологиялық негізге</w:t>
        <w:br/>
        <w:t>құрады. Тэннің ойынша, біздің "саналы әрекет" деп жүргеніміз</w:t>
        <w:br/>
        <w:t>-- адам табиғатының принципі немесе артықшылығы емес, -</w:t>
        <w:br/>
        <w:t>жануарлар реакциясына тән ассоциативтік механизм мен</w:t>
        <w:br/>
        <w:t>автоматизмнің жетілдірген әрі күрделіленген қолданылымы ғана.</w:t>
        <w:br/>
        <w:t>Бұл түсінікті қабылдайтын болсақ, ойлау мен түсініктің айыр-</w:t>
        <w:br/>
        <w:t>машылыгы шамалы: сапалық емес, деңгейлік айырмашылық</w:t>
        <w:br/>
        <w:t>қана. "Ойлау" дегентерминнің өзі ғылым үшін маңызын жойып,</w:t>
        <w:br/>
        <w:t>қажетсіз болып қалады. Бұл тектес теориялардың таңқаларлық</w:t>
        <w:br/>
        <w:t>әріақылға сыймас ерекшелігі сол-- ұсынары мен берерінің кере-</w:t>
        <w:br/>
        <w:t>ғарлығында. Мұндай теорияларды түзген ойшылдар өздерінің</w:t>
        <w:br/>
        <w:t>әдістемелік принциптеріне қатаң қараған. Олар адам табиғаты</w:t>
        <w:br/>
        <w:t>туралы біздің кәдуілгі тәжірибелеріміздің терминімен сөйлеуге</w:t>
        <w:br/>
        <w:t>жол бермеген, өйткені олар ұмтылған бнік мұрат -- ғылыми</w:t>
        <w:br/>
        <w:t>дәлдіктің абсолюттік идеалы еді. Алайда, бұл стандарттарды бар</w:t>
        <w:br/>
        <w:t>нәтижелермен салыстыру үлкен өкініш тудырмайды. "Түсінік"</w:t>
        <w:br/>
        <w:t>-- шашыраңқы ұғым. Оның сипаттамалық құндылығы бар</w:t>
        <w:br/>
        <w:t>шығар, алайда түсіндірмелік құндылықтан ада. Табиғи немесе</w:t>
        <w:br/>
        <w:t>адамитірліктің кейбір құбылыстарын әлдебір негізгітүсініктерге</w:t>
        <w:br/>
        <w:t>телігенде, біз оның тың себебін тапқамыз жоқ, тек тың сөз ғана</w:t>
        <w:br/>
        <w:t>енгіздік. Сұрақтың өзі жауапсыз қалды. "Түсінік" терминінің әрі</w:t>
        <w:br/>
        <w:t>кеткенде берері ідет рет ібеппі, ал бұл негізінен овсигатп рег</w:t>
        <w:br/>
        <w:t>обсчтіев. Бүгінгі биологтар мен психобиологтарымыздың</w:t>
        <w:br/>
        <w:t>көпшілігі тіпті жапуарлар мінезін сипаттаганда да бүл термин-</w:t>
        <w:br/>
        <w:t>дерге сақтықпен қарайды. Солармен тыгыз байланысты</w:t>
        <w:br/>
        <w:t>адасулардап бізді сақтандырады. Олар "қателіктерді қоздататын</w:t>
        <w:br/>
        <w:t>түйсік туралы түсінік пен интсллект туралы қарабайырланған</w:t>
      </w:r>
    </w:p>
    <w:p>
      <w:r>
        <w:t>458</w:t>
        <w:br/>
        <w:t>ның негізділігін талқылауда емес, мәселе, бұл философия тарих</w:t>
        <w:br/>
        <w:t>алдындағы үрейдің бетін қаншалықты дәрежседе қайтара</w:t>
        <w:br/>
        <w:t>алатындығын көруде. Тарихи қайғы-қасіреттерді жеңілдету үшін,</w:t>
        <w:br/>
        <w:t>адамға өз төзімділігінің шегін тануға мүмкіндік беретін жағдай-</w:t>
        <w:br/>
        <w:t>лармен санасу ғана жеткілікті болғанымен, мұндай жеңілдік адам</w:t>
        <w:br/>
        <w:t>көңілінің торығушылығын, өкінішін аластай алмайды.</w:t>
        <w:br/>
        <w:t>Шын мәнісінде, бостандық философиясын қабылдап барып,</w:t>
        <w:br/>
        <w:t>құдайды жоққа шғармайтын архетип пен қайталаулардың</w:t>
        <w:br/>
        <w:t>деңгейін еркін аттап кетушілікке баруға болады. Ал осы, архе-</w:t>
        <w:br/>
        <w:t>типтер мен қайталаулардың деңгейі діни тәжірибеге сену деген</w:t>
        <w:br/>
        <w:t>жаңа категория енгізген иудей-христиандықтың деңгейінен</w:t>
        <w:br/>
        <w:t>асып түскенде, дәлелденді. Егер де Авраамныңдіни сенімі, бәріде</w:t>
        <w:br/>
        <w:t>қүдайдың еркінде десе, христиандық діни сенім, бәрі адамның</w:t>
        <w:br/>
        <w:t>да өз еркінде дейтінін ұмытпауымыз керек. "Құдайға деген</w:t>
        <w:br/>
        <w:t>сенімдерің болсын. Себебі мен шын айтамын: егер біреу біреуге:</w:t>
        <w:br/>
        <w:t>"көтеріл және теңізге бат" десе, сол адамға қайғы-қасірет келсін</w:t>
        <w:br/>
        <w:t>жәневөзінің сөзіөзіне келіп тиетініне қүмән келтірмесін. Сондық-</w:t>
        <w:br/>
        <w:t>тан да сіздерге айтамын: тағзым еткенде не сұрасаңыздар, соны</w:t>
        <w:br/>
        <w:t>алатындарыңызға сеніңіздер" /Марқ, ХІ, 22-24 /(, Бұл контексте</w:t>
        <w:br/>
        <w:t>де,сондай-ақ, басқада көптеген тұстардада, құдайға деген сенім</w:t>
        <w:br/>
        <w:t>қандай да бір табиғи "заңдардан" толықтай арылуды, соған</w:t>
        <w:br/>
        <w:t>сәйкес, адамның санасына сыятын ең жоғарғы деңгейдегі, яғни,</w:t>
        <w:br/>
        <w:t>әлемнің онтологиялық мәртебесіне ықпал ете алу бостандығына</w:t>
        <w:br/>
        <w:t>иеболуды білдіреді. Демек, бұл ең жоғары деңгейдегі жасампаз-</w:t>
        <w:br/>
        <w:t>дық бостандығы болып табылады. Басқаша айтқанда, ол адамның</w:t>
        <w:br/>
        <w:t>Дүниенің жасалуына қатысуының, архетиптер мен қайталау-</w:t>
        <w:br/>
        <w:t>лардың дәстүрлі деңгейінен асып түскен шақтан бергі алғашқы</w:t>
        <w:br/>
        <w:t>әрі бірегей жаңа формуласы бар екенін білдіреді. Тек осындай</w:t>
        <w:br/>
        <w:t>бостандық, /оның сотериологиялық, тиісінше, діни-- осы сөздің</w:t>
        <w:br/>
        <w:t>тура мағынасындағы -- мәнін айтпағанның өзінде/, яғни өз</w:t>
        <w:br/>
        <w:t>бастауын бір құдайдан алатын және оның кепілдігі мен</w:t>
        <w:br/>
        <w:t>қолдауына ие болатын бостандық қана қазіргі заман адамын</w:t>
        <w:br/>
        <w:t>тарихтың сұмдықтарынан қорғай алады. Қазіргі заманның кез</w:t>
        <w:br/>
        <w:t>келген басқа бостандығының -- ол қандай қанағатсезіміне бөлей</w:t>
        <w:br/>
        <w:t>алса да-- тарихты ақтап алуға қауқары жоқ, ал бұл кез келген</w:t>
        <w:br/>
        <w:t>өзіне өзі адал адам үшін тарихтың алдындағы үреймен тең.</w:t>
        <w:br/>
        <w:t>Оның үстіне, христиандық -- бұл қазіргі заман адамының</w:t>
        <w:br/>
        <w:t>және тарихиадамның, өзінің жеке бостандығы мен өзі үшін уздік-</w:t>
        <w:br/>
        <w:t>сіз жалғаса беретін уақытқа /циклдық уақыттың орнына/ қол</w:t>
        <w:br/>
        <w:t>468</w:t>
        <w:br/>
        <w:t>түсініктен" аулақ болуға не бас тартуға тырысты. Таяуда жария-</w:t>
        <w:br/>
        <w:t>лаған еңбектерінің бірінде Роберт М. Йеркс, "түйсік" және</w:t>
        <w:br/>
        <w:t>"интеллект" терминдерінің көнергенін, олар анықтауға тиіс</w:t>
        <w:br/>
        <w:t>ұғымдардың, өкінішке орай, қайта байыптауды қажет ететінін</w:t>
        <w:br/>
        <w:t>мәлімдеді. Антропологиялық философия саласында қайта байып-</w:t>
        <w:br/>
        <w:t>таудың ауылыбізге әлітым алыс. Аталғантерминдер мүнда көбіне</w:t>
        <w:br/>
        <w:t>сынитұрғыдан зерделенбей, бейберекет қолданылады. "Түйсік"</w:t>
        <w:br/>
        <w:t>ұғымын былайша қолдану, Уильям Джеймс "психологтың адас-</w:t>
        <w:br/>
        <w:t>уы" деп сипаттаған, әдістемелік қатенің жарқын мысалына</w:t>
        <w:br/>
        <w:t>айналмақ. Адамның не жануардың әрекетін сипаттауда қолда-</w:t>
        <w:br/>
        <w:t>нылған "түйсік" сөзі, қолданыс аясы ұлғайып, жаратылыс күші</w:t>
        <w:br/>
        <w:t>сияқты бірдеңеге айналмақ. Бір қызығы, бұл қателікке, схолас-</w:t>
      </w:r>
    </w:p>
    <w:p>
      <w:r>
        <w:t>тикалық реализмнің немесс "мүмкіндік психологиясынан" берік</w:t>
        <w:br/>
        <w:t>сақтанған ойшылдар жиі ұрынды. Былайша ойлау жүйесіне</w:t>
        <w:br/>
        <w:t>Джон Дьюйдің "Адам табиғаты меп мінезі" атты еңбегінде ашық</w:t>
        <w:br/>
        <w:t>әрі бедерлі сын айтылған. "Бастапқы харекет түрлерін түйсік</w:t>
        <w:br/>
        <w:t>түрлерінің таңбаланған нақты санымен шектеу, -- деп жазады</w:t>
        <w:br/>
        <w:t>Дыьюй, -- ғылымға жат. Мұндай ұмтылыстардың практикалық</w:t>
        <w:br/>
        <w:t>пәтижелері де зиянды. Расында, іріктеу қаншалықты мөлшерде</w:t>
        <w:br/>
        <w:t>табиғи болса, соншалықты мөлшерде пайдалы болмақ. Жеке</w:t>
        <w:br/>
        <w:t>бастың есепсіз көп әрі құбылмалы оқиғаларын біздің ақылымыз</w:t>
        <w:br/>
        <w:t>анықтау актілерінің, мүлікті есепке алу, санақтау, жалпы</w:t>
        <w:br/>
        <w:t>бөлшектер мәліметімен топтарға бірігудің көмегімен</w:t>
        <w:br/>
        <w:t>жинақтайды. Алайда, біздің санақ ретіміз бентоптарымыз табиғи</w:t>
        <w:br/>
        <w:t>бөлімдер мен бөлшектерді (іпгегшіп пайшта) танытады дептұжыр-</w:t>
        <w:br/>
        <w:t>уымыз, заттармен ықпалдаса әрекет етуімізге септесудің орнына,</w:t>
        <w:br/>
        <w:t>кедергі келтіреді. Бізөркекірек өзімшілдігімізден күнәға батамыз,</w:t>
        <w:br/>
        <w:t>сол үшін де табиғат жазасы жылдам. Біз табиғат пен өмірге тән</w:t>
        <w:br/>
        <w:t>нәзіктікпен, тазалықпен тиімді әрекет ете алмаймыз. Бөлшектеу</w:t>
        <w:br/>
        <w:t>мен іріктеуді ұмыту үрдісі және оларды жұмбағы ашылмаған</w:t>
        <w:br/>
        <w:t>құбылыстардың белгісі деп тану -- ғылымдағы салалық ма-</w:t>
        <w:br/>
        <w:t>мандануға орайлас алған жаңсақтық. Әуелде физикада таралған</w:t>
        <w:br/>
        <w:t>бұл ұстаным бұл күнде адам табиғаты жайлытсориялық толғам-</w:t>
        <w:br/>
        <w:t>дарға да тән болып отыр. Адам сапап, тізіп, рет-ретімен сыпыра</w:t>
        <w:br/>
        <w:t>сипаттап шығуға болатын бастапқы түйсіктер шоғырының таса-</w:t>
        <w:br/>
        <w:t>сында қалды. Теорияшылар барлық жағдайда яки, ең алдымен,</w:t>
        <w:br/>
        <w:t>осы түйсіктер қанша және У өзара қандай қатынаста дегеп</w:t>
        <w:br/>
        <w:t>сұраққа берген жауаптарымен дараланады. Біреулері -- өзін</w:t>
        <w:br/>
        <w:t>әспеттеушілікті, екіншілері -- эгоизм мен альтруизмді, үшінші-</w:t>
        <w:br/>
        <w:t>459</w:t>
        <w:br/>
        <w:t>табылады. Осындай ауқымды негізде ғана адам теориясын құру</w:t>
        <w:br/>
        <w:t>мүмкін болды. Мемлекет, әрине, маңызды, алайда барлығы оны-</w:t>
        <w:br/>
        <w:t>мен шектелмейді: ол адам әрекетінің барлық түрлерін қабылдап,</w:t>
        <w:br/>
        <w:t>қорыта алмайды. Өзінің тарихи даму барысында бұл әрекет</w:t>
        <w:br/>
        <w:t>түрлері мемлекет дамуымен тығыз байланысты, қазір де, көп</w:t>
        <w:br/>
        <w:t>жағдайдасаясиөмірдің әр түріне тәуелді. Дербес тарихи тіршілігі</w:t>
        <w:br/>
        <w:t>жоқ, сөйтсе де өзіндік мағына мен құндылықтарға ие.</w:t>
        <w:br/>
        <w:t>Қазіргі философияда бұл мәселені қозғап, айқын әрі жүйелі</w:t>
        <w:br/>
        <w:t>түрде қараған Конт еді. Контпозитивизмін Платонның адам тео-</w:t>
        <w:br/>
        <w:t>риясынабүгінгі күннің параллелі ретінде қарастыруымыз, әрине,</w:t>
        <w:br/>
        <w:t>парадокс: өйткені Конт еш уақытта платоншыл болған емес. Ол</w:t>
        <w:br/>
        <w:t>ешқашан Платонның идея теориясындағы қисындық және</w:t>
        <w:br/>
        <w:t>метафизикалық алғышарттарды қабылдаған емес. Ол, бір</w:t>
        <w:br/>
        <w:t>жағынан, француз "идеологтарының" көзқарасына қарсы еді. Ол</w:t>
        <w:br/>
        <w:t>түзген адам танымының өрлеу сатысының жоғарғы баспалда-</w:t>
        <w:br/>
        <w:t>ғындаскіжаңа ғылым: әлеуметтік этика мен әлеуметтік динамика</w:t>
        <w:br/>
        <w:t>тұрды. Өзімен тұрғылас ойшылдардың психологизміне ол</w:t>
        <w:br/>
        <w:t>әлеуметтік тұрғыдан дау айтатын. Оның философиясындағы</w:t>
        <w:br/>
        <w:t>тұғырлы өзектің бірі сол, біздің адамды зерттеу әдісіміз субьек-</w:t>
        <w:br/>
        <w:t>тивті болуы керек, шынтуайтында, біз танығымыз келген</w:t>
        <w:br/>
        <w:t>субһект жеке ақыл-ой иесі ғана емес, -- әмбебап субьект болып</w:t>
        <w:br/>
        <w:t>табылады. Осы субһектіні "адамзат" терминімен шендестіргенде</w:t>
        <w:br/>
        <w:t>біздің көзіміздің кәміл жететіні -- адам арқылы адамзат емес,</w:t>
        <w:br/>
        <w:t>адамзат арқылы адам танылуы керек. Мәселе басқаша</w:t>
        <w:br/>
        <w:t>сипатталып, басқаша қаралып, кең ауқымда, түбегейлі негізде</w:t>
        <w:br/>
        <w:t>қойылуға тиіс. Бұл негізді біз әлеуметтік-және тарихи таным</w:t>
        <w:br/>
        <w:t>тұрғысынан зерделейміз. "Өзіңді тану -- дейді Конт, -- яғни</w:t>
        <w:br/>
        <w:t>тарихты білу". Бұдан былай тарихи психология жеке тұлға</w:t>
        <w:br/>
        <w:t>психологиясының бұрынғы түрлерін толықтырады. "Ақылдың</w:t>
        <w:br/>
        <w:t>үстінен қадағалау дегеніміз оны өз байымыздан және дәйексіз</w:t>
      </w:r>
    </w:p>
    <w:p>
      <w:r>
        <w:t>қарастырсақ -- барып тұрған қиял. Қисын, метофизика, идео-</w:t>
        <w:br/>
        <w:t>логия дегендеріміз -- егер, сандырақ демесек, бос қиял, арман".</w:t>
        <w:br/>
        <w:t>Конттың "Позитивтік философия курсынан" қадам басқан</w:t>
        <w:br/>
        <w:t>сайын ХІХ ғасырдағы методологиялық идеялардың өзгерісін</w:t>
        <w:br/>
        <w:t>аңғаруға болады. Конт таза ғылымнан бастап еді, оның назары</w:t>
        <w:br/>
        <w:t>математикалық, физикалық, химиялық мәселелерге тұтасымен</w:t>
        <w:br/>
        <w:t>ауып седі. Өзі түзген адам танымының даму баспалдақтары оны</w:t>
        <w:br/>
        <w:t>“Пеуі-Бтаһі 1. РАПозорһу ой Сот!е, М.ҮЛ.... 1903. Р. 247</w:t>
        <w:br/>
        <w:t>4156</w:t>
        <w:br/>
        <w:t>теория саласындағы пайымдауларын жатқызуға болады. Осы</w:t>
        <w:br/>
        <w:t>екі үлкен арнаның өзіндік сипатына жете қанық ойшыл жарты</w:t>
        <w:br/>
        <w:t>ғасырлық ізденіс жолында адамгершілік мұрат- мақсатты, оқу-</w:t>
        <w:br/>
        <w:t>білімді айрықша дәріптейді.</w:t>
        <w:br/>
        <w:t>Шәкәрім "іздегенім -- тәмам адамзат пайдасы" деп өзіндік</w:t>
        <w:br/>
        <w:t>мақсатын жария ете отырып, бүкіл адам баласына ортақ, өзінің</w:t>
        <w:br/>
        <w:t>ой-көрігінде қорытып шығарған жаңаша адамшылық ұста-</w:t>
        <w:br/>
        <w:t>нымына сай ой танымы -- ұжданды үшінші анық ретінде ұсы-</w:t>
        <w:br/>
        <w:t>нады. Сондай-ақ жан мен тән мәселесі, оның сау ақыл жөніндегі</w:t>
        <w:br/>
        <w:t>ойлары күні бүгін де назар аудартады.</w:t>
        <w:br/>
        <w:t>ЛЕВ ИСААКОВИЧ ШЕСТОВ</w:t>
        <w:br/>
        <w:t>(1866-1938)</w:t>
        <w:br/>
        <w:t>Ол Киев университетінің заң факультетін бітірген. Жас кезі-</w:t>
        <w:br/>
        <w:t>нен бастап Лев Шестов "солшылдық" идеяларының ықпалында</w:t>
        <w:br/>
        <w:t>болады, Ресей пролетариатының экономикалық жәнеәлеуметтік</w:t>
        <w:br/>
        <w:t>жағдайының проблемаларынаарналған диссертация жазады. 1890</w:t>
        <w:br/>
        <w:t>жылдары ол қандай да бір саясаттан қол үзген болып, әдебиет</w:t>
        <w:br/>
        <w:t>сынымен және философияық еңбектер жазумен болған. Оның</w:t>
        <w:br/>
        <w:t>эмигранттық өмірінің басым бөлігі 1919 жылдан бастап Фран-</w:t>
        <w:br/>
        <w:t>цияда өткен.</w:t>
        <w:br/>
        <w:t>Лев Шестовтың (Лев Исаакович Шварцман) философиялық</w:t>
        <w:br/>
        <w:t>көзқарасының қалыптасуына Шекспирмен қатар орыс</w:t>
        <w:br/>
        <w:t>жазушылары Достоевский мен Толстой және неміс философы</w:t>
        <w:br/>
        <w:t>Ницшенің еңбектері ерекше ықпал еткен. Ол өзіне ең жақын</w:t>
        <w:br/>
        <w:t>ойшыл ретінде Кьеркегорды атапты. Сондықтан да болу керек,</w:t>
        <w:br/>
        <w:t>оның көзқарасы экзистенциализммен өрілген.</w:t>
        <w:br/>
        <w:t>ГУСТАВ ГУСТАВОВИЧ ШПЕТ</w:t>
        <w:br/>
        <w:t>(1874-1937)</w:t>
        <w:br/>
        <w:t>Г.Г.Шпет -- орыс философы және өнер зерттеушісі. Киев</w:t>
        <w:br/>
        <w:t>университетінің физика-математика факультетінде оқып</w:t>
        <w:br/>
        <w:t>жүрген кезінде революциялық қозғалысқа қатысқан. Челпа-</w:t>
        <w:br/>
        <w:t>новтың тобында тарих, философия пәнінен дәріс алған, кейін өзі</w:t>
        <w:br/>
        <w:t>де жекегимназияларда, халық университетінде оқытушы болған.</w:t>
        <w:br/>
        <w:t>Геттинген университетінде (1910-1913 жылдары) Гуссельдің лек-</w:t>
        <w:br/>
        <w:t>цияларын тыңдап, Берлин, Париж және Эдинбург кітапхана-</w:t>
        <w:br/>
        <w:t>ларында жұмыс істейді. Москва университетінде сабақ беріп,</w:t>
      </w:r>
    </w:p>
    <w:p>
      <w:r>
        <w:t>оның профессоры болған.</w:t>
        <w:br/>
        <w:t>Г.Г.Шпет Гегельдің “Рух феноменологиясын" орыс тіліне ауда-</w:t>
        <w:br/>
        <w:t>рып, таныстырушылардың бірі. Оның тағдыры 1935 жылдан бас-</w:t>
        <w:br/>
        <w:t>тап қуғын-сүргінгетолы болды. Сібірге жер аударылды, бірақ 1956</w:t>
        <w:br/>
        <w:t>жылыақталған. Ол жоғары білімді-- ең сенімді мораль, діни уағыз</w:t>
        <w:br/>
        <w:t>немесе әлдебір көзқарасқа негізделген уәждар емес, "Негізімығым</w:t>
        <w:br/>
        <w:t>философия", демек, нақты білім түріндегі философия бередідеп</w:t>
        <w:br/>
        <w:t>есептеді.</w:t>
        <w:br/>
        <w:t>31-2985 481</w:t>
        <w:br/>
        <w:t>МАКС ШЕЛЕР</w:t>
        <w:br/>
        <w:t>(1874-1928)</w:t>
        <w:br/>
        <w:t>Аксиология, мәдени-социология және социология білімінің,</w:t>
        <w:br/>
        <w:t>философиялық антропология ілімінің негізін салушылардың бірі</w:t>
        <w:br/>
        <w:t>--неміс философы әрісоциологы М.Шелер Мюнхенде, Берлинде</w:t>
        <w:br/>
        <w:t>және Йенада философия және медицина саласынан білім алады.</w:t>
        <w:br/>
        <w:t>Әлбетте, ол Р.Эйкемнің шәкірті бола жүріп, өмір философиясына</w:t>
        <w:br/>
        <w:t>жақын жаңа фихтешілдер мен жаңа кантшылдар ықпалында</w:t>
        <w:br/>
        <w:t>болған. Бірінші Дүниежүзілік соғыс жылдарында ол рухани</w:t>
        <w:br/>
        <w:t>тығырыққа тірелуді бастан кешті. Кейін Кельн университетінің</w:t>
        <w:br/>
        <w:t>профессоры, одан 1928 жылы, Майндағы-Франкфурт универ-</w:t>
        <w:br/>
        <w:t>ситетінің қафедра меңгерушісі болды. М.Шелердің ажалы өзі</w:t>
        <w:br/>
        <w:t>бағдарлаған философиядағы ойлаудың антропологиялық тәсілі</w:t>
        <w:br/>
        <w:t>бағдарламасын толық жүзеге асыртпады. Оның соңғы еңбегі</w:t>
        <w:br/>
        <w:t>"Адамның ғарыштағы жағдайы" (1928), "Адамның ерекше</w:t>
        <w:br/>
        <w:t>жағдайы" атты еңбегінің философиялық антропологияға</w:t>
        <w:br/>
        <w:t>негізделген жалғасы болып табылады.</w:t>
        <w:br/>
        <w:t>ҮШ АНЫҚ</w:t>
        <w:br/>
        <w:t>Адам ақиқатты бас көзімен көрмейді, ақыл көзімен көреді...</w:t>
        <w:br/>
        <w:t>Өлімнен соң біртүрлі тіршілік бар. Екі өмірге де керектііс-- ұж-</w:t>
        <w:br/>
        <w:t>дан. Ұждан дегеніміз -- ынсап, әділет, мейірім.</w:t>
        <w:br/>
        <w:t>СӨЗБАСЫ</w:t>
        <w:br/>
        <w:t>Кетгі, келді,</w:t>
        <w:br/>
        <w:t>Толды, семді,</w:t>
        <w:br/>
        <w:t>Өзгеленді, бұл ғалам.</w:t>
        <w:br/>
        <w:t>Туды, өлді,</w:t>
        <w:br/>
        <w:t>Жанды, сәнді,</w:t>
        <w:br/>
        <w:t>Өршіп өнді қайтадан.</w:t>
        <w:br/>
        <w:t>Дөәңгеленткен,</w:t>
        <w:br/>
        <w:t>Өңгеленткен,</w:t>
        <w:br/>
        <w:t>Түк білімсіз күш пе екен?</w:t>
        <w:br/>
        <w:t>Тіпті мінсіз,</w:t>
        <w:br/>
        <w:t>Кемшіліксіз,</w:t>
        <w:br/>
        <w:t>Есті қылғаніс пе екен?</w:t>
        <w:br/>
        <w:t>Жан дегенне,</w:t>
        <w:br/>
        <w:t>Мүлдеөлеме,</w:t>
      </w:r>
    </w:p>
    <w:p>
      <w:r>
        <w:t>Шын жоғалып сөне ме?</w:t>
        <w:br/>
        <w:t>Дене жөндеп,</w:t>
        <w:br/>
        <w:t>Жоғарыөрлеп,</w:t>
        <w:br/>
        <w:t>Жаның мен деп келе ме?</w:t>
        <w:br/>
        <w:t>Осы дүниеде көзге ілінбейтін кішкентай жандылардан бастап</w:t>
        <w:br/>
        <w:t>адамдарға тпейін бәрі өзі һәм нәсілдерінің жақсылықта болып өсіп-</w:t>
        <w:br/>
        <w:t>өнуіне қам қылады. Мұны -- (барлық таласы) дейді. Бұл жара-</w:t>
        <w:br/>
        <w:t>тылыстың берік жолы. Сондықтан барша адам шамасына қарай</w:t>
        <w:br/>
        <w:t>қай бірі өзі үшін, қай бірі табы үшін, қай бірі барша адам үшін</w:t>
        <w:br/>
        <w:t>486</w:t>
        <w:br/>
        <w:t>жеткізген адамның “діні”. Тағы бір қызықты жағдайды атап өту</w:t>
        <w:br/>
        <w:t>керек,тарих алдындағы үрейден қорғану үшін түрлі мифтер мен</w:t>
        <w:br/>
        <w:t>салт-дәстүрлерге, мінез-құлық ережелеріне сүйенетін, осы</w:t>
        <w:br/>
        <w:t>очеркте көрсетілген архаикалық және дәстүрлі мәдениет адамы-</w:t>
        <w:br/>
        <w:t>нан гөрі, тарихты қайталау ретінде емес, тарих ретінде қабыл-</w:t>
        <w:br/>
        <w:t>дайтын қазіргі заман адамы үшін, құдайдың бар болуы қажет-</w:t>
        <w:br/>
        <w:t>тірек болып көрінеді. Оның үстіне, олар ұстанып отырған құдай</w:t>
        <w:br/>
        <w:t>туралы идея мен діни тәжірибенің белгілі түрлері есте жоқ ескі</w:t>
        <w:br/>
        <w:t>замандардан бері келе жатса да, олар адамзаттың "алғашқы"</w:t>
        <w:br/>
        <w:t>кезеңіндегі діни сұраныстарына жауап беруге әзір тұратын</w:t>
        <w:br/>
        <w:t>Діннің басқа түрлеріне ауысып кете алатын еді /тотемизм, баба-</w:t>
        <w:br/>
        <w:t>лар мәдениеті, өнімділіктің ұлы құдайлары жәнет.б./.Архетиптер</w:t>
        <w:br/>
        <w:t>мен қайталаулар деңгейінде пайда болған тарих алдындағы үрейге</w:t>
        <w:br/>
        <w:t>төзуге де болатындыгы белгілі болды. Иудей-христиандық</w:t>
        <w:br/>
        <w:t>мағынадағы діни сенім "ойлап табылғаннан" бері /бәрі де құдай-</w:t>
        <w:br/>
        <w:t>дың қолында/, архетиптер мен қайталаулар деңгейінен кеткеп</w:t>
        <w:br/>
        <w:t>адам, қазір тарихтың сұмдығынан тек құдай идеясының көмегі</w:t>
        <w:br/>
        <w:t>арқылы ғана қорғана алады. Шынында да, құдайдың бар</w:t>
        <w:br/>
        <w:t>екендігіне сену арқылы ғана, ол бір жағынан, бостандыққа қол</w:t>
        <w:br/>
        <w:t>жеткізеді /бұл оған заңдар арқылы басқарылатын әлемде</w:t>
        <w:br/>
        <w:t>автономиялы болуға, немесе, басқаша айтқанда, әлемде оның</w:t>
        <w:br/>
        <w:t>жаңа әрі бірегей бола алу мүмкіндігіне жол ашады/, ал екінші</w:t>
        <w:br/>
        <w:t>жағынан, тарихи қайғы-қасіреттердің транстарихтық мәні бар</w:t>
        <w:br/>
        <w:t>екендігіне, сенімділігі пайда болады, бірақ, қазіргі адамзат</w:t>
        <w:br/>
        <w:t>тіршілігінің жағдайында бұл мән оған онша түсініксіз болуы да</w:t>
        <w:br/>
        <w:t>мүмкін. Қазіргі адамның кез келген басқа жағдайы, ақыр соңын-</w:t>
        <w:br/>
        <w:t>да, бәрібір, окінішке әкеліп соқтырады. Бірақ бұл адам ретінде</w:t>
        <w:br/>
        <w:t>тіршілік етуінен пайда болған өкініш емес, адамзаттың көпшілігі</w:t>
        <w:br/>
        <w:t>өзі де ылғи байқай бермейтін, бірақ өзін әбден қажытқан үрейлі</w:t>
        <w:br/>
        <w:t>сұмдықтардың ортасында өмір сүру арқылы тарихи әлемге</w:t>
        <w:br/>
        <w:t>қатысуынан пайда болатын өкініш.</w:t>
        <w:br/>
        <w:t>Осы тұрғыдан қарағанда христиандық, сөзсіз, "түңілген"</w:t>
        <w:br/>
        <w:t>адамның діні, себебі, қазіргі заман адамы тарихқа және</w:t>
        <w:br/>
        <w:t>әркениеткебіржолата қосылған, ал тарих пен өркениеттің екеуі</w:t>
        <w:br/>
        <w:t>Де архетиптер мен қайталаулар жұмағын біржола жоғалтатын</w:t>
        <w:br/>
        <w:t>құлдырауға ғана алып келеді.</w:t>
        <w:br/>
        <w:t>М.Элиаде. Ғарыш және тарих //</w:t>
        <w:br/>
        <w:t>Таңдамалы шығармалары. М, 1982. 139-1446.</w:t>
        <w:br/>
        <w:t>(Аударған Оңайгүл Тұржанова).</w:t>
        <w:br/>
        <w:t>469</w:t>
      </w:r>
    </w:p>
    <w:p>
      <w:r>
        <w:t>Гуссерльдің осы редукция туралы теориясымен жекелеген жағдай-</w:t>
        <w:br/>
        <w:t>ларда келісе алмаймын, бірақ онда адам рухын айқындайтын дәл</w:t>
        <w:br/>
        <w:t>сол акті жәнінде айтылып отырғанын мойындау қажет.</w:t>
        <w:br/>
        <w:t>Осылайша, адам дегеніміз (өз елігушіліктерінің импульстерін</w:t>
        <w:br/>
        <w:t>тұншықтыра және ығыстыра отырып, оларды қабылдау бей-</w:t>
        <w:br/>
        <w:t>нелерімен және көзге елестетулермен қоректендіруден бас тарта</w:t>
        <w:br/>
        <w:t>отырып) үрей туғызатын өз өміріне принципті аскеттік тұрғыда</w:t>
        <w:br/>
        <w:t>қарайтын тіршілік иесі. Қорқып және қашып бара жатқанына</w:t>
        <w:br/>
        <w:t>қарамастан, шынайы болмысқа эрқашан да "иә" дейтін жануар-</w:t>
        <w:br/>
        <w:t>мен салыстырғандаадам-- ол "жоқ дегенді айта алушы", "өмірдің</w:t>
        <w:br/>
        <w:t>аскеті", тек қана шынайылық атаулының мәңгі протестанты.</w:t>
        <w:br/>
        <w:t>Сонымен бірге, тіршілігі филистерлікке толы жануарға қарағанда</w:t>
        <w:br/>
        <w:t>адам қоршаған шындықты ешқашан қанағат тұтпайтын,</w:t>
        <w:br/>
        <w:t>әрқашан осыда-және-қазір-осындай болмысы мен "қоршаған</w:t>
        <w:br/>
        <w:t>әлемді", соның ішінде өзіндегідербес Меннің нақты шындығының</w:t>
        <w:br/>
        <w:t>дашеңберлерін бұзып-жаруғаұмтылатын мәңгілік "Фауст", резПа</w:t>
        <w:br/>
        <w:t>счрісізсітагегш поуагшт”. 3. Фрейдте "Қанағаттану принципінің</w:t>
        <w:br/>
        <w:t>арғы жағында" атгы кітабында адамнан сол мағынадағы "елігу-</w:t>
        <w:br/>
        <w:t>лерді ығыстырушыны" кереді. Солай болғандығынан ғана адам</w:t>
        <w:br/>
        <w:t>өзінің қабылдау әлемінің үстінде ойлардың идеалды патшалығын</w:t>
        <w:br/>
        <w:t>құраалады, екінші жағынан, соның арқасында ондағы баррухқа</w:t>
        <w:br/>
        <w:t>ығыстырылған елігулерде мүлгіген энергияны жекізе алады, яғни</w:t>
        <w:br/>
        <w:t>өз елігулерінің энергиясын рухани қызметке сублимациялай</w:t>
        <w:br/>
        <w:t>алады.</w:t>
        <w:br/>
        <w:t>Философиялық антропологияның міндеті -- біздің осыған</w:t>
        <w:br/>
        <w:t>дейінгі баяндауымызда қысқаша бейнеленген, адамдық болмыстың</w:t>
        <w:br/>
        <w:t>негізгі құрылымынан барлық өзіндік ерекше монополиялардың,</w:t>
        <w:br/>
        <w:t>адамның жасампаздықтары меністерінің: тіл, ар, құралдар, қарулар,</w:t>
        <w:br/>
        <w:t>пірәдарлық және күнәһарлық идеялары, мемлекет, басшылық,</w:t>
        <w:br/>
        <w:t>өнердің бейнелеушілік қызметі, миф, дін, ғылым, тарихилық пен</w:t>
        <w:br/>
        <w:t>қоғамдастық -- қалай туындайтынын дәлме-дәл көрсету.</w:t>
        <w:br/>
        <w:t>М. Шелер, Адамның ғарыштағы жағдайы //</w:t>
        <w:br/>
        <w:t>Батыс философиясындағы адам проблемасы.</w:t>
        <w:br/>
        <w:t>М 31-33, 51-54, 55-56, 60, 63-64, 65, 90 беттер.</w:t>
        <w:br/>
        <w:t>(Аударған Сейфолла Шайынғазы).</w:t>
        <w:br/>
        <w:t>“-- жаңаға құмартқан аң /лат.).</w:t>
        <w:br/>
        <w:t>477</w:t>
        <w:br/>
        <w:t>әлдекімдердің билігіне беру ол дүниеніқұлазытып, оны мәңгілік</w:t>
        <w:br/>
        <w:t>өлімге қию деген сөз. Александриялық Клементгнозис пен бақи</w:t>
        <w:br/>
        <w:t>бірінен бірі ажырағысыз, бірақ олар болінетіп болып, өзіне екінің</w:t>
        <w:br/>
        <w:t>бірінтаңдаугатура келсе, менгиозисті қалар едім, деп үйреткенде</w:t>
        <w:br/>
        <w:t>ол бар болғаны Сократ пен грек даналығының өсиетнамалық</w:t>
        <w:br/>
        <w:t>ойларын гана қайталады. Ансельм құдайлық болмысты қайшы-</w:t>
        <w:br/>
        <w:t>лық заңынан алып шығуды армандағанда, ол да Сократ тәрізді:</w:t>
        <w:br/>
        <w:t>таным мен қайырымдылықты бір бірімен біріктіруді көздеді,</w:t>
        <w:br/>
        <w:t>жәнеөмірдің еңасқақ міндетін сондадеп білді. Біз қазір Сократты</w:t>
        <w:br/>
        <w:t>оңай сынай аламыз: біздіңше -- білім деген біреу де, қайырымды-</w:t>
        <w:br/>
        <w:t>лық өзалдынабасқа. Бірақ, ежелгі-- көне, дүниеденеткен, бізден</w:t>
        <w:br/>
        <w:t>жақсырақ болған жәпе құдайға жақынырақ тұрған кісілер біздің</w:t>
        <w:br/>
        <w:t>сындарымыздан қорықпайтын және олармен санаспайтын</w:t>
        <w:br/>
        <w:t>"ақиқатты" өз жандүниелерінде сақтады. Егер мойындауғатура</w:t>
        <w:br/>
        <w:t>келетіннің бәрін айтар болсақ: біздің Сократты сынға алғанымыз-</w:t>
        <w:br/>
        <w:t>ға қарамастан, оның сиқырлы әсерінен әлі күнге дейін арыла</w:t>
      </w:r>
    </w:p>
    <w:p>
      <w:r>
        <w:t>алғап жоқпыз. Білім қайырымдылықпен, бақиментенңдеседідеген</w:t>
        <w:br/>
        <w:t>сенім қазіргі заманғы да, антикалық дәуірдегі сананың да</w:t>
        <w:br/>
        <w:t>"постулаты" болып қалуда.</w:t>
        <w:br/>
        <w:t>ЛЛ. Шестов. Афины және Иерусалим.</w:t>
        <w:br/>
        <w:t>Париж. 172-бет</w:t>
        <w:br/>
        <w:t>(Аударған Сейфолла Шайынғазы).</w:t>
        <w:br/>
        <w:t>480</w:t>
        <w:br/>
        <w:t>.“«Антикалық дәуірден адамзатқа жеткен ой-сананы қысқа</w:t>
        <w:br/>
        <w:t>қағидаментұжырымдау қажет болса, маған Платонның "Федон"</w:t>
        <w:br/>
        <w:t>мен "Эфтифронда" сана мен мораль туралы айтқандарынан</w:t>
        <w:br/>
        <w:t>артық бірдеме ойлап табу мүмкін еместей көрінеді. Адам үшін</w:t>
        <w:br/>
        <w:t>сананы жек көрушіліктен өткен қасірет жоқ дегенді оқимыз біз</w:t>
        <w:br/>
        <w:t>"Федоннан". Қасиеттілік оны құдайлар сүйгендіктен қасиетті</w:t>
        <w:br/>
        <w:t>емес, құдайлар қасиеттіні қасиетті болғандықтан сүйеді, дейді</w:t>
        <w:br/>
        <w:t>Сократ"Эфтифронда". Бұл сөздерде эллиндік философияның екі</w:t>
        <w:br/>
        <w:t>ұлывөсиеті, яғни оныңальфасы менометасы бедерлі бейнеленген</w:t>
        <w:br/>
        <w:t>десек,асырыпайтқандық емес. Егер біз қазірде де жалпыға бірдей</w:t>
        <w:br/>
        <w:t>жәнеміндеттіақиқаттарға "құштарлана ұмтылар" болсақ, -- біз-</w:t>
        <w:br/>
        <w:t>дің бар болғаны "Ұлылардың ішіндегі Ұлылардың" адамзатқа қой-</w:t>
        <w:br/>
        <w:t>ған талаптарын орындағанымыз. Менің "Ұлылардың ішіндегі</w:t>
        <w:br/>
        <w:t>Ұлылар" деп отырғаным, ажалдылар үшін де және ажалсыздар</w:t>
        <w:br/>
        <w:t>үшін де бірдей міндетті сана мен мораль алдында бас июшілікті</w:t>
        <w:br/>
        <w:t>Платонға үйретуші сөзсіз, оның теңдессіз ұстазы, "уагызгері"</w:t>
        <w:br/>
        <w:t>Сократ болған. Және осыған орай қосарым: егер Сократқа сана</w:t>
        <w:br/>
        <w:t>мен моральдің қайсысынан бас тарту керек екендігін таңдауға</w:t>
        <w:br/>
        <w:t>тура келсе, егер ол болжаммен болса да,-- ең құрығанда Құдай</w:t>
        <w:br/>
        <w:t>үшін, -- сананы моральдан бөліп алуға болады дегенмен келісер</w:t>
        <w:br/>
        <w:t>болса, ол санадан бас тартар еді, бірақ моральдан ешқашанда бұл-</w:t>
        <w:br/>
        <w:t>тармас еді. Жәнеәсіресінде ол құдайларды моральдан босатушы-</w:t>
        <w:br/>
        <w:t>лыққа бармас еді. Әрі кеткенде құдайлар Плотинмеп бірге</w:t>
        <w:br/>
        <w:t>білімнен үстемтұра берсін, бірақ моральдан үстем тұрған құдай</w:t>
        <w:br/>
        <w:t>құдай емес, кесапат. Бұл сенімді Сократтан теқ оның жанымен</w:t>
        <w:br/>
        <w:t>бірге ғана жұлып алуға болар еді. Мен біздің әрқайсымыз туралы</w:t>
        <w:br/>
        <w:t>да осылай деуге болады деп ойлаймын: санадан жеріну --зор</w:t>
        <w:br/>
        <w:t>қасірет, бірақ моральдың қорғанышынан айрылу, моральды</w:t>
        <w:br/>
        <w:t>479</w:t>
        <w:br/>
        <w:t>Шәкәрім ҚҰДАЙБЕРДІҰЛЫ</w:t>
        <w:br/>
        <w:t>(1858-1931)</w:t>
        <w:br/>
        <w:t>Қазақ даласынан шыққан гуманист, ағартушы, ойшыл-ақын,</w:t>
        <w:br/>
        <w:t>публицист-философ Шәкәрім Құдайбердіұлы -- біздің рухани</w:t>
        <w:br/>
        <w:t>әлеміміздің ірітұлғаларының бірі. Ол ауел баста ауыл молдасынан</w:t>
        <w:br/>
        <w:t>сауат ашты. Ұлы ойшыл ақын Абайдың әдеби ортасының</w:t>
        <w:br/>
        <w:t>әсерімен және өз бетінтпе талпынып ізденуінің арқасында ұшан-</w:t>
        <w:br/>
        <w:t>теңіз білім жинап, дүниетанымын кең арнада қалыптастыр-</w:t>
        <w:br/>
        <w:t>ғанып байқаймыз. Бұдан оның дүниетаным көзқарасы қазақ</w:t>
        <w:br/>
        <w:t>елінің тұрмысымен қатар Шығыс, Батыс мәдениетінің рухани</w:t>
        <w:br/>
        <w:t>қазынасынан бастау алғанын көреміз. Араб, парсы, шағатай,</w:t>
        <w:br/>
        <w:t>түркітілдеріндегі еңбектердітүпнұсқадан оқыған ойшыл Шәкә-</w:t>
        <w:br/>
        <w:t>рім оларды озіше сараптап, сын тұрғысынан зерделеуге құлаш</w:t>
        <w:br/>
        <w:t>ұрады. Оның бүкіл Европа ойшылдарының зерттеген еңбекте-</w:t>
        <w:br/>
        <w:t>рімен таныс болғандығын аңғару да қиын емес. Отаршылдық</w:t>
      </w:r>
    </w:p>
    <w:p>
      <w:r>
        <w:t>қанаудағы көшпелі қазақ елін өркениетті озық елдер қатарына</w:t>
        <w:br/>
        <w:t>теңеуді армандаған, осы мақсатта ол ағартушылық, гуманистік</w:t>
        <w:br/>
        <w:t>бағыт жолына түсін, өлеңдері мен поэмаларын, тарихи филосо-</w:t>
        <w:br/>
        <w:t>фиялық мәселелерді қамтитын зерттеу публицистикалық</w:t>
        <w:br/>
        <w:t>еңбектерін жазды. Атапайтқанда, "Қазақ айнасы”, (Семей, 1912),</w:t>
        <w:br/>
        <w:t>"Мұсылмандық шарттары", "Қазақ-қырғыз хандары тпежіресі"</w:t>
        <w:br/>
        <w:t>(Орынбор 1911), "Еңлік-Кебек" (1912, Семей), "Қалқаман-</w:t>
        <w:br/>
        <w:t>Мамыр", "Үшанық" және басқабаспа жүзін көрмеген еңбектері</w:t>
        <w:br/>
        <w:t>дүниетаным және негізгі әлеуметтік сарыпы тұрғысынан</w:t>
        <w:br/>
        <w:t>ағартушылық, адамгершілік идеясын жақтап, сабақтап отырады.</w:t>
        <w:br/>
        <w:t>Шәкәрім Құдайбердіұлыпың лирикалары мен "Үш анық" атты</w:t>
        <w:br/>
        <w:t>еңбегінде опың ақылмандық өресі, әрі таным қуаты танылады.</w:t>
        <w:br/>
        <w:t>"Үшанықта" мәлім болатындай, бірінші аныққаолматериалистік</w:t>
        <w:br/>
        <w:t>танымдағы еңбектерді, екіпші аныққа негізінен идеялистік</w:t>
        <w:br/>
        <w:t>484</w:t>
        <w:br/>
        <w:t>Куәгердің өзінің көз алдында болып жатқан әлеуметтік</w:t>
        <w:br/>
        <w:t>оқиғаларды осы соңғыларға деген реакциялардың тікелей тізбегі</w:t>
        <w:br/>
        <w:t>ретінде бастан өткеруі "маңыздардың”" екіншіретін құрайды. Ме-</w:t>
        <w:br/>
        <w:t>нің бұрын атап өткенімдей, ұжымшылдықтың осы түрінің</w:t>
        <w:br/>
        <w:t>ерекшеліктеріне байланысты, біз оларды бастан кешуші субһек-</w:t>
        <w:br/>
        <w:t>тінің көз алдында өтіп жатқан оқиғалармен байланыстырып,</w:t>
        <w:br/>
        <w:t>оларды осы соңғыларға қатыстыра отырудан басқаша қиюлас-</w:t>
        <w:br/>
        <w:t>тыра алмаймыз. Міне, сондықтан да мазмұндарды "обһективті"</w:t>
        <w:br/>
        <w:t>айдарлар арқылы: тіл, миф, ерсерілік, қайта өрлеу дәуірі, культ,</w:t>
        <w:br/>
        <w:t>соғыс және с.с. мазмұндарда топтастыру қажеттігі туындайды.</w:t>
        <w:br/>
        <w:t>Бұл айдарлар "обһективтендірілген" мазмұндарды біріктіретін</w:t>
        <w:br/>
        <w:t>"идеяларға" ғана емес, сонымен бірге оған деген психологиялық</w:t>
        <w:br/>
        <w:t>реакцияны да нұсқаудың мәнісі. Бұл мән тіпті де халықтардың,</w:t>
        <w:br/>
        <w:t>дәуірлердің немесе адамдар топтарының психофизикалық</w:t>
        <w:br/>
        <w:t>организмдерінің Ұқсастығы емес, ол ұжымдық рухани өмірдің</w:t>
        <w:br/>
        <w:t>ақиқат және шынайы бірлігі. Организмдердің функциялық</w:t>
        <w:br/>
        <w:t>немесе морфологиялық ұқсастығы немесе оның ерекшеліктері</w:t>
        <w:br/>
        <w:t>адамның өзіндік реакциясына әсер етеді, және олар -- жалпы</w:t>
        <w:br/>
        <w:t>түсініктік, оның іштінде, генетикалық психологияның мәселесі.</w:t>
        <w:br/>
        <w:t>Бұл жерде әңгіме куәгерлердің өздеріне де ортақ бастан кешу-</w:t>
        <w:br/>
        <w:t>лердің дәл өзі туралы болып отыр. Ол куәгер белгілі бір оқиғаға</w:t>
        <w:br/>
        <w:t>немесе оқиғалар ретіне қатысты дербестік тұрғысында әр түрлі</w:t>
        <w:br/>
        <w:t>болса да, олардың оған деген реакцияларынан ортақтық табуға</w:t>
        <w:br/>
        <w:t>болады. Бұл ортақтықты біз түрлі тұлғаларға қатысты нышандар</w:t>
        <w:br/>
        <w:t>бойынша құраймыз, бірақ оқиғалардың осы саласына -- тілге,</w:t>
        <w:br/>
        <w:t>дінге, саяси және басқаларға олардың әрқайсысы бүкіл әсер-</w:t>
        <w:br/>
        <w:t>ленуші топтың репрезентанты болып табылады. Олардың</w:t>
        <w:br/>
        <w:t>әрқайсысы да топтың ұжымшылдығын бейнелейді, себебі оның</w:t>
        <w:br/>
        <w:t>482</w:t>
        <w:br/>
        <w:t>Егербілімді еуропалықтан "адам" деген сөзді айтқан кезде оның</w:t>
        <w:br/>
        <w:t>не туралы ойлайтынын сұраса, әр кезде дерлік оның санасында</w:t>
        <w:br/>
        <w:t>өзара үйлеспейтін үш түрлі идеялар шеңбері тоғыса бастайды.</w:t>
        <w:br/>
        <w:t>Біріншіден, ол Адам мен Хауана, жаратылыс, ұжымақ және күнә-</w:t>
        <w:br/>
        <w:t>һарлық туралы иудейлік-христиандық дәстүрлер ұғымдарының</w:t>
        <w:br/>
        <w:t>шеңбері. Екіншіден, адамның өзіндік санасы әлемде тұңғыш рет,</w:t>
        <w:br/>
        <w:t>адам саналы ойы, логос, фронесис", тепе, тайо"” және басқалар</w:t>
        <w:br/>
        <w:t>(логос бұл жерде сөзді, барлық заттардың тегіне жетудегіқабілетті</w:t>
      </w:r>
    </w:p>
    <w:p>
      <w:r>
        <w:t>білдіреді) болғандықтан адам дейтін тезис айтқандай, оның</w:t>
        <w:br/>
        <w:t>ерекше жағдайытуралы ұғымғадейін биіктеген, грек-антикалық</w:t>
        <w:br/>
        <w:t>ұғымдар шеңбері. Барлық универсумның негізінде адамдағыдан</w:t>
        <w:br/>
        <w:t>да жоғары санатұр, оған адам да қатысты және барлық тіршілік-</w:t>
        <w:br/>
        <w:t>тіңішінде тек ол жалғыз ғана дейтін ілім деосы көзқарасқатығыз</w:t>
        <w:br/>
        <w:t>байланысты. Ұғымдардың үшінші шеңбері -- олда қазіргі заман-</w:t>
        <w:br/>
        <w:t>ғы жаратылыстану мен генетикалық психология ұғымдарының</w:t>
        <w:br/>
        <w:t>әлдеқашан дәстүрге айналған ұғымдарының шеңбері, оған сәйкес</w:t>
        <w:br/>
        <w:t>адам Жердің дамуының айтарлықтай соңғы нәтижесі, ол өзінен</w:t>
        <w:br/>
        <w:t>бұрынғы жануарлар әлемінен тек адам табиғатынан төмен дең-</w:t>
        <w:br/>
        <w:t>гейлерде өзінен өзі кездесетін энергиялар мен қабілеттер жиын-</w:t>
        <w:br/>
        <w:t>тығының күрделілік дәрежесімен ерекшеленеді, Идеялардың осы</w:t>
        <w:br/>
        <w:t>үші шеңберінің арасында ештүтастық жоқ. Осылайша, бір біріне</w:t>
        <w:br/>
        <w:t>мүдделі емес ғылыми-жаратылыстану, философиялық және</w:t>
        <w:br/>
        <w:t>теологиялық антропологиялар бар да, адам деген бірегей идея</w:t>
        <w:br/>
        <w:t>бізде жоқ. Адаммен айналысатын және саны жағынан барған</w:t>
        <w:br/>
        <w:t>сайын өсіп келе жатқан арнайы ғылымдар адамның мәнін ашудан</w:t>
        <w:br/>
        <w:t>“саналылық /грек./.</w:t>
        <w:br/>
        <w:t>“ойлау, сана (лат.).</w:t>
        <w:br/>
        <w:t>411</w:t>
        <w:br/>
        <w:t>әр мүшесімен қандайда бір жақын түйістікте болып, оның өзіне</w:t>
        <w:br/>
        <w:t>деген ықпалын әсерін бастан өткеріп, соған еліктеп, сезімдеседі.</w:t>
        <w:br/>
        <w:t>Ол аз десеңіз, топтың әрбір мүшесі тағы да қандай бір дәрежеде</w:t>
        <w:br/>
        <w:t>болса да, бізге дәстүрлер, аңыздар деген атпен белгілі және</w:t>
        <w:br/>
        <w:t>тұлғаның шынайы сезімдерін, әсерлері мен реакциясын айқын-</w:t>
        <w:br/>
        <w:t>дайтынрухани күштер жүйесі ретінде қарастыруға болатындай</w:t>
        <w:br/>
        <w:t>рухани ұжымшылдықты ұстанады. Сондықтан да әрбір жеке</w:t>
        <w:br/>
        <w:t>адам өші депегі толғаныстар ұжымы, ондағы олардың ой-толға-</w:t>
        <w:br/>
        <w:t>ныстары олардың әулетінің, яғни замандастарының да, ата-</w:t>
        <w:br/>
        <w:t>бабаларының да ұжымдық толғаныстарын құрайтын аппер-</w:t>
        <w:br/>
        <w:t>цепцияның бүкіл ауқымымен айқындалады. Бүтіндей алғанда</w:t>
        <w:br/>
        <w:t>жекеадамныңішіндегітолғаныстар ұжымын оның рухани қалпы</w:t>
        <w:br/>
        <w:t>ретінде белгілеуге болады, "екінші реттік маңызды" дабіз осыдан</w:t>
        <w:br/>
        <w:t>іздейміз. Бірақ әдетте белгілі бір жер мен уақыттың рухани</w:t>
        <w:br/>
        <w:t>жағдайын бейнелеуде біз тіпті жекелеген тұлғаларды алмай, түрлі</w:t>
        <w:br/>
        <w:t>тұлғалардың "фрагменттерінен" тұтас озық бейне, дәуірдің,</w:t>
        <w:br/>
        <w:t>халықтардың ж.б.типін құраймыз. Бүлтиптер рухани қалыптар</w:t>
        <w:br/>
        <w:t>типінің мәні. Зерттеу тақырыбы ретінде олар психология пәнін</w:t>
        <w:br/>
        <w:t>құрайды, ал рухани толғаныстарды айқындайтын пән ретіндегі</w:t>
        <w:br/>
        <w:t>оныңдұрысатауыәлеуметтік ("статикалық") психология. Социо-</w:t>
        <w:br/>
        <w:t>логияға қатысты тарих пен этнологияның орны мен пәнінің</w:t>
        <w:br/>
        <w:t>қалай айқындалатыны тәрізді, тек соған қатысты ғана "дина-</w:t>
        <w:br/>
        <w:t>микалық", тарихи және этникалық психологияның нақты орны</w:t>
        <w:br/>
        <w:t>дәлме дәл айқындалады,</w:t>
        <w:br/>
        <w:t>Г.Г. Шпет. .Этникалық психологияға кіріспе//</w:t>
        <w:br/>
        <w:t>Шығармалар. М, 1989, 564-565 беттер.</w:t>
        <w:br/>
        <w:t>(Аударған Сейфолла Шайынғазы).</w:t>
        <w:br/>
        <w:t>483</w:t>
        <w:br/>
        <w:t>гөрі, керісінше оныбүркемелейді. Егер аталған үшдәстүрлі идеялар</w:t>
        <w:br/>
        <w:t>шеңберінің қазірде жағалай қаусағанын, әсіресе, адамның шығу</w:t>
        <w:br/>
        <w:t>тегі проблемасы туралы дарвиндік шешімнің мүлде күйрегенін</w:t>
        <w:br/>
        <w:t>ескерер болсақ, адам тарихта ешқашан дәл қазіргідей өзі үшін</w:t>
      </w:r>
    </w:p>
    <w:p>
      <w:r>
        <w:t>соншалықты проблемалы болып көрген емес деп айтуға болады.</w:t>
        <w:br/>
        <w:t>Сондықтан да мен философиялық антропологияның жаңа</w:t>
        <w:br/>
        <w:t>тәжірибесін ең ауқымды негізде беруге бел байладым.</w:t>
        <w:br/>
        <w:t>Төменде адамның жануармен және өсімдікпен салыстыр-</w:t>
        <w:br/>
        <w:t>ғандағы мәніне және адамның ерекше метафизикалық жағда-</w:t>
        <w:br/>
        <w:t>йына қатысты кейбір сәттер ғана әңгімеленіп, өзім жеткен</w:t>
        <w:br/>
        <w:t>нәтижелердің азғантай бөлігі хабарланады.</w:t>
        <w:br/>
        <w:t>"Адам” деген сөз бен ұғымның өзі астарлы екі мағына береді,</w:t>
        <w:br/>
        <w:t>оны түсінбейінше адамның ерекше жағдайы туралы мәселеге</w:t>
        <w:br/>
        <w:t>келуге де болмайды. Ол сөз біріншіден, омыртқалылар мен сүт</w:t>
        <w:br/>
        <w:t>қоректілер тегінің бір тобына жататын адамға да тән ерекше</w:t>
        <w:br/>
        <w:t>морфологиялық белгілерді көрсетуге тиіс. Адам айтқан тірі жан</w:t>
        <w:br/>
        <w:t>иесі ұғымының қалыптасуының нәтижесі қандай болып шықса</w:t>
        <w:br/>
        <w:t>да.ол жануар ұғымына тәуелді болып қана қалмай, сонымен бірге</w:t>
        <w:br/>
        <w:t>жануарлар патшалығының салыстырмалы түрде алғандағы шағын</w:t>
        <w:br/>
        <w:t>аумағындақұрайды. Заттардың мұндай арақатынасы Линнеймен</w:t>
        <w:br/>
        <w:t>бірге адамды "омыртқалы сүт қоректілер қатарының шыңы" деп</w:t>
        <w:br/>
        <w:t>атаған кезде де сақталады, ал ол нақтылық тұрғысынан да, ұғым-</w:t>
        <w:br/>
        <w:t>дық тұрғысынан да даулы, себебі ол шың белгілі бір заттың кез-</w:t>
        <w:br/>
        <w:t>келген шыңы тәрізді өзі шыңы болып табылатын затқа қатысты</w:t>
        <w:br/>
        <w:t>болып қалады. Бірақ адамның тұтастығын айқындайтынтік жүру,</w:t>
        <w:br/>
        <w:t>омыртқа құрылымы, бас сүйектің теңгерімділігі, адам миының</w:t>
        <w:br/>
        <w:t>қуатты дамуы және тік жүру нәтижесінде органдардың өзгеруі</w:t>
        <w:br/>
        <w:t>(мәселен, бас бармаққа қарсы саусақтар, азу мен тістердің кіші-</w:t>
        <w:br/>
        <w:t>реюі ж.т.б.) осы ұғымдарға мүлде тәуелсіз, "адам" деген сөздің өзі</w:t>
        <w:br/>
        <w:t>бүкіл мәдениетті халықтардың қарапайым тілінде мүлде бөлек</w:t>
        <w:br/>
        <w:t>ұғымды білдіреді, және адам тілінен дәл осындай қос мағынаға ие</w:t>
        <w:br/>
        <w:t>сөзді таду өте қиын. Адам деп аталатын жан иесіадам мен шимпан-</w:t>
        <w:br/>
        <w:t>занің инфузорияға, шимпанзеге ұқсастығынан анағұрлым кәп</w:t>
        <w:br/>
        <w:t>ұқсас екендігіне дау жоқ болатұрсада, адам деген сөздің өзі жалпы</w:t>
        <w:br/>
        <w:t>жануар ұғымына мейілінше қарама-қарсы заттардың жиынтығын</w:t>
        <w:br/>
        <w:t>сипаттауғатніс. Соныцішінде сүтқоректілер мен омыртқалыларға</w:t>
        <w:br/>
        <w:t>дажәнедебұлқарама-қарсылықтың дәрежесі віешот инфузория-</w:t>
        <w:br/>
        <w:t>сына қарама-қарсылықпен дәл бір мағынада болады.</w:t>
        <w:br/>
        <w:t>422</w:t>
        <w:br/>
        <w:t>таж.</w:t>
        <w:br/>
        <w:t>осындай принцип ұстанып оны "сана деп атаған. Біздің осы</w:t>
        <w:br/>
        <w:t>Х-ті белгілеу үшін санатүсінігін бірге қамтитын, бірақ ойлаумен</w:t>
        <w:br/>
        <w:t>қатар идеяларда өркендеудің, бастапқы феномендер немесе</w:t>
        <w:br/>
        <w:t>мәндік мазмұндар өркендеуін, одан әрі мәселен, қайырымдылық,</w:t>
        <w:br/>
        <w:t>махаббат, өкіну, табыну т.б. -- рух сөзінің белгілі бір тегін де</w:t>
        <w:br/>
        <w:t>қамтитын неғұрлым кең мағыналы сөзді пайдаланғымыз келеді.</w:t>
        <w:br/>
        <w:t>Рух болмыстың соңғы шекті ауқымының ішінде қалатын әрекет</w:t>
        <w:br/>
        <w:t>орталығын біз оның ішкі жағынан қарағанда тағы да "жан"</w:t>
        <w:br/>
        <w:t>орталықтары деп аталатын барлық "өмірлік" қызмет орталықта-</w:t>
        <w:br/>
        <w:t>рынан бөлекше тұлға деп атамақпыз.</w:t>
        <w:br/>
        <w:t>Бірақ жаңа және соншалық шешуші принцип болып отырған</w:t>
        <w:br/>
        <w:t>осынау "рух" дегеніміз не? Дәл мұндай кеспірсіз қолданылған</w:t>
        <w:br/>
        <w:t>сөз сирек, бұл сөздің астарын да аздаған адамдар ғана түсінеді.</w:t>
        <w:br/>
        <w:t>Егер рух ұғымындағы ең бастыны оның өзі ғана бере алатын</w:t>
        <w:br/>
        <w:t>ерекше танымдық қызмет, білім түрі деп түсінер болсақ, онда</w:t>
        <w:br/>
        <w:t>оның-- немесеоның болмыстық орталығының-- органикалық-</w:t>
        <w:br/>
        <w:t>тан экзистенциалды тәуелсіздік, еркіндік, мәжбүрлеу мен қы-</w:t>
        <w:br/>
        <w:t>сымнан, "өмірден" және "өмірге" қатыстылардың бәрінен мансұқ</w:t>
      </w:r>
    </w:p>
    <w:p>
      <w:r>
        <w:t>болу, яғни оның ішінде оның дербес, интеллект әуестігіне</w:t>
        <w:br/>
        <w:t>байланыстылар "рухани" тіршіліктің басты анықтамасынаайна-</w:t>
        <w:br/>
        <w:t>лады. Мұндай "рухани" тіршілік енді әуестіктер мен қоршаған</w:t>
        <w:br/>
        <w:t>әлемге тәуелді емес, бірақ "қоршаған әлемнен еркін" және, біздің</w:t>
        <w:br/>
        <w:t>оны атағанымыздай, "әлемге ашық". Мүндатіршілік иесі "әлем"</w:t>
        <w:br/>
        <w:t>бар. Бастапқыда жануарлар экстативті сіңісіп кететін оған</w:t>
        <w:br/>
        <w:t>берілген "қарсылық" орталықтары мен қоршаған әлемнің реак-</w:t>
        <w:br/>
        <w:t>циялары оны "заттарға" дейін көтеруге, осы заттық әлем бастан</w:t>
        <w:br/>
        <w:t>кешетін шектеулерсіз немесе әуестіктердің витальдық жүйесі</w:t>
        <w:br/>
        <w:t>және оның сезімдік функциялары мен сезу органдарына</w:t>
        <w:br/>
        <w:t>байланысты оның берілуі принципінде оның өзіне де, сондай-ақ</w:t>
        <w:br/>
        <w:t>осы “заттардың” болмысына да жетуге қабілетті.</w:t>
        <w:br/>
        <w:t>Сондықтан рух дегеніміз заттылық (ЗасҺПей), заттардың</w:t>
        <w:br/>
        <w:t>(Засеп) өз болмысымен анықталғыштығы. Және ақиқатпен</w:t>
        <w:br/>
        <w:t>припципті қарым-қатынасы жануарға қарағанда мейілінше</w:t>
        <w:br/>
        <w:t>аударылып түскен тіршілік "рух" иесі бола алады.</w:t>
        <w:br/>
        <w:t>.«Жануарда өсімдікке қарағанда ес бар, бірақ, Лейбниц атап</w:t>
        <w:br/>
        <w:t>корсеткендей, өзіндік таным жоқ. Олөзін меңгермейді, сондықтан</w:t>
        <w:br/>
        <w:t>“Бұл жопіпде ІОлиус Штенцельдің "Гректерде рух ұғымының тууы" атты</w:t>
        <w:br/>
        <w:t>мақаласып қара.</w:t>
        <w:br/>
        <w:t>474</w:t>
        <w:br/>
        <w:t>дік. Осы тұрғыда ол әрқашан өз тіршілігінен өзін жоғары қоятын</w:t>
        <w:br/>
        <w:t>пиғылдағы мысқыл мен әзілге қабілетті. И. Канттың өзі әзінің</w:t>
        <w:br/>
        <w:t>трансцендентальды апперцепция туралы терең ілімінде осы жаңа</w:t>
        <w:br/>
        <w:t>содйаге" бірлікті-- "барлық мүмкінтәжірибенің және сондықтан</w:t>
        <w:br/>
        <w:t>тәжірибенің барлық заттарының дашартын”-- соның арқасында</w:t>
        <w:br/>
        <w:t>біз өзіміздің ішкі өмірімізге қол жеткізетін, сыртқы ғана емес,</w:t>
        <w:br/>
        <w:t>сонымен бірге іпкітәжірибені де маңызды сипаттардатүсіндірді.</w:t>
        <w:br/>
        <w:t>«Тіршілік пен мәнді ажырата білу қабілеті барлық қалған</w:t>
        <w:br/>
        <w:t>белгілерді тиянақтайтын адамрухының негізгі белгісін құрайды.</w:t>
        <w:br/>
        <w:t>Лейбниц атап көрсеткендей, адам үшін оның білімді меңгеруі ғана</w:t>
        <w:br/>
        <w:t>мәнді смес, оның ртіогі меңгеруі немесе оны меңгеру қабілеті</w:t>
        <w:br/>
        <w:t>мәнді. Бұл жағдайда Кантболжағандай, сананы "тұрақты" ұйым-</w:t>
        <w:br/>
        <w:t>дастыру болмайды, керісінше, ол тарихи өзгерістерге принципті</w:t>
        <w:br/>
        <w:t>бейім. Ойлау мен жасампаздықтың, махаббат пен бағалаудың</w:t>
        <w:br/>
        <w:t>барлық жаңа түрлері тәрізді мәнді көзқарастарды функцио-</w:t>
        <w:br/>
        <w:t>ландыру арқылы құру және қалыптастыру тұрғысындағы</w:t>
        <w:br/>
        <w:t>сананың өзі ғана түрақты.</w:t>
        <w:br/>
        <w:t>Егер біздің осыдан адамның мәніне тереңірек үңілгіміз келсе,</w:t>
        <w:br/>
        <w:t>онда идеация актісіпс апаратын актілер құрылымын көзге</w:t>
        <w:br/>
        <w:t>елестетуіміз қажет. Адам саналы түрде және санадан тыс техни-</w:t>
        <w:br/>
        <w:t>қаны пайдаланады, ал опы шынайылық сипатын сынақты түзету</w:t>
        <w:br/>
        <w:t>дһеп атауға болады. Жануар бүтіндей нақтылы және шынайы</w:t>
        <w:br/>
        <w:t>жағдайда өмір сүреді. Кеңістіктегі орын мен уақыттағы жағдай</w:t>
        <w:br/>
        <w:t>әркезде де кез келген шынайылықпен байланысты, "енді" және</w:t>
        <w:br/>
        <w:t>"осында", ал екіншіден, сезімдік қабылдаудың қандай да бір</w:t>
        <w:br/>
        <w:t>аспектісінде берілетін болмыс (5о-веіп) кездейсоқ. Адам болу --</w:t>
        <w:br/>
        <w:t>шынайылықтың осы түріне "жоқ" дегенді қаттырақ айту деген</w:t>
        <w:br/>
        <w:t>сөз. Кез келген затгы қызықтау тамаша, бірақ оның орнында болу</w:t>
        <w:br/>
        <w:t>қорқынышты, деу арқылы оны Будда да білді. Оны идеяларды</w:t>
        <w:br/>
        <w:t>кездестіруді заттардың сезімдік мазмұнынан және заттардың</w:t>
        <w:br/>
        <w:t>"шыгу көзін" табу үшін оны оның өзіне айналдырудан туындаған</w:t>
        <w:br/>
        <w:t>жан жиіркенішімен байланыстырған Платон да білді. Идеяларды</w:t>
        <w:br/>
        <w:t>тануды "феноменологиялық редукциямен”, яғни олардың</w:t>
      </w:r>
    </w:p>
    <w:p>
      <w:r>
        <w:t>"евзегііа" жету үшін заттардың әлемде өмір сүруінің (кездейсоқ)</w:t>
        <w:br/>
        <w:t>коэффициентін "сызып тастаумен" немесе "жақшаға алумен"</w:t>
        <w:br/>
        <w:t>байланыстырған Э.Гуссерль де дәл сондай ойда болған. Рас, мен</w:t>
        <w:br/>
        <w:t>-- ойлау /лат.).</w:t>
        <w:br/>
        <w:t>476</w:t>
        <w:br/>
        <w:t>өзінтанып білмейді. Осылайша, ойды жүйелеу, өзіндік таным мен</w:t>
        <w:br/>
        <w:t>қабілетжәнеелігугедеген бастапқы қарсылықты затқа айналдыру</w:t>
        <w:br/>
        <w:t>мүмкіндігі адамға ғана тән бірден-бір ажырағысыз құрылымды</w:t>
        <w:br/>
        <w:t>құрады. Рухтың арқасында мүмкін болатын осы өзіндік танумен,</w:t>
        <w:br/>
        <w:t>адам тіршілігінің осы жаңа ауытқуымен және орталықтануымен</w:t>
        <w:br/>
        <w:t>бірге адамның екінші мәндік нышаны да берілген: адам тек</w:t>
        <w:br/>
        <w:t>қоршаған әлемді "әлемдік" болмыс өлшеміне таратып, қарсылықты</w:t>
        <w:br/>
        <w:t>заттандыруғағана қабілетті емес, сондай-ақ, жәнеең маңыздысы,</w:t>
        <w:br/>
        <w:t>өзінің физиологиялық және психикалық жағдайын, тіпті әрбір</w:t>
        <w:br/>
        <w:t>жекелеген психикалық қобалжуларды да қайтадан заттандыруға</w:t>
        <w:br/>
        <w:t>қабілетті. Тек сондықтан гана ол өмірді де еркін мансұқ стеалады.</w:t>
        <w:br/>
        <w:t>Жануар не естіп, не көргенін сезбестен-ақ естиді және көреді;</w:t>
        <w:br/>
        <w:t>белгілі бір дәрежеде жануардың қалыпты жағдайына сну үшін</w:t>
        <w:br/>
        <w:t>адамның өте сирек экстативті жағдайын еске түсіру қажет-- біз</w:t>
        <w:br/>
        <w:t>олармен тарай бастаған гипнозда, белгілі бір есірткілерді қабыл-</w:t>
        <w:br/>
        <w:t>дауда. одан әрі рухты белсендірудің белгілі техникасы, мәселен әр</w:t>
        <w:br/>
        <w:t>түрлі оргиялық культтарда кездесеміз. Жануарлар өз еліктеу-</w:t>
        <w:br/>
        <w:t>лерінің импульстарын өздерінің сліктеу ретінде бастан кешпейді,</w:t>
        <w:br/>
        <w:t>бірақ қоршаған әлемнің өз заттарынан шыққан динамикалық</w:t>
        <w:br/>
        <w:t>тарту мен керіитеру ретінде қабылдайды. Тіпгі бірқатар сипаттары</w:t>
        <w:br/>
        <w:t>тұрғысындаәліде жануарға жақын қарадүрсін адамныңөзі"мен"</w:t>
        <w:br/>
        <w:t>бұл затты жек көремін демейді,-- бірақ, бұлзат "габу" деп айтады.</w:t>
        <w:br/>
        <w:t>Жануардапсихофизикалық жағдайлар өзгерісінде деүзіліссіздігін</w:t>
        <w:br/>
        <w:t>сақтай отырып, өзгермелісліктеулер импульсынатәуелсізөмір сүре</w:t>
        <w:br/>
        <w:t>алатындай "ерік-жігер" жоқ. Жануар әр кезде де өзі алғашында</w:t>
        <w:br/>
        <w:t>"қалаған" жерден бөгде жерге тап болады. "Адам -- уәде беруге</w:t>
        <w:br/>
        <w:t>қабілетті жануар" деп Ницше терең дедұрысайтқан.</w:t>
        <w:br/>
        <w:t>Тек адам ғана-- тұлға болғандықтан-- тірі жан иесіретіндегі</w:t>
        <w:br/>
        <w:t>өзінен жоғары тұра алады және бір орталықтан кеңістік--уақыт</w:t>
        <w:br/>
        <w:t>әлемінің арғы жағына бастау ала отырып, бәрін де, соның ішінде</w:t>
        <w:br/>
        <w:t>өзін де өз танымының затына айналдыра алады.</w:t>
        <w:br/>
        <w:t>Бірақ әлемді, өз денесін және өзінің Рвусһе"-сін заттандырудың</w:t>
        <w:br/>
        <w:t>адамдық актісінің бұл орталығы дәл осы әлемнің "бөлігі" бола</w:t>
        <w:br/>
        <w:t>алмайды, яғни ешқандай белгілі бір "қайда" немесе "қашаны"</w:t>
        <w:br/>
        <w:t>болмайды,-- олтек болмыстың өзінің жоғарғы негізінде ғана бола</w:t>
        <w:br/>
        <w:t>алады. Осылайша, адам-- өзінен және әлемненасыптүсетінтірші-</w:t>
        <w:br/>
        <w:t>5- жан, өмір /грек.).</w:t>
        <w:br/>
        <w:t>475</w:t>
        <w:br/>
        <w:t>жәдігей, бақсы, дуана сияқтыларды да тәңірінің орнын басады</w:t>
        <w:br/>
        <w:t>деп сондайларға да табынған. Сөйтіп, соқыр кісіше сандалып</w:t>
        <w:br/>
        <w:t>жүргенде пайғамбар дегендеріпығып, барлықтың бәрін жаратқан</w:t>
        <w:br/>
        <w:t>не бар, өлген соң бір түрлі тіршілік бар, осы өмірде қылған ісіңе</w:t>
        <w:br/>
        <w:t>қарай ол өмірде де өлшеусіз бақ, қиып азап бар, мұны бізге сол</w:t>
        <w:br/>
        <w:t>жаратушы ие білдіреді дейді. Сіздерге ұқтыруға бұйырды деген.</w:t>
        <w:br/>
        <w:t>Ол кездегі адамның бір қатары бұған нанып ерсе де, бір қатары</w:t>
      </w:r>
    </w:p>
    <w:p>
      <w:r>
        <w:t>нана алмай бұрынғы қалып алып қалған әдетінен шыға алмаған.</w:t>
        <w:br/>
        <w:t>Енді біліп жаратқан ие де жоқ, Өлген соң өмір де жоқ деген</w:t>
        <w:br/>
        <w:t>жолдың түбінде осы барлық әлем неден бар болды деген ойдан</w:t>
        <w:br/>
        <w:t>шыққаны төменгі сөзден мәлім болды. Ескі заманның білімділері</w:t>
        <w:br/>
        <w:t>әр нәрсенің түпкі негізі неден жаралғанын тексеріп, тамам</w:t>
        <w:br/>
        <w:t>нәрсенің негізі төрт нәрсе деп білген. Онысы -- от, су, топырақ,</w:t>
        <w:br/>
        <w:t>ауа. Олардан кейінгі білімділер олторт нәрсенің әр біреуі Әлде</w:t>
        <w:br/>
        <w:t>неше негізден жаралғанын таба-таба жақынырақ кезде түп негізі</w:t>
        <w:br/>
        <w:t>сексен шамалы екенін тапты. Әр дененің көзге ілінбейтін кішкен-</w:t>
        <w:br/>
        <w:t>тай тараулардан қосылып жаралғанын тауып, ол кішкентайды</w:t>
        <w:br/>
        <w:t>қаншаұсақтаса даақырында, тіпті, бөлуге келмейтін болады. Сол</w:t>
        <w:br/>
        <w:t>бөлінуге келмейтін түп негіздердің атын Европаша атом деп атап,</w:t>
        <w:br/>
        <w:t>арабша мадда немесе әсер депатады. Біздің қазақша аты жоқ бол-</w:t>
        <w:br/>
        <w:t>ған соң бұл кіганта біз оны атом, мадда деп атаймыз. Сөйтіп, бар-</w:t>
        <w:br/>
        <w:t>ша нәрсе сол сексен шамалы атомдардың бір-біріне қосылғаны-</w:t>
        <w:br/>
        <w:t>нандене жасап,әдденешетүргетүсіп, бірі-бірінен өршіп, жаралып</w:t>
        <w:br/>
        <w:t>жатқанын тапқан.</w:t>
        <w:br/>
        <w:t>Мұны алғашқы тапқан нон-грек жұртының Пифагор деген</w:t>
        <w:br/>
        <w:t>білімдісі. Кейбіреулердің сөзіне қарағанда Пифагор оны Финикия</w:t>
        <w:br/>
        <w:t>жұртынан үйренді дейді. Олай болса алғашқы тапқан Финикия-</w:t>
        <w:br/>
        <w:t>ның Салдадеген қаласынан шыққан Моско деген адамы болады.</w:t>
        <w:br/>
        <w:t>Кім бұрын тапса да, бұл атомды басында не нәрседен жаралға-</w:t>
        <w:br/>
        <w:t>нын, оның неіске жарайтынын білу үшін іздеп тапса да, гректің</w:t>
        <w:br/>
        <w:t>Эпикур уа Демокрит деген білімділері сол атомды дәлел қылып,</w:t>
        <w:br/>
        <w:t>барлық әлем атомнан өршіп жаралып жатыр, оны былай</w:t>
        <w:br/>
        <w:t>қылайыншы деп біліп жаратқан ие жоқ деген бір жолға негіз</w:t>
        <w:br/>
        <w:t>салды.</w:t>
        <w:br/>
        <w:t>Араб жұртының патшалығы зорайып әр елдерді қол астына</w:t>
        <w:br/>
        <w:t>қаратқан Аббас тұқымы патша болған кезде ион-гректің</w:t>
        <w:br/>
        <w:t>білімділерінің жазған кітаптарын арабтіліпе көшіргенде осы атом</w:t>
        <w:br/>
        <w:t>туралы сөздерді араб тіліне кошіріп, мұсылмап молдаларының</w:t>
        <w:br/>
        <w:t>ортасына; барлық әлем басынан бар ма еді? Соңынан жаралды</w:t>
        <w:br/>
        <w:t>485</w:t>
        <w:br/>
        <w:t>жақсылық бақ іздейді. Ақыл қарауында адам толығы барша</w:t>
        <w:br/>
        <w:t>адамға бақ іздеген болады.</w:t>
        <w:br/>
        <w:t>Тіршілік туралы адам арасында көптен бері айтылып келе</w:t>
        <w:br/>
        <w:t>жатқан екі түрлі жол бар. Бірі, дене өлсе де жан жоғалмайды,</w:t>
        <w:br/>
        <w:t>өлгеннен соң да бұл тіршілікке, тіпті, ұқсамайтын бір түрлі өмір</w:t>
        <w:br/>
        <w:t>бар. Сондықтан жалғыз ғана дүние тіршілігінің қамын ойламай,</w:t>
        <w:br/>
        <w:t>сол соңғы өмірде жақсы болудың қамын қылу керек дейді. Мұны</w:t>
        <w:br/>
        <w:t>ақырет-өлгеннен соңғы өмір жолы дейді. Енді бірі бұл әлемдегі</w:t>
        <w:br/>
        <w:t>барлық нәрсенің бәрі өздігінен жаралып жатыр, оны былай</w:t>
        <w:br/>
        <w:t>қылайын деп жаратқан иесіжоқ, һәм өлген соң тірілетін жан жоқ</w:t>
        <w:br/>
        <w:t>дейді. Менің ойымша, осы екі жолдың қайсысыанық екенін табу</w:t>
        <w:br/>
        <w:t>арқылы ақылы сай адамға қатты міндет. Неге десең адамды</w:t>
        <w:br/>
        <w:t>түпкілікті бақытқа жеткізбек болсақ біліп жаратушы ие бар өлген</w:t>
        <w:br/>
        <w:t>соң да бір түрлі өмір бар деген жолдың шын, өтірігін білуіміз</w:t>
        <w:br/>
        <w:t>керек. Егер шын болса, соның дақамын ойлап, адамдарды түпкі-</w:t>
        <w:br/>
        <w:t>лікті бақытқа жеткізу үшін, егер өтірік болса, оған әуреленбей</w:t>
        <w:br/>
        <w:t>жалғыз ғана осы дүние қамын қылу үшін, олай болса бұл екеуін</w:t>
        <w:br/>
        <w:t>қалай тексереміз? Оны тексерушінің әр түрлі діндер жайынан,</w:t>
        <w:br/>
        <w:t>әр түрлі ғылым жайынан әрбір білімділердің сол туралы айтқан</w:t>
        <w:br/>
        <w:t>сөздерінен хабары болу керек. Және қатты керек бір шарты --</w:t>
        <w:br/>
        <w:t>өзінің тұтқан діні, оқыған-ұғынғаны, қалыптанған әдеті, құмар</w:t>
        <w:br/>
        <w:t>ісі бӛлендей жақсы кісі айтты деп нанып қалғап сөзіне біржола</w:t>
      </w:r>
    </w:p>
    <w:p>
      <w:r>
        <w:t>байланып қалмай, ақылын әбден шын босатып сол екі</w:t>
        <w:br/>
        <w:t>жолдағылардың жазған кітап, айтқан сөз, қылған істері һәм оларға</w:t>
        <w:br/>
        <w:t>қарсыайтқан сөздердің бәрін ноқтасыз, науқассыз сау ақылмен</w:t>
        <w:br/>
        <w:t>сынау керек. Әйтпесе, адам әдет, құмар нанымынан шығаалмай,</w:t>
        <w:br/>
        <w:t>арқандаулы ат сияқты болады. Және өзінің мынау жән дегенін</w:t>
        <w:br/>
        <w:t>халық алдына салғаны жөн. Неге десең, қайсысы болса да әбден</w:t>
        <w:br/>
        <w:t>сыналып, тазарған соң шын болмақ.</w:t>
        <w:br/>
        <w:t>Бұлекі жолдың түбі қайдан шыққанынтексерсе, адамдардың</w:t>
        <w:br/>
        <w:t>біз һәм әлемдегі бартта нәрселердің қайдан бар болғанын, мұны</w:t>
        <w:br/>
        <w:t>кім жаратқан деген ойынан шыққан. Неге десең, адамның ақылы</w:t>
        <w:br/>
        <w:t>оны ойламай тұра алмайды және адам жаңа бір кәрсені көрсе</w:t>
        <w:br/>
        <w:t>мұны кім жасаған, бұл неге керек демей қоймайды? Сондықтан</w:t>
        <w:br/>
        <w:t>жаратушыны іздеп әркім әр түрлі ой жүргізген. Тіпті, ескі</w:t>
        <w:br/>
        <w:t>замандағылар жаратушы осы деп немесе осында жаратушының</w:t>
        <w:br/>
        <w:t>қасиетібар деп қүн, от, ағаш, тас сияқтыларға табынған. Немесе</w:t>
        <w:br/>
        <w:t>әр нәрсенің бір тәңірісі бар деп сурет жасап табынған. Онымен</w:t>
        <w:br/>
        <w:t>де тұрмай адам қолынан келмейтін істерді істеген алдамшы</w:t>
        <w:br/>
        <w:t>487</w:t>
        <w:br/>
        <w:t>Алдамтуралы осы екінші ұғымның, омыртқалы жануарлардың</w:t>
        <w:br/>
        <w:t>шағын аумағыпғана білдіретін бірінші ұғымнан гөрі мүлде өзгеше</w:t>
        <w:br/>
        <w:t>мағынада болып, шығу тегінің мүлде басқаша болу керектігі</w:t>
        <w:br/>
        <w:t>айқын. Менің осы екінші ұғымды жаратылыс жүйесіне жата-</w:t>
        <w:br/>
        <w:t>тын бірінші ұғымға қарама-қарсы адамның мәндік ұғымы деп</w:t>
        <w:br/>
        <w:t>атағым келеді.</w:t>
        <w:br/>
        <w:t>.“Біздің бүкіл проблемамыз үшін шешуші мағынаға ие мәселе</w:t>
        <w:br/>
        <w:t>туындайды: егер жануарға интеллект тән болса, онда адамның</w:t>
        <w:br/>
        <w:t>дәрежеден басқа жағдайларда жануардан айырмашылығы бар ма?</w:t>
        <w:br/>
        <w:t>Одан басқа да мәндік айырмашылық болуы мүмкін бе? Немесе</w:t>
        <w:br/>
        <w:t>осы күнге дейін адамда қарастырылып келген мәндік сатылардан</w:t>
        <w:br/>
        <w:t>басқа, тек қана оған тән, таңдаумен және интеллектпен мүлде</w:t>
        <w:br/>
        <w:t>қаралып, сарқылмағап басқа бірдеме бар ма?..</w:t>
        <w:br/>
        <w:t>Мен адамның мәні мен оның ерекіле жағдайлары деп атауға</w:t>
        <w:br/>
        <w:t>болатындар интеллект және таңдау қабілеті деп аталатындардан</w:t>
        <w:br/>
        <w:t>жоғары тұрады, және интеллект пен таңдау қабілеті шекзідікке</w:t>
        <w:br/>
        <w:t>дейін өздігінен өсті дегеннің өзінде, оған қол жетпейді деп</w:t>
        <w:br/>
        <w:t>есептеймін". Бірақ, адамды адам қылатын жаңаны бұрынғы</w:t>
        <w:br/>
        <w:t>психикалық сатыларға -- сезім бұлқынысына, инстинктке,</w:t>
        <w:br/>
        <w:t>ассоциациялық зердеге, интеллект пен таңдауға қосылған</w:t>
        <w:br/>
        <w:t>психикалық функциялар мен қабілетгердің жаңа мәндік сатысы</w:t>
        <w:br/>
        <w:t>деп ойлау қате болар еді, себебі онда витальды салаға жататын</w:t>
        <w:br/>
        <w:t>осынау психикалық функциялар мен қабілеттерді тану әлі де</w:t>
        <w:br/>
        <w:t>психологияның құзырында болар еді. Адамды адам қылатын</w:t>
        <w:br/>
        <w:t>жаңа принцип біздің барынша кеп мағынада ішкі психикалық</w:t>
        <w:br/>
        <w:t>немесе сыртқы витальдық жағынан өмір деп атайтынымыздан</w:t>
        <w:br/>
        <w:t>сыртқары жатыр. Адамды адам жасаушы ол бүкіл омірге қарама-</w:t>
        <w:br/>
        <w:t>қайшылық принципі, ол "өмірдің табиғи эволюциясымен" мүлде</w:t>
        <w:br/>
        <w:t>қабыспайды, егер оны бірдемеге апаруға болатын болса, тек</w:t>
        <w:br/>
        <w:t>заттардың жоғары негізіне, яғни "өмір" деп аталатын жеке</w:t>
        <w:br/>
        <w:t>манифестация негізіне ғана апаруға болады. Гректердің өзі</w:t>
        <w:br/>
        <w:t>“Бұл жерде "Құндылықтар тоцкерісі" кітабындағы, ІІ т. менің "Адам идеясы</w:t>
        <w:br/>
        <w:t>туралы" атты жұмысымды салыстыр. Онда дәстүрлі адам ұғымы опың Құдайға</w:t>
        <w:br/>
        <w:t>ұқсастығымен алға тартылады, ол осылайша Құдай идеясын есеп нүктесі ретінде</w:t>
        <w:br/>
        <w:t>қарастырады деп көрсетілген.</w:t>
        <w:br/>
        <w:t>“Ақылды тшимпанзе мен Эдисонның арасында, егер соңғыпы тек техника</w:t>
      </w:r>
    </w:p>
    <w:p>
      <w:r>
        <w:t>ретінде қарастырар болсақ, өте үлкен болғанымен, тек дәреже түріндегі</w:t>
        <w:br/>
        <w:t>айырмашылық қана болады.</w:t>
        <w:br/>
        <w:t>473</w:t>
        <w:br/>
        <w:t>туған. Теңіз жерді орап алғандықтан су хайуандары, өсімдіктері</w:t>
        <w:br/>
        <w:t>құрғаққа шыққан. Жер жүзіндегі есетіндердің, жандылардың</w:t>
        <w:br/>
        <w:t>бәрі басында су хайуаны. Неге десең, қырда не түрлі жандылар</w:t>
        <w:br/>
        <w:t>болса, теңізде де соған ұқсастар бар. Теңізде жылан, итсияқтылар</w:t>
        <w:br/>
        <w:t>болғанымен тұрмай, құс сияқтылар да болған. Сондықтан</w:t>
        <w:br/>
        <w:t>бұларды бөлек-бөлек жаратқан ис жоқ дейді (Маиеннің сөзі).</w:t>
        <w:br/>
        <w:t>4-дәлел: дене сезімі. Бізәр нәрсені денедегі сезімімізбен білеміз.</w:t>
        <w:br/>
        <w:t>Мұқым барлықтың бәрі жаралыс жолымен еріксіз бар болып</w:t>
        <w:br/>
        <w:t>жатқанын көріп біліп тұрмыз. Егер біліп жаратушы ие бар болса,</w:t>
        <w:br/>
        <w:t>бұл жаратылыс себептерінің түк керегі жоқ болар еді. Неге десең,</w:t>
        <w:br/>
        <w:t>бір жаратушы білімді құдірет бар болғаннан соң бұл себептердің</w:t>
        <w:br/>
        <w:t>керегіне? Сондықтан біліп жаратушы жоқ дейті. Бұл-- Бюхнер</w:t>
        <w:br/>
        <w:t>сөзі.</w:t>
        <w:br/>
        <w:t>5-дәлел: әртүрлілік. Барлық дүниеге қарасаң тасы, ағашы басқа</w:t>
        <w:br/>
        <w:t>өсімдіктер, хайуандар, адамдар, су, от сияқты, тіпті, біріне-бірі</w:t>
        <w:br/>
        <w:t>ұқсамайды. Бұл нені көрсетеді? Бұл әр нәрсе қалай болса солай</w:t>
        <w:br/>
        <w:t>кезі келгендіктен себебіне қарай жаралып жатыр. Оны былай</w:t>
        <w:br/>
        <w:t>болсын деп жаратушы жоқ екені осыдан мәлім дейді. Бұл</w:t>
        <w:br/>
        <w:t>Ғайсадан үш жүз жыл бұрынғы Демокрит</w:t>
        <w:br/>
        <w:t>Жоғарыда айтып едік, бұл біліп жаратушы ие жоқ деген жол</w:t>
        <w:br/>
        <w:t>ХІХ ғасырдың аяқ шеніне шейін Европаішінде көбірек жайылды.</w:t>
        <w:br/>
        <w:t>Онан кейін бұл жол нашарлаңқырады. Оның себебі, магнетизм,</w:t>
        <w:br/>
        <w:t>спиритизм, телепатия дегендер шыққандығы болды. Оның мәнісі</w:t>
        <w:br/>
        <w:t>мынау: магнетизм бір адамның жанының қуатымен әсер беріп,</w:t>
        <w:br/>
        <w:t>еріксіз ұйықтатып, сонан өткен бір істі немссе келесіде болатын</w:t>
        <w:br/>
        <w:t>бір істі сұрап ғайыптан хабар айтқызады һәм басқа істерді</w:t>
        <w:br/>
        <w:t>істедеді. Спиритизм өлгендердің жанын шақырып келтіріп</w:t>
        <w:br/>
        <w:t>ғайыптан хабар айтқызады. Кейде қағазға да жазғызады.</w:t>
        <w:br/>
        <w:t>Телепатия, тіпті, алыстағы тірі адамның жанымен өз жанын</w:t>
        <w:br/>
        <w:t>хабарластырып, соған ұнағанын істете алады. Осындай адам</w:t>
        <w:br/>
        <w:t>таңқаларлық бұрын сыры білінбеген метафизика жаралысы</w:t>
        <w:br/>
        <w:t>жолымен жоғары қуат барлығы анықталған соң, бұрынғы дене</w:t>
        <w:br/>
        <w:t>сезіміне ғана нанып, онымен білінбеген нәрсені ғапа жоқ деп</w:t>
        <w:br/>
        <w:t>жүргендердің ойын шатастырып басқа ойға түсіреді.</w:t>
        <w:br/>
        <w:t>Жан, рух. Жандеушілердіп сөзі жоғарыда айтылып еді. Сөйтсе</w:t>
        <w:br/>
        <w:t>де біраз ұғымдырақ қылыпайталық: сөзімынау-- дененің арасы</w:t>
        <w:br/>
        <w:t>491</w:t>
        <w:br/>
        <w:t>себепсіз бар болу себеп жаратушы болады. Егер сол себепсіз бар</w:t>
        <w:br/>
        <w:t>болған атом, нұр сияқтылар делінсе, олар себепсіз бар болған</w:t>
        <w:br/>
        <w:t>нәрсе емес, дәлелім -- оларда қозғалыс бар, қозғалуда, жүрісінің</w:t>
        <w:br/>
        <w:t>өлшеуі бар. Өлшеулі нәрсе өзі бар болған емес. Еғер қозғалыс</w:t>
        <w:br/>
        <w:t>притяжнемисо, отрицание өзіне тарту, әрі итеру заңымен делінсе,</w:t>
        <w:br/>
        <w:t>олқозғалысқада себеп керек. Ол заңды салушы керек. Және атом</w:t>
        <w:br/>
        <w:t>сияқты түп негізде ерлі-қатындылық сипат бар. Мәселен, сила</w:t>
        <w:br/>
        <w:t>вошцества (қуатты дене) ол екеуі бір-біріне мұқтаж, олай болған</w:t>
        <w:br/>
        <w:t>соң ондай нәрсе өздігінен бар болды деуге қисынбайды. Сондық-</w:t>
      </w:r>
    </w:p>
    <w:p>
      <w:r>
        <w:t>тан олардың түп себебі себепсіз бар себеп, түп жаратушы.Олтүп</w:t>
        <w:br/>
        <w:t>себептің білім құдірет шеберлігінде өлшеу жоқтығы мынадан</w:t>
        <w:br/>
        <w:t>анықталады. Барлықтың не нәрсесіне қарасаңыз да мақсұтсыз,</w:t>
        <w:br/>
        <w:t>керексіз жаралған емес. Бәрін айтпай-ақ өз көзіңізде ойлаңыз:</w:t>
        <w:br/>
        <w:t>құлақ, мұрын, ауыз сияқты мүшеңіз мақсұтпен жаралғанын</w:t>
        <w:br/>
        <w:t>көресіз. Ғылым жолымен өсімдік ағаштардың тамыры, өзегі, қа-</w:t>
        <w:br/>
        <w:t>бығы, жапырағы, гүлі сияқтылардың бір де бірі бұл мақсұтсыз</w:t>
        <w:br/>
        <w:t>деп айта алмайсыз. Бұлар нені көрсетеді? Түп себептің бүйтіп</w:t>
        <w:br/>
        <w:t>салған жолына қарағанда, оның білім, құдірет шеберлігінде өлшеу</w:t>
        <w:br/>
        <w:t>жоқтығын анықтайды. Егер осының бәрін істеп шығарып тұрған</w:t>
        <w:br/>
        <w:t>түк сезбейтін соқыр табиғат болса, онан мұндай мақсұт, білім,</w:t>
        <w:br/>
        <w:t>ерік, гармония тартып жарасым тандау жоғарылау шыға алмай-</w:t>
        <w:br/>
        <w:t>ды. Өйтіп кез келгендіктен еріксіз жарылып жатыр дегендерді</w:t>
        <w:br/>
        <w:t>жан ғылымына жүйрік психолог, өлермен философ Вольтер</w:t>
        <w:br/>
        <w:t>ақылдары шатасқан деп сөккен. Себебі, толымды нәрсенің</w:t>
        <w:br/>
        <w:t>толымды болатын себебі, толымсыздық болатын себебі, толым-</w:t>
        <w:br/>
        <w:t>сыздық ісі де толымсыз болатынын ғалымдар түгіл жабайы кісі</w:t>
        <w:br/>
        <w:t>дебілсе керек.</w:t>
        <w:br/>
        <w:t>Біз естінің ақылын, күштінің қуатын, ұстаның шеберлігін</w:t>
        <w:br/>
        <w:t>ісінен танимыз. Менің ойымша, бүлін барлықтың бізді осындай</w:t>
        <w:br/>
        <w:t>болмақ жолды салған түп жаратушының білім, құдірет</w:t>
        <w:br/>
        <w:t>шеберлігінде. Өлшеу жоқ деп бізге секунд сайын айғайлап түр:</w:t>
        <w:br/>
        <w:t>Бізге дүние түпкі сырын,</w:t>
        <w:br/>
        <w:t>Көрсетіп те айтты ғой,</w:t>
        <w:br/>
        <w:t>Елемеді оны біздің</w:t>
        <w:br/>
        <w:t>Тіпті өзімшіл мисыз ОЙ.</w:t>
        <w:br/>
        <w:t>Әлде түп жаратушы туралы біреу былай да айтар: түпкі</w:t>
        <w:br/>
        <w:t>жаратушы сіз айтқан себепсіз бар себеп-ақ болсын, бірақ соның</w:t>
        <w:br/>
        <w:t>бар қылған атом сияқты негізден шығып жатқан сансыз</w:t>
        <w:br/>
        <w:t>505</w:t>
        <w:br/>
        <w:t>ауырланады, тірі адамды ұйықтатып, жанын әлденеше жүз</w:t>
        <w:br/>
        <w:t>шақырымдарға жіберіп ғайыптан хабар алады. Өткенді, келесіні</w:t>
        <w:br/>
        <w:t>сөйлетеді. Өлген адампың жапын шақырып алып сөйлеседі,</w:t>
        <w:br/>
        <w:t>жазғызады. Сондықтап олар жанның барлығы, тіпті жогалмай-</w:t>
        <w:br/>
        <w:t>тындығыанықталды дейді. Мұның бір қатар шартынтапса әркім</w:t>
        <w:br/>
        <w:t>өзісынап білуге мүмкін. Жоғарыдааталған Месмер мен Калиост-</w:t>
        <w:br/>
        <w:t>ро деген адам Европа білімділеріп таңқалдырған. Калиостроның</w:t>
        <w:br/>
        <w:t>қылғанісі 18 жүзжылдар Францияның наследнигі (орынбасары)</w:t>
        <w:br/>
        <w:t>болып, онан кейін корольпатша болған, аяғында еліне зұлымдық</w:t>
        <w:br/>
        <w:t>қылғандықтан әлтірілген ХҮІ Людовик деген болған.</w:t>
        <w:br/>
        <w:t>Соның паслодник күнінде соған тиіп некс қиғызамын деп</w:t>
        <w:br/>
        <w:t>Францияның патшасы тұратын Париж дегеп қалаға бара жатқан</w:t>
        <w:br/>
        <w:t>Мари Антуанетта деген қыз жолда Францияның бір ақсүйегінің</w:t>
        <w:br/>
        <w:t>үйінетүскен. Сол үйде Калиостроға кез келген соң, оның ғайып-</w:t>
        <w:br/>
        <w:t>тан айтатынын естіген соң Мари Антуанетта Қалиостроға бал</w:t>
        <w:br/>
        <w:t>ашқызып беріңіз. Менің осы некемнің арты неболар екендеген.</w:t>
        <w:br/>
        <w:t>Қалиостро бал ашпаймын десе де қыз болмаған соц, бір шелек</w:t>
        <w:br/>
        <w:t>судың айналасында әр түрліістер істеп, ұғылмайтын сөздер сөй-</w:t>
        <w:br/>
        <w:t>деп, қызға осы судың түбіне қара, өміріңді сонда көресің деген.</w:t>
        <w:br/>
        <w:t>Қыз суға бірақ қарады да, ойбай депталып қалды. Есін жиған соң</w:t>
        <w:br/>
        <w:t>қызда, Калиострода еш нәрсе демей жөніне ксте береді.</w:t>
        <w:br/>
        <w:t>Қыздың талған себебі, сол судың түбінде көп адам жиылған.</w:t>
        <w:br/>
        <w:t>Ортасында өзі. Омірінде көрмеген бас кесетін машинаға жазалы</w:t>
        <w:br/>
        <w:t>адамдарды әкеліп бас кесіп жатқандарды көрген. Аяғында</w:t>
      </w:r>
    </w:p>
    <w:p>
      <w:r>
        <w:t>Марндің өзін де сол машинағаакеліп бір тесігіне басынсұққанда,</w:t>
        <w:br/>
        <w:t>машинаның жоғары жағынан бір балта сияқты нәрсе Маридың</w:t>
        <w:br/>
        <w:t>басын қиып бір шылапшында жомаланғанын көріп, сонан шошып</w:t>
        <w:br/>
        <w:t>қалғап. Мұның бір тацырқалық жері ол кезде бас кесетіп гильо-</w:t>
        <w:br/>
        <w:t>тина деген машина жер жүзінде жасалған жоқ-тығын.</w:t>
        <w:br/>
        <w:t>Опан соң Мари паследникпен нексленген. Бірталай уақыттан</w:t>
        <w:br/>
        <w:t>соң король болған. Онан да бірталайдан соң үкімет басты</w:t>
        <w:br/>
        <w:t>қинамай тез кесетін айла іздеп жүргенде, профессор Гийотек</w:t>
        <w:br/>
        <w:t>деген бір бас кесетін машина тауып, соның суретін салып, қалай</w:t>
        <w:br/>
        <w:t>істейтін жайып жазып абақты бастығына берген. Ол апарып</w:t>
        <w:br/>
        <w:t>корольға көрсеткенде, Мари корольдың қасында болғандықтан,</w:t>
        <w:br/>
        <w:t>Әлгі малина суреті баяғы суда керген машинаны дәл өзі</w:t>
        <w:br/>
        <w:t>болғандықтан, Мари ойбай деп талғап. Есін жиған соң король</w:t>
        <w:br/>
        <w:t>неге тандың дегенде, баяғы коргенін айтқан. Опан бірталайдан</w:t>
        <w:br/>
        <w:t>4%</w:t>
        <w:br/>
        <w:t>өлтіріп те жібереді. Жан мен дене біріне-бірі жат, бөлек жаралған</w:t>
        <w:br/>
        <w:t>болса да, бірітіп тұрғанда үстіп біріне-бірі әсер береді. Доктор-</w:t>
        <w:br/>
        <w:t>лардың айтуынша, бір нәрсені ойлап сүрендеген ой денеге әсер</w:t>
        <w:br/>
        <w:t>бередідейді (Дольп, Декарт). Жан менденебір-біріне, тіпті басқа</w:t>
        <w:br/>
        <w:t>тұрмен болса да, жаратушы ол екеуін бірі-біріне әсер беретін</w:t>
        <w:br/>
        <w:t>қозғалыстан болғызған жанға денесімен әсер беріп, денепі жан</w:t>
        <w:br/>
        <w:t>әсерімен қозғалыс қылғызған дейді Әлер.</w:t>
        <w:br/>
        <w:t>Жан мен дененің бір-бірімен әсер беруі қайтарыс жолымен</w:t>
        <w:br/>
        <w:t>дейді, мәселен, тасқасоққан дауыс қайтаестілген сияқты (Кодлрс)</w:t>
        <w:br/>
        <w:t>Жан менденеарасында орта себеп болатын бір нәрсебар, екеуінің</w:t>
        <w:br/>
        <w:t>де қасиетіне ортақ болатындықтан скеуіп қосып жарастырып</w:t>
        <w:br/>
        <w:t>тұрған сол дейді (Ж.Дольн). Бұлтуралы былай айтады: жан бөлінуді</w:t>
        <w:br/>
        <w:t>қабыл алмайды. Және денемен біржола бірігіп те қалмайды. Ол</w:t>
        <w:br/>
        <w:t>екі араға тағы бір нәрсе қосып, оның міндетін анықтауға</w:t>
        <w:br/>
        <w:t>ақылымыз жетпейді. Бірақ, ондай нәрсе бар болса, өлшеу,</w:t>
        <w:br/>
        <w:t>сипаттауға келмейтін бір мысал, яқи қиял, сәуле сияқты болып,</w:t>
        <w:br/>
        <w:t>солтамыр-сіңірлер арқылы әсер беретін шығар дейді (Ж.Дольн).</w:t>
        <w:br/>
        <w:t>Ж.Дольн және айтады: бұл ортақ дене дегенді айтатын</w:t>
        <w:br/>
        <w:t>себептері Францияның военный академиясының соғыс</w:t>
        <w:br/>
        <w:t>мектебінің) үстінен қарайтын доруцатстың магнетизм жолымен</w:t>
        <w:br/>
        <w:t>бір адамды ұйықтатып, соныц денесі олімге ұқсас бір халге</w:t>
        <w:br/>
        <w:t>түскенде, жаны бұрынғы денедеп шығып, сол адам қасында бір</w:t>
        <w:br/>
        <w:t>түрде болып отырғанын көргендіктен анықтап білдік дейді.</w:t>
        <w:br/>
        <w:t>Сондықтан, жанныңтүпкі негізі білінбегенмен, сол сәуле сияқты</w:t>
        <w:br/>
        <w:t>дене өлген соң да, сол жанның өз алдына біреу болып жүруіне</w:t>
        <w:br/>
        <w:t>жәрдемші екенін білдік дейді.</w:t>
        <w:br/>
        <w:t>Және бір дәлелдері: 19 жүз жылдар ішінде болған Франция</w:t>
        <w:br/>
        <w:t>адамы Аланкардың айтуы солай дейді? Бұл жан шақырыпалатын</w:t>
        <w:br/>
        <w:t>сперт еді. Оның айтуынша, жандар өз дүниелерінде біз сияқты</w:t>
        <w:br/>
        <w:t>барлар әр қайсымыз тірі күнімізде адам атанып, өлген соң жан</w:t>
        <w:br/>
        <w:t>боламыз. Бұл дене-- ортақ дене, екеуі де жансыз еш нәрсе сез-</w:t>
        <w:br/>
        <w:t>бейді. Ортақ дене тірі күнде депеде болса, өлгенде жанмен бірігіп</w:t>
        <w:br/>
        <w:t>кетіп біржола бар болады дейді.</w:t>
        <w:br/>
        <w:t>Жаралыс (жаратылыс -- құраст.) жолы физика жолымен</w:t>
        <w:br/>
        <w:t>табылмайтын, сыры білінбеген (физика) нәрселер туралы Европа</w:t>
        <w:br/>
        <w:t>білімділерінің сөздері мынау: атақты философ Жостіпбатия шын</w:t>
        <w:br/>
        <w:t>білгіш ғалымдар жаралыс ғылымының әр тарауында білімінің,</w:t>
        <w:br/>
        <w:t>тіпті азғана екенін, білінбеген, сыры шешілмегендерге қарағанда,</w:t>
        <w:br/>
        <w:t>білгендері ноль есебінде жоққа есеп боп қалатынына еріксіз</w:t>
      </w:r>
    </w:p>
    <w:p>
      <w:r>
        <w:t>493</w:t>
        <w:br/>
        <w:t>қозғалып жүретіні ойда болсын. Және барлық әлемнің ұшы қиыры</w:t>
        <w:br/>
        <w:t>жоқ көп зорлығы білінген әлемге қарағанда, білінбегендердің есеп</w:t>
        <w:br/>
        <w:t>өлшеуге келмейтіндігі оқушының ойында болсын дедім.</w:t>
        <w:br/>
        <w:t>Жоғарғы айтылған барлықтың бәрі өздігінен жаралып жатыр,</w:t>
        <w:br/>
        <w:t>оны былай қылайын деп біліп жаратқан ие жоқ деген жол әлдеқа-</w:t>
        <w:br/>
        <w:t>шаннан айтылып келе жатсада, әсіресе 17-18-19 жүз жылдардың</w:t>
        <w:br/>
        <w:t>аяқ шеніне шейін Европа ішіпе көбірек жайылды. Олардың</w:t>
        <w:br/>
        <w:t>дәлелдерінің күштірек дегендерін айталық:</w:t>
        <w:br/>
        <w:t>1-дәлел: қайта айналыс жолы.</w:t>
        <w:br/>
        <w:t>Барлық нәрсенің түп себебі бүрыннан бар қуатты дене (сила</w:t>
        <w:br/>
        <w:t>вешества) атом. Әр нәрсені өсіп-өндіретін сол дүниеде еш нәрсе</w:t>
        <w:br/>
        <w:t>жоғалмайды, бірақ өзгереді. Әр планета, Жер, Күн, Ай болсын</w:t>
        <w:br/>
        <w:t>басында газ, түтін, жалын сияқты болып көп заманнан соң сал-</w:t>
        <w:br/>
        <w:t>қындап қатты дене болып, осы бір қалыбында қалмайды. Бірта-</w:t>
        <w:br/>
        <w:t>лайдан соң біріне бірі соқтығу сияқты бір себептермен қайта газ</w:t>
        <w:br/>
        <w:t>болып, онан сұйық, онан тағы қатты дене болып сол үш түрге</w:t>
        <w:br/>
        <w:t>түседі де жүрсді. Қайта қатты дене болган кезде бұрынғысынан</w:t>
        <w:br/>
        <w:t>жерде, басқалардане үлкен, некіші дегендей басқатүрде болуы</w:t>
        <w:br/>
        <w:t>мүмкін. Және ол қайта жаратылыста жер де, адам, хайуан, өсімді-</w:t>
        <w:br/>
        <w:t>тер болады. Бірақ әлген соң бізден сезім кетіп, ол өзгерістен еш</w:t>
        <w:br/>
        <w:t>нәрсе сезбейміз. Ол қайта жаралыста біздің білім, шаруа, байлық,</w:t>
        <w:br/>
        <w:t>дене сияқтыларымыз мұнан, тіпті, басқа түрде болады. Және</w:t>
        <w:br/>
        <w:t>барлық әлем біржола газ болмай, бір жағы газ болып жатқанда,</w:t>
        <w:br/>
        <w:t>біржақтылары қатайып, қайта жаралып жатса керек.</w:t>
        <w:br/>
        <w:t>Мұшның бәрін өзгертіп өзінеп пе шығып, не болып жатқанын</w:t>
        <w:br/>
        <w:t>сезбейді дейді.</w:t>
        <w:br/>
        <w:t>2-дәлел: жаратылыс жолы. Мұқым барлықтың бәрін бар қылып</w:t>
        <w:br/>
        <w:t>тұрған жаратылыс жолы. Сондықтан біліп жаратушы ие деген</w:t>
        <w:br/>
        <w:t>бекер сөз, ол жаратылыс жолы осы жаралғандардың өзінен бөлек</w:t>
        <w:br/>
        <w:t>нәрсе емсс. Осыдан бөлішбейтін заң барлықтың бәрі сол заңнан</w:t>
        <w:br/>
        <w:t>еріксіз жаралып жатыр. Ол заң осіп өнуге, жоғарылауға ұмтылып</w:t>
        <w:br/>
        <w:t>ең жақсыны сайлап алады. Сондықтан бүтін әлемдегі планета,</w:t>
        <w:br/>
        <w:t>жұлдыздардың жарылысы, жүрісі, адам, хайуан, өсімдіктердегі</w:t>
        <w:br/>
        <w:t>һәм басқа нәрселердің дене бітімі, жаралысы, реттері толық</w:t>
        <w:br/>
        <w:t>жарасымды мақсұтты жолмен жаратылған дейді. Бұл- философ</w:t>
        <w:br/>
        <w:t>Аитерме сөзі.</w:t>
        <w:br/>
        <w:t>3-дәлел: тұқымдастық жолы. Жоғарыда айтылғандай, бар</w:t>
        <w:br/>
        <w:t>нәрсе өздігінен жаралып жатқан соң, жаратушы деген жоқ.</w:t>
        <w:br/>
        <w:t>Құрғақтағы хайуандар, адамдар, өсімдіктер, құстар- бәрітеңізден</w:t>
        <w:br/>
        <w:t>490</w:t>
        <w:br/>
        <w:t>жоғары қуатты ойланудан тоқтата алмайды. Осы кезде Европада</w:t>
        <w:br/>
        <w:t>әлде жүз ғалымдар магнетизм, спиритизм, телепатия сияқты</w:t>
        <w:br/>
        <w:t>ғылымдарды құрал ғылып күні-түні жан мәнселесін тексеруде.</w:t>
        <w:br/>
        <w:t>Сыры жасырын нәрселермен жан туралы, тіпті, қымбатты</w:t>
        <w:br/>
        <w:t>кітап жазған Қамиль Фламмарион айтқандайын біз жалғыз ғана</w:t>
        <w:br/>
        <w:t>дене сезіміне тоқтап қалсақ қатты алданамыз. Иондық-гректің</w:t>
      </w:r>
    </w:p>
    <w:p>
      <w:r>
        <w:t>Пифагор деген білімдісі, тіпті, кішкентай жердің айналасында өзге</w:t>
        <w:br/>
        <w:t>планеталар Күннің айналасында айналғаны ақылға сиымды.</w:t>
        <w:br/>
        <w:t>Аспанның механика заңына да жөн дегенде сол заманның зор</w:t>
        <w:br/>
        <w:t>ойшылдары Платон, Архимед, аспан ғылымына жүйрік Птоле-</w:t>
        <w:br/>
        <w:t>мей, Гиппарх күлкі қылмас сді. Сократ жаратушы ие бар деймін</w:t>
        <w:br/>
        <w:t>депнекөрмеді. Галилей өзге планеталар жерден үлкендегеніүшін</w:t>
        <w:br/>
        <w:t>некөргенін білесіздер. Ауа (воздух) кислород-азотдегенскігаздер</w:t>
        <w:br/>
        <w:t>қосылғанын тапқан Лавуазьеге онысын теріс көріп, химия</w:t>
        <w:br/>
        <w:t>ғылымына жүйрік, академия члені Боуме протес қылғанынадым</w:t>
        <w:br/>
        <w:t>көп,</w:t>
        <w:br/>
        <w:t>Архимед Ғайсадан 282 жыл бұрын болған (грскион) көп уақыт</w:t>
        <w:br/>
        <w:t>өткенде жоқ. Сондай жаңасыры ашылған нәрсенің бәрі басында</w:t>
        <w:br/>
        <w:t>күлкіболып, аяғында шын болған дейді Фонтель. Осыкүндесыры</w:t>
        <w:br/>
        <w:t>табылған физика жаралыс жолынан жоғары қуаттың барлығын</w:t>
        <w:br/>
        <w:t>1738 жылы туып 1815 жылы өлген Месмер деген Германияның</w:t>
        <w:br/>
        <w:t>докторы хайуан магниті деген нәрсенітауыл сонымен ауруларды</w:t>
        <w:br/>
        <w:t>емдеген. Оны бүкіл Европа білімділері тексеріп бір қуаттың</w:t>
        <w:br/>
        <w:t>барлығын мойындаған. Месмер өзі доктор, көп ғылымды адам,</w:t>
        <w:br/>
        <w:t>бірақ емдеуді ғылым жолымен емес, бір шелек суды өзінің бір</w:t>
        <w:br/>
        <w:t>түрлі жолымен матниттейді де, сол суға кейі қолын, кейі аяғын</w:t>
        <w:br/>
        <w:t>сұғып, кейі құйынып жазылады. Суды магниттегенде сиқыршы</w:t>
        <w:br/>
        <w:t>жәдігөйлер сияқты ақылға қонымсыз, Алатау жақтағы қарақұрт</w:t>
        <w:br/>
        <w:t>шаққанды емдейтін тарамшы дейтіндер сияқты-ау деймін.</w:t>
        <w:br/>
        <w:t>Францияда оны тексеруші комиссия шығып, хайуан магниті</w:t>
        <w:br/>
        <w:t>түбі білімсіз болса да, әсер беретіні рас екен деп жар салған. Бұл</w:t>
        <w:br/>
        <w:t>хайуан магнитінің түбі білімсіз болғаны сияқты электрияның да</w:t>
        <w:br/>
        <w:t>түбі білімсіз. Бірақ электрияның не нәрседен шығатыны менен</w:t>
        <w:br/>
        <w:t>неғылып іске жарайтыны табылғандықтан, ғылым еріксіз қабыл</w:t>
        <w:br/>
        <w:t>алыпотыр. Сымсыз телеграмм шықпай тұрғанда жаралыс жолы-</w:t>
        <w:br/>
        <w:t>мен іс қуғандар оны мүмкін дер ме сді? Соған қарағанда магне-</w:t>
        <w:br/>
        <w:t>тизм, спиритизм, телепатиялар да бүтін түп себебі табылмай түр-</w:t>
        <w:br/>
        <w:t>ған қуатекенін мойындау керек дейді. Білімділер бұлгипнотизм,</w:t>
        <w:br/>
        <w:t>спиритизм, телепатиялармен ауыр нәрсе жеңілденеді, жеңіл нәрсе</w:t>
        <w:br/>
        <w:t>495</w:t>
        <w:br/>
        <w:t>Әншейіндеғылым түгіл жай сөзге жауап бере алмайтын надан</w:t>
        <w:br/>
        <w:t>дейді. Францияда атақты сперт Жаннад Арк деген қыз жанның</w:t>
        <w:br/>
        <w:t>даусын естіп соны қағазға жазып отыратын болған. Колбен</w:t>
        <w:br/>
        <w:t>Штобе деген сперт ақ қағазды столға не сандыққа салып қойса,</w:t>
        <w:br/>
        <w:t>жан соған жазып кетеді дейді. Громоотвод (жай тартатынды)</w:t>
        <w:br/>
        <w:t>шығарған Бенжамин Франклиннің жаны сперттерге келіп</w:t>
        <w:br/>
        <w:t>спиритизм жайын үйретеді дейді. Кейбір жандар артынан дұға</w:t>
        <w:br/>
        <w:t>қылып, күнәмды кеш деп сұрайтын кісім жоқ. Сондықтан жоға-</w:t>
        <w:br/>
        <w:t>рылай алмай жүрмін дейді. Кейбіреуі мойнымда қарыз кетіп, сол</w:t>
        <w:br/>
        <w:t>бөгет болып жүр деп айтады дейді. Тіпті бір таңырқарлық іс.</w:t>
        <w:br/>
        <w:t>Сперттерге орысша Марс, мұсылманшы Марных деген планг-</w:t>
        <w:br/>
        <w:t>тадағылардың жаны келіп хабар алысады дейді. Олардың біртүрлі</w:t>
        <w:br/>
        <w:t>тілі бар. Соның бір-екі ауыз сөзі мынау: (Кеуи қашан бример ем</w:t>
        <w:br/>
        <w:t>Һа еб), ол-- тағы қашан келеді деген сөзі.</w:t>
        <w:br/>
        <w:t>Атақты бейт ақын-жазушылардың бірқатары спиритизм</w:t>
        <w:br/>
        <w:t>туралы ойларын өлеңагріне қосқан. Бұл сөзіме ТиопельКоньенің</w:t>
        <w:br/>
        <w:t>"Спирит" деген кітабы мен Мьпиланың "Махаббат" деген кітабы</w:t>
        <w:br/>
        <w:t>куә. Францияның атақты ақыны Виктор Гюгоның спиритизм</w:t>
        <w:br/>
        <w:t>туралы айтқан жырының мағынасы мынау: Сөз сөйлеп</w:t>
        <w:br/>
        <w:t>қозғалатын столды бір талай жандар ермек қылып көңіл жұба-</w:t>
        <w:br/>
        <w:t>тады. Ашық ұғысайық, мұндайды жеңіл есептеу орынсыз. Ісі</w:t>
        <w:br/>
        <w:t>ғылыми ең зор ғалымдар енді бірі Германия тілінде "Спенс”</w:t>
      </w:r>
    </w:p>
    <w:p>
      <w:r>
        <w:t>газетасы оны да өңкей білімділер шығарған фахризм деген</w:t>
        <w:br/>
        <w:t>болады. Ол-- Үндістан дуалыларының ісі. Оларды фахр дейтін-</w:t>
        <w:br/>
        <w:t>діктен фахризм атанған. Олар оқымай, ешкімнен үйренбей-ақ</w:t>
        <w:br/>
        <w:t>өзін-өзі жөндеп тазартпай-ақ адам істей алмайтын істер істейді.</w:t>
        <w:br/>
        <w:t>Мәселен, бір үйде отырған бір қатар кісіге менің рұқсатымсыз</w:t>
        <w:br/>
        <w:t>еш қайсың қозғала алмайсыңдар десе, ешбірі қозғала алмай</w:t>
        <w:br/>
        <w:t>қалады. Бұл бақсылардың жолы болса керек. Жас күнімізде</w:t>
        <w:br/>
        <w:t>бақсылардың асау атты жүгенсіз міпіп үйге кіргізгенін, алты</w:t>
        <w:br/>
        <w:t>қанат үйдің шаңырағынан секіріп шыққанын көріп едік.</w:t>
        <w:br/>
        <w:t>Әншейінде оның бірін істей алмайтындығы анық. Жоғарыдааты</w:t>
        <w:br/>
        <w:t>жазылған түрік сперт Хасан Марзух кітабында айтады. Бір адам</w:t>
        <w:br/>
        <w:t>көзтигізші деген соң, соған анау қақпадан алғатт кім кірсе, соған</w:t>
        <w:br/>
        <w:t>көзтигізші дедік. Біраздан соң қашырғамінгенбір топ молда кірін</w:t>
        <w:br/>
        <w:t>еді. Әлгі адам тұра келіп қадала қарады. Екі жүз адымдай жерде</w:t>
        <w:br/>
        <w:t>келе жатқан поптың қашыры тайып жығылып, анадай барып</w:t>
        <w:br/>
        <w:t>құлады дейді. Қасына барсақ, еш жері ауырған дажоқ қашырын</w:t>
        <w:br/>
        <w:t>501</w:t>
        <w:br/>
        <w:t>ма деген дау кіруіне осы атом себеп болды. Соңғы кезде Еуропа-</w:t>
        <w:br/>
        <w:t>ның Ғассенди, Декарт, Ньютон, Линней сияқты ойшылдары</w:t>
        <w:br/>
        <w:t>бұрынғы Эпикур, Демокриттерден қалған жаратушы ие жоқ</w:t>
        <w:br/>
        <w:t>дегенді қайта жаңғыртып, Еуропа арасына сол ойдың жайылуына</w:t>
        <w:br/>
        <w:t>себеп болды. Және атомдар бірін-бірі тартып қосылуына бір</w:t>
        <w:br/>
        <w:t>күшті дәлел табылды. Ол әр нәрседе бірін-бірі тартатып қуат</w:t>
        <w:br/>
        <w:t>барлығы. Оны орысша притяжение деп, арабтпа тажазиб дейді.</w:t>
        <w:br/>
        <w:t>Мұныалғашқы тапқан Англияның Исаак Ныотон деген ойшылы.</w:t>
        <w:br/>
        <w:t>17 жүз жылдарда (ХҮН ғасырда -- құрастырушы) алманың</w:t>
        <w:br/>
        <w:t>үзіліп жергетүскенінен ойлап тапқан. Бұл біліп жаратқан ие жоқ</w:t>
        <w:br/>
        <w:t>дегенді ұғымдырақ айтсақ, әлемдегі бар нәрсепің негізі сексен</w:t>
        <w:br/>
        <w:t>түрлі атом, солар бірін-бірі тартатын притяжение заңымен</w:t>
        <w:br/>
        <w:t>қосылып, дене жасап, бірінен біріөосіп, өзгеріп жатыр, оным былай</w:t>
        <w:br/>
        <w:t>қылайын депар қайсысын әр бөлек жаратытт жатқан ие жоқ және</w:t>
        <w:br/>
        <w:t>жан деген оз алдына бір нәрсе емес, сол атомдардан жаралған</w:t>
        <w:br/>
        <w:t>дененің бір қозғалысы өзгерістерінен шыққан сипат.</w:t>
        <w:br/>
        <w:t>Адам өлген соң дененің барша құраулары шіріп, шашылып,</w:t>
        <w:br/>
        <w:t>бытырап әрқайсысы өз атомдарына қосылып кетеді де, жан</w:t>
        <w:br/>
        <w:t>дегенің бір жола жогалады. Сондықтап өлген соң тірілу жоқ дейді.</w:t>
        <w:br/>
        <w:t>Жақын кезде шыққан бір кітапта Европаның осы кездегі білімді-</w:t>
        <w:br/>
        <w:t>деріатомды электрия қуатымен әлде неше бөліп, ол үсақтың атын</w:t>
        <w:br/>
        <w:t>электрон қойды дейді. Мұның арабша аты жоқ болса керек сді.</w:t>
        <w:br/>
        <w:t>Жақында бір оқыған кітапта (Хихату хахараба ание( депті.</w:t>
        <w:br/>
        <w:t>Мағынасы электрия талқаны деген-ау деймін. Бұлай болғанда</w:t>
        <w:br/>
        <w:t>атомдар да бөлінгені ғой. Осы кезде білімділер жоғарыда айтқан</w:t>
        <w:br/>
        <w:t>сексен шамалы негіздің бәрінің негізі бір нұр екен деп жүрдейді.</w:t>
        <w:br/>
        <w:t>Олай болса, барлық әлемшпің түп негізі мұр болғаны дейді.</w:t>
        <w:br/>
        <w:t>Нұр-жарық. Нұр күннен не оттан шықса да жан-жағының</w:t>
        <w:br/>
        <w:t>бәріне күлтеленіп шығады. Нұр бір секундта үгіп жүз мың шақы-</w:t>
        <w:br/>
        <w:t>рым жүреді. Күннің нұры жерге 8 минут 1? секундта келіп жете-</w:t>
        <w:br/>
        <w:t>ді. Күннен де алыс кейбір планета жұлдыздың нұры жерге үш</w:t>
        <w:br/>
        <w:t>жұз жылда жететіні бар. Тіпті, алыстарының нұры жерге мың</w:t>
        <w:br/>
        <w:t>жылда азар жететіні бар. Нұрдың жүрісін білімділер орысша</w:t>
        <w:br/>
        <w:t>Юпитер, мұсылманша Муштари деген.</w:t>
        <w:br/>
        <w:t>Планеттің (планетаның-құраст.) Пик деген төрт жолдасы</w:t>
        <w:br/>
        <w:t>Юпитерді айналғанда, көлеңке жагынан шыққаннан өлшеп</w:t>
        <w:br/>
        <w:t>тапқап. Ол Юпитер Күнді айналғанда он екіжылға жақын мезгілде</w:t>
        <w:br/>
        <w:t>бір айналып шығады. Бұл нұрдың жайын жазғандағы мақсүтым</w:t>
      </w:r>
    </w:p>
    <w:p>
      <w:r>
        <w:t>мынау нұр да өздігінен бар болмай бір нәрседен шығатыны, о да</w:t>
        <w:br/>
        <w:t>489</w:t>
        <w:br/>
        <w:t>сезімнің орта тұрағы, цептрі мида, ол тоқтаса, бәрі де тоқтайды.</w:t>
        <w:br/>
        <w:t>Сол мидағы орта тұрақпен мұқым денелер арасыдағы сезетін,</w:t>
        <w:br/>
        <w:t>қнмылдататын тамыр-сіңірлерге тұтастыратын бір жалғастық</w:t>
        <w:br/>
        <w:t>(проволкі) бар. Сондықтан жан деген бөлек нәрсе жоқ. Егер жан</w:t>
        <w:br/>
        <w:t>бар болса, ми жан болар еді. Оның жан емесекендігін көріп біліп</w:t>
        <w:br/>
        <w:t>тұрмыз.</w:t>
        <w:br/>
        <w:t>Дене әрқашан өзгеріп тұратын болғандықтан, жылдар,</w:t>
        <w:br/>
        <w:t>уақыттар өту себепті, біржола өзге дене болып ауысады. Адамның</w:t>
        <w:br/>
        <w:t>әр түрлі сезімі, әр істі істеуі сол мидың өзіне ғана біткен сезу,</w:t>
        <w:br/>
        <w:t>ескерулер. Ол денеше әрқашпан өзгеріп тұрмайды. Адам өлген соң,</w:t>
        <w:br/>
        <w:t>дененің құраулары шашылып-бытырап басқа бір өсімдік,</w:t>
        <w:br/>
        <w:t>хайуандарга кіріл араласады. Сөйтіп әркім өзіне арнаулы жаны</w:t>
        <w:br/>
        <w:t>болмай, біреуден біреуге көшіп жүретін болған соң, не дене, не</w:t>
        <w:br/>
        <w:t>жан қайта тірілу жоқ. Адамның сезімім, өмірім деп жүргені сол</w:t>
        <w:br/>
        <w:t>мига біткен сезу, әсерленудің жаңаруы, арбір жаңаны сезуі ғана.</w:t>
        <w:br/>
        <w:t>Өзге бөлек ешнәрсе емес. Ол өзгеріп тұрған дене бұрынғы дененің</w:t>
        <w:br/>
        <w:t>өзі емес, құры ұқсаған болады. Сондықтан, адам оны өзім ден</w:t>
        <w:br/>
        <w:t>біледі дейді.</w:t>
        <w:br/>
        <w:t>Енді жан туралы ой жүргізген білімділердің сөзін айталық:</w:t>
        <w:br/>
        <w:t>Герман Шефлер деген білімді айтады: жан атом қуатынан құрал-</w:t>
        <w:br/>
        <w:t>ған бір қуат дейді. Уиршо -- тіршілік механика дене машина-</w:t>
        <w:br/>
        <w:t>ларыпың 10 түрінен бір түр дейді. Доиуареман: әр тамырда</w:t>
        <w:br/>
        <w:t>электрия бар: ой денедегі атомдардың қозғалысының әсерідейді.</w:t>
        <w:br/>
        <w:t>Стуармель: адамның тіртпілігі бізге сондай қиын бір сырлармен</w:t>
        <w:br/>
        <w:t>байқалады. Дүние тіршілігі жаратылыстың өзге көп қиын</w:t>
        <w:br/>
        <w:t>сырларына қарағанда түпсіз, өлшеусіз; бостықтағы кішкентай</w:t>
        <w:br/>
        <w:t>арал сияқты дейді. Ж.Дольи: жан атом, депс смес, жаннан шық-</w:t>
        <w:br/>
        <w:t>қанәсерлердедене қаснеті, жөні, ой, оймен суреттеу, ойғатүсіру</w:t>
        <w:br/>
        <w:t>сияқты жап қасиеттеріпің түбі де жоқ, суретте және жап</w:t>
        <w:br/>
        <w:t>қасиеттерізаман, уақытастыпа кірмейді. Бұл-- ақылдың әзінеп</w:t>
        <w:br/>
        <w:t>тшытатып қасиеттерді дене жаралысының еш сипатымен</w:t>
        <w:br/>
        <w:t>сипаттауға, өлшеп ұйқастыруға келмейді.</w:t>
        <w:br/>
        <w:t>Бұлайша болып жан жаралысынан допеден шыққан соң,</w:t>
        <w:br/>
        <w:t>денедггісінон қуатты болып, тіпті, жогалмайтындығы білішпеді.</w:t>
        <w:br/>
        <w:t>Шын анықтап қарағанда, жан дене сияқты емес. Дене өледі,</w:t>
        <w:br/>
        <w:t>өзгереді. Жан олай емес, екеуі бірігіп тұрған кезде бірі-біріне</w:t>
        <w:br/>
        <w:t>қатты әсер береді. Ашу, жек көру, сүю сияқтыларда әсері бетке</w:t>
        <w:br/>
        <w:t>шығады. Жан қатты әсерленсе, денені қиыншылыққа түсіреді.</w:t>
        <w:br/>
        <w:t>Кейде қапиядагы қатты қуаныш, қорқыныш, қайгы адамды</w:t>
        <w:br/>
        <w:t>492</w:t>
        <w:br/>
        <w:t>соң аяғында Маридің де, корольдің де басы солгильотина дегенге</w:t>
        <w:br/>
        <w:t>кесілген.</w:t>
        <w:br/>
        <w:t>Калиостроның шын аты Джузеппа Бальзамо. Жандардың</w:t>
        <w:br/>
        <w:t>насихатыменатын Калиостро деп өзгерткен, заты италян. Жоға-</w:t>
        <w:br/>
        <w:t>рыда жан туралы атыаталған Аланкардың шынаты Рауэль. Ұждан</w:t>
        <w:br/>
        <w:t>насихатымен өзгертілген, заты француз.Осы француз сперттері-</w:t>
        <w:br/>
        <w:t>нің жолы сол Аланқардың жазып қалдырған кітабының жолы.</w:t>
        <w:br/>
        <w:t>Бірақ оны француздар ғана ұстайды.</w:t>
      </w:r>
    </w:p>
    <w:p>
      <w:r>
        <w:t>Англия сперттері оны теріс дейді. Брахман дініне ұқсас,</w:t>
        <w:br/>
        <w:t>мәселен, өлген соң жаны бір хайуанға кіріп, сонан және біреуге</w:t>
        <w:br/>
        <w:t>кіре-кіре әбден тазарады. Мұны жандар солай айтты дейді.</w:t>
        <w:br/>
        <w:t>Англия сперттері жан басқа хайуанға кірмейді, кей жандардың</w:t>
        <w:br/>
        <w:t>сәзін материализмге (жаралыс жолы дене жолына) ұқсайды.</w:t>
        <w:br/>
        <w:t>Кейінгі басқа жолға ыңғай болады. Мұндай бір-біріне шатақ жан</w:t>
        <w:br/>
        <w:t>сөздеріне Аланкар себеп көрсетеді. Мәселен, адамдармен хабар-</w:t>
        <w:br/>
        <w:t>дасатын көбінесе төмен дәрежелі жандар болады. Сондықтан,</w:t>
        <w:br/>
        <w:t>олардан шатақ сөз шығабереді. Кейбір сөздер надандар сөзі сияқ-</w:t>
        <w:br/>
        <w:t>ты болатыны сонан. Бұл Аланкардың (Лажаз) деген кітабында</w:t>
        <w:br/>
        <w:t>сперт жайын, әсіресе жан жайын әңгіме сияқтандырып мысалдап</w:t>
        <w:br/>
        <w:t>әдемі суреттейді. Мұның қылған істері көп. Оның бәрін жазбай-</w:t>
        <w:br/>
        <w:t>ақ сперттердің сырын табамыз деп ізінетүскен білімділердің бір</w:t>
        <w:br/>
        <w:t>сөзін айтайын. Морс Лошатый деген (Білім лұғат) деген кітабында</w:t>
        <w:br/>
        <w:t>айтады, сперт туралы ойлаған ойлар бұрынғы ойлаған ойды</w:t>
        <w:br/>
        <w:t>өзгертіп, жоғарырақ ойлағандарды таңқалдырар. Бұл спири-</w:t>
        <w:br/>
        <w:t>тизмнің тамам ғылымды жұрттың арасына кіріп кетуі кешікпей-</w:t>
        <w:br/>
        <w:t>ақ мұны анықтап жарыққа шығарушы Аланкарды 19 жүз</w:t>
        <w:br/>
        <w:t>жылдықтың ең зор ғылым өнер шығарушысы дегізер дейді.</w:t>
        <w:br/>
        <w:t>Магнетизмді, спиритизмді жәдігөейлік, мұның сырын ашып</w:t>
        <w:br/>
        <w:t>һәм масқара қылайық деп Европа білімділері ізіне түссе де, көзі</w:t>
        <w:br/>
        <w:t>жеткен соң бір қуаттың барлығын еріксіз мойындады. Кейбіреуі</w:t>
        <w:br/>
        <w:t>өзі істеп көріп анықтайды. Бірақ түп себебін тапқан әзір ешкім</w:t>
        <w:br/>
        <w:t>жоқ. Сол ізерлеген білімділердің сөзіп айтайын. Ожен Воннер</w:t>
        <w:br/>
        <w:t>айтады: мен басыда спиритизмге күліп едім, енді оным ақымақ-</w:t>
        <w:br/>
        <w:t>тық екенін білдім дейді. (Равель) газетінің ғылым туралы жазушы-</w:t>
        <w:br/>
        <w:t>сы Виктор Моние айтқан: бұл спиритизм физиктердің (дене)</w:t>
        <w:br/>
        <w:t>жаралыс жолын қуғандардың құлаған ойларының үстіне балта</w:t>
        <w:br/>
        <w:t>көрмеген орман ағашы жоғарылауда деген. Сол газеттің бас</w:t>
        <w:br/>
        <w:t>жазушысы Август Багери айтқан: алғашында Америкада таяқ</w:t>
        <w:br/>
        <w:t>жеп, аяғында анықтығына он төрт мың адам нанып қол қойған</w:t>
        <w:br/>
        <w:t>32-2985 497</w:t>
        <w:br/>
        <w:t>спиритизмге өзім тәжірибе қылып, сынап еріксіз нандым деген.</w:t>
        <w:br/>
        <w:t>Оның "Миед Дели Стуар" деген кітабы бар. Сонда белгілі сперт</w:t>
        <w:br/>
        <w:t>Дожердепдеген әйелдіцістерітуралы сөйлейді. 1896 жылы Нансы</w:t>
        <w:br/>
        <w:t>дәрігерлік факультетінің профессоры Брангайер магнетизм</w:t>
        <w:br/>
        <w:t>жолымен ұйықтатып емдеуге бола ма екен деп бір адамды</w:t>
        <w:br/>
        <w:t>ұйықтатып сынағанын айтады. С... ұйықтатып оянғанда (оған)</w:t>
        <w:br/>
        <w:t>артындағы столдағы күміс қасықты қалтаңа тық, мені көрмедім</w:t>
        <w:br/>
        <w:t>де дейді. Ол оянғанда алдындағы күміс сағатын алып, жоқ бұл</w:t>
        <w:br/>
        <w:t>ұрлық болады, бұл жарамайды деп қайта қойды дейді. Ұғынды-</w:t>
        <w:br/>
        <w:t>руым нашар болғанын біліп, бір күні тағы артындағы күміс</w:t>
        <w:br/>
        <w:t>қасықты ұрламасқа лажың жоқ, қалтаңа тық мен көрмедім. Ол</w:t>
        <w:br/>
        <w:t>оянғанда артындағы столға қарап қасықты алды да не болса да</w:t>
        <w:br/>
        <w:t>лажым жоқ деп қасықты қалтасына тықты. Мені көрмедім деді.</w:t>
        <w:br/>
        <w:t>1843 жылы Парижде шыққан "Қалуб"“ газетінің 14 июньде</w:t>
        <w:br/>
        <w:t>шыққан номерінде Гартс Догасиен қол қойған "Ұйқыда кезу"</w:t>
        <w:br/>
        <w:t>деген мақалада айтады: Валери Обал көшесінде 243 нөмірлі үйде</w:t>
        <w:br/>
        <w:t>доктор Коканның ауру қарайтын бөлмесінде гипнотизм</w:t>
        <w:br/>
        <w:t>жолымен қатты ұйықтатқанды көрдік дейді. Лапонтин деген</w:t>
        <w:br/>
        <w:t>гипнотезер 22 жасында бір әйелдің шіріген тісін докторға алдыру</w:t>
        <w:br/>
        <w:t>үшін ұйықтатып, денең түк нәрсені сезе ме деп сұрағанда,</w:t>
        <w:br/>
        <w:t>сезбейді деп жауап берген соң, әйелдердің қалпақ шәлі бекітетін</w:t>
        <w:br/>
        <w:t>инелерін әлгі әйелдің бетіне, білегіне, тіліне ине сұқса да түк</w:t>
        <w:br/>
        <w:t>сезбейді. Доктор Әдейі ауыртпақ болып, тісінің етін қандауырмен</w:t>
        <w:br/>
        <w:t>тіліп, тісін суырғанда қаныбұрқыраса дазйелтүк білмей, оянған</w:t>
      </w:r>
    </w:p>
    <w:p>
      <w:r>
        <w:t>соң датүк ауырмағанын айтты. Сонда жиырма шақты кісі көріп</w:t>
        <w:br/>
        <w:t>тұрдық дейді.</w:t>
        <w:br/>
        <w:t>Мұнан отыз жылдай бұрын Үндіқытай теңізіндегі Франция-</w:t>
        <w:br/>
        <w:t>ның пароходындағылар спиритизм туралы сынау үшін, жан</w:t>
        <w:br/>
        <w:t>шақырып сөйлесіп отырғанда, бұрын Өлген жолдастарының</w:t>
        <w:br/>
        <w:t>жаңы келіп, мен өлмей тұрып кеме бастығы капитаннан бес</w:t>
        <w:br/>
        <w:t>франк жиырма бес центі ақша қарызалып, сонытөлеп алмай өліп</w:t>
        <w:br/>
        <w:t>едім. Сол маған қиын болып жүр. Сіздер мархабат қылып</w:t>
        <w:br/>
        <w:t>капитанға сол ақшаны төлеңіздер деген. Капитаннан сұраса</w:t>
        <w:br/>
        <w:t>ұмытып қалыппын деген. Аналар жалынып сол жылғы книгасын</w:t>
        <w:br/>
        <w:t>қараса, дәл болып шыққан.</w:t>
        <w:br/>
        <w:t>Марсельде осындай бір сынау жасап отырғанда, бір жан кеп</w:t>
        <w:br/>
        <w:t>көршілеріңізде қант саудагерін шақырыңыз, соған айтатын бір</w:t>
        <w:br/>
        <w:t>сөзім бар десе, саудагер мұндайға нанбай жәдігөйлік дейтіндігінен</w:t>
        <w:br/>
        <w:t>келмейді. Жан: келсін. Қызыл теңізге жіберген кемесі жайында</w:t>
        <w:br/>
        <w:t>498</w:t>
        <w:br/>
        <w:t>мойындайды деген. Биодеген білімді айтқан: барлық жаралыстың</w:t>
        <w:br/>
        <w:t>заңдарын ойласам, ұғындыруға шамам келмей таңқаламын.</w:t>
        <w:br/>
        <w:t>Кейбір жазушылар бізді қанағаттандырмақ боп, терең ойларды</w:t>
        <w:br/>
        <w:t>білгізбек боп көп кемшіліктің ұғымсыз жаратылыс жұмбағына</w:t>
        <w:br/>
        <w:t>қарағанда, бос сөз болып қалатынын шын батылдықпен айтамын</w:t>
        <w:br/>
        <w:t>дейді.</w:t>
        <w:br/>
        <w:t>Герберт Спенсер күн сайын білінуі қиындаған сырлартуралы</w:t>
        <w:br/>
        <w:t>қанша дау айтысып, ой жүргізсец соншалық ашық (форма)</w:t>
        <w:br/>
        <w:t>нұсқада адамнан үстін бір пәрсені барлыққа келтіруші, бұрын-</w:t>
        <w:br/>
        <w:t>нан бар, тіпті жоғалмайтын бір қуаттың барлығы аңғарылады</w:t>
        <w:br/>
        <w:t>дейді. Проф.Фонтель "Білім айналасында" дегеп кітабында</w:t>
        <w:br/>
        <w:t>айтады: жаралыс физика бізге сң керектігі біздің тоймаған</w:t>
        <w:br/>
        <w:t>ақылымызды тойғызатындай емес, еңзор керегі барлықтың бәріп</w:t>
        <w:br/>
        <w:t>жаратушы иенітануға қарай жетелеуінде һәм соның құдіретінің</w:t>
        <w:br/>
        <w:t>Әлшеусіз зорлығымсн біздің ақыл сезімімізді таңғалдыруда екен.</w:t>
        <w:br/>
        <w:t>Руссо деген атақты поэт (ақын) айтқанмен, басында адам тәңірі-</w:t>
        <w:br/>
        <w:t>нің барлығына нанбаса да, толықтыққа жетеді деп ойлаушы едім.</w:t>
        <w:br/>
        <w:t>Аяғындаонымның бекер ойекендігін білдім. Тәңірінің барлығына</w:t>
        <w:br/>
        <w:t>ақылымен әбден нанбай тұрып адам толық тазалыққа жете</w:t>
        <w:br/>
        <w:t>алмайды деген зор философ Биренжие. Дін мәселесі шешілу үміті</w:t>
        <w:br/>
        <w:t>таялды деген Жан Жак Руссо, Ламетри, Лемке, Мишель, Кеттле</w:t>
        <w:br/>
        <w:t>сияқты неше жүз білімділер адамның ішкі ындынын тексеріп,</w:t>
        <w:br/>
        <w:t>дүниені жаңа бір дін қаптаса керек деген.</w:t>
        <w:br/>
        <w:t>Жоғарыда аталған Фонтель айтқан: адамдар жаратылыстың</w:t>
        <w:br/>
        <w:t>негізгі сырын білуге соншалық нашар. Білмегеніне қарағанда,</w:t>
        <w:br/>
        <w:t>білгені жоққа есеп. Сөйтіп тұрып себебін, мәнісін таба алмай</w:t>
        <w:br/>
        <w:t>нәрсені біржола жоқ деп таласады. Мұның сезімі дене сезіміне</w:t>
        <w:br/>
        <w:t>ғанананыптүрса көп шатақ ойлар, даулар болмас еді деп жаралыс</w:t>
        <w:br/>
        <w:t>жолымен қуып, сыры табылмайтын (метафизика) істі ойлауға</w:t>
        <w:br/>
        <w:t>бөгет болуды да ойласқан. Мәселен, 1797 жылы туып, 1857 жылы</w:t>
        <w:br/>
        <w:t>өлген Огюст Конт позитивизм (тын анық) деген бір жол</w:t>
        <w:br/>
        <w:t>шығарды. Оның қорытындысы мынау: көзіміз көріп, өзге</w:t>
        <w:br/>
        <w:t>сезімімізбеп әбден анықталмаған һәм жаралыс жолы физика</w:t>
        <w:br/>
        <w:t>ғылымыментексеріліп шындығына козіміз жетпеген нәрсеге әуре</w:t>
        <w:br/>
        <w:t>болмайық деген. Бірақ адамда жаралыс жолыпап жоғары бір қуат</w:t>
        <w:br/>
        <w:t>барлығын сезетіндік бар болғандықтан. күн сайын бұрын сыры</w:t>
        <w:br/>
        <w:t>білінбеген нәрсе табылып, бұрын тіпті мүмкін емес дегендеріміз</w:t>
        <w:br/>
        <w:t>әншейін дағдылы нәрсе болып, оны күнде пайдаланып отырған-</w:t>
        <w:br/>
        <w:t>Дықтан ол Конттың сөзіндей сөздер адамды жаралыс жолынан</w:t>
      </w:r>
    </w:p>
    <w:p>
      <w:r>
        <w:t>494</w:t>
        <w:br/>
        <w:t>нәрселердің бәрін де сол түп жаратушы жатыр ма дер? Бұған</w:t>
        <w:br/>
        <w:t>жауабым мынау: Мәселен, менасқан білімді, өнерлі болып, керек</w:t>
        <w:br/>
        <w:t>нәрсенің бәрін жасап шыгаратып зор машина жасасам, соның</w:t>
        <w:br/>
        <w:t>істеп шығарған нәрселерін мен жасады дейсіз бе, машина жасады</w:t>
        <w:br/>
        <w:t>дейсіз бе? Бер жағынан қарағанда, дәл сол кезде жасап шығарған</w:t>
        <w:br/>
        <w:t>машина ғой. Ал, ол машинаға соншалық қуат шеберлік берген</w:t>
        <w:br/>
        <w:t>мен ғой. Мағап сондайлық білім, шеберлік һәм машинаға керекті</w:t>
        <w:br/>
        <w:t>пәрселерді шығарып тұрған жаратылыстың негізгі табиғаты ғой.</w:t>
        <w:br/>
        <w:t>Ол негізге соншалық қасиетті берген ең түпкі жаратушы ғой.</w:t>
        <w:br/>
        <w:t>Енді бәрінің түп несі кім болады? Әрине, басқы жаратушы. Міне-</w:t>
        <w:br/>
        <w:t>ки, осылар әр нәрсенің бәрін тәңірі жаратады деген сөзді қалай</w:t>
        <w:br/>
        <w:t>түсіну керек, байқау жөн. Ескі дін молдалары қай дінде болса да</w:t>
        <w:br/>
        <w:t>жаралыс жолының сырына шорқақтығынан бұ туралы анықтап</w:t>
        <w:br/>
        <w:t>ұқтыра алмаған.</w:t>
        <w:br/>
        <w:t>ЖАН НЕМЕНЕ?</w:t>
        <w:br/>
        <w:t>Мен жанды былай түсінемін: біз дененің түп негізін тексер-</w:t>
        <w:br/>
        <w:t>гендей жанның да түбін тексерсек, жан да дене сияқты басына</w:t>
        <w:br/>
        <w:t>бар болып табылады. Дене негізін тексерушілердің сила вешцества</w:t>
        <w:br/>
        <w:t>(қуатты дене) дегендегі қуат осы жан. Сол жанды денеден денеге</w:t>
        <w:br/>
        <w:t>өсіп әршиді. Жан да өршиді. Ғылым жолында әлде неше түрленіп</w:t>
        <w:br/>
        <w:t>өзгерсе де дененің еш нәрсесі жоғалмаған сияқты, жанның даеш</w:t>
        <w:br/>
        <w:t>нәрсесі жолғалмайды. Бірақ дененің толықтығы нашарлығының</w:t>
        <w:br/>
        <w:t>кезегіне қарай жанның да толықтығы нашарлығының кезегіне</w:t>
        <w:br/>
        <w:t>қарай жанның да еш пәрсесі жоғалмайды. Бірақ дененің толық-</w:t>
        <w:br/>
        <w:t>тығы нашарлығының кезегіне қарай жанның да толық, нашар</w:t>
        <w:br/>
        <w:t>уақыты болады. Мәселен, жаңа біткен баланың, жұмыртқаның,</w:t>
        <w:br/>
        <w:t>қыркүйекте ұрық көміп өлген шегірткенің ұрығының жандарын</w:t>
        <w:br/>
        <w:t>ойлаңыз? Хайуандардан еркі аздығы болмаса өсімдіктердің де</w:t>
        <w:br/>
        <w:t>жаны осылар сияқты. Мәселен, бидай, тары, шөптің тамыры,</w:t>
        <w:br/>
        <w:t>жемістің ұрығын ойласаңыз, бұл 20 жүз жылдың адамдары білгіш-</w:t>
        <w:br/>
        <w:t>теріадамныңақылы таңданарлық қасиеттерді тауып пайдаланып</w:t>
        <w:br/>
        <w:t>отыр. Қайдан алып осы соқыр, ессіз деп жүрген жаратылыстан</w:t>
        <w:br/>
        <w:t>шыққан қасиеттерден алып, әйтпесе сол соқыр ессіз деген</w:t>
        <w:br/>
        <w:t>жаратылыстың бір шыбынын. не бір тозаңын адам жарата</w:t>
        <w:br/>
        <w:t>алмайды. Әрине соның жаратқан, өршіткен нәрселерінен</w:t>
        <w:br/>
        <w:t>жұмыртқада жасар, еттеістер, бірақ соның бірі құс болып ұшып,</w:t>
        <w:br/>
        <w:t>бірі хайуан болып жүгіріп кете алмас.</w:t>
        <w:br/>
        <w:t>506</w:t>
        <w:br/>
        <w:t>инстинг -- сезімді жан, сознание -- аңғарлық жан, мысль -</w:t>
        <w:br/>
        <w:t>ойлайтын жап, ум -- ақылды жан дегендей әр түрлі қасиеттері</w:t>
        <w:br/>
        <w:t>болады. Бұлай әр түрлі болуы, менің ойымша, дене бітіміне,</w:t>
        <w:br/>
        <w:t>себептеріне қарай болады. Дене әр түрге түске сияқты жан да</w:t>
        <w:br/>
        <w:t>өсіп, өніп, жоғарылайды. Өсімдіктегі жандар сезімді ғана, Мәсе-</w:t>
        <w:br/>
        <w:t>лен, жылылықты сезіп, өніп, үсіп, суықтықты сезіп тамырына</w:t>
        <w:br/>
        <w:t>қашқаны сияқты. Бірақ оның ішіндс бір бірінен сезімдірегі бар</w:t>
        <w:br/>
        <w:t>сияқты. Өсімдік жайын жазған кітапта бір шөп бар. Ол</w:t>
        <w:br/>
        <w:t>ортасындагы балына қонған шыбынды тарауларының ұшындағы</w:t>
        <w:br/>
        <w:t>инетікендерімен шаншып, дәнін сорып, құр қабығын қалдарады</w:t>
        <w:br/>
        <w:t>дейді. Бұл былай болғанда бұл өзгерістерінен гөрі аңғарарлық</w:t>
        <w:br/>
        <w:t>болғаны емес пе? Аңғару, ойлау ерікті хайуанның бәрінде бар.</w:t>
        <w:br/>
        <w:t>Бірақ олардың да бірінен бірі есті, бірінен бірі шебер, оны теріп</w:t>
      </w:r>
    </w:p>
    <w:p>
      <w:r>
        <w:t>жазбасақ та әркімге белгілі. Адамның күйі сол хайуандардан есті</w:t>
        <w:br/>
        <w:t>болмасада,толық терең ақыл адамнан шығады. Бірақ сол адамда</w:t>
        <w:br/>
        <w:t>табиғаттан шебер емес.</w:t>
        <w:br/>
        <w:t>Жан туралы тағы бір ой бар. Ол су суға, топырақ топыраққа</w:t>
        <w:br/>
        <w:t>қосылып кеткепдей жап-жапуарларға қосылып, араласып, әбден</w:t>
        <w:br/>
        <w:t>былжыр сияқтанған соң ол жан өзге жандардан қайтып айыры-</w:t>
        <w:br/>
        <w:t>лып шығаалады. дегенмен мұны саяз ойлағандық деймін. Себебі</w:t>
        <w:br/>
        <w:t>жанның бар екеніне жаннан шыққан ерік, талап, ой, мақсат,</w:t>
        <w:br/>
        <w:t>сезім, білім арқылы өзіміз жетсе де, оның денелерге қосылып</w:t>
        <w:br/>
        <w:t>кетуіне ешбір дәлелім жоқ. Ол денеге қосылмаса керек. Және</w:t>
        <w:br/>
        <w:t>қосылады десек те бөлінуі оңай. Мәселен, жаратушысы соқыр</w:t>
        <w:br/>
        <w:t>сезімсіз табиғат болсын, қайсысы жаратса да, жаралыс жолында</w:t>
        <w:br/>
        <w:t>денелерді бір-біріне қосып, неше түрге түсіріп, ол құрауларды</w:t>
        <w:br/>
        <w:t>қайта шешіп, негіздерді боліп, онан нешс түрлі қасиеттерді</w:t>
        <w:br/>
        <w:t>шығарып отырган жоқ па?</w:t>
        <w:br/>
        <w:t>Шақпақ темір мен тастан шыққан оттан бастап, электрия,</w:t>
        <w:br/>
        <w:t>радио құралына шейін ойлаңыз? Жәнесу әншейін қарағанда бір-</w:t>
        <w:br/>
        <w:t>ақ нәрсе. Оның қаншасы водород, қаншасы кислород екенін</w:t>
        <w:br/>
        <w:t>біліп, соны айырытт алып керегіне жаратып, керек болса қайта</w:t>
        <w:br/>
        <w:t>қосып су қылып отырған кім? Соқыр табиғат жаратқан адам.</w:t>
        <w:br/>
        <w:t>Басында газ қылып, онан соң сұйық, онан соң қатты дене қылып,</w:t>
        <w:br/>
        <w:t>ол денеден өлшеу сипаттауға келмейтін нәрселер қасиеттер</w:t>
        <w:br/>
        <w:t>шығарып отырған соқыр, саңырау табиғат не біліп жаратушы</w:t>
        <w:br/>
        <w:t>тәңірі болсын, ол мынаны былай қылмайды деп қандай ақыл айта</w:t>
        <w:br/>
        <w:t>алады? Менің ойымша, жанның жоғарыда айтылған</w:t>
        <w:br/>
        <w:t>қасиеттеріне тіпті ұқсамайтынына қарағанда, денеше бір</w:t>
        <w:br/>
        <w:t>508</w:t>
        <w:br/>
        <w:t>мінді де жөнелді. Көшедегілер қашыр таймаушы седі аң-таң. Біз</w:t>
        <w:br/>
        <w:t>коз тигізгенше аң-таң болдық дейді. Кейде тірі адамның жаны</w:t>
        <w:br/>
        <w:t>дене сезімінсіз-ақ ғайыпты біледі, адамістей алмайтынісістейді.</w:t>
        <w:br/>
        <w:t>Орысша лунатизм, Еуропаша сомнамбулизм дегенді ғылым</w:t>
        <w:br/>
        <w:t>оқығандар біледі. Ол біздің қазақша айтқанда, кейбір адам</w:t>
        <w:br/>
        <w:t>ұйқысырап жүріп кетіп Әлде не түрлі істерді істеп, қайта келіп</w:t>
        <w:br/>
        <w:t>жатып қалады да, ояпғанда онысын білмейді. Оны біздің тілде</w:t>
        <w:br/>
        <w:t>ұйқыда кезу дейді. Мұндайлардың кейбіреулері биік үйдің</w:t>
        <w:br/>
        <w:t>шатырына шығып, таймастан дәл шеткі қырымен айнала жүріп</w:t>
        <w:br/>
        <w:t>келіп, сатыдан түсіп төсегіне жатқан. Ол жүргенде дымды мүлде</w:t>
        <w:br/>
        <w:t>сезбейді, ұйқыдан оянған соң онысынан өзі түк білмейді.</w:t>
        <w:br/>
        <w:t>Мұндайлар көп болады. Ондайды өзіміз өз көзімізбен де көрдік.</w:t>
        <w:br/>
        <w:t>Кейбір адамдардың пәлен жерім тартты, онда солай болушы еді</w:t>
        <w:br/>
        <w:t>дегені де дәл шығады. Кейде көрген гүс бұлжымай дәл келеді. Ол</w:t>
        <w:br/>
        <w:t>да, тіпті көп. Италияда дүние аралап жүрген бір қатын айнаға</w:t>
        <w:br/>
        <w:t>қарап киімін түзеп тұрғанда, парижде қалған 13 жасар жиені</w:t>
        <w:br/>
        <w:t>айнада көрініп, көрдің бе шеше, мен өлдім деген. Ол баланың</w:t>
        <w:br/>
        <w:t>шешесі әлгі қатынның сіңлісі еді. Жақында жазған хатында</w:t>
        <w:br/>
        <w:t>ондай жамапат жоқ еді. Келесі хатта жазбаса да қатын шыдай</w:t>
        <w:br/>
        <w:t>алмай Парижге келсе, дәл айнадан көрген күні жиеніөолген екен.</w:t>
        <w:br/>
        <w:t>Сіңлісі апам қайғырар деп хат салмайды.</w:t>
        <w:br/>
        <w:t>Америкада бір адам өзінің жақын қарындасын қиянатпен</w:t>
        <w:br/>
        <w:t>алдап, жақындық қылып, ол буаз болып қалған соң, халықтан</w:t>
        <w:br/>
        <w:t>жасырып, елеусіз орынға қойса да білінетін болғап соц, қызды</w:t>
        <w:br/>
        <w:t>өлтіріп көмген. Біраздан соң бір диірмешшіге түнде әлгі қыздың</w:t>
        <w:br/>
        <w:t>үрейі аруағы келіп: мені ломмен өлтіріп, бәлен жерге киімімді,</w:t>
        <w:br/>
        <w:t>бәлен жерге денемдітықты. Соны судьяға айтпасаң өзіңді жазым</w:t>
        <w:br/>
        <w:t>қыламын дегеп. Сонда қыздың миы бырқырап, қан ағып, миынан</w:t>
      </w:r>
    </w:p>
    <w:p>
      <w:r>
        <w:t>дене суреті түгенделген. Жас баланың саулесі көрініп тұрыпты.</w:t>
        <w:br/>
        <w:t>Диірменші судьяға айтпаған соң, үшке шейін тыныштатпайды.</w:t>
        <w:br/>
        <w:t>Аяғында айтып тексеріп, айтқанындай шыққан соң, сперттерге</w:t>
        <w:br/>
        <w:t>сол қыздың жанын шақыртып алып, үйдің төрт қабырғасына</w:t>
        <w:br/>
        <w:t>сегіз жерден сурет тартатын аппарат қойып, соған қыздың</w:t>
        <w:br/>
        <w:t>жаралы пішіні иығынан көрінген баланың сәулесітүсіп, сол сурет</w:t>
        <w:br/>
        <w:t>күнібүгін ғылым жиналысы үйіндетүрдейді. Спиритизмді алғаш</w:t>
        <w:br/>
        <w:t>ашқан Кестти Кипикак деген Америқа айелі де сперттерге</w:t>
        <w:br/>
        <w:t>келгенде фотография сурет тартатын аппаратпен алған сурет бар</w:t>
        <w:br/>
        <w:t>дейді.</w:t>
        <w:br/>
        <w:t>502</w:t>
        <w:br/>
        <w:t>Тіпті былай да айталық: мұнан былай ғылым зорайып әлгі</w:t>
        <w:br/>
        <w:t>айтқан жұмыртқа мен етке табиғат шығарған жаннан жан да</w:t>
        <w:br/>
        <w:t>алып салар, бірақ соңында түп жаратушысы сол кісі деп сау ақыл</w:t>
        <w:br/>
        <w:t>айта алмас. Депе жапнан қалайша әсер алады? Денелердің</w:t>
        <w:br/>
        <w:t>жаннан тез әсер алатыны да бар, ЖАЙЫРАҚ ӘСЕР АЛАТЫНЫ</w:t>
        <w:br/>
        <w:t>ДАБАР. Мәселен, кішкене хайуандар мен түйе, піл сияқтылардың</w:t>
        <w:br/>
        <w:t>буаздығын ойлаңыз. Піл 2бай бойы бала көтереді, қол қояны бір-</w:t>
        <w:br/>
        <w:t>ақ ай көтереді. Және дененің жаннан әсер алмастай болып өліп</w:t>
        <w:br/>
        <w:t>қалғандай болады. Мәселен. тас, қу сүйек, құм, қүл сияқтылар,</w:t>
        <w:br/>
        <w:t>олар не жанып, не шіріп қалғандар. Бірақ менің ойымша, тіпті</w:t>
        <w:br/>
        <w:t>заманынан кейін олар да жанмен қосылып сезімденуге жараса</w:t>
        <w:br/>
        <w:t>керек. Дәлелім:таспен құмсүйектерге біткенқынаны алып қара-</w:t>
        <w:br/>
        <w:t>саңыз, қынаның астындатаспен сүйектің бетіндетопырақ сияқ-</w:t>
        <w:br/>
        <w:t>ты бір нәрсемен жабыстырылған болады. Сол топырақ сияқты</w:t>
        <w:br/>
        <w:t>нәрсені табиғат қайдан әкеліп отыр? Мен ойлаймын, су мен</w:t>
        <w:br/>
        <w:t>топырақ жылылықтан өсімдік шығарғандай тасқа ауа, су жылы-</w:t>
        <w:br/>
        <w:t>лығы сияқты себептер қосылып қына шығарып отыр. Бұл былай</w:t>
        <w:br/>
        <w:t>тұрсын ғылым жолына барлық планета нәрселерінің бәрі қайта-</w:t>
        <w:br/>
        <w:t>дан газ болғанда, тас қалпында қалмайтыны анық. Менің бұл</w:t>
        <w:br/>
        <w:t>ойым дұрыс болса, қына менгаз отқа жанғанмен шіріген денелер</w:t>
        <w:br/>
        <w:t>декөпуақыттан кейін жанменбірігіп, сезіп өршуге жарайды екен.</w:t>
        <w:br/>
        <w:t>Сөз кезегі келген соң жану, шіру туралы біраз айталық:</w:t>
        <w:br/>
        <w:t>ЖАНУ МЕН ШІРУ</w:t>
        <w:br/>
        <w:t>Нылым жолында жану мен шірудің түбі бір. Екеуі де әр нәрсе-</w:t>
        <w:br/>
        <w:t>нің құрауларын шешіп себен болады. Бірақ от жылдам шешеді.</w:t>
        <w:br/>
        <w:t>Бұл екеуінің де жалыннан шыққан угольная кислота деген улы</w:t>
        <w:br/>
        <w:t>таз ауаға араласып кетіп, аяғында хайуан, өсімдіктерге пайдалы</w:t>
        <w:br/>
        <w:t>азық болып шығады. Сөйтіп жанған, шіріген денелерден шыққан</w:t>
        <w:br/>
        <w:t>иіс, жалындар дабіржола жоғалмай, қайта айналып осы барлық-</w:t>
        <w:br/>
        <w:t>тың ішінде бар болып жүреді.</w:t>
        <w:br/>
        <w:t>Енді жалға қайта келейік: Жан менің айтқанымдай баста бар</w:t>
        <w:br/>
        <w:t>болса, тұрған денесі орып болуға жарамаған соң, денеден</w:t>
        <w:br/>
        <w:t>шыққанда біржола жоғалып кетпейді. Құр ғана өзгеретін болса,</w:t>
        <w:br/>
        <w:t>бұрыннан бар жанның жоғалуынатүк дәлел жоқ. Олай болса бір</w:t>
        <w:br/>
        <w:t>түрге түсіп, барлықтың ішінде бар болып жүреді. Мен бүл араға</w:t>
        <w:br/>
        <w:t>шейін жанның бірінен-біріартылатын қасиеттерін анықтап бөліп</w:t>
        <w:br/>
        <w:t>айтпай бәрін де жан деп келдім. Жан әр түрге түседі. Мәселеп,</w:t>
        <w:br/>
        <w:t>507</w:t>
        <w:br/>
        <w:t>телепатия, фахризм, лунатизм, түс сияқтыны көбірек жаздым.</w:t>
      </w:r>
    </w:p>
    <w:p>
      <w:r>
        <w:t>Оны көп жазғаным қызықты ертегі айт емес, әр түрінен біреуін</w:t>
        <w:br/>
        <w:t>көрсетпекпін.</w:t>
        <w:br/>
        <w:t>Жоғарғы тәңірі бар ма деген екі сұрауға баяғыдан бері талай</w:t>
        <w:br/>
        <w:t>жауап айтылып, талай ой жүргізілген. Сол жауаппен ойлардың</w:t>
        <w:br/>
        <w:t>кейбірі үстін болып, кейде анасы үстін бола келген. Бұл туралы</w:t>
        <w:br/>
        <w:t>қайсымыз қандай дәлел айтып, қандай ой жүргізсек те, сол ескі</w:t>
        <w:br/>
        <w:t>замандағы бір ойшылдың әніне бастынымызға дау жоқ. Менің</w:t>
        <w:br/>
        <w:t>ойымша, ескізамандарда ойламаған ой, айтылмаған сөз, істелме-</w:t>
        <w:br/>
        <w:t>ген іс қалған жоқ. Бәрінің басын олар бастап кеткен. Бірақ көп</w:t>
        <w:br/>
        <w:t>заман өту, қазаға ұшырау сияқты себептермен жоғалған, ұмы-</w:t>
        <w:br/>
        <w:t>тылған. Өйтсе де қаншадан кейін екенін өзі білсін, келген уақы-</w:t>
        <w:br/>
        <w:t>тының киімін киіп жаңарып шыға келеді. 17, 18, 19 жүз жылдарға</w:t>
        <w:br/>
        <w:t>Европа білімділері баяғы грекионның Эпикур, Демокриттерінің</w:t>
        <w:br/>
        <w:t>ойларын жаңғыртып отырған жоқ па? 19 жүз жылда болған</w:t>
        <w:br/>
        <w:t>Дарви әлде қашан сүйегі қурап қалған Маиеннің таяғына кез ке-</w:t>
        <w:br/>
        <w:t>діп, соны үкілеп отырған жоқ па? 16 жүз жылдағы Коперник</w:t>
        <w:br/>
        <w:t>сүйегінің күлі де қалмаған грек-йонның Пифагорының бөркін</w:t>
        <w:br/>
        <w:t>тыстап киіп отырған жоқ па? Жақын арада таптық деп жүрген</w:t>
        <w:br/>
        <w:t>электрия қуатынгрек-йонның әлдеқашанғы табысы тапқан жоқ</w:t>
        <w:br/>
        <w:t>паеді?</w:t>
        <w:br/>
        <w:t>Әнші күйші кетседағы,</w:t>
        <w:br/>
        <w:t>Ән менен күй баяғы.</w:t>
        <w:br/>
        <w:t>Оларөзі өтседағы</w:t>
        <w:br/>
        <w:t>Қалды бөркі, таяғы.</w:t>
        <w:br/>
        <w:t>Сол сияқты біз де жоғарғы екі сұрауға өткен білімділердің</w:t>
        <w:br/>
        <w:t>сөзінен қорытып оның үстіне тұңғыш ой деп өз ойымыздан</w:t>
        <w:br/>
        <w:t>жамау салып, бөрік жасамақпыз. Бірақ тұңғыш дегеніміз әлде</w:t>
        <w:br/>
        <w:t>қашанғы кімнің ойы болып шығарын білмеймін.</w:t>
        <w:br/>
        <w:t>ҚОРЫТЫНДЫ</w:t>
        <w:br/>
        <w:t>Барлықтың түп себебі жаратушының білім, құдірет шебер-</w:t>
        <w:br/>
        <w:t>лігінде өлшеу жоқ. Дәлелдерім: ғылым жолында бұл барлықтың</w:t>
        <w:br/>
        <w:t>еш нәрсесі өздігінен бар бола алмайды да, қозғала алмайды. Ол</w:t>
        <w:br/>
        <w:t>бар болайыншы, қозғалайыншы дей алмайды. Бұған себеп керек.</w:t>
        <w:br/>
        <w:t>Егер ол себепке дебір себеп керек болып, себептің түбі жоқ болады</w:t>
        <w:br/>
        <w:t>делінсе, ең түбі себепсіз, бар себеп болмаса болмайды. Сол</w:t>
        <w:br/>
        <w:t>504</w:t>
        <w:br/>
        <w:t>Бір ғылымды қатын түнде қорасындағымиттер үрген соң, тыс-</w:t>
        <w:br/>
        <w:t>қашықсаеш нәрсе жоқ болған соң, қайта келіп шамын өшіргелі</w:t>
        <w:br/>
        <w:t>жатқанда күнде жеміс сатып жүрген бір кедей қатын көрінеді.</w:t>
        <w:br/>
        <w:t>Де. менбүрынғымнандасорлы болдым дейді де жоғалады. Қайдан</w:t>
        <w:br/>
        <w:t>келгенін білмей есікке қараса, ілудітұр. Ертең ерте әлгі бейшара</w:t>
        <w:br/>
        <w:t>қатынның үйі өртенеді. Бұған көрінген кезде жемісті қатын</w:t>
        <w:br/>
        <w:t>үйінде ұйқыда. Үйде аман қалған адамдар жаралыс жұмбағын</w:t>
        <w:br/>
        <w:t>шеше алмағандықтан, әлде қайда сандалып, ойлағандарын идеа-</w:t>
        <w:br/>
        <w:t>лист дегендердің сөздерін оқыса байқалады.</w:t>
        <w:br/>
        <w:t>Олар дүниеде нағыз шын нәрсе жоқ дейді. Осы бар деп</w:t>
        <w:br/>
        <w:t>жүргеніміз құры ғана қиял, айнадағы көлеңке, пе сағым сияқты</w:t>
        <w:br/>
        <w:t>нәрсе. Нағыз шыны бұл емес дейді. Дәлелдері: сезімдеріміздің бәрі</w:t>
        <w:br/>
        <w:t>бізді алдайды. Мәселен көз алыстағыны сағымданғанды әлде не</w:t>
        <w:br/>
        <w:t>қылып көрсетеді. Құлағымыз да бір дауысты әлде ненің дауысы</w:t>
        <w:br/>
        <w:t>сияқтандыра, ойымыздабір нәрсені шын деп байлап, онысы қата</w:t>
        <w:br/>
        <w:t>болып шығады. Тіпті бізде дәлін табарлық сезім жоқ. Және ұйқы-</w:t>
        <w:br/>
        <w:t>мызбенояуымызбірдей. Ұйқы түс көргенде Әлде нені көрмейміз.</w:t>
      </w:r>
    </w:p>
    <w:p>
      <w:r>
        <w:t>Ояуымыз да сондай. Түстің бекер екенін, ояудағымыз анық</w:t>
        <w:br/>
        <w:t>екенін айыратын қаруымыз жоқ. Бір сенген дене сезіміміздің</w:t>
        <w:br/>
        <w:t>бәрі алдайды. Сондықтан ұйқыдағымыз, ояуымыз бірдей. Баяғы</w:t>
        <w:br/>
        <w:t>Платон деген білгіш өзінің "Республика" деген кітабында</w:t>
        <w:br/>
        <w:t>Троглодит деген адамдар болыпты деп мысалдайды. Олар зындан</w:t>
        <w:br/>
        <w:t>сияқты бір қараңғы үңгірде өскен, өмірінде жарық көрмеген.</w:t>
        <w:br/>
        <w:t>Соның бірі Әлде қалай кез болып, үңгірдің аузын бекіткен есікке</w:t>
        <w:br/>
        <w:t>қақтығып, есікашылыптысқа шыққан. Басында көзі шағылысып</w:t>
        <w:br/>
        <w:t>түк көрмесе де, үйрене келе күнді, агашты, суды, шөпті, тауды</w:t>
        <w:br/>
        <w:t>керіп қуанып, тамашалап, жолдастарына келіп айтса, мынау</w:t>
        <w:br/>
        <w:t>жынданған екен деп күлкі қылыпты. Әлгі байғұс анық көрген</w:t>
        <w:br/>
        <w:t>табиғат қасиеттерін айтпай тұра алмай, шын дей берген соң,</w:t>
        <w:br/>
        <w:t>аналар оны ұрып-согып қойғызбақшы болады. Бірақ оларды</w:t>
        <w:br/>
        <w:t>сөгуге де болмайды. Себебі, өмірінде ондайды көрген жоқ. Өйтіп</w:t>
        <w:br/>
        <w:t>сынап қарасаана байғүсты сөкпесте еді. Сондықтан бізөмірімізде</w:t>
        <w:br/>
        <w:t>көргеніміз жоқ ондайды, білмейміз, біз білмеген соң олайтқаның</w:t>
        <w:br/>
        <w:t>жоқ нәрсе дейді де қояды. Оған лажың не%</w:t>
        <w:br/>
        <w:t>Бұл кітапты сөздің түп мақсұты барлықты басқа жаратушыда</w:t>
        <w:br/>
        <w:t>білім бар ма, жан өлген соц жоғала ма деген еді. Бұл екеуін бар,</w:t>
        <w:br/>
        <w:t>жоқ деушілердің сөзін білгенімше жаздым. Және жан жоқ</w:t>
        <w:br/>
        <w:t>деушілерге қарсы дәлел қылынып тұрған магнетизм, спиритизм,</w:t>
        <w:br/>
        <w:t>2</w:t>
        <w:br/>
        <w:t>0</w:t>
        <w:br/>
        <w:t>(ре</w:t>
        <w:br/>
        <w:t>айтамын деген соң саудагерді жалынып жалпайып алып келгенде,</w:t>
        <w:br/>
        <w:t>қане жәдігөй маған не айтасың дейді. Жан айтыпты: мені</w:t>
        <w:br/>
        <w:t>қаралағанда не табасың сорлы, сен сәрсенбі күні Қызыл теңізге</w:t>
        <w:br/>
        <w:t>бір кеме жібердің, сонтпа қант, сонша қызметші, сондай жолаушы</w:t>
        <w:br/>
        <w:t>бар, капитанның пәленше, кеме он екі сағаттан соң толқынға</w:t>
        <w:br/>
        <w:t>ұшырап, жағаға тоқтап, оны-мұнысын түзетіп және жүрді. Ион</w:t>
        <w:br/>
        <w:t>жиегіне шейін жақсы барса да, Метабан тұмсығында қатты</w:t>
        <w:br/>
        <w:t>толқын болып, қомпасы (қыбыламасы) сынып жолдан адасты.</w:t>
        <w:br/>
        <w:t>Таңға жақын бір нәрсеге қатты соқтығып, бір адам тірі қалмай</w:t>
        <w:br/>
        <w:t>суға кетті. Мен солардың бірінің жанымын. Саған хабар бергелі</w:t>
        <w:br/>
        <w:t>келдім. Өкімет есітіл, тексеріп жатыр. Бұрнағы күні пристанға</w:t>
        <w:br/>
        <w:t>хабар кследі. Сонда менің жәдігөй еместігімді білерсің дейді.</w:t>
        <w:br/>
        <w:t>Айтқандай хабар келіп бәрі дәл шықты.</w:t>
        <w:br/>
        <w:t>Спиритизм жайын тексеруші Озен Носи жазады: 1759 жылы</w:t>
        <w:br/>
        <w:t>Англияның әскері Американыңтұрғын халқымен соғысқандағы</w:t>
        <w:br/>
        <w:t>коменданты Цицерь Уильямс, Джонсон Сосет Мэрдағы Американ</w:t>
        <w:br/>
        <w:t>адамдарына елігі жіберіп, Нигера қаласынакелсін, сол жерде бітім</w:t>
        <w:br/>
        <w:t>шартын жасайық дейді. Алдындағы соғыста американдықтарға</w:t>
        <w:br/>
        <w:t>қолғатүскен Алексанлр калмри деген офицері елші барғанда Аме-</w:t>
        <w:br/>
        <w:t>риканың қолында екен. Сол айтады: Елтпі келген соң, американ-</w:t>
        <w:br/>
        <w:t>дықтар "Зортасбақа" деген жанды шақырып, соған ақылдаспақ-</w:t>
        <w:br/>
        <w:t>шы болып, бір үлкен шатыр Тігіп, жан шақырушысы шатырдың</w:t>
        <w:br/>
        <w:t>жанында әлденелер етпетінен жатты. Сонда шатыр солқылдап</w:t>
        <w:br/>
        <w:t>біресе олай, біресе былай қисайып, ішінен әлдене түрлі қорқы-</w:t>
        <w:br/>
        <w:t>ныштыдауыстар шыққан соң, жаншақырушы шатырға еңбектеп</w:t>
        <w:br/>
        <w:t>кіріп, біраздан соң терлеп шыққан соц, халқы "Зор тасбақа" не</w:t>
        <w:br/>
        <w:t>айтты деп анталады. Сонда жан шақырушы барғанымызды</w:t>
        <w:br/>
        <w:t>ұнайды, комендант бізге көп сый беріп қайырады, ішінде сондай-</w:t>
        <w:br/>
        <w:t>сондай сауыттар, бәлендер бар дейді. Аяғында соның бәрі дәл</w:t>
        <w:br/>
        <w:t>шықты дейді.</w:t>
      </w:r>
    </w:p>
    <w:p>
      <w:r>
        <w:t>Париждегі спиритизм мектебінен оқып шыққан түріктің</w:t>
        <w:br/>
        <w:t>Хасан марзух деген сперті: спиритизм, магнетизм туралы</w:t>
        <w:br/>
        <w:t>Стамбулда бастырғап кітабында айтады: біз Парижде бірталай</w:t>
        <w:br/>
        <w:t>сперт жан шақырғанымызда көбінесе Жақсаза деген жанды</w:t>
        <w:br/>
        <w:t>шақырушы едік. Онымыздың себебі, оның айтқаны дұрыс шыға</w:t>
        <w:br/>
        <w:t>беруші еді. Бір шақырғанымда түрік сұлтаны Рабдулхамиттің</w:t>
        <w:br/>
        <w:t>зұлымдығын халқы қанша уақытқа дейін тартады деп сүрага-</w:t>
        <w:br/>
        <w:t>нымда:</w:t>
        <w:br/>
        <w:t>499</w:t>
        <w:br/>
        <w:t>-- Патшалығының отыз үшінші жылының тоғызыншы</w:t>
        <w:br/>
        <w:t>айындатақтан түседі, -- деді. Өлімі қашан дегенімізде, Австрия-</w:t>
        <w:br/>
        <w:t>Венгриядағы Франс Иосифтың өлімінен кейін болар, алты айдан</w:t>
        <w:br/>
        <w:t>кейін бо, қалай деді.</w:t>
        <w:br/>
        <w:t>Бабдулхамиттің түсуі айтқанындай шықты. Ғабдулхамит</w:t>
        <w:br/>
        <w:t>Сламектеөлдідеген хабар өтірік болады. Ендіөлім туралы айтқаны</w:t>
        <w:br/>
        <w:t>қалай болар екен? Соны ескеру керек дейді Хасан. Ол кітабын</w:t>
        <w:br/>
        <w:t>Ғабдулхамит түскен соң 1909 жылы бастырған.</w:t>
        <w:br/>
        <w:t>Спиритизмнің Америка, Европада алғаш анықталуы, 1847</w:t>
        <w:br/>
        <w:t>жылы Германияның Нос фамилиялы бір үйлі жаны Америкаға</w:t>
        <w:br/>
        <w:t>келіп, Гизоиль қышлағында түрды. Бұл Гизоиль Нью-Йорк</w:t>
        <w:br/>
        <w:t>қаласында Аркадие ішіндегі ден-Котлада болады. Фамилиясы</w:t>
        <w:br/>
        <w:t>Америкаша Фокус болды. Бұл бір үйлі жан бір әке, бір шеше, екі</w:t>
        <w:br/>
        <w:t>қыз. Қыздың үлкені Маргарет 15-те. Кішісі Кейт 12-де. Бір</w:t>
        <w:br/>
        <w:t>қатардан соң тұрған үйлерінің төбесі, едені, қабырғасынан неше</w:t>
        <w:br/>
        <w:t>түрлі дыбыстар шығатып болып, аулақ қалған үйдегі көрпе-</w:t>
        <w:br/>
        <w:t>жастық сияқты нәрселері ауысып-шашылып қалатын болады.</w:t>
        <w:br/>
        <w:t>Басында көпке шейін қорықса да, Кейт үйрене келе, ақсақ шай-</w:t>
        <w:br/>
        <w:t>тан, менің істегенімді істеші дел қолын о да шығаратын болды.</w:t>
        <w:br/>
        <w:t>Сөйте-сөйте жан екенін біліп, Кейтсперт болды. Онан кейін Аери</w:t>
        <w:br/>
        <w:t>дариясының жағасындағы Ошестр қаласына көшіп келіп, неше</w:t>
        <w:br/>
        <w:t>түрлі спиритизм ісін көрсете бастаған соң, халық неше рет</w:t>
        <w:br/>
        <w:t>комиссия шығарып тексерсе де, шығарған комиссияның бәрі</w:t>
        <w:br/>
        <w:t>алдаусыз, айласыз бір қуаттың барлығын растады. Қара халық</w:t>
        <w:br/>
        <w:t>оған да болмай, бұл жәдігөй, мұны тірідей кескілейміз деп Кейтті</w:t>
        <w:br/>
        <w:t>өлтірмекші болғанда, өздеріқасиеттейтіп бір Джорж Обленс деген</w:t>
        <w:br/>
        <w:t>сопысы: мені өлтіріп, денемнің үстінен өтпей, Кейтті өлтіре</w:t>
        <w:br/>
        <w:t>алмайсыңдар деп Кейтті азар алып қалған. Онан соң Американың</w:t>
        <w:br/>
        <w:t>Однос Мефе, Руберт Кеер һам Лондондағы профессор Крокс</w:t>
        <w:br/>
        <w:t>сияқты данышпандар тексеріп алдау, айласыз бір қуат барлығын</w:t>
        <w:br/>
        <w:t>анықтадық деп жариялады. Жоғарыдааталған "Ревель" газетінің</w:t>
        <w:br/>
        <w:t>бас жазушысы Август Багеридің Америкада таяқ жеп, аяғында</w:t>
        <w:br/>
        <w:t>шындығына он төрт мың кісі қол қойған спиритизм дегені осы</w:t>
        <w:br/>
        <w:t>Кейттің ісі. Англияның атақты білімдісі Цормент Крокс айтады:</w:t>
        <w:br/>
        <w:t>-- Еш бір ғылым білмейтін бір сперт жан шақырып келтіргенде,</w:t>
        <w:br/>
        <w:t>ғылымды философтардың сөздерімен сөйлесіп дұрыс шығады</w:t>
        <w:br/>
        <w:t>Деген соң, соны өзім сынап айтқан сөзімнің бәріне де ғылым</w:t>
        <w:br/>
        <w:t>жолымен жауап берді.</w:t>
        <w:br/>
        <w:t>500</w:t>
        <w:br/>
        <w:t>қалаушы ретіндегі еңбегі; ақындығы және аудармашылық</w:t>
        <w:br/>
        <w:t>шығармашылығы. ІХ ғасырдың соңы мен ХХ ғасырдың 30-</w:t>
        <w:br/>
        <w:t>жылдары ішінде қазақ халқының қоғамдық-саяси, мәдени және</w:t>
        <w:br/>
        <w:t>әдеби өміріне белсене араласып, өнімді еңбек еткен, артына зор</w:t>
      </w:r>
    </w:p>
    <w:p>
      <w:r>
        <w:t>құнды мұра қалдырған Ахмет Байтұрсынұлы ұзақ жылдардан</w:t>
        <w:br/>
        <w:t>соң туған халқымен қайта қауышқан ғұлама. Оның өмірі мен</w:t>
        <w:br/>
        <w:t>шығармашылық еңбектерінен біз Қазан төңкерісінен кейінгі</w:t>
        <w:br/>
        <w:t>жәнеодан кейінгі ұлтзиялыларының құдіреттіде қайғылы, бірақ</w:t>
        <w:br/>
        <w:t>халқы үшін ұзақ ғұмырлы тағдырын көреміз.</w:t>
        <w:br/>
        <w:t>сөздерін оқып, лұғатына үйір болғаннан кейін, оның бұрын</w:t>
        <w:br/>
        <w:t>оқылмаған, аты қойылмаған сөздерін де айтпай тануға болады.</w:t>
        <w:br/>
        <w:t>Сөздің өзін танытатын белгі тіл, яки лұғат белгісі болады. Ол белгі</w:t>
        <w:br/>
        <w:t>әр кісінің өз ыңғайымен, өз оңтайымен сөз тізіп, әдеттенуінен,</w:t>
        <w:br/>
        <w:t>салттануынан болады. Әркімнің өз салты болғанмен, ол салттар</w:t>
        <w:br/>
        <w:t>жалпы сөз тізу шарттарынан аса алмайды. Сөз шығарушылар,</w:t>
        <w:br/>
        <w:t>әуелі сөз ұнасымына керек жалпы шарттарды орнына келтіріп,</w:t>
        <w:br/>
        <w:t>өзінің өзгеше әдісі болса, соның үстіне ғана қосады. Сондықтан</w:t>
        <w:br/>
        <w:t>сөз шығарушылар бәрінен бұрын лебіз заңынан шыққан сөздің</w:t>
        <w:br/>
        <w:t>асыл болуының жалпы шарттарын білу қажет.</w:t>
        <w:br/>
        <w:t>барлығына, өлген соң да жоғалмайтыпына күндей жарық</w:t>
        <w:br/>
        <w:t>дәлелдер табылып тұрса да, нанып қалған әдеталған шатақ діннен</w:t>
        <w:br/>
        <w:t>шыға алмаған молдаларша қатып қалу-- ақыл ісі ме? Бір адам</w:t>
        <w:br/>
        <w:t>жанының өлген соң да жоғалмай, мүпапн таза, жоғары болатынын</w:t>
        <w:br/>
        <w:t>ақылымен қабылдап нанса жәнебір адам жан өлгенсоң біржолата</w:t>
        <w:br/>
        <w:t>жоғалады деп таныса осы екеуі өлерде есі дұрыс болып, өлерін</w:t>
        <w:br/>
        <w:t>біліп өлсе, екеуі не жанынан өледі? Әрине жаның өлген соң</w:t>
        <w:br/>
        <w:t>тазарып, жоғарылайтынына нанған кісі қуанышта болып,</w:t>
        <w:br/>
        <w:t>жоғалуына нанбаған кісіөкініште болып, бір жола жоғалмады-ау</w:t>
        <w:br/>
        <w:t>деп олсе керек. Және уждан, совестьжанның тілегі екеніне нан-</w:t>
        <w:br/>
        <w:t>ған кісі қиянат қылғанына қатты кейіп, жақсылық қылғанына</w:t>
        <w:br/>
        <w:t>жете қуанса керек. Олай нанбай, бай ұждан, совесть құры ғана</w:t>
        <w:br/>
        <w:t>керініс үшін адамдыққа лайық деген кісіге жақсылық қиянаттың</w:t>
        <w:br/>
        <w:t>көп айырмасы жоқ болса керек.</w:t>
        <w:br/>
        <w:t>Ізін білдірмеудің айласын тапса болғаны, себебі өлген соңғы</w:t>
        <w:br/>
        <w:t>жан өміріне нана алмай ұждан, совесть, жан екі өмірге бірдей</w:t>
        <w:br/>
        <w:t>керектаянышекеніне нанаалмаған кісінің жүрегін ешбір ғылым,</w:t>
        <w:br/>
        <w:t>өнер, ешбір жол, заң тазарта алмайды. Егер бір адам жанныңөлген</w:t>
        <w:br/>
        <w:t>соңғы өмірі мен ұждан соның азығы екеніне әбден нанса, оның</w:t>
        <w:br/>
        <w:t>жүрегін еш нәрсе қарайта алмайды. Адам атаулыны бір бауырдай</w:t>
        <w:br/>
        <w:t>қылып, екі өмірді де жақсылықпен өмір сүргізетін жалғыз жол</w:t>
        <w:br/>
        <w:t>осы мұсылман жолы сияқты. Кейбір діншілдерді қорлыққа</w:t>
        <w:br/>
        <w:t>түсіріп жүрген шатақ дін, жалқаулық, әйтпесе жаратушыдан</w:t>
        <w:br/>
        <w:t>білім бар, өлген соң да бір түрлі жан тіршілігі бар. Жан екіөмірде</w:t>
        <w:br/>
        <w:t>де азығы -- ұждан, совесть ДЕУМЕН ЕШ НӘРСЕДЕН КЕМДІК</w:t>
        <w:br/>
        <w:t>КӨРМЕЙДІ. Тіпті бұл жоғарылаудың ең зор жәрдемі үш анық</w:t>
        <w:br/>
        <w:t>дегенім осы.</w:t>
        <w:br/>
        <w:t>АХМЕТ БАЙТҰРСЫНҰЛЫ</w:t>
        <w:br/>
        <w:t>(1823-1932)</w:t>
        <w:br/>
        <w:t>Қазақ топырағынан шыққан көрнектіақын, ағартушы-демок-</w:t>
        <w:br/>
        <w:t>рат, әдебиет зерттеушісі һәм аудармашы, қазақ эстетикасының</w:t>
        <w:br/>
        <w:t>негізін қалаушы А.Байтұрсынұлы Торғай уезінің Тосын</w:t>
        <w:br/>
        <w:t>болысындадүниеге келген. Ол 1891 жылы Торғайдағы екікластық</w:t>
        <w:br/>
        <w:t>орыс-қазақ училишесінде оқыды. Кейіннен Орынбордағы</w:t>
        <w:br/>
        <w:t>мұғалімдер мектебін бітірген (1895). Ыбырай Алтынсарин негі-</w:t>
      </w:r>
    </w:p>
    <w:p>
      <w:r>
        <w:t>зін қалаған игі дәстүрлері бар мектептерде оқып, жүйелі білім,</w:t>
        <w:br/>
        <w:t>өнегелі тарбие алған Ахмет Байтұрсынұлы 1896-1907 жылдары</w:t>
        <w:br/>
        <w:t>Ақтөбе, Қостанай жэне Қарқаралы уездеріндегі ауылдық және</w:t>
        <w:br/>
        <w:t>болыстық мектептерде, екі кластық училишеде мұғалімдік міндет</w:t>
        <w:br/>
        <w:t>атқарды. Ұстаздық кезеңінде ол қоғамдық әлеуметтік өмірде зер</w:t>
        <w:br/>
        <w:t>салып, бұқараға білім, ғылым таратудың жолдарын шарқ ұра</w:t>
        <w:br/>
        <w:t>іздеді, қазақ тілі мен әдебиетін, тарихын, теориясын зерттеді.</w:t>
        <w:br/>
        <w:t>Тұңғыш оқулықтар жасап, халықтың көркем мұрасын жинау,</w:t>
        <w:br/>
        <w:t>зерттеу, жүйелеу ісін қолға алды. Баспасөзге мақалалар жазып,</w:t>
        <w:br/>
        <w:t>жариялады. 1910 жылдың наурызынан 1917 жылдың соңынадейін</w:t>
        <w:br/>
        <w:t>Орынбор қаласында тұрса да қоғамдық-саяси, мәдени және</w:t>
        <w:br/>
        <w:t>әдеби өмірге белсене араласты. 1911 жылы Орынборда оның</w:t>
        <w:br/>
        <w:t>"Маса" атты өлеңдер, аударма және мысалдар жинағы жарық</w:t>
        <w:br/>
        <w:t>көрген. 1913 жылдың наурызынан бастап, "Қазақ" атты апталық</w:t>
        <w:br/>
        <w:t>газет ұйымдастырылып, 1917 жылдың қыркүйегіне дейін оның</w:t>
        <w:br/>
        <w:t>редакторы болды.</w:t>
        <w:br/>
        <w:t>Оның ойшылдық-әлеуметшіл рухы дәл осы кезеңде кеңінен</w:t>
        <w:br/>
        <w:t>әйгіленді.</w:t>
        <w:br/>
        <w:t>А.Байтұрсынұлының ғылыми шығармашылық мұрасын</w:t>
        <w:br/>
        <w:t>зерттеушілер негізінен үш үлкен салаға бөледі, олар: автордың</w:t>
        <w:br/>
        <w:t>ағартушы, ғалым, тіл тану, әдебиеттанудың алғашқы іргетасын</w:t>
        <w:br/>
        <w:t>33-2985 513</w:t>
        <w:br/>
        <w:t>ҚАЗАҚТЫҢ ӨКПЕСІ</w:t>
        <w:br/>
        <w:t>"</w:t>
        <w:br/>
        <w:t>2." Біздің заманымыз -- өткен заманның баласы, келер</w:t>
        <w:br/>
        <w:t>заманның атасы. Атадан алған мирасымыздың жайы мағлұм,</w:t>
        <w:br/>
        <w:t>балаға бұл қалыптатұрын не мирас қалдырмақпыз, оны болжауға</w:t>
        <w:br/>
        <w:t>да артық әулиелік қажет емес. Қөп жұртта да ғылым, өнер кем,</w:t>
        <w:br/>
        <w:t>бәрі қарайлас, тең заманда қазақ та қалт-құлт етіп, өзалдынахан</w:t>
        <w:br/>
        <w:t>болып жүрді. Хандары да, халқыдағылым, өнерді керек қылмаған.</w:t>
        <w:br/>
        <w:t>Бірімен-бірі жауласып, басқа берекелі жұмыс ойланбаған. Өзге</w:t>
        <w:br/>
        <w:t>жұрттар ілгері басқанда, қазақ кері басқан. Ханы надан, халқы</w:t>
        <w:br/>
        <w:t>надан жұрт мықты мемлекеттің жанында өз алдына хан болып</w:t>
        <w:br/>
        <w:t>тұруға көп күш керек екен; Ол күш алтыбақан ала ауыз қазақта</w:t>
        <w:br/>
        <w:t>болмаған. Хан басын қарашыға теңгеру жеңіл болмаса да, өз</w:t>
        <w:br/>
        <w:t>алдына жұрт болып тұра алмайтұғын болған соң, хандарымыз</w:t>
        <w:br/>
        <w:t>халқыменен Ресейге қосылған.</w:t>
        <w:br/>
        <w:t>Қазақ жерінің қазыналық болғанына өкіну -- білмегендік.</w:t>
        <w:br/>
        <w:t>".." Қазақтың әлі күнге жердеп қол үзбей отырғаны -- жер</w:t>
        <w:br/>
        <w:t>қазыналық болғандықтан. Бүгін тойғанына мәз болып, ертең-</w:t>
        <w:br/>
        <w:t>гісін ұмытқан қазақ бүгін жерін сатып тойып, ертең тентіреп</w:t>
        <w:br/>
        <w:t>кетер еді. Жер жалдаған қазақ аз ба? Жерді жалдаудан тартынба-</w:t>
        <w:br/>
        <w:t>ғандар сатудан датартынбайды. Жер қазыналық болған соң сата</w:t>
        <w:br/>
        <w:t>алмады, жалдаудан тартынып қалған қазақ аз шығар. Қазақ</w:t>
        <w:br/>
        <w:t>облыстарындағы мұжық қалаларының көбіне хакім қондырған</w:t>
        <w:br/>
        <w:t>жоқ, қазақ өзі қондырған. Естектер сықылды шай, қант, шүбе-</w:t>
        <w:br/>
        <w:t>рекке қызығып жер жалдап, мұжықты ішіңе кіргізген өзің емес</w:t>
        <w:br/>
        <w:t>пе? Өзің қондырсаң, дұрыс та, хакім қондырса, бұрыс па? Өткен-</w:t>
        <w:br/>
        <w:t>дердің көзіне қылау түскенінеөкінбей, өз көзіңе түскен қылауды</w:t>
        <w:br/>
        <w:t>аршып қара. Асқа өкпелеген балалардай құр бұртиғаннан еш</w:t>
        <w:br/>
        <w:t>нәрсеөнбейді. Іс оңға басарлық қылығың жоқ. Ғамалыңды түзет,</w:t>
        <w:br/>
        <w:t>түземесең, ешкімге кінә қойма! Беті жаманның айнаға өкпелеуі</w:t>
      </w:r>
    </w:p>
    <w:p>
      <w:r>
        <w:t>515</w:t>
        <w:br/>
        <w:t>көріп, солардың топырақ, су, ауа сияқты себептерін тексеріп</w:t>
        <w:br/>
        <w:t>қараңыз. Егер Дарвин мен Маменнің сөзі дұрыс болса, ол</w:t>
        <w:br/>
        <w:t>өсімдіктер дебірінен-бірітуып өзгерген болып табылады. Менің-</w:t>
        <w:br/>
        <w:t>ше, жылқы мен есектен қашыр туса да, екі жылқыдан қашыр</w:t>
        <w:br/>
        <w:t>тумайды. Бұл сөзімнің қорытындысы тәмам барлықтың аға-</w:t>
        <w:br/>
        <w:t>анасы бір екені рас. Сонан туып өзгеріп жатқаны да рас. Бірақ</w:t>
        <w:br/>
        <w:t>ұқсасы, бәрі бірінен-бірі туып өзгергені жоқ. Жаралған себен-</w:t>
        <w:br/>
        <w:t>терінің ыңғайына қарай біріне бірі ұқсас неұқсаңқырап, нетіпті</w:t>
        <w:br/>
        <w:t>ұқсамай жараланып жатыр. Бұл сөзді маймылдан туғанғаарланып</w:t>
        <w:br/>
        <w:t>айтып отырғаным жоқ, қайта жаманнан жақсы туғанға қуана-</w:t>
        <w:br/>
        <w:t>тын орным бар. Бұл кезде бүкіл Еуропа мойындап отырған</w:t>
        <w:br/>
        <w:t>сияқты. Дарвин сөзіне қарсы дауайтқаныма орысша ғылым оқы-</w:t>
        <w:br/>
        <w:t>ған жастар тексермей, үстірт қарап, мені сөгуі мүмкін. Оларға</w:t>
        <w:br/>
        <w:t>айтатыным: Дарвиннің нәсіл туралы, сайлап жоғарылау туралы</w:t>
        <w:br/>
        <w:t>айтқан сөздеріне сын жазған Германия ғалымы Дидвар Дортман-</w:t>
        <w:br/>
        <w:t>ның дарвинизм туралы жазған кітабын оқыл, Дарвин мен</w:t>
        <w:br/>
        <w:t>Анлварды салыстырып салмақтап, сонан соң мені сөгулерің</w:t>
        <w:br/>
        <w:t>қашпас деймін. Осы кітаптың аяқ жағында менің қай қарытын-</w:t>
        <w:br/>
        <w:t>дым болса да көбіне Европа ғалымдарының таласты сөздері</w:t>
        <w:br/>
        <w:t>болады. Оның ішіндегі өз ойым қабылдағанын алып отырмын.</w:t>
        <w:br/>
        <w:t>Өз білімімше, сыңар езу болғаным жоқ деп өзіме өзім сенемін.</w:t>
        <w:br/>
        <w:t>Және өз ақылым ұнағанын жаңалап, қосқаным да бар. Мең</w:t>
        <w:br/>
        <w:t>пәленше екем айтқаны дұрыс, онан асып ойлап не табамыз</w:t>
        <w:br/>
        <w:t>дегенді терең ойын құмға көміп, өз көзіп өзі шұқып шығарғандық</w:t>
        <w:br/>
        <w:t>деймін. Жоғарыда магнетизм, спиритизм, телепатия, фахризм,</w:t>
        <w:br/>
        <w:t>лунатизм, түс көру сияқтылардың бәрі бір қуаттан шығады деп</w:t>
        <w:br/>
        <w:t>әр түрлі жору айтқан Еуропа білімділерінің сөзі туралы менің</w:t>
        <w:br/>
        <w:t>ойым мынау:</w:t>
        <w:br/>
        <w:t>Мен жан да бар, жын да бар, адамның өз жанының қуаты да</w:t>
        <w:br/>
        <w:t>бар деймін. Дәлелім:</w:t>
        <w:br/>
        <w:t>1.Шақырмаған жан келіп, кейде өзі пәленшенің жаны екеніне</w:t>
        <w:br/>
        <w:t>нанарлық сөз айтатыны.</w:t>
        <w:br/>
        <w:t>2.Шақырмаған кісіге бақсылық-дуаналық, фахризм, жын-</w:t>
        <w:br/>
        <w:t>дылық кез болатыны.</w:t>
        <w:br/>
        <w:t>3.Ұйқыда кезу, лунатизм, магнетизммен біреудің еркін билеу,</w:t>
        <w:br/>
        <w:t>түсідәл келу- бүлүштүрлісі үш бөлек қуаттың иесі болуға лайық.</w:t>
        <w:br/>
        <w:t>Оның бәрін бір-ақ қуаттан іздеу қате деймін.</w:t>
        <w:br/>
        <w:t>Мен жан жоқ, өлген соң өмір жоқ дегенгетаң қаламын. Оларға</w:t>
        <w:br/>
        <w:t>мұндай сөзді қандай ой айтқызып отыр екен? Осы кезде жанның</w:t>
        <w:br/>
        <w:t>5Н</w:t>
        <w:br/>
        <w:t>егін егугежер жырту, тырмалау, тұқым шашу керек скендігіп ғана</w:t>
        <w:br/>
        <w:t>біледі. Осымен егін білімі тамам деп ойлайды. Қашан, қалай һәм</w:t>
        <w:br/>
        <w:t>қанша рет жырту керек, қалай етсе шашқан тұқымға жер жайлы</w:t>
        <w:br/>
        <w:t>болады, не нәрсе оған зарарлы, не нәрсе пайдалы, пайдалы</w:t>
        <w:br/>
        <w:t>нәрселерлен пайда тию үшін, зарарлы нәрселерден зарар келмес</w:t>
        <w:br/>
        <w:t>үшін неістеу керек -- ол жағынан қазақтың білімі тіпті нашар. Ол</w:t>
        <w:br/>
        <w:t>білімнің нашарлығы қазір жердің молшылығында сезілмейтін</w:t>
        <w:br/>
        <w:t>шығар, жертаршылыққаайналса, тез-ақ сезілер. Аз жердіосы күнгі</w:t>
        <w:br/>
        <w:t>қалпындатұтына бастаса, жерін тез-ақ тоздырмақшы. Тозған жер</w:t>
      </w:r>
    </w:p>
    <w:p>
      <w:r>
        <w:t>жаңарып жетілуіне қазақ даласында 15-20 жыл керек. Қалаболамыз</w:t>
        <w:br/>
        <w:t>дДепербасына 15-тен алғандар бұрынғы молшылық қалыппен ексе,</w:t>
        <w:br/>
        <w:t>оған өлшеулі жері шыдар ма? Жерінің бәрін тоздырып алып, ол</w:t>
        <w:br/>
        <w:t>жертүзеліп жеткенше 15-20 жыл жел оба ма?</w:t>
        <w:br/>
        <w:t>Бұл сөзді қала боламыз деп өлшеулі жер алған қазақтардың</w:t>
        <w:br/>
        <w:t>кейбір ісінен хабар алып жазып отырмыз. Әуелі, қала болудың</w:t>
        <w:br/>
        <w:t>мәнісі не екеніт білмей, коптің дүрмегімен кіріп қалып, ендіне</w:t>
        <w:br/>
        <w:t>екенін көзімен корген соң, адасқанын біліп, қалай бетін түзерін</w:t>
        <w:br/>
        <w:t>біле алмай жатқандар бар көрінеді. Қала боламыз десе де, малсыз</w:t>
        <w:br/>
        <w:t>күн көре алмайтын болған соң, мал бағуға қалаға деп өлшеп берген</w:t>
        <w:br/>
        <w:t>жер жетпейтін болған соң, істейін деп жатқан амалдары мынау:</w:t>
        <w:br/>
        <w:t>екі-үшучасток қосылып, жерлерін біріктіріп, бірін қыстау, бірін</w:t>
        <w:br/>
        <w:t>жайлау істемекші-міс.</w:t>
        <w:br/>
        <w:t>Бұларыәншейін далбаса ғой. Адасқанын байқаған соң абдыра-</w:t>
        <w:br/>
        <w:t>ғанынан істейін деп тұрған іс қой. Әйтпесе, он бес десятинадан</w:t>
        <w:br/>
        <w:t>ұлтарақтай жерлерді құрастырыл, жайлау, қыстау дегенмен,</w:t>
        <w:br/>
        <w:t>есебі баяғы бір он бес ғой. Қалай қарай тартсаң да жер созылып,</w:t>
        <w:br/>
        <w:t>молаймайды ғой.</w:t>
        <w:br/>
        <w:t>Әуелі, малсыз күн көреалмайтын болғанда, "сау басына сақина</w:t>
        <w:br/>
        <w:t>тілеп алмасқа" керек еді. Қала болу неекенін білмей барып, торға</w:t>
        <w:br/>
        <w:t>түсіп қалсаң, ендігі істейтін іс, біздің ойлауымызша, бұрынғы</w:t>
        <w:br/>
        <w:t>"жайлау" деген атты жоқтау болмасқа тиіс. Өткен-- өтті, іздеген-</w:t>
        <w:br/>
        <w:t>мен, таптырмайды, қуғанмен, жеткізбейді. Өткенді қуғанды</w:t>
        <w:br/>
        <w:t>қойып, осы күйіңді түзеуге жөн іздеутиіс. Ендігіістейтініс учас-</w:t>
        <w:br/>
        <w:t>токтарды құрастырып, мынау жайла, мынау қыстау деп ат қо-</w:t>
        <w:br/>
        <w:t>йып, құр көңіл жұбату емес. Көрпең қысқа болса, көсілуге</w:t>
        <w:br/>
        <w:t>жетпейді, созғаныцмен молаймайды. Көрпе жетсіндесек, істерлік</w:t>
        <w:br/>
        <w:t>жалғыз-ақ амал бар: көсілуді қойып, аяқты жию. Сондай-ақ, аз</w:t>
        <w:br/>
        <w:t>жерге істер жалғыз-ақ амал бар: жердің таршылығына істейтін</w:t>
        <w:br/>
        <w:t>амалға түсу керек. Ол амал -- аз жерден көп жердің пайдасын</w:t>
        <w:br/>
        <w:t>517</w:t>
        <w:br/>
        <w:t>жон бе? Нисті жаманның аллаға өкпелеуі жон бе? Талап жоқ, үміт</w:t>
        <w:br/>
        <w:t>мол бір халықпыз. Үмітіміздің көбі қошқар... қасқырдың үміті</w:t>
        <w:br/>
        <w:t>сықылды: өзім жатсам екен, керегім өзі кеп тиер болса екен дей-</w:t>
        <w:br/>
        <w:t>міз. Оны алла да, адам да қабыл көрер ме? Еңбексіз егің шық-</w:t>
        <w:br/>
        <w:t>пайды, терлесең, терің тегін қалмайды. Телміріл алған теңгеден</w:t>
        <w:br/>
        <w:t>терсіңірген тиын жұғымды. "Қараған қарап қалар" деген қазақта</w:t>
        <w:br/>
        <w:t>жақсы мақал бар, бірақ ол мақалды ескеретұғын қазақ жоқ. Қа-</w:t>
        <w:br/>
        <w:t>рап жатқанда табылатын болса, ғылым, өнер баршасы қазақта</w:t>
        <w:br/>
        <w:t>болар еді. Олардың бірі декөрінбейді.</w:t>
        <w:br/>
        <w:t>4." Олжалы жерде үлестен қағылғанымыз, жоралы жерде</w:t>
        <w:br/>
        <w:t>жолдан қағылғанымыз-- бәрі надандық кесапаты. Сондада соны</w:t>
        <w:br/>
        <w:t>ғылым, өнерден артық көреміз. «Аллаңнан ойбайым тыныш»</w:t>
        <w:br/>
        <w:t>дейтін қазақ ғылымыңнан надандығын тыныш көреді. Не шара</w:t>
        <w:br/>
        <w:t>бар?</w:t>
        <w:br/>
        <w:t>Аунияда ерге тендік, кемге кеңдік, азды көпке теңгеретін</w:t>
        <w:br/>
        <w:t>ғылым менен өнерді, елсізді елдіге теңгеретін, жоқты барға</w:t>
        <w:br/>
        <w:t>теңгеретін ғылым менен өнерді керек қылатын қазақ аз. Теңдікке</w:t>
        <w:br/>
        <w:t>қолы қалай жетсін? Қатерлі жерде қаперсіз отырдық. Өзімізге</w:t>
        <w:br/>
        <w:t>өкпелемесеқк, өзгеге өкпелер бет жоқ.</w:t>
        <w:br/>
        <w:t>1911ж.</w:t>
        <w:br/>
        <w:t>ШАРУА ЖАЙЫНАН</w:t>
      </w:r>
    </w:p>
    <w:p>
      <w:r>
        <w:t>Қазақ жеріндегі шаруашылық -- мал бағу менегін егу. Мал бағу</w:t>
        <w:br/>
        <w:t>қазақтың көптен істеп келе жатқан ісі, ата кәсіп. Мал бағу жайын</w:t>
        <w:br/>
        <w:t>ешкімнен үйрсенбей-ақ, өзіміз де білеміз деп жүр. Қазақ мал бағу</w:t>
        <w:br/>
        <w:t>жайын білмейді деп біз де айтпаймыз. Бірақ білім дәрежесі неше</w:t>
        <w:br/>
        <w:t>қабат. Қазақтың мал ұстау турасындағы білімі еңтөмен қабатында.</w:t>
        <w:br/>
        <w:t>Қазақтың бұл білімі, жердің молшылығындағанабілім болып жүр.</w:t>
        <w:br/>
        <w:t>Жертарылса, бұл білімімен мал бағып күн көруге болмайды.</w:t>
        <w:br/>
        <w:t>Қазақ егін егуге кіріскеліде біраз жыл болды. Егін турасындағы</w:t>
        <w:br/>
        <w:t>білімді де қазақтар біліп болдық деп жүр. Егін жайында ешкімнен</w:t>
        <w:br/>
        <w:t>үйрене қоятын емес.</w:t>
        <w:br/>
        <w:t>Біздің қарауымызша, егін турасындағы білімі де мал турасын-</w:t>
        <w:br/>
        <w:t>дағы білімі сияқты жердің молшылығында ілім болып жүр. Жер</w:t>
        <w:br/>
        <w:t>азайса, ол біліммен алыс кетпейтін болар. Қазірінде қазақтардың</w:t>
        <w:br/>
        <w:t>сұрып жерлерді еркінше жыртып, соныдан сонығатүсіп отырғанда</w:t>
        <w:br/>
        <w:t>мұжықтан егіні төмен шығады. Ол жер дәрежесінің төмендігінен</w:t>
        <w:br/>
        <w:t>емес, білім дәрежесінің төмендігінен. Қазақтың көбі егін жайынан:</w:t>
        <w:br/>
        <w:t>516</w:t>
        <w:br/>
        <w:t>бұзылып, бір түзелмей бірте-бірте жоғарылауына қарағанда</w:t>
        <w:br/>
        <w:t>келесі айналыста мұнан да жоғарылап, зор қасиетке не болуы</w:t>
        <w:br/>
        <w:t>байқалады. Жоғарғы Дольн, Камиль Фламмарион, Герберт</w:t>
        <w:br/>
        <w:t>Спенсер, Стуармель, профессор Фонтель сөзіндей сөзді тесе</w:t>
        <w:br/>
        <w:t>тексермей өте шығу жеңілдік болар.</w:t>
        <w:br/>
        <w:t>ҰЖДАН -- СОВЕСТЬ</w:t>
        <w:br/>
        <w:t>Адам нысап, әділет, мейірім үшеуін қосып айтқанда мұсыл-</w:t>
        <w:br/>
        <w:t>манша ұждан, орысша совесть бар. Бұл не? Бұны істеп тұрған</w:t>
        <w:br/>
        <w:t>кім? Бұған жауап берушілер "адамшылық ары соны ұнайды"</w:t>
        <w:br/>
        <w:t>дейді. Менше, бұл жауап сол ұжданның солай қылғанда ұнайды</w:t>
        <w:br/>
        <w:t>деген болыпшығады. Мен сол ұждан, совестьқайдан шығып тұр</w:t>
        <w:br/>
        <w:t>десем оған жауап жоқ сияқты. Меніңше, совесть-жанның тілегі.</w:t>
        <w:br/>
        <w:t>Неге десеңіз жан тіпті жоғалмайтын, бұзылмайтын нәрсе, барған</w:t>
        <w:br/>
        <w:t>сайын жоғарылайтын нәрсе. Сондықтан тезірек жоғарылауға</w:t>
        <w:br/>
        <w:t>себеп керек қылады. Мәселен, таза дене, таза, толық мінез, ой,</w:t>
        <w:br/>
        <w:t>істер керек қылады. Соның қатты бір керегі совесть-ұждан. Оны</w:t>
        <w:br/>
        <w:t>осыөмірүшін керек қылмайды, соңғы өмір үшін де керек қылады.</w:t>
        <w:br/>
        <w:t>Себебі егер бұл өмір үшін ғана керек болса, ол не пайда, не мақтан</w:t>
        <w:br/>
        <w:t>үшін болады. Мәселен, атым қалсын, пәленше мені сондай кісі</w:t>
        <w:br/>
        <w:t>деп халық мені жақсы көрсін деген болады. Онан басқа жоруы</w:t>
        <w:br/>
        <w:t>жоқ. Себебі, ол совестің иесі жан жоқ, артқы әмір деп отырса,</w:t>
        <w:br/>
        <w:t>соқыр табиғаттың жансыз жаратқан бір машинасы сопесімен іс</w:t>
        <w:br/>
        <w:t>қылды не, қылмады не? Тәңірі жарылқасын, алайын деудің де</w:t>
        <w:br/>
        <w:t>қисыны жоқ. Себебі, ол тәңірі бар деп отырған жоқ. Соқыр,</w:t>
        <w:br/>
        <w:t>саңырау табиғат тәңір жарылқасынды естімейді, көрмейді. Менің</w:t>
        <w:br/>
        <w:t>таңырқайтыным сол тәңірі жоқ деп отырғандар жасасын</w:t>
        <w:br/>
        <w:t>пәлендей іс дейді. Бұл бұйрық па, тілек пе? Бұйрық болса кімге?</w:t>
        <w:br/>
        <w:t>Тілек болса кімнен? Менің ойымша, қазпша айтып тәңіріні жоқ</w:t>
        <w:br/>
        <w:t>қыламын дегенімен жанның сауақылы тәңіріні мойнына салмай</w:t>
        <w:br/>
        <w:t>қоймайды. Бірақ дағдысынан оза алмай оны сезбейді. Жоғарыда</w:t>
        <w:br/>
        <w:t>жан жоқ деушілер жан миға біткен бір сипат, онан бөлінетін</w:t>
        <w:br/>
        <w:t>нәрсе емес дейді, Бұл сөз жанды таба алмай орпын сипалаған</w:t>
        <w:br/>
        <w:t>сияқты. Себебі ми, жұлын, электрия қуаттарын жинайтын лаео</w:t>
        <w:br/>
        <w:t>бөтелкесі батерея сауыттары сияқты жанныңтұрағы, олбұзылса</w:t>
        <w:br/>
        <w:t>электрия кеткен сияқты жан да кетеді. Жан адам өлген соң бір</w:t>
        <w:br/>
        <w:t>хайуанға кіріп, олөлсе тағы бір хайуанға кіріп жүреді деген сөздің</w:t>
        <w:br/>
        <w:t>дәлеліне екен?</w:t>
      </w:r>
    </w:p>
    <w:p>
      <w:r>
        <w:t>509</w:t>
        <w:br/>
        <w:t>ісімізді жатырқап, жаңалық пікірімізді түсінбей, айтқанымызды</w:t>
        <w:br/>
        <w:t>тыңдамай, істегенімізге қосылмай отыр. Олар отіп, кейінгі</w:t>
        <w:br/>
        <w:t>жастардың да заманы жетер. Жаңалыққа жастар мойнын бұрып,</w:t>
        <w:br/>
        <w:t>қайрылар, халық түзелуінің үміті жастарда. Сондықтан жастар-</w:t>
        <w:br/>
        <w:t>дың қалай оқып, қалай тәрбиеленуі -- бәрінен бұрын ескеріп,</w:t>
        <w:br/>
        <w:t>бәрінен жоғары қойылатын жұмыс.</w:t>
        <w:br/>
        <w:t>Қазақтың оқу жұмысы бұл күнде школада: қазақ балала-</w:t>
        <w:br/>
        <w:t>рының бір парасыорысша оқып жүр, бір парасы ескі молдалардан</w:t>
        <w:br/>
        <w:t>оқып жүр, бір парасы соңғы замандарда ғана жаңа жолмен оқи</w:t>
        <w:br/>
        <w:t>бастады. Орысша оқығандар оқыту һәм тәрбиелеу ғылымын</w:t>
        <w:br/>
        <w:t>оқыған адамдардың қолында. Орысша оқу орыс қолтығында</w:t>
        <w:br/>
        <w:t>тұрған жұртқакерек, керек болғанда, қазақша оқығанның үстіне</w:t>
        <w:br/>
        <w:t>керек. Қазақша оқи, жаза білген соң, шама келсе орысша да білу</w:t>
        <w:br/>
        <w:t>қажет. Ескі жолдың оқуын сөз қылып қозғамайын. Бүгін бар,</w:t>
        <w:br/>
        <w:t>ертең жоқ болатын нәрсе. Дүния тегершігі кейін айналмайды.</w:t>
        <w:br/>
        <w:t>Ескі әлі-ақ тозып, жыртылып, пара-пара болып, тұтынудан</w:t>
        <w:br/>
        <w:t>шығады.</w:t>
        <w:br/>
        <w:t>Жаңа жолдың оқуы жаңа оқып шыққан жас мұғалімдердің</w:t>
        <w:br/>
        <w:t>қолында. Бұлардың күштері тың, білімдері соны, пікірлері жаңа.</w:t>
        <w:br/>
        <w:t>Ниеті жұртына қызмет ету. Бұлар білгенін, тапқан-таянғанын</w:t>
        <w:br/>
        <w:t>жұртынан аяп қалатын емес. Қазақтың бастауыш мектебін</w:t>
        <w:br/>
        <w:t>қолдарынаалуғалайық адамдар әр жайдан хабардар: дүниядане</w:t>
        <w:br/>
        <w:t>істеліп, не қалыпта тұрғанынан бұлардың мағлұматы мол.</w:t>
        <w:br/>
        <w:t>Қысқасы, қазақ арасына білім нұрын жаюға нағыз қолайлы</w:t>
        <w:br/>
        <w:t>адамдар.</w:t>
        <w:br/>
        <w:t>Бұлардың бір кемшілігісол: бала оқыту ғылымын оқығандары</w:t>
        <w:br/>
        <w:t>ішінде кем болады. Сондықтан кобіне бала оқытуында кемші-</w:t>
        <w:br/>
        <w:t>ліктері-- қазақ мұғалімдері түгіл, ноғай мұғалімдерінің көбі ды-</w:t>
        <w:br/>
        <w:t>быс айыру жағына шорқақ көрінеді. Дыбысты жақсы білмей</w:t>
        <w:br/>
        <w:t>усул сотие жолымен жақсылап бала оқытуға болмайды. Мен</w:t>
        <w:br/>
        <w:t>көрген медресе "Ғалия", медресе "Хусайниядан" шыққандардың</w:t>
        <w:br/>
        <w:t>азы болмаса, көбі қазақ тілінде қанша һәм қандай дыбыстар бар</w:t>
        <w:br/>
        <w:t>екенін жақсы білмейді, көбіқазақ тіліндегідыбысты араб харпіне</w:t>
        <w:br/>
        <w:t>қарап есептейді. Арабхарпі дұрыс келмейтін дыбыс қазақ тілінде</w:t>
        <w:br/>
        <w:t>бар болса да, жоққа санайды. Қазақ тіліндегі дыбысты жақсылап</w:t>
        <w:br/>
        <w:t>білмей, қазақ балаларыпусул сотие жолымен жақсылап оқытуға</w:t>
        <w:br/>
        <w:t>болмайды.</w:t>
        <w:br/>
        <w:t>521</w:t>
        <w:br/>
        <w:t>мұны істеп, илеуде қарап тұрған құмырсқа болмайды. Жұрт</w:t>
        <w:br/>
        <w:t>жұмысында солайістесе, алға басады. Әр құмырсқа бәріне керек</w:t>
        <w:br/>
        <w:t>илеудің өсуі үшін күші жетіп көтерген шөпшегін апарып салады.</w:t>
        <w:br/>
        <w:t>Ұлтын керек қылып, халыққа қызмететемін деген қазақ балала-</w:t>
        <w:br/>
        <w:t>ры қазақ жұмысына қолынан келгенінше қарап тұрмай кірісіп</w:t>
        <w:br/>
        <w:t>істей берсе, ұлт жұмысы ұлғайып, толықпақшы. Қазақтың іс</w:t>
        <w:br/>
        <w:t>қолынан келмейтіңдеріне сөз жоқ, іс қолынан келетіндері де</w:t>
        <w:br/>
        <w:t>қарап жатыр.</w:t>
        <w:br/>
        <w:t>Осы күні қазаққа керек нәрсенің көбі әркімге-ақ мағлұм.</w:t>
        <w:br/>
        <w:t>Қазаққа не керек екенін білмегеннен істей алмай тұрған адам</w:t>
      </w:r>
    </w:p>
    <w:p>
      <w:r>
        <w:t>жоқ. Қазақ керегі айтылып жатыр һәм айталар да. Жұртқакерегін</w:t>
        <w:br/>
        <w:t>білетіндер көп, істейтіндер аз. Білушілеріміз білгенімен қоймай,</w:t>
        <w:br/>
        <w:t>істеуге кіріссе екен. Білушілеріміз істеуші болса, оларды көріп,</w:t>
        <w:br/>
        <w:t>өзгелер деістер еді. Сәйтіп, көсемдер көбейсе, ерушілер де көбейер</w:t>
        <w:br/>
        <w:t>еді.</w:t>
        <w:br/>
        <w:t>Біреу жұмыс қылайын десем, тұрған жерім жаман дейді, біреу</w:t>
        <w:br/>
        <w:t>маңайымдағы елім жаман дейді. Бұлардың бәрі де бос сөз.</w:t>
        <w:br/>
        <w:t>Абақтыдан жайсыз орын жоқ, онда да отырып жұмыс істеуге</w:t>
        <w:br/>
        <w:t>болады.</w:t>
        <w:br/>
        <w:t>Расын айтқанда, біздің қазақ балаларының жұрт жұмысын</w:t>
        <w:br/>
        <w:t>істеу әдетінде жоқ. Көбіміз ондай жұмысқа бөлерлік уақытты</w:t>
        <w:br/>
        <w:t>карта ойнына жұмсағанымызды қызықтырақ көреміз.</w:t>
        <w:br/>
        <w:t>Сондықтан ойыншымыз көп, жұмысшымыз аз.</w:t>
        <w:br/>
        <w:t>Сөздің қысқарып тынарындаайтарымыз: бас қосуғабұл күн-</w:t>
        <w:br/>
        <w:t>де қолайсыз шақ, оны басқа кезге қарата түру керек. Қазақтың</w:t>
        <w:br/>
        <w:t>керегін өзге жолмен сөйлесетұрарлық, бұрынғыдай емес, қазақта</w:t>
        <w:br/>
        <w:t>қазірінде бір журнал, бір газета бар. Сыйғанынша солар арқылы</w:t>
        <w:br/>
        <w:t>кеңеселік, сыймағанын хатпен сөйлесуге де болады. С.ьезде</w:t>
        <w:br/>
        <w:t>сөйлесіп, кеңескенменен, түбі барып істеуінілерге тіреледі.</w:t>
        <w:br/>
        <w:t>Ісімізді істеушілер, жоғымызды іздеушілер көбейсе, ойлаған пікір,</w:t>
        <w:br/>
        <w:t>көздеген мақсат жан бітіп, тірілмекиіі. Әркім қолдан келгенін сұр</w:t>
        <w:br/>
        <w:t>сақтап, түбінде үйіп-тәгіп бір молықтырамын демей, аз-көбіне</w:t>
        <w:br/>
        <w:t>қарамай істей беруге әдеттенсе екен. Қазақ керггінің көбіәркімге-</w:t>
        <w:br/>
        <w:t>ақ мағлұм ғой: біз кейін қалған халық, алға басып, жұрт қатарына</w:t>
        <w:br/>
        <w:t>кіру керек. Басқадан кем болмас үшін біз білімді, бай һәм күшті</w:t>
        <w:br/>
        <w:t>болуымыз керек. Білімді болуға оқу керек. Бай болуға кәсіп керек.</w:t>
        <w:br/>
        <w:t>Күштіболуға бірлік керек. Осы керектердің жолында жұмысістеу</w:t>
        <w:br/>
        <w:t>керек.</w:t>
        <w:br/>
        <w:t>1913ж.</w:t>
        <w:br/>
        <w:t>519</w:t>
        <w:br/>
        <w:t>Қостанай уезінде 1909-нты жылғы есеп? бойынша 50 мың 594</w:t>
        <w:br/>
        <w:t>сркек,52мың 6Зәйел-- барлығы 112 мың 657 қазақ болған. Бұлар-</w:t>
        <w:br/>
        <w:t>дан қазақша оқыған (хат танитын) еркек б мың 65, орысша хат</w:t>
        <w:br/>
        <w:t>танитын 690. Қазақша хаттанитын әйел 379, орысша хаттанитын</w:t>
        <w:br/>
        <w:t>29. Бұл есетттен көрінеді: Қостанай уезінде қазақша хаттанитын</w:t>
        <w:br/>
        <w:t>еркек әрбір жүз кісіден алтау, әрбір орысша хат танитын әрбір</w:t>
        <w:br/>
        <w:t>мың кісіден алтау. Қазақша хат танитын әйел әрбір үш жүз кісі-</w:t>
        <w:br/>
        <w:t>ден біреу, орысша хат танитын әрбір төрт мыңнан біреу екен.</w:t>
        <w:br/>
        <w:t>Бұл цифрлар қазақта оқудың тіпті аздығын көрсетеді. Қостанай</w:t>
        <w:br/>
        <w:t>қазағынан кейбір жердің қазақтары кем де оқиды.</w:t>
        <w:br/>
        <w:t>Қазақта орысша болсын, қазақша болсын, оқу ісі жақсы</w:t>
        <w:br/>
        <w:t>тәртіпке қойылмаған. Қостанай уезіндегі 132 школдың 109-ы</w:t>
        <w:br/>
        <w:t>ауылнай школ. Қай жерде болсада, қазақ үшін ашылған школдар-</w:t>
        <w:br/>
        <w:t>дың көбі ауылнай школ. Сонда оқыған балалар ілгері школдарға</w:t>
        <w:br/>
        <w:t>келіп оқымаса, тіршілікке пайдалы білім алып шыға алмайды.</w:t>
        <w:br/>
        <w:t>Азғантай үйренген орысша жазу-сызуынан қарайып, тілін тіпті</w:t>
        <w:br/>
        <w:t>ұмытып қалады. Қазақ баласы тәуірірек оқырлық школдарда</w:t>
        <w:br/>
        <w:t>қазыналық орын аз, өз күшімен оқытуға әркімнің шамасы келе</w:t>
        <w:br/>
        <w:t>бермейді. Екі класты школдар әр уезде бір-екеуден, оларға 30-дан</w:t>
        <w:br/>
        <w:t>артық қазақ баласын алмайды. Орта һәм жоғарғы школдарда</w:t>
        <w:br/>
        <w:t>қазыналық орын бұл кезде жоқтың қасында. Әр облыстың</w:t>
        <w:br/>
        <w:t>қазақтары үшін университет, интситуттердеп 2-3-тен артық</w:t>
        <w:br/>
        <w:t>орын жоқ. Бұрынғы атылған орындар әр түрлі сылтаумен</w:t>
        <w:br/>
        <w:t>кеміген. Сөйтіп, тәуірірек оқитын орындардың қазақ үшін есігі</w:t>
        <w:br/>
        <w:t>бекіп, жолы жабылғап.</w:t>
      </w:r>
    </w:p>
    <w:p>
      <w:r>
        <w:t>Қазақша оқу әлі бір белгілі тәртіпке келіп жеткен жоқ, белгілі</w:t>
        <w:br/>
        <w:t>оқу жылы жоқ, салған мектептер жоқ, мұғалімдерге арналған</w:t>
        <w:br/>
        <w:t>айлық ақы жоқ, қазақша оқудыаймаққа бірдей жеткілікті етер-</w:t>
        <w:br/>
        <w:t>лік жасалған өрнек жоқ, оқыту ғылымын үйрететін даримұғал-</w:t>
        <w:br/>
        <w:t>лимин жоқ.</w:t>
        <w:br/>
        <w:t>Орысша һәм қазақша оқудыңекеуінсн де керегінше пайдалану</w:t>
        <w:br/>
        <w:t>үшін қазақ әуелі әр нәрсенің асылына түсініп іс істерге керек.</w:t>
        <w:br/>
        <w:t>Хүкімет қазаққа қазақта мектеп салып бермейді, қазақтың</w:t>
        <w:br/>
        <w:t>қазақша оқуын тіпті тілемейді. Сондықтан мектептерімізді</w:t>
        <w:br/>
        <w:t>тәртіпке қою, қазақша оқуды халыққа тарату өз міндетіміз.</w:t>
        <w:br/>
        <w:t>Жалпақ жұрттың қолы орысша оқуға түгел жетсін, оқымаған</w:t>
        <w:br/>
        <w:t>жан қалмасын, орта һәм жоғарғы школдардан көбірек оқысын</w:t>
        <w:br/>
        <w:t>десек, қазақтан қазынаға деп жиылған ақшалардың нендей</w:t>
        <w:br/>
        <w:t>орынға, оның ішінде оқу жолына қанша жұмсалатынын,</w:t>
        <w:br/>
        <w:t>524</w:t>
        <w:br/>
        <w:t>Жан Поль САРТР</w:t>
        <w:br/>
        <w:t>(1905-1980)</w:t>
        <w:br/>
        <w:t>Француз философы, жазушы Жан Поль Сартр ХХ ғасыр</w:t>
        <w:br/>
        <w:t>ойшылдарының ішінде айрықша нұсқа танытқан француз</w:t>
        <w:br/>
        <w:t>феноменологиясыөкілдерінің бірі, атеистік бағыттағы экзистен-</w:t>
        <w:br/>
        <w:t>циализмнің өкілі. Ол Декарт, Гегель, Кьеркегор, Фрейд, Гусселль,</w:t>
        <w:br/>
        <w:t>Хайдеггер және Маркс идеяларының кейбір бастауларынан негіз</w:t>
        <w:br/>
        <w:t>ала отырып, адам өмір сүруінің айрықшалығы және сәйкестілігі</w:t>
        <w:br/>
        <w:t>идеясын зерттеп негіздейді; болмыс концепциясын дамыта</w:t>
        <w:br/>
        <w:t>отырып, оған жеке адамның бітімдік қалыптасуының элементі</w:t>
        <w:br/>
        <w:t>ретінде еріктілік идеясын тұжырымдайды. Тұтас универсум</w:t>
        <w:br/>
        <w:t>аясындағы нақты жеке адам бітімін дербес оқиға түрінде және</w:t>
        <w:br/>
        <w:t>тарихи болмыстық даму аясындағы өмір сүруі ешнәрсемен</w:t>
        <w:br/>
        <w:t>алмастыруға болмайтын бітім екенін ұсынады. Осы жолда ол</w:t>
        <w:br/>
        <w:t>"абсолютты сана аясын" экзистенция жағдайы ретінде “транс-</w:t>
        <w:br/>
        <w:t>цендентальды еркіндік аясы" деп айқындауға ұмтылады.</w:t>
        <w:br/>
        <w:t>Ж.П.Сартрдың негізгі философиялық еңбегі "Болмыс және</w:t>
        <w:br/>
        <w:t>беймағлұм. Феноменологиялық онтология тәжірибесі" (1943 ж.)</w:t>
        <w:br/>
        <w:t>атты зерттеуі болмыстың өзі не екендігіне, сана мен былайғы</w:t>
        <w:br/>
        <w:t>әлемнің болмыстық ара-қатынасы қандай екендігіне, жеке адам</w:t>
        <w:br/>
        <w:t>санасының онтологиялық құрылымдық сипаттарына арналған.</w:t>
        <w:br/>
        <w:t>Осындай сұрақтарға жауап іздей отырып, ол бүкіл әлем өзінше</w:t>
        <w:br/>
        <w:t>бітімді құбылыс (феномен) деген идеяға тоқтам жасайды.</w:t>
        <w:br/>
        <w:t>Ж.П.Сартрдің әлеуметтік философиясы, оның тарихи</w:t>
        <w:br/>
        <w:t>тұғырнамасы тек Францияда ғана емес, одан сыртқары елдерде</w:t>
        <w:br/>
        <w:t>деәлеуметтік мәселелерге көңіл аударуға белгілі дәрежеде ықпал</w:t>
        <w:br/>
        <w:t>етті.</w:t>
        <w:br/>
        <w:t>34-2985 529</w:t>
        <w:br/>
        <w:t>нәрселердің тұрпатына, бейнесіне ұқсату, бейнелеу, суреттеп</w:t>
        <w:br/>
        <w:t>ойлау; көңіл ісі-- түю, малғау.</w:t>
        <w:br/>
        <w:t>Тілдің міндеті -- ақылдың апцдауын аңдағанынша, қиялдың</w:t>
        <w:br/>
        <w:t>меңзеуін меңзегенінше, көңілдің түюін түйгенінше айтуға</w:t>
        <w:br/>
        <w:t>жарау. Мұның бәріне жұмсай білетін адамы табылса, тіл шама-</w:t>
      </w:r>
    </w:p>
    <w:p>
      <w:r>
        <w:t>қадарынша жарайды. Бірақ тілді жұмсай білетін адам табылуы</w:t>
        <w:br/>
        <w:t>қиын. Ойын ойлаған қалпында, қиялын меңзеген түрінде,</w:t>
        <w:br/>
        <w:t>көңілдің түйгенін түйген күйінде тілмен айтып, басқаларға</w:t>
        <w:br/>
        <w:t>айтпай білдіруге көп шеберлік керек. Мүддесін тілмен айтып</w:t>
        <w:br/>
        <w:t>жеткізу білдіруге көп шеберлік керек. Мүддесін тілмен айтып</w:t>
        <w:br/>
        <w:t>жеткізу қиын екендігін, оған өте шеберлік керек екендігін</w:t>
        <w:br/>
        <w:t>мынадан байқауға болады. Орыстың асқан ақыны Пушкин</w:t>
        <w:br/>
        <w:t>жазған өлеңдерінң кейбіреуін 13 рет түзеткен. Орыстың асқан</w:t>
        <w:br/>
        <w:t>ойшысы, сөз өнерпазы Лев Толстой шығарған сөздерін баспаға</w:t>
        <w:br/>
        <w:t>беріп қойғаннан кейін де талай түзетіп, талай өзгертеді екен.</w:t>
        <w:br/>
        <w:t>Бұл ойындағы, қиялындағы, көңіліндегі нәрсені тілмен айтып</w:t>
        <w:br/>
        <w:t>жеткізу өте қиын екендігін көрсетеді. Сөз өнері жүзінде</w:t>
        <w:br/>
        <w:t>өнерпаздар мүддесін тілмен айтып жеткізе алмай, сондай қинал-</w:t>
        <w:br/>
        <w:t>ғанда, өзгелерге ондай іс оңай болып табылар ма? Сондықтан</w:t>
        <w:br/>
        <w:t>сөзден жасап сәз шығару деген жұмыс әркімнің қолынан келе</w:t>
        <w:br/>
        <w:t>бермейді және шығарғандардың сөздері бәрі бірдей жақсы бола</w:t>
        <w:br/>
        <w:t>бермейді.</w:t>
        <w:br/>
        <w:t>Өлеңге әркімнің де бар таласы,</w:t>
        <w:br/>
        <w:t>Сонда да солардың бар таңдамасы.</w:t>
        <w:br/>
        <w:t>Іші алтын, сырты күміс сөз жақсысын,</w:t>
        <w:br/>
        <w:t>Қазақтың келістірер қай баласы? -</w:t>
        <w:br/>
        <w:t>деп Абай айтқандай, сөз шығаратындар көп, бірақ келістіретіндер</w:t>
        <w:br/>
        <w:t>аз болады. "Алуан-алуан жүйрік бар, әліне қарай жүгіреді". Әр</w:t>
        <w:br/>
        <w:t>ақын,әр жазушы сөздің басын озінше құрастырып, өз оңтайымен</w:t>
        <w:br/>
        <w:t>тізеді. Өз білуінше, пікірлейді. Сондықтан әрқайсысының</w:t>
        <w:br/>
        <w:t>лұғатында өзіндік айырымы, өзіндік белгісі болады. Ол айырым</w:t>
        <w:br/>
        <w:t>белгілерін жай айтып түсіндіру қиын, әрқайсысының шығарған</w:t>
        <w:br/>
        <w:t>сөздерін оқып, әбден танысып, үйреншікті болганда ғана</w:t>
        <w:br/>
        <w:t>сезілетін белгі. Шеберлердің қолынан шыққан нәрселермен</w:t>
        <w:br/>
        <w:t>таныс адам сол шеберлердің істеген нәрселерін қай жерде көрсе</w:t>
        <w:br/>
        <w:t>деайтпай таниды: мәселен, пышақты көріп, "мынау пәлен ершінің</w:t>
        <w:br/>
        <w:t>қолы екен" дейді. Сол сияқты сөз өнерпаздарының да шығарған</w:t>
        <w:br/>
        <w:t>527</w:t>
        <w:br/>
        <w:t>Олай болғанда шыққан жан тағы бір денеге кіре ме? Жансыз</w:t>
        <w:br/>
        <w:t>денеге кіре ме? Егер жанды денеге кіреді десе, өз жанының бар</w:t>
        <w:br/>
        <w:t>жоғын білеалмай жүргенде оған тағы бір жанның не керегі бар?</w:t>
        <w:br/>
        <w:t>Егер жапсызға жан болады десе, өлген адамның жаны тіпті жоғал-</w:t>
        <w:br/>
        <w:t>май әртүрлі хайуап болып құбылып жүрген жоқ па? Қандай</w:t>
        <w:br/>
        <w:t>хайуанға жан болсада, ол жаң өзін-өзі мен деп біліп жүрмей ме?</w:t>
        <w:br/>
        <w:t>Аяғында жан әр түрге түсіп дүние тіршілігіндегі ісіне қарай не</w:t>
        <w:br/>
        <w:t>рахат, не бейнетте болат деген брахман дінінің сөзі болған жоқ</w:t>
        <w:br/>
        <w:t>па? Жан жоқ деушілердің жәнс бір дәлелі-- қайта айналыс жолы.</w:t>
        <w:br/>
        <w:t>Онысы бұләлем қайта газ болып, онан сұйық болып, онан және</w:t>
        <w:br/>
        <w:t>салқындап, қатайып планета болады. Өйтіп қайта жаралғанда да</w:t>
        <w:br/>
        <w:t>жерде адам, хайуан, өсімдіктер болады. Ол кездегі әр нәрсеміз</w:t>
        <w:br/>
        <w:t>бүлөмірдегіге тіпті құсамайды. Бірақ олөзгерістерде бізден сезім</w:t>
        <w:br/>
        <w:t>жоғалғандықтан, біз түк сезбейміз дейді. Бұл дәл діншілдердің</w:t>
        <w:br/>
        <w:t>күтіп жүрген қияметі. Және бір дәлелі: жартылыс жолы: онысы</w:t>
        <w:br/>
        <w:t>бәрі жартылыс себебімен жаралып жатқан соң, басқа бір</w:t>
        <w:br/>
        <w:t>жаратушы не керегі бар дегені ғой. Ол соқыр, білімсіз табиғатты</w:t>
        <w:br/>
        <w:t>біресе білімсіз ессіз қылып, біресе таңдаушы, жоғарылаушы</w:t>
        <w:br/>
        <w:t>қылып отырғанын кордіңіз бе?</w:t>
        <w:br/>
        <w:t>Түзелуші мақсұтсыз, талапсыз түзеле ала ма? Сезімсізден ерік,</w:t>
        <w:br/>
        <w:t>мақсұт шыға ала ма? Олардың және бір дәлелі -- тұқымдастық</w:t>
      </w:r>
    </w:p>
    <w:p>
      <w:r>
        <w:t>жолы еді. Мұны жаратушы мен жан жоқ деген туралы дәлел</w:t>
        <w:br/>
        <w:t>қылудан гөрі жаралыстың сыры туралы айту керек еді. Ондағы</w:t>
        <w:br/>
        <w:t>барша адам, хайуан, өсімдіктер басында су хайуаны жерге шығып</w:t>
        <w:br/>
        <w:t>сонан өзгерген және бір-біріне ұқсас. Хайуандар, адамдар бірі</w:t>
        <w:br/>
        <w:t>бірінен туып өзгерген дейді. Мұның тәңірі мен жан туралы керегі</w:t>
        <w:br/>
        <w:t>аз болса да, бұл туралы ойымды айтайын.</w:t>
        <w:br/>
        <w:t>Ең түпкі жаратушы туралы болмаса, барша өсіп-өнгендерді</w:t>
        <w:br/>
        <w:t>түрлентіп шығарып жатқан жаралыс жолы екеніне еш сау ақыл</w:t>
        <w:br/>
        <w:t>таласпайды. Бірақ бірінс-бірі ұқсағандардың бәрін мынау</w:t>
        <w:br/>
        <w:t>мынадан туып өзгерді дей беруді менің ақылым қабыл алмайды.</w:t>
        <w:br/>
        <w:t>Бұлжер,өсімдік, хайуандар шығаруға жарарлық болғанға шейін</w:t>
        <w:br/>
        <w:t>мұның топырағы, суы барша заттарға әбден былжырақ болып</w:t>
        <w:br/>
        <w:t>араласқан, сөйткен жерден өскен өсімдік, хайуандар себептеріне,</w:t>
        <w:br/>
        <w:t>топырақ, суы, ауасының өлшеуіне қарай біріне бірі ұқсас,</w:t>
        <w:br/>
        <w:t>ұқсаңқыраған тіпті ұқсамаған болып өнген. Менің бұл сөзімді</w:t>
        <w:br/>
        <w:t>сынау үшін даладағы сортаңдағы, балаулы сайдағы, өзен</w:t>
        <w:br/>
        <w:t>бойындағы өсімдік, шөп бұтаның бір арадағысының ғана бірі</w:t>
        <w:br/>
        <w:t>біріне ұқсағанын, ұқсаңқырағынын, тіпті, ұқсамағандарын</w:t>
        <w:br/>
        <w:t>510</w:t>
        <w:br/>
        <w:t>ҚАЗАҚША ОҚУ ЖАЙЫНАН</w:t>
        <w:br/>
        <w:t>Қазақ ішінде әр жерде балаоқытатын адамдарданбала оқытуға</w:t>
        <w:br/>
        <w:t>программа (жосық) көрсетілсе екен деген өтініштер келеді. Бұл</w:t>
        <w:br/>
        <w:t>күнде қазақ арасындағы оқу жосықсыз һәм жосық жасауға</w:t>
        <w:br/>
        <w:t>болмайды да. Өйткені қазақтың бастауыш мектебіндеғана әліппе</w:t>
        <w:br/>
        <w:t>шыға бастады. Оның да қайсысы оқылары белгіленген жоқ.</w:t>
        <w:br/>
        <w:t>Әліппеден әрі оқытатын кітаптар әлішыққан жоқ. Дін жайынан</w:t>
        <w:br/>
        <w:t>оқытатын, есеп оқытатын, жағрафия һәм тарихтан қысқалап</w:t>
        <w:br/>
        <w:t>хабар беретін кітаптар әлі жоқ. Сондықтан программа деген сөз</w:t>
        <w:br/>
        <w:t>әзір ертерек. Әуелі біз балаоқытатын кітаптарымызды түзеп, сай-</w:t>
        <w:br/>
        <w:t>лап алып, сонан соң неден бастап, неге шейін оқытатынымызға</w:t>
        <w:br/>
        <w:t>жосық белгілеуге дұрыс.</w:t>
        <w:br/>
        <w:t>Бұл сөзді қоя тұрып, мұнан бұрынырақ ескеретін бір жұмыс</w:t>
        <w:br/>
        <w:t>бар. Ол мынау: бір нәрсені істегенде, сол істі істей белетін адам</w:t>
        <w:br/>
        <w:t>істесе, шапшаң да, жақсы да істейді. Бұл жалғыз қол ісі емес, ми</w:t>
        <w:br/>
        <w:t>ісінде де солай. Мал бағатындар мал бағуын жақсы білерге керек,</w:t>
        <w:br/>
        <w:t>ел бағатындар ел бағуын жақсы білерге керек. Балаоқытатындар</w:t>
        <w:br/>
        <w:t>бала оқытуын жақсы білерге керек. Балаоқытуын жақсы білейін</w:t>
        <w:br/>
        <w:t>деген адам, әуелі, балаларға үйрететін нәрселерін өзі жақсы</w:t>
        <w:br/>
        <w:t>білерге керек, екінші, баланың табиғатын біліп, көңіл сарайын</w:t>
        <w:br/>
        <w:t>танитын адам боларға керек. Оны білуге баланың туғаннан</w:t>
        <w:br/>
        <w:t>бастап, өсіп жеткенінше тәнімен қатар ақылы қалай кіретін</w:t>
        <w:br/>
        <w:t>жолын білерге керек. Баланың ісіне, түсіне қарап, ішкі халінен</w:t>
        <w:br/>
        <w:t>хабар аларлық болу керек. Ол үшін бала турасындағы ғылымды</w:t>
        <w:br/>
        <w:t>білерге керек. Бұл күнгіғылымды жұрттарда бала оқыту жұмысы</w:t>
        <w:br/>
        <w:t>бала оқыту ғылымын оқып шыққан адамдардың қолында. Сол</w:t>
        <w:br/>
        <w:t>ақылғада дұрыс. Судья судьялық ғылымды оқығаннан болғанда,</w:t>
        <w:br/>
        <w:t>Доктор докторлық ғылым оқығаннан болғанда, мұғалім</w:t>
        <w:br/>
        <w:t>мұғалімдік ғылымын оқып шыққан адамдардан болуы тиісті.</w:t>
        <w:br/>
        <w:t>Біз болысымыз басқа жұрттың болысындай елді баға алмай-</w:t>
        <w:br/>
        <w:t>тып мінін айтып жатырмыз, билерімізде судьядай әділдік жоқ</w:t>
        <w:br/>
        <w:t>мінінайтып жатырмыз, дәрігерлеріміз, бақсыларымыздоктордай</w:t>
        <w:br/>
        <w:t>ауруды емдей алмайтын мінін айтып жатырмыз-- халқымыздың</w:t>
        <w:br/>
        <w:t>басқа жұрттай білімді емес, надандық мінін де айтып жатырмыз.</w:t>
        <w:br/>
        <w:t>Бұлардың мінін айтқанда, бала оқытуымызда қандай мін барын</w:t>
        <w:br/>
        <w:t>да айтып, әуелі біз елді түзеуді бала оқыту ісін түзеуден баста-</w:t>
      </w:r>
    </w:p>
    <w:p>
      <w:r>
        <w:t>уымыз керек. Неге десек, болыстық та, билік те, халықтық та</w:t>
        <w:br/>
        <w:t>оқумен түзеледі. Бұл күндегі үлкендердің көбі біздің жаңалық</w:t>
        <w:br/>
        <w:t>520</w:t>
        <w:br/>
        <w:t>хүкіметтің осы күні қазақты оқытуға жұмсап отырғаны бізден</w:t>
        <w:br/>
        <w:t>жиылып тұрған ақшадан артық па, кем бе -- соны білу керек.</w:t>
        <w:br/>
        <w:t>Егер кем болса, кінәніхүкіметке аудармай, кемін толтыру керек,</w:t>
        <w:br/>
        <w:t>ақшаны артық төлеп, пайдасын кем көретін болсақ, лайықты</w:t>
        <w:br/>
        <w:t>жолымен есептесіп, школдарды көбейттіріп һәм жоғарғы</w:t>
        <w:br/>
        <w:t>школдардан молырақ орын аштыру тиіс.</w:t>
        <w:br/>
        <w:t>2Сппшравоч.книга Турғайская обл. На 1912 год.</w:t>
        <w:br/>
        <w:t>Материалыпокиргиз.Землепользов. собр.стат. пар. Тург. Ур.</w:t>
        <w:br/>
        <w:t>Перес.района. Куст.ур.стр.412-413.</w:t>
        <w:br/>
        <w:t>Қазақ халқында бұл күндегі орысша һәм қазақша оқу жайы</w:t>
        <w:br/>
        <w:t>осы. Мұнан былай оқу һәм оқыту мәселесі "Қазақта" түгел</w:t>
        <w:br/>
        <w:t>жазылып тұрмақшы.</w:t>
        <w:br/>
        <w:t>1913ж. Қызылорда -- Ташкент; 1926.</w:t>
        <w:br/>
        <w:t>ӘДЕБИЕТ ТАНЫТҚЫШ</w:t>
        <w:br/>
        <w:t>Аңдату</w:t>
        <w:br/>
        <w:t>Біздің көріп, сезіп, біліп тұрған айналамыздағы нарселердің</w:t>
        <w:br/>
        <w:t>бәрі не табиғат ісінен шыққан жаратынды нәрсе, не адам ісінен</w:t>
        <w:br/>
        <w:t>шыққан жасалынды нәрсе. Орман, теңіз, тау, тас, өзен, бұлақ --</w:t>
        <w:br/>
        <w:t>бұлар табиғат ісінен жаратынды нәрселер. Үй, кірпіш, бақша,</w:t>
        <w:br/>
        <w:t>арық, құдық -- бұлар адам ісінен шыққан жасалынды нәрселер</w:t>
        <w:br/>
        <w:t>табиғат ісінен шыққан жаратынды нәрселердің бәрі табиғат</w:t>
        <w:br/>
        <w:t>дүниесі болады; адам ісінен шыққан жасалынды нәрселердің бәрі</w:t>
        <w:br/>
        <w:t>өнер дүниесі болады; өйткені жасалынды нәрселердің істеліп</w:t>
        <w:br/>
        <w:t>шығуына адам ақылы, әдіс-амалы, шеберлігі, өнер күші кіріскен.</w:t>
        <w:br/>
        <w:t>Өнертүрлі болады. Біреулер үй салады, арық қазады, етіктігеді,</w:t>
        <w:br/>
        <w:t>арба істейді, киіз басады, ыдыс істейді, тағысын тағы сол сияқты</w:t>
        <w:br/>
        <w:t>шаруаға керек нәрселерді жасайды. Біреулер көрікті мешіт, көрнекті</w:t>
        <w:br/>
        <w:t>там, көркем сурст салады. Әдемі ән, әсерлі күй, ажарлы сөз</w:t>
        <w:br/>
        <w:t>шығарады. Алдыңғы өнер мен соңғы өнердің арасында айырым</w:t>
        <w:br/>
        <w:t>бар. Алдыңғыөнерден тыққан нәрселеркүн коруісінс керек шаруа</w:t>
        <w:br/>
        <w:t>керек-жарақтары. Мұны істегенде, сұлуынан жылуы дегендей,</w:t>
        <w:br/>
        <w:t>көркем болуын көздемейді, тұтынуға қолайлы, жайлы, берік болу</w:t>
        <w:br/>
        <w:t>жағын көбірек көздейді. Екінші өнерден шыққан нәрселер,</w:t>
        <w:br/>
        <w:t>жылуынан гөрі сұлу болуы көбірек көзделінгеннен, көзге көркем,</w:t>
        <w:br/>
        <w:t>көңілге жағымды болып істелген нәрселер; алдыңғы нәрселер</w:t>
        <w:br/>
        <w:t>525</w:t>
        <w:br/>
        <w:t>қымбатқа сатып алып отыр. Мұнан 20-25 жылбұрын қазақ Бұхар,</w:t>
        <w:br/>
        <w:t>Ташкентке түйемен кіре салып, қанша пайда қылушы еді! Темір</w:t>
        <w:br/>
        <w:t>жолтүскен соң, ол пайдада қазақ қолынап кетті. Басқа жұрттарда</w:t>
        <w:br/>
        <w:t>өздерінің істеген нәрселері өз ішінде сатылып, жұмсалған ақша өз</w:t>
        <w:br/>
        <w:t>елдерінде қалып, шетке кетпейтін болса, оны жұртқа шығын деп</w:t>
        <w:br/>
        <w:t>есептемейді, тек бірінен-біріне ауысқанға санайды. Қазақ</w:t>
        <w:br/>
        <w:t>малының басқаларға кетпейтін орны жоқ. Жоғарыда айтылған</w:t>
        <w:br/>
        <w:t>шаруатуралы болсын, партияға мұбталла болсын, бәрінде де қазақ</w:t>
      </w:r>
    </w:p>
    <w:p>
      <w:r>
        <w:t>осы көлденең көк аттыларға түсіп, соларға жем болады.</w:t>
        <w:br/>
        <w:t>Қазақтың шаруасына бір жақтан надандығынан кемшілік</w:t>
        <w:br/>
        <w:t>келгенде, екінші жақтан білімсіздігін көріп тұрғандар басынып,</w:t>
        <w:br/>
        <w:t>елдіктен, теңдіктен қалдырып, тиісті сыбағасына қиянат етіп</w:t>
        <w:br/>
        <w:t>тұрғаны санасы бар қазаққасскерерлік іс еді. Бұл заманда қолы</w:t>
        <w:br/>
        <w:t>жетпегендердітеңдікке жеткізетін, әлсіздерге күш беретін өнер-</w:t>
        <w:br/>
        <w:t>білім, сол өнер-білімге мезгілі өтпей тұрғанда үйренсек, тұрмы-</w:t>
        <w:br/>
        <w:t>сымызды түзетіп, басқалардың аяқ астында жаншылмас едік, біз</w:t>
        <w:br/>
        <w:t>деөзалдымыздағы бір жұрт екендігімізді білдірер едік.</w:t>
        <w:br/>
        <w:t>Осы замандағы жан таңырқарлық нәрсенің бәрі деғылыммен</w:t>
        <w:br/>
        <w:t>табылған. Адам баласын көкте құстай ұшқызған, суда балықтай</w:t>
        <w:br/>
        <w:t>жүздірген ғылым. Дүнияның бір шеті мен бір шетінен шатппаң</w:t>
        <w:br/>
        <w:t>хабар алғызып тұрған ғылым, отарба, от кемелерді жүргізген</w:t>
        <w:br/>
        <w:t>ғылым. Осыларды істеп отырған жұрттың бәрі де сондай болма-</w:t>
        <w:br/>
        <w:t>ған. Бұлар да басында біздей, құты, бізден де онерсіз болган. Ха-</w:t>
        <w:br/>
        <w:t>лық жүре, оқи, талаптана келе осыншаға жеткен. Әуелгі заман-</w:t>
        <w:br/>
        <w:t>дарда жүрт шаһар дегенді білмейді екен, далада аңша өсіп-өніп</w:t>
        <w:br/>
        <w:t>жүріпті, араларында "менікі-сенікі" болмапты, аңның терісін</w:t>
        <w:br/>
        <w:t>киім, етін тамақ, тарамысын жіш, сүйегін ине қылды, екі ағашты</w:t>
        <w:br/>
        <w:t>біріне-бірін үйкеп от шығарды. Жазу-сылуды көпке шейін</w:t>
        <w:br/>
        <w:t>білмеді, соңынан оны да ойлап тауып, басында аңның терісіне</w:t>
        <w:br/>
        <w:t>жазып жүріпті. Сөйткен жұрттар осы күні қандай тамаша іс</w:t>
        <w:br/>
        <w:t>қылып тұр.</w:t>
        <w:br/>
        <w:t>Енді біздің қазақта оқудың көн-азын мөлшерлеу үшін мынау</w:t>
        <w:br/>
        <w:t>есепті көрсетеміз: әр жердегі қазақтың өнер-білімі қарайлас, сол</w:t>
        <w:br/>
        <w:t>себепті бір облыс, яки бір уезд елдегі оқудың таралуын көрсетсек,</w:t>
        <w:br/>
        <w:t>күллі қазақтағы оқуды шамалауға болады.</w:t>
        <w:br/>
        <w:t>Торғай облысында 1912-ші жыл, бірінші ғинуарға шейін 570</w:t>
        <w:br/>
        <w:t>мың 109 қазақ тұрғап, қазақ баласы оқитын 132 школ болған.</w:t>
        <w:br/>
        <w:t>Бұлай болғанда, әрбір 3 мың 561 кісіге бір школдан ғана келеді</w:t>
        <w:br/>
        <w:t>екен).</w:t>
        <w:br/>
        <w:t>ре</w:t>
        <w:br/>
        <w:t>163</w:t>
        <w:br/>
        <w:t>5</w:t>
        <w:br/>
        <w:t>«Адам өзін қоршап тұратын болмыстың ортасында пайда</w:t>
        <w:br/>
        <w:t>болғанда, оған жарық дүние есігін ашады. Бірақ бұл пайда</w:t>
        <w:br/>
        <w:t>болудың негізгі және мәнді тұсы - теріске шығару. Міне, осыны</w:t>
        <w:br/>
        <w:t>айту арқылы біз өз зерттеуіміздің бірінші кезеңіне келдік; адам</w:t>
        <w:br/>
        <w:t>дегеніміз болмыс, соның арқасында мәнсіздік пайда болады.</w:t>
        <w:br/>
        <w:t>Бірақ осындай жауап берілген бойда, екінші сұрақ туындайды:</w:t>
        <w:br/>
        <w:t>егер болмыста адамның ықпалымен мәнсіздік пайда болатын</w:t>
        <w:br/>
        <w:t>болса, өз болмысындағы адам дегеніміз не нарсе?</w:t>
        <w:br/>
        <w:t>Болмыс болмысты ғана туғыза алады, егер адам сол туғызу</w:t>
        <w:br/>
        <w:t>процесіне кіретін болса, ондаол болмыстан тыс қалуарқылы ғана</w:t>
        <w:br/>
        <w:t>ол процестен шыға алады. Ал адам көп ұзамай-ақ осы процесс</w:t>
        <w:br/>
        <w:t>туралы сұрақ беруге қабілетті болатындықтан, яғни, оған күмән-</w:t>
        <w:br/>
        <w:t>данақарайтындықтан, ол оны жиынтық нәрсеретінде көреалады</w:t>
        <w:br/>
        <w:t>деп пайымдауға болады, яғни, ол өзін өзі болмыстан тысшығарып</w:t>
        <w:br/>
        <w:t>алып, сол арқылы болмыстың құрылымын әлсіретеді. Алайда</w:t>
        <w:br/>
        <w:t>адамзаттың шынайы өмірінде көпшіліктің болмысқа, оның</w:t>
        <w:br/>
        <w:t>ертеңгі күніне, тіпті уақытша болса да, нигилирлік /пйапйіг/(</w:t>
        <w:br/>
        <w:t>жасауына жол берілмеген. Адамзаттың шынай өмірінде осы</w:t>
        <w:br/>
        <w:t>болмыспен қарым-қатынасының тек түрін өзгертіп отыру</w:t>
        <w:br/>
        <w:t>мүмкіндігі ғанаберілген. Адамның болмыстағы белгілібір нәрсені</w:t>
      </w:r>
    </w:p>
    <w:p>
      <w:r>
        <w:t>айналымнан шығарып тастауы -- адамның сол нәрсеге қатысты</w:t>
        <w:br/>
        <w:t>айналымнан өзін өзі шығарып тастауы деген сөз. Бұл жағдайда</w:t>
        <w:br/>
        <w:t>айналымнан шығып қалған нәрсе бар болудан тыс қалады да,</w:t>
        <w:br/>
        <w:t>адамның ықпалына тәуелсіз, қол жетпес нәрсеге айналады, яғни,</w:t>
        <w:br/>
        <w:t>ол мәнсіздіктің басқа жағына шегініп кетеді. Декарт, стоиктерден</w:t>
        <w:br/>
        <w:t>кейін, адамның бұл қабілетін, яғни, оны ерекшелендіріп тұрған</w:t>
        <w:br/>
        <w:t>мәнсіздік туғызу қабілетін, бостандық деп атады. Алайда</w:t>
        <w:br/>
        <w:t>"бостандық" әзірге тек сөз ғана. Егер де біз мәселеге одан әрі</w:t>
        <w:br/>
        <w:t>тереңдегіміз келсе, бұл жауаппен қанағаттанып қалуымызға</w:t>
        <w:br/>
        <w:t>болмайды, ендімынадай сұраққа жауапіздеуіміз керек: егер адам</w:t>
        <w:br/>
        <w:t>530</w:t>
        <w:br/>
        <w:t>Екінші кемшілігі -- қазақ мұғалімдері де, қазақ ішінде бала</w:t>
        <w:br/>
        <w:t>оқытатын ноғай мұғалімдері де оқуды дыбыспен жаттықтыру-</w:t>
        <w:br/>
        <w:t>дың оқуды, жазуды жеңілдетуге пайдасы көпекеніня білмегендік,</w:t>
        <w:br/>
        <w:t>я білсе де істеп көрмегендік. Дыбыспен балаларды жаттықтыру</w:t>
        <w:br/>
        <w:t>оқу мен жазу үйретудің негізі, істің басы түзу басталса, барысы</w:t>
        <w:br/>
        <w:t>да түзу болмақшы.</w:t>
        <w:br/>
        <w:t>Осы айтылған кемініліктерін түзеу мұғалімдерге қиын емес.</w:t>
        <w:br/>
        <w:t>Қазақ тіліндегі дыбысты қазақ сөздерінің ішіндегі дыбыстарды</w:t>
        <w:br/>
        <w:t>олай оқыта білетін адамдардың оқытқанда істеген ісінен көріп</w:t>
        <w:br/>
        <w:t>үйренуге болады я білетін адамдардан 10-15 күн сабақ алып</w:t>
        <w:br/>
        <w:t>үйретуге болады.</w:t>
        <w:br/>
        <w:t>Бұлардың бәрі де балаларды қинамай, оңай оқытуға керек</w:t>
        <w:br/>
        <w:t>нәрселер. Қиналмай оқыса, оқуға балалар қызықпақшы, балала-</w:t>
        <w:br/>
        <w:t>ры тез хат білсе, ата-аналары балаларын оқытуға ықыластан-</w:t>
        <w:br/>
        <w:t>бақшы. Ата-анасы баласын оқытуға ықыластанса, оның оқуына</w:t>
        <w:br/>
        <w:t>керекрасходты шығынсындбас еді. Сөйтіп, мұғалім жақсы оқыта</w:t>
        <w:br/>
        <w:t>білгені қазақ ішіндегі оқушыларды көбейтіп, оқу ісінің шапша-</w:t>
        <w:br/>
        <w:t>ңырақ ілгері басуына күш берер еді.</w:t>
        <w:br/>
        <w:t>1913ж.</w:t>
        <w:br/>
        <w:t>ОҚУ ЖАЙЫ</w:t>
        <w:br/>
        <w:t>Бұл күнде оқудың керек екеніне ешкімнің таласы жоқ. Қай</w:t>
        <w:br/>
        <w:t>жұрт болса да оқумен ілгері басып тұрғандығын, кейін қалудың</w:t>
        <w:br/>
        <w:t>себебі оқудың кемдігінен екенін көріп тұрамыз. Оқусыз халық</w:t>
        <w:br/>
        <w:t>қанша бай болсада, біраз жылдардан кейін оның байлығы өнерлі</w:t>
        <w:br/>
        <w:t>халықтардың қолына көшпекші. Мұның себебі, ойлап қараса,</w:t>
        <w:br/>
        <w:t>біздің қазаққа мағлұмсыз емес. Бұл заманда не нәрсе машинаға</w:t>
        <w:br/>
        <w:t>айналды. Қазақ биыл 5 теңгеге сатқан нәрсесін келер жылы өзі 10</w:t>
        <w:br/>
        <w:t>теңгеге қайта сатып алады. 10-11 сомға алып отырған былғары --</w:t>
        <w:br/>
        <w:t>былтырғы 4-5 сомға өзі сатқан терісі. Кезі 5-6 сомдық шұғалар,</w:t>
        <w:br/>
        <w:t>торқалар -- қазақтың бір пүтыпна 3-4 сом алып сатқан малының</w:t>
        <w:br/>
        <w:t>жүні.</w:t>
        <w:br/>
        <w:t>Қазақтың осы күні сатып алмайтын нарсесі жоқ, сол алған</w:t>
        <w:br/>
        <w:t>нәрселерінің бірін де қазақ өзі істеген емес. Қазақ пайдаланып</w:t>
        <w:br/>
        <w:t>отырған шөп шабатын, киім тігетін машиналар, соқа-сайман, арба-</w:t>
        <w:br/>
        <w:t>шана, киім-кешек, ыдыс-аяқ --бәріде завод, файрикалардаістеліп</w:t>
        <w:br/>
        <w:t>шыққан. Бұл істеліп шыққан нәрселердің сүйегінен іс ақысы он</w:t>
        <w:br/>
        <w:t>есес қымбат. Бұлай болғанда, қазақ басқа жұрттың өнерін</w:t>
        <w:br/>
        <w:t>өл</w:t>
        <w:br/>
        <w:t>22</w:t>
      </w:r>
    </w:p>
    <w:p>
      <w:r>
        <w:t>шығара білу. Олай етуге бұрынғы мал бағу мен егін егуге жарап</w:t>
        <w:br/>
        <w:t>журген білімдеріцнен басқарақ білім керек. Ол -- коп малдың</w:t>
        <w:br/>
        <w:t>есесіне аз малдың асылын ұстап, толықтыратын білім, аз жерді</w:t>
        <w:br/>
        <w:t>аздырмай, көп жердің орнына тұтынатын білім. Бұлекеуіде қазақ</w:t>
        <w:br/>
        <w:t>қолданып көрмеген білімдер.</w:t>
        <w:br/>
        <w:t>Малдың асылың ұстау үшін қазақ қолындағы малын асылдан-</w:t>
        <w:br/>
        <w:t>дыру керек, асыл малдың ішінде қазақ жерін жерсінетін, жерсін-</w:t>
        <w:br/>
        <w:t>бейтіндері болады. Оны да білу керек.</w:t>
        <w:br/>
        <w:t>Аз жерді аздырмай, қөп жер орнына тұтыну үшін асыл малға</w:t>
        <w:br/>
        <w:t>керек білімнен де көбірек білім қажет. Бірақ сол білімнің бәрі де</w:t>
        <w:br/>
        <w:t>білгісі келгеп адамдарга табылатын білім. Білім үшін, әуелі, керек</w:t>
        <w:br/>
        <w:t>қылу шарт, екіпші, жаһат ету шарт.</w:t>
        <w:br/>
        <w:t>Бұл жоғарыда айтылған сөз қазақтың бәрі үшін, әсіресе</w:t>
        <w:br/>
        <w:t>арасындағы қала боламын деп, қамытқа басын сұғып қалып,</w:t>
        <w:br/>
        <w:t>қайта шығара алмай, абдырап тұрғандар үшін. Аз жергеістейтін</w:t>
        <w:br/>
        <w:t>амал жалғыз-ақ осы.</w:t>
        <w:br/>
        <w:t>1913ж.</w:t>
        <w:br/>
        <w:t>АУРУ ЖАЙЫНАН</w:t>
        <w:br/>
        <w:t>Ауру-- денеге зарарлы нәрселерден болатып бүліншілік. Ол</w:t>
        <w:br/>
        <w:t>зарарлы нәрселерді микроб дейді. Микроб денеге орнап, көбейе</w:t>
        <w:br/>
        <w:t>бастаса, тәнге зарар келтіре бастайды. Тәннің қалыпты|тстептұр-</w:t>
        <w:br/>
        <w:t>ған істерін бұзып, бүлдіріп, денеге зарарлы улар жая бастайды.</w:t>
        <w:br/>
        <w:t>қысқасы, зарарлы микробтар дененің дұшпаны, жауы. Микроб-</w:t>
        <w:br/>
        <w:t>тар көп, олар дем алатын ауамыздада, ішетін суымыздада, жейтін</w:t>
        <w:br/>
        <w:t>тамағымызда да болады. Өздері көбейгіш, өсімтал келеді. Жайлы</w:t>
        <w:br/>
        <w:t>орын тапса, тез өсіп өнеді. Олардан құтылу қиын, күтініп, қарсы</w:t>
        <w:br/>
        <w:t>қару жұмсап, жеңдірмес ғана шарасы бар. Жау тиерін білгенде</w:t>
        <w:br/>
        <w:t>қандай күтінеді, бұнан да сондай күтіну керек. Жаудан күтін-</w:t>
        <w:br/>
        <w:t>генде жолына кедергі болғандай қорғандар тұрғызады, қарсы қа-</w:t>
        <w:br/>
        <w:t>ру қылғандай мықты іскерлер қояды. Ауруға да соны істеу керек.</w:t>
        <w:br/>
        <w:t>1913ж.</w:t>
        <w:br/>
        <w:t>БАС ҚОСУ ТУРАСЫНДА</w:t>
        <w:br/>
        <w:t>.Г." Халықтың ісі машинаның тетігі емес, бұрап қалса, басқа</w:t>
        <w:br/>
        <w:t>жөнге түсетін. Жұрт жұмысы құмырсқаның илеуіндей жұмыс</w:t>
        <w:br/>
        <w:t>сияқты. Құмырсқаша жабыла тындай істесекөнеді. Біріоны, бірі</w:t>
        <w:br/>
        <w:t>518</w:t>
        <w:br/>
        <w:t>адамның мақұлықтық жан сақтау керегінен шыққан нәрселер;</w:t>
        <w:br/>
        <w:t>соңғы нәрселер адамның жан қоштау керегінен шыққан нәрселер.</w:t>
        <w:br/>
        <w:t>Сондықтан алдыңғы нәрселерді жасауға жұмсалатын өнер-</w:t>
        <w:br/>
        <w:t>тірішлік үшін жұмсалатын тірнек өнері боладыда, соңғы нәрселерге</w:t>
        <w:br/>
        <w:t>жұмсалатын өнер - көркемшілік үшін көрнек онері болады.</w:t>
        <w:br/>
        <w:t>КӨРНЕК ӨНЕРІНІҢ ТАРАУЛАРЫ</w:t>
        <w:br/>
        <w:t>Көрнекөнері бес тарау болады:</w:t>
        <w:br/>
        <w:t>Бірінші -- тастан, кірпіштен, ағаштан, яки басқа заттан сәнін</w:t>
      </w:r>
    </w:p>
    <w:p>
      <w:r>
        <w:t>келтіріп, сәулетті сарайлар, мешіт, медресі, үй,там сияқты нәрселер</w:t>
        <w:br/>
        <w:t>салу өнері. Бұл сәулет өнері болады (еуропаша архитектура).</w:t>
        <w:br/>
        <w:t>Екінші -- балшықтан я металдан құйып, тастан я ағаштан жон-</w:t>
        <w:br/>
        <w:t>ып, нәрсенің тұлғасын, тұрпатын, сын-сымбатын келтіре сурет</w:t>
        <w:br/>
        <w:t>жасау өнері --бұлсымбатөнері болады (европаша скульптура).</w:t>
        <w:br/>
        <w:t>Үшінші -- түрлі бояумен нәрсенің ісін, түрін, түсін, кескінін-</w:t>
        <w:br/>
        <w:t>келбетін келтіріп, суреттеп көрсету өнері -- бұл кескін өнері</w:t>
        <w:br/>
        <w:t>болады (орысша живопись).</w:t>
        <w:br/>
        <w:t>Төртінші-- әуездің түрлі орайын,шырайын, сазын, сайрамын</w:t>
        <w:br/>
        <w:t>келтіріп, құлаққа жағып, көңілді әсерлейтін ән салу, күй тарту</w:t>
        <w:br/>
        <w:t>опері-- бүл әуез өнері болады (европаша музыка).</w:t>
        <w:br/>
        <w:t>Бесінші -- нәрсенің жайын, күйін, түрін, түсін, ісін сөзбеп</w:t>
        <w:br/>
        <w:t>келістіріп айту әнері-- бұл сөз өнері болады (қазақша асыл сөз,</w:t>
        <w:br/>
        <w:t>арабшаәдебиет, европаша литература).</w:t>
        <w:br/>
        <w:t>Өнердің ең алды сөз өнері деп саналады. "Өнералды--қызыл</w:t>
        <w:br/>
        <w:t>тіл" деген қазақ мақалы бар. Мұны қазақ сөз баққан, сөз күйтте-</w:t>
        <w:br/>
        <w:t>ген халық болып, сөз қадірін білгендіктен айтқан. Алдыңғы өнер-</w:t>
        <w:br/>
        <w:t>дің бәрінің де қызметін шама-қадарынша сөз өнеріатқара алады,</w:t>
        <w:br/>
        <w:t>қандай сәулетті сарайлар болсын, қандай сымбатты я кескінді</w:t>
        <w:br/>
        <w:t>суреттер болсын, қандай әдемі ән-күй болсын, сөзбен сөйлеп,</w:t>
        <w:br/>
        <w:t>суреттеп көрсетуге, таныстыруға болады.</w:t>
        <w:br/>
        <w:t>СӨЗ ӨНЕРІ</w:t>
        <w:br/>
        <w:t>Сөз өнері адам санасының үш негізіне тіреледі: 1І)ақылға, 2)</w:t>
        <w:br/>
        <w:t>қиялға, 3) көңілге.</w:t>
        <w:br/>
        <w:t>Ақылісі-- аңдау, яғни нәрселердің жайын ұғыну, тану, ақылға</w:t>
        <w:br/>
        <w:t>салып ойлау, қиял ісі-- меңзеу, яғни ойдағы нәрселерді белгілі</w:t>
        <w:br/>
        <w:t>526</w:t>
        <w:br/>
        <w:t>Ғылыми-көпшілік басылым</w:t>
        <w:br/>
        <w:t>Әлем ойшылдарының мұрасынан</w:t>
        <w:br/>
        <w:t>ОЙ-ҚАЗЫНА АНТОЛОГИЯСЫ</w:t>
        <w:br/>
        <w:t>ССХ ғасыр)</w:t>
        <w:br/>
        <w:t>(қазақ тілінде)</w:t>
        <w:br/>
        <w:t>Жобаның авторы,</w:t>
        <w:br/>
        <w:t>құрастырушысы әрі редакторы | Жомарт Әбдіхалық</w:t>
        <w:br/>
        <w:t>Суретшісі Ж. Болатаев</w:t>
        <w:br/>
        <w:t>Компьютерде беттеген Ж.Жақсыбайқызы</w:t>
        <w:br/>
        <w:t>Корректоры А. Оразбаева !</w:t>
      </w:r>
    </w:p>
    <w:p>
      <w:r>
        <w:t>1БВМ 9965-18-118-0</w:t>
        <w:br/>
        <w:t>ШІЛ</w:t>
        <w:br/>
        <w:t>9 181</w:t>
        <w:br/>
        <w:t>Теруге 10.08.2004 ж. жіберілді. Басуға 19.11.2004 ж. қол қойылды.</w:t>
        <w:br/>
        <w:t>Пішімі 60х841/ |. Қағазы офсеттік. Қаріп түрі «К?. Ва!са Сут».</w:t>
        <w:br/>
        <w:t>Шартты баспа табағы 31,62. Есептік баспа табағы 32,0. Басылымы</w:t>
        <w:br/>
        <w:t>офсеттік. Таралымы 2000 дана. Тапсырыс Ко2985</w:t>
        <w:br/>
        <w:t>8</w:t>
        <w:br/>
        <w:t>«Аударма» баспасы,</w:t>
        <w:br/>
        <w:t>473000, Астана қаласы, Бейбітшілік көшесі, 25.</w:t>
        <w:br/>
        <w:t>«Астана полиграфия» акционерлік қоғамы,</w:t>
        <w:br/>
        <w:t>473000, Астана қаласы, Бейбітшілік көшесі, 25.</w:t>
        <w:br/>
        <w:t>Лев Исаакович Шестов /Аударган Сейфолла Шайынғазы)</w:t>
        <w:br/>
        <w:t>Густав Густавович Шпет (Аударған Сейфолла Шайынғазы). 481</w:t>
        <w:br/>
        <w:t>Шәкәрім Құдайбердіұлы... 484</w:t>
        <w:br/>
        <w:t>Ұш анық</w:t>
        <w:br/>
        <w:t>Қорытынды...</w:t>
        <w:br/>
        <w:t>Жан немене..</w:t>
        <w:br/>
        <w:t>Жану мен шіру...</w:t>
        <w:br/>
        <w:t>Қазақтың өкпесі..</w:t>
        <w:br/>
        <w:t>Шаруа жайынан..</w:t>
        <w:br/>
        <w:t>Ауру жайынан...</w:t>
        <w:br/>
        <w:t>Бас қосу турасында.......</w:t>
        <w:br/>
        <w:t>Бұрақша о) оқу жайынан.</w:t>
        <w:br/>
        <w:t>Әдебиет танытқыш</w:t>
        <w:br/>
        <w:t>Көрнек өнерінің тараулары</w:t>
        <w:br/>
        <w:t>Сөз өнері</w:t>
        <w:br/>
        <w:t>Жан-Поль Сартр (Аударған Ерік Асқаров).</w:t>
        <w:br/>
        <w:t>Константин Эдуардович Циолковский</w:t>
        <w:br/>
        <w:t>(Аударған Ғосман Төлеғұл)</w:t>
        <w:br/>
        <w:t>1. Адам жәнеоныңәлемдегі орны.</w:t>
        <w:br/>
        <w:t>2.Өмір, өлім һәм мәңгілікмәселелері..</w:t>
        <w:br/>
        <w:t>Адамзатөркениетінің дамуы.</w:t>
        <w:br/>
        <w:t>Түсініктемелер...</w:t>
        <w:br/>
        <w:t>Константин Эдуардович ЦИОЛКОВСКИЙ</w:t>
        <w:br/>
        <w:t>(1852-1935)</w:t>
        <w:br/>
        <w:t>Космонавтиканың негізін салушылардың бірі орыс ғалымы,</w:t>
        <w:br/>
        <w:t>арі ойшылы К.Э.Циолковский өз ізденісімен білім алған ғалым.</w:t>
        <w:br/>
        <w:t>1920 жылға дейін ол Боровск мен Калуга мектептерінде матема-</w:t>
        <w:br/>
        <w:t>тика пәнінен сабақ бере жүріп, ғылыми-зерттеу ісімен айналы-</w:t>
      </w:r>
    </w:p>
    <w:p>
      <w:r>
        <w:t>сады. Сол жылдардың өзінде-ақ ол ғылымдағы жаңа бағытастро-</w:t>
        <w:br/>
        <w:t>навтика мен ракета динамикасы бағытында ерекше орында</w:t>
        <w:br/>
        <w:t>танылады. Ол өзінің "Ғарыштық философия" атты еңбегінде жер</w:t>
        <w:br/>
        <w:t>планетасы төңірегіндегі кеңістікті игеру мүмкіндігі, ғарышқа</w:t>
        <w:br/>
        <w:t>адам қоныстандыру идеяларын айтып негіздеді. Оның негізгі</w:t>
        <w:br/>
        <w:t>еңбектері: "Жер менаспантуралы аңсарлар" (1895 ж.), "Адамзат-</w:t>
        <w:br/>
        <w:t>тың қоғамдық ұйымдасуы" (1928 ж.), "Ғылым этикасы” (1930 ж.)</w:t>
        <w:br/>
        <w:t>және басқа шығармалар.</w:t>
        <w:br/>
        <w:t>ТҮСІНІКТЕМЕЛЕР</w:t>
        <w:br/>
        <w:t>“Салыстыр: "БоттчПетипадеп чбег Әіе тугеі Ртіптіріеп 4ев</w:t>
        <w:br/>
        <w:t>рвусһізсһел Севсһеһепв", 1911 /Сев. У/етк, Ва. ҮТП/ и"УоПевипдеп</w:t>
        <w:br/>
        <w:t>тиі Еіпіаһгипд іп “Не Рвусһоала1узе", ХХІП /Сев. У/егке, Ба. ХІ/.</w:t>
        <w:br/>
        <w:t>7“ И.Брейердің "Ән еп цег Нузіегів" /1895/ деген еңбегінің</w:t>
        <w:br/>
        <w:t>теориялық білімінде жасаған қорытындысын салыстырыңыз.</w:t>
        <w:br/>
        <w:t>“ Релятивизм мен скептицизмге соқтырмайтын осындай</w:t>
        <w:br/>
        <w:t>сипаттағы дәлелдер арқылы ганатанымның әлеуметтілігін негіз-</w:t>
        <w:br/>
        <w:t>деуге болады. "Идеологияға" зкономикалық, әлеуметтік, ұлттық,</w:t>
        <w:br/>
        <w:t>мәдени және басқа да "ықпал етулер" /бұл терминге Карл Ман-</w:t>
        <w:br/>
        <w:t>хеймнің берген мағынасы тұрғысынан алғанда/, мысалы ақын-</w:t>
        <w:br/>
        <w:t>ның безгегі ұстауы немесе мастығы оған жаңа творчестволық</w:t>
        <w:br/>
        <w:t>шабыт беретіні, шығармаларының беделін түсірмейтіні сияқты,</w:t>
        <w:br/>
        <w:t>оныңобьективтік құндылығын жоғалта алмас еді. Бұл әлеуметтік,</w:t>
        <w:br/>
        <w:t>экономикалық және т.б. "ықпал етулер" рухани әлемді жаңа</w:t>
        <w:br/>
        <w:t>көзқараспен бақылау мүмкіндігіне жол ашар еді. Әрине, таным-</w:t>
        <w:br/>
        <w:t>ның әлеуметтілігі /идеологияның әлеуметтік шарттылығын</w:t>
        <w:br/>
        <w:t>зерттеу/ рухтың автономиялы екендігін дәлелдеу арқылы ғана</w:t>
        <w:br/>
        <w:t>релятивизмнен қаша алады, ал, егер біз дұрыс түсінген болсақ,</w:t>
        <w:br/>
        <w:t>Карл Манхеймнің мұны дәлелдеуге батылы жетпеген еді.</w:t>
        <w:br/>
        <w:t>(Аударған Ғосман Төлеғұл).</w:t>
        <w:br/>
        <w:t>бостандығының жолымен мәнсіздік туатын болса, сонда адам-</w:t>
        <w:br/>
        <w:t>ның бостандығы дегеніміз не?</w:t>
        <w:br/>
        <w:t>(«Бостандық адам жандүниесінің негізделген қабілеттілігі</w:t>
        <w:br/>
        <w:t>ретінде түсініле әрі сипаттала алмайды. Біз адамды мәнсіздіктің</w:t>
        <w:br/>
        <w:t>пайда болуына жағдай жасайтын болмыс ретінде анықтауға</w:t>
        <w:br/>
        <w:t>тырыстық, ал осы болмыс бізге бостандық ретінде пайда болды.</w:t>
        <w:br/>
        <w:t>Осылайша мәнсіздіктің нигилирленуіне қажетті алғы шарт</w:t>
        <w:br/>
        <w:t>ретіндегі бостандық адам болмысының мәнін сипаттайтын</w:t>
        <w:br/>
        <w:t>ерекшеліктер қатарына жатқызыла алмайды. Адамзаттың өмір</w:t>
        <w:br/>
        <w:t>сүруі оның мәніне әлемдегі заттардың өмір сүруінің өз мәнде-</w:t>
        <w:br/>
        <w:t>ріне қатысына қарағанда басқаша болатындығын біз жоғарыда</w:t>
        <w:br/>
        <w:t>айттық. Адамның бостандығы оның мәнінің алдына жүреді, ол</w:t>
        <w:br/>
        <w:t>соңғысының пайда болуына жағдай жасайтын шарт болып</w:t>
        <w:br/>
        <w:t>табылады, адам болмысының мәні оның бостандығына ілінген.</w:t>
        <w:br/>
        <w:t>Сонымен, біз айтып жүрген бостандық, "адамзаттың шынайы</w:t>
        <w:br/>
        <w:t>өмірінің" болмысынан ажырағысыз дүние. Адам туралы, ол</w:t>
        <w:br/>
        <w:t>алдымен бар, бостандығы содан кейін деп айтуға болмайды;</w:t>
        <w:br/>
        <w:t>адамның болмысы мен оның "бостандық-болмысында" айыр-</w:t>
      </w:r>
    </w:p>
    <w:p>
      <w:r>
        <w:t>машылық жоқ.</w:t>
        <w:br/>
        <w:t>Ж.П.Сартр. Болмыс және мәнсіздік /Түбірін табу/.</w:t>
        <w:br/>
        <w:t>Адам және оның құндылықтары. Ч.1. М., 1988. 98-996.</w:t>
        <w:br/>
        <w:t>(Аударған Ерік Асқаров).</w:t>
        <w:br/>
        <w:t>МАЗМҰНЫ</w:t>
        <w:br/>
        <w:t>Карл Ясперс (Аударған ЖомартӘбдіхалық)........1.2 əле нее» дбезекіенкенЫ 5</w:t>
        <w:br/>
        <w:t>Тарихтың бастаулары және оның мақсаты.</w:t>
        <w:br/>
        <w:t>УУақыттың рухани жағдаяттары</w:t>
        <w:br/>
        <w:t>Эрих Фромм (Аударған ЖомартӘбдіхалық)..</w:t>
        <w:br/>
        <w:t>Бостандық. Детерминизм. Баламаластық.</w:t>
        <w:br/>
        <w:t>Кредо /Аударған Жомарт Әбдікалықу)....м.</w:t>
        <w:br/>
        <w:t>Хосе Ортега-и-Гассет (Аударған Ербол Шаймерденов)...</w:t>
        <w:br/>
        <w:t>Өнегежәнемойынсұнушылық</w:t>
        <w:br/>
        <w:t>Альбер Қамю (Аударған Ербол Шаймерденов).аламцолелкннемнеенененн</w:t>
        <w:br/>
        <w:t>Философия жәнероман..</w:t>
        <w:br/>
        <w:t>Ақиқатортақ отанымыз.</w:t>
        <w:br/>
        <w:t>Мартин Хайдеггер (Аударған Ерік Асқаров). ышы</w:t>
        <w:br/>
        <w:t>Философияныңтеңдесіжоқтығы..........ы ы ыты қанаты мамлы мамама малма</w:t>
        <w:br/>
        <w:t>Новалис сөзінің жол көрсеткіш тіні арқылы философияның</w:t>
        <w:br/>
        <w:t>анықтамасынөзбойынантабу............ШШеи...%елмеинконямаинммитанин 123</w:t>
        <w:br/>
        <w:t>Метафизикалық ойлау, тұтастықты жәнеэкзистенцияны қамтитын,</w:t>
        <w:br/>
        <w:t>шегіне жеткенұғымдармен ойлау...“ мге енеге</w:t>
        <w:br/>
        <w:t>КҚанттыңболмыстуралытезисрсавов лесовокоаманынааларатартакнанкйн</w:t>
        <w:br/>
        <w:t>Бертран Рассел (Аударған Ғосман Талеғұл).....</w:t>
        <w:br/>
        <w:t>Дерек, сенім, ақиқат жәнетаным.</w:t>
        <w:br/>
        <w:t>Карл Поппер /Аударған.Жомарт Әбдіхалық).</w:t>
        <w:br/>
        <w:t>Ашық қоғам жәнеоның жаулары......</w:t>
        <w:br/>
        <w:t>Арнольд Джозеф Тойнби (Аударғап Сауытбек Абдрахманов). .</w:t>
        <w:br/>
        <w:t>Өркениетсогалдындашшзагсалылснасаланаысынылананаланынағаыығанығаныдалдына</w:t>
        <w:br/>
        <w:t>539</w:t>
        <w:br/>
        <w:t>Дегенмен, организмнің кеңістікте өмір сүретін және тікелей</w:t>
        <w:br/>
        <w:t>күннің қуатынан нәралатын (өсімдік сияқты) неғұрлым жетілген</w:t>
        <w:br/>
        <w:t>түрі басым болады.</w:t>
        <w:br/>
        <w:t>Адам баласы Күн жүйесін толтырғаннан кейін оның Құс жо-</w:t>
        <w:br/>
        <w:t>лы галактикасындағы басқа күн жүйелеріне орналасуы баста-</w:t>
        <w:br/>
        <w:t>лады. Әрине, адамның жерден бөлініп шығуы оған жеңіл соқ-</w:t>
        <w:br/>
        <w:t>пайды. Оның кеңістіктегі қозғалыс еркіндігіне және өзі пайда-</w:t>
        <w:br/>
        <w:t>лануы мүмкін күн нұры қуатының аса зорлығына байланысты</w:t>
        <w:br/>
        <w:t>күннің тарту күшін жеңу анағұрлым оңай болды. Жетілген</w:t>
        <w:br/>
        <w:t>тіршілік иелерінің Құс жолына тараудағы бастапқы нүктесі Жер</w:t>
        <w:br/>
        <w:t>болып шығады. Жолдағы планеталарда бос кеңістік немесе</w:t>
        <w:br/>
        <w:t>дамымаған қарапайым әлем кездессе, олар қиындықсыз жойы-</w:t>
        <w:br/>
        <w:t>лып, өз әлемімен алмастырылады. Ал жақсы нәтиже болуы мүм-</w:t>
        <w:br/>
        <w:t>кінтұстарды одан әрідами беруі үшін қалдырады. Жердің халқы</w:t>
        <w:br/>
        <w:t>қиын жолдан жүріп өтті. Бұл тауқыметті әрі ұзақ жол болды.</w:t>
        <w:br/>
        <w:t>Өркендеудің азапты жолымен әлі де талайуақыт жүругетура ке-</w:t>
      </w:r>
    </w:p>
    <w:p>
      <w:r>
        <w:t>леді. Мұндай қиямет жолдың қажеттігі шамалы. Бірақ Жерөзінің</w:t>
        <w:br/>
        <w:t>спиральді тұмандығында (яғни, Құс жолында) тарала орналасып,</w:t>
        <w:br/>
        <w:t>нәтижесінде басқалар үшін осынау ауыр жолды жояды және оны</w:t>
        <w:br/>
        <w:t>жеңіл, өз-өзінен өмірге келу үшін миллиардтаған жыл жұмсауды</w:t>
        <w:br/>
        <w:t>қажет етпейтін азапсыз жолға алмастырады.</w:t>
        <w:br/>
        <w:t>Циолковский К.Э. Монизм Вселенной//</w:t>
        <w:br/>
        <w:t>Научно-фантастические произведения,</w:t>
        <w:br/>
        <w:t>Тула, 1986. стр. 286-288.</w:t>
        <w:br/>
        <w:t>(Аударған Ғосман Тәлеғұл.</w:t>
        <w:br/>
        <w:t>1. АДАМ ЖӘНЕ ОНЫҢ ӘЛЕМДЕГІ ОРНЫ.</w:t>
        <w:br/>
        <w:t>2. ӨМІР, ӨЛІМ ҺӘМ МӘҢГІЛІК МӘСЕЛЕЛЕРІ</w:t>
        <w:br/>
        <w:t>Жан-жануар қатты ұйқыға кеткенде ештеңе сезбейді, бұл</w:t>
        <w:br/>
        <w:t>жерде өмірдің сөнуі туралы әңгіме болмағанымен, ол үшін уақыт</w:t>
        <w:br/>
        <w:t>байқаусыз зымырайды, ондаған сағат қас-қағым сәттей өте</w:t>
        <w:br/>
        <w:t>шығады. Ал жүректің соғуытоқтаған мезеттеесінен айырылатын</w:t>
        <w:br/>
        <w:t>тіршілік иесі сезім атаулыдан одан бетер ада болады. Мұндай күй</w:t>
        <w:br/>
        <w:t>кешуге уақыт тіпті жоқ сияқты да көрінеді. Енді тек жүрек қана</w:t>
        <w:br/>
        <w:t>емес,бүкілағзаістен шыққанда солуақыттың өзі мәңгілікке ғайып</w:t>
        <w:br/>
        <w:t>болуын айтсаңызшы! Уақыт дегентек жекесубьектінің сезімі һәм</w:t>
        <w:br/>
        <w:t>тек тірлік иесіне ғана тән дүнис. Өлі үшін ол жоқ нәрсе.</w:t>
        <w:br/>
        <w:t>Сонымен бейболмыстың ұлан-ғайыр көлемі деген ұғым,</w:t>
        <w:br/>
        <w:t>немесе материяның ұйымдастырылмаған (“өлі”) түрі бір қара-</w:t>
        <w:br/>
        <w:t>ғанда болмайтын нәрсе сияқты. Тек тіршіліктің қысқа ғана</w:t>
        <w:br/>
        <w:t>сәттері, аралықтары бар. Мұның бәрі бір шексіз тұтастыққа</w:t>
        <w:br/>
        <w:t>ұласады, өйткені аса үлкен қашықтықтар мен аралықтар үшін</w:t>
        <w:br/>
        <w:t>уақыт жоқ,сондықтан да оларды нолге есептеуге болады...</w:t>
        <w:br/>
        <w:t>Біз әртүрлі көлемдегі әрі салмақтағы сан алуан жануарларды</w:t>
        <w:br/>
        <w:t>көріп жүрміз. Олардың қай-қайсысында болмасын сезім жүйесі</w:t>
        <w:br/>
        <w:t>бар. Бұдан шығатын қорытынды -- аталмыш қасиет жануардың</w:t>
        <w:br/>
        <w:t>көлеміне байланысты емес. Яғни, қаншалық титтейлігіне қара-</w:t>
        <w:br/>
        <w:t>мастан әр ұйымдасқан массаның сезу қабілеті бар. Әрине, ірі</w:t>
        <w:br/>
        <w:t>массалы жануарлардың құрылғысы анағұрлым көпқырлылау,</w:t>
        <w:br/>
        <w:t>шытырмандау болуы мүмкін, сол себепті де олардың сезім-</w:t>
        <w:br/>
        <w:t>талдығы, жалпы алғанда, күрделірек әрі күштірек.</w:t>
        <w:br/>
        <w:t>Алайда, тірі жәндік, оның ірілігі мен күрделілігіне қарамастан,</w:t>
        <w:br/>
        <w:t>өз кезегінде ұйымдасқан массалардан (мысалы, жасушалардан)</w:t>
        <w:br/>
        <w:t>тұрады. Бұл дегеніміз -- тірлік иелерінің тығызырақ бірлескен</w:t>
        <w:br/>
        <w:t>одағы деуге сияды. Сондықтан даолардың әрқайсысы сезе біледі.</w:t>
        <w:br/>
        <w:t>533</w:t>
        <w:br/>
        <w:t>қарағанда сезімі миллион, биллион, триллион есе әлсіз делік,</w:t>
        <w:br/>
        <w:t>бірақ ол осы сезімнен мүлдем жұрдай деу, оны математикалық</w:t>
        <w:br/>
        <w:t>нөлретінде қабылдау әсте мүмкін емес.</w:t>
        <w:br/>
        <w:t>Циолковский К.Э. Научная этика//Грезы о земле и небе.</w:t>
        <w:br/>
        <w:t>Тула, 1986. Стр. 366, 367-368.</w:t>
        <w:br/>
        <w:t>АДАМЗАТ ӨРКЕНИЕТІНІҢ ДАМУЫ</w:t>
        <w:br/>
        <w:t>1.Тарихи процестің бағыттылығы және</w:t>
      </w:r>
    </w:p>
    <w:p>
      <w:r>
        <w:t>негізгі кезеңдері.</w:t>
        <w:br/>
        <w:t>Қоғамдық құрылыстың идеалы.</w:t>
        <w:br/>
        <w:t>Жер бетін зерделеп алмай, басқа бір планетадатіршіліктің даму</w:t>
        <w:br/>
        <w:t>процесінің қалай жүретіндігін елестету қиын. Жер шарының</w:t>
        <w:br/>
        <w:t>халқынан не күтуге болады?</w:t>
        <w:br/>
        <w:t>Аламбаласы "өлі" материядан біржасушалы жәндіктерге дейін,</w:t>
        <w:br/>
        <w:t>одан бүгінгі өзінің жартылай жануарлық жағдайына дейін ұлан-</w:t>
        <w:br/>
        <w:t>ғайыр жолды жүріп өтті. Осынау жолда ол тақтар ма екен? Тоқ-</w:t>
        <w:br/>
        <w:t>тасада бұл дәл қазір бола қоймас, өйткені бүгін таңда ғылымның,</w:t>
        <w:br/>
        <w:t>техниканың, адамзаттың әмір сүру жағдайы мен әлеуметтік ахуа-</w:t>
        <w:br/>
        <w:t>лығаламат қадамдармен ілгерілеу үстінде екенін көріп отырмыз.</w:t>
        <w:br/>
        <w:t>Бұлоның ішкі дүниесіндегі өзгерістерді де көрсетеді. Қайткенде</w:t>
        <w:br/>
        <w:t>де мұндай өзгерістер болуы тиіс.</w:t>
        <w:br/>
        <w:t>Алайда, адамның өзінің өзгергені әзірге шамалы. Сол баяғы</w:t>
        <w:br/>
        <w:t>хайуандық құмарлық пен инстинкттер, ақыл-ойдың әлсіздігі мен</w:t>
        <w:br/>
        <w:t>таптаурындығы. Қауымдастық даму мәселесіне келгенде ол тіпті</w:t>
        <w:br/>
        <w:t>құмырысқаменарағадапара-пар келмейді. Алайда, жалпы алған-</w:t>
        <w:br/>
        <w:t>да, ол, әрине, барлық жан-жануарлардың көш басында, демек,</w:t>
        <w:br/>
        <w:t>аса дамыған. Еш нәрсе де бірден тоқтап қалмайды. Адам баласы</w:t>
        <w:br/>
        <w:t>да өз даму жолында тоқтап қалмақ емес. Мұның үстіне, оның</w:t>
        <w:br/>
        <w:t>ақыл-ойы өзінің ізгілік тұрғысынан әлі жетілмегендігін ескертіп</w:t>
        <w:br/>
        <w:t>кележатқаны қашан, әттең хайуандық қылықтарыззір күштірек</w:t>
        <w:br/>
        <w:t>болып, әрі ақыл-ойдың өзі оларды жеңе алмай тұр.</w:t>
        <w:br/>
        <w:t>Таяу уақытта мүмкін, оның қасиеттері мен оның шектеулілі-</w:t>
        <w:br/>
        <w:t>гінесәйкес жер бетінде парасатты да, зиялы қоғамдық құрылым</w:t>
        <w:br/>
        <w:t>орнайды деп күтуге болар. Бірігу, бірлесу үстемдік алады да,</w:t>
        <w:br/>
        <w:t>535</w:t>
        <w:br/>
        <w:t>Ханс-Георг Гадамер (Аударған.Жомарт Әбдіхалық)... деде кан 200</w:t>
        <w:br/>
        <w:t>Тәжірибе ұғымы және гременивтикалық тәжірибенің</w:t>
        <w:br/>
        <w:t>мәні..</w:t>
        <w:br/>
        <w:t>Освальд Шпенглер (Аударған Төрегелді Тұяқбен). .</w:t>
        <w:br/>
        <w:t>Кұнбатыс елікүнің батты ма? еашатғ---ш 224</w:t>
        <w:br/>
        <w:t>Сергей Николаевич Булгаков (Аударған Сейфолла Шайынгазы)...231</w:t>
        <w:br/>
        <w:t>Владимир Иванович Вернадский /Аударған Көрік Дүйсеев/ 2. 238</w:t>
        <w:br/>
        <w:t>Тіршіліктің басталуы және өмірдің мәңгілігітуралы.</w:t>
        <w:br/>
        <w:t>МаксВебер /Аударған Ақайдар Бісымов).</w:t>
        <w:br/>
        <w:t>Ғылым:қасиетіәрікәсіп (1) ж</w:t>
        <w:br/>
        <w:t>кәнеоса: 227727722 2тТ ( (2227---</w:t>
        <w:br/>
        <w:t>Азы Сяопин (/Аударғап Қапез Қожахметон)......0200г1иеее жене“.</w:t>
        <w:br/>
        <w:t>Қытай Коммунистік партиясының ХП бүкілқытайлық</w:t>
        <w:br/>
        <w:t>скезіндегікіріспе сөз ееизооигинте на енакенеда ан атан еканеннандтыан 323</w:t>
        <w:br/>
        <w:t>Қытайлық ерекшелігібар социализм құрутуралы.......м..а4ы ымы 325</w:t>
        <w:br/>
        <w:t>Буржуазиялық либерализацияға қарсы күресте жалауды</w:t>
        <w:br/>
        <w:t>жоғары көгерейік.</w:t>
        <w:br/>
        <w:t>Ескертулер неш</w:t>
        <w:br/>
        <w:t>Альберт Швейцер /Аударған. Жылқыбай Жагыпарұлы)</w:t>
        <w:br/>
        <w:t>Аурелио Печчеи (Аударған Жылқыбай Жағыпарұлы).</w:t>
        <w:br/>
        <w:t>Михайл Михайлович Бахтин (Аударған КсцесОсупов)..</w:t>
        <w:br/>
        <w:t>Гуманитарлық гылымдардың әдіснамасы хақында.</w:t>
      </w:r>
    </w:p>
    <w:p>
      <w:r>
        <w:t>КлодЛДЛенвий-Строс /Ардарған Көрік Дүйсеев)һ.....20е10л а кетененел енен</w:t>
        <w:br/>
        <w:t>Гуманизмнің, өркениеттің және мәдениеттің кейбір</w:t>
        <w:br/>
        <w:t>мәселелерінвввневавегеркаггогкениеовеккокивведснведернуреензвконкогокскооеокгекорвенонкивениукодырыдығға нені</w:t>
        <w:br/>
        <w:t>Түсініктемелер..................г22 егде аыаыетттааыалодаддааыыллыыыыыыыааыыыыыыыыЫ</w:t>
        <w:br/>
        <w:t>Пиколай Александрович Бердяев /Аударған /іғен Хасенулы).</w:t>
        <w:br/>
        <w:t>Адам құлдығы мен бостандығы туралы.</w:t>
        <w:br/>
        <w:t>Тіршілікдүниесіндегітұлғаның рөлі...</w:t>
        <w:br/>
        <w:t>Алам мұраты. Дарыңдылық туралыілім. 5</w:t>
        <w:br/>
        <w:t>Мәдениетпен өркениеттің өзіндік сипаты..........өлл немене елене өлен</w:t>
        <w:br/>
        <w:t>Уақыт туралы.</w:t>
        <w:br/>
        <w:t>Э.Қассирер (Аударған Ерік Асқаров).</w:t>
        <w:br/>
        <w:t>Адам мәдениетітерминдеріндегіадамныңанықтамасы.......амеенн</w:t>
        <w:br/>
        <w:t>Мирча Элиаде (Аударған Оңайгүл Тұржанова)</w:t>
        <w:br/>
        <w:t>Макс Шелер (Аударған Сойфолла Шайынғазы)</w:t>
        <w:br/>
        <w:t>соның нәтижесінде соғыс атаулы тыйылады, өйткені соғысатын</w:t>
        <w:br/>
        <w:t>ешкім болмайды. Данышпандар болжаған бақытты қоғамдық</w:t>
        <w:br/>
        <w:t>құрылым ғылым мен техниканы керемет жылдамдықпен алға</w:t>
        <w:br/>
        <w:t>жылжытуға және соншама жылдамдықпен адам тұрмысын жақ-</w:t>
        <w:br/>
        <w:t>сартуға мәжбүр етеді. Бұл ерекше көбеюге әкеп соғады. Халық</w:t>
        <w:br/>
        <w:t>мыңдаған есе өсіп, соның салдарынан адам жердің шынайы</w:t>
        <w:br/>
        <w:t>қожасына айналады. Ол құрғақтықтың үстін гүлдендіретін,</w:t>
        <w:br/>
        <w:t>атмосфераның құрамын өзгертетін, мұхиттарды кеңінен</w:t>
        <w:br/>
        <w:t>пайдаланатын болады. Ауа райы да оның еркі мен қажеттігіне</w:t>
        <w:br/>
        <w:t>байланысты өзгеріп отырады. Һүкіл жер беті адам өмір сүретін</w:t>
        <w:br/>
        <w:t>арі ғаламат жеміс беретін кеңістікке айналады. &lt;...&gt;</w:t>
        <w:br/>
        <w:t>Адамның басқаларға залалы тимейтін қоғамдық та, жеке</w:t>
        <w:br/>
        <w:t>басының да қасиеттерін дамыту үшін барлық мүмкіндіктер</w:t>
        <w:br/>
        <w:t>ашылады.</w:t>
        <w:br/>
        <w:t>Болашақ адамының рухани әлемін, оның қамсыздығы мен</w:t>
        <w:br/>
        <w:t>тіршілігінің жайлылығын, ғарышты түйсіну деңгейін, кіршіксіз</w:t>
        <w:br/>
        <w:t>һәмтаусылмас бақытқа деген сенімі мен мамыражай қуанышын</w:t>
        <w:br/>
        <w:t>көзге елестсту тым қиын. Осынау жағдаят қазіргі миллиардер-</w:t>
        <w:br/>
        <w:t>лердің бір де біреуінде болуы мүмкін емес.</w:t>
        <w:br/>
        <w:t>Болашақтың техникасы жердің тарту күшін жеңуге, сөйтіп</w:t>
        <w:br/>
        <w:t>бүкіл күн жүйесінде саяхат шегуге мүмкіндік береді. Адам оның</w:t>
        <w:br/>
        <w:t>барлық планеталарына ұшып барып, зерттейді. Жетілмеген әлем-</w:t>
        <w:br/>
        <w:t>дердіжойып, олардыөз халқымен алмастырады. Астероидтардың,</w:t>
        <w:br/>
        <w:t>планеталар мен олардың серіктерінің материалдарын пайдала-</w:t>
        <w:br/>
        <w:t>нып, Күнді жасандытұрақтармен қоршайды. Бұл Жердің халқы-</w:t>
        <w:br/>
        <w:t>нан 2 миллиард есе көп халықтың тіршілік құруына мүмкіндік</w:t>
        <w:br/>
        <w:t>туғызады. Жер аспандағы отарларына, біріншіден, өзінің артық</w:t>
        <w:br/>
        <w:t>адамдарын беріп отырса, екіншіден, көшкен қауымдастықтар</w:t>
        <w:br/>
        <w:t>өздеріде көбейе бермек. Бұл көбею десұмдық тез жүрмек, себебі</w:t>
        <w:br/>
        <w:t>жұмыртқалар (жұмыртқа жасушалары) мен тұқымдардың</w:t>
        <w:br/>
        <w:t>(сперматозоидтардың) басым бөлігі іске асатын болады.</w:t>
        <w:br/>
        <w:t>Күннің айналасында, астероидтардың төңірегінде миллиард-</w:t>
        <w:br/>
        <w:t>таған тірлік иелері өсіп-өніп, жетілетін болады. Олардың санқи-</w:t>
        <w:br/>
        <w:t>ды жетілген түрлері дүниеге келеді: кейбіреулері әртүрлі атмос-</w:t>
        <w:br/>
        <w:t>ферада, әртурлі салмақта, әртүрлі планетада өмір сүре алса,</w:t>
        <w:br/>
        <w:t>екіншілері газсыз орта немесе вакуумда, тамақпен немесе тамақ-</w:t>
        <w:br/>
        <w:t>сыз, тек күн нұрымен тіршілік етуге бейімделген; еңді біреулері</w:t>
        <w:br/>
        <w:t>ыстыққа, біреулері суыққа төзімді, температураның күрт әрі</w:t>
        <w:br/>
        <w:t>елеулі өзгерістеріне көнбіс болады.</w:t>
      </w:r>
    </w:p>
    <w:p>
      <w:r>
        <w:t>536</w:t>
        <w:br/>
        <w:t>Сонымен, біртұтас тірлік иесінің барлық бөлшектері жағымды</w:t>
        <w:br/>
        <w:t>һәм жағымсызды сезіне біледі, тек оның күші мен күрделілігіне</w:t>
        <w:br/>
        <w:t>қарай бұләртүрлі дәрежеде болады.</w:t>
        <w:br/>
        <w:t>Енді мынаны көз алдымызға елестетейік: ірі жануарды</w:t>
        <w:br/>
        <w:t>жасушаларға бөлшектеп, әрқайсысын олар дамуын жалғастыра</w:t>
        <w:br/>
        <w:t>алатындай ортаға орналастырайық. Нәтижесінде көптеген дер-</w:t>
        <w:br/>
        <w:t>бес тірлік пен сезім иелері пайда болмай ма, ал бұдан келіп, бір-</w:t>
        <w:br/>
        <w:t>тұтас тірлік иесінің бүкіл бөлшектері жағымды мен жағым-</w:t>
        <w:br/>
        <w:t>сызды, әрқайсысы өзінше болса да, сезе біледі деген тұжырым</w:t>
        <w:br/>
        <w:t>тумай ма?</w:t>
        <w:br/>
        <w:t>Бұл жерде біз жоғары дәрежеде ұйымдасқан қоғамға ұқсас-</w:t>
        <w:br/>
        <w:t>тықты (анология) көреміз. Ол дабіртұтас дүниесекілді. Айталық,</w:t>
        <w:br/>
        <w:t>оны жекелеген мүтпелерге бөлшектедік. Қоғамның қолдауынсыз</w:t>
        <w:br/>
        <w:t>олар өмір сүруін тоқтатар еді, бірақ қолдан жасаған жағдайда</w:t>
        <w:br/>
        <w:t>жабайы болса да, сезімдерге толы тірлігін жалғастыра береді</w:t>
        <w:br/>
        <w:t>(өзара байланыссыз, қарым-қатыпассыз адамдар).</w:t>
        <w:br/>
        <w:t>Егер біз ойша, мәселен, адамды бөлшектеп, осынау бірегей</w:t>
        <w:br/>
        <w:t>массадан аса көп титтей адамдар жасасақ, бәрібір жаңағыдай</w:t>
        <w:br/>
        <w:t>қорытынды туар еді. Мұндай бөлшектеу, әрине, қолымыздан</w:t>
        <w:br/>
        <w:t>келмейді, бірақ бұл мүмкін нәрсе. Біздің қолымыздан келмейтін</w:t>
        <w:br/>
        <w:t>дүние көп, алайда, бұл оның бәрін іске асыруға болмайды деген</w:t>
        <w:br/>
        <w:t>сөз емес. Жоғарыда айтқан титтей адамдардың да титтей миы,</w:t>
        <w:br/>
        <w:t>титтей қабілеттері, зердесі, ойлау қасиеті, т.т. болады, бірақ</w:t>
        <w:br/>
        <w:t>солардың қайсысын алмаңыз, әлсіз болса да, сезе білетін болар</w:t>
        <w:br/>
        <w:t>еді.</w:t>
        <w:br/>
        <w:t>Сонда тірлік иесінің сезіну қабілеті бар массасының шектік</w:t>
        <w:br/>
        <w:t>кішілігі қандай деген сұрақ туындайды. Біржасушалы (бірк-</w:t>
        <w:br/>
        <w:t>деткалы) жәндіктер өте кішкентай әрі қарапайым, бірақ ешкім</w:t>
        <w:br/>
        <w:t>оларды жағымды меп жағымсызды сезіну қасиетінен (тым әлсіз</w:t>
        <w:br/>
        <w:t>болса да) адаете алмайды.</w:t>
        <w:br/>
        <w:t>Міне, әргүрлі массадағы тірі жәндіктердің -- киттен немесе</w:t>
        <w:br/>
        <w:t>басқа планеталық одан да үлкен жануардан тіпті аса күшті мик-</w:t>
        <w:br/>
        <w:t>роскоптан да көрінбейтін бактерияға дейін (оларды көзге көрінер</w:t>
        <w:br/>
        <w:t>құбылыстар туғызатыны арқылы жұрттың бәрі біледі ғой) -</w:t>
        <w:br/>
        <w:t>үзілмес тізбегі осындай.</w:t>
        <w:br/>
        <w:t>Осынау үйымдасқан массалардың ең қарапайым дегенін алсақ</w:t>
        <w:br/>
        <w:t>та, оның сезу қабілетіне тыйым салу қолдан келер ме? Сезім</w:t>
        <w:br/>
        <w:t>қуатының ірілігіне шәк келтіруге болар, бір жәндіктің басқаға</w:t>
        <w:br/>
        <w:t>5М</w:t>
        <w:br/>
        <w:t>22. ə қ, -</w:t>
        <w:br/>
        <w:t>. . . 2.</w:t>
        <w:br/>
        <w:t>.</w:t>
        <w:br/>
        <w:t>-</w:t>
        <w:br/>
        <w:t>-</w:t>
      </w:r>
    </w:p>
    <w:p>
      <w:r>
        <w:t>2.</w:t>
        <w:br/>
        <w:t>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
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ЖАС</w:t>
        <w:br/>
        <w:t>толқын</w:t>
        <w:br/>
        <w:t>2-кітап</w:t>
        <w:br/>
        <w:t>Поэзия</w:t>
        <w:br/>
        <w:t>Жас қаламгерлердің</w:t>
        <w:br/>
        <w:t>тұңғыш өлеңдері</w:t>
        <w:br/>
        <w:t>Алматы</w:t>
        <w:br/>
        <w:t>“Жалын баспасы”</w:t>
        <w:br/>
        <w:t>2005</w:t>
        <w:br/>
        <w:t>ББК 84 Қаз7-5</w:t>
        <w:br/>
        <w:t>ж35</w:t>
        <w:br/>
        <w:t>Қазақстан Республикасының Мәдениет,</w:t>
        <w:br/>
        <w:t>ақпарат және спорт міністірлігінің</w:t>
        <w:br/>
        <w:t>бағдарламасы бойынша шығарылып отыр</w:t>
        <w:br/>
        <w:t>Ж 33 Жас толқын. Жас ақындардың өлеңдер жинағы.</w:t>
        <w:br/>
        <w:t>Құраст. - Оразақын Асқар - Алматы: “Жалын баспасы”</w:t>
        <w:br/>
        <w:t>ЖИС, 2005. - 256 бет.</w:t>
        <w:br/>
        <w:t>І8ВМ 9965-693-24-2</w:t>
        <w:br/>
        <w:t>Бұл - оліміздің еркін жастарының жан жүрегінен жарып</w:t>
        <w:br/>
        <w:t>шыққан омір, қоғам, табигат, достық, махаббат туралы жігерлі жыр-</w:t>
        <w:br/>
        <w:t>ларынан құрастырылған жаңа жинақ.</w:t>
        <w:br/>
        <w:t>Атамекеніне әр тұстан ағыла оралып жатқан қандас бауырлары-</w:t>
        <w:br/>
        <w:t>мыздың үйіріне қосылғап ақып ұл-қыздарының туындылары да</w:t>
        <w:br/>
        <w:t>осында.</w:t>
        <w:br/>
        <w:t>жазы. 10-2005 ББҚ 84 Қаз 7-5</w:t>
        <w:br/>
        <w:t>І8ВМ 9965-693-24-2</w:t>
        <w:br/>
        <w:t>ІБВМ 9965-693-19-6-(т.1) О “Жалын баспасы” ЖШС, 2005</w:t>
        <w:br/>
        <w:t>САҒЫНЫШ</w:t>
        <w:br/>
        <w:t>Алдымен ана өзіңнің,</w:t>
        <w:br/>
        <w:t>Шапағатыңды сағынғам.</w:t>
        <w:br/>
        <w:t>Қарашығыңдай көзіңшің,</w:t>
        <w:br/>
        <w:t>Махаббатымды сағынғам.</w:t>
        <w:br/>
        <w:t>Дірілдеп күміс ай батқан,</w:t>
      </w:r>
    </w:p>
    <w:p>
      <w:r>
        <w:t>Көліңді керім сағынгам.</w:t>
        <w:br/>
        <w:t>Алыстап ауыл аймақтан,</w:t>
        <w:br/>
        <w:t>Өзіңді елім сағынғам.</w:t>
        <w:br/>
        <w:t>Бағынғам ата мекенді,</w:t>
        <w:br/>
        <w:t>Сағынғам бота, бөкенді.</w:t>
        <w:br/>
        <w:t>Сағынышпенен сан ішкем,</w:t>
        <w:br/>
        <w:t>Шып-шып толған кесемді.</w:t>
        <w:br/>
        <w:t>Арғы жағынан Алтайдың,</w:t>
        <w:br/>
        <w:t>Бергі жағын сағынғам.</w:t>
        <w:br/>
        <w:t>Көкірегімде ұйып нон қайғым,</w:t>
        <w:br/>
        <w:t>Елді жарым сағынғам.</w:t>
        <w:br/>
        <w:t>Алтайдан асып өте алмай,</w:t>
        <w:br/>
        <w:t>Алатауға жете алмай.</w:t>
        <w:br/>
        <w:t>Зәріндей ғана бақаның,</w:t>
        <w:br/>
        <w:t>Жеменейді кеше алмай,</w:t>
        <w:br/>
        <w:t>Сағыныштан сарғайғам,</w:t>
        <w:br/>
        <w:t>Жапырақ ксшіп сарғайған</w:t>
        <w:br/>
        <w:t>Алматыны көре алмай,</w:t>
        <w:br/>
        <w:t>Көшкен елге ере алмай,</w:t>
        <w:br/>
        <w:t>Сағынғамын, сарғайғам</w:t>
        <w:br/>
        <w:t>Құдай алмай, жер алмай.</w:t>
        <w:br/>
        <w:t>Төмпешік боп жат елде,</w:t>
        <w:br/>
        <w:t>Сағыныштан сарғайып,</w:t>
        <w:br/>
        <w:t>Қалып қойған тәтем де</w:t>
        <w:br/>
        <w:t>Ей, Алматы, бар ма айып?!</w:t>
        <w:br/>
        <w:t>Сол анамның арманын,</w:t>
        <w:br/>
        <w:t>Алып келдім арқалап.</w:t>
        <w:br/>
        <w:t>2-57 17</w:t>
        <w:br/>
        <w:t>Құшағыңды аш тауларым,</w:t>
        <w:br/>
        <w:t>Қүшағынды аш, шартарап.</w:t>
        <w:br/>
        <w:t>Сарғайып жүріп сан жылдар,</w:t>
        <w:br/>
        <w:t>Сарқылған кезде жеттім мен.</w:t>
        <w:br/>
        <w:t>Сарғайып кеткір тағдырлар,</w:t>
        <w:br/>
        <w:t>Аман қалып тепкіңнен.</w:t>
        <w:br/>
        <w:t>Өкпесін айтып тағдырға</w:t>
        <w:br/>
        <w:t>Алатау сенің алдыңда</w:t>
        <w:br/>
        <w:t>Ұларың, ұлың жылап тұр</w:t>
        <w:br/>
        <w:t>Сарғайған сарғыш нұрыңды</w:t>
        <w:br/>
        <w:t>Сар таңдағы шуақ қыл</w:t>
        <w:br/>
        <w:t>Сарғайып жеткен ұлыңды</w:t>
        <w:br/>
        <w:t>Сарарқаға лақтыр.</w:t>
        <w:br/>
        <w:t>Самарқау салқын санамды,</w:t>
        <w:br/>
        <w:t>Сағынышымнан босатпа.</w:t>
        <w:br/>
        <w:t>Сағынып жеткен балаңды,</w:t>
        <w:br/>
        <w:t>Сары қызыңа қосақта.</w:t>
        <w:br/>
        <w:t>Сары желмен жарысып,</w:t>
        <w:br/>
        <w:t>Сарарқада сандалсын.</w:t>
        <w:br/>
        <w:t>Сары қызыңмен танысып,</w:t>
        <w:br/>
        <w:t>Сағынышын малдансын.</w:t>
        <w:br/>
        <w:t>Сары ізінен ән қалсын</w:t>
      </w:r>
    </w:p>
    <w:p>
      <w:r>
        <w:t>Салқын дүние таңғалсын.</w:t>
        <w:br/>
        <w:t>Құлазып қашқан қашқында</w:t>
        <w:br/>
        <w:t>Ей, Алматы, бар ма айып,</w:t>
        <w:br/>
        <w:t>Бір ғана белдің астында</w:t>
        <w:br/>
        <w:t>Ауылым қалды сарғайып.</w:t>
        <w:br/>
        <w:t>Сағынышым сол белде</w:t>
        <w:br/>
        <w:t>Түсіп қалған сияқты.</w:t>
        <w:br/>
        <w:t>Жүрегімді шерменде</w:t>
        <w:br/>
        <w:t>Үсік шалған сияқты.</w:t>
        <w:br/>
        <w:t>Алматыға келсем де,</w:t>
        <w:br/>
        <w:t>Тоңып жүрмін дірдектеп.</w:t>
        <w:br/>
        <w:t>Мейіріңді берсең де,</w:t>
        <w:br/>
        <w:t>Оз әліңше құрметтеп.</w:t>
        <w:br/>
        <w:t>18</w:t>
        <w:br/>
        <w:t>Түн-жауыз тамырыцнан жаныңды ішіп,</w:t>
        <w:br/>
        <w:t>Қандала жалтарыста қыбырлаған.</w:t>
        <w:br/>
        <w:t>Түн-үрей, ұйқың қашар алағызып,</w:t>
        <w:br/>
        <w:t>Түн-арай, жанарыңда жанады үміт.</w:t>
        <w:br/>
        <w:t>Тұн-шаттық, түнгі ауыл дала қызық,</w:t>
        <w:br/>
        <w:t>Түн-дүлей, жатыр кімнен қан ағызып.</w:t>
        <w:br/>
        <w:t>Түн-бота, бозінгеннің қоңырауы,</w:t>
        <w:br/>
        <w:t>Түн-нота, қоғалардың қоңыр әні.</w:t>
        <w:br/>
        <w:t>Түн-ана, бесіктегі нәрестеңе,</w:t>
        <w:br/>
        <w:t>Иіген аналардың омырауы.</w:t>
        <w:br/>
        <w:t>Түн-керең, сштеңені естімейді,</w:t>
        <w:br/>
        <w:t>Кереңнен қандай адам дос тілейді.</w:t>
        <w:br/>
        <w:t>Тұн-өлең, ақын шабыт қолтықтасып,</w:t>
        <w:br/>
        <w:t>Жүрегін дүниенің кескілейді.</w:t>
        <w:br/>
        <w:t>ЕСАЛАҢ</w:t>
        <w:br/>
        <w:t>Есімде бала кезімде,</w:t>
        <w:br/>
        <w:t>Біздің шағын ауылда</w:t>
        <w:br/>
        <w:t>Бар еді бір есалаң.</w:t>
        <w:br/>
        <w:t>Әрекетін, сөзін де,</w:t>
        <w:br/>
        <w:t>Жан жарасын, арын да</w:t>
        <w:br/>
        <w:t>Түсінбейтін еш адам.</w:t>
        <w:br/>
        <w:t>Ойға-қырға барса да,</w:t>
        <w:br/>
        <w:t>Елдің бәрі күлетін,</w:t>
        <w:br/>
        <w:t>Қылығына бола мас</w:t>
        <w:br/>
        <w:t>Күндіз-түні арқаға</w:t>
        <w:br/>
        <w:t>Көтеріп-ап жүретін</w:t>
        <w:br/>
        <w:t>Сәл сопақтау қара тас.</w:t>
        <w:br/>
        <w:t>Тастан ұрып баламды,</w:t>
        <w:br/>
        <w:t>Өлтіреді деп ойлап</w:t>
        <w:br/>
        <w:t>Көздерінде қан ойнап</w:t>
        <w:br/>
        <w:t>Бәзі біреулер сорлының</w:t>
        <w:br/>
        <w:t>Өз бетімен жіберген</w:t>
        <w:br/>
        <w:t>14</w:t>
      </w:r>
    </w:p>
    <w:p>
      <w:r>
        <w:t>Деп тұрғандай ұлы тау маған қарап:</w:t>
        <w:br/>
        <w:t>“Ездік қылып езілме, қарағым-ау”.</w:t>
        <w:br/>
        <w:t>Гүлдей курап мен тұрмын белестегі,</w:t>
        <w:br/>
        <w:t>Көңілімнің көгінен жел еспеді.</w:t>
        <w:br/>
        <w:t>Неге екенін білмеймін қураған бас,</w:t>
        <w:br/>
        <w:t>Зуқа батыр басы боп елестеді.</w:t>
        <w:br/>
        <w:t>Тарғыл тауға тұрғанда бетті беріп,</w:t>
        <w:br/>
        <w:t>Өзегімді ақ жалын кетті керіп,</w:t>
        <w:br/>
        <w:t>Бабатайдың доп болып есіл басы,</w:t>
        <w:br/>
        <w:t>Домалап жүр, ялыр-ай,тепкіленіп.</w:t>
        <w:br/>
        <w:t>Жан едім ғой әмірден от тілеген,</w:t>
        <w:br/>
        <w:t>Қайда алыстап сол жігер кетті менен.</w:t>
        <w:br/>
        <w:t>Жүріп алда тол бала қара түнде,</w:t>
        <w:br/>
        <w:t>Алтын басын бабаның тепкілеген.</w:t>
        <w:br/>
        <w:t>Қарай-қарай үмітпен бала жасқа,</w:t>
        <w:br/>
        <w:t>Қиял сүріп мен тұрдым ала қашпа</w:t>
        <w:br/>
        <w:t>Тік көтеріп бабамның бас сүйегін,</w:t>
        <w:br/>
        <w:t>Періп кетті меңіреу қара тасқа.</w:t>
        <w:br/>
        <w:t>Періп кетті, үзілді ғасыр әні,</w:t>
        <w:br/>
        <w:t>Ғасыр әні - халықтың асыл әні.</w:t>
        <w:br/>
        <w:t>Быт-шыт болған бабамның бас сүйегі,</w:t>
        <w:br/>
        <w:t>Быт-шыт болып жан-жаққа шашырады.</w:t>
        <w:br/>
        <w:t>ӨЗІҢНЕН КӨР, ҚАЗАҒЫМ</w:t>
        <w:br/>
        <w:t>Өзіңнен кор, қазағым, жылай көрме,</w:t>
        <w:br/>
        <w:t>Қылмыш тисе қайтар ең қынай белге.</w:t>
        <w:br/>
        <w:t>Аққуларың шомылып таранатын,</w:t>
        <w:br/>
        <w:t>Саңғырығын тастайды құмай көлге.</w:t>
        <w:br/>
        <w:t>Өзіңнен көр қазағым, қарашығым,</w:t>
        <w:br/>
        <w:t>Жүрегіңнің білем ғой жарасы мың.</w:t>
        <w:br/>
        <w:t>Ауа алмассын деп ашқан терезеңнен,</w:t>
        <w:br/>
        <w:t>Ұшып кірген үйіңе қара шыбын.</w:t>
        <w:br/>
        <w:t>Арамдайды асыңның бар асылын.</w:t>
        <w:br/>
        <w:t>10</w:t>
        <w:br/>
        <w:t>Өзіңнен көр, қазағым, барлығын да,</w:t>
        <w:br/>
        <w:t>Күңгірт әлі болашақ тағдырың да.</w:t>
        <w:br/>
        <w:t>Жер ұйығын аспанның табамын деп,</w:t>
        <w:br/>
        <w:t>Ақыреттің шыңынан қарғыдың ба?</w:t>
        <w:br/>
        <w:t>Тағдырың ақырет -- шың басында тұр,</w:t>
        <w:br/>
        <w:t>Өмір өзен бурқанып тасып жатыр.</w:t>
        <w:br/>
        <w:t>Мықты шығар желкені қайғыңның,</w:t>
        <w:br/>
        <w:t>Тым қатыгез күтіп түр жасын ғасыр.</w:t>
        <w:br/>
        <w:t>Өзіңнен кор, қазағым, бәр-бәрін де,</w:t>
        <w:br/>
        <w:t>Бара жатыр азайып дәрменің де.</w:t>
      </w:r>
    </w:p>
    <w:p>
      <w:r>
        <w:t>Дала иісі бұрқырап жататұғын,</w:t>
        <w:br/>
        <w:t>Жоғалған жырларың да, әндерің де,</w:t>
        <w:br/>
        <w:t>Өзіңнен көр бәріне шыдамасаң,</w:t>
        <w:br/>
        <w:t>Жығыласың, құлайсың ұраға сан.</w:t>
        <w:br/>
        <w:t>Сыған тірлік оп-оңай смізбейді,</w:t>
        <w:br/>
        <w:t>Көздің жасын көлдетіп жыламасаң.</w:t>
        <w:br/>
        <w:t>Өзіңнен көр, қазағым, өзіңнен көр,</w:t>
        <w:br/>
        <w:t>Мынау жауыз ғасырды көзіңмен көр.</w:t>
        <w:br/>
        <w:t>Қатарласып қасында бара жатыр,</w:t>
        <w:br/>
        <w:t>Басын мұжып бабаңның семіргендер.</w:t>
        <w:br/>
        <w:t>АҚ ТАЯҚ</w:t>
        <w:br/>
        <w:t>Қайран ата жүретін еркелетіп,</w:t>
        <w:br/>
        <w:t>Сүм жалғаннан қалдың-ау ерте кетіп.</w:t>
        <w:br/>
        <w:t>Жол көрсетер озіп жоқ, қалай жүрем,</w:t>
        <w:br/>
        <w:t>Қайғыма қайғымды желкен етіп?</w:t>
        <w:br/>
        <w:t>Қуанып ең көргенде келініңді,</w:t>
        <w:br/>
        <w:t>Басылмағапн басқандай жерігіңді.</w:t>
        <w:br/>
        <w:t>Немереңе төге алмай мейіріңді,</w:t>
        <w:br/>
        <w:t>Кеттің ертс тигізбей ерінінді.</w:t>
        <w:br/>
        <w:t>Кейде келмей есіме ақ самайын,</w:t>
        <w:br/>
        <w:t>Жүрегімнен қалады ақпай ағын.</w:t>
        <w:br/>
        <w:t>11</w:t>
        <w:br/>
        <w:t>Шуақ берші, жылынайын, жанайын,</w:t>
        <w:br/>
        <w:t>Мұрат берші, қарлы шыңда қалайын!</w:t>
        <w:br/>
        <w:t>Қара кеште қара балаң жүр жылап,</w:t>
        <w:br/>
        <w:t>Көзім алды бара жатыр бұлдырап.</w:t>
        <w:br/>
        <w:t>Әнеу жаққа күн артынан күн құлап,</w:t>
        <w:br/>
        <w:t>Бет алыссыз барады ағып мұң-бұлақ.</w:t>
        <w:br/>
        <w:t>Жаратқан-ау, тұра тұршы бір мезет,</w:t>
        <w:br/>
        <w:t>Жібермеші жебірейіліңді елгезек.</w:t>
        <w:br/>
        <w:t>Онсыз-дағы мына мәңгүрт тобырың,</w:t>
        <w:br/>
        <w:t>Жең ішінде қара қанжар жүр кезеп.</w:t>
        <w:br/>
        <w:t>Уа, жаратқан, жарығымды сөндірме,</w:t>
        <w:br/>
        <w:t>Тілегімді түнегіңе ендірме.</w:t>
        <w:br/>
        <w:t>Жаңа ғана жиырма беске келдім мен,</w:t>
        <w:br/>
        <w:t>Қасіретін жоқтағам жоқ елдің де</w:t>
        <w:br/>
        <w:t>Құжыняаған қалың тобыр ішінен</w:t>
        <w:br/>
        <w:t>Мені ғана, мені ғана көрдің бе?!</w:t>
        <w:br/>
        <w:t>Уа, жаратқан,</w:t>
        <w:br/>
        <w:t>Түніңді ал, күнің бер,</w:t>
      </w:r>
    </w:p>
    <w:p>
      <w:r>
        <w:t>Өзегіме өз елімнің мұңын бер.</w:t>
        <w:br/>
        <w:t>Қазағымның жанары боп жылаймын</w:t>
        <w:br/>
        <w:t>Маған біраз жыр жазарлық ғұмыр бер.</w:t>
        <w:br/>
        <w:t>Уа, жаратқан, өкпелі ғой маған ел,</w:t>
        <w:br/>
        <w:t>Бауырын әлі жаза алған жоқ қарагер.</w:t>
        <w:br/>
        <w:t>Қазағымның жоқтамасам намысын,</w:t>
        <w:br/>
        <w:t>Бас ұрмаймын, алам десең, ала бер,</w:t>
        <w:br/>
        <w:t>Өкпелі ғой маған қалам-қарагер!</w:t>
        <w:br/>
        <w:t>Уа, жаратқан, маған біраз бер ғұмыр,</w:t>
        <w:br/>
        <w:t>Керсгі жоқ, керегі жоқ қанды іңір.</w:t>
        <w:br/>
        <w:t>Тым құрыса ай-күн әлі толмаған,</w:t>
        <w:br/>
        <w:t>Жарық көрсін жүректегі соңғы жыр</w:t>
        <w:br/>
        <w:t>Маған біраз бер, ғұмыр!</w:t>
        <w:br/>
        <w:t>16</w:t>
        <w:br/>
        <w:t>Сағыныш деген қызым бар,</w:t>
        <w:br/>
        <w:t>Қызыңдар, бәрің қызыңдар.</w:t>
        <w:br/>
        <w:t>Сарғайып туған Шолпандай</w:t>
        <w:br/>
        <w:t>Сағынып көрген қызым сен.</w:t>
        <w:br/>
        <w:t>Сағынып жүріп арқандай</w:t>
        <w:br/>
        <w:t>Қайтер едім үзілсем..</w:t>
        <w:br/>
        <w:t>Сағынышымнан жаралған</w:t>
        <w:br/>
        <w:t>Сағынышым бар менің.</w:t>
        <w:br/>
        <w:t>Сағынамын, жарандар</w:t>
        <w:br/>
        <w:t>Сағынамын мәңгі, елім.</w:t>
        <w:br/>
        <w:t>Сағынышым бар менің!</w:t>
        <w:br/>
        <w:t>ӨРТЕҢГЕ ШЫҚҚАН ӨНДІРДЕЙ</w:t>
        <w:br/>
        <w:t>“Қазақ халқы - ақын халық”. Дәлелдеуді қажет</w:t>
        <w:br/>
        <w:t>етпейтін бұл шындықты қазақ жерін, қазақ елін о баста</w:t>
        <w:br/>
        <w:t>алғаш көріп, біліп, таныған шетелдік саяхатшы,</w:t>
        <w:br/>
        <w:t>зерттеушілер айтқан. Содан бергі уақыттарда да, әр</w:t>
        <w:br/>
        <w:t>дәуір, қилы замандарда бұл аксиоманы еліміз дамыта</w:t>
        <w:br/>
        <w:t>дәлелдеумен келеді.</w:t>
        <w:br/>
        <w:t>Байырғы билеріміз де, дінбасымыз Хожа Ахмет</w:t>
        <w:br/>
        <w:t>Яссауи, алғашқы ғұламамыз Әл Фараби де ақын.</w:t>
        <w:br/>
        <w:t>Ежелден еркіндік аңсаған еліміздің тәуелсіздігін</w:t>
        <w:br/>
        <w:t>дайындаушы алаш 2 азаматтарының ; дені ақындар.</w:t>
        <w:br/>
        <w:t>Дербестіктің соңғы кұрбаны күні кешегі қыршын</w:t>
        <w:br/>
        <w:t>Қайрат та ажал алдындағы соңғы сөзін өлеңмен өрді.</w:t>
        <w:br/>
        <w:t>Тәуелсіздікке қолымыз жеткенде соның өлшеусіз</w:t>
        <w:br/>
        <w:t>қуанышын қарсы алғандар да, әл күнге дейін жырмен</w:t>
        <w:br/>
        <w:t>жар салып келе жатқандар да әсіресе ақындар.</w:t>
        <w:br/>
        <w:t>Дербестіктің 2 арқасында қазіргі кезде шетелдерге</w:t>
        <w:br/>
        <w:t>барыс-келіс жиілегенде, кейбір азаматтар: “Өркениетті</w:t>
        <w:br/>
        <w:t>кейбір елде ақындар аз болады екен, өлеңге біздегідей</w:t>
        <w:br/>
        <w:t>мН бере қоймайды екен” ,-Деп, поэзияны ту көтерген</w:t>
        <w:br/>
        <w:t>өз халқымызды мақтан студің орнына соларға еліктеп,</w:t>
        <w:br/>
        <w:t>елімізді солардың рухани өнерге деген төмен дәрежесіне</w:t>
      </w:r>
    </w:p>
    <w:p>
      <w:r>
        <w:t>құлдыратқысы келетін сыңай танытатыны кейбір газет-</w:t>
        <w:br/>
        <w:t>жұрналдарға кері ықпал етті. Сөйтіп, мына еркіндік</w:t>
        <w:br/>
        <w:t>заманда әртеңге шыққап өндірдей қаулаған жас та</w:t>
        <w:br/>
        <w:t>жасамыс поэзиямызға тосқауыл, бөгет көбейді.</w:t>
        <w:br/>
        <w:t>Өлеңдері басылмаса да, жинақтары шықпаса дасоған</w:t>
        <w:br/>
        <w:t>қарамастан туындылары жаңа сападағы жас ақындар</w:t>
        <w:br/>
        <w:t>әдебиетәлемінде бой көрсетуін бір сәттетоқгагқан жоқ.</w:t>
        <w:br/>
        <w:t>3</w:t>
        <w:br/>
        <w:t>Босағада құлазып қалып қойған,</w:t>
        <w:br/>
        <w:t>Жалғызсырап түр, ата, ақ таяғың.</w:t>
        <w:br/>
        <w:t>Арманыңа білмеймін таядым ба,</w:t>
        <w:br/>
        <w:t>Кебісім бар корғасын аяғымда.</w:t>
        <w:br/>
        <w:t>Бір ақ құрық түртеді сезімімді,</w:t>
        <w:br/>
        <w:t>Ата, сенің қалдырған таяғың ба?</w:t>
        <w:br/>
        <w:t>Арманыңа білмеймін таядым ба,</w:t>
        <w:br/>
        <w:t>Ағып кетер екенмін қай ағынға?</w:t>
        <w:br/>
        <w:t>Жол көрсетер өзің жоқ, көзіндей боп,</w:t>
        <w:br/>
        <w:t>Саусағыңның мөрі тұр таяғыңда.</w:t>
        <w:br/>
        <w:t>Кім біледі бұл балаң жарытпай ма,</w:t>
        <w:br/>
        <w:t>Астымдағы арғымақ арықтай ма.</w:t>
        <w:br/>
        <w:t>Қатып жүрген арманың боз далада,</w:t>
        <w:br/>
        <w:t>Кім біледі оғымды дарытпай ма?</w:t>
        <w:br/>
        <w:t>Сорым мың ба,</w:t>
        <w:br/>
        <w:t>Дариға-ай, бағым мың ба?</w:t>
        <w:br/>
        <w:t>Құйыла ма кеудемнен ағын құмға.</w:t>
        <w:br/>
        <w:t>Қарай берем кәдімгі ақ таяққа,</w:t>
        <w:br/>
        <w:t>Ата, сені, япыр-ау, сағындым ба?</w:t>
        <w:br/>
        <w:t>Сағынамын, бей уақыт ойланамын,</w:t>
        <w:br/>
        <w:t>Таяғыңмен демеймін қой бағамын.</w:t>
        <w:br/>
        <w:t>Көрсең, шіркін, арманың болмас еді,</w:t>
        <w:br/>
        <w:t>Немереңнің ат ойнағанын.</w:t>
        <w:br/>
        <w:t>ЖАЛҒЫЗДЫҚ</w:t>
        <w:br/>
        <w:t>Бәрі жалғыз:</w:t>
        <w:br/>
        <w:t>Жалғыз олем,</w:t>
        <w:br/>
        <w:t>Жалғыз күн,</w:t>
        <w:br/>
        <w:t>Жалғыз емен түр басында жал-құздың,</w:t>
        <w:br/>
        <w:t>Жалғыз жерде</w:t>
        <w:br/>
        <w:t>Жалғыз жүрмін адасып,</w:t>
        <w:br/>
        <w:t>О, махаббат.</w:t>
        <w:br/>
        <w:t>Жалғызсың ба?</w:t>
        <w:br/>
        <w:t>Жалғызбын.</w:t>
        <w:br/>
        <w:t>12</w:t>
      </w:r>
    </w:p>
    <w:p>
      <w:r>
        <w:t>Бауырыңа бас енді,</w:t>
        <w:br/>
        <w:t>Тоңып жүрмін, тоңдым мен.</w:t>
        <w:br/>
        <w:t>Қарқарадай әкемді</w:t>
        <w:br/>
        <w:t>Сағынатын болдым мен.</w:t>
        <w:br/>
        <w:t>Сабыр, сабыр, сарқылма,</w:t>
        <w:br/>
        <w:t>Санаға кірсе салқындық.</w:t>
        <w:br/>
        <w:t>Боламыз деп нар тұлға</w:t>
        <w:br/>
        <w:t>Сан жығылып, сан тұрдық.</w:t>
        <w:br/>
        <w:t>Сағындым мен, сағындым,</w:t>
        <w:br/>
        <w:t>Алтайымның даласын,</w:t>
        <w:br/>
        <w:t>Сауырымның сағасын,</w:t>
        <w:br/>
        <w:t>Жеменейдің жағасын,</w:t>
        <w:br/>
        <w:t>Апашымның сабасын,</w:t>
        <w:br/>
        <w:t>Ауылымның баласын,</w:t>
        <w:br/>
        <w:t>Анашымның моласын,</w:t>
        <w:br/>
        <w:t>Сағындым ғой дара шың,</w:t>
        <w:br/>
        <w:t>Қара нардай, нағашым,</w:t>
        <w:br/>
        <w:t>Сағындым ғой Үліңгір,</w:t>
        <w:br/>
        <w:t>Сағындым ғой Қанасым,</w:t>
        <w:br/>
        <w:t>Сағындым мен бәр-бәрін,</w:t>
        <w:br/>
        <w:t>Сағыныш толастамасын.</w:t>
        <w:br/>
        <w:t>Шүйінші, шүйінші беріңдер,</w:t>
        <w:br/>
        <w:t>Келіндер, үйіме еніңдер.</w:t>
        <w:br/>
        <w:t>Сағынышымнан жаралған</w:t>
        <w:br/>
        <w:t>Сағынышымды көріңдер.</w:t>
        <w:br/>
        <w:t>Дастарқан жайыңдар,</w:t>
        <w:br/>
        <w:t>Аңқылдақ апалар, ақ жарқын келіндер!</w:t>
        <w:br/>
        <w:t>Шүйінші,</w:t>
        <w:br/>
        <w:t>Тойым бар,</w:t>
        <w:br/>
        <w:t>Ақ сарбасым бар, сойыңдар.</w:t>
        <w:br/>
        <w:t>Жарқылдап ән тыңдап, сендер де күліңдер,</w:t>
        <w:br/>
        <w:t>Көктерек, ақ балтыр қайындар!</w:t>
        <w:br/>
        <w:t>Шүйінші алыңдар,</w:t>
        <w:br/>
        <w:t>Алтайдан, даламнан</w:t>
        <w:br/>
        <w:t>Шүйінші алыңдар,</w:t>
        <w:br/>
        <w:t>Тас қабір анамнан.</w:t>
        <w:br/>
        <w:t>Сағыныштардан жаралған</w:t>
        <w:br/>
        <w:t>19</w:t>
        <w:br/>
        <w:t>Адалбек АХМАДИ</w:t>
        <w:br/>
        <w:t>Алматы қаласы</w:t>
        <w:br/>
        <w:t>лалалалалала))алалағағлала,</w:t>
      </w:r>
    </w:p>
    <w:p>
      <w:r>
        <w:t>БАБАМНЫҢ БАСЫ</w:t>
        <w:br/>
        <w:t>Мұңға толы бір әнді шырқап қана,</w:t>
        <w:br/>
        <w:t>Күрсінеді көңілсіз сырқат дала.</w:t>
        <w:br/>
        <w:t>Қурап қалған бабамның бас сүйегін,</w:t>
        <w:br/>
        <w:t>Доп қып теуіп барады бір топ бала.</w:t>
        <w:br/>
        <w:t>Доп қып теуіп барады ақымақтар,</w:t>
        <w:br/>
        <w:t>Қайғы жұтып қалғиды атыраптар.</w:t>
        <w:br/>
        <w:t>Жасын төгіп жылап түр, еңіреп тұр,</w:t>
        <w:br/>
        <w:t>Теректерге сарғайған жапырақтар.</w:t>
        <w:br/>
        <w:t>Доп қып теуіп барады басын адам,</w:t>
        <w:br/>
        <w:t>Ылғи қыршын өмірде жасымаған.</w:t>
        <w:br/>
        <w:t>Сыздап кетті жүрегім, мұздап кетті,</w:t>
        <w:br/>
        <w:t>Сүм ажалдың тигендей тасы маған.</w:t>
        <w:br/>
        <w:t>Басты апармақ тепкілеп қайда ғана,</w:t>
        <w:br/>
        <w:t>Құлазыған қараймын айналаға.</w:t>
        <w:br/>
        <w:t>Тұрған жасы шыға алмай жанарымның,</w:t>
        <w:br/>
        <w:t>Беріш болып жүрекке байлана ма?</w:t>
        <w:br/>
        <w:t>Ай аруды қалқалап қара қырау,</w:t>
        <w:br/>
        <w:t>Қара түнді жамылған дала мынау.</w:t>
        <w:br/>
        <w:t>9</w:t>
        <w:br/>
        <w:t>Жазба поэзиямен коса, ауыз эдебиетінің айтыс жанры</w:t>
        <w:br/>
        <w:t>да кертартпа кедергілермен күресе жүріп жаңғыра</w:t>
        <w:br/>
        <w:t>жасаруда.</w:t>
        <w:br/>
        <w:t>“Туғанда дүние есігін ашады өлең,</w:t>
        <w:br/>
        <w:t>Өлеңмен жер қойнына кірер денең”,</w:t>
        <w:br/>
        <w:t>деген Абай қағидасы қазақ үшін қашан да қаз қалпында.</w:t>
        <w:br/>
        <w:t>Бірде ақындардың өлеңдерін оқып отырып, халқымыздың</w:t>
        <w:br/>
        <w:t>жаңа заманғы қас батыры Бауыржан Момышұлы: “О,</w:t>
        <w:br/>
        <w:t>күліретті поэзия! Мен сенің құрбандығың болғым келеді”-</w:t>
        <w:br/>
        <w:t>дегеп. Арғы-бергі талантты прозашыларымыз шығарма-</w:t>
        <w:br/>
        <w:t>шылықтарын өлеңнен бастаған. Ақындық қазақ халқының</w:t>
        <w:br/>
        <w:t>ұлттықерекшелігі. “Өзінің ұлттық бейнесін сақтап, дамыта</w:t>
        <w:br/>
        <w:t>алмаған ел өзге ұлтқа жем болады”, - депті Ататүрік.</w:t>
        <w:br/>
        <w:t>“Өзге жұрт маймылдан жаралса жаралған шығар,</w:t>
        <w:br/>
        <w:t>әйтеуір, бір жануардан жаралуға тиісті болсақ, біз</w:t>
        <w:br/>
        <w:t>қазақтар онда сәйгүліктер; ден жаралғанбыз”, - деп Асқар</w:t>
        <w:br/>
        <w:t>Сүлеймен айтқандай, басқа кейбір ел өлеңсіз өмір сүргісі</w:t>
        <w:br/>
        <w:t>келсе өзі білсін, біз, қазақтар, поэзиясыз өмір кеше</w:t>
        <w:br/>
        <w:t>алмаймыз. Ақшаны піртұтқан нарықты да өлең-жырмен</w:t>
        <w:br/>
        <w:t>нақыштаймыз. Капитализмнің өрінде де, төрінде де</w:t>
        <w:br/>
        <w:t>әлеңмен өнер көрсетіп, өнер алды қызыл тілмен әлем</w:t>
        <w:br/>
        <w:t>халқын әлі де талай тәнті етеміз.</w:t>
        <w:br/>
        <w:t>“Поэзия-әлемдікөмірдің қантамырының соғуы, рухы</w:t>
        <w:br/>
        <w:t>меноты,көркімен күні”, -деген В.Г.Белинскийдің сөзінің</w:t>
        <w:br/>
        <w:t>болашақ ту ұстаушысы қазақ халқы болып қала бермек.</w:t>
        <w:br/>
        <w:t>Соның бір айғағы - қолдарыцыздағы “Жастолқын” атты</w:t>
        <w:br/>
        <w:t>жинақ. Бүл - бұрын “Жалын” баспасынан жиі жарық</w:t>
        <w:br/>
        <w:t>көріп тұратын “Қарлығаш” дейтін жастардың ұжымдық</w:t>
        <w:br/>
        <w:t>жинағыныңараға көп жыл салып қайта жаңғырған заңды</w:t>
        <w:br/>
        <w:t>жалғасы. Арқалы ақындарды заман зардабы, қайшылық</w:t>
      </w:r>
    </w:p>
    <w:p>
      <w:r>
        <w:t>қасіреті қайрай түспесе, қажытпақ емес. Оған осы</w:t>
        <w:br/>
        <w:t>жинақты оқығанда көзіміз жететүсті. Қаламы өткір, ойы</w:t>
        <w:br/>
        <w:t>ұшқыр ақын жастар легі кобеймесе азаймапты. Қайта</w:t>
        <w:br/>
        <w:t>салмақтана, сапалана, ұлттық негізге ойыса, тарихи</w:t>
        <w:br/>
        <w:t>төркінімен қайыса түскендей. Бұл топтамаға Қазақстанның</w:t>
        <w:br/>
        <w:t>барлық облыстарынан жоне жан-жақтағы шетелдерден</w:t>
        <w:br/>
        <w:t>4</w:t>
        <w:br/>
        <w:t>Бәрі жалғыз:</w:t>
        <w:br/>
        <w:t>Жалғыздықтан жалықтым,</w:t>
        <w:br/>
        <w:t>Жалғыз қалай жанып тұрсың, жарық күн?</w:t>
        <w:br/>
        <w:t>Жалғыз кірген Мұқағали бейбағың,</w:t>
        <w:br/>
        <w:t>Қара түнек құшағына табыттың.</w:t>
        <w:br/>
        <w:t>Бәрі жалғыз:</w:t>
        <w:br/>
        <w:t>Жалғыздықтан қорқамын,</w:t>
        <w:br/>
        <w:t>Таң алдында жалғыз қалса шолпаным.</w:t>
        <w:br/>
        <w:t>Жалғыз адам,</w:t>
        <w:br/>
        <w:t>Жалғыз көрдің бетінде жалғыз ізің,</w:t>
        <w:br/>
        <w:t>Қалтырады қол табын.</w:t>
        <w:br/>
        <w:t>Жалғыз өмір:</w:t>
        <w:br/>
        <w:t>Жалғыз өлім адамға,</w:t>
        <w:br/>
        <w:t>Жалғыз бақыт жеткілікті маған да.</w:t>
        <w:br/>
        <w:t>Маң далада жалғыз жүрмін маңырап,</w:t>
        <w:br/>
        <w:t>Жалғыз кеткен арманымды табам ба?</w:t>
        <w:br/>
        <w:t>Табыл, арман, табыл мейлі, табылма,</w:t>
        <w:br/>
        <w:t>Жалғыз адам келе алмайды сабырға.</w:t>
        <w:br/>
        <w:t>Арт жағында махаббатын қалдырып,</w:t>
        <w:br/>
        <w:t>Анашым да жалғыз жатыр қабырда.</w:t>
        <w:br/>
        <w:t>Жатыр анам жалғыз ұйқтап мекенде</w:t>
        <w:br/>
        <w:t>Мен ақ сүтін ақтай алмай кетем бе?</w:t>
        <w:br/>
        <w:t>Жалғыз қасық сусын болғым келеді,</w:t>
        <w:br/>
        <w:t>Құба құмда құлап жатқан бөкенге.</w:t>
        <w:br/>
        <w:t>Жалғыз барып мүң шағайын еменге,</w:t>
        <w:br/>
        <w:t>Жалғыз жүрек дүрсілдейді денемде.</w:t>
        <w:br/>
        <w:t>Ғұмырымда кетсем болды сыйғызып,</w:t>
        <w:br/>
        <w:t>Жалғыз мола, жалғыз шумақ өлеңге.</w:t>
        <w:br/>
        <w:t>ТҮН</w:t>
        <w:br/>
        <w:t>Түн-түнек,көзге түртсе көрінбейді,</w:t>
        <w:br/>
        <w:t>Түн-ажал төге салам өлім дейді.</w:t>
        <w:br/>
        <w:t>Түн-тілек скі сорлы оңашада,</w:t>
        <w:br/>
        <w:t>Сырласып бақыт нанын бөліп жейді.</w:t>
        <w:br/>
        <w:t>Түн-жанар, көкте жұлдыз жымыңяаған,</w:t>
        <w:br/>
        <w:t>Түн-ару жүрегіңнен сыр ұрлаған.</w:t>
        <w:br/>
        <w:t>ІЗ</w:t>
      </w:r>
    </w:p>
    <w:p>
      <w:r>
        <w:t>атамекеніне оралған қандастарымыздың да жас талап-</w:t>
        <w:br/>
        <w:t>керлері қосылып отыр.</w:t>
        <w:br/>
        <w:t>Бұл балауса жырлардан ең алдымен байқалатыны -</w:t>
        <w:br/>
        <w:t>тәуелсіздік тарту еткен азаматтықтың еркін тынысы,</w:t>
        <w:br/>
        <w:t>сонымен бірге ойындағысын бүкпей, қысылып-қымты-</w:t>
        <w:br/>
        <w:t>рылмай, ешкімнен қаймықпай, өктем бір идеяға еріксіз</w:t>
        <w:br/>
        <w:t>бас ұрмай, жан сырын жасырмай, жасандылыққа бой</w:t>
        <w:br/>
        <w:t>ұрмай, ойындағысын ортаға жайып салу. Дербестіктің</w:t>
        <w:br/>
        <w:t>қуаныш-шаттығымен қосаотпелі кезеңтудырған уақытша</w:t>
        <w:br/>
        <w:t>қиындық, кедергілер де жас ақындар назарынан тыс</w:t>
        <w:br/>
        <w:t>қалмапты. Өлең өмір айнасы болғандықтан бұл да заңды.</w:t>
        <w:br/>
        <w:t>Бірақ сары уайымға салынбай, болашаққа зор үмітпен</w:t>
        <w:br/>
        <w:t>қарау да баршылық.</w:t>
        <w:br/>
        <w:t>“Жыр шақпағы жарқ етіп туады ұшқын,</w:t>
        <w:br/>
        <w:t>Нышаны бар бір жақсы қуаныштың.</w:t>
        <w:br/>
        <w:t>Жылылығын жүрегім сезінеді</w:t>
        <w:br/>
        <w:t>Келер күнгі керемет туар істің”,</w:t>
        <w:br/>
        <w:t>деп ағынан жарылады Дәулетбек Байтұрсынұлы.</w:t>
        <w:br/>
        <w:t>Жас ақындардың балғын жырларын оқи отырып,</w:t>
        <w:br/>
        <w:t>тілдерінің шұрайлылығына, дәстүрлі ұлттық поэзиямен</w:t>
        <w:br/>
        <w:t>етенелігіне еріксіз сүйсінесің.</w:t>
        <w:br/>
        <w:t>“Аққуда құстың қанымын,</w:t>
        <w:br/>
        <w:t>Кертолғау жырдың зарымын.</w:t>
        <w:br/>
        <w:t>Қара өлеңіме қададым</w:t>
        <w:br/>
        <w:t>Қарашығымның мамығын.</w:t>
        <w:br/>
        <w:t>Аспани қанат қиялдан</w:t>
        <w:br/>
        <w:t>Тәңірісі жебеп сый алған,</w:t>
        <w:br/>
        <w:t>Құс мүсін өлең дүр еткен</w:t>
        <w:br/>
        <w:t>Көмейіндегі ұядан.</w:t>
        <w:br/>
        <w:t>Мен ақын деген шерлі едім”, -</w:t>
        <w:br/>
        <w:t>деп баяғы жырау бабаларынша Ықылас Ожай желдірте</w:t>
        <w:br/>
        <w:t>бір жөнелгенде, желпіне қостап қол соғасың.</w:t>
        <w:br/>
        <w:t>Бұл жинаққа енген олеңдердің дені - жастық,</w:t>
        <w:br/>
        <w:t>сүйіспеншілік, махаббат жайлы жырлар. Ол занды да.</w:t>
        <w:br/>
        <w:t>Махаббаттың қыр-сырын оз бастарынан кешіріп</w:t>
        <w:br/>
        <w:t>отырған жас ұл, қыздар жырламағанда кім жырлайды?!</w:t>
        <w:br/>
        <w:t>5</w:t>
        <w:br/>
        <w:t>“Сен кім едің...</w:t>
        <w:br/>
        <w:t>Шуағын төккен күнбісің?</w:t>
        <w:br/>
        <w:t>Қиылып қылдай періште сұлу бір мүсін.</w:t>
        <w:br/>
        <w:t>Тербете басқан жүректің нәзік пернесін,</w:t>
        <w:br/>
        <w:t>Әуені әсем, сағыныш сазды үнбісің?”</w:t>
      </w:r>
    </w:p>
    <w:p>
      <w:r>
        <w:t>Бұл - Әсел Жұмалының өзіне қырындап жүрген</w:t>
        <w:br/>
        <w:t>жігіттердің біріне іштей сұрау салып, зерттей, зерделей</w:t>
        <w:br/>
        <w:t>бастауы. Ал, Ырысбек Дәбей өзінің құлай сүйген қызын:</w:t>
        <w:br/>
        <w:t>“Кәк теңізден көбік қалғанша,</w:t>
        <w:br/>
        <w:t>Қызғалдақ біткен солып қалғанша,</w:t>
        <w:br/>
        <w:t>Тазғыр таулардан тамтық қалғанша,</w:t>
        <w:br/>
        <w:t>Қоғалы көлдер қаңсып қалғанша,</w:t>
        <w:br/>
        <w:t>Өшкен отымды өзің кеп үрлеп,</w:t>
        <w:br/>
        <w:t>Тұтату саған мансұқ болғанша</w:t>
        <w:br/>
        <w:t>Күтемін”,-</w:t>
        <w:br/>
        <w:t>депті. Сөйтетініне, сөйткен сүйіспеншіліктің соңы</w:t>
        <w:br/>
        <w:t>қайырлы болатындығына сенесің.</w:t>
        <w:br/>
        <w:t>Қазақ поэзиясында сирек те болса ақындар әулеті бар.</w:t>
        <w:br/>
        <w:t>Әріде Абай-- ІПәкәрім, беріде Айманкүл--Әбділда, Ғафу-</w:t>
        <w:br/>
        <w:t>Бақыттар елге белгілі. Еңді, міне, осы жинаққа еніп отырған</w:t>
        <w:br/>
        <w:t>Мұқагалі 1--Жұлдыз, Қанипа-- Талаптар бой көрсетіп отыр.</w:t>
        <w:br/>
        <w:t>“Әкеден ұл туса игі, әке жолын қусаигі”,-дей тұрсақ</w:t>
        <w:br/>
        <w:t>та, әке даңқына лайық болу деген жауапкершілік тағы</w:t>
        <w:br/>
        <w:t>бар. Соны сезінген Жұлдыз әкесі армандаған заңгерлік</w:t>
        <w:br/>
        <w:t>мамандықты игерсе де, ақыпдыққа барынша сақтанып,</w:t>
        <w:br/>
        <w:t>байқап бой ұрғандай. Коптен өлең жазып жүрсе де, еш</w:t>
        <w:br/>
        <w:t>жерге ұсынбай іды екен. Кейбіргазет-жұрналдарда ептеп</w:t>
        <w:br/>
        <w:t>көрінгені болмаса, топтама өлеңі осы жинақта алғаш</w:t>
        <w:br/>
        <w:t>рет жарияланып отыр.</w:t>
        <w:br/>
        <w:t>“Жүректесің әрдайым, жүректесің,</w:t>
        <w:br/>
        <w:t>Шалыс кетсе күлатым білекке сын.</w:t>
        <w:br/>
        <w:t>Сен дегенде, ей, әкс, көңілім ақ</w:t>
        <w:br/>
        <w:t>Жаман балап бар бүгін, ниеттесің”,-</w:t>
        <w:br/>
        <w:t>дейді әкесіне арнаған бір өлеңінде. Сол ізгі ииетін біз де</w:t>
        <w:br/>
        <w:t>қостап, бір топ өлеңдерін оқырманға ұсынып отырмыз.</w:t>
        <w:br/>
        <w:t>6</w:t>
        <w:br/>
        <w:t>Даласында қарғайтын</w:t>
        <w:br/>
        <w:t>Шағып елге зар-мұңын</w:t>
        <w:br/>
        <w:t>Сазатына мың өлген</w:t>
        <w:br/>
        <w:t>Анасын да қарғайтын.</w:t>
        <w:br/>
        <w:t>Бірақ сорлы бейбақтың,</w:t>
        <w:br/>
        <w:t>Санасына танбайтын</w:t>
        <w:br/>
        <w:t>Шапағатын, зар-мүңын,</w:t>
        <w:br/>
        <w:t>Махаббатын, жаңбырын</w:t>
        <w:br/>
        <w:t>Жүрмін, - дейтін, - көтеріп</w:t>
        <w:br/>
        <w:t>Мен адамдар тағдырын”</w:t>
        <w:br/>
        <w:t>Ана - күнге қарсы ағып</w:t>
        <w:br/>
        <w:t>Қара түнді қарсы алып</w:t>
        <w:br/>
        <w:t>Ауыл кезіп жүретін</w:t>
        <w:br/>
        <w:t>Бір ғажайып ән салып.</w:t>
        <w:br/>
        <w:t>Жолы батпақ, жолы қан,</w:t>
        <w:br/>
        <w:t>Есалаңның соңынан,</w:t>
        <w:br/>
        <w:t>Еретінбіз тамсанып.</w:t>
        <w:br/>
        <w:t>Қырау қымтап бақтарды,</w:t>
        <w:br/>
        <w:t>Қына бүркел тастарды</w:t>
        <w:br/>
        <w:t>Есалаңдар ескіріп</w:t>
        <w:br/>
        <w:t>Мәңгілікке аттанды</w:t>
      </w:r>
    </w:p>
    <w:p>
      <w:r>
        <w:t>Ай, қара тас, қара жер</w:t>
        <w:br/>
        <w:t>Кеудесінде қап қалды.</w:t>
        <w:br/>
        <w:t>“Мен - Алпамыс батырмын,</w:t>
        <w:br/>
        <w:t>Мен - Жолбарыс ақынмын</w:t>
        <w:br/>
        <w:t>Жер шары - бала арқамда</w:t>
        <w:br/>
        <w:t>Көтеріп келе жатырмын”, -</w:t>
        <w:br/>
        <w:t>Деп салатың әніне</w:t>
        <w:br/>
        <w:t>Сол есалаң есімнен</w:t>
        <w:br/>
        <w:t>Шықпай келеді әліге.</w:t>
        <w:br/>
        <w:t>МАҒАН БІРАЗ БЕР ҒҰМЫР</w:t>
        <w:br/>
        <w:t>Ассалаумағалейкүм, армысың,</w:t>
        <w:br/>
        <w:t>Жаратқан исм, гүзырыңда бармысың.</w:t>
        <w:br/>
        <w:t>Қара ұлып шақыртады қол бұлғап,</w:t>
        <w:br/>
        <w:t>Көз ұшында бұлдыр-бүлдыр қарлы шың.</w:t>
        <w:br/>
        <w:t>Қуат берші, қарлы шыңға барайын,</w:t>
        <w:br/>
        <w:t>Шұбат берші, шөлдедім ғой қанайын,</w:t>
        <w:br/>
        <w:t>15</w:t>
        <w:br/>
        <w:t>Осыдан жарты ғасырға жуық уақыт бұрын, яғни</w:t>
        <w:br/>
        <w:t>1961-жылы “Қазмемкөркемәдеб баспасынан” жарық</w:t>
        <w:br/>
        <w:t>көрген “Жас дәурен” атты жас ақындардың ұжымдық</w:t>
        <w:br/>
        <w:t>жинағын парақтап қарап отырсақ, жинақты Тұманбай</w:t>
        <w:br/>
        <w:t>Молдағалиев құрастырып, Дихан Әбілев алғысөзін</w:t>
        <w:br/>
        <w:t>жазыпты. Поэзия жарысына 41 жас ақын түскен екен.</w:t>
        <w:br/>
        <w:t>Солардың қаншасы уақыттын қатал сынынан өтті, соны</w:t>
        <w:br/>
        <w:t>көзі қарақты ақындар мен оқырмандардың өздері байқап</w:t>
        <w:br/>
        <w:t>көруі үшін, сол кітапқа орналасқан реті бойынша тұтас</w:t>
        <w:br/>
        <w:t>аттарын атап өтейік: Қанапия Дәрібаев, Сабырхан</w:t>
        <w:br/>
        <w:t>Асанов, Сәкен Иманасов, Тұтқабай Иманбеков, Жүсіп</w:t>
        <w:br/>
        <w:t>Қыдыров, Құдаш Мұқашев, Қастек Баянбаев,</w:t>
        <w:br/>
        <w:t>Тұрсынзада Есімжанов, Әмина Шалабаева, Әбіш</w:t>
        <w:br/>
        <w:t>Кекілбаев, Құмарбек Сыдықов, Өтежан Нұрғалиев,</w:t>
        <w:br/>
        <w:t>Рахметолла Нүрпейісов, Балқия Мырзаханова, Қибат</w:t>
        <w:br/>
        <w:t>Иманғалиев, Нұрхан Жанаев, Мұқатай Жылқайдаров,</w:t>
        <w:br/>
        <w:t>Ескермес Ескендіров, Борапғали Ырзабаев, Қайрат</w:t>
        <w:br/>
        <w:t>Жұмағалиев, Ғарифолла Көшенов, Сейфолла Оспанов,</w:t>
        <w:br/>
        <w:t>Төлеген Айбергенов, Фариза Оңғарсынова, Хабиболла</w:t>
        <w:br/>
        <w:t>Сыдиықов, Жанғали Нәбиоллин, Сәрсенбек Жұмабеков,</w:t>
        <w:br/>
        <w:t>Оспанәлі Иманәлиев, Совет Иманғараев, Марфуға</w:t>
        <w:br/>
        <w:t>Айтхожина, Оразақын Асқар, Хасенхан Талғаров, Өтеген</w:t>
        <w:br/>
        <w:t>Күмісбаев, Құрманбай Толыбаев, Мәрия Сейітова,</w:t>
        <w:br/>
        <w:t>Бақытбек Қозыкеев, Ескен Елубаев, Қалихан Алтынбаев,</w:t>
        <w:br/>
        <w:t>Максим Дәрібаев, Оспанхан Әубәкіров, Самат Қабылбдаев.</w:t>
        <w:br/>
        <w:t>Енді қолыңыздағы “Жас толқын” жинағына енген</w:t>
        <w:br/>
        <w:t>жасақынның қаншауы болашаққа қай деңгейде барарын</w:t>
        <w:br/>
        <w:t>уақыт көрсетер. Әзірше бәріне де ақ жол тілеп, өлең-</w:t>
        <w:br/>
        <w:t>жырлары арқылы сырласып, өзімізше болжап көрейік.</w:t>
        <w:br/>
        <w:t>Оразақын Асқар</w:t>
      </w:r>
    </w:p>
    <w:p>
      <w:r>
        <w:t>Мақпал Мысаның:</w:t>
        <w:br/>
        <w:t>“Ақындар көп том-том кітап жазатын,</w:t>
        <w:br/>
        <w:t>Ақындар көп шақыратын өз атын.</w:t>
        <w:br/>
        <w:t>Ақындар көп шекпен киіп, шен алған,</w:t>
        <w:br/>
        <w:t>Нағыз ақын сыртта қалды озатын”, -</w:t>
        <w:br/>
        <w:t>деп, қысқа да нұсқа, қарапайым да көркем толғанысы</w:t>
        <w:br/>
        <w:t>асы кезге дейін ішінара шындық болып келе жатқаны</w:t>
        <w:br/>
        <w:t>рас. Ендігі жерде нағыз талапттар көзінің тірісінде-ақ өз</w:t>
        <w:br/>
        <w:t>есесіне ие болса екен деген тілек айтамыз. Тек тілекпен</w:t>
        <w:br/>
        <w:t>ғана шектелмей, солай болуы үшін әрқайсысымыз</w:t>
        <w:br/>
        <w:t>тегеурінді күрес жүргізуіміз қажет.</w:t>
        <w:br/>
        <w:t>Ал, қолдарыңыздағы жинаққа енген туындылар осы</w:t>
        <w:br/>
        <w:t>жинақтан өлеңдері орын алған Нәзира Бердалы</w:t>
        <w:br/>
        <w:t>айтқандай:</w:t>
        <w:br/>
        <w:t>“Жаңа олеңдер,</w:t>
        <w:br/>
        <w:t>Көктемгі жасын өлеңдер,</w:t>
        <w:br/>
        <w:t>Өмірге құштар,</w:t>
        <w:br/>
        <w:t>Бақытқа ғашық өлеңдер.</w:t>
        <w:br/>
        <w:t>Балалығы мен бейкүнәлігі</w:t>
        <w:br/>
        <w:t>басым өлеңдер.</w:t>
        <w:br/>
        <w:t>Қымбат өлеңдер,</w:t>
        <w:br/>
        <w:t>Тұнық өлеңдер,</w:t>
        <w:br/>
        <w:t>Асыл өлеңдер,</w:t>
        <w:br/>
        <w:t>Ашық олеңдер”,</w:t>
        <w:br/>
        <w:t>“Алам өмірі Бодлер жазған өлеңнің бір жолына да</w:t>
        <w:br/>
        <w:t>татымайды”, - депті Акутагава Рююноскэ. Бұл баға -</w:t>
        <w:br/>
        <w:t>нағыз поэзия тудыратын шынайы ақындардың бәрінің</w:t>
        <w:br/>
        <w:t>демақтанышы. Өзге өнер туындысының ешқайсысына</w:t>
        <w:br/>
        <w:t>да мұндай баға беріліп көрген жоқ.</w:t>
        <w:br/>
        <w:t>Осы жинаққа балауса туындылары енген жас</w:t>
        <w:br/>
        <w:t>талапкерлер бәйгеге жаңа қосылғалы тұрған жарау тай-</w:t>
        <w:br/>
        <w:t>құнандар сияқт Ы. Алда жылдар, ғасырлар жатыр. Он</w:t>
        <w:br/>
        <w:t>жылдан кейін кімдер, ширек ғасырдан кейін кімдер</w:t>
        <w:br/>
        <w:t>озып, суырылып алға шығып, елге танылып, жарты</w:t>
        <w:br/>
        <w:t>гасырдан кейін поэзия аспанында кімдердің жұлдызы</w:t>
        <w:br/>
        <w:t>көз тарта жарқырап жанар екен деген ойға қаламыз.</w:t>
        <w:br/>
        <w:t>7</w:t>
        <w:br/>
        <w:t>Амангүл ТАЙМАН</w:t>
        <w:br/>
        <w:t>Ақтау қаласы</w:t>
        <w:br/>
        <w:t>9ГЗЕЗТЗЕЗЛЕЗЕ 555 8С253855556501:38 56563565554</w:t>
        <w:br/>
        <w:t>жжж</w:t>
      </w:r>
    </w:p>
    <w:p>
      <w:r>
        <w:t>Еш пайда жоқ өкінгенмен өткенге,</w:t>
        <w:br/>
        <w:t>Балаға тән балғын жүрек жоқ менде!</w:t>
        <w:br/>
        <w:t>Өзге түгіл, өзім кейде қорқамын</w:t>
        <w:br/>
        <w:t>Ет жүрегім тасқа айналып кеткен бе?</w:t>
        <w:br/>
        <w:t>Тілдесе алмай,</w:t>
        <w:br/>
        <w:t>Сырласа алмай ешкіммен,</w:t>
        <w:br/>
        <w:t>О басынан тұйық болып өстім мен.</w:t>
        <w:br/>
        <w:t>Қасіреттен ес жия алмай отырам,</w:t>
        <w:br/>
        <w:t>Осы кездің өзінде де ес білген.</w:t>
        <w:br/>
        <w:t>Ес не керек кеш кірген,</w:t>
        <w:br/>
        <w:t>Сол себепті салыстырма ешкіммен!</w:t>
        <w:br/>
        <w:t>Ол мен емес!</w:t>
        <w:br/>
        <w:t>Мен ол емес себебі.</w:t>
        <w:br/>
        <w:t>Бүл өмірге адам не үшін келеді?</w:t>
        <w:br/>
        <w:t>Сездіңіз бе, өмір сырым не деді?</w:t>
        <w:br/>
        <w:t>Егер маған сенім болса керегі,</w:t>
        <w:br/>
        <w:t>Жетеді өзгелердің сенімі!</w:t>
        <w:br/>
        <w:t>23</w:t>
        <w:br/>
        <w:t>Айгүл СЕЙІЛОВА</w:t>
        <w:br/>
        <w:t>9:54</w:t>
        <w:br/>
        <w:t>жжж</w:t>
        <w:br/>
        <w:t>Ызалымын, түсінуден кеткенмін,</w:t>
        <w:br/>
        <w:t>Түкке тұрмас тексізге де кектендім.</w:t>
        <w:br/>
        <w:t>Мазағы мен қасіреті жетерлік,</w:t>
        <w:br/>
        <w:t>Сезіміме орнатылған өткелмін.</w:t>
        <w:br/>
        <w:t>Жақсымын мен, жақсылығы аз ғана,</w:t>
        <w:br/>
        <w:t>Өкпелеме, не бітірмек аз дара?</w:t>
        <w:br/>
        <w:t>Парасаттан туылғаным ақиқат,</w:t>
        <w:br/>
        <w:t>Дөрекілеу сезімдерді қозғама!</w:t>
        <w:br/>
        <w:t>Азаппын мен, жоқ басқаша есімім,</w:t>
        <w:br/>
        <w:t>Енді қайтып туылмаймын ешқашан,</w:t>
        <w:br/>
        <w:t>Енді қайтып туылмаймын ешқашан,</w:t>
        <w:br/>
        <w:t>Жалғыз Ием жасай қалса кешірім.</w:t>
        <w:br/>
        <w:t>Сен түгілі ренжітетін Иесін.</w:t>
        <w:br/>
        <w:t>Мен - Шындықпын, жақындама, күйесің!</w:t>
        <w:br/>
        <w:t>Өтіріктің көзін сүйген талайға,</w:t>
        <w:br/>
        <w:t>Ұқтырмақ ем шын махаббат киесін...</w:t>
        <w:br/>
        <w:t>21</w:t>
      </w:r>
    </w:p>
    <w:p>
      <w:r>
        <w:t>Сен де жылат,</w:t>
        <w:br/>
        <w:t>Сен едің жылатпаған.</w:t>
        <w:br/>
        <w:t>Пенделіктен пәниде кім аттаған?</w:t>
        <w:br/>
        <w:t>Жылат та, пенделерге қосыл барып,</w:t>
        <w:br/>
        <w:t>Мендік жүрек мәңгілік ұнатпаған.</w:t>
        <w:br/>
        <w:t>Жылат, жылат,</w:t>
        <w:br/>
        <w:t>Қайтейін, жылат сен де.</w:t>
        <w:br/>
        <w:t>Бір тамшы көз жасы жоқ бірақ менде!</w:t>
        <w:br/>
        <w:t>Құлазып, күрсінеді, толқымайды,</w:t>
        <w:br/>
        <w:t>Бір кезде күмбірлеген бұлақ кеуде.</w:t>
        <w:br/>
        <w:t>Тоқтай тұр,</w:t>
        <w:br/>
        <w:t>Жанарыңа үңілейін.</w:t>
        <w:br/>
        <w:t>Таниын, моңгі бақи түңілейін.</w:t>
        <w:br/>
        <w:t>Жақыным болсаң-дағы қимайтұғын,</w:t>
        <w:br/>
        <w:t>Бірақ мен енді қайтіп жібімеймін.</w:t>
        <w:br/>
        <w:t>Бара бер,</w:t>
        <w:br/>
        <w:t>Бірақ, бірақ адаспағын.</w:t>
        <w:br/>
        <w:t>Қайталап өзге баққа таласпағын.</w:t>
        <w:br/>
        <w:t>Қайғының төндірмегін қара аспанын.</w:t>
        <w:br/>
        <w:t>Оралып, қайта келіп, жанаспағын,</w:t>
        <w:br/>
        <w:t>Мен сені ой-санамнан аластадым.</w:t>
        <w:br/>
        <w:t>жжж</w:t>
        <w:br/>
        <w:t>Қызғалдағы көңілдің құлап қалған</w:t>
        <w:br/>
        <w:t>Кезінде, күңгірт тартты шуақты арман.</w:t>
        <w:br/>
        <w:t>Адам қолы бармайтын қиянаттың</w:t>
        <w:br/>
        <w:t>Құрбаны боп коңілім жылап қалған.</w:t>
        <w:br/>
        <w:t>Шөлде қалған бір бастау сияқтанып,</w:t>
        <w:br/>
        <w:t>Көзім жасы кетпейді жылап, тамып.</w:t>
        <w:br/>
        <w:t>Ақылға табан тіреп қалдым әрең,</w:t>
        <w:br/>
        <w:t>Құлдилап шыңырауға құлап барып.</w:t>
        <w:br/>
        <w:t>Қауызына көңілдің сынып қалған,</w:t>
        <w:br/>
        <w:t>Аспандай дөңгеленіп тұныпты арман.</w:t>
        <w:br/>
        <w:t>Қызғалдағы жанымның құлпырар ма</w:t>
        <w:br/>
        <w:t>Нәр жинаса мөп-мөлдір түнықтардан.</w:t>
        <w:br/>
        <w:t>26</w:t>
        <w:br/>
        <w:t>ЖОЛДА</w:t>
        <w:br/>
        <w:t>Домбыра тартқан далама,</w:t>
        <w:br/>
        <w:t>Қинала, қимай қарадым.</w:t>
        <w:br/>
        <w:t>Сезімтал, сергек санама</w:t>
      </w:r>
    </w:p>
    <w:p>
      <w:r>
        <w:t>Күйінді тоқып барамын.</w:t>
        <w:br/>
        <w:t>Ұзарып өскен селеулер,</w:t>
        <w:br/>
        <w:t>Қош айтпады демеңдер.</w:t>
        <w:br/>
        <w:t>Жырымды айтып кешікпей,</w:t>
        <w:br/>
        <w:t>Бозторғайларым бедеулер.</w:t>
        <w:br/>
        <w:t>Созылып жатқан жыландай</w:t>
        <w:br/>
        <w:t>Шағылдар қалды мұнарлай.</w:t>
        <w:br/>
        <w:t>Алысқа кетіп қарасаң,</w:t>
        <w:br/>
        <w:t>Ақ шаңқан, бозғылт тұмандай.</w:t>
        <w:br/>
        <w:t>Боз жусан өскен белестер</w:t>
        <w:br/>
        <w:t>Жанарға талай елестер.</w:t>
        <w:br/>
        <w:t>Сағымға сары оранған.</w:t>
        <w:br/>
        <w:t>Ақбөкен асқан дөңестер.</w:t>
        <w:br/>
        <w:t>Қүлдилап жатқан құба жон,</w:t>
        <w:br/>
        <w:t>Жотаңнан жылқы құлаған.</w:t>
        <w:br/>
        <w:t>Төбеңнен түскен қара жол -</w:t>
        <w:br/>
        <w:t>Бұрымы қыздың бұраған.</w:t>
        <w:br/>
        <w:t>Кең далам, кербез көсілген,</w:t>
        <w:br/>
        <w:t>Барамын кетіп төсіңнен.</w:t>
        <w:br/>
        <w:t>Әкетіп жолдар асады</w:t>
        <w:br/>
        <w:t>Арқандай шұбал есілген.</w:t>
        <w:br/>
        <w:t>жжж</w:t>
        <w:br/>
        <w:t>Жан досым,</w:t>
        <w:br/>
        <w:t>Бірдеңе айтсам, сенесің бе?</w:t>
        <w:br/>
        <w:t>Күмәнім жоқ,</w:t>
        <w:br/>
        <w:t>“Сенбеймін” демесіңе.</w:t>
        <w:br/>
        <w:t>Кей сәттерде кегімді ұмытамын,</w:t>
        <w:br/>
        <w:t>24</w:t>
        <w:br/>
        <w:t>Жаралған жан болсам да егесуге.</w:t>
        <w:br/>
        <w:t>Осыған сенесің бе?</w:t>
        <w:br/>
        <w:t>Көбіне жек көремін,</w:t>
        <w:br/>
        <w:t>Күліп тұрып.</w:t>
        <w:br/>
        <w:t>Кей-кейде кешіремін,</w:t>
        <w:br/>
        <w:t>Біліп тұрып.</w:t>
        <w:br/>
        <w:t>Өмір деген ұлы күш бар екен ғой</w:t>
        <w:br/>
        <w:t>Жан жараңды жіберер ұмыттырып.</w:t>
        <w:br/>
        <w:t>Екеуміз де көрмедік?!</w:t>
        <w:br/>
        <w:t>Ойлағанда өр еңсем кетер шөгіп.</w:t>
        <w:br/>
        <w:t>О, жауыздық!</w:t>
      </w:r>
    </w:p>
    <w:p>
      <w:r>
        <w:t>Жазықсыз жанымыздың жалынынан</w:t>
        <w:br/>
        <w:t>Күл болып,</w:t>
        <w:br/>
        <w:t>Кет өртеніп!</w:t>
        <w:br/>
        <w:t>Өзгелер тәтті ұйқының құшағында,</w:t>
        <w:br/>
        <w:t>Мен болсам қасіреттің түсауында.</w:t>
        <w:br/>
        <w:t>Жала сөзден жер болып, егілемін,</w:t>
        <w:br/>
        <w:t>Жастықты ұмар-жұмар қысамын да.</w:t>
        <w:br/>
        <w:t>Сеземін жанымменен, жүрегіммен,</w:t>
        <w:br/>
        <w:t>Сенің де қан алады жүрегіңнен.</w:t>
        <w:br/>
        <w:t>Адам ойы бойламас қиянаттан</w:t>
        <w:br/>
        <w:t>Екі жүрек екі үйде түн егілген.</w:t>
        <w:br/>
        <w:t>..Сен де жылап жатырсың</w:t>
        <w:br/>
        <w:t>Білемін мен.</w:t>
        <w:br/>
        <w:t>Мен сені,</w:t>
        <w:br/>
        <w:t>Сен де мені жұбата алмай.</w:t>
        <w:br/>
        <w:t>Өмірде әлек көргенбіз,</w:t>
        <w:br/>
        <w:t>Ұната алмай.</w:t>
        <w:br/>
        <w:t>Бәрінен түңілгенбіз,</w:t>
        <w:br/>
        <w:t>Жолаға жанымызды шыдата алмай.</w:t>
        <w:br/>
        <w:t>Саяжай, сәнді өмірден сая таппай,</w:t>
        <w:br/>
        <w:t>Егілдік елсіздегі құба талдай.</w:t>
        <w:br/>
        <w:t>О, досым, есіңде ме</w:t>
        <w:br/>
        <w:t>Еңіреніп жүргеніміз?</w:t>
        <w:br/>
        <w:t>Діңгегін жауыздықтың құлата алмай.</w:t>
        <w:br/>
        <w:t>25</w:t>
        <w:br/>
        <w:t>ХАҚҚА ҚАРАЙ...</w:t>
        <w:br/>
        <w:t>Қара жерді қимай-қимай жанарым.</w:t>
        <w:br/>
        <w:t>Хаққа қарай жалғыз тартып барамын.</w:t>
        <w:br/>
        <w:t>Қара мысық кес-кестейді жолымды,</w:t>
        <w:br/>
        <w:t>Қара кісі түкситеді қабағын.</w:t>
        <w:br/>
        <w:t>Қара жігіт дәлелдейді ымменен,</w:t>
        <w:br/>
        <w:t>Қашыл шыға алмасымды түрмеден.</w:t>
        <w:br/>
        <w:t>Енді қайтып алданбайын деп едім,</w:t>
        <w:br/>
        <w:t>Кек алудың түрі ме әлде бұл менен?</w:t>
        <w:br/>
        <w:t>Қара базар, қарнын сүйреп бәрі жүр.</w:t>
        <w:br/>
        <w:t>Бақ дегенің - қайыршының әні бір.</w:t>
        <w:br/>
        <w:t>Қара шашын жайып алған аруға,</w:t>
        <w:br/>
        <w:t>Ардың түсі жоқ болса да бәрібір.</w:t>
        <w:br/>
        <w:t>Қара жаңбыр, ойларым да қаралы,</w:t>
        <w:br/>
        <w:t>Қара жылан шаққан жүрек жаралы.</w:t>
      </w:r>
    </w:p>
    <w:p>
      <w:r>
        <w:t>Сен де шипа бола алмадың дертіме,</w:t>
        <w:br/>
        <w:t>Қара өлеңім - түрмедегі аралым.</w:t>
        <w:br/>
        <w:t>Бір ысынып, бір суынып сенделдім,</w:t>
        <w:br/>
        <w:t>Қара түнге келмеген соң жерленгім.</w:t>
        <w:br/>
        <w:t>Иығымда ғасырым бар зілбатпан,</w:t>
        <w:br/>
        <w:t>Миығымда мұз күлкісі кердеңнің.</w:t>
        <w:br/>
        <w:t>Е, Тәңірім, сынай берме күйімді,</w:t>
        <w:br/>
        <w:t>Пенделіктен үйренгем жоқ сүюді!</w:t>
        <w:br/>
        <w:t>Жердің мұңын көшіріп ап жүйкеме,</w:t>
        <w:br/>
        <w:t>Сіздің жақта билемекпін биімді.</w:t>
        <w:br/>
        <w:t>Болмаған соң одан басқа амалым,</w:t>
        <w:br/>
        <w:t>Хаққа қарай жалғыз тартып барамын.</w:t>
        <w:br/>
        <w:t>Қара жігіт түсінді ме “хош” деді:</w:t>
        <w:br/>
        <w:t>“Қара жерге қайта келмес, қарағым”.</w:t>
        <w:br/>
        <w:t>3-1157</w:t>
        <w:br/>
        <w:t>Мұқиатпен матаға орап тігілген,</w:t>
        <w:br/>
        <w:t>Табылады алтын ішкі белбеуден.</w:t>
        <w:br/>
        <w:t>Бар үміті,</w:t>
        <w:br/>
        <w:t>Зор үміті асқар, ық,</w:t>
        <w:br/>
        <w:t>Бір-ак сәтте шыңырауға тасталып,</w:t>
        <w:br/>
        <w:t>Бір-ақ сәтте жерге шөгіп қалады,</w:t>
        <w:br/>
        <w:t>Әлгі адам жанарынан жас тамып.</w:t>
        <w:br/>
        <w:t>Мүмкін алтын қаны шығар біреудің?</w:t>
        <w:br/>
        <w:t>Бағы шығар әлде өзінің (білер кім?)</w:t>
        <w:br/>
        <w:t>Кеше ғана жарық төккен дүние,</w:t>
        <w:br/>
        <w:t>Енді ол үшін ашылмастай түнерді.</w:t>
        <w:br/>
        <w:t>Алтын буы,</w:t>
        <w:br/>
        <w:t>Алтын буы ғаламат,</w:t>
        <w:br/>
        <w:t>Алтынды - алтын деген дұрыс, бағалап,</w:t>
        <w:br/>
        <w:t>Алтын буы біреуге - еңбек, бірсуге - даңқ,</w:t>
        <w:br/>
        <w:t>Арамдық боп эшкерсленсе, жаман-ақ!</w:t>
        <w:br/>
        <w:t>Алтын буы - өгіз күші, қайраты,</w:t>
        <w:br/>
        <w:t>Қайратымен тастармын дер жайратып.</w:t>
        <w:br/>
        <w:t>Жасырмаймын кейде мен де буланам,</w:t>
        <w:br/>
        <w:t>Сезім тербер сөздер жазсам, ойнатып.</w:t>
        <w:br/>
        <w:t>ЖАЗ КЕЛЕДІ</w:t>
        <w:br/>
        <w:t>Көкірегіме жазылмаған..</w:t>
        <w:br/>
        <w:t>Жарылмаған бүршік толып;</w:t>
        <w:br/>
        <w:t>Көрмеп едім көз ашқалы,</w:t>
        <w:br/>
        <w:t>Жазға мұнша ынтық болып.</w:t>
        <w:br/>
        <w:t>Мынау жаздан болмаса да</w:t>
        <w:br/>
        <w:t>Еш аларым, түк берерім;</w:t>
        <w:br/>
        <w:t>Мен ешкашан ешбір жазды</w:t>
        <w:br/>
        <w:t>Дәл осылай күтпеп едім.</w:t>
      </w:r>
    </w:p>
    <w:p>
      <w:r>
        <w:t>Тас балқытар мейірімге</w:t>
        <w:br/>
        <w:t>Тола тұғын барша ғалам.</w:t>
        <w:br/>
        <w:t>Қызуы мол жаз құшағыш</w:t>
        <w:br/>
        <w:t>33</w:t>
        <w:br/>
        <w:t>Қол жетпейтің көктегі жұлдызымдайсың,</w:t>
        <w:br/>
        <w:t>Жан сүймеген жұмақтың үр қызындайсың.</w:t>
        <w:br/>
        <w:t>Ар сыйпаған маңдайын періште - өлең,</w:t>
        <w:br/>
        <w:t>Алдыңа ақ жапымның шындығын жайсын.</w:t>
        <w:br/>
        <w:t>Тұнығыңды тіл-көзден сақтасын Құдай,</w:t>
        <w:br/>
        <w:t>Қонбай жүрген қолыма пәк ғашығым- ай!</w:t>
        <w:br/>
        <w:t>Нұр өңіңді мұңайып еске алармын мен,</w:t>
        <w:br/>
        <w:t>Жүрегімді суырып батса сұлу Ай.</w:t>
        <w:br/>
        <w:t>Сұлулыққа есі ауып талпынған жүрек,</w:t>
        <w:br/>
        <w:t>Толған Айға телміріп, жансын сан рет.</w:t>
        <w:br/>
        <w:t>Ертесі ел ертек қып айтар да, мүмкін,</w:t>
        <w:br/>
        <w:t>“Ен далада бір еркек ән шырқады”, - деп.</w:t>
        <w:br/>
        <w:t>Алтын нұрдан Алла өзі құйған ба, сені?!</w:t>
        <w:br/>
        <w:t>(Сай зат таппай тұрғаным сыйлауға тегі...)</w:t>
        <w:br/>
        <w:t>Шаһар сыйлап жатушы ед кейбір ақындар,</w:t>
        <w:br/>
        <w:t>Мен сен үшін жан қисам, қиналмас едім!</w:t>
        <w:br/>
        <w:t>НЕТКЕН ЖАНСЫҢ?!</w:t>
        <w:br/>
        <w:t>О, Тәңірім! Неткен жап қайрылмайтын,</w:t>
        <w:br/>
        <w:t>Жүрегі еттен бе әлде қоладан ба?!</w:t>
        <w:br/>
        <w:t>Мұқағали</w:t>
        <w:br/>
        <w:t>Үнсіз илеп үгітілген үмітінің көн терісін,</w:t>
        <w:br/>
        <w:t>Саған деген сағыныштың шерлі әуенін шертер ішім.</w:t>
        <w:br/>
        <w:t>Әйгерім мен Тоғжандардың бізге жеткен сен көзісің -</w:t>
        <w:br/>
        <w:t>Жаратылған жұрттан асып жүз ақынды өртеу үшін!..</w:t>
        <w:br/>
        <w:t>Сенің нәзік жүрегіңе енер жолды табам қалай?</w:t>
        <w:br/>
        <w:t>Ебедейсіз ер едім мен, ентіктім құр шарам қалмай...</w:t>
        <w:br/>
        <w:t>Бірде өзіңе “сүйемін” -- деп, қалып едім (абайламай),</w:t>
        <w:br/>
        <w:t>Соңыңа бір қайырылмастан кеттің неге, жан арман-ай!..</w:t>
        <w:br/>
        <w:t>39</w:t>
        <w:br/>
        <w:t>жжж</w:t>
        <w:br/>
        <w:t>Айтам деп келем,</w:t>
        <w:br/>
        <w:t>Айта алмай кетем.</w:t>
        <w:br/>
        <w:t>Адамдар неге айта алмайды екен,</w:t>
        <w:br/>
        <w:t>Жүректе жатқан жараны?</w:t>
        <w:br/>
        <w:t>Айтам деп келем,</w:t>
      </w:r>
    </w:p>
    <w:p>
      <w:r>
        <w:t>Айта алмай кетем.</w:t>
        <w:br/>
        <w:t>Асқынып дертім барады.</w:t>
        <w:br/>
        <w:t>Айтам деп келем,</w:t>
        <w:br/>
        <w:t>Айта алмай кетем.</w:t>
        <w:br/>
        <w:t>Сөзімнен адам сау қалмайды екен.</w:t>
        <w:br/>
        <w:t>Уыз қалпында шерленген жүрек</w:t>
        <w:br/>
        <w:t>Арманын, мұңын айта алмайды екен,</w:t>
        <w:br/>
        <w:t>Бала күнімде көп айтушы едім:</w:t>
        <w:br/>
        <w:t>“Тағдырдан титтей тайсалмай өтем”,</w:t>
        <w:br/>
        <w:t>Өмірдің сырын мен қайдан білем?</w:t>
        <w:br/>
        <w:t>Болашақ деген байқалмайды екен...</w:t>
        <w:br/>
        <w:t>Айтам деп келем,</w:t>
        <w:br/>
        <w:t>Айта алмай кетем.</w:t>
        <w:br/>
        <w:t>Шынымен сізге байқалмай ма екен,</w:t>
        <w:br/>
        <w:t>Жүдеген менің жай-күйім?</w:t>
        <w:br/>
        <w:t>Көздің де жасы қайтармайды екен</w:t>
        <w:br/>
        <w:t>Сыздаған шерін қайғының.</w:t>
        <w:br/>
        <w:t>Айтам деп келем,</w:t>
        <w:br/>
        <w:t>Айта алмай кетем.</w:t>
        <w:br/>
        <w:t>Қашанғы бұлай айта алмай өтем?</w:t>
        <w:br/>
        <w:t>Жаншылған арман жайқалмай ма екен?</w:t>
        <w:br/>
        <w:t>Үмітсіз, ойсыз дидарым менің,</w:t>
        <w:br/>
        <w:t>Шынымен сізге ой салмай ма екен?</w:t>
        <w:br/>
        <w:t>Айта алмай кетіп,</w:t>
        <w:br/>
        <w:t>Алыстап барам.</w:t>
        <w:br/>
        <w:t>Алыстап барам, қайталмайды екем,</w:t>
        <w:br/>
        <w:t>Сонда да тоба, айта алмай кетем.</w:t>
        <w:br/>
        <w:t>Бөлінген төлге болатын төрт-бес сақман,</w:t>
        <w:br/>
        <w:t>Кегжектеп көбі қашатын “тозақ отынан”...</w:t>
        <w:br/>
        <w:t>“Ырыс пен Құрыш түсті - деп --социал- сайысқа!”</w:t>
        <w:br/>
        <w:t>Желкеден теуіп тұратын қызыл жат Ұран.</w:t>
        <w:br/>
        <w:t>Шалғайын жұлып бейнеттің жойқын бораны,</w:t>
        <w:br/>
        <w:t>Обалды - жалаң Ұраннан қойып жоғары -</w:t>
        <w:br/>
        <w:t>Сүмектеп соры, фляктап төгіп жататын,</w:t>
        <w:br/>
        <w:t>Антұрған судан арылтып саздақ қораны!..</w:t>
        <w:br/>
        <w:t>Дымдауыт жерге құрғауық қап-қап қи төсеп,</w:t>
        <w:br/>
        <w:t>Қам қылып ерте, тау қылып бопыр үйсе- сеп.</w:t>
        <w:br/>
        <w:t>“Қолдан “Ер” жасап азабы аздау Қасқаны,</w:t>
        <w:br/>
        <w:t>Және бір жақта жататын пісіп шикі есеп!..</w:t>
        <w:br/>
        <w:t>Қоздаған қойдың ақсыз боп туып көбісі,</w:t>
        <w:br/>
        <w:t>Жататын жиі өмір мен өлім керісіп.</w:t>
        <w:br/>
        <w:t>Ошақ басына қайтатын шешем кештетіп,</w:t>
        <w:br/>
        <w:t>Жұқсыз қозыны сүтті саулыққа телісіп.</w:t>
      </w:r>
    </w:p>
    <w:p>
      <w:r>
        <w:t>Қажырын - бейнет, қабағын ой кеп сыздатып,</w:t>
        <w:br/>
        <w:t>Кіретін Әкем... күлкісіне ылғи мұз қатып.</w:t>
        <w:br/>
        <w:t>Самайы жіпсіп, кешкі асын ішіп жататын,</w:t>
        <w:br/>
        <w:t>Кеткенде мұңсыз сәби ұйқыға біз батып.</w:t>
        <w:br/>
        <w:t>Ертесі... қайта бейнеттің бұлты күркілдеп,</w:t>
        <w:br/>
        <w:t>Тұратын Қайтпас Қайраттың Тауын сілкіл-жеп.</w:t>
        <w:br/>
        <w:t>“Сен өлсең - өлгін. Мал басы яман болсын!” - деп,</w:t>
        <w:br/>
        <w:t>Дүңкілдек басшы кететін және зіркілдеп.</w:t>
        <w:br/>
        <w:t>“КЕҢЕС”-тің кербез көркіне кінә келтірмей,</w:t>
        <w:br/>
        <w:t>Бітетін төл де - басы артық қозы өлтірмей...</w:t>
        <w:br/>
        <w:t>Отар қозыны жұта салатын “Ұлы Өңеш” -</w:t>
        <w:br/>
        <w:t>Бақиға кеткен Бабамның бозаң бөркіңді.</w:t>
        <w:br/>
        <w:t>Қылтима көктем ыңқима қарды пуүшипақтап,</w:t>
        <w:br/>
        <w:t>Қиқулап қалың оралар шақта құс қаптап.</w:t>
        <w:br/>
        <w:t>51</w:t>
        <w:br/>
        <w:t>жжж</w:t>
        <w:br/>
        <w:t>Қара сен менің жанарымменен өзіңе,</w:t>
        <w:br/>
        <w:t>Көресің сонда өзіңді мына мен болып.</w:t>
        <w:br/>
        <w:t>Қара сен менің жанарымменен өмірге,</w:t>
        <w:br/>
        <w:t>Жүтасың сонда өмірдің уын мен болып.</w:t>
        <w:br/>
        <w:t>Көрер ең онда өзгелер көрмес қайғыны,</w:t>
        <w:br/>
        <w:t>Қан жылар едің басыпды тау мен тасқа ұрып.</w:t>
        <w:br/>
        <w:t>Қарар сң онда өмірге мынау қайғылы,</w:t>
        <w:br/>
        <w:t>Қос жанарыңа шарасыздықтан жас тұнып.</w:t>
        <w:br/>
        <w:t>Сезінер едің мүң менен шерді мендей боп,</w:t>
        <w:br/>
        <w:t>Шыдамың жетпей сөгілер сдің сендей боп.</w:t>
        <w:br/>
        <w:t>Кеудеңде жатқан қасірстіңді айта алмай,</w:t>
        <w:br/>
        <w:t>Егілер едің, төгілер едің керней боп.</w:t>
        <w:br/>
        <w:t>Тағдырдың уын еріксіз ішіп, қиналып,</w:t>
        <w:br/>
        <w:t>Жүрер ең онда шаттықтан ылғи құр қалып.</w:t>
        <w:br/>
        <w:t>Өзіңе менің коздерімменен қарасаң,</w:t>
        <w:br/>
        <w:t>Жүгінер едің ар-үятыңа мың барып.</w:t>
        <w:br/>
        <w:t>жжж</w:t>
        <w:br/>
        <w:t>Түн кетіп баратқанда,</w:t>
        <w:br/>
        <w:t>Ағарып таң атқанда</w:t>
        <w:br/>
        <w:t>Сен елсстейсің.</w:t>
        <w:br/>
        <w:t>Жалғыз қап жабыққанда,</w:t>
        <w:br/>
        <w:t>Дерт меңдеп қамыққанда</w:t>
        <w:br/>
        <w:t>Сен елестейсің.</w:t>
        <w:br/>
        <w:t>Сезімге булыққан кезде,</w:t>
        <w:br/>
        <w:t>Қайғыдан у жүтқан кезде</w:t>
        <w:br/>
        <w:t>Сен елестейсің.</w:t>
        <w:br/>
        <w:t>Оңаша ойға батқанда,</w:t>
        <w:br/>
        <w:t>Жанымды мұңға аймалатқанда</w:t>
      </w:r>
    </w:p>
    <w:p>
      <w:r>
        <w:t>Сен елестейсің.</w:t>
        <w:br/>
        <w:t>Көңілім алып үшқанда</w:t>
        <w:br/>
        <w:t>Білмеймін, сағыныштан ба?</w:t>
        <w:br/>
        <w:t>Әйтеуір, сен елестейсің,</w:t>
        <w:br/>
        <w:t>Жаным-ау, неге слестейсің?!</w:t>
        <w:br/>
        <w:t>27</w:t>
        <w:br/>
        <w:t>ДӘРМЕНСІЗ МАХАББАТ</w:t>
        <w:br/>
        <w:t>Көзіңнен сәуле төгіп тұнық ғалам,</w:t>
        <w:br/>
        <w:t>Бекерге қарадың-ау, күліп маған.</w:t>
        <w:br/>
        <w:t>Көңілімнің көлін шайқап көзқарасың,</w:t>
        <w:br/>
        <w:t>Жаныңның аңсап ұштым жаз даласын.</w:t>
        <w:br/>
        <w:t>Білмеймін, жақыныңа баладың ба,</w:t>
        <w:br/>
        <w:t>Жаныма от тастадың, қарадың да.</w:t>
        <w:br/>
        <w:t>Бөлініп ойым - онға, сана - мыңға,</w:t>
        <w:br/>
        <w:t>Ыр сәтке Бақыт кештім жанарыңда!..</w:t>
        <w:br/>
        <w:t>Көңілімнен жұлмайтындай гүлімді ешкім,</w:t>
        <w:br/>
        <w:t>Жалғыз сәт жанарыңда Ғұмыр кештім.</w:t>
        <w:br/>
        <w:t>Жалғыз сәт жанарыңда жұтылдым да,</w:t>
        <w:br/>
        <w:t>Көміліп кете бардым түтін-мұңға.</w:t>
        <w:br/>
        <w:t>Алынбас арадағы асқарды ойлап,</w:t>
        <w:br/>
        <w:t>Қамығып қайттым үйге, қашқандай Бақ...</w:t>
        <w:br/>
        <w:t>Құшақтап қансыраған Арманымды,</w:t>
        <w:br/>
        <w:t>Қайғылы түстер көрдім таңға мұңды.</w:t>
        <w:br/>
        <w:t>Өзіңді самал болып өппек едім,</w:t>
        <w:br/>
        <w:t>Жалт беріп: “Әуреленбе, текке,” - дедің.</w:t>
        <w:br/>
        <w:t>Өзіңді Аспан болып құшпақ едім,</w:t>
        <w:br/>
        <w:t>“Жоқ!” - деген және шықты қысқа демің...</w:t>
        <w:br/>
        <w:t>Өзіңе өзен болып құйылғым кеп,</w:t>
        <w:br/>
        <w:t>Қарайлап қабағыңа, қиылдым көп.</w:t>
        <w:br/>
        <w:t>Күттірмей айттың тағы жауабыңды:</w:t>
        <w:br/>
        <w:t>“Мен сенің тартылмайтын күйіңмін!” - деп.</w:t>
        <w:br/>
        <w:t>Тау болып келіп еді құшақтағым,</w:t>
        <w:br/>
        <w:t>Тастадың Тілегімді тұсап тағы.</w:t>
        <w:br/>
        <w:t>Қосылмас қос ішекті алға тартып,</w:t>
        <w:br/>
        <w:t>Санамды жалғыз сөзбен пышақтадың...</w:t>
        <w:br/>
        <w:t>Осылай жабылды да жолдың бәрі,</w:t>
        <w:br/>
        <w:t>Көңілге қарашаның қонды ызғары.</w:t>
        <w:br/>
        <w:t>Кеудемде қауыз жарған гүлім қурап,</w:t>
        <w:br/>
        <w:t>Кетті шын аққу қонар көлдің мән!!..</w:t>
        <w:br/>
        <w:t>37</w:t>
        <w:br/>
        <w:t>Неткен жансың ешбір алау еріте алмас мұз секілді,</w:t>
        <w:br/>
        <w:t>Жауратпашы жанымды енді жылуы жоқ күз секілді.</w:t>
        <w:br/>
        <w:t>Өзіңді ойлап отжүрегім орнынан жүз секірді,</w:t>
        <w:br/>
        <w:t>Аясаңшы, Мәжнүн болған бейбағыңды - біз секілді.</w:t>
        <w:br/>
        <w:t>Қиялымды сенің ыстық елесіңмен көмкеремін,</w:t>
        <w:br/>
        <w:t>Мені көрсең сен тоңарсын... сені көрсем - өртенемін.</w:t>
      </w:r>
    </w:p>
    <w:p>
      <w:r>
        <w:t>Жүрегіңе жалын атқан жалғыз сөзім енсе менің,</w:t>
        <w:br/>
        <w:t>Жан дертімді түсінер ең, күрсінер ең... мен сенемін.</w:t>
        <w:br/>
        <w:t>Жолықтың да, тынып жатқан жан толқынын</w:t>
        <w:br/>
        <w:t>қозғадың-ау,</w:t>
        <w:br/>
        <w:t>Қайтсем сені жібітермін, жүрегі тас Тоғжаным-ау!?</w:t>
        <w:br/>
        <w:t>Саған деген сезімімде сезінсеңші, бар ма қылау?</w:t>
        <w:br/>
        <w:t>Арманым-ау, сезінбесең: көңілде -сең, жаңда-- қырау!..</w:t>
        <w:br/>
        <w:t>ТҮНГЕ ҚАЙТАМ</w:t>
        <w:br/>
        <w:t>Жарық күн зарықтырды.</w:t>
        <w:br/>
        <w:t>Мен енді түнге батам.</w:t>
        <w:br/>
        <w:t>Қажыған ғаріп құлды тыңда, жаһан!</w:t>
        <w:br/>
        <w:t>Көзіме құйған нұрын бұлдап бітті,</w:t>
        <w:br/>
        <w:t>Қайырсыз саудагердей құлғана таң.</w:t>
        <w:br/>
        <w:t>Нұрынан дәметсем де әрбір таңның,</w:t>
        <w:br/>
        <w:t>Бұза алмай келем әлі шаң құрсауын...</w:t>
        <w:br/>
        <w:t>Жабыққан жүрегімді түсінер сол-</w:t>
        <w:br/>
        <w:t>Жалғаннан жарық іздеп қаңғырса кім!</w:t>
        <w:br/>
        <w:t>Күн мені ырза етті деп айта алмаймын,</w:t>
        <w:br/>
        <w:t>(Күнді айтсам құлындайды байтал - қайғым).</w:t>
        <w:br/>
        <w:t>Көркімен көзді буған арудай боп,</w:t>
        <w:br/>
        <w:t>Азды-көп жанарымда шайқалды айдын!..</w:t>
        <w:br/>
        <w:t>Мен енді түнге қайтам.</w:t>
        <w:br/>
        <w:t>Қажыдым: ой да- қайқаң,</w:t>
        <w:br/>
        <w:t>40</w:t>
        <w:br/>
        <w:t>Болсаң егер сен менің өлеңім бол таусылмас,</w:t>
        <w:br/>
        <w:t>Бір өлеңмен шектелсем... басымнан бұлт аршылмас.</w:t>
        <w:br/>
        <w:t>Білуімше, жігітке әйел емес - жар керек,</w:t>
        <w:br/>
        <w:t>Қоятұғын биікке ақыл менен арды ерек.</w:t>
        <w:br/>
        <w:t>Абайсызда алғаның шықса саған жар болмай,</w:t>
        <w:br/>
        <w:t>Көр түбіне кетерсің отың шала жанғандай.</w:t>
        <w:br/>
        <w:t>Бақшасына қапыда байғыз ұя салғандай,</w:t>
        <w:br/>
        <w:t>Бұл өмірде болмайды одан өткен сормаңдай.</w:t>
        <w:br/>
        <w:t>Ержеткен соң ер жігіт талаптанар жар іздеп,</w:t>
        <w:br/>
        <w:t>Арбар оның жанарын алдан жанған әр ізгі от.</w:t>
        <w:br/>
        <w:t>Асығыстық танытсаң әйел алу парыз деп,</w:t>
        <w:br/>
        <w:t>Қор өтерсің киелі махаббатқа қарыз боп.</w:t>
        <w:br/>
        <w:t>Сорың егер соқтырса ызғарлы сұр дауылын,</w:t>
        <w:br/>
        <w:t>Қиын емес кез-келген отқа күйіп қалуың.</w:t>
        <w:br/>
        <w:t>Жақсы жарға жолығу Тәңір тартар сый ол да,</w:t>
        <w:br/>
        <w:t>Жарың болсын жаныңда, болмасын тек қиялда.</w:t>
        <w:br/>
        <w:t>Жалғыз болу жалғанда Құдайға тек жарасқан,</w:t>
        <w:br/>
        <w:t>Жұмаққа тең тозағың жармен бірге адассаң.</w:t>
      </w:r>
    </w:p>
    <w:p>
      <w:r>
        <w:t>Жақсы жардың ошағы кем емес-ті пейіштен,</w:t>
        <w:br/>
        <w:t>Жары нашар жігіттер шай арнына ой ішкен..</w:t>
        <w:br/>
        <w:t>Қалап алған қосағың көңіліңнен шықса егер,</w:t>
        <w:br/>
        <w:t>Шуақ толып жаныңа үйіңе ылғи құт келер.</w:t>
        <w:br/>
        <w:t>Көркінде сәл мін болса қиялыңмен өндерсің,</w:t>
        <w:br/>
        <w:t>Ақылы мен саған ал, парасаты тең келсін.</w:t>
        <w:br/>
        <w:t>Тұнық болсын жаны мен сезімі бал тұмадай,</w:t>
        <w:br/>
        <w:t>Қапы қалма тегі мен адамдығын сынамай.</w:t>
        <w:br/>
        <w:t>35</w:t>
        <w:br/>
        <w:t>жжж</w:t>
        <w:br/>
        <w:t>Көктегі нұрдың о, жердегі теңдесі,</w:t>
        <w:br/>
        <w:t>Мен туралы тұманды ойға сенбеші!</w:t>
        <w:br/>
        <w:t>Жүзіме бір қарашы,</w:t>
        <w:br/>
        <w:t>Мен - кешегі мен бе осы?</w:t>
        <w:br/>
        <w:t>Жаратқанның мейіріміндей шуақты,</w:t>
        <w:br/>
        <w:t>Сенің бейнең апанына құлатты.</w:t>
        <w:br/>
        <w:t>(Ием өзі кеше жатар мендегі</w:t>
        <w:br/>
        <w:t>ол туралы ой - тұрақты).</w:t>
        <w:br/>
        <w:t>Тар қапасты от лебімен соққылап,</w:t>
        <w:br/>
        <w:t>Кеудемді жан жаратындай боп тұрад.</w:t>
        <w:br/>
        <w:t>Аңсар көңіл әлденені тамсайды,</w:t>
        <w:br/>
        <w:t>Ол жақында жоқ бірақ!</w:t>
        <w:br/>
        <w:t>Кейде арман боп көрінгенмен Айды алу,</w:t>
        <w:br/>
        <w:t>Қанат кесер бір жанарға байлану.</w:t>
        <w:br/>
        <w:t>Соны ойласам, бу боп кеткім келеді,</w:t>
        <w:br/>
        <w:t>Мезі қылып балшықтарда лайлану...</w:t>
        <w:br/>
        <w:t>Нұрлы күндер күтсін мейлі, күтпесін,</w:t>
        <w:br/>
        <w:t>Сыршыл парақ жазып қалсын бүкпесін.</w:t>
        <w:br/>
        <w:t>Жүрегімді сипап тұрып қойдым мен,</w:t>
        <w:br/>
        <w:t>Жиырма бестің нүктесін!..</w:t>
        <w:br/>
        <w:t>жжж</w:t>
        <w:br/>
        <w:t>Көп ішінен көзіммен аңдығаным - сен,</w:t>
        <w:br/>
        <w:t>Қандырасың қарасам жан құмарын сен.</w:t>
        <w:br/>
        <w:t>Тұмадайын тұп-тұнық жанарыңменен,</w:t>
        <w:br/>
        <w:t>Тандырасың есінен ханды да күлсең.</w:t>
        <w:br/>
        <w:t>Торға түскен тотыдай жаутаңдайсың сен,</w:t>
        <w:br/>
        <w:t>Тілегіме сш жауап қайтармайсың сен.</w:t>
        <w:br/>
        <w:t>Байлап жүрген тілімді тылсымын, жаным</w:t>
        <w:br/>
        <w:t>Жүрегімнің сөздерін айта алмай жүрсем...</w:t>
        <w:br/>
        <w:t>38</w:t>
      </w:r>
    </w:p>
    <w:p>
      <w:r>
        <w:t>Жан-жүрегің көрінер айна болсын жанары,</w:t>
        <w:br/>
        <w:t>Қалауыңа сай болсын берген әрбір жауабы.</w:t>
        <w:br/>
        <w:t>Жақсы көріп қараса сол жанардан нұр жауған,</w:t>
        <w:br/>
        <w:t>Жігіттің зор қайғысы мұндай жардан құр қалған.</w:t>
        <w:br/>
        <w:t>Жан-жануар, жер мен көк үйлесіммен көктейді,</w:t>
        <w:br/>
        <w:t>Үйлеспеген қосақтар тіршілікті шектейді.</w:t>
        <w:br/>
        <w:t>Табиғатта бар нәрсе жұп құрмай ма қос-қостан,</w:t>
        <w:br/>
        <w:t>Сағынып кеп жерге әне, жасын тегіп өтті аспан!..</w:t>
        <w:br/>
        <w:t>“Теңің қайда?” - деп бірде сұрап едім көк тастан:</w:t>
        <w:br/>
        <w:t>“Теңім- деді ол,- қай таспен түйіскенде от шашсам”.</w:t>
        <w:br/>
        <w:t>Жаратқаннан өзгесі жарты болып жаралған,</w:t>
        <w:br/>
        <w:t>Жалпы болып көктейді жарын тапса әр арман.</w:t>
        <w:br/>
        <w:t>Жарым қылған көңілді сол жартыны іздеумен,</w:t>
        <w:br/>
        <w:t>Жадау тартып кей-кейде күрсінеді күз кеудем.</w:t>
        <w:br/>
        <w:t>Сөйтіп жүріп бір күні кездестірдім өзіңді,</w:t>
        <w:br/>
        <w:t>Қарсы алдымнан күлімдеп күн шыққандай сезілді.</w:t>
        <w:br/>
        <w:t>Тәрбиелі қалыбың лебізі - бал, сөзі - үлгі,</w:t>
        <w:br/>
        <w:t>Тыншытқандай талайдан толқып жүрген сезімді.</w:t>
        <w:br/>
        <w:t>Соны көріп көңілде қылаулады тәтті арман,</w:t>
        <w:br/>
        <w:t>Сабырым тұр “сап, сап” деп, тәтті арманнан сақтанған.</w:t>
        <w:br/>
        <w:t>Сәтсіздіктің өйткені, тандырына қақталғам,</w:t>
        <w:br/>
        <w:t>Саф алтындай төзімім сына жаздап, шақ қалған.</w:t>
        <w:br/>
        <w:t>Көңіліммен өзіңді құшып тұрып, қорғанам,</w:t>
        <w:br/>
        <w:t>Қуаныштың шарабын ішіп тұрып, толғанам.</w:t>
        <w:br/>
        <w:t>Болсаң егер Бақ құсым Тәңір өзі жолдаған,</w:t>
        <w:br/>
        <w:t>Қызыл көрген қырандай өзің жаққа комданам!</w:t>
        <w:br/>
        <w:t>36</w:t>
        <w:br/>
        <w:t>Бұрын бұлай аңсамағам.</w:t>
        <w:br/>
        <w:t>Қыстан бетер бір ызғардан</w:t>
        <w:br/>
        <w:t>Жаурады ма, жаным менің?</w:t>
        <w:br/>
        <w:t>Бұрын бұлай аңсамағам,</w:t>
        <w:br/>
        <w:t>Көктен соққан Тәңір лебін.</w:t>
        <w:br/>
        <w:t>Қаңтар - өмір өкпегінде</w:t>
        <w:br/>
        <w:t>Қатып-тоңған маңдайымды,</w:t>
        <w:br/>
        <w:t>Жібітем деп, қарсы алдымнан</w:t>
        <w:br/>
        <w:t>Міне, жасыл жаз жайылды!..</w:t>
        <w:br/>
        <w:t>Жылу іздеп сарсылып ем,</w:t>
        <w:br/>
        <w:t>Атқан таңнан, батқан күннен;</w:t>
        <w:br/>
        <w:t>Жан жылытар бар құдірет -</w:t>
        <w:br/>
        <w:t>Жазда екен-ау, деп қалдым мен.</w:t>
        <w:br/>
        <w:t>Сендер дағы, беу, ағайын,</w:t>
        <w:br/>
        <w:t>Күте-күте шаршадыңдар.</w:t>
        <w:br/>
        <w:t>Жұпары аңқып жаз келеді,</w:t>
        <w:br/>
        <w:t>Жаз келеді,</w:t>
        <w:br/>
        <w:t>Қарсы алыңдар!</w:t>
      </w:r>
    </w:p>
    <w:p>
      <w:r>
        <w:t>Кемпірқосақ ғұмырындай,</w:t>
        <w:br/>
        <w:t>Ол даөткінші аз ғұмыр-ау!</w:t>
        <w:br/>
        <w:t>Аңсадыңдар,</w:t>
        <w:br/>
        <w:t>Шаршадыңдар,</w:t>
        <w:br/>
        <w:t>Қарсы алыңдар жазды, мынау.</w:t>
        <w:br/>
        <w:t>ЖАР ТУРАЛЫ ЖЫР</w:t>
        <w:br/>
        <w:t>Өрге салмас жанарын жапон қызы сияқты,</w:t>
        <w:br/>
        <w:t>Оты тамған жүзінен жан екенсің ұятты.</w:t>
        <w:br/>
        <w:t>Тазалығы тауымның тұмасынан аумаған,</w:t>
        <w:br/>
        <w:t>Таңғы шықтай тұп-тұнық тумысыңнан айналам.</w:t>
        <w:br/>
        <w:t>Сәл сақтана қабылдап жүрегімнің жарлығын,</w:t>
        <w:br/>
        <w:t>Саған арнап шертемін махаббаттың бал жырын.</w:t>
        <w:br/>
        <w:t>Маған қиын емес-ау, саған арнау бір өлең,</w:t>
        <w:br/>
        <w:t>Бір өлеңмен бітуін бірақ та еш тілемен...</w:t>
        <w:br/>
        <w:t>34</w:t>
        <w:br/>
        <w:t>УАЙЫМ</w:t>
        <w:br/>
        <w:t>Қыршы уайым, жанымды қыршы қайғы,</w:t>
        <w:br/>
        <w:t>Қыңыр бұлт кеудемдегі бүрсін Айды!..</w:t>
        <w:br/>
        <w:t>Алматыдан ауылыма келгенімде,</w:t>
        <w:br/>
        <w:t>Аяз - уайым санамды шымшылайды.</w:t>
        <w:br/>
        <w:t>Тек еңбектен айырған бар қорегін,</w:t>
        <w:br/>
        <w:t>Ата-анам - тербелген зәу терегім.</w:t>
        <w:br/>
        <w:t>Қос терегім қартайып бара жатыр,</w:t>
        <w:br/>
        <w:t>Қос терегің құласа қайтер едің?</w:t>
        <w:br/>
        <w:t>Мансабың мен даңқыңды жаратпай көн,</w:t>
        <w:br/>
        <w:t>Қиындық пен бейнетке қаратпай бет.</w:t>
        <w:br/>
        <w:t>Бізді... мұңсыз жеткізді осы әлетке,</w:t>
        <w:br/>
        <w:t>Жүк шанаға жегілген пар аттай боп.</w:t>
        <w:br/>
        <w:t>Уақыт қажап, еңсесін бейнет қажап,</w:t>
        <w:br/>
        <w:t>Қос тарланым мәңгіге көрмек пе азап?</w:t>
        <w:br/>
        <w:t>Соны ойласам ой-санам сырқырайды,</w:t>
        <w:br/>
        <w:t>Шөлдеп ғажап өмірге, жерлеп мазақ...</w:t>
        <w:br/>
        <w:t>Мазақ тірлік, азап ой, жел- уақыт,</w:t>
        <w:br/>
        <w:t>Өкпегінде Арман жүр тері қатып..</w:t>
        <w:br/>
        <w:t>Мен Бақытты таба алмай жүрмін әлі,</w:t>
        <w:br/>
        <w:t>Қашан келіп табады мені Бақыт?!</w:t>
        <w:br/>
        <w:t>СОҚЫР ДАҢҚ</w:t>
        <w:br/>
        <w:t>Қылтима көктем ыңқима қарды пұшпақтап,</w:t>
        <w:br/>
        <w:t>Қиқулап қалың оралар шақта құс қаптап.</w:t>
        <w:br/>
        <w:t>Маңырап қозы, жамырап төлдеп жататын,</w:t>
        <w:br/>
        <w:t>Саздауыт жерге салынған сол бір қыстақта - Ақ.</w:t>
      </w:r>
    </w:p>
    <w:p>
      <w:r>
        <w:t>Қатулы аспан қылышын бұлтқа жанып ап,</w:t>
        <w:br/>
        <w:t>Салатын сойқан, қалатын бірде жадырап.</w:t>
        <w:br/>
        <w:t>Шұбатып шуын жаңбыр - төл жауған қорада,</w:t>
        <w:br/>
        <w:t>Әкем мен шешем жүретін қолға жанын ап,</w:t>
        <w:br/>
        <w:t>39</w:t>
        <w:br/>
        <w:t>Маңырап қозы, жамырап төлдеп жататын,</w:t>
        <w:br/>
        <w:t>Саздауыт жерге салынған сол бір қыстақта - Ақ.</w:t>
        <w:br/>
        <w:t>Сол маңда көгін бозторғай үні тербеткен,</w:t>
        <w:br/>
        <w:t>Еркелеу менің балалық шағым ержеткен.</w:t>
        <w:br/>
        <w:t>Орнында бүгін үйінді жатыр тек қана -</w:t>
        <w:br/>
        <w:t>Еңбектің соқыр даңқындай болып кер кеткен.</w:t>
        <w:br/>
        <w:t>АЛТЫННЫҢ БУЫ</w:t>
        <w:br/>
        <w:t>Тағылымнан</w:t>
        <w:br/>
        <w:t>Тәлім алар ұрпақпыз,</w:t>
        <w:br/>
        <w:t>Бұрынғыдан мынадай бір сыр қапты:</w:t>
        <w:br/>
        <w:t>Қоғамының түрмесінде істі боп,</w:t>
        <w:br/>
        <w:t>Бір азамат күн кешіпті жыл шақты.</w:t>
        <w:br/>
        <w:t>Тағдыр нені тарту етсе адамға,</w:t>
        <w:br/>
        <w:t>Күн кешер-ді, үміт отын жағар да.</w:t>
        <w:br/>
        <w:t>Өзгелерге қарағанда айырықша</w:t>
        <w:br/>
        <w:t>Артық қайрат болыпты әлгі адамда.</w:t>
        <w:br/>
        <w:t>Қылмыстыға қолданылар жаза көп,</w:t>
        <w:br/>
        <w:t>Күні бітпегенге әрине, қаза жоқ,</w:t>
        <w:br/>
        <w:t>Еншісіне ауыр жұмыс тиіпті,</w:t>
        <w:br/>
        <w:t>Жер қазыпты, және тоған тазалап.</w:t>
        <w:br/>
        <w:t>Өзгелерде қалған кезде ол бітіп,</w:t>
        <w:br/>
        <w:t>Өршелене қимылдайды ол, кәр бітіп.</w:t>
        <w:br/>
        <w:t>Бес адамның ісін жалғыз істейді,</w:t>
        <w:br/>
        <w:t>Болашақтан үлкен үміт, дәм күтіп...</w:t>
        <w:br/>
        <w:t>Алғы күннің не берерін кім білген?</w:t>
        <w:br/>
        <w:t>Үмітпенен күдік әркез бір жүрген.</w:t>
        <w:br/>
        <w:t>Бақылаушы әскерилер бір күні,</w:t>
        <w:br/>
        <w:t>Тексереді жазалыны бір-бірден.</w:t>
        <w:br/>
        <w:t>Әлгі адамға қуат берген, дем берген,</w:t>
        <w:br/>
        <w:t>Үміт сыры ашылады сол жерде.</w:t>
        <w:br/>
        <w:t>32</w:t>
        <w:br/>
        <w:t>Асанқадыр ИСАБЕК</w:t>
        <w:br/>
        <w:t>1976-жылы. 16-наурызда</w:t>
        <w:br/>
        <w:t>Алматы облысы,</w:t>
        <w:br/>
        <w:t>Кеген ауданы,</w:t>
      </w:r>
    </w:p>
    <w:p>
      <w:r>
        <w:t>Қарқара ауылында туған.</w:t>
        <w:br/>
        <w:t>1998-жылы Қазақ Ұлттық</w:t>
        <w:br/>
        <w:t>Аграрлық университетін</w:t>
        <w:br/>
        <w:t>бітірген. 2003-жылы</w:t>
        <w:br/>
        <w:t>Халықаралық “Шабыт"</w:t>
        <w:br/>
        <w:t>фестивәлінде П-орынды</w:t>
        <w:br/>
        <w:t>иеленіп, лауреат атанған.</w:t>
        <w:br/>
        <w:t>АВТОПОРТРЕТ</w:t>
        <w:br/>
        <w:t>Құл қылған қайырсыз тиынға,</w:t>
        <w:br/>
        <w:t>Заманның зілі бар миымда.</w:t>
        <w:br/>
        <w:t>Көңілді жыр таппай қиналам,</w:t>
        <w:br/>
        <w:t>Қуаныш кернеген жиында.</w:t>
        <w:br/>
        <w:t>Зәр шашқан ып-ыстық жалынға,</w:t>
        <w:br/>
        <w:t>Тағдырдың уы бар жанымда.</w:t>
        <w:br/>
        <w:t>Қанымда нұры бар Бабамның,</w:t>
        <w:br/>
        <w:t>Ғаламның кірі бар арымда.</w:t>
        <w:br/>
        <w:t>Сұрамай пұлын да, құнын да,</w:t>
        <w:br/>
        <w:t>Ұрымға шашылған Қырымға.</w:t>
        <w:br/>
        <w:t>Ұрынған қисапсыз шығынға,</w:t>
        <w:br/>
        <w:t>Ұлтымның мұңы бар жырымда.</w:t>
        <w:br/>
        <w:t>Жұмбақтау жүзімнен көрдің не?</w:t>
        <w:br/>
        <w:t>Арманның шөлі бар ернімде.</w:t>
        <w:br/>
        <w:t>Бақыттың барына сендім бе-</w:t>
        <w:br/>
        <w:t>Қайтадан тірілдім - өлдім де.</w:t>
        <w:br/>
        <w:t>29</w:t>
        <w:br/>
        <w:t>Сағап білем, көріндім құбыжық боп,</w:t>
        <w:br/>
        <w:t>Ал, кетейін арамды шын үзіп бек.</w:t>
        <w:br/>
        <w:t>Қаларымды жадыңда білгін, бірақ,</w:t>
        <w:br/>
        <w:t>Қуа алмайтын санаңнан Тірілік боп!..</w:t>
        <w:br/>
        <w:t>Сен өзің-ақ мені әлі сағынасың,</w:t>
        <w:br/>
        <w:t>Сағынбау - сенің таза жаныңа сын.</w:t>
        <w:br/>
        <w:t>Бетіңді бүгін ары бұрғаныңмен,</w:t>
        <w:br/>
        <w:t>Түптің түбі мен жақтан табыласың.</w:t>
        <w:br/>
        <w:t>Кеудемді ерек осқылап күрсінісім,</w:t>
        <w:br/>
        <w:t>Қалам алдым қолыма, тыншу үшін.</w:t>
        <w:br/>
        <w:t>Сүйінгенің сүйікті бола алмайтын,</w:t>
        <w:br/>
        <w:t>Сиқы кеткен өмірдің шырқы құрсын!</w:t>
        <w:br/>
        <w:t>Қыр да- қайқаң.</w:t>
        <w:br/>
        <w:t>Зарығын біз пақырдың ұғынар ең,</w:t>
        <w:br/>
        <w:t>Дәрменсіз тамырыңды құмға жайсаң.</w:t>
        <w:br/>
        <w:t>Жұтса да миллион сәуле тойымы жоқ,</w:t>
        <w:br/>
        <w:t>Енді Түн әлдилейді қойнына ап.</w:t>
        <w:br/>
        <w:t>Түбіне зымырандай кетем сіңіп,</w:t>
        <w:br/>
        <w:t>Есіме йогтардың ойынын ап...</w:t>
      </w:r>
    </w:p>
    <w:p>
      <w:r>
        <w:t>АҚЫН КЕТІП БАРАДЫ</w:t>
        <w:br/>
        <w:t>“Ақын кетіп барады кошеленен”,</w:t>
        <w:br/>
        <w:t>Ж.Әбдірашев</w:t>
        <w:br/>
        <w:t>Таңдайында - ғазалы,</w:t>
        <w:br/>
        <w:t>Маңдайында соры бар.</w:t>
        <w:br/>
        <w:t>Ақын кетіп барады,</w:t>
        <w:br/>
        <w:t>Жүрегі - мұз, жолы - қар.</w:t>
        <w:br/>
        <w:t>Белгісіз бір бағытты</w:t>
        <w:br/>
        <w:t>Бетке ап кетіп барады.</w:t>
        <w:br/>
        <w:t>Тірлікті -- қу тамұқты</w:t>
        <w:br/>
        <w:t>Соттап кетіп барады.</w:t>
        <w:br/>
        <w:t>Тұманытып жанары</w:t>
        <w:br/>
        <w:t>Талып кетіп барады.</w:t>
        <w:br/>
        <w:t>Тас түнекке сіңіп бір</w:t>
        <w:br/>
        <w:t>Жарық кетіп барады.</w:t>
        <w:br/>
        <w:t>Көк өспейтін дөңдерге</w:t>
        <w:br/>
        <w:t>Күліп кетіп барады.</w:t>
        <w:br/>
        <w:t>Қайта қайтпас көмерге</w:t>
        <w:br/>
        <w:t>Кіріп кетіп барады.</w:t>
        <w:br/>
        <w:t>Тозаңы ұшқан даланы</w:t>
        <w:br/>
        <w:t>Сүйіп кетіп барады.</w:t>
        <w:br/>
        <w:t>Қайғысына халқының</w:t>
        <w:br/>
        <w:t>Күйіп кетіп барады.</w:t>
        <w:br/>
        <w:t>41</w:t>
        <w:br/>
        <w:t>Гүл көмкерген белеңді</w:t>
        <w:br/>
        <w:t>Қимай кетіп барады.</w:t>
        <w:br/>
        <w:t>Тағдыры ашшы, жолы тар,</w:t>
        <w:br/>
        <w:t>Сыймай кетіп барады.</w:t>
        <w:br/>
        <w:t>Қирап кетіп барады,</w:t>
        <w:br/>
        <w:t>Тамағына жас келіп.</w:t>
        <w:br/>
        <w:t>Батпан бұлттар ағады,</w:t>
        <w:br/>
        <w:t>Табанына тас төгіп.</w:t>
        <w:br/>
        <w:t>Енді зеңгір көңілін</w:t>
        <w:br/>
        <w:t>Арбамастай Арман - шың.</w:t>
        <w:br/>
        <w:t>Өксік екен - өмірі,</w:t>
        <w:br/>
        <w:t>Жалған екен -- жалған шын.</w:t>
        <w:br/>
        <w:t>Р.8. “Мерседеспен” ызғытып</w:t>
        <w:br/>
        <w:t>Әкім өтіп барады.</w:t>
        <w:br/>
        <w:t>У сіміріп, мұз жұтып</w:t>
        <w:br/>
        <w:t>Ақын кетіп барады!</w:t>
        <w:br/>
        <w:t>жжж</w:t>
        <w:br/>
        <w:t>Адамға махаббат қой - ең керегі,</w:t>
        <w:br/>
        <w:t>Көңілім өзіңді іздеп сенделеді.</w:t>
      </w:r>
    </w:p>
    <w:p>
      <w:r>
        <w:t>Басылсын жүрегімнің шөлдегені,</w:t>
        <w:br/>
        <w:t>Гүлім-ау, бір амал тап, емде мені!</w:t>
        <w:br/>
        <w:t>Өзінді жыл өткендей көрмегелі,</w:t>
        <w:br/>
        <w:t>Мұң торлап жүрегімді, шерленеді.</w:t>
        <w:br/>
        <w:t>Күй кешін... кім біледі мен сияқты,</w:t>
        <w:br/>
        <w:t>Сағынып жүрсің бе әлде, сен де мені?!</w:t>
        <w:br/>
        <w:t>Көңілім көрмеген соң тұманданып,</w:t>
        <w:br/>
        <w:t>Елесің өзегімді жүр-ау, қарып.</w:t>
        <w:br/>
        <w:t>Кетпесе деп тілеймін сол алғашқы,</w:t>
        <w:br/>
        <w:t>Сезімің маған деген қырауланын.</w:t>
        <w:br/>
        <w:t>42</w:t>
        <w:br/>
        <w:t>Басталды жүрегімде бір алапат,</w:t>
        <w:br/>
        <w:t>Қиядан жарар сді, құламасақ.</w:t>
        <w:br/>
        <w:t>Мәні де махаббаттың болмас бірақ,</w:t>
        <w:br/>
        <w:t>Сезімді соқпақ жолда сынамасақ.</w:t>
        <w:br/>
        <w:t>Сүйіскен қос аққудың жарасымын,</w:t>
        <w:br/>
        <w:t>Ардақтау - қолымдағы бар асылым.</w:t>
        <w:br/>
        <w:t>Сыңарым өзің болсаң жалғандағы,</w:t>
        <w:br/>
        <w:t>Көзімнің тайдырмас ем қарашығын!</w:t>
        <w:br/>
        <w:t>ҚАЙТЕЙІН</w:t>
        <w:br/>
        <w:t>Қай қылығым жақпады, қай мінезім?</w:t>
        <w:br/>
        <w:t>Қалауыма қайтейін, сай қыз едің.</w:t>
        <w:br/>
        <w:t>Болады деп ойлап ем, амалым не,</w:t>
        <w:br/>
        <w:t>Көңілімнің көгілдір айдыны өзің.</w:t>
        <w:br/>
        <w:t>Жақын тартып өзіңді кетіп едім,</w:t>
        <w:br/>
        <w:t>Жанбай жатып, жүректе шетінедің.</w:t>
        <w:br/>
        <w:t>Кіноласаң кінәла, қылығымды,</w:t>
        <w:br/>
        <w:t>Кінолама сезімді, өтінемін.</w:t>
        <w:br/>
        <w:t>Мен емеспін өткенге өкінетін,</w:t>
        <w:br/>
        <w:t>Болған іске болатпын, бекінетін.</w:t>
        <w:br/>
        <w:t>Біздер бірақ, өмірдің орманында</w:t>
        <w:br/>
        <w:t>Бақ іздеген едік қой - екі жетім.</w:t>
        <w:br/>
        <w:t>Ештеңе де өнбейді жалынғаннан,</w:t>
        <w:br/>
        <w:t>Жанымда арман тулайды, қанымда арман.</w:t>
        <w:br/>
        <w:t>Жанарыңа жылынғым келіп еді,</w:t>
        <w:br/>
        <w:t>Жанға ыстық бір сәулені сағынғаннан!..</w:t>
        <w:br/>
        <w:t>Қасқыр емес едім ғой, қашатындай,</w:t>
        <w:br/>
        <w:t>Қоян емес едің ғой, сасатындай.</w:t>
        <w:br/>
        <w:t>Неге сонша тоныңды ала қаштың,</w:t>
        <w:br/>
        <w:t>Тамұқ отын байқамай басатындай.</w:t>
        <w:br/>
        <w:t>43</w:t>
      </w:r>
    </w:p>
    <w:p>
      <w:r>
        <w:t>Келсаптай боп кердең-кердең етпегін,</w:t>
        <w:br/>
        <w:t>Кебін ғана қабылдары көрдің де.</w:t>
        <w:br/>
        <w:t>Қатынына ғана айтар тек сырын,</w:t>
        <w:br/>
        <w:t>Екіжүзді арам неме, жексұрын.</w:t>
        <w:br/>
        <w:t>Ой, нәлет-ай, доңыз дейтін нәкестен</w:t>
        <w:br/>
        <w:t>Қалай ғана аумай қалған бет-сұрың.</w:t>
        <w:br/>
        <w:t>Қанша жұтып жатсаң-дағы тоймайсың,</w:t>
        <w:br/>
        <w:t>Қанша ішіп жатсаң-дағы тоймайсың.</w:t>
        <w:br/>
        <w:t>Жол пұлыма тиын таппай мен жүрем.</w:t>
        <w:br/>
        <w:t>Туған күнді салют атып тойлайсың.</w:t>
        <w:br/>
        <w:t>Р.8. Тас төбемде сол баяғы алып күн,</w:t>
        <w:br/>
        <w:t>Кімге... Не деп... Естен әбден таныппын.</w:t>
        <w:br/>
        <w:t>-- Алло, аға, не ғой, аздап...сол күні</w:t>
        <w:br/>
        <w:t>Кешіріңіз, қатты қызып қалыппын.</w:t>
        <w:br/>
        <w:t>47</w:t>
        <w:br/>
        <w:t>АППАҚ ГҮЛДЕР</w:t>
        <w:br/>
        <w:t>Аппақ гүлдер ақ гүлдер бүршік атқан</w:t>
        <w:br/>
        <w:t>Шаттанасың күш алып нүр шуақтан.</w:t>
        <w:br/>
        <w:t>Келбетіңе қызыққан көңіліме,</w:t>
        <w:br/>
        <w:t>Дидарыңды сыйлайсың корші бақтан.</w:t>
        <w:br/>
        <w:t>Күн көзіңе еркелеп күлімдеген,</w:t>
        <w:br/>
        <w:t>Жапырағың самалмен дірілдеген.</w:t>
        <w:br/>
        <w:t>Құлпырасың ақ арман көз алдымда,</w:t>
        <w:br/>
        <w:t>Сұлу теңеу күткендей бүгін менен.</w:t>
        <w:br/>
        <w:t>Өкінішті бір жаздық бар ғұмырың,</w:t>
        <w:br/>
        <w:t>Үнсіз күтіп көктемнің жаңғыруын.</w:t>
        <w:br/>
        <w:t>Қыста қардың астында жатқан кезде,</w:t>
        <w:br/>
        <w:t>Сағынатын шығарсың жаңбыр үнін.</w:t>
        <w:br/>
        <w:t>жж ж</w:t>
        <w:br/>
        <w:t>Алатаудың ақ шапаны түріліп,</w:t>
        <w:br/>
        <w:t>Қар астында түнеп шыққан шырынды жер</w:t>
        <w:br/>
        <w:t>тіріліп,</w:t>
        <w:br/>
        <w:t>Қыркүйекте күйіп кеткен бал дәурені бүлініп,</w:t>
        <w:br/>
        <w:t>Өлі жапырақ астынан қылтияды бір үміт.</w:t>
        <w:br/>
        <w:t>Қыбыр-қыбыр қимыл бар,</w:t>
        <w:br/>
        <w:t>Сыбыр-сыбыр лебін есіп сыбырлар,</w:t>
        <w:br/>
        <w:t>Сыпсыңдаған тұс-тұстан сөйлей алмай мүдіріп,</w:t>
        <w:br/>
        <w:t>Қайың-талдың арасынан елес өтті жүгіріп.</w:t>
      </w:r>
    </w:p>
    <w:p>
      <w:r>
        <w:t>Бас айналып бара жатыр,</w:t>
        <w:br/>
        <w:t>Бұл не тағы, Құдай-ау?</w:t>
        <w:br/>
        <w:t>Қыбыр-сыбыр сағым толы жылымық.</w:t>
        <w:br/>
        <w:t>Шыршалардың арасында,</w:t>
        <w:br/>
        <w:t>Жылғалардың сағасында,</w:t>
        <w:br/>
        <w:t>Сүйінші!</w:t>
        <w:br/>
        <w:t>Көктем жүр ғой тығылып.</w:t>
        <w:br/>
        <w:t>Бақыт</w:t>
        <w:br/>
        <w:t>ЖАҒЫПАРҰЛЫ</w:t>
        <w:br/>
        <w:t>Алматы қаласы</w:t>
        <w:br/>
        <w:t>36545633556 55554-51-5556 56596-36 55353556-,4</w:t>
        <w:br/>
        <w:t>АҢСАУ</w:t>
        <w:br/>
        <w:t>Сен бар кезде баста мұңым аз еді,</w:t>
        <w:br/>
        <w:t>Сен бар кезде көңілімде жаз еді.</w:t>
        <w:br/>
        <w:t>Сен бар кезде тұнық еді мына өмір,</w:t>
        <w:br/>
        <w:t>Қарашықтан аунайтұғын таза еді.</w:t>
        <w:br/>
        <w:t>Балалығым бал дәуренім бал күнім,</w:t>
        <w:br/>
        <w:t>Сол күндерден адасып қап жарлымын.</w:t>
        <w:br/>
        <w:t>Амал барма арыз айтар Аллаға,</w:t>
        <w:br/>
        <w:t>Осындай мұң ұсынған соң тағдырым.</w:t>
        <w:br/>
        <w:t>Ағаттық па, мұңымды айтып жатқаным,</w:t>
        <w:br/>
        <w:t>Сағыныштан көкірегім от-жалын.</w:t>
        <w:br/>
        <w:t>Әл-дәрменім таусылғандай,</w:t>
        <w:br/>
        <w:t>Әңгіменің жібін үзіп тоқтадым.</w:t>
        <w:br/>
        <w:t>- Шыда балам, еңсеңді жаз, бүгілме,</w:t>
        <w:br/>
        <w:t>Өмір сыны қатал қалқам, сүрінбе.</w:t>
        <w:br/>
        <w:t>Жігерлі жан жеңіп шығар түбінде,</w:t>
        <w:br/>
        <w:t>Деп түсімде маған басу айтып түр,</w:t>
        <w:br/>
        <w:t>Мәңгіліктен шешем күздің түнінде.</w:t>
        <w:br/>
        <w:t>51</w:t>
        <w:br/>
        <w:t>Гүлден МҮЛІКҚЫЗЫ</w:t>
        <w:br/>
        <w:t>Қытай Халық</w:t>
        <w:br/>
        <w:t>Республикасы.</w:t>
        <w:br/>
        <w:t>Хялалалалалатта лала лала лалаЛалаТалала)</w:t>
        <w:br/>
        <w:t>БОЗБАЛАҒА БОЙТҰМАР</w:t>
        <w:br/>
        <w:t>Жыр толғағы тағы да безілдеді,</w:t>
        <w:br/>
        <w:t>Мұндай шуақтар мүмкін бе көз ілмегім.</w:t>
      </w:r>
    </w:p>
    <w:p>
      <w:r>
        <w:t>Тіршіліктің күйбеңін құрбан етем,</w:t>
        <w:br/>
        <w:t>Шарқ ұратын шақтарда сезімдерім.</w:t>
        <w:br/>
        <w:t>Кезіккендей қиямет дауылына,</w:t>
        <w:br/>
        <w:t>Ұзап кетем тіршілік ауылынан.</w:t>
        <w:br/>
        <w:t>Шықпасам да таулардың төбесіне,</w:t>
        <w:br/>
        <w:t>Табыламын таулардың бауырынан,</w:t>
        <w:br/>
        <w:t>Шаужайламан сезімнің арғымағын,</w:t>
        <w:br/>
        <w:t>Табылады өзіңнен бар құмарым.</w:t>
        <w:br/>
        <w:t>Сезіммен өзімді жоқ қылам да,</w:t>
        <w:br/>
        <w:t>Ақылыммен өзімді бар қыламын.</w:t>
        <w:br/>
        <w:t>жжж</w:t>
        <w:br/>
        <w:t>Сағыныш дерт пе, осынша неге жүдедім,</w:t>
        <w:br/>
        <w:t>Кеберсу тартты қызуы күшті гүл ерін.</w:t>
        <w:br/>
        <w:t>Нөсерге үнсіз сан рет өзін тоғытты,</w:t>
        <w:br/>
        <w:t>Сен үшін от боп лапылдап жанған жүрегім.</w:t>
        <w:br/>
        <w:t>64</w:t>
        <w:br/>
        <w:t>Бәрі көкке қолын жая бергенде</w:t>
        <w:br/>
        <w:t>Күтпеген бір көтерілді нұрлы күн.</w:t>
        <w:br/>
        <w:t>Тоқталып ед бірі датын айтуға,</w:t>
        <w:br/>
        <w:t>Оқталып ед бірі ауылға қайтуға.</w:t>
        <w:br/>
        <w:t>Енді міне, көздеріне жас алып,</w:t>
        <w:br/>
        <w:t>Бір-біріне құтты болсын айтуда.</w:t>
        <w:br/>
        <w:t>Бірін-бірі үлы істерге үгіттер,</w:t>
        <w:br/>
        <w:t>Бірін-бірі жеңістерге үгіттер.</w:t>
        <w:br/>
        <w:t>Иманғали ағасынан үміткер,</w:t>
        <w:br/>
        <w:t>“Қайран біздің қара нардай жігіттер”.</w:t>
        <w:br/>
        <w:t>АҚЫН</w:t>
        <w:br/>
        <w:t>Кешіріңіз,</w:t>
        <w:br/>
        <w:t>Және сөге көрмеңіз.</w:t>
        <w:br/>
        <w:t>Мынау қоғам біздің ортақ бөлмеміз.</w:t>
        <w:br/>
        <w:t>Өлетұғын жерде талай тірі қап,</w:t>
        <w:br/>
        <w:t>Тірі жүріп, талай-талай өлгеміз.</w:t>
        <w:br/>
        <w:t>Кешіріңіз,</w:t>
        <w:br/>
        <w:t>Бұйырмаңыз айыпқа,</w:t>
        <w:br/>
        <w:t>Айшық айтсам ақиқатты айып па.</w:t>
        <w:br/>
        <w:t>Сіздің жанды білер-ау тек бір Алла,</w:t>
        <w:br/>
        <w:t>Менің жаным қалт-құлт еткен қайықта.</w:t>
        <w:br/>
        <w:t>Кешіріңіз,</w:t>
        <w:br/>
        <w:t>Артық кетсем абайсыз,</w:t>
        <w:br/>
        <w:t>(Тағы бір-бір жүз грамнан қалайсыз?)</w:t>
        <w:br/>
        <w:t>Мен күдікпен өмірімді санаймын,</w:t>
        <w:br/>
        <w:t>Сіз күдікпен ақшаңызды санайсыз.</w:t>
        <w:br/>
        <w:t>Кешіріңіз,</w:t>
      </w:r>
    </w:p>
    <w:p>
      <w:r>
        <w:t>Мен сәл қыза бастадым,</w:t>
        <w:br/>
        <w:t>Өмір қысқа, таң мен кештей қас-қағым.</w:t>
        <w:br/>
        <w:t>Мендік уайым болашағы елімнің,</w:t>
        <w:br/>
        <w:t>Сендік уайым жалғыз ғана бас қамың.</w:t>
        <w:br/>
        <w:t>Уақыты бір шығып-батар күннің де,</w:t>
        <w:br/>
        <w:t>Уақыты бар өлетұғын кімнің де,</w:t>
        <w:br/>
        <w:t>46</w:t>
        <w:br/>
        <w:t>Нұр шуағы төгіліп жер бетіне,</w:t>
        <w:br/>
        <w:t>Тіршіліктің бесігін тербетуге.</w:t>
        <w:br/>
        <w:t>Асыққан алтын күннің сәулесімен,</w:t>
        <w:br/>
        <w:t>Қос аққу өрнек салар көл бетіне.</w:t>
        <w:br/>
        <w:t>Қарай-қарай бақыттың жолына мың,</w:t>
        <w:br/>
        <w:t>Таңғы арайға мен солай шомыламын.</w:t>
        <w:br/>
        <w:t>Таң атқанда қол созып жаңа күнге,</w:t>
        <w:br/>
        <w:t>Мәңгілік махаббатқа жолығамын.</w:t>
        <w:br/>
        <w:t>Б-ҒА ХАТ</w:t>
        <w:br/>
        <w:t>Сен неткен керім едің,</w:t>
        <w:br/>
        <w:t>Сертіңе берік едің.</w:t>
        <w:br/>
        <w:t>Ақ шытқа өрнек салып,</w:t>
        <w:br/>
        <w:t>Қолтаңба беріп едің.</w:t>
        <w:br/>
        <w:t>Өмірдің жалғаны шын,</w:t>
        <w:br/>
        <w:t>Айтпаймын алдау үшін.</w:t>
        <w:br/>
        <w:t>Есімде сол кездесу,</w:t>
        <w:br/>
        <w:t>Есімде таудағы шың.</w:t>
        <w:br/>
        <w:t>Сондағы сапар ыстық,</w:t>
        <w:br/>
        <w:t>Арманға қатар ұштық.</w:t>
        <w:br/>
        <w:t>Сағыныш сарғайтқанда,</w:t>
        <w:br/>
        <w:t>Сыр толы хат алыстық.</w:t>
        <w:br/>
        <w:t>Қош көріп тілегінді,</w:t>
        <w:br/>
        <w:t>Тапқан мен бір еміңді.</w:t>
        <w:br/>
        <w:t>Бұйырып бақыт басқа,</w:t>
        <w:br/>
        <w:t>Жылаттым жүрегінді.</w:t>
        <w:br/>
        <w:t>Көркем қыз тым ақылды,</w:t>
        <w:br/>
        <w:t>Кемітпе қуатыңды.</w:t>
        <w:br/>
        <w:t>Сеземін сендік сезім,</w:t>
        <w:br/>
        <w:t>Уақытқа уатылды.</w:t>
        <w:br/>
        <w:t>55</w:t>
        <w:br/>
        <w:t>Әсел ЖҰМАЛИЕВА</w:t>
        <w:br/>
        <w:t>АлМҰУ-дің студенті.</w:t>
        <w:br/>
        <w:t>ҮМІТ МУЗАСЫ</w:t>
      </w:r>
    </w:p>
    <w:p>
      <w:r>
        <w:t>Сен кім едің...</w:t>
        <w:br/>
        <w:t>Шуағын төккен күнбісің?</w:t>
        <w:br/>
        <w:t>Қиылып қылдай періште сұлу бір мүсін.</w:t>
        <w:br/>
        <w:t>Тербете басқан жүректің әлсіз пернесін,</w:t>
        <w:br/>
        <w:t>Әуені әсем сағыныш сазды үнбісің?</w:t>
        <w:br/>
        <w:t>Күлімдеп көзің, кірпігің сенің дір еткен.</w:t>
        <w:br/>
        <w:t>Сағымдай ойнап алдың-ау орын жүректен.</w:t>
        <w:br/>
        <w:t>Келбетің сенің құтқарып қара түнектен,</w:t>
        <w:br/>
        <w:t>Сезімің сенің көңілге сұлу сыр еккен,</w:t>
        <w:br/>
        <w:t>Шашырап күндей көзіңнің нұрлы жарқылы,</w:t>
        <w:br/>
        <w:t>Дидарың сенің бозарып атқан таң нұры.</w:t>
        <w:br/>
        <w:t>Мінезің сенің шөлдеген сәтте су сепкен,</w:t>
        <w:br/>
        <w:t>Көңілің сенің көктемгі кештің салқыны.</w:t>
        <w:br/>
        <w:t>Сиқырлы бейне, періште жүрек, ақ мүсін,</w:t>
        <w:br/>
        <w:t>Сыйлаған екен табиғат барлық жақсысын.</w:t>
        <w:br/>
        <w:t>Қапыда көріп сыланған сұлу бақ құсын,</w:t>
        <w:br/>
        <w:t>Тербеліп жүрек өртеніп бара жатты ішім...</w:t>
        <w:br/>
        <w:t>48</w:t>
        <w:br/>
        <w:t>Түсімде ылғи күңіреніп жатады,</w:t>
        <w:br/>
        <w:t>Қыр басында ұйқтап жатқан молалар.</w:t>
        <w:br/>
        <w:t>Жат қылықты құп алмайды Құдай да,</w:t>
        <w:br/>
        <w:t>Сырт бергендей көрінеді Күн, Ай да.</w:t>
        <w:br/>
        <w:t>Ар-имансыз пендесі үшін безілдеп,</w:t>
        <w:br/>
        <w:t>Әруақ біткен араша деп жылай ма.</w:t>
        <w:br/>
        <w:t>Пәнидегі біздің жайдан хабардар,</w:t>
        <w:br/>
        <w:t>Біздер үшін бақида да олар зар.</w:t>
        <w:br/>
        <w:t>Ояна сап, айғай салғым келді,</w:t>
        <w:br/>
        <w:t>“Аруақтардан аттамайық, адамдар”</w:t>
        <w:br/>
        <w:t>ӘН</w:t>
        <w:br/>
        <w:t>(Мәдина Ералиеваға)</w:t>
        <w:br/>
        <w:t>Қоштасып ұштың құстардай,</w:t>
        <w:br/>
        <w:t>Ғұмырыңды қиған күш қандай.</w:t>
        <w:br/>
        <w:t>Жұлдыз боп жана бергенде,</w:t>
        <w:br/>
        <w:t>Өмірің кенет қысқарды-ай.</w:t>
        <w:br/>
        <w:t>Өнерге жүрген тіреу боп,</w:t>
        <w:br/>
        <w:t>Жастарға қамқор, сүйеу боп.</w:t>
        <w:br/>
        <w:t>Ақ қардай аппақ көңілің,</w:t>
        <w:br/>
        <w:t>Күзбенен кетті-ау күрең боп.</w:t>
        <w:br/>
        <w:t>Әніңе елің шөлдейді,</w:t>
        <w:br/>
        <w:t>Жоқ деуге көңіл сенбейді.</w:t>
        <w:br/>
        <w:t>Таспаға жазып қалдырған,</w:t>
        <w:br/>
        <w:t>Жүректі үнің тербейді.</w:t>
        <w:br/>
        <w:t>ж ж Хх</w:t>
        <w:br/>
        <w:t>Сыртылдап тыным алмай сағаттар да,</w:t>
      </w:r>
    </w:p>
    <w:p>
      <w:r>
        <w:t>Түннің бетін күндізге қаратқанда.</w:t>
        <w:br/>
        <w:t>Жұлдыздар да жайымен жылыстайды,</w:t>
        <w:br/>
        <w:t>Аласарып ай батып, таң атқанда.</w:t>
        <w:br/>
        <w:t>54</w:t>
        <w:br/>
        <w:t>Көңілім менің көкейге тұнған түнгі аспан,</w:t>
        <w:br/>
        <w:t>Құм болып жігер, күйзеліп коңіл мүң басқан.</w:t>
        <w:br/>
        <w:t>Жұбатып үміт, пайдасыз арман әлдилеп,</w:t>
        <w:br/>
        <w:t>Жас жүрек қана дүрсілдей соғар тынбастан.</w:t>
        <w:br/>
        <w:t>ЖАБЫҒУ</w:t>
        <w:br/>
        <w:t>Жазаласаң жазала, қорғанбаймын,</w:t>
        <w:br/>
        <w:t>Жабығып жалғыз жұртта қалғандаймын.</w:t>
        <w:br/>
        <w:t>Ашшы өмірдің толқыны адастырып,</w:t>
        <w:br/>
        <w:t>Уақытынан адасқан сормаңдаймын.</w:t>
        <w:br/>
        <w:t>Аласып керуендегі кезегімнен,</w:t>
        <w:br/>
        <w:t>Өкініш өрт алғанда өзегімнен.</w:t>
        <w:br/>
        <w:t>Әз денемді киімдей шешіп тастап,</w:t>
        <w:br/>
        <w:t>Қашып кеткім келеді өз-өзімнен.</w:t>
        <w:br/>
        <w:t>Жастық деген жалынды екпін екен,</w:t>
        <w:br/>
        <w:t>Мен қалай мұндай күйге жеттім екен?!</w:t>
        <w:br/>
        <w:t>Балалықтың байланып тұзағына,</w:t>
        <w:br/>
        <w:t>Бақытымды қай жерде тептім екен...</w:t>
        <w:br/>
        <w:t>СЕНІКІ ЕМЕСПІН</w:t>
        <w:br/>
        <w:t>Бақыт күтпе алдағы елес күннен,</w:t>
        <w:br/>
        <w:t>Ұнатсаң да сенікі емеспін мен.</w:t>
        <w:br/>
        <w:t>Сезім үшін кінәлі бола алмаймын,</w:t>
        <w:br/>
        <w:t>Қос жүректі қосып ап теңестірген.</w:t>
        <w:br/>
        <w:t>Жүрегіңнің лүпілі таныс маған,</w:t>
        <w:br/>
        <w:t>Армандарды қайтейін тоғыспаған.</w:t>
        <w:br/>
        <w:t>Кешір жаным, мәңгіге, амалым не,</w:t>
        <w:br/>
        <w:t>Сезімімді өзгеге табыстағам.</w:t>
        <w:br/>
        <w:t>Үмітіңнің ақ құсын ұшырайын,</w:t>
        <w:br/>
        <w:t>Түсіне алсаң мені де түсін айым.</w:t>
        <w:br/>
        <w:t>Басқа жанға ынтызар көңілімді,</w:t>
        <w:br/>
        <w:t>Қалай ғана мен саған ұсынайын?!</w:t>
        <w:br/>
        <w:t>4-П57 49</w:t>
        <w:br/>
        <w:t>Гауһар БЕКІБАЕВА</w:t>
        <w:br/>
        <w:t>Алматы қаласы</w:t>
        <w:br/>
        <w:t>жжж</w:t>
        <w:br/>
        <w:t>Көңілдің күйі</w:t>
        <w:br/>
        <w:t>Серіктік еткен жадымда,</w:t>
        <w:br/>
        <w:t>Тұңғиық ойлар</w:t>
        <w:br/>
        <w:t>Сырласқан мұңдар бар мұнда.</w:t>
        <w:br/>
        <w:t>Кәусарын төгіп,</w:t>
        <w:br/>
        <w:t>Сезімнің шерін тарқатып,</w:t>
      </w:r>
    </w:p>
    <w:p>
      <w:r>
        <w:t>Толқынды өлең</w:t>
        <w:br/>
        <w:t>Алқындыр мені тағы да.</w:t>
        <w:br/>
        <w:t>Жабырқап кейде,</w:t>
        <w:br/>
        <w:t>Төңірек түгел, заңғар көк.</w:t>
        <w:br/>
        <w:t>Беймәлім бейне,</w:t>
        <w:br/>
        <w:t>Маңдайға жазса, таңдар көп.</w:t>
        <w:br/>
        <w:t>Өртке енген күйде</w:t>
        <w:br/>
        <w:t>Өрмектеп өрген алтын тор.</w:t>
        <w:br/>
        <w:t>Болмаса екен</w:t>
        <w:br/>
        <w:t>Мәнісі оның жалғандық.</w:t>
        <w:br/>
        <w:t>Толқынды көңіл</w:t>
        <w:br/>
        <w:t>Тебірен теңіз тереңін,</w:t>
        <w:br/>
        <w:t>Төгілтіп нұрын</w:t>
        <w:br/>
        <w:t>Мен саған ғана еремін.</w:t>
        <w:br/>
        <w:t>Дүрсілін естіп</w:t>
        <w:br/>
        <w:t>Кіп-кішкентай кеудеден,</w:t>
        <w:br/>
        <w:t>Әлемнің жолы</w:t>
        <w:br/>
        <w:t>62</w:t>
        <w:br/>
        <w:t>Омыртқалар тізбектелген жұлынмен,</w:t>
        <w:br/>
        <w:t>Ақ орданың сарбаздары секілді.</w:t>
        <w:br/>
        <w:t>Сахнаны құбылтпаса мыйменен,</w:t>
        <w:br/>
        <w:t>Көлеңке боп көрінердей құр денең.</w:t>
        <w:br/>
        <w:t>“Құлақ” елші образын кескіндеп,</w:t>
        <w:br/>
        <w:t>Абыз бидің рөлінде “тіл” деген.</w:t>
        <w:br/>
        <w:t>Қол-аяқпен керегесі куатты,</w:t>
        <w:br/>
        <w:t>Қос жанардан жағып қойған шырақты.</w:t>
        <w:br/>
        <w:t>Он саусағың уық болса шаншылған,</w:t>
        <w:br/>
        <w:t>Ал, бас сүйек шаңырағың сияқты.</w:t>
        <w:br/>
        <w:t>Не түсіндім не білдім пайымнан,</w:t>
        <w:br/>
        <w:t>Жаратушы жікпен бәрін айырған.</w:t>
        <w:br/>
        <w:t>Пенделердің сұлбасы бір қазақ үй,</w:t>
        <w:br/>
        <w:t>Сырт келбеті киіз сынды жабылған.</w:t>
        <w:br/>
        <w:t>Бірде тұрып, бірде жүріп құлаған,</w:t>
        <w:br/>
        <w:t>Бір шаттанып, бір мұңайып жылаған.</w:t>
        <w:br/>
        <w:t>Көз жұмғанша тгастрәлін тоқтатпас,</w:t>
        <w:br/>
        <w:t>Өз рөлін тәмәмдамай сірә, адам.</w:t>
        <w:br/>
        <w:t>Мен де солай, шаттанам да жылаймын,</w:t>
        <w:br/>
        <w:t>Алла басқа не салса да шыдаймын.</w:t>
        <w:br/>
        <w:t>Жазуменен туылатын, өлетін,</w:t>
        <w:br/>
        <w:t>Өзім де бір туындысы Құдайдың.</w:t>
        <w:br/>
        <w:t>Тіршілік бұл сауық-думан, гүл-өңір,</w:t>
        <w:br/>
        <w:t>Тар сәттерде салмағына шыда бір.</w:t>
        <w:br/>
        <w:t>Кейін өлер трагедия тағдырың,</w:t>
        <w:br/>
        <w:t>Комедиямен басталатын бұл өмір.</w:t>
        <w:br/>
        <w:t>жж ж</w:t>
        <w:br/>
        <w:t>Ұрпағына назалы ма бабалар,</w:t>
        <w:br/>
        <w:t>Көкірегі ояу, көзі ашық жан шамалар.</w:t>
        <w:br/>
        <w:t>53</w:t>
      </w:r>
    </w:p>
    <w:p>
      <w:r>
        <w:t>Әлібек ШЕГЕБАЙ</w:t>
        <w:br/>
        <w:t>Алматы қаласы</w:t>
        <w:br/>
        <w:t>24</w:t>
        <w:br/>
        <w:t>БІЗДІҢ ЖІГІТТЕР</w:t>
        <w:br/>
        <w:t>Бірін-бірі ұлы істерге үгіттер,</w:t>
        <w:br/>
        <w:t>Бірін-бірі жеңістерге үгіттер.</w:t>
        <w:br/>
        <w:t>Барлығы да бір-бір үйден үміткер,</w:t>
        <w:br/>
        <w:t>“Қайран біздің қара нардай жігіттер”.</w:t>
        <w:br/>
        <w:t>Тұрақ болып сол жатақпен, сол барақ,</w:t>
        <w:br/>
        <w:t>Қалт-құлт етіп, тірлік кешті тобалап.</w:t>
        <w:br/>
        <w:t>Көшелі сөз айтатүғын уақытта,</w:t>
        <w:br/>
        <w:t>Көше кезіп жүріп қалды, обал-ақ!</w:t>
        <w:br/>
        <w:t>Шүкіршілік, тыныш әзір таң нұры,</w:t>
        <w:br/>
        <w:t>Елімде той, таусылмайтын ән-жыры.</w:t>
        <w:br/>
        <w:t>Қасқа жолы жетілгенмен Қасымның,</w:t>
        <w:br/>
        <w:t>Қасым-жырдың сол баяғы, тағдыры.</w:t>
        <w:br/>
        <w:t>Таң да атар, түн түңлігі түріліп,</w:t>
        <w:br/>
        <w:t>Бақ та қарар бір күндері бұрылып.</w:t>
        <w:br/>
        <w:t>Жүректерін жаулағанмен бір күдік,</w:t>
        <w:br/>
        <w:t>Қиялдарын қытықтайды бір үміт.</w:t>
        <w:br/>
        <w:t>Қалай ғана ашылмасын сыр бүгін,</w:t>
        <w:br/>
        <w:t>Қалай ғана жазылмасын жыр бүгін.</w:t>
        <w:br/>
        <w:t>45</w:t>
        <w:br/>
        <w:t>жжж</w:t>
        <w:br/>
        <w:t>Алатау етегі ну, бақша мекен.</w:t>
        <w:br/>
        <w:t>Топырағыңнан орнымды тапсам екен.</w:t>
        <w:br/>
        <w:t>Дарып мен жусаныңның тамырына,</w:t>
        <w:br/>
        <w:t>Жалғыз төбе басында жатсам екен.</w:t>
        <w:br/>
        <w:t>Бір сәт жаны тыншысын пеңдең де кеп,</w:t>
        <w:br/>
        <w:t>Қайғысы қарып жүрген шерменде боп.</w:t>
        <w:br/>
        <w:t>Иықтаса көз тіккен ғашықтарға,</w:t>
        <w:br/>
        <w:t>Армандай алыстағы белдеуде көк.</w:t>
        <w:br/>
        <w:t>Күні бойы төсімде гүл жайқалып,</w:t>
        <w:br/>
        <w:t>Түні бойы маздасын кеудемнен от.</w:t>
        <w:br/>
        <w:t>Шоқ-шоғымен түйін гүл атқызғанда-ақ,</w:t>
        <w:br/>
        <w:t>Ұлым келіп гүл алсын пәк қызға арнап.</w:t>
        <w:br/>
        <w:t>Бір қайнасын тағы ыстық алақанда,</w:t>
        <w:br/>
        <w:t>Қанымның тамшылары - шоқ қызғалдақ.</w:t>
        <w:br/>
        <w:t>Жатайын,</w:t>
      </w:r>
    </w:p>
    <w:p>
      <w:r>
        <w:t>Серік болып Айым түнде,</w:t>
        <w:br/>
        <w:t>Сәулесіне малынып қайың бірге.</w:t>
        <w:br/>
        <w:t>Періште жер бетіне сүр үрлейтін,</w:t>
        <w:br/>
        <w:t>Таяғанша қиямет-қайым күнге.</w:t>
        <w:br/>
        <w:t>Қыран едім демеймін, болар едім.</w:t>
        <w:br/>
        <w:t>Қанатымен өбетін дала лебін.</w:t>
        <w:br/>
        <w:t>Қарға күйбең тірлікті қаузай бермей,</w:t>
        <w:br/>
        <w:t>Осы шолақ ғұмырға тоба дедім.</w:t>
        <w:br/>
        <w:t>жжж</w:t>
        <w:br/>
        <w:t>Жалт берді де ғайып болды құралай,</w:t>
        <w:br/>
        <w:t>Мезгіл келіп, алып кетті сұрамай.</w:t>
        <w:br/>
        <w:t>Оқтын-оқтын дауыл соғып өткенде</w:t>
        <w:br/>
        <w:t>Жолдас кетті қасымда нық тұрамай.</w:t>
        <w:br/>
        <w:t>Сенім жоқ пя тасқа қаққан сынадай,</w:t>
        <w:br/>
        <w:t>Бәрі өткінші, бәрі алдамшы, бұ қалай?</w:t>
        <w:br/>
        <w:t>Жан жалықты жалғандықтан, қайтейін,</w:t>
        <w:br/>
        <w:t>Сүю жалған болмаса екен, Құдай-ай!</w:t>
        <w:br/>
        <w:t>60</w:t>
        <w:br/>
        <w:t>ӨЛЕҢГЕ</w:t>
        <w:br/>
        <w:t>Бұл басым менің қиын күндерді өткерді,</w:t>
        <w:br/>
        <w:t>Қайғыдан қалған жүйкемде талай көп белгі.</w:t>
        <w:br/>
        <w:t>Жүрегім жылап, қысастық көрген шақтарда,</w:t>
        <w:br/>
        <w:t>Көз моншақтарын ақ парақтарға төккем-ді.</w:t>
        <w:br/>
        <w:t>Тіршілік деген бітпейтін мәңгі майданның,</w:t>
        <w:br/>
        <w:t>Атылар оғы қорамсағында кептеулі.</w:t>
        <w:br/>
        <w:t>Мазаламашы, жазалап жанды қайтесің,</w:t>
        <w:br/>
        <w:t>Уақытым менің шектеулі.</w:t>
        <w:br/>
        <w:t>Қара нарындай қайыспас мынау қабырғам,</w:t>
        <w:br/>
        <w:t>Мүжіліп бүгін жүрелеп жерге шөккен-ді.</w:t>
        <w:br/>
        <w:t>Үркектеп менен, беймезгіл шақта шошынып,</w:t>
        <w:br/>
        <w:t>Мінгізбес болды тұлпары-жырдың ерттеулі.</w:t>
        <w:br/>
        <w:t>Жабырқап қанша жападан жалғыз қалсам да,</w:t>
        <w:br/>
        <w:t>Артпаймын саған, күдіретті Өлең өкпемді.</w:t>
        <w:br/>
        <w:t>ӨМІР</w:t>
        <w:br/>
        <w:t>О, Тәңірім, кенде қылмай сыйыңнан,</w:t>
        <w:br/>
        <w:t>Қиыстырып жансыз тәнді қиыннан.</w:t>
        <w:br/>
        <w:t>Жан мен тәнді басқарудың бақытты,</w:t>
        <w:br/>
        <w:t>Басты рөлі, тек жүрекке бұйырған.</w:t>
        <w:br/>
        <w:t>Күллі окиға өрбіп жатыр тамырда,</w:t>
        <w:br/>
        <w:t>Мұны жазған Алла қалай дарынды-ә!</w:t>
        <w:br/>
        <w:t>“Жүрек ханның”әміріне бағынған,</w:t>
        <w:br/>
        <w:t>Бас уәзір құпия көп бауырда.</w:t>
        <w:br/>
        <w:t>Бұл қойылым шартарапты аралап,</w:t>
        <w:br/>
        <w:t>Бар мақсаты саулықпенен саламат.</w:t>
        <w:br/>
        <w:t>Ішкі-сыртқы байланысты нығайтқан,</w:t>
        <w:br/>
        <w:t>Қос бүйректің рөлі де ғаламат.</w:t>
        <w:br/>
        <w:t>Ішек жалғап асқазанмен өтіңді,</w:t>
        <w:br/>
        <w:t>Қабырғалар тас қамалдай бекінді.</w:t>
      </w:r>
    </w:p>
    <w:p>
      <w:r>
        <w:t>52</w:t>
        <w:br/>
        <w:t>Бұлан ЖАМБЫЛ</w:t>
        <w:br/>
        <w:t>1978-жылы Алматы</w:t>
        <w:br/>
        <w:t>қаласында дүниеге келген.</w:t>
        <w:br/>
        <w:t>1999-жылы Қазақ</w:t>
        <w:br/>
        <w:t>мемлекеттік Заң</w:t>
        <w:br/>
        <w:t>университетін бітірген.</w:t>
        <w:br/>
        <w:t>Мамандығы заңгер.</w:t>
        <w:br/>
        <w:t>Тамды жас көзден қанды жас,</w:t>
        <w:br/>
        <w:t>Қасірет немен алдансын.</w:t>
        <w:br/>
        <w:t>Жарымжан жылап мандымас,</w:t>
        <w:br/>
        <w:t>Кірпіктер қурап қалғансын.</w:t>
        <w:br/>
        <w:t>Бір сәтке сиған алдамшы</w:t>
        <w:br/>
        <w:t>Жалған да жалған - жалған - шын.</w:t>
        <w:br/>
        <w:t>Жалғаны - кеше қасымда ең.</w:t>
        <w:br/>
        <w:t>Шындығы - бүгін армансың.</w:t>
        <w:br/>
        <w:t>жжж</w:t>
        <w:br/>
        <w:t>Тарам-тарам тарамыс</w:t>
        <w:br/>
        <w:t>Үңгірден үшқан қарақұс.</w:t>
        <w:br/>
        <w:t>Суреті осы үрейдің,</w:t>
        <w:br/>
        <w:t>Білетіні тек қара түс.</w:t>
        <w:br/>
        <w:t>Қойнауы түпсіз қараңғы,</w:t>
        <w:br/>
        <w:t>Сіңіріп алып қарамды,</w:t>
        <w:br/>
        <w:t>Суретке қосып қоймақшы,</w:t>
        <w:br/>
        <w:t>Қараға бояп санамды,</w:t>
        <w:br/>
        <w:t>Құнары сүттей үміті</w:t>
        <w:br/>
        <w:t>Үнсіздікпенен үгітті.</w:t>
        <w:br/>
        <w:t>Көрші бөлменің күбірі</w:t>
        <w:br/>
        <w:t>Үнсіздіктен де күдікті.</w:t>
        <w:br/>
        <w:t>57</w:t>
        <w:br/>
        <w:t>жжж</w:t>
        <w:br/>
        <w:t>Сыңғырлатып сырғасын,</w:t>
        <w:br/>
        <w:t>Шолпылдатып шолпысын,</w:t>
        <w:br/>
        <w:t>Шашып тастап гүлдерден жаратылған алқасын,</w:t>
        <w:br/>
        <w:t>“Қайта айналып келгенше қош!” - деп кеткен</w:t>
        <w:br/>
        <w:t>қайран Жаз!</w:t>
        <w:br/>
        <w:t>“Қалампыр қадап шашына,</w:t>
        <w:br/>
        <w:t>Жаз келетін күн алыс” -</w:t>
        <w:br/>
        <w:t>деп жүргенде басына</w:t>
        <w:br/>
        <w:t>Ақ бөрік киген құба қыз -</w:t>
      </w:r>
    </w:p>
    <w:p>
      <w:r>
        <w:t>Жаз сүйетін жүректі ғашық қылды мына қыс.</w:t>
        <w:br/>
        <w:t>Бақыттан соққан шаһардай</w:t>
        <w:br/>
        <w:t>Ұлпа көмген тоғайға</w:t>
        <w:br/>
        <w:t>Тасындай қары ақықтың</w:t>
        <w:br/>
        <w:t>Сүңгігенім сол еді, жарқ етті де аппақ тұс,</w:t>
        <w:br/>
        <w:t>Шомып кеттім ұйқысына бақыттың.</w:t>
        <w:br/>
        <w:t>жжеж</w:t>
        <w:br/>
        <w:t>Көкірегіме кек қатып,</w:t>
        <w:br/>
        <w:t>Қабырғам қалды қақырап .</w:t>
        <w:br/>
        <w:t>Панамның күлін көкке атып,</w:t>
        <w:br/>
        <w:t>Анамды комді топырақ.</w:t>
        <w:br/>
        <w:t>Жібермей коңіл тіресті,</w:t>
        <w:br/>
        <w:t>Соңынан тағы кете алман.</w:t>
        <w:br/>
        <w:t>Ол ұлы көшке ілесті,</w:t>
        <w:br/>
        <w:t>Мәңгілікке бст алған.</w:t>
        <w:br/>
        <w:t>Кермекке еріп шекерім,</w:t>
        <w:br/>
        <w:t>Көз тіктім көкке тоқырап.</w:t>
        <w:br/>
        <w:t>“Жалғанның жалған скенін</w:t>
        <w:br/>
        <w:t>біл!”, - деді сүр бұлт шатынап.</w:t>
        <w:br/>
        <w:t>Аңызақ желмен астасып,</w:t>
        <w:br/>
        <w:t>Бәз қалпы жатыр атырап.</w:t>
        <w:br/>
        <w:t>Тұғырыменен қоштасып,</w:t>
        <w:br/>
        <w:t>Жалғаннан ұшты жапырақ.</w:t>
        <w:br/>
        <w:t>59</w:t>
        <w:br/>
        <w:t>Қараңғылықтан тығылып,</w:t>
        <w:br/>
        <w:t>Қараңғылау жерге кірігіп.</w:t>
        <w:br/>
        <w:t>Тәубеге келіп шыбын жан,</w:t>
        <w:br/>
        <w:t>Қонақтап отыр бұғынып.</w:t>
        <w:br/>
        <w:t>Сенімді сырт-сырт сабап құр.</w:t>
        <w:br/>
        <w:t>Абыржи қарап саған түр.</w:t>
        <w:br/>
        <w:t>Болашақ деген қорқыныш</w:t>
        <w:br/>
        <w:t>Тереземнен кеп қарап түр.</w:t>
        <w:br/>
        <w:t>жжж</w:t>
        <w:br/>
        <w:t>Айы әрқалай бір жыл туған бел құрдаспыз тұспа-тұс,</w:t>
        <w:br/>
        <w:t>Көңіліміз пәк айдындай, қонбай өтпес ұшқан қүс.</w:t>
        <w:br/>
        <w:t>Бірімізді бірімізбен жарастырып құраған</w:t>
        <w:br/>
        <w:t>Достық біргсу, ал үшеуміз - үш табиғат, үш болмыс.</w:t>
        <w:br/>
        <w:t>Қисын білмес боз бас үшеу үлкендерде еркіміз,</w:t>
        <w:br/>
        <w:t>Бірге жүрген үш дос едік, достық болды көркіміз.</w:t>
        <w:br/>
        <w:t>Қалай-қалай өзгерсе де тұл тағдырдың талайы</w:t>
        <w:br/>
        <w:t>Ғұмыр бойы бірге болу - берген биік сертіміз.</w:t>
        <w:br/>
        <w:t>Тас түлектей қиян құзда бойын жиған үш түлеп,</w:t>
        <w:br/>
        <w:t>Серттен тайып кетпес үшін, Жаратқаннан күш тілеп,</w:t>
        <w:br/>
        <w:t>Пәк ниетті қорғап жүрдік толқынынан тағдырдың,</w:t>
      </w:r>
    </w:p>
    <w:p>
      <w:r>
        <w:t>Уа, дариға, дүр достықтың серті сіңген үш жүрек.</w:t>
        <w:br/>
        <w:t>Саруардай сертке сенген сағы берік сол шақта</w:t>
        <w:br/>
        <w:t>Сөкті де сау санамызды сүйреткілеп сан-саққа</w:t>
        <w:br/>
        <w:t>Бөліп-бөліп алды дағы үшеумізді махаббат</w:t>
        <w:br/>
        <w:t>Ләм деместен жетекке еріп кете барды жан-жаққа.</w:t>
        <w:br/>
        <w:t>жжж</w:t>
        <w:br/>
        <w:t>Желге үшты сабағынан гүл үзіліп,</w:t>
        <w:br/>
        <w:t>Тағы бірі кезерген тұр үзігіп.</w:t>
        <w:br/>
        <w:t>Сабағына байланған қу тағдырын,</w:t>
        <w:br/>
        <w:t>Сабайды жел қанында у қызынып.</w:t>
        <w:br/>
        <w:t>Сағынышқа толырып күрең күзді,</w:t>
        <w:br/>
        <w:t>Қүстар кетіп барады (күдерді үзді).</w:t>
        <w:br/>
        <w:t>Біз де күдер үзерміз қайбір күні,</w:t>
        <w:br/>
        <w:t>Қүдай өзі таңдайды біреумізді.</w:t>
        <w:br/>
        <w:t>58</w:t>
        <w:br/>
        <w:t>Таусылмас гүлін теремін.</w:t>
        <w:br/>
        <w:t>Кеңдікті аңсап,</w:t>
        <w:br/>
        <w:t>Жүк артып жүрген күніңде,</w:t>
        <w:br/>
        <w:t>Бақытты аңсап</w:t>
        <w:br/>
        <w:t>Келерсің, міне, бүгінге.</w:t>
        <w:br/>
        <w:t>Төзімі бекем,</w:t>
        <w:br/>
        <w:t>Кеудеде жүрек ер екен,</w:t>
        <w:br/>
        <w:t>Аяулы сезім</w:t>
        <w:br/>
        <w:t>Бар болса сенің үніңде,</w:t>
        <w:br/>
        <w:t>Өмірдің белес</w:t>
        <w:br/>
        <w:t>Көңілдің елес толқыны.</w:t>
        <w:br/>
        <w:t>Шарпыды келіп,</w:t>
        <w:br/>
        <w:t>Шашыла бере толқыды.</w:t>
        <w:br/>
        <w:t>Аққудай әсем</w:t>
        <w:br/>
        <w:t>Әдемі өмір елесін,</w:t>
        <w:br/>
        <w:t>Сезімге бөлеп,</w:t>
        <w:br/>
        <w:t>Арманда, сірә, шалқыды.</w:t>
        <w:br/>
        <w:t>жжж</w:t>
        <w:br/>
        <w:t>Көңілдің селі еліртіп кетер жайың бар,</w:t>
        <w:br/>
        <w:t>Серігім болған сезімім қайда қайыңдар?!</w:t>
        <w:br/>
        <w:t>Өткінші бәрі, өтпелі омір секілді,</w:t>
        <w:br/>
        <w:t>Кекетіп өткен нәрседен сенің бойың дал!</w:t>
        <w:br/>
        <w:t>Ақ қайың мұңды,</w:t>
        <w:br/>
        <w:t>Күз бе еді сенің мұңдасың.</w:t>
        <w:br/>
        <w:t>Жабырқаған коріп тұрмын тұлғасын,</w:t>
        <w:br/>
        <w:t>Үмітке толы бедерлі Аймен сырласып.</w:t>
        <w:br/>
        <w:t>Кеудеңде толды от-жалын болған жолдасын,</w:t>
      </w:r>
    </w:p>
    <w:p>
      <w:r>
        <w:t>Сен тұрдың қарап менсінбеген кейіпте.</w:t>
        <w:br/>
        <w:t>Жаны да оның, рухы да оның биікте,</w:t>
        <w:br/>
        <w:t>Өкініш толы қайыңмен, сірә, сырласып.</w:t>
        <w:br/>
        <w:t>Көңілін қосты ортенген қара күйікке,</w:t>
        <w:br/>
        <w:t>Күй кезді ме екен, күйзеліп түзге қарады.</w:t>
        <w:br/>
        <w:t>Толысып алған өткір отты жалынмен,</w:t>
        <w:br/>
        <w:t>Найзағай енді, найзағай атып барады.</w:t>
        <w:br/>
        <w:t>Қылықты қарындасым,</w:t>
        <w:br/>
        <w:t>Айтарым бағың жансын.</w:t>
        <w:br/>
        <w:t>Мендік бұл бақ тілекті,</w:t>
        <w:br/>
        <w:t>Басқаша қабылдарсың.</w:t>
        <w:br/>
        <w:t>Осылай жыр жаздым мен,</w:t>
        <w:br/>
        <w:t>Пәктікті сағынғансын.</w:t>
        <w:br/>
        <w:t>Махаббат мекенінің,</w:t>
        <w:br/>
        <w:t>Бесігі тарылмасын.</w:t>
        <w:br/>
        <w:t>СЕНІ ІЗДЕДІМ</w:t>
        <w:br/>
        <w:t>Көз алдыма бейнең кеп жылап қалған,</w:t>
        <w:br/>
        <w:t>Сені іздедім құба жон қыраттардан.</w:t>
        <w:br/>
        <w:t>Сенің күлкің сияқты сыңғырлаған,</w:t>
        <w:br/>
        <w:t>Сені іздедім ұялшақ бұлақтардан.</w:t>
        <w:br/>
        <w:t>Нұрын сыйлап жарық күң тұрса маған,</w:t>
        <w:br/>
        <w:t>Балап оны бақытқа кім санаған.</w:t>
        <w:br/>
        <w:t>Сенің мөлдір көзіңнің кірпігіндей,</w:t>
        <w:br/>
        <w:t>Сені іздедім кірпияз шыршалардан.</w:t>
        <w:br/>
        <w:t>Сертке берік сөзіңді оңға балап,</w:t>
        <w:br/>
        <w:t>Сені іздедім кешқұрым көл жағалап.</w:t>
        <w:br/>
        <w:t>Сенің қою шашыңдай қос бұрымды,</w:t>
        <w:br/>
        <w:t>Сені тостым таспадай жолға карап.</w:t>
        <w:br/>
        <w:t>Жұлдыз жанған көгілдір аспанымнан,</w:t>
        <w:br/>
        <w:t>Биік Мұзарт шыңдардың асқарынан.</w:t>
        <w:br/>
        <w:t>Қоңыр үнің естілген жаңғырық боп,</w:t>
        <w:br/>
        <w:t>Сені іздедім тарғыл тау тастарынан.</w:t>
        <w:br/>
        <w:t>Сенсіз атқан, аяулым, таңдарым кәп,</w:t>
        <w:br/>
        <w:t>Қиялыммен ғаламды шарладым кеп.</w:t>
        <w:br/>
        <w:t>Жер жаһаннан іздетке ізетті қыз,</w:t>
        <w:br/>
        <w:t>Бір көрінсең көзіме арманым жоқ.</w:t>
        <w:br/>
        <w:t>56</w:t>
        <w:br/>
        <w:t>КӨҢІЛ НАЗЫ</w:t>
        <w:br/>
        <w:t>Неге сонша жапымды ғашық қылдың?</w:t>
        <w:br/>
        <w:t>Жүрегімді ғажайып басып бір мүң.</w:t>
        <w:br/>
        <w:t>Өзге жанмен бір түскен суретіңді,</w:t>
        <w:br/>
        <w:t>Сағыныштан кеудеме басып тұрмын.</w:t>
        <w:br/>
        <w:t>Пәк жаным, бар талай ізгі арманым,</w:t>
        <w:br/>
        <w:t>Күндестік қып алайда қызғанбағын.</w:t>
      </w:r>
    </w:p>
    <w:p>
      <w:r>
        <w:t>Сезіміңмен неге сен тербетпедің,</w:t>
        <w:br/>
        <w:t>Жүрегімнің ерітіп ызғарларын.</w:t>
        <w:br/>
        <w:t>Көз жасымды сен үшін бұлақ қылып,</w:t>
        <w:br/>
        <w:t>Қоштастым мен сол сәтте жылап тұрып.</w:t>
        <w:br/>
        <w:t>Сезе алмадың бірақ та жанымды шын,</w:t>
        <w:br/>
        <w:t>Тыңдамадың сөзімді құлақ түріп.</w:t>
        <w:br/>
        <w:t>Деп ойлап ең бақытқа кенселемін,</w:t>
        <w:br/>
        <w:t>Жараладың жанымды неге менің.</w:t>
        <w:br/>
        <w:t>Қыз арманын бір жола өлтірдің дс,</w:t>
        <w:br/>
        <w:t>Кете бардың, жөніңе елемедің.</w:t>
        <w:br/>
        <w:t>Айтқан елдің бодаусыз бақыт жоқ деп,</w:t>
        <w:br/>
        <w:t>Бодауыңа мен енді не беремін?</w:t>
        <w:br/>
        <w:t>Гүлнар ҚУАНБЕКҚЫЗЫ</w:t>
        <w:br/>
        <w:t>1969-жылы 14-маусымда</w:t>
        <w:br/>
        <w:t>Шынжаң өлкесінің</w:t>
        <w:br/>
        <w:t>Бурылтоғай ауданы, Жетарал</w:t>
        <w:br/>
        <w:t>ауылында туған.</w:t>
        <w:br/>
        <w:t>Мерзімді басылымдарда 600-</w:t>
        <w:br/>
        <w:t>ден астам өлеңі жарық</w:t>
        <w:br/>
        <w:t>көрген.</w:t>
        <w:br/>
        <w:t>аз</w:t>
        <w:br/>
        <w:t>ж.</w:t>
        <w:br/>
        <w:t>96355536355435558513835555965555 35355634</w:t>
        <w:br/>
        <w:t>ж ж ж</w:t>
        <w:br/>
        <w:t>Биылғы көктем ерекше</w:t>
        <w:br/>
        <w:t>Менің тауым, асқарым ең,</w:t>
        <w:br/>
        <w:t>Сен жігіт ең иықты.</w:t>
        <w:br/>
        <w:t>Өзіңменен өлшейтін ем</w:t>
        <w:br/>
        <w:t>Құзарды да - биікті.</w:t>
        <w:br/>
        <w:t>Менің қыран құсым едің,</w:t>
        <w:br/>
        <w:t>Саған тілеп үшып ем.</w:t>
        <w:br/>
        <w:t>Көңілімнің аспанынан</w:t>
        <w:br/>
        <w:t>Енді қайтіп түсірем.</w:t>
        <w:br/>
        <w:t>Менің аппақ махаббатым,</w:t>
        <w:br/>
        <w:t>Салтанатым сен едің.</w:t>
        <w:br/>
        <w:t>Арман-баққа апаратын,</w:t>
        <w:br/>
        <w:t>Мархабатым сенерім.</w:t>
        <w:br/>
        <w:t>Менің барлық қызығым да,</w:t>
        <w:br/>
        <w:t>Шаттығым да өзің ең.</w:t>
        <w:br/>
        <w:t>Сену-сенбеу сызығында,</w:t>
        <w:br/>
        <w:t>Енді қайтіп кезігем?</w:t>
        <w:br/>
        <w:t>Жұдырықтай жүрегімді,</w:t>
        <w:br/>
        <w:t>Басып қалды үйдей мүң.</w:t>
        <w:br/>
        <w:t>72</w:t>
      </w:r>
    </w:p>
    <w:p>
      <w:r>
        <w:t>Ертіс - Қыран егіз боп,</w:t>
        <w:br/>
        <w:t>Таудан төмен құлаған.</w:t>
        <w:br/>
        <w:t>Келмейді екен неге іздеп,</w:t>
        <w:br/>
        <w:t>Мені сүйген бір адам.</w:t>
        <w:br/>
        <w:t>Сарғусында сары күз,</w:t>
        <w:br/>
        <w:t>Мыңқ етпейді сары дала.</w:t>
        <w:br/>
        <w:t>Жабығады маңымыз,</w:t>
        <w:br/>
        <w:t>Ажары ма ең сен ғана.</w:t>
        <w:br/>
        <w:t>Ашылмады күн көзі,</w:t>
        <w:br/>
        <w:t>Қалтырады ағаштар.</w:t>
        <w:br/>
        <w:t>Өзіңдей-ақ күз кезі,</w:t>
        <w:br/>
        <w:t>Алыста Алтай тауы асқар.</w:t>
        <w:br/>
        <w:t>Қос қанаты желпілдеп,</w:t>
        <w:br/>
        <w:t>Құс тобеден өткені.</w:t>
        <w:br/>
        <w:t>Саған еріп кетіп пе ед.</w:t>
        <w:br/>
        <w:t>Сарғусынның көктемі.</w:t>
        <w:br/>
        <w:t>жжж</w:t>
        <w:br/>
        <w:t>Жапырақ жаным сарғайды,</w:t>
        <w:br/>
        <w:t>Түсіріп ерте күзімді.</w:t>
        <w:br/>
        <w:t>Шаттығым бүршік жармайды,</w:t>
        <w:br/>
        <w:t>Қауашағында үзілді.</w:t>
        <w:br/>
        <w:t>Жүректі аяз қармады,</w:t>
        <w:br/>
        <w:t>Жалыным өшті тшаладай.</w:t>
        <w:br/>
        <w:t>Құлазып көңіл қалғаны,</w:t>
        <w:br/>
        <w:t>Ел көшкен иесіз даладай.</w:t>
        <w:br/>
        <w:t>Жапырақ жүрек жыртылып,</w:t>
        <w:br/>
        <w:t>Қу үміт түсті додаға.</w:t>
        <w:br/>
        <w:t>Ынта мен төзім тұр сынып,</w:t>
        <w:br/>
        <w:t>Айналып жасым сораға.</w:t>
        <w:br/>
        <w:t>Жапырақ жаным дірілдеп,</w:t>
        <w:br/>
        <w:t>Жер құшты лезде гүл бағын.</w:t>
        <w:br/>
        <w:t>Күз боранымен гуілдеп,</w:t>
        <w:br/>
        <w:t>Қурай күй кешті қыз-дарын!</w:t>
        <w:br/>
        <w:t>ж ж ж</w:t>
        <w:br/>
        <w:t>Мен өзіңді өзімнен,</w:t>
        <w:br/>
        <w:t>Өзгеден де қызғанам.</w:t>
        <w:br/>
        <w:t>Сенсіз менің жанымның,</w:t>
        <w:br/>
        <w:t>Сауық кеші қызбаған.</w:t>
        <w:br/>
        <w:t>Көрініп тұр көзіңнен,</w:t>
        <w:br/>
        <w:t>Қалай мойын бұрғаның.</w:t>
        <w:br/>
        <w:t>Маған бәрі санаулы,</w:t>
        <w:br/>
        <w:t>Сенің басқан тұрғаның.</w:t>
        <w:br/>
        <w:t>Саған деген махаббат,</w:t>
      </w:r>
    </w:p>
    <w:p>
      <w:r>
        <w:t>Орын алған жүректен.</w:t>
        <w:br/>
        <w:t>Мен осылай өзіңнің,</w:t>
        <w:br/>
        <w:t>Өміріңді күзетем.</w:t>
        <w:br/>
        <w:t>Бәрі дағы арманмен,</w:t>
        <w:br/>
        <w:t>Туған еді тілектен.</w:t>
        <w:br/>
        <w:t>Тұңғыш келіп дүниеге,</w:t>
        <w:br/>
        <w:t>Нәрестедей шыр еткен.</w:t>
        <w:br/>
        <w:t>Сезгір сезім мендегі,</w:t>
        <w:br/>
        <w:t>Саған ғана дір еткен.</w:t>
        <w:br/>
        <w:t>Бақ болып қонып басыма,</w:t>
        <w:br/>
        <w:t>Жыр болып тудың жүректен.</w:t>
        <w:br/>
        <w:t>жжж</w:t>
        <w:br/>
        <w:t>Қарашаның он нешесі ссебі,</w:t>
        <w:br/>
        <w:t>Күз айының бір тамаша кеші еді.</w:t>
        <w:br/>
        <w:t>Өзіңменен тіл табысқан сол бір күн,</w:t>
        <w:br/>
        <w:t>Қалай менің көңілімнен көшеді.</w:t>
        <w:br/>
        <w:t>Содан бері өзің жайлы ойланғам,</w:t>
        <w:br/>
        <w:t>Сені іздедім сауық кештен, тойлардан.</w:t>
        <w:br/>
        <w:t>Екеумізді бір үмітке байлаған,</w:t>
        <w:br/>
        <w:t>Тәтті сезім сағынышқа байланған.</w:t>
        <w:br/>
        <w:t>Сағынамын өткен күздің сол айын,</w:t>
        <w:br/>
        <w:t>Өртенейін шуағыңа, тонайын.</w:t>
        <w:br/>
        <w:t>67</w:t>
        <w:br/>
        <w:t>5-1157</w:t>
        <w:br/>
        <w:t>Бір аңсау мені тартады алға белгісіз,</w:t>
        <w:br/>
        <w:t>Сағыныш дерт пе, адамның жаны төзгісіз.</w:t>
        <w:br/>
        <w:t>Ал маған бірақ, осының өзі бір байлық,</w:t>
        <w:br/>
        <w:t>Шаттығым менен қуанышыма бергісіз.</w:t>
        <w:br/>
        <w:t>Ж ж Жж</w:t>
        <w:br/>
        <w:t>Маған жәннат сенің туған мекенің,</w:t>
        <w:br/>
        <w:t>Сері дала силаған соң сетерін.</w:t>
        <w:br/>
        <w:t>Сені іздесем жел айдаған қаңбақтай,</w:t>
        <w:br/>
        <w:t>Албырт сезім жетегінде кетемін.</w:t>
        <w:br/>
        <w:t>Маған қымбат сепің өскеп ауылың,</w:t>
        <w:br/>
        <w:t>Сол ауылдан сүйдім сені тау ұлын.</w:t>
        <w:br/>
        <w:t>Бал сезім мен бал құраққа оранып,</w:t>
        <w:br/>
        <w:t>Жолықтырдың махаббаттың дауылын.</w:t>
        <w:br/>
        <w:t>Маған асыл сенің басқан іздерің,</w:t>
        <w:br/>
        <w:t>Сол ізіңмен сөз маржанын түзгемін.</w:t>
        <w:br/>
        <w:t>Мендегі ұлы махаббаттың мекенін,</w:t>
        <w:br/>
        <w:t>Сенің ғана жүрегіңнен іздедім.</w:t>
        <w:br/>
        <w:t>Ж ЖжоЖ</w:t>
        <w:br/>
        <w:t>Қызуы қайтпаған денемнен,</w:t>
      </w:r>
    </w:p>
    <w:p>
      <w:r>
        <w:t>Жүрекке жаққан отыңның.</w:t>
        <w:br/>
        <w:t>Сезімге ғана мастанып,</w:t>
        <w:br/>
        <w:t>Өзінді ойлап отырмын.</w:t>
        <w:br/>
        <w:t>Ұмтылып қанша жүргенмен,</w:t>
        <w:br/>
        <w:t>Арманға қолым жетпеген,</w:t>
        <w:br/>
        <w:t>Шаладай тұтап қалғанша,</w:t>
        <w:br/>
        <w:t>Өртеніп неге кетпегем.</w:t>
        <w:br/>
        <w:t>Сетіліп бара жатқанда,</w:t>
        <w:br/>
        <w:t>Сезім ғой бәрін септеген.</w:t>
        <w:br/>
        <w:t>Көбелек көңіл көлбеңдеп,</w:t>
        <w:br/>
        <w:t>Ойнадым неге отпенен.</w:t>
        <w:br/>
        <w:t>05</w:t>
        <w:br/>
        <w:t>Гұлманат</w:t>
        <w:br/>
        <w:t>ӘУЕЛХАНҚЫЗЫ</w:t>
        <w:br/>
        <w:t>ж - Қытай Халық</w:t>
        <w:br/>
        <w:t>2 Республикасы</w:t>
        <w:br/>
        <w:t>9345636 355655535355535 35566255635 355634</w:t>
        <w:br/>
        <w:t>СЕН МЕНІ ОЙЛА ТЫНБАЙ</w:t>
        <w:br/>
        <w:t>Мен сені сағынатын нағыз еркең,</w:t>
        <w:br/>
        <w:t>Жан деп біл жазиралы жаны керкем.</w:t>
        <w:br/>
        <w:t>Баянсыз бақытым деп бас шайқама,</w:t>
        <w:br/>
        <w:t>Өзіңнің барам ұшып жанына ертең.</w:t>
        <w:br/>
        <w:t>Ойла сен санап, жаным, сағат тілін,</w:t>
        <w:br/>
        <w:t>Қалмасын өрт кеуденде тағат тыным.</w:t>
        <w:br/>
        <w:t>Өткізсең мені ойламай бірер күнді,</w:t>
        <w:br/>
        <w:t>Мәңгілік ол де сенің ағаттығың.</w:t>
        <w:br/>
        <w:t>Ойла сен түні бойы көз ілмегін,</w:t>
        <w:br/>
        <w:t>Таусылды менің сен деп төзім, демім.</w:t>
        <w:br/>
        <w:t>Сарғайып сары таңда сарыл жаным,</w:t>
        <w:br/>
        <w:t>Төгілсін нұр боп жанған сезімдерің.</w:t>
        <w:br/>
        <w:t>Бар, жаным, мені ойлап бұлақтарға,</w:t>
        <w:br/>
        <w:t>Сырыңды айт жағадағы құрақтарға.</w:t>
        <w:br/>
        <w:t>Сарыла жолымды тос, шығып тұрып,</w:t>
        <w:br/>
        <w:t>Қыраулы қырқаларға, қыраттарға.</w:t>
        <w:br/>
        <w:t>Сен мені ойла тынбай сағын қарға,</w:t>
        <w:br/>
        <w:t>Қара да дала кезген сағымдарға.</w:t>
        <w:br/>
        <w:t>Өр мінез өрт деміңмен өрте мені,</w:t>
        <w:br/>
        <w:t>Пәк сезім сыйла мына жалын жанға.</w:t>
        <w:br/>
        <w:t>70</w:t>
        <w:br/>
        <w:t>Біле алмадым, кетті әйтеу тынышым,</w:t>
        <w:br/>
        <w:t>Өзіме де оғаштау боп бұл ісім.</w:t>
        <w:br/>
        <w:t>Асығамын таңды күтіп сарғайып,</w:t>
        <w:br/>
        <w:t>Тарылады, қапалана тынысым.</w:t>
      </w:r>
    </w:p>
    <w:p>
      <w:r>
        <w:t>Болды ма деп өзімде бір жаңылыс,</w:t>
        <w:br/>
        <w:t>Деп ойласам бар секілді жалыныс.</w:t>
        <w:br/>
        <w:t>Енді сездім, кезіккенде өзіңмен,</w:t>
        <w:br/>
        <w:t>Дәңбекшітіп ұйқтатпады-ау сағыныш.</w:t>
        <w:br/>
        <w:t>Келші, қалқам, бірге жүрші сырласып,</w:t>
        <w:br/>
        <w:t>Жадырасын жүрген көңіл мұң басып.</w:t>
        <w:br/>
        <w:t>Тек біз үшін мәңгілікке жалғасса,</w:t>
        <w:br/>
        <w:t>Сағыныштың өзі адамға бір бақыт.</w:t>
        <w:br/>
        <w:t>ж ж ж</w:t>
        <w:br/>
        <w:t>Бар еді бізде кездескенде,</w:t>
        <w:br/>
        <w:t>Бір ғажайып үнсіздік.</w:t>
        <w:br/>
        <w:t>Үнсіздіктен болды ма екен,</w:t>
        <w:br/>
        <w:t>Неге ауыр күрсіндік?!</w:t>
        <w:br/>
        <w:t>Білем менде үнсіздікте,</w:t>
        <w:br/>
        <w:t>Асыл арман сыр барын.</w:t>
        <w:br/>
        <w:t>Үнсіздік пен қимастықтяан,</w:t>
        <w:br/>
        <w:t>Өтті арада жылдарым.</w:t>
        <w:br/>
        <w:t>Маған қанша арман болды,</w:t>
        <w:br/>
        <w:t>Үнсіз қарап өткенің.</w:t>
        <w:br/>
        <w:t>Сенсіз мәңгі ашылмады,</w:t>
        <w:br/>
        <w:t>Гүл жамылған көктемім.</w:t>
        <w:br/>
        <w:t>Бүгін сенің тіл қатқаның,</w:t>
        <w:br/>
        <w:t>Өңім бе, әлде түсім бе,</w:t>
        <w:br/>
        <w:t>Менің адал жүрегіме,</w:t>
        <w:br/>
        <w:t>Енді сызат түсірме.</w:t>
        <w:br/>
        <w:t>Енді сені сүйемін бе,</w:t>
        <w:br/>
        <w:t>Сүймеймін бе білмеймін.</w:t>
        <w:br/>
        <w:t>Аспандағы ала бұлттан,</w:t>
        <w:br/>
        <w:t>Жаңбыр тілеп не етейін.</w:t>
        <w:br/>
        <w:t>Қыран үшқан құз болып қал,</w:t>
        <w:br/>
        <w:t>Көгал болып кетейіп.</w:t>
        <w:br/>
        <w:t>Бөлмейтінің белгілі енді,</w:t>
        <w:br/>
        <w:t>Қу медиен далаға ой.</w:t>
        <w:br/>
        <w:t>Маған түсір көлеңкенді,</w:t>
        <w:br/>
        <w:t>Сен биікте қала ғой.</w:t>
        <w:br/>
        <w:t>Бар бақыт пен жүмақ күнін,</w:t>
        <w:br/>
        <w:t>Саған ғана қалдырдым.</w:t>
        <w:br/>
        <w:t>Жүрек жырым, ынтызарым,</w:t>
        <w:br/>
        <w:t>Қош аман бол, жан құрбым!</w:t>
        <w:br/>
        <w:t>жжж</w:t>
        <w:br/>
        <w:t>Ойыңа түсіп ескі күн,</w:t>
        <w:br/>
        <w:t>Ескермей істің ешбірін.</w:t>
        <w:br/>
        <w:t>Қабағыңа мүң байланып,</w:t>
        <w:br/>
        <w:t>Келесің бе олде кешқұрым.</w:t>
        <w:br/>
        <w:t>Отырмын күтіп іргеңде,</w:t>
        <w:br/>
        <w:t>Жаныңмен жаным бірге ме?</w:t>
      </w:r>
    </w:p>
    <w:p>
      <w:r>
        <w:t>Әйтеуір сені көрсем деп,</w:t>
        <w:br/>
        <w:t>Аунады үміт түнге де.</w:t>
        <w:br/>
        <w:t>Шалдығып батса өгей күн,</w:t>
        <w:br/>
        <w:t>Шапағатын бер демеймін.</w:t>
        <w:br/>
        <w:t>Ақ сәуле бізге куә еді,</w:t>
        <w:br/>
        <w:t>Аспандағы айға не деймін?!</w:t>
        <w:br/>
        <w:t>жжж</w:t>
        <w:br/>
        <w:t>Алып Алтай тауындай иықтысың,</w:t>
        <w:br/>
        <w:t>Ақ иықтай армансың, сүйіктісің.</w:t>
        <w:br/>
        <w:t>Бар әлемнің жиып ап сұлулығын,</w:t>
        <w:br/>
        <w:t>Алаулаған күн көзі сиақтысың.</w:t>
        <w:br/>
        <w:t>73</w:t>
        <w:br/>
        <w:t>Қалай іздеп табарымды білмеймін,</w:t>
        <w:br/>
        <w:t>Енді өзіңмен жолығудың орайын.</w:t>
        <w:br/>
        <w:t>Мен осындай сабырымды тауысқам,</w:t>
        <w:br/>
        <w:t>Бар шаттығым сағынышқа ауысқан.</w:t>
        <w:br/>
        <w:t>Сснен хабар алатындай қуанам,</w:t>
        <w:br/>
        <w:t>Ауламызға келіп қонса сауысқан.</w:t>
        <w:br/>
        <w:t>ж ж ж</w:t>
        <w:br/>
        <w:t>Кетер емес есімнен,</w:t>
        <w:br/>
        <w:t>Сезімге ерік берген күн.</w:t>
        <w:br/>
        <w:t>Сені ойлаған шақтарда,</w:t>
        <w:br/>
        <w:t>Сергелдең болып сенделдім.</w:t>
        <w:br/>
        <w:t>Кілең сорсыз бақытты,</w:t>
        <w:br/>
        <w:t>Кешер дейсің белден кім.</w:t>
        <w:br/>
        <w:t>Шаттығыңды, қайғыңды,</w:t>
        <w:br/>
        <w:t>Тең көруге келгенмін.</w:t>
        <w:br/>
        <w:t>Тек мен үшін білмеймін,</w:t>
        <w:br/>
        <w:t>Аттадым ба ибадан.</w:t>
        <w:br/>
        <w:t>Тайдай тулап жүрегім,</w:t>
        <w:br/>
        <w:t>Өз кеудеме симаған.</w:t>
        <w:br/>
        <w:t>Базарыңа салдым-ау,</w:t>
        <w:br/>
        <w:t>Алтынымды жинаған.</w:t>
        <w:br/>
        <w:t>Болған емес өмірде,</w:t>
        <w:br/>
        <w:t>Сенен артық сыйлы адам.</w:t>
        <w:br/>
        <w:t>Келер емес қолымнан,</w:t>
        <w:br/>
        <w:t>Көңілімді суыту.</w:t>
        <w:br/>
        <w:t>Өлімнен де қиындау,</w:t>
        <w:br/>
        <w:t>Енді өзіңді ұмыту.</w:t>
        <w:br/>
        <w:t>ж жж</w:t>
        <w:br/>
        <w:t>Төсегімнен бір тұрамын, бір жатып,</w:t>
        <w:br/>
        <w:t>Тұрғанменен қайда барам түн қатып.</w:t>
        <w:br/>
        <w:t>Алағызып ұйқтамадым бүгін түн,</w:t>
        <w:br/>
        <w:t>Жүрме маған періштең кеп тіл қатып.</w:t>
        <w:br/>
        <w:t>68</w:t>
      </w:r>
    </w:p>
    <w:p>
      <w:r>
        <w:t>жожож</w:t>
        <w:br/>
        <w:t>Жапыраққа оранып сары алтындай,</w:t>
        <w:br/>
        <w:t>Сағындым-ау сарғайып санам тынбай.</w:t>
        <w:br/>
        <w:t>Алтын таңның күтемін арайынан,</w:t>
        <w:br/>
        <w:t>Сен жарқ етіп алдымнан қалатындай.</w:t>
        <w:br/>
        <w:t>Сұрағы да ішінде, жауабы да,</w:t>
        <w:br/>
        <w:t>Көкіректің күй толып шанағына.</w:t>
        <w:br/>
        <w:t>Менен басқа еш адам шеше алмайтын,</w:t>
        <w:br/>
        <w:t>Бір құпия сыр кетті жанарыңда.</w:t>
        <w:br/>
        <w:t>Арманым да сен ғана, тілегім де,</w:t>
        <w:br/>
        <w:t>Қуанышым тек өзің, тірегім де.</w:t>
        <w:br/>
        <w:t>Табы қалған сенің сом саусағыңның,</w:t>
        <w:br/>
        <w:t>Менің аппақ торғындай білегімде.</w:t>
        <w:br/>
        <w:t>Ұмытпайтын бір тәтті күн ойда қап,</w:t>
        <w:br/>
        <w:t>Сезгір сезім өзің жайлы толғанад.</w:t>
        <w:br/>
        <w:t>Сары күздің ұнатамын самалын,</w:t>
        <w:br/>
        <w:t>Жататұғын өзің болып аймалап.</w:t>
        <w:br/>
        <w:t>жж ж</w:t>
        <w:br/>
        <w:t>Сезім деген осынша тәтті ме едің,</w:t>
        <w:br/>
        <w:t>Торыстырған арманның ақ тілегін.</w:t>
        <w:br/>
        <w:t>Үмітімнің ақ бауыр қарлығашы,</w:t>
        <w:br/>
        <w:t>Саған қарай қанатын қақты менің.</w:t>
        <w:br/>
        <w:t>Сезім деген осынша тәтті ме едің,</w:t>
        <w:br/>
        <w:t>Самал болып сипаған тәтті лебің.</w:t>
        <w:br/>
        <w:t>Түні бойы дөңбекшіп өзіңді ойлап,</w:t>
        <w:br/>
        <w:t>Қанша таңдар кірпігім қақты менің.</w:t>
        <w:br/>
        <w:t>Сезім деген осынша тәтті ме едің,</w:t>
        <w:br/>
        <w:t>Әрбір шақта өзіңе сәт тіледім.</w:t>
        <w:br/>
        <w:t>Сен келетін қанжолға көз тігумен,</w:t>
        <w:br/>
        <w:t>Қанша күнім қызарып батты менің.</w:t>
        <w:br/>
        <w:t>66</w:t>
        <w:br/>
        <w:t>Сайын дала секілді мінезің де,</w:t>
        <w:br/>
        <w:t>Ескек желсің еркелер гүл өзіңе.</w:t>
        <w:br/>
        <w:t>Ақ жауындай сезімің сел дегенде,</w:t>
        <w:br/>
        <w:t>Бүр жарғандай шаттығым ілезімде.</w:t>
        <w:br/>
        <w:t>Сенің теңіз жан-дүниец шалқығанда,</w:t>
        <w:br/>
        <w:t>Ақ толқын күй бойымды шарпығанда.</w:t>
        <w:br/>
        <w:t>Мойыл мұңмен жанарын жұлдыз қадап,</w:t>
        <w:br/>
        <w:t>Ай қарайтын аспаннан жартылана.</w:t>
        <w:br/>
        <w:t>Жайнағанмен түннің көп жұлдыздары,</w:t>
        <w:br/>
        <w:t>Сендік жүрек сезімін бұрғызбады.</w:t>
        <w:br/>
        <w:t>Түнді аунатқан көңілден Шолпанымсын,</w:t>
      </w:r>
    </w:p>
    <w:p>
      <w:r>
        <w:t>Сағыныш боп келесің гүл-қызға әлі,</w:t>
        <w:br/>
        <w:t>Есіңде ме қара көз бір қыз бары?!</w:t>
        <w:br/>
        <w:t>жж ж</w:t>
        <w:br/>
        <w:t>Сақтасын тағдыр сені жат жаладан,</w:t>
        <w:br/>
        <w:t>Сен мұцайсаң, мен қалай бақ таба алам?</w:t>
        <w:br/>
        <w:t>Жалыннан үрейленген жүрегімді,</w:t>
        <w:br/>
        <w:t>Өзіндік үмітіммен аптап алам.</w:t>
        <w:br/>
        <w:t>Шың болсын деп тілеймін тұрағыңды,</w:t>
        <w:br/>
        <w:t>Құз баулысын жел қапат қыраныңды.</w:t>
        <w:br/>
        <w:t>Бақыттың құлпын ашар кілті деймін,</w:t>
        <w:br/>
        <w:t>Қаттап алған кеудеңде тұмарынңды.</w:t>
        <w:br/>
        <w:t>Сен Алтайдың ішыңындай кеуделісің,</w:t>
        <w:br/>
        <w:t>Жарасады таулардай ерге мүсін.</w:t>
        <w:br/>
        <w:t>Қабағыңа жалтақтап қарай берем,</w:t>
        <w:br/>
        <w:t>Өзің ғана секілді меңгерушім.</w:t>
        <w:br/>
        <w:t>Ойың інжу секілді тереңдегі,</w:t>
        <w:br/>
        <w:t>Ел сүйінер көрінсе ер еңбегі.</w:t>
        <w:br/>
        <w:t>Есіміңді жүректе сақтап алдым,</w:t>
        <w:br/>
        <w:t>Тағдырым бөлмесе екен сенен мені.</w:t>
        <w:br/>
        <w:t>Қиындықты шын сүйсе, елеп пе адам,</w:t>
        <w:br/>
        <w:t>Бақыт тілеп басыңа дедек қағам.</w:t>
        <w:br/>
        <w:t>Адамға ауа, балыққа су мүкәмал,</w:t>
        <w:br/>
        <w:t>Сенің аман жүруің керек маған.</w:t>
        <w:br/>
        <w:t>74</w:t>
        <w:br/>
        <w:t>Ібіліс балапандар өргізгендей,</w:t>
        <w:br/>
        <w:t>Ластығын жер бетіне жиып бүгін.</w:t>
        <w:br/>
        <w:t>Мен жердің бөлшегімін әуел бастан,</w:t>
        <w:br/>
        <w:t>Аллаға күллі ғалам, тәуелді аспан.</w:t>
        <w:br/>
        <w:t>Аттаған әр қадамым қисық па деп,</w:t>
        <w:br/>
        <w:t>Именіп қаһарынан зәрем қашқан.</w:t>
        <w:br/>
        <w:t>жжж</w:t>
        <w:br/>
        <w:t>Ұйқылының парқы не ояуменен?</w:t>
        <w:br/>
        <w:t>Өлі тәнге оны мен таяу дер ем.</w:t>
        <w:br/>
        <w:t>Көзі ашықтыны ақ нұрлар аймаласа,</w:t>
        <w:br/>
        <w:t>Ұйқы,</w:t>
        <w:br/>
        <w:t>Қоңыр қоршалар бояуменен.</w:t>
        <w:br/>
        <w:t>Уақыт солай бәрін де көшіретін,</w:t>
        <w:br/>
        <w:t>Басын қойса,</w:t>
        <w:br/>
        <w:t>Қара жер тосіне,</w:t>
        <w:br/>
        <w:t>Түн.</w:t>
        <w:br/>
        <w:t>Әлімменен өмірді алмастырып,</w:t>
        <w:br/>
        <w:t>Тізіп келе жатыр ғой өшіретін.</w:t>
      </w:r>
    </w:p>
    <w:p>
      <w:r>
        <w:t>Білер мынау ғаршының кім мөлшерін?</w:t>
        <w:br/>
        <w:t>Тән - топырақ,</w:t>
        <w:br/>
        <w:t>Қосады түнмен сені.</w:t>
        <w:br/>
        <w:t>Жан дегенің - рухың ұйқтамайды,</w:t>
        <w:br/>
        <w:t>Өйткені ол - Алланың бір бөлшегі.</w:t>
        <w:br/>
        <w:t>Жосып кетіп жатады, жасып келіп,</w:t>
        <w:br/>
        <w:t>Бірін-бірі айыптап осып, періп.</w:t>
        <w:br/>
        <w:t>Жан жаратқан иеге жол тартады,</w:t>
        <w:br/>
        <w:t>Қара жерге денеңді қосып беріп.</w:t>
        <w:br/>
        <w:t>ИСЛАМ ҒАНА</w:t>
        <w:br/>
        <w:t>Көз алдыңнан көрінсе де қандай шың,</w:t>
        <w:br/>
        <w:t>Оған жетпей жүрісіңнен танбайсың.</w:t>
        <w:br/>
        <w:t>Егер Алла сәтін мүлде салмаса,</w:t>
        <w:br/>
        <w:t>Өзіңді-озің алып шыға алмайсың...</w:t>
        <w:br/>
        <w:t>80</w:t>
        <w:br/>
        <w:t>Сауыт киген күн көрмеген күс денең,</w:t>
        <w:br/>
        <w:t>Жортуылмен болсаң да аттан түспеген.</w:t>
        <w:br/>
        <w:t>Жер бетіне орнатуға шараң жоқ,</w:t>
        <w:br/>
        <w:t>Туыстықты, тыныштықты күшпенен.</w:t>
        <w:br/>
        <w:t>Шындап жиып жылдар күткен, ай күткен,</w:t>
        <w:br/>
        <w:t>Дәулетіңнің дәрмені жоқ шайлықты ел.</w:t>
        <w:br/>
        <w:t>Бейбіт өмір бере алмайсың пендеге,</w:t>
        <w:br/>
        <w:t>Шет-шегі жоқ, ертеңі жоқ байлықпен.</w:t>
        <w:br/>
        <w:t>Жер шарының құшағында тудың тең,</w:t>
        <w:br/>
        <w:t>Алуан арман бар кезінде - қудық - дем.</w:t>
        <w:br/>
        <w:t>Бере алмайсып барша жұртқа береке,</w:t>
        <w:br/>
        <w:t>Басқа кімнен, асқаныңмен қулықпен</w:t>
        <w:br/>
        <w:t>Қүліретпен ғажап ғаршы қаланды,</w:t>
        <w:br/>
        <w:t>Алла десең, жарық болар қараңғы.</w:t>
        <w:br/>
        <w:t>Имандылық шұғыласына ұмтылсаң,</w:t>
        <w:br/>
        <w:t>Ислам ғана құтқарады ғаламды...</w:t>
        <w:br/>
        <w:t>Көргің келсе қой үстінеп жұмыртқа,</w:t>
        <w:br/>
        <w:t>Нәпсі - шайтан арбауына құпықпа.</w:t>
        <w:br/>
        <w:t>Жүрегіңнің дарбазасын айқара аш,</w:t>
        <w:br/>
        <w:t>Ібілісті зынданға тық құлыпта.</w:t>
        <w:br/>
        <w:t>жжж</w:t>
        <w:br/>
        <w:t>Тамшыдан тасыған су құралады,</w:t>
        <w:br/>
        <w:t>Арымның аз емес-ау күнә-дағы.</w:t>
        <w:br/>
        <w:t>Жалғаннан жаман зардап ұйыр сткен,</w:t>
        <w:br/>
        <w:t>Жанымның жазығы мен қыр алабы.</w:t>
        <w:br/>
        <w:t>Білмейді ғаламменен ғайыпты жүрт,</w:t>
        <w:br/>
        <w:t>Абайсыз азап ішегер айыпты іліп.</w:t>
        <w:br/>
        <w:t>Алдыңнан кедергі өзен кездескенде,</w:t>
        <w:br/>
        <w:t>Өтесің тәуекелді қайық қылып.</w:t>
        <w:br/>
        <w:t>Ал оның арғы жағы жұмбақ саған,</w:t>
      </w:r>
    </w:p>
    <w:p>
      <w:r>
        <w:t>Сағымды сары дала күн қақтаған.</w:t>
        <w:br/>
        <w:t>Ақырғы адамдығың анықталар,</w:t>
        <w:br/>
        <w:t>Аттасаң арман болған нүр қақпадан.</w:t>
        <w:br/>
        <w:t>6-1157 81</w:t>
        <w:br/>
        <w:t>Жүк болар мың атанға айыптарым,</w:t>
        <w:br/>
        <w:t>Кеш, Алла, бағдарымды байыптадым.</w:t>
        <w:br/>
        <w:t>Құтылып қыңыр-қисық соқпақтардан,</w:t>
        <w:br/>
        <w:t>Пәк жолға енді өзімді лайықтадым.</w:t>
        <w:br/>
        <w:t>ж ж ж</w:t>
        <w:br/>
        <w:t>Арғы менен бергіні естіп өскен,</w:t>
        <w:br/>
        <w:t>Таразылап тарихты кескілескен.</w:t>
        <w:br/>
        <w:t>Қатыгездік заманның балғасына,</w:t>
        <w:br/>
        <w:t>Жүрегімді еріксіз төстік еткем.</w:t>
        <w:br/>
        <w:t>Армандарым қаншама қалды ақсаған,</w:t>
        <w:br/>
        <w:t>Жібек жібі үзіліп жалғаспаған.</w:t>
        <w:br/>
        <w:t>Тар қаптаса тағдырым тәлкек болып,</w:t>
        <w:br/>
        <w:t>Жаным жара солқылдап қан қақсаған.</w:t>
        <w:br/>
        <w:t>Өкініштен удай боп кетер ішім,</w:t>
        <w:br/>
        <w:t>Өктемдіктің көп көріп теперішін.</w:t>
        <w:br/>
        <w:t>Әлсіздіктен әлемім түнектерер,</w:t>
        <w:br/>
        <w:t>Болмай оған қарсылық етер ісім.</w:t>
        <w:br/>
        <w:t>Ғасырларға кімдердің әні жеткен?</w:t>
        <w:br/>
        <w:t>Немененің кеудеңе дәнін еккен?</w:t>
        <w:br/>
        <w:t>Барлығын да сыбаға етіп тартар,</w:t>
        <w:br/>
        <w:t>Көктен билік ететін тәңір өктем!</w:t>
        <w:br/>
        <w:t>Тәңір өктем тәртіпке түсіреді.</w:t>
        <w:br/>
        <w:t>Шикілігің бар болса пісіреді.</w:t>
        <w:br/>
        <w:t>Сынақ өмір сырғытып ағысымен,</w:t>
        <w:br/>
        <w:t>Ақыр түбі ақ жейдең пішіледі.</w:t>
        <w:br/>
        <w:t>жжж</w:t>
        <w:br/>
        <w:t>Быжылдан күйді от ұрып тәнім,</w:t>
        <w:br/>
        <w:t>Жүректен ақты жосылып қаным.</w:t>
        <w:br/>
        <w:t>Айналам арсыз тірліктен безіп,</w:t>
        <w:br/>
        <w:t>Тыныштық аңсап отырып қалдым.</w:t>
        <w:br/>
        <w:t>Ақшаның арты қайранды батпақ,</w:t>
        <w:br/>
        <w:t>Қошемет етер айлаңды мақтап.</w:t>
        <w:br/>
        <w:t>Санасыз үшін өмір - жеп, ішу,</w:t>
        <w:br/>
        <w:t>Сауық қуады сайранды жақтап.</w:t>
        <w:br/>
        <w:t>82</w:t>
        <w:br/>
        <w:t>Жап-жасыл дала, гүл қала,</w:t>
        <w:br/>
        <w:t>Малтыққан нұрға айнала.</w:t>
        <w:br/>
        <w:t>Су сүзген жардай егіліп,</w:t>
        <w:br/>
        <w:t>Көңілсіз тұрған мен ғана.</w:t>
      </w:r>
    </w:p>
    <w:p>
      <w:r>
        <w:t>Өлкенің өңі ашылды,</w:t>
        <w:br/>
        <w:t>Ақ жібек шуақ шашылды.</w:t>
        <w:br/>
        <w:t>Жүрегім менің өрекпіп,</w:t>
        <w:br/>
        <w:t>Жаңбырдай жаңа басылды.</w:t>
        <w:br/>
        <w:t>Көктемнің жанға жақыны-ай,</w:t>
        <w:br/>
        <w:t>Жақын боп кеттік япыр-ай.</w:t>
        <w:br/>
        <w:t>Жып-жылы жырым жаңбырдай,</w:t>
        <w:br/>
        <w:t>Жатыр ма жерге татымай.</w:t>
        <w:br/>
        <w:t>Көңілді қойшы, сезім-гүл,</w:t>
        <w:br/>
        <w:t>Мен де бүрлеген көктем бір.</w:t>
        <w:br/>
        <w:t>Дала мен ақын бір тұлға,</w:t>
        <w:br/>
        <w:t>Коктем нұр жауған, жерден жыр.</w:t>
        <w:br/>
        <w:t>жжж</w:t>
        <w:br/>
        <w:t>Сарғусында сары күз,</w:t>
        <w:br/>
        <w:t>Алабажақ атырап.</w:t>
        <w:br/>
        <w:t>Жабығады жанымыз,</w:t>
        <w:br/>
        <w:t>Жылап түскен жапырақ.</w:t>
        <w:br/>
        <w:t>Сарғусынның бораны,</w:t>
        <w:br/>
        <w:t>Басқа-көзге ұрғаны-ай.</w:t>
        <w:br/>
        <w:t>Көңілден гүл солады,</w:t>
        <w:br/>
        <w:t>Сары мейіз боп түр маңай.</w:t>
        <w:br/>
        <w:t>Сарғусынның елінің,</w:t>
        <w:br/>
        <w:t>Бейтаныстау жанары.</w:t>
        <w:br/>
        <w:t>Біржаны жоқ жерінің,</w:t>
        <w:br/>
        <w:t>Іздейтұғын Сараны.</w:t>
        <w:br/>
        <w:t>Шаң-топырақ уыстап,</w:t>
        <w:br/>
        <w:t>Шашып кеткен баладай.</w:t>
        <w:br/>
        <w:t>Долы боран тынысты ап,</w:t>
        <w:br/>
        <w:t>Түртінеді қарадай.</w:t>
        <w:br/>
        <w:t>77</w:t>
        <w:br/>
        <w:t>Қайранға түскен жандай қашып құттан,</w:t>
        <w:br/>
        <w:t>Мелшиген аумай қалдым пасық - пұттан.</w:t>
        <w:br/>
        <w:t>Қараймын Адам ата, Хауа анаға,</w:t>
        <w:br/>
        <w:t>Екі жүз елу жыл қашықтықтан.</w:t>
        <w:br/>
        <w:t>Жеңе алмай өзімді-өзім алпарыстым,</w:t>
        <w:br/>
        <w:t>Мекендеп көлеңкесін қалтарыстың.</w:t>
        <w:br/>
        <w:t>Келгендер адамдығын сақтағысы,</w:t>
        <w:br/>
        <w:t>Байқаймын бәрі мендей алты арыстың.</w:t>
        <w:br/>
        <w:t>Жан біткен күйіттесе кісілігін,</w:t>
        <w:br/>
        <w:t>Өзгеше болар еді ісі бүгін.</w:t>
        <w:br/>
        <w:t>Тәнінің қажетіне құлданады,</w:t>
        <w:br/>
        <w:t>Өзгерту қиын жұрттың түсінігін...</w:t>
        <w:br/>
        <w:t>Жылуын сезіне алмай ұясынан,</w:t>
        <w:br/>
        <w:t>Мен - жанмын,</w:t>
        <w:br/>
        <w:t>Бездім дене - қиясынан.</w:t>
      </w:r>
    </w:p>
    <w:p>
      <w:r>
        <w:t>Сірә да қандай адам болды десең,</w:t>
        <w:br/>
        <w:t>Танисың қаламымның сиясынан.</w:t>
        <w:br/>
        <w:t>Қағаздың бетіндегі ізім менің,</w:t>
        <w:br/>
        <w:t>Көресің шежіремнің тізімдерін.</w:t>
        <w:br/>
        <w:t>Арымның, ниетімнің бедерлері,</w:t>
        <w:br/>
        <w:t>Ұғасын ұлдарым мен қызым менің.</w:t>
        <w:br/>
        <w:t>Шаншылған бұрғыдайын құйын көкке,</w:t>
        <w:br/>
        <w:t>Миымды өзегіне үйірмекте...</w:t>
        <w:br/>
        <w:t>Жанымның ғашықтығы аруда емес,</w:t>
        <w:br/>
        <w:t>Құмарттым, бір Құдайым, қиыр көкте!</w:t>
        <w:br/>
        <w:t>Жантайсам бір өзіңсіз түс көрмеймін,</w:t>
        <w:br/>
        <w:t>Қанып бір коусарыңнан ішкен деймін.</w:t>
        <w:br/>
        <w:t>Ібіліс зынданына өтті байлап,</w:t>
        <w:br/>
        <w:t>Амал не есім кірді түстен кейін.</w:t>
        <w:br/>
        <w:t>Ойланып, тегін біліп тапсын деген,</w:t>
        <w:br/>
        <w:t>Достастым Алла сыйы нақ шынменен.</w:t>
        <w:br/>
        <w:t>Рухымды қансыраған сүйемелдеп,</w:t>
        <w:br/>
        <w:t>Шайқастым қылыштасып нәпсімменен!..</w:t>
        <w:br/>
        <w:t>84</w:t>
        <w:br/>
        <w:t>Түннің соңғы жүлдызы - Шолпандайсың,</w:t>
        <w:br/>
        <w:t>Жер бетінің өшірген қаралығын.</w:t>
        <w:br/>
        <w:t>Елі сыйлар егейі ер еңбегін,</w:t>
        <w:br/>
        <w:t>Өнер - теңіз ойыңмен тереңдедің.</w:t>
        <w:br/>
        <w:t>Шабытыма жалғанған шуағымсың,</w:t>
        <w:br/>
        <w:t>Мәңгі бағы демеймін сені өңгенің.</w:t>
        <w:br/>
        <w:t>Жжж</w:t>
        <w:br/>
        <w:t>Кеткендей жаға жарды шайып тасқын,</w:t>
        <w:br/>
        <w:t>Бойымда бүлік туды алып қашқын.</w:t>
        <w:br/>
        <w:t>Сен менің жүрегімді лүпілдетіп,</w:t>
        <w:br/>
        <w:t>Бір демде тәтті ұйқымды шайдай аштың.</w:t>
        <w:br/>
        <w:t>Жөнелді ой айдалаға жан ұшыра,</w:t>
        <w:br/>
        <w:t>Атпағап Шолпан қала таңы сыза.</w:t>
        <w:br/>
        <w:t>Бойымнан алабұртқан сезім кетпей,</w:t>
        <w:br/>
        <w:t>Құлақ тұнды телефон даусынан.</w:t>
        <w:br/>
        <w:t>Үрейді тәтті үмітке жалғастырып,</w:t>
        <w:br/>
        <w:t>Жібердің жан күйімді алмастырып,</w:t>
        <w:br/>
        <w:t>Елсс боп менің көңіл жайлауыма,</w:t>
        <w:br/>
        <w:t>Жайғасып отырдың сен малдас құрып.</w:t>
        <w:br/>
        <w:t>Хабарластың, қалқам-ау, жай ұққалы,</w:t>
        <w:br/>
        <w:t>Таға алмаймын ешқашан айып тағы.</w:t>
        <w:br/>
        <w:t>Тасқын болып тулаған көкірегімнен,</w:t>
        <w:br/>
        <w:t>Сенің бейнең бір сәтте айықпады.</w:t>
        <w:br/>
        <w:t>Үйге кірді таңның ақ арайы кеп,</w:t>
        <w:br/>
        <w:t>Оянғандай үйқыдан дала жүдеп.</w:t>
        <w:br/>
        <w:t>Ошағыма жатырмын шәйнек іліп,</w:t>
        <w:br/>
        <w:t>Өзіңді жылы күтіп алайын деп...</w:t>
      </w:r>
    </w:p>
    <w:p>
      <w:r>
        <w:t>жжж</w:t>
        <w:br/>
        <w:t>Жаңбырдан соңғы күн қандай,</w:t>
        <w:br/>
        <w:t>Бетінен жердің нұр тамған.</w:t>
        <w:br/>
        <w:t>Сезімге сендік ұрланды ой,</w:t>
        <w:br/>
        <w:t>Ескі әндей қайта шырқалған.</w:t>
        <w:br/>
        <w:t>76</w:t>
        <w:br/>
        <w:t>Үскірік аяз бораса қарып,</w:t>
        <w:br/>
        <w:t>Жығылсам түбір, томаша қағып.</w:t>
        <w:br/>
        <w:t>Өкінбес едім,</w:t>
        <w:br/>
        <w:t>Өзімше кетсем,</w:t>
        <w:br/>
        <w:t>Байыз тапсам бір оңаша барып.</w:t>
        <w:br/>
        <w:t>Көрпеге малу жан басты қалың,</w:t>
        <w:br/>
        <w:t>Жараспайды екен алмастырамын.</w:t>
        <w:br/>
        <w:t>Жеті қат көктің нұрын сүйемін,</w:t>
        <w:br/>
        <w:t>Жүрегімменен жалғастырамын.</w:t>
        <w:br/>
        <w:t>Үйіме келсең, үйіп-төгемін,</w:t>
        <w:br/>
        <w:t>Үйлесім тауып иіп беремін.</w:t>
        <w:br/>
        <w:t>Жүректің ғана жиып керсгін,</w:t>
        <w:br/>
        <w:t>Арманым анау биікте менің!</w:t>
        <w:br/>
        <w:t>ҚАҒАЗДЫҢ БЕТІНДЕГІ ІЗІМ МЕНІҢ</w:t>
        <w:br/>
        <w:t>Тордағы арыстандай аласұүрдым,</w:t>
        <w:br/>
        <w:t>Қылғытты тірлігімді қара сұр күн.</w:t>
        <w:br/>
        <w:t>Жүгекке қырау қатқан секілденді,</w:t>
        <w:br/>
        <w:t>Көрмеген жақсылығын жанашырдың.</w:t>
        <w:br/>
        <w:t>Алам көп айналамда жерді басқан,</w:t>
        <w:br/>
        <w:t>Сонда да пенде тапшы елдігі асқан.</w:t>
        <w:br/>
        <w:t>Алтын күн көкжиектен көтерілмей,</w:t>
        <w:br/>
        <w:t>Түнекте қалатындай ендігі аспан.</w:t>
        <w:br/>
        <w:t>Тар үйде тағдырыммен тіл қатыстым,</w:t>
        <w:br/>
        <w:t>Әуені әлдилейді күн күнбатыстың.</w:t>
        <w:br/>
        <w:t>Қаптаған маңайымда мыңдап малғұн,</w:t>
        <w:br/>
        <w:t>Нәпсімді өлтіре алмай күнде алыстым.</w:t>
        <w:br/>
        <w:t>Жас жаным өзендегі бір салынды,</w:t>
        <w:br/>
        <w:t>Отынмын.</w:t>
        <w:br/>
        <w:t>Жел ұшырған күл, шаңымды.</w:t>
        <w:br/>
        <w:t>Алыстым, ауыздыққа көндіре алмай,</w:t>
        <w:br/>
        <w:t>Тәніме билік құрған ынсабымды.</w:t>
        <w:br/>
        <w:t>83</w:t>
        <w:br/>
        <w:t>Дәулетбек БАЙТҰРСЫНҰЛЫ</w:t>
        <w:br/>
        <w:t>ҚАР, Пе қазақ облысы</w:t>
        <w:br/>
        <w:t>Маңғолкүре ауданындағы</w:t>
        <w:br/>
        <w:t>Үйсінтауында туған. 1983-</w:t>
      </w:r>
    </w:p>
    <w:p>
      <w:r>
        <w:t>жылы Іле педагогикалық</w:t>
        <w:br/>
        <w:t>техникумын, 1988-жылы</w:t>
        <w:br/>
        <w:t>Шынжаң оқу-ағарту</w:t>
        <w:br/>
        <w:t>институтын бітірген. 1994-</w:t>
        <w:br/>
        <w:t>жылдан Алматыда тұрады.</w:t>
        <w:br/>
        <w:t>Қазір Қазақстан Жазушылар</w:t>
        <w:br/>
        <w:t>одағының “Әдебиет айдыны”</w:t>
        <w:br/>
        <w:t>газетінде жұмыс істейді.</w:t>
        <w:br/>
        <w:t>Далала Т алаталтататалалалалла,ала)ала)а)</w:t>
        <w:br/>
        <w:t>жжж</w:t>
        <w:br/>
        <w:t>Пәктіктің танып білмей биіктігін,</w:t>
        <w:br/>
        <w:t>Дүміне табынады иықтының.</w:t>
        <w:br/>
        <w:t>Жіберер арсыздыққа айырбастап,</w:t>
        <w:br/>
        <w:t>Құшағын оттай болған сүйіктінің.</w:t>
        <w:br/>
        <w:t>Ермек қып арзан атақ, ыржалақты,</w:t>
        <w:br/>
        <w:t>Қолымен “қуыршақты” мылжалапты.</w:t>
        <w:br/>
        <w:t>Шығарып шың басына жыртқыштығын,</w:t>
        <w:br/>
        <w:t>Шыңырауға кісілігін сырғанатты.</w:t>
        <w:br/>
        <w:t>Мінеки, бүгінгінің адамдары,</w:t>
        <w:br/>
        <w:t>Нәпсінің билігі үстем даламдағы.</w:t>
        <w:br/>
        <w:t>Былғаныш, сірә, осындай болды ма екен,</w:t>
        <w:br/>
        <w:t>Жер шары тұрақ болып жаралғалы?!</w:t>
        <w:br/>
        <w:t>Барамыз зырлап жермен күнді айналып,</w:t>
        <w:br/>
        <w:t>Ұшып жүр күн шарымыз кімді айналып?</w:t>
        <w:br/>
        <w:t>Есепсіз құбылыстың барлығы да,</w:t>
        <w:br/>
        <w:t>Алланың әмірімен түр байланып!</w:t>
        <w:br/>
        <w:t>Алланың адам білмей биіктігін,</w:t>
        <w:br/>
        <w:t>Келтірмей кәлимаға үйып тілін.</w:t>
        <w:br/>
        <w:t>79</w:t>
        <w:br/>
        <w:t>жжж</w:t>
        <w:br/>
        <w:t>Іздедім сені күнде мен,</w:t>
        <w:br/>
        <w:t>Ғажайып күй ғой бүл деген.</w:t>
        <w:br/>
        <w:t>Жаныңды жай таптырмас,</w:t>
        <w:br/>
        <w:t>Жүректен шыққан үн деген.</w:t>
        <w:br/>
        <w:t>Жүректің үні - жан тілім,</w:t>
        <w:br/>
        <w:t>Қалауын қалай сарқыдым.</w:t>
        <w:br/>
        <w:t>Сездің бе сезім нұры деп,</w:t>
        <w:br/>
        <w:t>Жанардың отты жарқылын.</w:t>
        <w:br/>
        <w:t>Өзіңді іздеп күнде мен,</w:t>
        <w:br/>
        <w:t>Жел үрлегендей іргеден.</w:t>
        <w:br/>
        <w:t>Баянсыз сәттер кешемін,</w:t>
        <w:br/>
        <w:t>Шаттығын ойы күрмеген.</w:t>
        <w:br/>
        <w:t>Тыншымай көңіл тулайды,</w:t>
        <w:br/>
        <w:t>Әуенің қайда сырнайлы.</w:t>
        <w:br/>
        <w:t>Ғашықтық деген мүншалық</w:t>
        <w:br/>
        <w:t>Сананы неге улайды.</w:t>
      </w:r>
    </w:p>
    <w:p>
      <w:r>
        <w:t>Сағыныш жасым іркілді,</w:t>
        <w:br/>
        <w:t>Қайтейін коңіл шіркінді.</w:t>
        <w:br/>
        <w:t>Құштарын құлай іздеуде</w:t>
        <w:br/>
        <w:t>Еркіндік екен бір түрлі!</w:t>
        <w:br/>
        <w:t>жжж</w:t>
        <w:br/>
        <w:t>Тұлғаңнан тылсым сәуле жанады екен,</w:t>
        <w:br/>
        <w:t>Мен сені асқар шыңға балап өтем.</w:t>
        <w:br/>
        <w:t>Қанша еркектің жасырып жанарынан,</w:t>
        <w:br/>
        <w:t>Қанша әйел көзін саған қадады екен?</w:t>
        <w:br/>
        <w:t>Болмайды сұлулықтың жай талғамы,</w:t>
        <w:br/>
        <w:t>Көктемге сән бал құрақ жайқалғаны.</w:t>
        <w:br/>
        <w:t>Сырыңа, әуепіңе тәнтілігін</w:t>
        <w:br/>
        <w:t>Қанша ару жаутаң қағып айта алмады.</w:t>
        <w:br/>
        <w:t>Сәулеленген дана деп санада үғым,</w:t>
        <w:br/>
        <w:t>Арманға бастар жолдың тарамы мың.</w:t>
        <w:br/>
        <w:t>75</w:t>
        <w:br/>
        <w:t>ТАҒДЫР</w:t>
        <w:br/>
        <w:t>Алаңсыз, ойсыз күй кешкен,</w:t>
        <w:br/>
        <w:t>Пенденің бар ма арманы.</w:t>
        <w:br/>
        <w:t>Мазасыз миға мінгескен,</w:t>
        <w:br/>
        <w:t>Қиялдың бәрі алдады.</w:t>
        <w:br/>
        <w:t>Желігіп өткен жас күннен</w:t>
        <w:br/>
        <w:t>Жалынды түк те қалмады.</w:t>
        <w:br/>
        <w:t>Желкілдеп өскен ақ гүлдің,</w:t>
        <w:br/>
        <w:t>Күз келіп бәрі сорлады.</w:t>
        <w:br/>
        <w:t>Ағашты ат қып мінгескен,</w:t>
        <w:br/>
        <w:t>Балалық достар сиреді.</w:t>
        <w:br/>
        <w:t>Керуен дейтін бір көшпен</w:t>
        <w:br/>
        <w:t>Жалған дүние сүйреді.</w:t>
        <w:br/>
        <w:t>Жаралы аңдай кек буып,</w:t>
        <w:br/>
        <w:t>Сызылған жарты жол өтті.</w:t>
        <w:br/>
        <w:t>Қайтадан маған бақ туып,</w:t>
        <w:br/>
        <w:t>Несібемді мол етші.</w:t>
        <w:br/>
        <w:t>Бұрыннан елге жат болған,</w:t>
        <w:br/>
        <w:t>Жаңа әуен бастап берейін.</w:t>
        <w:br/>
        <w:t>Маңдайға туа қап қойған,</w:t>
        <w:br/>
        <w:t>Тағдыр-ау, саған не дейін...</w:t>
        <w:br/>
        <w:t>жжж</w:t>
        <w:br/>
        <w:t>Өткен күн өлім дссе сескенер ем,</w:t>
      </w:r>
    </w:p>
    <w:p>
      <w:r>
        <w:t>Сияқты жанып болып өшкен емен.</w:t>
        <w:br/>
        <w:t>Денемді үрей билеп алатұғын,</w:t>
        <w:br/>
        <w:t>Артымда не қалды деп кестелеген...</w:t>
        <w:br/>
        <w:t>Тіршілік сезілуші ед тиылғандай,</w:t>
        <w:br/>
        <w:t>Қорқыныш ажал деген қиылғандай.</w:t>
        <w:br/>
        <w:t>Сөйтсем ол - надандықтың белгісі екен,</w:t>
        <w:br/>
        <w:t>Абдырап жүргендігім иім қанбай...</w:t>
        <w:br/>
        <w:t>Болмайды Алла алдында көнбейтінің,</w:t>
        <w:br/>
        <w:t>Пердесі екі дүниснің - көр дейтінің.</w:t>
        <w:br/>
        <w:t>Ал өзім кетем ғаршы мекеніме,</w:t>
        <w:br/>
        <w:t>Ол- рух.</w:t>
        <w:br/>
        <w:t>Сондықтан ғой кормейтінің.</w:t>
        <w:br/>
        <w:t>Әуелгі тән - топырақ тегімізді,</w:t>
        <w:br/>
        <w:t>Табамыз, байлатып ап иегімізді.</w:t>
        <w:br/>
        <w:t>Аламдар алданады осы екен деп,</w:t>
        <w:br/>
        <w:t>Пәк жанға, үя болған сүйегімізді.</w:t>
        <w:br/>
        <w:t>Пенденің осы емес пе ғарынтығы,</w:t>
        <w:br/>
        <w:t>Тоқтаймыз Алла алдында барып түбі.</w:t>
        <w:br/>
        <w:t>Жинаған иманыммен өлшенеді,</w:t>
        <w:br/>
        <w:t>Жанымның семіз бе әлде арықтығы!</w:t>
        <w:br/>
        <w:t>ТҰҒЫЛШЫННАН ТҰҒЫР ШЫҢЕА</w:t>
        <w:br/>
        <w:t>Төгілген кіндік қаным - Тұғылшыным,</w:t>
        <w:br/>
        <w:t>Туыпты анам ссндс тұңғыш ұлын.</w:t>
        <w:br/>
        <w:t>Жаралып дүниеге бір нәресте,</w:t>
        <w:br/>
        <w:t>Басталған басы сенсің тынысымның,</w:t>
        <w:br/>
        <w:t>Мөлдір су, айна бастау, құрақ, шалғын,</w:t>
        <w:br/>
        <w:t>Келеді өзің десем жыр ақтарғым.</w:t>
        <w:br/>
        <w:t>Қырқанда қозы қуып, бүзау жайып,</w:t>
        <w:br/>
        <w:t>Тай мініп асауыңды құлақтадым.</w:t>
        <w:br/>
        <w:t>Қатпарлы шоқыдағы қара тастар,</w:t>
        <w:br/>
        <w:t>Мақпалдай ормандағы қарақаттар.</w:t>
        <w:br/>
        <w:t>85</w:t>
        <w:br/>
        <w:t>Ей, есер тірлік тарихыңды оқып тасыңнан,</w:t>
        <w:br/>
        <w:t>Тыныштық іздеп, ойларды қуып басымнан.</w:t>
        <w:br/>
        <w:t>Тойымсыз көзім қанағат таппай өмірден,</w:t>
        <w:br/>
        <w:t>Сұрықсыз тірлікке, сұқтанып қарап отырам.</w:t>
        <w:br/>
        <w:t>ӘКЕМЕ</w:t>
        <w:br/>
        <w:t>Біреулер әке десе,</w:t>
        <w:br/>
        <w:t>Өзіңді сағынамын.</w:t>
        <w:br/>
        <w:t>Сүм өмір төпелесе,</w:t>
        <w:br/>
        <w:t>Рухына табынамын.</w:t>
        <w:br/>
        <w:t>Кей кезде өкінемін,</w:t>
        <w:br/>
        <w:t>Жалғанның боқтығына.</w:t>
        <w:br/>
        <w:t>Әкежан, есіл едің,</w:t>
        <w:br/>
        <w:t>Өкінемін жоқтығыңа.</w:t>
      </w:r>
    </w:p>
    <w:p>
      <w:r>
        <w:t>Өмірде болсаң егер,</w:t>
        <w:br/>
        <w:t>Көрерме ем қиындықты.</w:t>
        <w:br/>
        <w:t>Алдыма жол көрсетіп,</w:t>
        <w:br/>
        <w:t>Ұқтырсаң ұлылықты.</w:t>
        <w:br/>
        <w:t>Кеше кеп әкесі бар,</w:t>
        <w:br/>
        <w:t>Бәз біреу өктемсіді.</w:t>
        <w:br/>
        <w:t>Мысымды баспақ сынды,</w:t>
        <w:br/>
        <w:t>Көрсетіп -</w:t>
        <w:br/>
        <w:t>әкесі еткен сыйды.</w:t>
        <w:br/>
        <w:t>Бірақ ол сезінбейді,</w:t>
        <w:br/>
        <w:t>Әкенің орнын бөтен.</w:t>
        <w:br/>
        <w:t>Көз ілмей сағыныштан,</w:t>
        <w:br/>
        <w:t>Мен құсап көрді ме екен.</w:t>
        <w:br/>
        <w:t>Мен сенің тұяғыңмын,</w:t>
        <w:br/>
        <w:t>Отыңды өшірмейтін.</w:t>
        <w:br/>
        <w:t>Қатардан кейін қалсам,</w:t>
        <w:br/>
        <w:t>Білем сен кешірмейсің?!</w:t>
        <w:br/>
        <w:t>2-Ц57 97</w:t>
        <w:br/>
        <w:t>Жалғанның жанға ырыс қып бақыт нұрын</w:t>
        <w:br/>
        <w:t>Жаныма серік еттім жақұт жырын.</w:t>
        <w:br/>
        <w:t>Аққудың қанатына ән қондырған</w:t>
        <w:br/>
        <w:t>Мүмкін мен, сол халқыма ғашық тудым.</w:t>
        <w:br/>
        <w:t>Бәйгеден келмесем де тұяғы ысып</w:t>
        <w:br/>
        <w:t>Құрдасымдай тұрасың сыр алысып.</w:t>
        <w:br/>
        <w:t>Жаныма жай таптырмай аласұрған</w:t>
        <w:br/>
        <w:t>Барады өлең атты - ҰЛАР ұшып.</w:t>
        <w:br/>
        <w:t>БІР КҮН</w:t>
        <w:br/>
        <w:t>Бозторғай шырылынан,</w:t>
        <w:br/>
        <w:t>Боз дала оянады.</w:t>
        <w:br/>
        <w:t>Жер беті ұлы думан,</w:t>
        <w:br/>
        <w:t>Бастайды баяғы әнді.</w:t>
        <w:br/>
        <w:t>Құмырсқа шығып үйден,</w:t>
        <w:br/>
        <w:t>Құм тірлік басталады.</w:t>
        <w:br/>
        <w:t>Тағы сол күнде күйбең</w:t>
        <w:br/>
        <w:t>Жанардан жас тамады.</w:t>
        <w:br/>
        <w:t>Қарғаның даусын естіп,</w:t>
        <w:br/>
        <w:t>Бұлбұл құс ұялады.</w:t>
        <w:br/>
        <w:t>Сауысқан сақ басқаннан,</w:t>
        <w:br/>
        <w:t>Бүркіттен сый алады.</w:t>
        <w:br/>
        <w:t>Сұңқардың бағын сынап,</w:t>
        <w:br/>
        <w:t>Бақалар бақырады.</w:t>
        <w:br/>
        <w:t>Өсекші қалың құлақ</w:t>
        <w:br/>
        <w:t>Құтыңды қашырады.</w:t>
      </w:r>
    </w:p>
    <w:p>
      <w:r>
        <w:t>Осының бәрін көріп</w:t>
        <w:br/>
        <w:t>Ұялып күн батады.</w:t>
        <w:br/>
        <w:t>Тұнжырап ойға төніп,</w:t>
        <w:br/>
        <w:t>Мазасыз түн жатады.</w:t>
        <w:br/>
        <w:t>93</w:t>
        <w:br/>
        <w:t>Ербол БЕЙІЛХАН</w:t>
        <w:br/>
        <w:t>Астана қаласы</w:t>
        <w:br/>
        <w:t>ҰЛАР - ӨЛЕҢ</w:t>
        <w:br/>
        <w:t>Болғанда ойым теңіз, жырым кеме</w:t>
        <w:br/>
        <w:t>Жүзіп келем болашақ саған сене.</w:t>
        <w:br/>
        <w:t>Қазақтың қара өлеңін өрнектеген</w:t>
        <w:br/>
        <w:t>Топ жарған шайырлардың соңына ере.</w:t>
        <w:br/>
        <w:t>Мендегі сөз арғымақ, өлең дүлдүл,</w:t>
        <w:br/>
        <w:t>Түсімде асқар тауды көрем ылғи.</w:t>
        <w:br/>
        <w:t>Шыңдардың биігімен самал жұтып,</w:t>
        <w:br/>
        <w:t>Бұлттарға өлең оқып берем ылғи.</w:t>
        <w:br/>
        <w:t>Отырам қырға шығып, мұз жастанып,</w:t>
        <w:br/>
        <w:t>Аспанның жанарынан тұр жас тамып.</w:t>
        <w:br/>
        <w:t>Таутеке маңырайды таста тұрып,</w:t>
        <w:br/>
        <w:t>Табиғат жайлы маған сырды ақтарып.</w:t>
        <w:br/>
        <w:t>Тірліктің болсадағы күйі бөтен</w:t>
        <w:br/>
        <w:t>Тәңірдің жерге берген сыйыма екем.</w:t>
        <w:br/>
        <w:t>Тарғылдай тауда туып өссем-дағы</w:t>
        <w:br/>
        <w:t>Тауықтай жерде жүрген қиын скен.</w:t>
        <w:br/>
        <w:t>92</w:t>
        <w:br/>
        <w:t>Алысқа сағынышы боп бара жатыр,</w:t>
        <w:br/>
        <w:t>Белдерде ізі қалған бала шақтар.</w:t>
        <w:br/>
        <w:t>Үйсінді жарып шығып күліп аққан,</w:t>
        <w:br/>
        <w:t>Жағанда таңым атып, күнім батқан.</w:t>
        <w:br/>
        <w:t>Аққу мен қаз-үйректі қарсы алушы ем,</w:t>
        <w:br/>
        <w:t>Көктемде қайта оралған жылы жақтан.</w:t>
        <w:br/>
        <w:t>Тұғылшын, өрлік, намыс, арым сенен,</w:t>
        <w:br/>
        <w:t>Алдым ғой дарын, шабыт, бәрін сенен.</w:t>
        <w:br/>
        <w:t>Бұйырды биік болып басқалардан,</w:t>
        <w:br/>
        <w:t>Сүйгенім сүп-сүйкімді жарым сенен.</w:t>
        <w:br/>
        <w:t>Гүл күлте кестеленген жасыл бұйрат,</w:t>
        <w:br/>
        <w:t>Шындардың қалағандай тасын жинап.</w:t>
        <w:br/>
        <w:t>Былғасам сенің кәусар бір тамшыңды,</w:t>
        <w:br/>
        <w:t>Сүйегім уатылып, қалсын қирап.</w:t>
        <w:br/>
        <w:t>Тұғылшын - ата қоныс мекендемін,</w:t>
        <w:br/>
        <w:t>Гүлдерім көкке шат боп көтергенім.</w:t>
        <w:br/>
        <w:t>Туған жер, дәм-тұзыңа қарыз болмай,</w:t>
        <w:br/>
        <w:t>Танытып дүниеге кетер ме едім.</w:t>
      </w:r>
    </w:p>
    <w:p>
      <w:r>
        <w:t>Сарқылмас қойныңнан құт жаннатым-ай,</w:t>
        <w:br/>
        <w:t>Есінде іс бітірсем қалатындай.</w:t>
        <w:br/>
        <w:t>Жортатын жолын қуып ұлылардың,</w:t>
        <w:br/>
        <w:t>Арда емген жалындылар жаратылғай!</w:t>
        <w:br/>
        <w:t>АЗАМАТ</w:t>
        <w:br/>
        <w:t>Жандарды елін сүйген аңсап келем,</w:t>
        <w:br/>
        <w:t>Ынжықтар майданы жоқ алшақ менен.</w:t>
        <w:br/>
        <w:t>Азамат болу деген - зор мәртебе,</w:t>
        <w:br/>
        <w:t>Өлшенбес азаматтық мәнсаппенен</w:t>
        <w:br/>
        <w:t>Дейтіндер кеуде керіп: “азаматпын”,</w:t>
        <w:br/>
        <w:t>Байқаңыз, артық сөйлеп, жаза бастың.</w:t>
        <w:br/>
        <w:t>Азамат - ардан туған шыңның ұлы,</w:t>
        <w:br/>
        <w:t>Әлемде ғаламаты ғаламаттың.</w:t>
        <w:br/>
        <w:t>Жыққандар әлсіздерді шықшытқа ұрып,</w:t>
        <w:br/>
        <w:t>86</w:t>
        <w:br/>
        <w:t>Басқаша жол салатын</w:t>
        <w:br/>
        <w:t>Қолданар бар ма күш, ем!</w:t>
        <w:br/>
        <w:t>Сауапты іс мол болатын,</w:t>
        <w:br/>
        <w:t>Шуақты таңды күтем!</w:t>
        <w:br/>
        <w:t>ДҮНИЕ!.. СЕНІ ОЯТАМ!</w:t>
        <w:br/>
        <w:t>Дұрмек дүние, соңыңнан сенің ілесіп,</w:t>
        <w:br/>
        <w:t>Барады жылдар, барады міне күн өтіп.</w:t>
        <w:br/>
        <w:t>Қас батырларша қарсы келіп айқасып,</w:t>
        <w:br/>
        <w:t>“Тіршілік” батыр сенімен келем күресіп.</w:t>
        <w:br/>
        <w:t>Жарыққа елтіп, артынан ертіп тәтті үміт,</w:t>
        <w:br/>
        <w:t>Өтпелі өмір-ай, алдамшы болған бес күндік.</w:t>
        <w:br/>
        <w:t>Арман мен мұратқа жетем бе деп жүргенде,</w:t>
        <w:br/>
        <w:t>Артымда келед, сағымдай жүйрік кеш қуып.</w:t>
        <w:br/>
        <w:t>Уақыт ағып табиғи тәртіп мезгілмен,</w:t>
        <w:br/>
        <w:t>Ажарды алар қызығып сұлу көз күлген.</w:t>
        <w:br/>
        <w:t>Бай таңдап жүріп, қартаяр кербез қыз сынды,</w:t>
        <w:br/>
        <w:t>Жалған өмірдің алдауын ерте сездім мен.</w:t>
        <w:br/>
        <w:t>Ұққан соң, соны шиырды кезіп жол таңдап,</w:t>
        <w:br/>
        <w:t>Шабытты іздедім атымды жырға арқандап.</w:t>
        <w:br/>
        <w:t>Дүние, сені өлген соң қайта оятам,</w:t>
        <w:br/>
        <w:t>Жетті қат жердің, астында жатып айқайлап.</w:t>
        <w:br/>
        <w:t>ЖАЛҒАН</w:t>
        <w:br/>
        <w:t>Қажетсінбес едім үлде менен бүлдені,</w:t>
        <w:br/>
        <w:t>Ынтықтырмаған бұл дүниенің дүрмегі.</w:t>
        <w:br/>
        <w:t>Иілте берді имансыз мына қу жалған,</w:t>
        <w:br/>
        <w:t>Құтқармай қойды-күйкі тірліктің күйбеңі.</w:t>
        <w:br/>
        <w:t>Сан сезім кетті, мезгілсіз ажал көз іліп,</w:t>
        <w:br/>
        <w:t>Тас керең құлақтас жүректерге кезігіп.</w:t>
      </w:r>
    </w:p>
    <w:p>
      <w:r>
        <w:t>94</w:t>
        <w:br/>
        <w:t>Аралбай - әрі батыр, әрі елші,</w:t>
        <w:br/>
        <w:t>Батырдың ісіне, ел, көңіл бөлші</w:t>
        <w:br/>
        <w:t>Патшаға тапсырған хат сәлемін</w:t>
        <w:br/>
        <w:t>Төле бидің, бұған жас-кәрісі сенші.</w:t>
        <w:br/>
        <w:t>Ел үшін еңіремесе ел жат деген</w:t>
        <w:br/>
        <w:t>Шаппаса қас жауына ерлі атпенен,</w:t>
        <w:br/>
        <w:t>Әтіке жанын қиды қапылыста</w:t>
        <w:br/>
        <w:t>Қаптаған кақтығыста Кержақпенен.</w:t>
        <w:br/>
        <w:t>Нұржеке аты шыққан мергендікпен</w:t>
        <w:br/>
        <w:t>Ерекше озып шығып елден тіптен</w:t>
        <w:br/>
        <w:t>Есесін жібермейді жауларына</w:t>
        <w:br/>
        <w:t>Осы еді ел тілегі ерден күткен.</w:t>
        <w:br/>
        <w:t>Ерлерді қойнына алып жері жатыр</w:t>
        <w:br/>
        <w:t>Қайғыдан аунақшиды Жеті батыр</w:t>
        <w:br/>
        <w:t>Ұрпаққа ерлігімен үлгі болған</w:t>
        <w:br/>
        <w:t>Жырласам осыларды жетіп жатыр.</w:t>
        <w:br/>
        <w:t>Жерімде қырандар көп қалықтайтын</w:t>
        <w:br/>
        <w:t>Хақым жоқ тарихты елге танытпайтын</w:t>
        <w:br/>
        <w:t>Бәріңіз де білесіз биылғы жыл</w:t>
        <w:br/>
        <w:t>Ел - тарихын ерекше анықтайтын.</w:t>
        <w:br/>
        <w:t>Өткенге үңілгенде егілесің,</w:t>
        <w:br/>
        <w:t>Осы жай үлкен-кіші бәріңе сын.</w:t>
        <w:br/>
        <w:t>Көз салып тарихтардың қойнауына</w:t>
        <w:br/>
        <w:t>Суанның жинап жүрміз шежіресін.</w:t>
        <w:br/>
        <w:t>ТАНЫСТЫРУ</w:t>
        <w:br/>
        <w:t>Айналайын, армысың, елім-жұртым,</w:t>
        <w:br/>
        <w:t>Сіздер, сіздер әрқашан менің құтым.</w:t>
        <w:br/>
        <w:t>Жүріңіздер өмірде гүл-гүл жайнап,</w:t>
        <w:br/>
        <w:t>Арамызда болмасын өлім-жітім!</w:t>
        <w:br/>
        <w:t>104</w:t>
        <w:br/>
        <w:t>жжеж</w:t>
        <w:br/>
        <w:t>Қанатсыз ғып жаратып,</w:t>
        <w:br/>
        <w:t>Тоңір тәлкек қылған соң</w:t>
        <w:br/>
        <w:t>Тағатсыз мың таң атып,</w:t>
        <w:br/>
        <w:t>Тағы қанша жылдан соң</w:t>
        <w:br/>
        <w:t>Қайталанып осы әуен</w:t>
        <w:br/>
        <w:t>Қалдығымды құл етер</w:t>
        <w:br/>
        <w:t>Тағы жанды, тағы да</w:t>
        <w:br/>
        <w:t>Мүжілмес мүң күзетер.</w:t>
        <w:br/>
        <w:t>Мейлі деймін сонда да</w:t>
        <w:br/>
        <w:t>Мені “қайтер” демеңіз</w:t>
      </w:r>
    </w:p>
    <w:p>
      <w:r>
        <w:t>Жеңсік асым сор ғана</w:t>
        <w:br/>
        <w:t>Сүйсінетін денеміз.</w:t>
        <w:br/>
        <w:t>Аулақ барып қараңыз,</w:t>
        <w:br/>
        <w:t>Ыңырсымай жараңыз,</w:t>
        <w:br/>
        <w:t>Жетсе болды, жарығым</w:t>
        <w:br/>
        <w:t>Қызықтауға шамаңыз</w:t>
        <w:br/>
        <w:t>Білесіз ғой мені сіз</w:t>
        <w:br/>
        <w:t>Қызу шоқтың көмбесі</w:t>
        <w:br/>
        <w:t>Шоқ кеткелі өлісіз.</w:t>
        <w:br/>
        <w:t>Шоқтың мәлім өлмесі</w:t>
        <w:br/>
        <w:t>Қорқпай-ақ көз қада</w:t>
        <w:br/>
        <w:t>Таласыма тағдырмен</w:t>
        <w:br/>
        <w:t>Қалдығымнан қозғама</w:t>
        <w:br/>
        <w:t>Қайта өлесің жаңбырмен,</w:t>
        <w:br/>
        <w:t>Жайым осы, өлмесім -</w:t>
        <w:br/>
        <w:t>Жалғанда жоқ теңдесі</w:t>
        <w:br/>
        <w:t>Жарығымды сыйламай</w:t>
        <w:br/>
        <w:t>Жоқ болайын,</w:t>
        <w:br/>
        <w:t>“Сөн” - деші!</w:t>
        <w:br/>
        <w:t>Ұғатын міне жан-жағымнан жан таппай,</w:t>
        <w:br/>
        <w:t>Көз жасым жатыр, көк сияға төгіліп.</w:t>
        <w:br/>
        <w:t>Балалығымды бар “Құдай” ұрлап алғансың,</w:t>
        <w:br/>
        <w:t>Көз ұшымдағы алыстаған “арман шың”.</w:t>
        <w:br/>
        <w:t>Әкесіз жылдар мені ертерек ссейткен,</w:t>
        <w:br/>
        <w:t>Сондықтан, сірә, қуанышымнан мұң басым.</w:t>
        <w:br/>
        <w:t>Мылқау дүние, бітеу бас қоғам, көп керең,</w:t>
        <w:br/>
        <w:t>Қалдыма енді көрсетпеген ештеңең.</w:t>
        <w:br/>
        <w:t>Қайғылы жүрек, қам көңіл болып өскен соң,</w:t>
        <w:br/>
        <w:t>Арзан күлкіні, ойсыз көзді жек көрем.</w:t>
        <w:br/>
        <w:t>Ұйқым қашады, жылусыз, суық төсегім,</w:t>
        <w:br/>
        <w:t>Несіне ақынмын, маңдайдың соры бес елі...</w:t>
        <w:br/>
        <w:t>Жақсысы аз, жаманаты көп жалғаннан,</w:t>
        <w:br/>
        <w:t>Ешбір дүние бітірмей кетсем, кеш елім!</w:t>
        <w:br/>
        <w:t>АЛЛАҒА СЫЙЫНАМ</w:t>
        <w:br/>
        <w:t>Жарық дүниеге адам боп жаралғаным үшін.</w:t>
        <w:br/>
        <w:t>Тірліктегі армандарға жол алғаным үшін</w:t>
        <w:br/>
        <w:t>Жан-жануар жәндіктерден биік тұрар</w:t>
        <w:br/>
        <w:t>Дара және сана ой алғаным үшін</w:t>
        <w:br/>
        <w:t>Аллаға сыйынамын!</w:t>
        <w:br/>
        <w:t>Құпияларды тануға ес бергені үшін</w:t>
        <w:br/>
        <w:t>Дұшпанымды жасытар сес бергені үшін.</w:t>
        <w:br/>
        <w:t>Зұлмат жылдарды зарлаумен күн өткізсе де</w:t>
        <w:br/>
        <w:t>Жер бетінде қазақтың өшпегені үшін.</w:t>
        <w:br/>
        <w:t>Аллаға сыйынамын!</w:t>
        <w:br/>
        <w:t>Қиындықта жасымас дем бергені үшін,</w:t>
        <w:br/>
        <w:t>Ұланбайтақ байлықты жер бергені үшін,</w:t>
        <w:br/>
        <w:t>Аждаһарлардың аузына түскенімен,</w:t>
      </w:r>
    </w:p>
    <w:p>
      <w:r>
        <w:t>Тілі, діні, рухы өлмегені үшін</w:t>
        <w:br/>
        <w:t>Аллаға сыйынамын!</w:t>
        <w:br/>
        <w:t>95</w:t>
        <w:br/>
        <w:t>КӨШ ТАҒДЫРЫМ</w:t>
        <w:br/>
        <w:t>Жыр шақпағы жарқ етіп туады ұшқын,</w:t>
        <w:br/>
        <w:t>Нышаны бар бір жақсы қуаныштың.</w:t>
        <w:br/>
        <w:t>Жылылығын жүрегім сезінеді,</w:t>
        <w:br/>
        <w:t>Келер күннен керемет туар істің.</w:t>
        <w:br/>
        <w:t>Тамырым кең таралған, күйім мықты,</w:t>
        <w:br/>
        <w:t>Бастан көбін өткіздім қиындықтың.</w:t>
        <w:br/>
        <w:t>“Сүйкемесінен сақта” -- деп отыратын,</w:t>
        <w:br/>
        <w:t>Ұрпағы екем әйгілі Сүйіндіктің.</w:t>
        <w:br/>
        <w:t>Шешендік пен тапқырлық, ұтымдылық,</w:t>
        <w:br/>
        <w:t>Жібермеген ешкімді қүтылдырып.</w:t>
        <w:br/>
        <w:t>Топ ішінде қызыл тіл сайрайды екен,</w:t>
        <w:br/>
        <w:t>Көсем сөзді көркемдеп, жұтындырып.</w:t>
        <w:br/>
        <w:t>Деушілер де көп: “..нені тындырасын?”,</w:t>
        <w:br/>
        <w:t>Кіргіземін кіршіксіз жырға ұнасам.</w:t>
        <w:br/>
        <w:t>Ұлы бабам байлығын қоя тұрып,</w:t>
        <w:br/>
        <w:t>Тек мен үшін беріпті тіл мүрасын.</w:t>
        <w:br/>
        <w:t>Туған екен дәл мені анам көште,</w:t>
        <w:br/>
        <w:t>Өтемесем қарызды, далам, кешпе.</w:t>
        <w:br/>
        <w:t>Қалай екен қабағым тартқан сайын,</w:t>
        <w:br/>
        <w:t>Сүйіндіктей салады бабамды сске.</w:t>
        <w:br/>
        <w:t>Нелер істі көресің жер төсінде,</w:t>
        <w:br/>
        <w:t>Тартқан азап, қалады дерт есіңде.</w:t>
        <w:br/>
        <w:t>Орап алып атамның ақ тонына,</w:t>
        <w:br/>
        <w:t>Тағы көше беріпті ертесінде.</w:t>
        <w:br/>
        <w:t>Ұғылса екен еліме есті ән-жырым,</w:t>
        <w:br/>
        <w:t>Дала желі даусыма қосқан бір үн.</w:t>
        <w:br/>
        <w:t>Жайлауыма жақындап қалдым ба деп,</w:t>
        <w:br/>
        <w:t>Күнде жүгін артады көш-тағдырым.</w:t>
        <w:br/>
        <w:t>90</w:t>
        <w:br/>
        <w:t>22 Жұлдыз</w:t>
        <w:br/>
        <w:t>АБАЙӘЛІҚЫЗЫ</w:t>
        <w:br/>
        <w:t>ИСАБЕК</w:t>
        <w:br/>
        <w:t>Жаркент қаласы</w:t>
        <w:br/>
        <w:t>9С54:5656325655558-55-5534 25-506 5555 55365634</w:t>
        <w:br/>
        <w:t>АБАЙ БАБАМА</w:t>
        <w:br/>
        <w:t>Туып өстің қазақтың даласында,</w:t>
        <w:br/>
        <w:t>Білім алдың Семейдің қаласында.</w:t>
      </w:r>
    </w:p>
    <w:p>
      <w:r>
        <w:t>Әділетті аңсаған өз өмірің,</w:t>
        <w:br/>
        <w:t>Өтті ғой арпалыстың арасында.</w:t>
        <w:br/>
        <w:t>Жағам деп әділеттің шам-шырағын,</w:t>
        <w:br/>
        <w:t>Ойыңды ар алдында қамшыладың.</w:t>
        <w:br/>
        <w:t>Топастар ойламаған болашағын,</w:t>
        <w:br/>
        <w:t>Құрбан ғып бауыздалды тамшы қаның.</w:t>
        <w:br/>
        <w:t>Ізгі ойың бұзды әмірдің түн-түнегін,</w:t>
        <w:br/>
        <w:t>Бақытты адамзатқа тшпын тіледің.</w:t>
        <w:br/>
        <w:t>Қара бұлтты қаптаған ыдыратып,</w:t>
        <w:br/>
        <w:t>Жарқырап найзағайдай күркіредің.</w:t>
        <w:br/>
        <w:t>Әлемге жайдың бүгін қазақ атын,</w:t>
        <w:br/>
        <w:t>Халқымнан дара туған азаматсың.</w:t>
        <w:br/>
        <w:t>Өссе де бейбіт өмір құшағында,</w:t>
        <w:br/>
        <w:t>Өзіңдей кім бар жырды жаза алатын.</w:t>
        <w:br/>
        <w:t>102</w:t>
        <w:br/>
        <w:t>Жанар ӘБСАДЫҚ</w:t>
        <w:br/>
        <w:t>Қызылорда облысы,</w:t>
        <w:br/>
        <w:t>Шиелі ауданында дүниеге</w:t>
        <w:br/>
        <w:t>келген. Әл-Фараби атындағы</w:t>
        <w:br/>
        <w:t>ҚазҰУ-нің журналшылық</w:t>
        <w:br/>
        <w:t>фәкүлтетінің магистранты.</w:t>
        <w:br/>
        <w:t>Өлеңдері баспасөз беттерінде</w:t>
        <w:br/>
        <w:t>жиі көрініп жүр.</w:t>
        <w:br/>
        <w:t>Мұшайралардың жеңімпазы.</w:t>
        <w:br/>
        <w:t>Хйлалалалатаулалалаға)алаулалалалалуаға)</w:t>
        <w:br/>
        <w:t>СЕН МЕНДІК ЕДІҢ,</w:t>
        <w:br/>
        <w:t>ШӨЛ ЕДІҢ</w:t>
        <w:br/>
        <w:t>Сен - сен емес едің, мен едің</w:t>
        <w:br/>
        <w:t>(Сол үшін бе еді керегің?!)</w:t>
        <w:br/>
        <w:t>Кермек татығанда түгел корегім менің</w:t>
        <w:br/>
        <w:t>Таусылып тапқан тәтті сор едің.</w:t>
        <w:br/>
        <w:t>Күбірлеп тұрмын</w:t>
        <w:br/>
        <w:t>Құмға тірелген кемедей</w:t>
        <w:br/>
        <w:t>Қиялым соғып кемерін</w:t>
        <w:br/>
        <w:t>Сен - мендік едің,</w:t>
        <w:br/>
        <w:t>Шөл едің</w:t>
        <w:br/>
        <w:t>Өлеңге сыймас көлемің.</w:t>
        <w:br/>
        <w:t>Келе жатсам да көшелердегі</w:t>
        <w:br/>
        <w:t>Көңілсіз әйнектерден</w:t>
        <w:br/>
        <w:t>Өңімді емес, өзіңді көремін -</w:t>
        <w:br/>
        <w:t>Өмірдің сұрғылт көне уілін,</w:t>
        <w:br/>
        <w:t>Түсіремін десем тіліне күйдің,</w:t>
      </w:r>
    </w:p>
    <w:p>
      <w:r>
        <w:t>Әуезді ән ғып ала беремін.</w:t>
        <w:br/>
        <w:t>Өтірік едің әйгіленбейтін</w:t>
        <w:br/>
        <w:t>Ақжалқын будай салмақсыз</w:t>
        <w:br/>
        <w:t>Өтірік едің қайғыны емдейтін</w:t>
        <w:br/>
        <w:t>Қайғымызбен енді қалмақпыз.</w:t>
        <w:br/>
        <w:t>99</w:t>
        <w:br/>
        <w:t>Колбеген көк аспанда сағымы кең,</w:t>
        <w:br/>
        <w:t>Алматы, аңсаған ем, сағынып ем.</w:t>
        <w:br/>
        <w:t>Жетсем деп, жаратқанға жалынын ем,</w:t>
        <w:br/>
        <w:t>Жанымды нұрландырдың жарығыңмен.</w:t>
        <w:br/>
        <w:t>Құшағың құлпырады бақша-кілем,</w:t>
        <w:br/>
        <w:t>Таң қалып табыстым-ау нақ сәнімен.</w:t>
        <w:br/>
        <w:t>Таңғы алау тамылжытса тау қаласын,</w:t>
        <w:br/>
        <w:t>Қызық нүр қоюлайды ақшамымен.</w:t>
        <w:br/>
        <w:t>Алматы - асыл қала, жасыл қала,</w:t>
        <w:br/>
        <w:t>Алматы - Мұқағали, Қасым қала.</w:t>
        <w:br/>
        <w:t>Алматы - Абай, Мұхтар асыл дана...</w:t>
        <w:br/>
        <w:t>Кешегі тайғақ заман кеш есімде,</w:t>
        <w:br/>
        <w:t>Болашақ, кешесің бе, кешпейсің бе?</w:t>
        <w:br/>
        <w:t>Отызда орда бұзар зорға жетіп,</w:t>
        <w:br/>
        <w:t>Мен жүрмін ұлылардың кошесінде...</w:t>
        <w:br/>
        <w:t>ж ж ож</w:t>
        <w:br/>
        <w:t>Құтамайдың кәрі ғасыр, сүм ғасыр,</w:t>
        <w:br/>
        <w:t>Бітпейді екен бұл жалғанда шынға шыр.</w:t>
        <w:br/>
        <w:t>“Сүйіншілеп” жететіндер азайып,</w:t>
        <w:br/>
        <w:t>Қосылады жамандатқан сырға сыр.</w:t>
        <w:br/>
        <w:t>Ел сүйінген ерлігіне елжіреп,</w:t>
        <w:br/>
        <w:t>Алыптарым азаюда ержүрек.</w:t>
        <w:br/>
        <w:t>Обырлығын ортамызда корсетіп,</w:t>
        <w:br/>
        <w:t>Жемірлігін әйгіледі жер жүдеп.</w:t>
        <w:br/>
        <w:t>Дархан шабыт, бітпес талант телегей,</w:t>
        <w:br/>
        <w:t>Жүргін солай, осалдарды теңемей.</w:t>
        <w:br/>
        <w:t>Пәтуаға келтіретін от тілің,</w:t>
        <w:br/>
        <w:t>Қадалатын қас жауыңа жебедей.</w:t>
        <w:br/>
        <w:t>Демесем де көпке ұрандап, “таныңдар!”</w:t>
        <w:br/>
        <w:t>Ойың-теңіз, ақыл-асқар, тәнің-нар,</w:t>
        <w:br/>
        <w:t>Селк еткізіп неге ғана жонелдің,</w:t>
        <w:br/>
        <w:t>О, арыстар, тағдырыңа таңым бар.</w:t>
        <w:br/>
        <w:t>Елестерді сан қайтара оралтам,</w:t>
        <w:br/>
        <w:t>Қасиеттер мүндалайды оған тән.</w:t>
        <w:br/>
        <w:t>Дәнештер мен Жәнібектер есейіп,</w:t>
        <w:br/>
        <w:t>Бұл қазаққа қашан келер Оралхан?</w:t>
        <w:br/>
        <w:t>Жер шүңеті сыршыл нәзік иірім,</w:t>
        <w:br/>
        <w:t>Аңсап жүрген алыстағы үйірін.</w:t>
        <w:br/>
        <w:t>Жоқтау жазбай қалай ғана шыдайды?</w:t>
        <w:br/>
        <w:t>Ақын ұлдың қайғы жесе бүйірін...</w:t>
        <w:br/>
        <w:t>89</w:t>
        <w:br/>
        <w:t>Мәз болар “жігітпін” деп сақ-сақ күліп.</w:t>
        <w:br/>
        <w:t>Азамат желөкпенің ермегі емес,</w:t>
        <w:br/>
        <w:t>Киесі талқандайды быт-шыт қылып.</w:t>
        <w:br/>
        <w:t>Азамат жауызға ажал жаудырады,</w:t>
        <w:br/>
        <w:t>Сұмдарды суға тығып, тауға үрады.</w:t>
      </w:r>
    </w:p>
    <w:p>
      <w:r>
        <w:t>Азамат - достарына шүлен шуақ,</w:t>
        <w:br/>
        <w:t>Азамат - алып түсер тау қыраны.</w:t>
        <w:br/>
        <w:t>Азамат - емес жұртқа жалпылық ат,</w:t>
        <w:br/>
        <w:t>Ерлікке зорға келер нарқы қымбат.</w:t>
        <w:br/>
        <w:t>Мәңгілік ала алмайды осы шыңды,</w:t>
        <w:br/>
        <w:t>Халқының жүретіндер салтын былғап.</w:t>
        <w:br/>
        <w:t>ҮЛКЕН ҮЙДІҢ БОСАҒАСЫ</w:t>
        <w:br/>
        <w:t>Кеткендей-ақ болсам да кеше ғана,</w:t>
        <w:br/>
        <w:t>Келмегелі көп бопты осы араға.</w:t>
        <w:br/>
        <w:t>Әкем менен шешеме сәлем беріп,</w:t>
        <w:br/>
        <w:t>Басымды идім киелі босағаға.</w:t>
        <w:br/>
        <w:t>Аңсағанға ете ме үй алыстық?</w:t>
        <w:br/>
        <w:t>Көңіліме бір күйді құяды ыстық.</w:t>
        <w:br/>
        <w:t>Осы ұядан өмірге жолдама алып,</w:t>
        <w:br/>
        <w:t>Осы ұядан қымсынбай қияға ұштық.</w:t>
        <w:br/>
        <w:t>Неткен ыстық босаға өзім шыққан,</w:t>
        <w:br/>
        <w:t>Ықыласты түсініп, сезімді ұққан.</w:t>
        <w:br/>
        <w:t>Емірене анашым құшқанында,</w:t>
        <w:br/>
        <w:t>Балқып денем, торланды-ау көзім шықтан.</w:t>
        <w:br/>
        <w:t>Қайран сезім, қанатын сілте күйдің,</w:t>
        <w:br/>
        <w:t>Қуаныш пен қайғысын бүрке мидың.</w:t>
        <w:br/>
        <w:t>Тәңір, сенен сұранам, ұрпағынан</w:t>
        <w:br/>
        <w:t>Босағасын айырма үлкен үйдің...</w:t>
        <w:br/>
        <w:t>жжж</w:t>
        <w:br/>
        <w:t>Жұмыстар діңкелетті-ау мандымаған,</w:t>
        <w:br/>
        <w:t>Жағадан қастандықпен алды надан.</w:t>
        <w:br/>
        <w:t>Тып-тыныш жату керек басты бүркеп,</w:t>
        <w:br/>
        <w:t>Арылу керек болса бар күнәдан.</w:t>
        <w:br/>
        <w:t>Пәктікті жақтасам да тумысымнан,</w:t>
        <w:br/>
        <w:t>Күндестер кесе толы уды ұсынған.</w:t>
        <w:br/>
        <w:t>Шөп салған сары ізіме бөтен емес,</w:t>
        <w:br/>
        <w:t>87</w:t>
        <w:br/>
        <w:t>МЕНІҢ ХАНТӘҢІРІМ</w:t>
        <w:br/>
        <w:t>Мұқағалиға</w:t>
        <w:br/>
        <w:t>Ұлылықты ел көзінен жасыру,</w:t>
        <w:br/>
        <w:t>Мүмкін емес, мүмкін емес екен-ау,</w:t>
        <w:br/>
        <w:t>Маң-маң басқан мәнсаптыға бас үру,</w:t>
        <w:br/>
        <w:t>Жолда қалар “қой торыдай” бекер-ау.</w:t>
        <w:br/>
        <w:t>Марапаттап түсірсе де томдарға,</w:t>
        <w:br/>
        <w:t>Кетті қаншау коңілдерге түнемей.</w:t>
        <w:br/>
        <w:t>Нақ құрышты шыңдап шығар сом балға -</w:t>
        <w:br/>
        <w:t>Өмір кейде болса-дағы сұм, өгей...</w:t>
        <w:br/>
        <w:t>Қыста кеттің, ксліп жетпей жазың шын,</w:t>
        <w:br/>
        <w:t>Том бетіне түсуге де жол бұраң.</w:t>
        <w:br/>
        <w:t>Отты жырым жүректерге жазылсын,</w:t>
        <w:br/>
        <w:t>Дедің, бәлкім, әлмейді деп мол мұрам.</w:t>
        <w:br/>
        <w:t>Таңданбасқа, тамсанбасқа болмас-ты,</w:t>
        <w:br/>
        <w:t>Құдіретін танытқанда жыр игі.</w:t>
        <w:br/>
        <w:t>Мұқағали Мақатаев жолдасты:</w:t>
        <w:br/>
        <w:t>“Білетінбіз” - деп күндестік іриді.</w:t>
        <w:br/>
        <w:t>Бейнет көрсе оайылмайды қай табан?</w:t>
        <w:br/>
        <w:t>Бодауына тауып тынар тұғырын.</w:t>
      </w:r>
    </w:p>
    <w:p>
      <w:r>
        <w:t>Тарих кейде қателігін қайтадан,</w:t>
        <w:br/>
        <w:t>Түзетумен ала алмайды тынымын.</w:t>
        <w:br/>
        <w:t>Ұлылықтың қарсы алдында пәс ғалам,</w:t>
        <w:br/>
        <w:t>Қу жалғанның құлы болып кетпелік.</w:t>
        <w:br/>
        <w:t>Ыза буып, жарылуға пәс қалам,</w:t>
        <w:br/>
        <w:t>Пенделікке жүрек сыздап, кек керіп...</w:t>
        <w:br/>
        <w:t>Өсірген сені туып ана да алып,</w:t>
        <w:br/>
        <w:t>Баулыған, мәпелеген дана халық.</w:t>
        <w:br/>
        <w:t>Туылып өссең дағы қыр төсінде,</w:t>
        <w:br/>
        <w:t>Әлемге атың шықты дараланып.</w:t>
        <w:br/>
        <w:t>Елімнің еркін өскен гүліндеймін,</w:t>
        <w:br/>
        <w:t>Осы елдің арқасында дүрілдеймін.</w:t>
        <w:br/>
        <w:t>Келгенде ән мен жырға бір өзіңді,</w:t>
        <w:br/>
        <w:t>Бас иіп табынатын пірім деймін.</w:t>
        <w:br/>
        <w:t>ЖЕТІ БАТЫР</w:t>
        <w:br/>
        <w:t>Арқасты мекендеген суан бабам,</w:t>
        <w:br/>
        <w:t>Жері жоқ тар кезеңде сыналмаған.</w:t>
        <w:br/>
        <w:t>Жау жеңіп келген кезде олжалы боп,</w:t>
        <w:br/>
        <w:t>Ел-жұрттан қалмады ешкім қуанбаған.</w:t>
        <w:br/>
        <w:t>Ұрпағы батыр болған Елтіндідей,</w:t>
        <w:br/>
        <w:t>Тастаған қалың жауды серпілдірмей.</w:t>
        <w:br/>
        <w:t>Шайқасып Орбұлақта жоңғарлармен,</w:t>
        <w:br/>
        <w:t>Жауларға кеткен кегін, келтірді кей.</w:t>
        <w:br/>
        <w:t>Өлтірген Мұқырыны жекпе-жекте,</w:t>
        <w:br/>
        <w:t>Жеткен ғой Бағай батыр берген сертке.</w:t>
        <w:br/>
        <w:t>Қаһарынан жау қашқан тым-тырақай,</w:t>
        <w:br/>
        <w:t>Батырдың атақ-даңқы жеткен көпке.</w:t>
        <w:br/>
        <w:t>Айқасып жоңғарларды Сатай жеңген,</w:t>
        <w:br/>
        <w:t>Қас батыр қаймықпаған бата алды елден.</w:t>
        <w:br/>
        <w:t>Батырдың ел қорғаған ерлік ісін,</w:t>
        <w:br/>
        <w:t>Аңыз ғып ұрпақтары атай берген.</w:t>
        <w:br/>
        <w:t>Бөлек те, ерек шығып от жүректі</w:t>
        <w:br/>
        <w:t>Жауына жарқылдатып төкті отты.</w:t>
        <w:br/>
        <w:t>Күндіз-түні арпалысып жауымен</w:t>
        <w:br/>
        <w:t>Еліне алып берген кеткен кекті.</w:t>
        <w:br/>
        <w:t>103</w:t>
        <w:br/>
        <w:t>жжж</w:t>
        <w:br/>
        <w:t>Көктем сайын көгеріп ашылатын</w:t>
        <w:br/>
        <w:t>Ашыла сап аяққа шашылатын</w:t>
        <w:br/>
        <w:t>Мен - қалалық ағаштың бүршігіне</w:t>
        <w:br/>
        <w:t>Ұқсап кеттім, несі бар жасыратын.</w:t>
        <w:br/>
        <w:t>Бар-жоғын да білмеймін жазығының</w:t>
      </w:r>
    </w:p>
    <w:p>
      <w:r>
        <w:t>Тұншықтырып көктемнің нәзік үнін</w:t>
        <w:br/>
        <w:t>Алып қала сөйлейді ауыр тілде</w:t>
        <w:br/>
        <w:t>Ыңыранып күні-түні, уәзірі - жын.</w:t>
        <w:br/>
        <w:t>Ақ шеңгелін аңызақ жұлмалаған</w:t>
        <w:br/>
        <w:t>Арыз айтып кезерген құм далама</w:t>
        <w:br/>
        <w:t>Бауырынан бағам деп бақ-сорымды</w:t>
        <w:br/>
        <w:t>Бағынуға келген ем бұл қалаға.</w:t>
        <w:br/>
        <w:t>Қалам осы - жасанды. Жарық. Жарық</w:t>
        <w:br/>
        <w:t>Осы жарық қоярдай жанымды алып,</w:t>
        <w:br/>
        <w:t>Аспан ғана айтады адал сөзін</w:t>
        <w:br/>
        <w:t>Бұлттарында балапан шағым қалып.</w:t>
        <w:br/>
        <w:t>жжеж</w:t>
        <w:br/>
        <w:t>Бұрымдылар арасында</w:t>
        <w:br/>
        <w:t>Бөлек-бітім, басқа едім</w:t>
        <w:br/>
        <w:t>Тәңір шіркін жаратқанды,</w:t>
        <w:br/>
        <w:t>Жалғыз етіп баста емін</w:t>
        <w:br/>
        <w:t>Жылы жазды сағынумен</w:t>
        <w:br/>
        <w:t>Омарталы тірлікке</w:t>
        <w:br/>
        <w:t>Жем болар ма жас демім!</w:t>
        <w:br/>
        <w:t>Маған біткен арманның да</w:t>
        <w:br/>
        <w:t>Шимай қалың соры бар,</w:t>
        <w:br/>
        <w:t>Көзсіз кеме айналып,</w:t>
        <w:br/>
        <w:t>Бір жартасқа соғылар</w:t>
        <w:br/>
        <w:t>Сірә, мендей бақытты жоқ,</w:t>
        <w:br/>
        <w:t>Сірә, мендей бақытсыз</w:t>
        <w:br/>
        <w:t>Дәл өзіндей жоғы бар.</w:t>
        <w:br/>
        <w:t>Бақыт ұзап,</w:t>
        <w:br/>
        <w:t>Ай артынан қылығы жоқ күн ерсін,</w:t>
        <w:br/>
        <w:t>Хаттарымды тұмар етіп</w:t>
        <w:br/>
        <w:t>Түкіпіріне тігерсің.</w:t>
        <w:br/>
        <w:t>Оқылмаған кітаптай</w:t>
        <w:br/>
        <w:t>Ішқұса боп бір күні</w:t>
        <w:br/>
        <w:t>Таусылармын, білерсің.</w:t>
        <w:br/>
        <w:t>100</w:t>
        <w:br/>
        <w:t>Ең ауыр азап тарттым тумысымнан.</w:t>
        <w:br/>
        <w:t>Туысқа не деу керек түсінбеген,</w:t>
        <w:br/>
        <w:t>Күні жоқ мені көрсе ісінбеген.</w:t>
        <w:br/>
        <w:t>Бәлкім, мен коп жасармын арпалыспен,</w:t>
        <w:br/>
        <w:t>Өйткені, өңімде емес, түсімде өлем.</w:t>
        <w:br/>
        <w:t>Әй, туыс, жат ниеттің ырқындасың,</w:t>
        <w:br/>
        <w:t>Сондықтан адамдықтың сыртындасың,</w:t>
        <w:br/>
        <w:t>Қашанғы жұрт сөзіңе сене берер,</w:t>
        <w:br/>
        <w:t>Пәк туы адамдықтың жыртылмасын.</w:t>
        <w:br/>
        <w:t>Атып жүр араздықпен бұла таңым,</w:t>
        <w:br/>
        <w:t>Кімге айтып әділдігін сұратамын?</w:t>
        <w:br/>
        <w:t>Қайтіп сен сыйысарсың, қайран қазақ,</w:t>
        <w:br/>
        <w:t>Баласы сыйыспаса бір атаның?</w:t>
        <w:br/>
        <w:t>жжж</w:t>
      </w:r>
    </w:p>
    <w:p>
      <w:r>
        <w:t>Алтын табақ, алапқа нүр тарата,</w:t>
        <w:br/>
        <w:t>Биік тауды аймалайды таң ата.</w:t>
        <w:br/>
        <w:t>Бір жағында қарауытып көлеңке,</w:t>
        <w:br/>
        <w:t>Бір жағында балқып жатыр кең өлке.</w:t>
        <w:br/>
        <w:t>Бір қапталы нұрға шомса жылынып,</w:t>
        <w:br/>
        <w:t>Бір қапталы жатыр салқын суынып.</w:t>
        <w:br/>
        <w:t>Сондықтан да күнгей менен теріскей</w:t>
        <w:br/>
        <w:t>Келе жатыр бір-бірімен келіспей.</w:t>
        <w:br/>
        <w:t>Туылылпын қыстаулықта таудағы,</w:t>
        <w:br/>
        <w:t>Төрт адамдай үй ішінің аумағы.</w:t>
        <w:br/>
        <w:t>Боран үдеп, терезені жұлқылап,</w:t>
        <w:br/>
        <w:t>Дала түтеп кеткен дейді бұрқырап.</w:t>
        <w:br/>
        <w:t>Күнгейі мен теріскейі бар айқын,</w:t>
        <w:br/>
        <w:t>Адам біткен шалқасынан қарайтын.</w:t>
        <w:br/>
        <w:t>Биік таудың бөктерінде туыппын,</w:t>
        <w:br/>
        <w:t>“Таудай бол” - деп, анам соған балайтын.</w:t>
        <w:br/>
        <w:t>Содан болар, достарыма күнгеймін,</w:t>
        <w:br/>
        <w:t>Бөктердегі алуан-алуан гүлдеймін.</w:t>
        <w:br/>
        <w:t>АЛМАТЫДА</w:t>
        <w:br/>
        <w:t>Алматы, айшықталған арай тұнып,</w:t>
        <w:br/>
        <w:t>Сен үшін күй шертілген, ән айтылып.</w:t>
        <w:br/>
        <w:t>Қазақтың астанасын қара бала,</w:t>
        <w:br/>
        <w:t>Жырламай жүрмекші екен қалай тынып?</w:t>
        <w:br/>
        <w:t>88</w:t>
        <w:br/>
        <w:t>Тасқа қашалған тарихтың табылғаны үшін</w:t>
        <w:br/>
        <w:t>Қара бастан өсектің арылғаны үшін.</w:t>
        <w:br/>
        <w:t>Тамырымыздың тереңін жатқа әйгілейтін</w:t>
        <w:br/>
        <w:t>Көне мұралардың өшпестей жазылғаны үшін</w:t>
        <w:br/>
        <w:t>Аллаға сыйынамын!</w:t>
        <w:br/>
        <w:t>Қара ормандай халқыма бақ бергені үшін</w:t>
        <w:br/>
        <w:t>Сәйлер болсам, сүрінбес жақ бергені үшін</w:t>
        <w:br/>
        <w:t>Мәңгілікке бодан боп кеттік пе дегенде</w:t>
        <w:br/>
        <w:t>Арман болған тәуелсіздікті ап бергені үшін</w:t>
        <w:br/>
        <w:t>Аллаға сыйынамын!</w:t>
        <w:br/>
        <w:t>Жақсылықтың бәрінде көруім үшін,</w:t>
        <w:br/>
        <w:t>Құдай бір, Құран шын деп сенуім үшін</w:t>
        <w:br/>
        <w:t>Мұхаммед пайғамбардың дәстүрінде</w:t>
        <w:br/>
        <w:t>Мұсылман боп туып, Мұсылман боп өлуім үшін</w:t>
        <w:br/>
        <w:t>Аллаға сыйынамын!</w:t>
        <w:br/>
        <w:t>ТОЙЫМСЫЗ ТІРЛІК</w:t>
        <w:br/>
        <w:t>Мен тойымсыз екем, жақсылықты көп қалар</w:t>
        <w:br/>
        <w:t>Сұлулық көрсем қызығып тұрам масқара-ай!</w:t>
        <w:br/>
        <w:t>Көріктілерді өзім ғана құшсам деп,</w:t>
        <w:br/>
        <w:t>Өлең оқысам, сұқтансын деймін басқалар.</w:t>
        <w:br/>
        <w:t>Кітап оқимын, жүрсем деп жұрттан көп біліп,</w:t>
        <w:br/>
        <w:t>Жырлар жазамын түн немесе кеш қуып.</w:t>
      </w:r>
    </w:p>
    <w:p>
      <w:r>
        <w:t>Ертерек тусам елеулі бір жан болмас па ем,</w:t>
        <w:br/>
        <w:t>Деп мұңаямын қалыппын деп кеш туып.</w:t>
        <w:br/>
        <w:t>Қызыққа пәспін, сырлас боламын мұңдаспен</w:t>
        <w:br/>
        <w:t>Сан ойлар келіп, сандалтып мені қуды әбден.</w:t>
        <w:br/>
        <w:t>“Зар заманда” туып, қосылып бірге зарлансам,</w:t>
        <w:br/>
        <w:t>Бір үлкен ескерткіш болып тұрмас па ем.</w:t>
        <w:br/>
        <w:t>Жалған дүние, жартылай сені бассам деп,</w:t>
        <w:br/>
        <w:t>Басыма қонса ұшпайтын маған бақтар кеп.</w:t>
        <w:br/>
        <w:t>Баяғылардың данышпаны болғанда,</w:t>
        <w:br/>
        <w:t>Бәз біреулер мені де қазір мақтар ед.</w:t>
        <w:br/>
        <w:t>96</w:t>
        <w:br/>
        <w:t>Бұлбұлыңа сайраған</w:t>
        <w:br/>
        <w:t>Құлағымды тосамын</w:t>
        <w:br/>
        <w:t>Гүлдеріңе жайнаған</w:t>
        <w:br/>
        <w:t>Келер менің ұқсағым.</w:t>
        <w:br/>
        <w:t>Арманымды қуып мен</w:t>
        <w:br/>
        <w:t>Алға кетіп барамын</w:t>
        <w:br/>
        <w:t>Өзің үшін буып бел</w:t>
        <w:br/>
        <w:t>Керегіңді табамын.</w:t>
        <w:br/>
        <w:t>жж ж</w:t>
        <w:br/>
        <w:t>Жастайымнан мен ғашықпын ән-жырға,</w:t>
        <w:br/>
        <w:t>Қиялданып, құбыламын сан сырға.</w:t>
        <w:br/>
        <w:t>Арманым, шіркін, менің орындалса,</w:t>
        <w:br/>
        <w:t>Артынан еріп барар ем сол жылдарға.</w:t>
        <w:br/>
        <w:t>жж ж</w:t>
        <w:br/>
        <w:t>Неғылайын алтын менен жақұтты?</w:t>
        <w:br/>
        <w:t>Болса деймін халқым менің бақытты.</w:t>
        <w:br/>
        <w:t>Әр кез елдің тілеймін татулығын,</w:t>
        <w:br/>
        <w:t>Ұрпағы сақтап қалса ата салтын.</w:t>
        <w:br/>
        <w:t>Міне, бүгін болып тұр Шаңтимес сыны,</w:t>
        <w:br/>
        <w:t>Бұл - бір бақыт, қол жетпес құздың шыңы</w:t>
        <w:br/>
        <w:t>Еліне нұр сыйлайтын жүрегінен,</w:t>
        <w:br/>
        <w:t>Мен боламын жайнаған Жаркент гүлі.</w:t>
        <w:br/>
        <w:t>Талаптансаң, арманға жетесің көп,</w:t>
        <w:br/>
        <w:t>Таба біл жүрер жолдың төтесін тек.</w:t>
        <w:br/>
        <w:t>Жеті атасын білмеген өмірінде,</w:t>
        <w:br/>
        <w:t>Жетесіз боп, айтар ем, өтесің деп.</w:t>
        <w:br/>
        <w:t>Бір-біріңді көрмейсің алыс жүріп,</w:t>
        <w:br/>
        <w:t>Көрдіңдер сан дөнеңді жарыстырып.</w:t>
        <w:br/>
        <w:t>Айналайын, алқасы әділқазы,</w:t>
        <w:br/>
        <w:t>Өтейін жеті атамды таныстырып.</w:t>
        <w:br/>
        <w:t>Арғы атамды сұрасаң - Суан баба,</w:t>
        <w:br/>
        <w:t>Кезінде ел қалмаған қуанбаған.</w:t>
      </w:r>
    </w:p>
    <w:p>
      <w:r>
        <w:t>Адам екен жарықтық қызыр шалған,</w:t>
        <w:br/>
        <w:t>Қалмапты үлкен-кіші қуанбаған.</w:t>
        <w:br/>
        <w:t>Бергі атамды айтсам мен Тоғарыстан,</w:t>
        <w:br/>
        <w:t>Қаппаған кездескенде көп арыстан.</w:t>
        <w:br/>
        <w:t>Ұрпағы Тоғарыстан - Егізек қой,</w:t>
        <w:br/>
        <w:t>Қызырмен жол-жөнекей қол алысқан.</w:t>
        <w:br/>
        <w:t>Қызыр шалған атам бар - Мырзакелді,</w:t>
        <w:br/>
        <w:t>Қызырлығы айналып қызға қонды.</w:t>
        <w:br/>
        <w:t>Қарғыс атқан дұшпаны атамыздың,</w:t>
        <w:br/>
        <w:t>Қантардың суығында мұздап өлді.</w:t>
        <w:br/>
        <w:t>Бергі атамды сұрасаң - Жамбай екен,</w:t>
        <w:br/>
        <w:t>Қойайдар, Сайболаттар айдай екен.</w:t>
        <w:br/>
        <w:t>Теңізбай, Исабектен Тоқбай туған</w:t>
        <w:br/>
        <w:t>Құлашын кең дүниеге жайған екен.</w:t>
        <w:br/>
        <w:t>105</w:t>
        <w:br/>
        <w:t>МЕКТЕБІМ</w:t>
        <w:br/>
        <w:t>Маған ыстық класың,</w:t>
        <w:br/>
        <w:t>Болған бейне үйімдей.</w:t>
        <w:br/>
        <w:t>Биыл тағы бір жасым,</w:t>
        <w:br/>
        <w:t>Өзіңде өтті білінбей.</w:t>
        <w:br/>
        <w:t>Қысы-жазы думанды,</w:t>
        <w:br/>
        <w:t>Күндерімді өткізем.</w:t>
        <w:br/>
        <w:t>Алыстағы арманға,</w:t>
        <w:br/>
        <w:t>Өзіңсің қол жеткізген.</w:t>
        <w:br/>
        <w:t>Күллі әлемді шарлаған,</w:t>
        <w:br/>
        <w:t>Сенен ұшқан көп түлек.</w:t>
        <w:br/>
        <w:t>Ғарышқа да самғаған,</w:t>
        <w:br/>
        <w:t>Ғарышкерлер - от жүрек.</w:t>
        <w:br/>
        <w:t>Басталады өзіңнен,</w:t>
        <w:br/>
        <w:t>Болашақтың жол басы.</w:t>
        <w:br/>
        <w:t>Алтын ұям, сезінем</w:t>
        <w:br/>
        <w:t>Сенсің - білім ордасы.</w:t>
        <w:br/>
        <w:t>ҰҚСАҒЫМ КЕЛЕДІ</w:t>
        <w:br/>
        <w:t>Мен атама ұқсағам,</w:t>
        <w:br/>
        <w:t>Өлең жасымнан жаздым.</w:t>
        <w:br/>
        <w:t>Дегендей қонар кұт саған,</w:t>
        <w:br/>
        <w:t>Кетпеді ызың басымнан.</w:t>
        <w:br/>
        <w:t>Ұстадым қалам қолыма,</w:t>
        <w:br/>
        <w:t>Жаза алмай өлең қиналдым.</w:t>
        <w:br/>
        <w:t>Тек қана қалдым соны ұға,</w:t>
        <w:br/>
        <w:t>“Тәптіштеп ойды жиармын”,</w:t>
        <w:br/>
        <w:t>107</w:t>
        <w:br/>
        <w:t>МҰҚАҒАЛИҒА</w:t>
      </w:r>
    </w:p>
    <w:p>
      <w:r>
        <w:t>О, ата, күн нұрынан жаралдың ба?</w:t>
        <w:br/>
        <w:t>Тазасың әппақ қардай ар алдында.</w:t>
        <w:br/>
        <w:t>Өзгелерге ұқсамай өлеңіңмен,</w:t>
        <w:br/>
        <w:t>Ән болып кеттің елге таралдың да.</w:t>
        <w:br/>
        <w:t>Жырыңменен шақырдың бірлікке елді,</w:t>
        <w:br/>
        <w:t>Содан нәр ап бүкіл жұрт тірлікке енді.</w:t>
        <w:br/>
        <w:t>Бір ауыз сөз - жырыңмен мысын бастың,</w:t>
        <w:br/>
        <w:t>Ынтымаққа келместен дүрліккенді.</w:t>
        <w:br/>
        <w:t>Өлеңнің құдіреті сізде екенін,</w:t>
        <w:br/>
        <w:t>Білдім мен, көңіл құсқа іздетемін.</w:t>
        <w:br/>
        <w:t>Артымда өнер қуған өрендер бар,</w:t>
        <w:br/>
        <w:t>Деп, артып кеткендейсің бізге сенім.</w:t>
        <w:br/>
        <w:t>Жырыңмен кеттің елді сусындатып,</w:t>
        <w:br/>
        <w:t>Әр жанға ойлы өлеңнен сыр тыңдатып</w:t>
        <w:br/>
        <w:t>Сусындатқан жырыңды бүгін, міне,</w:t>
        <w:br/>
        <w:t>Бүкіл жас жатқа оқиды сусылдатып.</w:t>
        <w:br/>
        <w:t>Өз әкем - суретші ғой, Абайәлі,</w:t>
        <w:br/>
        <w:t>Бәйгені алармыз біз талай әлі.</w:t>
        <w:br/>
        <w:t>Нағашым - Албан елі- Ілияс қой.</w:t>
        <w:br/>
        <w:t>Таныңыздар өз анам Әлияны.</w:t>
        <w:br/>
        <w:t>Он екінші наурызда туылыппын.</w:t>
        <w:br/>
        <w:t>Жайнаған күн нұрына жуыныппын,</w:t>
        <w:br/>
        <w:t>Абай атам айтқандай ауылыма,</w:t>
        <w:br/>
        <w:t>Саялы ағаш секілді тігіліппін.</w:t>
        <w:br/>
        <w:t>Арнаның сумен толар кенересі,</w:t>
        <w:br/>
        <w:t>Мақсатқа жеткізеді өнер осы</w:t>
        <w:br/>
        <w:t>Таныстырсам өзімді атым - Жұлдыз</w:t>
        <w:br/>
        <w:t>Боламын ақын Тоқбай немересі</w:t>
        <w:br/>
        <w:t>106</w:t>
        <w:br/>
        <w:t>АНАМА</w:t>
        <w:br/>
        <w:t>Анам Әлияға арнаймын</w:t>
        <w:br/>
        <w:t>Қызықтың бәрі анамен өтеді екен,</w:t>
        <w:br/>
        <w:t>Анасыз жас сәбилер өсе ме екен?!</w:t>
        <w:br/>
        <w:t>Аялап бауырына басқанында,</w:t>
        <w:br/>
        <w:t>Қуаныш көңілдегі өседі екен.</w:t>
        <w:br/>
        <w:t>Көңіл бөліп қараса ана біздерге,</w:t>
        <w:br/>
        <w:t>Сәби жүрек жібек жібін үзген бе?</w:t>
        <w:br/>
        <w:t>Біздер үшін нәр іздейді қырлардан,</w:t>
        <w:br/>
        <w:t>Шабыт алам басып өткен ізден де.</w:t>
        <w:br/>
        <w:t>ЖАМБЫЛ АТА</w:t>
        <w:br/>
        <w:t>Қуаныш билеп отыр бар елімде,</w:t>
        <w:br/>
        <w:t>Жүректен ән мен жырдың нәрі өрілді.</w:t>
        <w:br/>
        <w:t>Жамбыл ата жырыңмен жүз жасаған,</w:t>
        <w:br/>
        <w:t>Қазақ елін мерейлі элем білді.</w:t>
        <w:br/>
        <w:t>Қарсыласын түйреген сан сөзбенен</w:t>
        <w:br/>
        <w:t>“Құтыл ел - деп, жалқау менен езбеден</w:t>
        <w:br/>
        <w:t>Патшаға қарсы шығып кезінде</w:t>
      </w:r>
    </w:p>
    <w:p>
      <w:r>
        <w:t>Елді қорғап, әділетті көздеген.</w:t>
        <w:br/>
        <w:t>5;</w:t>
        <w:br/>
        <w:t>Ұшқыр ойлы, Жамбыл ата, данышпан,</w:t>
        <w:br/>
        <w:t>Қазақ елін бар әлемге танытқан.</w:t>
        <w:br/>
        <w:t>Жыр-әніңмен сусындатқан елімді,</w:t>
        <w:br/>
        <w:t>Айналайын өзің сынды алыптан,</w:t>
        <w:br/>
        <w:t>ТУҒАН ЖЕРГЕ</w:t>
        <w:br/>
        <w:t>Самалыңды саумалша</w:t>
        <w:br/>
        <w:t>Мейірленіп сімірем.</w:t>
        <w:br/>
        <w:t>Құмарым бір қанғанша</w:t>
        <w:br/>
        <w:t>Көк майсаңда жүгірем.</w:t>
        <w:br/>
        <w:t>110</w:t>
        <w:br/>
        <w:t>Қайран байтақ туған жер,</w:t>
        <w:br/>
        <w:t>Кеңдігіңнен не пайда,</w:t>
        <w:br/>
        <w:t>Арқыраған құланың,</w:t>
        <w:br/>
        <w:t>Басқа жерді таптаса.</w:t>
        <w:br/>
        <w:t>Қайран момын, дархан ел,</w:t>
        <w:br/>
        <w:t>Елдігіңнен нс пайда.</w:t>
        <w:br/>
        <w:t>Шырқыраған ұланың,</w:t>
        <w:br/>
        <w:t>Өз ұясын таппаса.</w:t>
        <w:br/>
        <w:t>жжж</w:t>
        <w:br/>
        <w:t>Төрттағандап ол тұрды,</w:t>
        <w:br/>
        <w:t>Төртбұрышты төсектен.</w:t>
        <w:br/>
        <w:t>Төртбүрышқа көз бүрды,</w:t>
        <w:br/>
        <w:t>Төртбұрышын есептеп.</w:t>
        <w:br/>
        <w:t>Төртбұрышта тамақ жеп,</w:t>
        <w:br/>
        <w:t>Тортбұрышты жайланды.</w:t>
        <w:br/>
        <w:t>Тойғанына тәуба деп,</w:t>
        <w:br/>
        <w:t>Жұмысына сайланды.</w:t>
        <w:br/>
        <w:t>Төртбұрышты автобус,</w:t>
        <w:br/>
        <w:t>Төртбұрышты газеті.</w:t>
        <w:br/>
        <w:t>Төртбұрышты ребус,</w:t>
        <w:br/>
        <w:t>Шығаратын әдеті.</w:t>
        <w:br/>
        <w:t>Төртбұрышты жұмыста,</w:t>
        <w:br/>
        <w:t>Төртбұрыштар сызады.</w:t>
        <w:br/>
        <w:t>Сылбыр басып қуыстан,</w:t>
        <w:br/>
        <w:t>Жұмысынан шығады.</w:t>
        <w:br/>
        <w:t>Тағы да оны күтіп түр,</w:t>
        <w:br/>
        <w:t>»</w:t>
        <w:br/>
        <w:t>Төртбұрышты “жұмағы”.</w:t>
        <w:br/>
        <w:t>Төртбұрышта тірлігі,</w:t>
        <w:br/>
        <w:t>Төртбауырлап өтулі.</w:t>
        <w:br/>
        <w:t>Төртбұрышпен бірлігі,</w:t>
        <w:br/>
        <w:t>Ит пен күшік секілді.</w:t>
      </w:r>
    </w:p>
    <w:p>
      <w:r>
        <w:t>Міне жетті межеге,</w:t>
        <w:br/>
        <w:t>Асау тұлпар уақыт.</w:t>
        <w:br/>
        <w:t>Кім бар оны тежеген,</w:t>
        <w:br/>
        <w:t>Ақыр алар бір ақы.</w:t>
        <w:br/>
        <w:t>114</w:t>
        <w:br/>
        <w:t>8-57</w:t>
        <w:br/>
        <w:t>Көмейі тесік бұл мұндар,</w:t>
        <w:br/>
        <w:t>Өз үлесін аңдиды.</w:t>
        <w:br/>
        <w:t>Қолтыққа кірген сұр жылан,</w:t>
        <w:br/>
        <w:t>Ол да білер есебін.</w:t>
        <w:br/>
        <w:t>Ылайым келсе бір лаң,</w:t>
        <w:br/>
        <w:t>Дайындар үлы кеселін.</w:t>
        <w:br/>
        <w:t>Бір бұтаның түбінде,</w:t>
        <w:br/>
        <w:t>Дірілдейді сұр қоян.</w:t>
        <w:br/>
        <w:t>Сұр қоянға бүгінде,</w:t>
        <w:br/>
        <w:t>Кім көрінген сол ноян.</w:t>
        <w:br/>
        <w:t>жжж</w:t>
        <w:br/>
        <w:t>Анталайды жан-жақтан,</w:t>
        <w:br/>
        <w:t>Қызыл көзді жыртқыштар.</w:t>
        <w:br/>
        <w:t>Ей, тәңірім, бармысың.</w:t>
        <w:br/>
        <w:t>Қалқан болшы бетке ұстар.</w:t>
        <w:br/>
        <w:t>Жан төгілім айқайды,</w:t>
        <w:br/>
        <w:t>Бұл жалғанда кім естір.</w:t>
        <w:br/>
        <w:t>Тек ауаны шайқайды,</w:t>
        <w:br/>
        <w:t>Естімейді оны ешкім.</w:t>
        <w:br/>
        <w:t>Жә, рухым, жетер енді жасығаның,</w:t>
        <w:br/>
        <w:t>Өмір шіркін өтпелі қас қағым.</w:t>
        <w:br/>
        <w:t>Жан алатын қаптаған жауым барда,</w:t>
        <w:br/>
        <w:t>Жараспас құр саудалау тек бас қамын.</w:t>
        <w:br/>
        <w:t>жжж</w:t>
        <w:br/>
        <w:t>Елік едім жаралы,</w:t>
        <w:br/>
        <w:t>Торға түскен аңдамай.</w:t>
        <w:br/>
        <w:t>Желтоқсанда қаралы,</w:t>
        <w:br/>
        <w:t>Талауға түстім дау-дамай.</w:t>
        <w:br/>
        <w:t>Сол ызғарда ширығып,</w:t>
        <w:br/>
        <w:t>Мен бөріге айналдым.</w:t>
        <w:br/>
        <w:t>Сол ызғарда шынығып,</w:t>
        <w:br/>
        <w:t>Көп нәрсеге толғандым.</w:t>
        <w:br/>
        <w:t>ВЕ</w:t>
      </w:r>
    </w:p>
    <w:p>
      <w:r>
        <w:t>АҢСАУ</w:t>
        <w:br/>
        <w:t>Ақын болу арманым,</w:t>
        <w:br/>
        <w:t>Абайдай дана па, шіркін.</w:t>
        <w:br/>
        <w:t>Түсінем, ойдың қалғанын,</w:t>
        <w:br/>
        <w:t>Жеткізбей биік жатыр шың.</w:t>
        <w:br/>
        <w:t>Қуамын таза арыммен,</w:t>
        <w:br/>
        <w:t>Жетемін деген ойменен.</w:t>
        <w:br/>
        <w:t>Бойдағы мынау дарынмен,</w:t>
        <w:br/>
        <w:t>Шықпайды неге ойлы өлең?!</w:t>
        <w:br/>
        <w:t>ЖОЛ ІЗДЕУ</w:t>
        <w:br/>
        <w:t>Көз тартады кең далам сұлу неткен,</w:t>
        <w:br/>
        <w:t>Сол даладан бойыма жылу жеткен.</w:t>
        <w:br/>
        <w:t>Табиғаттың ғажайып құпиясын,</w:t>
        <w:br/>
        <w:t>Ойлаймын, іштей ғана білу деп мен.</w:t>
        <w:br/>
        <w:t>Ойға алам кең даланың сыршылдығын,</w:t>
        <w:br/>
        <w:t>Түсінбеймін, сәбимін бұл шындығым.</w:t>
        <w:br/>
        <w:t>Бір ойлар мазалайды кереметтей,</w:t>
        <w:br/>
        <w:t>Тұманға көміп кетер тылсымдығым.</w:t>
        <w:br/>
        <w:t>“Жүр, жүр!” - деп жетелейді бағым, арым,</w:t>
        <w:br/>
        <w:t>Тұман ойдан мен қашан арылармын.</w:t>
        <w:br/>
        <w:t>Жолым алыс, қым-қиғаш жатыр анау,</w:t>
        <w:br/>
        <w:t>Мен мүмкін соны таппай жаңылармын.</w:t>
        <w:br/>
        <w:t>КӨКТЕМ</w:t>
        <w:br/>
        <w:t>Құлпырады қалың гүл қызыл ала,</w:t>
        <w:br/>
        <w:t>Көңіл кетер көргенде қызыл ала.</w:t>
        <w:br/>
        <w:t>Доп тебеміз киіп ап жеңіл киім,</w:t>
        <w:br/>
        <w:t>Қараймыз жан-жақтарға біз ұяла.</w:t>
        <w:br/>
        <w:t>Гүл ашқан сан алуан өрік, алма,</w:t>
        <w:br/>
        <w:t>Бір серпіл құпианы көріп алда.</w:t>
        <w:br/>
        <w:t>Желменен жапырағы сыбдырлайды,</w:t>
        <w:br/>
        <w:t>108</w:t>
        <w:br/>
        <w:t>Жұлдыз МҰҚАҒАЛИҰЛЫ</w:t>
        <w:br/>
        <w:t>МАҚАТАЕВ</w:t>
        <w:br/>
        <w:t>1953-жылы, 1-қаңтарда</w:t>
        <w:br/>
        <w:t>Қошқар ауылы Райымбек</w:t>
        <w:br/>
        <w:t>ауданында туған.</w:t>
        <w:br/>
        <w:t>1975-жылы ҚазМҰУ-дің</w:t>
        <w:br/>
        <w:t>заңгерлік фәкүлтетін</w:t>
        <w:br/>
        <w:t>бітірген. Қазір Алматы</w:t>
        <w:br/>
        <w:t>қалалық прокуратурасында</w:t>
        <w:br/>
        <w:t>аға прокурор болып</w:t>
        <w:br/>
        <w:t>жұмыс істейді.</w:t>
        <w:br/>
        <w:t>Даталалатататталалалалалалалала)аһа?а)</w:t>
        <w:br/>
        <w:t>ж ж ж</w:t>
        <w:br/>
        <w:t>Жүректесің, әрдайым жүректесің,</w:t>
        <w:br/>
        <w:t>Шалыс кетсе құлашым білекке сын.</w:t>
        <w:br/>
        <w:t>Сен дегенде ей, әке, ниетім ақ,</w:t>
        <w:br/>
        <w:t>Жаман балаң бар бүгін тілектесің.</w:t>
        <w:br/>
        <w:t>Қара жердің ызғары-ай,</w:t>
      </w:r>
    </w:p>
    <w:p>
      <w:r>
        <w:t>Тіліп жатыр кеудемді.</w:t>
        <w:br/>
        <w:t>Боз інгеннің зарындай,</w:t>
        <w:br/>
        <w:t>Кімге айтармын өкпемді.</w:t>
        <w:br/>
        <w:t>Жаншып түр жерге дүлей күш,</w:t>
        <w:br/>
        <w:t>Жасқауға қауқар жоқ менде.</w:t>
        <w:br/>
        <w:t>Табала дұшпан, бүре түс!</w:t>
        <w:br/>
        <w:t>Қақпанға түсті бір пенде.</w:t>
        <w:br/>
        <w:t>Аппақ қары аспанның</w:t>
        <w:br/>
        <w:t>Қызыл түске боялды.</w:t>
        <w:br/>
        <w:t>Иісіне жас қанның,</w:t>
        <w:br/>
        <w:t>Бар ыбылыс оянды.</w:t>
        <w:br/>
        <w:t>Сүр аспанда құзғындар,</w:t>
        <w:br/>
        <w:t>Жай, асықпай қалқиды.</w:t>
        <w:br/>
        <w:t>112</w:t>
        <w:br/>
        <w:t>Көз жіберіп алысқа, айналаға,</w:t>
        <w:br/>
        <w:t>Қаны бірге қандастар ойлана ма?</w:t>
        <w:br/>
        <w:t>“Бөлінгенді -- бөрі жер” дегендейін,</w:t>
        <w:br/>
        <w:t>елдігіміз бір туға байлана ма?!</w:t>
        <w:br/>
        <w:t>Келдік, міне, алданып ертегіге,</w:t>
        <w:br/>
        <w:t>Тартпай қоймас деген бар Ер тегіне.</w:t>
        <w:br/>
        <w:t>Жұдырық бол бауырлар жүмылмасақ,</w:t>
        <w:br/>
        <w:t>Еліміздің кім кепіл ертеңіне?!</w:t>
        <w:br/>
        <w:t>ЖЫР - ТОЛҒАҚ</w:t>
        <w:br/>
        <w:t>Жүрекке түсер салмағы,</w:t>
        <w:br/>
        <w:t>Өлеңнің ашшы -- толғағы.</w:t>
        <w:br/>
        <w:t>Қаласаң бере салатын,</w:t>
        <w:br/>
        <w:t>дүние емес қолдағы.</w:t>
        <w:br/>
        <w:t>Таптыра қоймас түйіні,</w:t>
        <w:br/>
        <w:t>Алғыза қоймас биігі.</w:t>
        <w:br/>
        <w:t>Өзекті өртеп шығатын,</w:t>
        <w:br/>
        <w:t>өлеңнің ауыр күйігі.</w:t>
        <w:br/>
        <w:t>Балықтай шоршып судағы,</w:t>
        <w:br/>
        <w:t>ұстатпай әрбір шумағы.</w:t>
        <w:br/>
        <w:t>Атасы - шабыт, анасы - ой,</w:t>
        <w:br/>
        <w:t>Өлеңнің қиын тумағы.</w:t>
        <w:br/>
        <w:t>Тәкаппар Муза тіл қатып,</w:t>
        <w:br/>
        <w:t>Сезімді тайдай тулатып.</w:t>
        <w:br/>
        <w:t>Дүниеге келген соң,</w:t>
        <w:br/>
        <w:t>Өлең деген - бір бақыт!</w:t>
        <w:br/>
        <w:t>Шыңдайтын уақыт талқысы,</w:t>
        <w:br/>
        <w:t>Бітпейтін өмір тартысы.</w:t>
        <w:br/>
        <w:t>Өлең шіркін-ақынның</w:t>
        <w:br/>
        <w:t>Жүрек қанының тамшысы.</w:t>
        <w:br/>
        <w:t>ӘГЗЕЗЕЗЕЗЕЗЕЗЗЕЗЕЗІ 383856 355 555555555551</w:t>
      </w:r>
    </w:p>
    <w:p>
      <w:r>
        <w:t>Ислам-Ғали ҮРКІМБАЙҰЛЫ</w:t>
        <w:br/>
        <w:t>Жаркент қаласы</w:t>
        <w:br/>
        <w:t>ЕРТЕҢІН ЕЛДІҢ ОЙЛАСАҚ</w:t>
        <w:br/>
        <w:t>Күдік үрлеп көңілімнің түңілігін,</w:t>
        <w:br/>
        <w:t>Сенбес болдым ешкімге күні бүгін.</w:t>
        <w:br/>
        <w:t>Көрмеген соң атаның даналығын,</w:t>
        <w:br/>
        <w:t>Көрмеген соң ағаның ірілігін.</w:t>
        <w:br/>
        <w:t>Кімге қалай сөзімді ұқтырамын,</w:t>
        <w:br/>
        <w:t>Нашарлады халқым-ау, тіпті хәлің.</w:t>
        <w:br/>
        <w:t>Мансабыма кесірі тие ме деп,</w:t>
        <w:br/>
        <w:t>Қалтырайды ел сенген “мықтыларың”,</w:t>
        <w:br/>
        <w:t>Күтіп тұрған секілді алдан қайғы,</w:t>
        <w:br/>
        <w:t>Кейде үмітің үмітке жалғанбайды.</w:t>
        <w:br/>
        <w:t>Жайсаң деген адамың жағымпаз боп,</w:t>
        <w:br/>
        <w:t>Жаны қалмай біреуге жалбаңдайды.</w:t>
        <w:br/>
        <w:t>Соны көріп жүрегің сыздайды анық,</w:t>
        <w:br/>
        <w:t>Өтсек екен аман-сау құзды айналып.</w:t>
        <w:br/>
        <w:t>Абылайдың баяғы түсіндегі,</w:t>
        <w:br/>
        <w:t>“Бақа-шаян” йапырау, біз болмалық?!</w:t>
        <w:br/>
        <w:t>Заман қайда барады, адам қайда?</w:t>
        <w:br/>
        <w:t>Осыны ұғып мына жұрт алаңдай ма?</w:t>
        <w:br/>
        <w:t>Орта Азия - Ордалы ел болмасақ,</w:t>
        <w:br/>
        <w:t>Ұрпағымыз күштіге таланбай ма?!</w:t>
        <w:br/>
        <w:t>122</w:t>
        <w:br/>
        <w:t>Төртбұрышты қуыста,</w:t>
        <w:br/>
        <w:t>Төртбұрышты табыты.</w:t>
        <w:br/>
        <w:t>Тортбұрыштық уыстан,</w:t>
        <w:br/>
        <w:t>Шыға алмады ақыры.</w:t>
        <w:br/>
        <w:t>АЛПЫСЫНШЫ ЖЫЛДАРДАҒЫ</w:t>
        <w:br/>
        <w:t>ҚАЗАҚТЫҢ ӘНДЕРІ</w:t>
        <w:br/>
        <w:t>Не деген сазды сді.</w:t>
        <w:br/>
        <w:t>Таңданам, сондағы халықтың,</w:t>
        <w:br/>
        <w:t>Коңілі әрқашан жаз ба еді?</w:t>
        <w:br/>
        <w:t>Әндері шетінен шуақты, сәулелі,</w:t>
        <w:br/>
        <w:t>Сол саздар халыққа несімен киелі?</w:t>
        <w:br/>
        <w:t>Неге одан жүрегің бір жанып, күйеді?</w:t>
        <w:br/>
        <w:t>Себебі сол саздар халықтың жүрегі,</w:t>
        <w:br/>
        <w:t>Жүректен шыққан наз, жүрекке тиеді.</w:t>
        <w:br/>
        <w:t>Біледі халық та, оз әнін біледі,</w:t>
        <w:br/>
        <w:t>Сиқырлы сол саздар, сезімнің тірегі.</w:t>
        <w:br/>
        <w:t>жжж</w:t>
        <w:br/>
        <w:t>Әлқисса, өткен заманда,</w:t>
        <w:br/>
        <w:t>Өмірін кешкен екі ақын.</w:t>
        <w:br/>
        <w:t>Біреуі кедей, қу тақым.</w:t>
      </w:r>
    </w:p>
    <w:p>
      <w:r>
        <w:t>Сарайың қандай ғанибет!</w:t>
        <w:br/>
        <w:t>Күнде сауық, той-думан.</w:t>
        <w:br/>
        <w:t>Сарайда өмір бал шербет,</w:t>
        <w:br/>
        <w:t>Тоймасыңды тойдырған.</w:t>
        <w:br/>
        <w:t>Тақта отыр ағзам, ақ патша,</w:t>
        <w:br/>
        <w:t>Мадаққа жаны мас патша.</w:t>
        <w:br/>
        <w:t>Ақыным оны жырлайды,</w:t>
        <w:br/>
        <w:t>Таң атып, күні батқанша.</w:t>
        <w:br/>
        <w:t>Алдияр да дархан-ау,</w:t>
        <w:br/>
        <w:t>Ақынға пейіл ерекше.</w:t>
        <w:br/>
        <w:t>Бұл да бір бейнет-сый санау,</w:t>
        <w:br/>
        <w:t>Шындығын айту керек те.</w:t>
        <w:br/>
        <w:t>Қисайған жүдеу лашық,</w:t>
        <w:br/>
        <w:t>Иә, бүл кедей түрағы.</w:t>
        <w:br/>
        <w:t>Есігі ашық, жыры ашық.</w:t>
        <w:br/>
        <w:t>Бір ақын мұнда тұрады.</w:t>
        <w:br/>
        <w:t>Жырлайды күнді, жұлдызды,</w:t>
        <w:br/>
        <w:t>115</w:t>
        <w:br/>
        <w:t>Ажал деген артын бағып таса ма?</w:t>
        <w:br/>
        <w:t>Бәрі өткінші мына пәни жалғанда,</w:t>
        <w:br/>
        <w:t>Көп жыл тұрып, түбі сынар босаға.</w:t>
        <w:br/>
        <w:t>Бәрі өткінші інішек, біз де өтеміз,</w:t>
        <w:br/>
        <w:t>Ақ сортаңға айналар алып теңіз.</w:t>
        <w:br/>
        <w:t>Тек мынаны есіңнен шығармағай:</w:t>
        <w:br/>
        <w:t>Халық пенен ақынның төркіні егіз.</w:t>
        <w:br/>
        <w:t>Қара жерге кеткен жоқ сенің әкең,</w:t>
        <w:br/>
        <w:t>Жай пендеден Мұқаңның жолы бөтен.</w:t>
        <w:br/>
        <w:t>Жыр перісі бағынған ұлы ақынға,</w:t>
        <w:br/>
        <w:t>Бола лмайды ешқашан табыт-мекен”.</w:t>
        <w:br/>
        <w:t>Кең ағаң осылай бір айтып еді,</w:t>
        <w:br/>
        <w:t>Жүрекке сөзі қалай дәл тиеді.</w:t>
        <w:br/>
        <w:t>Шынға айналған өмірде сөз киелі</w:t>
        <w:br/>
        <w:t>АЙТЫҢЫЗШЫ, ӘБЕКЕ...</w:t>
        <w:br/>
        <w:t>Әкемнің тел өскен досы,</w:t>
        <w:br/>
        <w:t>Мұқағали музей үйінің</w:t>
        <w:br/>
        <w:t>деректірі Әбдіке Асановқа</w:t>
        <w:br/>
        <w:t>“Пұшығым” деп сізді жақын тартатын,</w:t>
        <w:br/>
        <w:t>Талай сырды отырдыңдар тарқатып.</w:t>
        <w:br/>
        <w:t>Сіз дос болып сыйластыңыз әкеммен,</w:t>
        <w:br/>
        <w:t>Ақ көңілді мәрттігіңді байқатып.</w:t>
        <w:br/>
        <w:t>Осы ізгілік үзілмеді әрдайым,</w:t>
        <w:br/>
        <w:t>Дос, бауырға - құшақ дайын, төр дайын.</w:t>
        <w:br/>
        <w:t>Марқүм әкем елегізіп қалушы ед,</w:t>
        <w:br/>
        <w:t>“Пұшығының” естімесе жағдайын.</w:t>
        <w:br/>
        <w:t>“Шәлкөдеге кеттік!” -- дейтін бастаушы,</w:t>
        <w:br/>
        <w:t>“Кетсек, кеттік” - дейтін еді қостаушы.</w:t>
        <w:br/>
        <w:t>Жүп жазбастан барушы еді жайлауға,</w:t>
      </w:r>
    </w:p>
    <w:p>
      <w:r>
        <w:t>Бұл күндерде дәл сіздердей дос тапшы.</w:t>
        <w:br/>
        <w:t>Шығар еді-ау алпыс деген асқарға,</w:t>
        <w:br/>
        <w:t>Әкем кетті оралмайтын сапарға.</w:t>
        <w:br/>
        <w:t>Өз әкемді көргендей-ақ боламын,</w:t>
        <w:br/>
        <w:t>Көзі тірі сіз жүргенде қатарда.</w:t>
        <w:br/>
        <w:t>120</w:t>
        <w:br/>
        <w:t>Байқадың ба жолыңды кесіп өткен,</w:t>
        <w:br/>
        <w:t>Қара мысық секілді көлеңкені?</w:t>
        <w:br/>
        <w:t>Ашық келіп жағаңнан алмағасын,</w:t>
        <w:br/>
        <w:t>Кім екенін біле алмай алданасың.</w:t>
        <w:br/>
        <w:t>Сүрінгенің керек боп, бүлінгенің,</w:t>
        <w:br/>
        <w:t>Ушықтыра түседі жан жарасын.</w:t>
        <w:br/>
        <w:t>Ісі түссе алдыңда бас ұрады;</w:t>
        <w:br/>
        <w:t>Туысыңдай мойныңа асылады.</w:t>
        <w:br/>
        <w:t>Жаныңа кеп жымиып күліп тұрып,</w:t>
        <w:br/>
        <w:t>Бір тырнағын ішіне жасырады.</w:t>
        <w:br/>
        <w:t>Арандатса өзіңе-өзіңді ұрып,</w:t>
        <w:br/>
        <w:t>Өз өтіңді бересің өзің жүлып.</w:t>
        <w:br/>
        <w:t>Басыңда бір жақсылық бола қалса,</w:t>
        <w:br/>
        <w:t>Мысық тілеу тілейді көзін жұмып.</w:t>
        <w:br/>
        <w:t>Мысық тілеу,</w:t>
        <w:br/>
        <w:t>Сондағы тілері не?!</w:t>
        <w:br/>
        <w:t>Зәр жиналған пенде ме жүрегіне?</w:t>
        <w:br/>
        <w:t>Ұстап алып мысықтай мияулатып,</w:t>
        <w:br/>
        <w:t>Қарар ма еді үңіліп іреңіне!</w:t>
        <w:br/>
        <w:t>БЫЛЫҚ ҚЫЛЫҚ</w:t>
        <w:br/>
        <w:t>Батыр айтқан, би айтқан, ақын айтқан,</w:t>
        <w:br/>
        <w:t>Елден қалған ескі сөз -- Нақыл айтқан.</w:t>
        <w:br/>
        <w:t>“Күліп тұрып күндестік істеме” -- деп,</w:t>
        <w:br/>
        <w:t>Бұл қазақтың өзі де ақыл айтқан.</w:t>
        <w:br/>
        <w:t>Бәрі айтыпты.</w:t>
        <w:br/>
        <w:t>Ал онда күндемейік!</w:t>
        <w:br/>
        <w:t>Кімді сөгіп отырмыз, кімге кейіп?</w:t>
        <w:br/>
        <w:t>Басқа адамның көзімен кел, бауырым,</w:t>
        <w:br/>
        <w:t>Өзімізді-өзіміз бір көрейік:</w:t>
        <w:br/>
        <w:t>Мен отырмын қыжыртып жақпағанды,</w:t>
        <w:br/>
        <w:t>Сіз отырсыз “досым” деп мақтағанды.</w:t>
        <w:br/>
        <w:t>125</w:t>
        <w:br/>
        <w:t>жжж</w:t>
        <w:br/>
        <w:t>Тағдырдың тепкісі қатты,</w:t>
      </w:r>
    </w:p>
    <w:p>
      <w:r>
        <w:t>Талайлар тезінен өткен.</w:t>
        <w:br/>
        <w:t>Адамның ептісі қалпты,</w:t>
        <w:br/>
        <w:t>Иненің көзінен өткен.</w:t>
        <w:br/>
        <w:t>Өрдегі құласа тасың,</w:t>
        <w:br/>
        <w:t>Қуаттың сыналар шағы,</w:t>
        <w:br/>
        <w:t>Жасықтар буласа жасын,</w:t>
        <w:br/>
        <w:t>Пысықтар қуанар тағы.</w:t>
        <w:br/>
        <w:t>Әлсізді жебейтін кім бар,</w:t>
        <w:br/>
        <w:t>Күштіге есесі кеткен?</w:t>
        <w:br/>
        <w:t>Естіні елейтін кім бар,</w:t>
        <w:br/>
        <w:t>Есермен егесіп өткен?</w:t>
        <w:br/>
        <w:t>Жазықсыз жалаға күйсең,</w:t>
        <w:br/>
        <w:t>Дауынды даулауға жара!</w:t>
        <w:br/>
        <w:t>Еңсесі биікті сүйсең,</w:t>
        <w:br/>
        <w:t>Еңкеймес тауларға қара!</w:t>
        <w:br/>
        <w:t>Жалғандық шындықтан күшті,</w:t>
        <w:br/>
        <w:t>Жалақор қазығын қақса,</w:t>
        <w:br/>
        <w:t>Қүлан да құдыққа түсті,</w:t>
        <w:br/>
        <w:t>Аңдулшы жазымын тапса.</w:t>
        <w:br/>
        <w:t>Аңқаудың аузынан қағып,</w:t>
        <w:br/>
        <w:t>Ептінің есебі түгел...</w:t>
        <w:br/>
        <w:t>Ежелгі қалпынан танып,</w:t>
        <w:br/>
        <w:t>Қандай күй кешеді бүл ел?!</w:t>
        <w:br/>
        <w:t>МЫСЫҚ ТІЛЕУ</w:t>
        <w:br/>
        <w:t>Болмаса да өштігің алабөтен,</w:t>
        <w:br/>
        <w:t>Біреулерден көңілің қалады екен.</w:t>
        <w:br/>
        <w:t>Жаны жайсаң жандардың арасында,</w:t>
        <w:br/>
        <w:t>Мысық тілеу адамдар болады екен.</w:t>
        <w:br/>
        <w:t>Көре алмайды сендегі берекені,</w:t>
        <w:br/>
        <w:t>Жау екені белгісіз, ел екені?!</w:t>
        <w:br/>
        <w:t>124</w:t>
        <w:br/>
        <w:t>Самғап-ақ кеткім келеді,</w:t>
        <w:br/>
        <w:t>Қанатым майып не шара.</w:t>
        <w:br/>
        <w:t>Түп қазыққа байланған,</w:t>
        <w:br/>
        <w:t>Пушайман болған бейшара.</w:t>
        <w:br/>
        <w:t>Зеңгір аспан ақ ордам,</w:t>
        <w:br/>
        <w:t>Жымиып, қолын бұлғайды.</w:t>
        <w:br/>
        <w:t>Кеудемде үміт, сағыныш,</w:t>
        <w:br/>
        <w:t>Тырнайды-ау жанды, тынбайды.</w:t>
        <w:br/>
        <w:t>Көк күмбез ортам, азаттық,</w:t>
        <w:br/>
        <w:t>Ұшқыны қаным, тәнімде.</w:t>
        <w:br/>
        <w:t>Қымбат жоқ одан, сол үшін,</w:t>
        <w:br/>
        <w:t>Қиюға болар бәрін де.</w:t>
        <w:br/>
        <w:t>жжж</w:t>
        <w:br/>
        <w:t>Заманның мына болмысын</w:t>
        <w:br/>
        <w:t>Ұстамақ болдың қауызда.</w:t>
        <w:br/>
        <w:t>Асаудың басып жын-мысын,</w:t>
        <w:br/>
        <w:t>Тіл тістеттің ауызға.</w:t>
        <w:br/>
        <w:t>Тойғызбақ болып жұмақта,</w:t>
      </w:r>
    </w:p>
    <w:p>
      <w:r>
        <w:t>Жүріппіз тозақ жолымен.</w:t>
        <w:br/>
        <w:t>Зорлықпен жеткен мұратқа,</w:t>
        <w:br/>
        <w:t>Өз көрін қазар қолымен.</w:t>
        <w:br/>
        <w:t>Арт жағың түнек болса да,</w:t>
        <w:br/>
        <w:t>Ниетім ақ деп сендірдің.</w:t>
        <w:br/>
        <w:t>Секем алған жүректің,</w:t>
        <w:br/>
        <w:t>Сезімін таптап, сөндірдің.</w:t>
        <w:br/>
        <w:t>Айдынды шалқар ақ көлің,</w:t>
        <w:br/>
        <w:t>Борсыған сасық, сор екен.</w:t>
        <w:br/>
        <w:t>Жиделі байсын ұйығың,</w:t>
        <w:br/>
        <w:t>Болды ғой бізге тұл мекен.</w:t>
        <w:br/>
        <w:t>жжж</w:t>
        <w:br/>
        <w:t>Көк жиек - сағым. Кең дала.</w:t>
        <w:br/>
        <w:t>Айнала тылсым, тыныштық</w:t>
        <w:br/>
        <w:t>Жап-жасыл олем. Бозбала.</w:t>
        <w:br/>
        <w:t>Осы елес маған тым ыстық.</w:t>
        <w:br/>
        <w:t>жжж</w:t>
        <w:br/>
        <w:t>Жасыған қиын, қиын ғой жасу, жігіттер.</w:t>
        <w:br/>
        <w:t>Алыстап кетті-ау, ұстатпай кетті үміттер.</w:t>
        <w:br/>
        <w:t>Кіршіксіз таза сияқты еді жиегім,</w:t>
        <w:br/>
        <w:t>Тұмшалап апты уайым менен күдіктер.</w:t>
        <w:br/>
        <w:t>117</w:t>
        <w:br/>
        <w:t>Ләззатын таңғажайып беріп жанға.</w:t>
        <w:br/>
        <w:t>Нөәсерлеп күн жауады күркіреген,</w:t>
        <w:br/>
        <w:t>Мұндайда нәзік жүрек жыр тілеген?</w:t>
        <w:br/>
        <w:t>Сусындап қалды біраз қызғалдақтар,</w:t>
        <w:br/>
        <w:t>Жаңбырдың суыменен сіркіреген.</w:t>
        <w:br/>
        <w:t>Көңілге қуаныш кеп нұр құяды.</w:t>
        <w:br/>
        <w:t>Бөлейді гүл бақытқа мың ұяны.</w:t>
        <w:br/>
        <w:t>Тілейміз кетпесе деп, мына көктем,</w:t>
        <w:br/>
        <w:t>Кетерде гүл көктемді кім қияды?!</w:t>
        <w:br/>
        <w:t>ҰСТАЗЫМА</w:t>
        <w:br/>
        <w:t>Ұстаздарым, анамдай мәпелейсің,</w:t>
        <w:br/>
        <w:t>Шалыс бассам, онымды қате дейсің.</w:t>
        <w:br/>
        <w:t>Жақсы жанды өзіме үлгі тұтып,</w:t>
        <w:br/>
        <w:t>Түзу жолға қолымды ап жетелейсің.</w:t>
        <w:br/>
        <w:t>Биязылық мінезің де, бар сенің,</w:t>
        <w:br/>
        <w:t>Тұнып тұр бұл қасиет бір өзіңде.</w:t>
        <w:br/>
        <w:t>Өзіне сұлу мінез тартты ма екен,</w:t>
        <w:br/>
        <w:t>Барамын өзіңе ұқсап, міне өзім Де.</w:t>
        <w:br/>
        <w:t>АРМАН</w:t>
        <w:br/>
        <w:t>“Болмасаң да ұқсап бақ” депті Абай,</w:t>
        <w:br/>
        <w:t>Бұл нақылды жүрміз-ау, көп тыңдамай.</w:t>
        <w:br/>
        <w:t>Бойға біткен қастерлі бұл талантты,</w:t>
        <w:br/>
        <w:t>Жүрсек болды, шіркін-ай, құртып алмай.</w:t>
        <w:br/>
        <w:t>Жетелейді әрқашан арман алға,</w:t>
        <w:br/>
        <w:t>Мықты жан жол-жөнекей алданар ма?</w:t>
        <w:br/>
        <w:t>Үмітті үзбей күндіз-түн еңбектенсең,</w:t>
        <w:br/>
        <w:t>Бақытты күтіп тұрар таңнан алда.</w:t>
      </w:r>
    </w:p>
    <w:p>
      <w:r>
        <w:t>109</w:t>
        <w:br/>
        <w:t>Барша досы еске алып жүр сондағы,</w:t>
        <w:br/>
        <w:t>Көп еді ғой окемнің де арманы.</w:t>
        <w:br/>
        <w:t>Директор боп музейінде Әбекең,</w:t>
        <w:br/>
        <w:t>Екі тағдыр жібін қайта жалғады.</w:t>
        <w:br/>
        <w:t>КӨТЕРШІ, ӘКЕ, БАСЫҢДЫ</w:t>
        <w:br/>
        <w:t>Тұршы, әке - асқар тауым,</w:t>
        <w:br/>
        <w:t>Көп болды ғой жатқаның.</w:t>
        <w:br/>
        <w:t>Барайықшы туған жерге,</w:t>
        <w:br/>
        <w:t>Тамған жерге жас қаның.</w:t>
        <w:br/>
        <w:t>Тартайықшы Құлжа жолмен,</w:t>
        <w:br/>
        <w:t>Көк мұнартқан тауларға.</w:t>
        <w:br/>
        <w:t>Қарасазын сағынатын</w:t>
        <w:br/>
        <w:t>Сендей, сіро, жан бар ма?</w:t>
        <w:br/>
        <w:t>Айғай тасқа қапталдатып,</w:t>
        <w:br/>
        <w:t>Жай, асықпай шығайық.</w:t>
        <w:br/>
        <w:t>Сол биіктен төңірекке,</w:t>
        <w:br/>
        <w:t>Барлай қарап тұрайық.</w:t>
        <w:br/>
        <w:t>Бауырқанған от жырларды,</w:t>
        <w:br/>
        <w:t>Түйдек-түйдек шығаршы!</w:t>
        <w:br/>
        <w:t>Мүлгіп тұрған Хантәңірі.</w:t>
        <w:br/>
        <w:t>Жан сырыңды ұғар шын.</w:t>
        <w:br/>
        <w:t>Серпілсін бір ата жұртың,</w:t>
        <w:br/>
        <w:t>Бұлай қайта туар кім?</w:t>
        <w:br/>
        <w:t>Ал мен сенің жырларыңды,</w:t>
        <w:br/>
        <w:t>Сай-саладан терейін.</w:t>
        <w:br/>
        <w:t>Жыр-маржанды әрбір жанға,</w:t>
        <w:br/>
        <w:t>Тұмар етіп берейін.</w:t>
        <w:br/>
        <w:t>Тұршы, әке, жетер енді жатқаның,</w:t>
        <w:br/>
        <w:t>Күтіп тұр ғой Қарасазың - аппағың.</w:t>
        <w:br/>
        <w:t>жжж</w:t>
        <w:br/>
        <w:t>Бас тарттық біз қағидалардан жаттанды,</w:t>
        <w:br/>
        <w:t>Сенбестік дәуір басталды.</w:t>
        <w:br/>
        <w:t>Жалған үран, жалаң дақпыртқа сенбеймін,</w:t>
        <w:br/>
        <w:t>Судан таза, сүттен ақ, жат жұртыңа сенбеймін,</w:t>
        <w:br/>
        <w:t>Жерімнің кеңдігіне, елімнің теңдігіне сенбеймін,</w:t>
        <w:br/>
        <w:t>Аламның адамдығына, хайуанның надандығына</w:t>
        <w:br/>
        <w:t>сенбеймін,</w:t>
        <w:br/>
        <w:t>Табиғат пәктігіне, кеселі жоқтығына сенбеймін.</w:t>
        <w:br/>
        <w:t>Қоғамның тоқтығына, тұлғаның шоқтығына</w:t>
        <w:br/>
        <w:t>сенбеймін</w:t>
      </w:r>
    </w:p>
    <w:p>
      <w:r>
        <w:t>Иә, сондай бір дәуір басталды,</w:t>
        <w:br/>
        <w:t>Қоғамның тәні ширығып,</w:t>
        <w:br/>
        <w:t>Толғағы қысып жатқанды,</w:t>
        <w:br/>
        <w:t>Құрсақтағы нәресте жарыққа қарай баптанды.</w:t>
        <w:br/>
        <w:t>жжж</w:t>
        <w:br/>
        <w:t>“Тау тағысы” деген тіркес, бекер емес,</w:t>
        <w:br/>
        <w:t>Ішінде астар, сыр жатыр.</w:t>
        <w:br/>
        <w:t>Мен үшін “тағы” жабайы смес,</w:t>
        <w:br/>
        <w:t>Табиғат ана құрағы.</w:t>
        <w:br/>
        <w:t>Шынайы сезім жабыдан емес,</w:t>
        <w:br/>
        <w:t>Тек тағыдан шығады.</w:t>
        <w:br/>
        <w:t>Сондықтан шығар жасандылық,</w:t>
        <w:br/>
        <w:t>Тағыны көрсе бұғады.</w:t>
        <w:br/>
        <w:t>Шынайы сезім жабыдан емес,</w:t>
        <w:br/>
        <w:t>Тек тағыдан шығады.</w:t>
        <w:br/>
        <w:t>Сондықтан шығар жасандылық,</w:t>
        <w:br/>
        <w:t>Тағыны көрсе бұғады.</w:t>
        <w:br/>
        <w:t>Мөлдір бұлақ, арналы өзен,</w:t>
        <w:br/>
        <w:t>Сол жақтан бастау алған ғой.</w:t>
        <w:br/>
        <w:t>Біле білсек адамның тегі,</w:t>
        <w:br/>
        <w:t>Сол тағыдан қалған ғой,</w:t>
        <w:br/>
        <w:t>жжж</w:t>
        <w:br/>
        <w:t>Таң себездеп шуағын шашып атқанда,</w:t>
        <w:br/>
        <w:t>Жер-анамыз маужырай көзін ашқанда.</w:t>
        <w:br/>
        <w:t>Түн жасағы боз зеңгірден қашқанда,</w:t>
        <w:br/>
        <w:t>Таң шапағын жинап алып құшаққа,</w:t>
        <w:br/>
        <w:t>118</w:t>
        <w:br/>
        <w:t>Кесте тоқуға отырам.</w:t>
        <w:br/>
        <w:t>Міне жайдым ақ матасын таңғы шуақ сезімнің,</w:t>
        <w:br/>
        <w:t>Сәуле-шуақ қызыл-жасыл ақ бөзіме төгілді.</w:t>
        <w:br/>
        <w:t>Жиектері сол матаның көк аспандай таза сді,</w:t>
        <w:br/>
        <w:t>Құтды қайтып оралғандай балалық шақ, кезеңі.</w:t>
        <w:br/>
        <w:t>Әр шуақтан зерде-ілмекпеп ой өрнектер тоқимын,</w:t>
        <w:br/>
        <w:t>Теректегі тоқылдақтай ақ матаны шоқимын,</w:t>
        <w:br/>
        <w:t>Мінсе тоқып, дайын қылдым бір кестесін омірдің,</w:t>
        <w:br/>
        <w:t>Бұл кестемді іліп қоям, мен төріне көңілдің.</w:t>
        <w:br/>
        <w:t>Тұйыққа тірелу, тұйыққа тірелу,</w:t>
        <w:br/>
        <w:t>Мына жақ - бір өлу, ана жақ - тірі өлу.</w:t>
        <w:br/>
        <w:t>Тұйыққа тірелу. Тұйықта ірелу.</w:t>
        <w:br/>
        <w:t>Шығу да бір елу, қүру да бір елу.</w:t>
        <w:br/>
        <w:t>Кірмеген ақылың тұйықта кіреді,</w:t>
        <w:br/>
        <w:t>Білмеген шындығың тұйықта жүреді.</w:t>
        <w:br/>
        <w:t>Торығу сезімнің -- түйықта тірггі,</w:t>
        <w:br/>
        <w:t>Сүм ажал артса да йыққа білегін.</w:t>
        <w:br/>
        <w:t>Мүлгіген сезімдер түйықта оянар,</w:t>
        <w:br/>
        <w:t>Бір үміт-періштең сан түске боянар.</w:t>
        <w:br/>
        <w:t>Қайратың, жігерің тұйықта жаниды,</w:t>
        <w:br/>
        <w:t>Сезбеген жүрегін түйықта таниды.</w:t>
      </w:r>
    </w:p>
    <w:p>
      <w:r>
        <w:t>Тұйыққа тірелу &gt;- деме тек тірі өлу.</w:t>
        <w:br/>
        <w:t>жжж</w:t>
        <w:br/>
        <w:t>Әкем қайтқанда күн түнеріп,</w:t>
        <w:br/>
        <w:t>Жауын себелсді аспаннан.</w:t>
        <w:br/>
        <w:t>“Ол кетерде, табиғат та жылады” --</w:t>
        <w:br/>
        <w:t>деген сөзде астар бар.</w:t>
        <w:br/>
        <w:t>Бейіт басы. Дүйім халық. Қоштасу.</w:t>
        <w:br/>
        <w:t>Тілгілейді жүзді кермек көз жасым,</w:t>
        <w:br/>
        <w:t>Әкем қайда айтыңдаршы, жарандар?</w:t>
        <w:br/>
        <w:t>Жүр еді ғой кеше ғана жер басып,</w:t>
        <w:br/>
        <w:t>Бүл жалғанға симай кеткен адамға,</w:t>
        <w:br/>
        <w:t>Төрт-ақ құлаш жер пұшпағы бұйырды.</w:t>
        <w:br/>
        <w:t>Жан асылын қара жерге қия алмай,</w:t>
        <w:br/>
        <w:t>Ашы зарым сыздатып түр бүйірді.</w:t>
        <w:br/>
        <w:t>Есте сонда Кең ағаның айтқаны:</w:t>
        <w:br/>
        <w:t>(Сезді ме екен өзінің дс қайтарын)</w:t>
        <w:br/>
        <w:t>“Сен, бауырым, қүр босқа босама,</w:t>
        <w:br/>
        <w:t>119</w:t>
        <w:br/>
        <w:t>Махаббат, ізгі мақсатты.</w:t>
        <w:br/>
        <w:t>Ақиқат үшін, елі үшін,</w:t>
        <w:br/>
        <w:t>Жүрегін талай қақсатты.</w:t>
        <w:br/>
        <w:t>Алайда, заман өзегі,</w:t>
        <w:br/>
        <w:t>Ол дегенде тар еді.</w:t>
        <w:br/>
        <w:t>Бір ықылас, пейілге,</w:t>
        <w:br/>
        <w:t>Сол ақыным зар еді.</w:t>
        <w:br/>
        <w:t>Бұл өлеңнің астарын,</w:t>
        <w:br/>
        <w:t>Біліп тұрсыз, түсінем.</w:t>
        <w:br/>
        <w:t>Асыл бар жерде, тас барын,</w:t>
        <w:br/>
        <w:t>Ұмытпағай өтінем.</w:t>
        <w:br/>
        <w:t>жжж</w:t>
        <w:br/>
        <w:t>Сәлдемді шылғау, дінімді мылқау қылған заманда,</w:t>
        <w:br/>
        <w:t>Құдайға ниет булығып жатты, бұйығып жатты әманда.</w:t>
        <w:br/>
        <w:t>Әзіргі мынау тәңірге деген талпыныс,</w:t>
        <w:br/>
        <w:t>Білдірмей ме, ол қоғамның тар болғанын адамға.</w:t>
        <w:br/>
        <w:t>Мына сұрақ , міне ақыры төтесінен қойылды,</w:t>
        <w:br/>
        <w:t>Өз киесін аластаған осы қоғам не ұтты?</w:t>
        <w:br/>
        <w:t>Жауабың жоқ, күмілжисің, сезем, сезем қыжылды,</w:t>
        <w:br/>
        <w:t>Бұл жауаптан кете алмайсың, иә сөзсіз ұтылды.</w:t>
        <w:br/>
        <w:t>Ауылдағы қара молда Шолақсайда атылды,</w:t>
        <w:br/>
        <w:t>Сезді ме екен аталарым сонда - атқанын асылды?</w:t>
        <w:br/>
        <w:t>Қайдан білсін сол пақырлар қара молда қарғысы,</w:t>
        <w:br/>
        <w:t>“Қара кемпір”, “Қара шалға” тірейтінін ақыры.</w:t>
        <w:br/>
        <w:t>О, жаратқан, өзің кешір, жұмыр басты пендемін,</w:t>
        <w:br/>
        <w:t>Жаббар ием, тілейтінім, ақ жолыңа бір баста,</w:t>
        <w:br/>
        <w:t>Бұл жалғанға тажал емес, адам болып келгемін.</w:t>
      </w:r>
    </w:p>
    <w:p>
      <w:r>
        <w:t>жжж</w:t>
        <w:br/>
        <w:t>Жүрек сыздап, жан-тәнім ауырады,</w:t>
        <w:br/>
        <w:t>Көктебенің маңайы жауын әлі.</w:t>
        <w:br/>
        <w:t>Шруағынан күн нұрдың тоят алмай,</w:t>
        <w:br/>
        <w:t>Дімкәс көңіл қалайша сауығады?</w:t>
        <w:br/>
        <w:t>жжж</w:t>
        <w:br/>
        <w:t>Толтыра құймай дәміңді,</w:t>
        <w:br/>
        <w:t>Жартылай неге ұсындың?</w:t>
        <w:br/>
        <w:t>Рахым күткен жәудіреп,</w:t>
        <w:br/>
        <w:t>Жарым жан мен бір құсыңмын</w:t>
        <w:br/>
        <w:t>116</w:t>
        <w:br/>
        <w:t>Адамдық болмысым,</w:t>
        <w:br/>
        <w:t>Ақынға айналам.</w:t>
        <w:br/>
        <w:t>Өлмеген,</w:t>
        <w:br/>
        <w:t>Өлмейді өрем.</w:t>
        <w:br/>
        <w:t>Оянам.</w:t>
        <w:br/>
        <w:t>Көлбейді көрем.</w:t>
        <w:br/>
        <w:t>Дүпсектей</w:t>
        <w:br/>
        <w:t>Дүр өң дүз,</w:t>
        <w:br/>
        <w:t>Күпсектей</w:t>
        <w:br/>
        <w:t>Күрең күз.</w:t>
        <w:br/>
        <w:t>Ей, менің шабытым,</w:t>
        <w:br/>
        <w:t>Кермеден күреңді үз.</w:t>
        <w:br/>
        <w:t>Р8....Арзу аңсарларыңның</w:t>
        <w:br/>
        <w:t>Арманын алдасақ та,</w:t>
        <w:br/>
        <w:t>Ақ арайлардың алауын алмасақ та,</w:t>
        <w:br/>
        <w:t>Жылына бір рет</w:t>
        <w:br/>
        <w:t>Ескерткіш алдына келіп,</w:t>
        <w:br/>
        <w:t>Өлең оқымай қалудан</w:t>
        <w:br/>
        <w:t>Алла сақта,</w:t>
        <w:br/>
        <w:t>Алла сақта,</w:t>
        <w:br/>
        <w:t>Алла сақта!</w:t>
        <w:br/>
        <w:t>Қалмағанбет</w:t>
        <w:br/>
        <w:t>МҰҚАМЕТҚАЛИ</w:t>
        <w:br/>
        <w:t>Атырау қаласы</w:t>
        <w:br/>
        <w:t>ТҮНГІ ТҮС</w:t>
      </w:r>
    </w:p>
    <w:p>
      <w:r>
        <w:t>Ертістің арғы жағы ескі Семей,</w:t>
        <w:br/>
        <w:t>Менің бұл жырымды оқып, естісе ғой.</w:t>
        <w:br/>
        <w:t>Қуанып әлде налып айтар ма еді,</w:t>
        <w:br/>
        <w:t>“Е, бәсе, ақымаққа кеш түседі ой...”</w:t>
        <w:br/>
        <w:t>Жататын көне көпір құшып арай,</w:t>
        <w:br/>
        <w:t>Өтуші ем еш қатерге ұшырамай.</w:t>
        <w:br/>
        <w:t>Мен кеше тәтті ұйқыдан тұрдым атып:</w:t>
        <w:br/>
        <w:t>“!..Кетіпті ескерткіштен түсіп Абай?!</w:t>
        <w:br/>
        <w:t>Қай ісін көрмеді екен дұрыс, құл деп,</w:t>
        <w:br/>
        <w:t>Қара шал қазаққа жат қылықты істеп.</w:t>
        <w:br/>
        <w:t>Тұрғыдан қарғып түсіп кетіп қанты,</w:t>
        <w:br/>
        <w:t>Жүр екен іздеп жалғыз Тыныштықбек!..</w:t>
        <w:br/>
        <w:t>Түнгі түс тыным бермей тегі жанға,</w:t>
        <w:br/>
        <w:t>Түбі бір шығарады-ау мені жолға.</w:t>
        <w:br/>
        <w:t>Жақсыға жори ма деп айтып едім,</w:t>
        <w:br/>
        <w:t>“Садақа, садақа бер!” - деді молда,</w:t>
        <w:br/>
        <w:t>134</w:t>
        <w:br/>
        <w:t>Бір ағалар асып талай белестен,</w:t>
        <w:br/>
        <w:t>Биікте түр - айдарынан жел ескен.</w:t>
        <w:br/>
        <w:t>Бір ағалар қой торысын қамшылап,</w:t>
        <w:br/>
        <w:t>Аса алмай жүр дөңестен.</w:t>
        <w:br/>
        <w:t>Қайда ұмтылып, қай биікпен таласам?</w:t>
        <w:br/>
        <w:t>(Аға жүгі ауыр екен орасан).</w:t>
        <w:br/>
        <w:t>Енді өзімнің қобалжиды жүрегім,</w:t>
        <w:br/>
        <w:t>Соңымдағы інілерге қарасам.</w:t>
        <w:br/>
        <w:t>СҰЛУЛЫҚ СЫРЫ</w:t>
        <w:br/>
        <w:t>Немқұрайды мына жүрт не біледі?</w:t>
        <w:br/>
        <w:t>Сұлулық қой сыңсыған төңірегі!</w:t>
        <w:br/>
        <w:t>Күлімдейді қылықты ару қыздар,</w:t>
        <w:br/>
        <w:t>(Қылығымен қыз сұлу көрінеді).</w:t>
        <w:br/>
        <w:t>Не біледі мына жүрт, не біледі,</w:t>
        <w:br/>
        <w:t>Сұлулықты көруден ерінеді.</w:t>
        <w:br/>
        <w:t>Бір қарашы көңілдің көзіменен,</w:t>
        <w:br/>
        <w:t>Кездесесің сиқырдың өзіменен.</w:t>
        <w:br/>
        <w:t>Өлеңмен де өрнегін бере алмайсың,</w:t>
        <w:br/>
        <w:t>Қыз дегеннің, өйткені, өзі де өлең.</w:t>
        <w:br/>
        <w:t>Оқи білсең, жігіттім, сезімменен,</w:t>
        <w:br/>
        <w:t>Құбылысқа ғажайып кезігер ең.</w:t>
        <w:br/>
        <w:t>Жүздерінен төгіліп таң шуағы,</w:t>
        <w:br/>
        <w:t>Қарағанда жүрекке бал тұнады.</w:t>
        <w:br/>
        <w:t>Көлбеңдеген ақ қанат көбелекке,</w:t>
        <w:br/>
        <w:t>Бала көңіл өрекпіп талпынады,</w:t>
        <w:br/>
        <w:t>Басылмайды-ау адамның жан құмары,</w:t>
        <w:br/>
        <w:t>Сүйсінелік, сұқтану қалсын әрі!</w:t>
        <w:br/>
        <w:t>Не білеміз, жаным-ау, не білеміз?!</w:t>
      </w:r>
    </w:p>
    <w:p>
      <w:r>
        <w:t>(Шабан тірлік қажытып тебінеміз).</w:t>
        <w:br/>
        <w:t>Қыздар деген сұлулық тәңірісі,</w:t>
        <w:br/>
        <w:t>Тәңіріне тәнті топ елігеміз.</w:t>
        <w:br/>
        <w:t>Сұлулық жоқ өмірден жерінеміз.</w:t>
        <w:br/>
        <w:t>Адам Ата - Хауа Ана - өмір егіз!</w:t>
        <w:br/>
        <w:t>128</w:t>
        <w:br/>
        <w:t>Үкім шықты.</w:t>
        <w:br/>
        <w:t>Күрсінді қараша жұрт.</w:t>
        <w:br/>
        <w:t>(Қызық емес көретін тамаша ғып).</w:t>
        <w:br/>
        <w:t>Сотталғанын білгенде баласы анық,</w:t>
        <w:br/>
        <w:t>Қасіреттен басына қара салып,</w:t>
        <w:br/>
        <w:t>Бара жатты анасы аласарып.</w:t>
        <w:br/>
        <w:t>Қасіреттің неліктен қанаты ұзын?</w:t>
        <w:br/>
        <w:t>Көлеңкесі түседі бар Әлемге.</w:t>
        <w:br/>
        <w:t>Бір қылмысқа көбейді “қара тізім”,</w:t>
        <w:br/>
        <w:t>Бір қылмыскер қосылды “Қара әлемге”.</w:t>
        <w:br/>
        <w:t>жжж</w:t>
        <w:br/>
        <w:t>Көтерші, досым, көңілді,</w:t>
        <w:br/>
        <w:t>Көңілсіз күндер - көп нүкте.</w:t>
        <w:br/>
        <w:t>Жырлаймыз деп өмірді,</w:t>
        <w:br/>
        <w:t>Жылауық болып кеттік пе?!</w:t>
        <w:br/>
        <w:t>Ақындар неге күй кешті,</w:t>
        <w:br/>
        <w:t>Күңіренген кәрі абыздай...</w:t>
        <w:br/>
        <w:t>Откізбейікші бір кешті,</w:t>
        <w:br/>
        <w:t>“Мың бір түн” айтқан аңыздай.</w:t>
        <w:br/>
        <w:t>Әзілмен жүрек нұрланып,</w:t>
        <w:br/>
        <w:t>Көкірек шерден босасын.</w:t>
        <w:br/>
        <w:t>Өзекке тепсе бұлданып,</w:t>
        <w:br/>
        <w:t>Өзіңнен қайда қашасың?</w:t>
        <w:br/>
        <w:t>Домбыра шертсін асқақ ән,</w:t>
        <w:br/>
        <w:t>Көрсетіп өнер қуатын.</w:t>
        <w:br/>
        <w:t>Бізден де бұрын қақсаған,</w:t>
        <w:br/>
        <w:t>Өмірдің зарын мың ақын.</w:t>
        <w:br/>
        <w:t>Сарнаған қобыз, сабыр ет,</w:t>
        <w:br/>
        <w:t>Боз інгендей боздама.</w:t>
        <w:br/>
        <w:t>Жадырап бір сәт қалып ек,</w:t>
        <w:br/>
        <w:t>Қайтадан шерді қозғама.</w:t>
        <w:br/>
        <w:t>Қызығынан өмірдің,</w:t>
        <w:br/>
        <w:t>Жанымыз үлес алсын да.</w:t>
        <w:br/>
        <w:t>Көлеңке жағы көңілдің,</w:t>
        <w:br/>
        <w:t>Көп нүкте болып қалсын да...</w:t>
        <w:br/>
        <w:t>131</w:t>
      </w:r>
    </w:p>
    <w:p>
      <w:r>
        <w:t>9-1157</w:t>
        <w:br/>
        <w:t>ҰҒЫП КӨР...</w:t>
        <w:br/>
        <w:t>Ақымақ деп есептейді кім озін?</w:t>
        <w:br/>
        <w:t>Әр жүмыр бас өзінше бір ғаламат!</w:t>
        <w:br/>
        <w:t>Адамдардың құбылмалы мінезін,</w:t>
        <w:br/>
        <w:t>Айыруға ақыл жетпес, шамалап.</w:t>
        <w:br/>
        <w:t>Қылықтары бірде теріс, бірде жөн,</w:t>
        <w:br/>
        <w:t>Өзгергенін. үлгірмейсің аңғарып.</w:t>
        <w:br/>
        <w:t>Әлде қалай жақпай қалса бірдеңең,</w:t>
        <w:br/>
        <w:t>Жақының да шыға келер шамданып.</w:t>
        <w:br/>
        <w:t>Жаратылыс биік пе әлде санадан?</w:t>
        <w:br/>
        <w:t>Тұңғиық ой өлшемін жетпейді.</w:t>
        <w:br/>
        <w:t>Құдірет кім іргетасын қалаған?</w:t>
        <w:br/>
        <w:t>Адам жаны - қалтарысы көп дейді.</w:t>
        <w:br/>
        <w:t>Жүмбақ сырын білу деген - бір арман,</w:t>
        <w:br/>
        <w:t>Мидың құлы - қиял қалай шаршамақ!</w:t>
        <w:br/>
        <w:t>Ғүламалар шыға алмады құмардан,</w:t>
        <w:br/>
        <w:t>Ағзасын да алып көріп, паршалап.</w:t>
        <w:br/>
        <w:t>Аллаға аян - айғағы жоқ тылсым күш,</w:t>
        <w:br/>
        <w:t>Құпиясы қала берді құлыпта...</w:t>
        <w:br/>
        <w:t>Жүрегіне жасырады жүз қылмыс,</w:t>
        <w:br/>
        <w:t>Құшақ жайып, құлдық ұрып тұрып та.</w:t>
        <w:br/>
        <w:t>Ақымақ деп кемсіткенің кім еді?!</w:t>
        <w:br/>
        <w:t>Ақылдан да азап шекті білікті ер.</w:t>
        <w:br/>
        <w:t>Жығылғандар сүрінгенге күледі,</w:t>
        <w:br/>
        <w:t>Ал ендеше, адам жанын ұғып көр!..</w:t>
        <w:br/>
        <w:t>жжж</w:t>
        <w:br/>
        <w:t>Дейді екен: “Қарғыс алған көгермейді”,</w:t>
        <w:br/>
        <w:t>Көгермесе зұлымдық неге өлмейді?!</w:t>
        <w:br/>
        <w:t>Қара ниет неліктен қайғы арқалап,</w:t>
        <w:br/>
        <w:t>Адал жандар бақытқа бөленбейді?</w:t>
        <w:br/>
        <w:t>О, құдірет, бәрі де керісінше,</w:t>
        <w:br/>
        <w:t>Сайраңдап жүр зұлымдық ел ішінде.</w:t>
        <w:br/>
        <w:t>129</w:t>
        <w:br/>
        <w:t>Енді екеуміз бірігіп сілтегенде,</w:t>
        <w:br/>
        <w:t>Құс</w:t>
        <w:br/>
        <w:t>Өсекшіңіз “кәсіпқой” артта қалды.</w:t>
        <w:br/>
        <w:t>Анаған да тиістік,</w:t>
        <w:br/>
        <w:t>Мынаған да,</w:t>
        <w:br/>
        <w:t>(Көп екен ғой кемістік бұл адамда!)</w:t>
        <w:br/>
        <w:t>“Көзіне айтсаң коңілі суынады -</w:t>
        <w:br/>
        <w:t>Тура айтқан - туысқа ұнаған ба”.</w:t>
      </w:r>
    </w:p>
    <w:p>
      <w:r>
        <w:t>-- Ананы бір танысы қолдай қалды...</w:t>
        <w:br/>
        <w:t>- Е, мынаның жемсауы толмай қалды...</w:t>
        <w:br/>
        <w:t>Қыза-қыза келгенде бұл маңайда,</w:t>
        <w:br/>
        <w:t>Сіз бен бізден жақсы адам болмай қалды...</w:t>
        <w:br/>
        <w:t>Не сөгіңіз, бәрібір, не күліңіз,</w:t>
        <w:br/>
        <w:t>Мінез ғой бұл - жүрмейді өкіміңіз!</w:t>
        <w:br/>
        <w:t>“Бір ұрты май, бір ұрты қан” боп келген,</w:t>
        <w:br/>
        <w:t>Абай айтқан қазақтың әкіліміз.</w:t>
        <w:br/>
        <w:t>Бәрі айтыпты:</w:t>
        <w:br/>
        <w:t>“Күншілік - былық қылық”.</w:t>
        <w:br/>
        <w:t>Былықтығын өзіміз біліп тұрып,</w:t>
        <w:br/>
        <w:t>Өрге шығып біреулер бара жатса,</w:t>
        <w:br/>
        <w:t>Етегінен тартамыз күліп тұрып...</w:t>
        <w:br/>
        <w:t>КӨБЕЛЕК - КӨҢІЛ</w:t>
        <w:br/>
        <w:t>Қанат қақса көңілдің көбелегі,</w:t>
        <w:br/>
        <w:t>Жан жадырап шуаққа бөленеді.</w:t>
        <w:br/>
        <w:t>Босағандай болады өз-өзінен,</w:t>
        <w:br/>
        <w:t>Қысып тұрған қырсықтың шегелері,</w:t>
        <w:br/>
        <w:t>Босағандай жүйкенің кебелері,</w:t>
        <w:br/>
        <w:t>Сезім селі жөңкіле жөнеледі.</w:t>
        <w:br/>
        <w:t>Шол-дүние көктемдей көгереді.</w:t>
        <w:br/>
        <w:t>Ауыр салмақ түскендей иықтағы,</w:t>
        <w:br/>
        <w:t>Ашылғандай жолыңның тұйықтары.</w:t>
        <w:br/>
        <w:t>Қырық жамау қисынсыз тіршіліктің,</w:t>
        <w:br/>
        <w:t>Қиуына келгендей қиықтары.</w:t>
        <w:br/>
        <w:t>Жауларыңның жасаған былықтары,</w:t>
        <w:br/>
        <w:t>126</w:t>
        <w:br/>
        <w:t>Достарыңның жағымсыз қылықтары,</w:t>
        <w:br/>
        <w:t>Жүрегіңе кетеді сиып бәрі.</w:t>
        <w:br/>
        <w:t>Бұрындары ештеңе болмағандай,</w:t>
        <w:br/>
        <w:t>Аяғыңнан жоқшылық шалмағандай.</w:t>
        <w:br/>
        <w:t>Барлығын да келеді жарылқағып,</w:t>
        <w:br/>
        <w:t>(Жүргеніңді ұмытып жан баға алмай).</w:t>
        <w:br/>
        <w:t>Күйбең тірлік құрығын салмағандай,</w:t>
        <w:br/>
        <w:t>Жамандығы өмірдің қалмағандай.</w:t>
        <w:br/>
        <w:t>Көңілде екен жаныңа не керегі,</w:t>
        <w:br/>
        <w:t>“Қалған көңіл - шыққан жан” - деген еді.</w:t>
        <w:br/>
        <w:t>Жақсылық та көңілде көгереді,</w:t>
        <w:br/>
        <w:t>Жамандық та көңілде көнереді.</w:t>
        <w:br/>
        <w:t>Бәрі-бәрі орнына келер еді,</w:t>
        <w:br/>
        <w:t>Қанат қақса көңілдің көбелегі,</w:t>
      </w:r>
    </w:p>
    <w:p>
      <w:r>
        <w:t>Жазбен бірге көбелек неге өледі?..</w:t>
        <w:br/>
        <w:t>АҒАЛАР</w:t>
        <w:br/>
        <w:t>Ағаларды көруші едім тәңірі,</w:t>
        <w:br/>
        <w:t>Тәңіріден кем емес-ті әмірі.</w:t>
        <w:br/>
        <w:t>Бойымдағы асылым да, жасығым -</w:t>
        <w:br/>
        <w:t>Ағалардың тәлімі.</w:t>
        <w:br/>
        <w:t>Қосқаным аз солар берген тәлімге,</w:t>
        <w:br/>
        <w:t>Ағалардан үйренгемін бәрін де.</w:t>
        <w:br/>
        <w:t>Жақсы болсам, қуаныңдар інім деп,</w:t>
        <w:br/>
        <w:t>Жаман болсам, кінәлісің бәрің де!</w:t>
        <w:br/>
        <w:t>Жетсем деймін, сендер жеткен сөреге,</w:t>
        <w:br/>
        <w:t>Сөре қане?</w:t>
        <w:br/>
        <w:t>Асқар тау ма, төбе ме?</w:t>
        <w:br/>
        <w:t>Тағы өздерің жауаптысың, егер мен,</w:t>
        <w:br/>
        <w:t>Тау екен деп қалып қойсам тәбеде.</w:t>
        <w:br/>
        <w:t>Өмір - арба, келе жатыр шаңды орап,</w:t>
        <w:br/>
        <w:t>Сен алдыңғы, мен кейінгі доңғалақ.</w:t>
        <w:br/>
        <w:t>Ізім басқа түскенімен, соңыңнан,</w:t>
        <w:br/>
        <w:t>Домалаймын маңдай терім сорғалап.</w:t>
        <w:br/>
        <w:t>127</w:t>
        <w:br/>
        <w:t>Сықылық сайтан тұпдырып найсап наласын,</w:t>
        <w:br/>
        <w:t>Сергелдең сезім таптырмай кетті саласын.</w:t>
        <w:br/>
        <w:t>Қалаулы түннен, алаулы күннен от алмай,</w:t>
        <w:br/>
        <w:t>Отырмыз шұқып шер шоғы менен шаласын.</w:t>
        <w:br/>
        <w:t>Шаша алмай шуақ,</w:t>
        <w:br/>
        <w:t>Шапыраштанды шұғыл іс,</w:t>
        <w:br/>
        <w:t>Үлпілдек үміт үздігіп тапты үгіліс.</w:t>
        <w:br/>
        <w:t>Сығымдап сығып, сәулелі сәттің арайын,</w:t>
        <w:br/>
        <w:t>Ірітті бізді, шірітті бізді Ібіліс.</w:t>
        <w:br/>
        <w:t>Махаббат жолы ұңғылда-шұңғыл жотасыз,</w:t>
        <w:br/>
        <w:t>Қасықтай қайғы қаңғалақтайды қопасыз.</w:t>
        <w:br/>
        <w:t>Жасырып, жауып, қайтеміз біздер адамдар,</w:t>
        <w:br/>
        <w:t>Махаббат бізге, біз махаббатқа опасыз?!</w:t>
        <w:br/>
        <w:t>Р.5. Ақ алмас сезім күмістің болып бақыры,</w:t>
        <w:br/>
        <w:t>Зар илеп отыр пенденің пасық пақыры.</w:t>
        <w:br/>
        <w:t>Басында білгем бақытсыздыққа бастарын,</w:t>
        <w:br/>
        <w:t>Аяланбаған махаббаттардың ақыры.</w:t>
        <w:br/>
        <w:t>РУХТАСУ</w:t>
        <w:br/>
        <w:t>(Ғұлама ғалым, атақты академик</w:t>
        <w:br/>
        <w:t>Ө.А. Байқоцыровтың</w:t>
        <w:br/>
        <w:t>торқалы тойында оқылған жыр)</w:t>
        <w:br/>
        <w:t>Сандалдық сіңген сыр сүйегіне,</w:t>
        <w:br/>
        <w:t>Тербелсін тәні жыр күйегіне.</w:t>
        <w:br/>
        <w:t>Ескерткіш алды олең оқиын,</w:t>
      </w:r>
    </w:p>
    <w:p>
      <w:r>
        <w:t>Қоңырқай күздің қыркүйегіне.</w:t>
        <w:br/>
        <w:t>Автор</w:t>
        <w:br/>
        <w:t>Ей, Баба!</w:t>
        <w:br/>
        <w:t>Күре тамырыңа қан бітіре алмасам да,</w:t>
        <w:br/>
        <w:t>Тас мүсініңе жан бітіре алмасам да,</w:t>
        <w:br/>
        <w:t>Нұр ұшқындылығың үшін,</w:t>
        <w:br/>
        <w:t>Қылыш қындылығың үшін,</w:t>
        <w:br/>
        <w:t>Мұң-мұхит пәс түрімменен,</w:t>
        <w:br/>
        <w:t>Жылдағы дәстүрімменен,</w:t>
        <w:br/>
        <w:t>Сілесіз сілемсіздігіне де,</w:t>
        <w:br/>
        <w:t>141</w:t>
        <w:br/>
        <w:t>СІЗ ӨЛЕҢГЕ СЫЙМАЙСЫЗ</w:t>
        <w:br/>
        <w:t>Янам Алма Зиеддепқызына</w:t>
        <w:br/>
        <w:t>перзенттік пейілмен арнайлыпн.</w:t>
        <w:br/>
        <w:t>Автор</w:t>
        <w:br/>
        <w:t>Жаралмаған екен ғой пірім тұлдан,</w:t>
        <w:br/>
        <w:t>Сізден менің болмысым, түрім, тұлғам.</w:t>
        <w:br/>
        <w:t>Алақанның табын да тең бөлесіз,</w:t>
        <w:br/>
        <w:t>Артық не кем көрмейсіз ұлыңды ұлдан.</w:t>
        <w:br/>
        <w:t>“Екеуінде бәйгеге қостырамын”,-</w:t>
        <w:br/>
        <w:t>Деп келесіз қос құлын, қос пырағым.</w:t>
        <w:br/>
        <w:t>Көкжиектен күні ертең көрінеді,</w:t>
        <w:br/>
        <w:t>Сіз баптаған қос сұңқар, қос қыраның.</w:t>
        <w:br/>
        <w:t>Аламанда ауыздық шайнатқызған,</w:t>
        <w:br/>
        <w:t>Сан сайыста бәсіре байлатқызған.</w:t>
        <w:br/>
        <w:t>Сізден емген арданың қасиеті,</w:t>
        <w:br/>
        <w:t>Қос ботаңның жұлдызын жайнатқызған.</w:t>
        <w:br/>
        <w:t>Сенімшіл бол, сертшіл бол, дегенде Сіз,</w:t>
        <w:br/>
        <w:t>Менің үшін белес те, белең де Сіз.</w:t>
        <w:br/>
        <w:t>Қиналдым-ау, қайтейін қиналдым-ау,</w:t>
        <w:br/>
        <w:t>Сыймайсыз ғой, сыймайсыз өлеңге Сіз.</w:t>
        <w:br/>
        <w:t>Р.5. ..Қайтпек керек?</w:t>
        <w:br/>
        <w:t>Өлшемде, өремде сыз,</w:t>
        <w:br/>
        <w:t>Сыймадыңыз, сыймайсыз өлеңге Сіз.</w:t>
        <w:br/>
        <w:t>АЯЛАНБАҒАН МАХАББАТ</w:t>
        <w:br/>
        <w:t>Жүгенсіз кетіп, ақыл-ой, сана еркіміз,</w:t>
        <w:br/>
        <w:t>Қас-қағым сәтте ушығып кетті дертіміз.</w:t>
        <w:br/>
        <w:t>Адыра қалып сиқырға толы сезімдер,</w:t>
        <w:br/>
        <w:t>Тас-талқан болды мәңгілік деген сертіміз.</w:t>
        <w:br/>
        <w:t>Сатқындық сүйкеп, пәк көңіл пейіл арасын,</w:t>
        <w:br/>
        <w:t>Желімдеп жақты күйелеш қолдың қарасын.</w:t>
        <w:br/>
        <w:t>Жексұрын жандар жұлмалап жұлып тастаған,</w:t>
        <w:br/>
        <w:t>Жаза алмай жүрміз жүдеген жанның жарасын.</w:t>
      </w:r>
    </w:p>
    <w:p>
      <w:r>
        <w:t>140</w:t>
        <w:br/>
        <w:t>Сүбесіз сүреусіздігіне де,</w:t>
        <w:br/>
        <w:t>Қадалып қарамастан,</w:t>
        <w:br/>
        <w:t>Деп алып: “Дара дастан”,</w:t>
        <w:br/>
        <w:t>Быт-шыт қып құлқын тамын,</w:t>
        <w:br/>
        <w:t>Жырымды жұлқынтамын.</w:t>
        <w:br/>
        <w:t>Кәңіл көкжиегінді кезе алмасам да,</w:t>
        <w:br/>
        <w:t>Жүрек лүпіліңді сезе алмасам да,</w:t>
        <w:br/>
        <w:t>Рухыңмен рухтас болам,</w:t>
        <w:br/>
        <w:t>Рух бейнесіне тез алмасам да.</w:t>
        <w:br/>
        <w:t>Сонан соң:</w:t>
        <w:br/>
        <w:t>Пак пейілімменен,</w:t>
        <w:br/>
        <w:t>Ақ мейірімменен,</w:t>
        <w:br/>
        <w:t>Күнәсіз кейіпке келіп,</w:t>
        <w:br/>
        <w:t>Сен жатқан бейітке келіп,</w:t>
        <w:br/>
        <w:t>Жанықпас жаныңды көрем,</w:t>
        <w:br/>
        <w:t>Қазақы қаныңды көрем,</w:t>
        <w:br/>
        <w:t>Абырой арыңды көрем,</w:t>
        <w:br/>
        <w:t>Запыран зарыңды көрем,</w:t>
        <w:br/>
        <w:t>Сақтағы сарыңды көрем,</w:t>
        <w:br/>
        <w:t>Арғымақ арыңды көрем,</w:t>
        <w:br/>
        <w:t>Данышпан дарынды көрем.</w:t>
        <w:br/>
        <w:t>... Көк шолан сұлбалығыңа да,</w:t>
        <w:br/>
        <w:t>Тек тұнған тұлғалығыңа да,</w:t>
        <w:br/>
        <w:t>Бірбеткей береңдігіңе де,</w:t>
        <w:br/>
        <w:t>Таусылмас тереңдігіңе де,</w:t>
        <w:br/>
        <w:t>Бас иіп, тізе бүгем.</w:t>
        <w:br/>
        <w:t>... Жәннатта жай түп ғалам,</w:t>
        <w:br/>
        <w:t>Қаймығып қайтіп қалам?</w:t>
        <w:br/>
        <w:t>Тілдесіп тұрғанымда</w:t>
        <w:br/>
        <w:t>“Бата бер” деген сөзді,</w:t>
        <w:br/>
        <w:t>Аңдатып айтып қалам.</w:t>
        <w:br/>
        <w:t>Қол жайып тұрғаныңа,</w:t>
        <w:br/>
        <w:t>Ақ ниет қылғаныңа,</w:t>
        <w:br/>
        <w:t>“Мың шүкір” деймін дағы,</w:t>
        <w:br/>
        <w:t>“Қабыл қыл” деймін тағы.</w:t>
        <w:br/>
        <w:t>... Рух. Рәуішке сай ғалам,</w:t>
        <w:br/>
        <w:t>Жан-жағым жай ғалам,</w:t>
        <w:br/>
        <w:t>142</w:t>
        <w:br/>
        <w:t>Құдайды алдап, шайтан мен періштелер,</w:t>
        <w:br/>
        <w:t>Келіп алған секілді келісімге.</w:t>
      </w:r>
    </w:p>
    <w:p>
      <w:r>
        <w:t>“Қара ниет - қарғысқа семіреді”,</w:t>
        <w:br/>
        <w:t>Деуші еді анам, сол рас көрінеді.</w:t>
        <w:br/>
        <w:t>Арамдықпен мал тапқан алаяқтың,</w:t>
        <w:br/>
        <w:t>Балағынан байлығы төгіледі.</w:t>
        <w:br/>
        <w:t>Азап шеккен жандардың тіленгені,</w:t>
        <w:br/>
        <w:t>Жетті ме екен Құдайға, білер ме еді!</w:t>
        <w:br/>
        <w:t>Бір үйлі жан қолынан қырғын тапқан,</w:t>
        <w:br/>
        <w:t>Қанішерге зауалын жібермеді.</w:t>
        <w:br/>
        <w:t>Әр қадамын аңдыған іргесінде,</w:t>
        <w:br/>
        <w:t>Жақсылықтың жамандық күндесі ме?!</w:t>
        <w:br/>
        <w:t>Қарақшыға есігін күзеттірген,</w:t>
        <w:br/>
        <w:t>Жер дегенің Алланың түрмесі ме?!</w:t>
        <w:br/>
        <w:t>Бұл фәниді бақимен ауыстырып,</w:t>
        <w:br/>
        <w:t>Аманатын бергенше табыстырып.</w:t>
        <w:br/>
        <w:t>Адамзатын - жеңбейтін, жеңілмейтін,</w:t>
        <w:br/>
        <w:t>Қиянатпен қойыпты алыстырып...</w:t>
        <w:br/>
        <w:t>ҮКІМ</w:t>
        <w:br/>
        <w:t>“Жау жоқ деме, - деуші еді, - жер астыңда”,</w:t>
        <w:br/>
        <w:t>Жауың қазір жаныңнан табылады...</w:t>
        <w:br/>
        <w:t>Ақымақ-ау, ақылдан адастың ба,</w:t>
        <w:br/>
        <w:t>Қаныпезер болмасаң нағылады?!</w:t>
        <w:br/>
        <w:t>Айтқаныңды ашынып ұға ма енді?</w:t>
        <w:br/>
        <w:t>Қанішердей қанына қарайыпты.</w:t>
        <w:br/>
        <w:t>Қылмыскер боп, әнеки, шыға келді,</w:t>
        <w:br/>
        <w:t>Сот мойнына қойған соң бар айыпты.</w:t>
        <w:br/>
        <w:t>Кім арбады байғұсты, кім алдады?</w:t>
        <w:br/>
        <w:t>Құрығына қылмыстың шырмалғаны.</w:t>
        <w:br/>
        <w:t>Өзін құзға құлатып, сынды арманы.</w:t>
        <w:br/>
        <w:t>Жас жанына сондағы құн ба алғаны?!</w:t>
        <w:br/>
        <w:t>Бір адамды сорлатты - мың қарғады.</w:t>
        <w:br/>
        <w:t>130</w:t>
        <w:br/>
        <w:t>жжж</w:t>
        <w:br/>
        <w:t>Өткенімнің бірі думан, бірі мұн,</w:t>
        <w:br/>
        <w:t>Таптырмады тұманды өмір тұнығын.</w:t>
        <w:br/>
        <w:t>Арт жағыма жалтақ-жалтақ қараймын,</w:t>
        <w:br/>
        <w:t>Жоғалтқандай көңілдің бір сынығын.</w:t>
        <w:br/>
        <w:t>Өткен күндер қатпар-қатпар қатталып,</w:t>
        <w:br/>
        <w:t>Талай-талай сыр қалыпты тапталып.</w:t>
        <w:br/>
        <w:t>Арасынан бірдеңелер іздеймін,</w:t>
        <w:br/>
        <w:t>Қоқыс жиған әбдіремді ақтарып.</w:t>
        <w:br/>
        <w:t>Аққу ғой деп алданғаным қаз екен,</w:t>
        <w:br/>
        <w:t>Көңілшек дос мақтағанға мәз екем.</w:t>
        <w:br/>
        <w:t>Диуананың сылдырмағын жинаппын,</w:t>
        <w:br/>
        <w:t>Сыңғырлаған асылдары аз екен.</w:t>
        <w:br/>
        <w:t>Шалғын іздеп сазға барып қоныппын,</w:t>
        <w:br/>
        <w:t>Көшке ілесер көлік таппай торықтым.</w:t>
      </w:r>
    </w:p>
    <w:p>
      <w:r>
        <w:t>Битке өкпелеп отқа салып тонымды,</w:t>
        <w:br/>
        <w:t>Қысқа күнде қырықпышақ болыппын.</w:t>
        <w:br/>
        <w:t>Қашағанға түспей ұрған құрығым,</w:t>
        <w:br/>
        <w:t>Далақтаған қуғыншының бірімін.</w:t>
        <w:br/>
        <w:t>Қайта-қайта қыр астына қараймын,</w:t>
        <w:br/>
        <w:t>Жоғалтқандай көңілдің бір сынығын.</w:t>
        <w:br/>
        <w:t>Дүниенің түбін оймен шарлаған,</w:t>
        <w:br/>
        <w:t>Құбылысын түгендеген бар ма адам?!</w:t>
        <w:br/>
        <w:t>Артта қалған ұзақ-ұзақ күндердің,</w:t>
        <w:br/>
        <w:t>Қысқа-қысқа қызығына малданам.</w:t>
        <w:br/>
        <w:t>Сиқыр сезім толқытқанда жан сырым,</w:t>
        <w:br/>
        <w:t>Кірпігіме ілінеді тамшы мұң...</w:t>
        <w:br/>
        <w:t>Кімге керек өткен күннің елесі,</w:t>
        <w:br/>
        <w:t>Жұртта қалған үзігіндей қамшының.</w:t>
        <w:br/>
        <w:t>жжж</w:t>
        <w:br/>
        <w:t>Ойға жақын едің ғой, ойлан, ақын,</w:t>
        <w:br/>
        <w:t>Жұрт та мұрша қалмады ой бағатын.</w:t>
        <w:br/>
        <w:t>Тіршіліктен түршігіп өне бойы,</w:t>
        <w:br/>
        <w:t>Ештеңеден қалпы жоқ арланатын.</w:t>
        <w:br/>
        <w:t>132</w:t>
        <w:br/>
        <w:t>Ләззат ИГІСІНҚЫЗЫ</w:t>
        <w:br/>
        <w:t>ҚХР Тарбағатай аймағы. Толы</w:t>
        <w:br/>
        <w:t>ауданында туған. 1983-жылы</w:t>
        <w:br/>
        <w:t>Тарбағатай педагогикалық</w:t>
        <w:br/>
        <w:t>техникумын, 1987-жылы</w:t>
        <w:br/>
        <w:t>Шынжаң оқу ағарту</w:t>
        <w:br/>
        <w:t>институтының филология</w:t>
        <w:br/>
        <w:t>фәкүлтетін бітірген.</w:t>
        <w:br/>
        <w:t>1997-жылы Атамекенге</w:t>
        <w:br/>
        <w:t>қоныс аударды. Қазір Алматы</w:t>
        <w:br/>
        <w:t>қаласында тұрады.</w:t>
        <w:br/>
        <w:t>Халалаталалаутаталаға алауда лалалала?а)</w:t>
        <w:br/>
        <w:t>ҚАЙТА АЛДЫМ ҚОЛҒА ӨЛЕҢДІ</w:t>
        <w:br/>
        <w:t>Қаза боп қалған намаздай,</w:t>
        <w:br/>
        <w:t>Қолға алдым қайта өлеңді.</w:t>
        <w:br/>
        <w:t>Жүргем жоқ оймен санаспай,</w:t>
        <w:br/>
        <w:t>Көктеді қайта ол енді.</w:t>
        <w:br/>
        <w:t>Оралып ойға бәрі де,</w:t>
        <w:br/>
        <w:t>Шыдатпай жанды шымшиды.</w:t>
        <w:br/>
        <w:t>Ғұмырым болса әлі де,</w:t>
        <w:br/>
        <w:t>Беремін тәтті жыр сиды.</w:t>
        <w:br/>
        <w:t>Сенімді жерде серігім,</w:t>
        <w:br/>
        <w:t>Өлең боп келді білемін.</w:t>
        <w:br/>
        <w:t>Тастайды дейсің сені кім,</w:t>
        <w:br/>
        <w:t>Жаралған жырдан жүрегім.</w:t>
      </w:r>
    </w:p>
    <w:p>
      <w:r>
        <w:t>Шуағын төкті күн күліп,</w:t>
        <w:br/>
        <w:t>Шақырды дала сазды үнге.</w:t>
        <w:br/>
        <w:t>Батқандай айы түн төніп,</w:t>
        <w:br/>
        <w:t>Бола да бермес жаз күнде.</w:t>
        <w:br/>
        <w:t>144</w:t>
        <w:br/>
        <w:t>Тағдырыңның тап беріп талапайы,</w:t>
        <w:br/>
        <w:t>Таң нұрыңның таусылды-ау “алақайы”.</w:t>
        <w:br/>
        <w:t>Жырақ жүрдім, жаныңнан табылмадым,</w:t>
        <w:br/>
        <w:t>Қақсатқанда қасірет “қалақайы”.</w:t>
        <w:br/>
        <w:t>Тікен тіліп тәніңді, жаның жылап,</w:t>
        <w:br/>
        <w:t>Ботадайын боздады-ау бағың бұлап.</w:t>
        <w:br/>
        <w:t>Сүйендіріп сол сотте сүйемедім,</w:t>
        <w:br/>
        <w:t>Қамқор болған қараның қағын құрап.</w:t>
        <w:br/>
        <w:t>Наз-наланы ішімде ісіндірем,</w:t>
        <w:br/>
        <w:t>Ізгілікті дегем жоқ үсіндірем.</w:t>
        <w:br/>
        <w:t>Телефоның тасбауыр болғандығын,</w:t>
        <w:br/>
        <w:t>Қалай, қайтіп мен саған түсіндірем.</w:t>
        <w:br/>
        <w:t>Жақсылықтың жеуші ең ғой жемісінен,</w:t>
        <w:br/>
        <w:t>Аттап кетті демеші ел ісінен.</w:t>
        <w:br/>
        <w:t>Жұбата да алмадым Жезқазғаннан,</w:t>
        <w:br/>
        <w:t>Қарғыс атқыр сымдардың желісінен.</w:t>
        <w:br/>
        <w:t>Тәлімсіздік тініңе тізілмесін,</w:t>
        <w:br/>
        <w:t>Тұнығыңа тұнба тұз түзілмесін.</w:t>
        <w:br/>
        <w:t>Мен қалт кеткен “қателік” кесірінен,</w:t>
        <w:br/>
        <w:t>Дариясы достықтың үзілмесін.</w:t>
        <w:br/>
        <w:t>Тағдыр-тайды тулатпа өзіне мін,</w:t>
        <w:br/>
        <w:t>Ер жігіттің тағылар езіне мін.</w:t>
        <w:br/>
        <w:t>“Сен шыдауға тиіссің” десем дағы,</w:t>
        <w:br/>
        <w:t>Сәттеріңнің салмағын сезінемін.</w:t>
        <w:br/>
        <w:t>Р.8. Жүдеп жаның, меңгердің мұң әлібін,</w:t>
        <w:br/>
        <w:t>Шамырқанған шамыңда шүбәлі мін.</w:t>
        <w:br/>
        <w:t>Кештеу бастым көрігін көңіліңнің,</w:t>
        <w:br/>
        <w:t>Кешіре алсаң кеш достым, кінәлімін!</w:t>
        <w:br/>
        <w:t>139</w:t>
        <w:br/>
        <w:t>Айыра ма ашынған ақ-қараны,</w:t>
        <w:br/>
        <w:t>Ұрпағыңның кобейді сақтанары.</w:t>
        <w:br/>
        <w:t>Өмір сүру - қарғаның аузындағы</w:t>
        <w:br/>
        <w:t>Ірімшікті алдап жеу боп барады.</w:t>
        <w:br/>
        <w:t>Жолын таппай дүние құралмаған,</w:t>
        <w:br/>
        <w:t>Жолы қайда барады, кім аңдаған?</w:t>
        <w:br/>
        <w:t>Аңқаулардың аузын аң-таң қылып,</w:t>
        <w:br/>
        <w:t>Түлкі заман осы ма бұлаңдаған?!</w:t>
        <w:br/>
        <w:t>Қолда барын жоқшылық жалмаған соң,</w:t>
        <w:br/>
        <w:t>Қазанында қаспағы қалмаған соң.</w:t>
        <w:br/>
        <w:t>Арамдықпен мал табу кәсіп болды,</w:t>
      </w:r>
    </w:p>
    <w:p>
      <w:r>
        <w:t>Адалдығы асырай алмаған соң.</w:t>
        <w:br/>
        <w:t>Сайқал тірлік арбаса торын тастап,</w:t>
        <w:br/>
        <w:t>Сақтап қалар жол қайсы арыңды асқақ?</w:t>
        <w:br/>
        <w:t>Бір азамат, әнеки, байып алды,</w:t>
        <w:br/>
        <w:t>Адалдығын ақшаға айырбастап.</w:t>
        <w:br/>
        <w:t>Ойлан, ақын, саған да сын тағылды,</w:t>
        <w:br/>
        <w:t>Жалықтырды беймаза үн бір сарынды.</w:t>
        <w:br/>
        <w:t>Жырыңменен тірілтіп ізгілікті,</w:t>
        <w:br/>
        <w:t>Азғындықтан сақтап қал ұрпағыңды.</w:t>
        <w:br/>
        <w:t>Ар алдында ақтарып сырыңды шын,</w:t>
        <w:br/>
        <w:t>Көпшілікке ақиқат жырыңды ұсын.</w:t>
        <w:br/>
        <w:t>Көк бөрідей түгіңді қампайтқанмен,</w:t>
        <w:br/>
        <w:t>Көкке қарап, білемін, ұлиды ішің.</w:t>
        <w:br/>
        <w:t>Шартарапқа шарықтап талап құсың,</w:t>
        <w:br/>
        <w:t>Оқығандар жырыңа тәуәп қылсын.</w:t>
        <w:br/>
        <w:t>Мыңмен жалғыз алысқан Ұлы Абайдай,</w:t>
        <w:br/>
        <w:t>Ақын болсаң заманға жауаптысың!</w:t>
        <w:br/>
        <w:t>СЕН ЖӘНЕ МЕН</w:t>
        <w:br/>
        <w:t>Сәттік қана сырласқанда мүң мен мүң,</w:t>
        <w:br/>
        <w:t>Сүйіп және сағынып та үлгердім.</w:t>
        <w:br/>
        <w:t>Сезімталға түрме сынды тірлікте,</w:t>
        <w:br/>
        <w:t>Сенсіз қалай өмір сүріп жүргенмін?</w:t>
        <w:br/>
        <w:t>Ешкім жақсы көрмеді шын демесең,</w:t>
        <w:br/>
        <w:t>Ерке едім, сссіз тағы смес см.</w:t>
        <w:br/>
        <w:t>Енді екеуміз болайық деп бақытты,</w:t>
        <w:br/>
        <w:t>Елден ерек елжіредің неге сен?</w:t>
        <w:br/>
        <w:t>Наркес көзден көрдім нәзік нұр гүлін,</w:t>
        <w:br/>
        <w:t>Нәрестедей қылықтым сол, құлдығым!</w:t>
        <w:br/>
        <w:t>Неге маған дәлелдеуге тырыстың,</w:t>
        <w:br/>
        <w:t>Нағыз ғашықтықтың болатындығын?!</w:t>
        <w:br/>
        <w:t>Ми мен жүрек тапқанынша көрегін,</w:t>
        <w:br/>
        <w:t>Мазамды алып болған жоқ па Көр, Өлім...</w:t>
        <w:br/>
        <w:t>Махаббатқа басымды имеу арқылы,</w:t>
        <w:br/>
        <w:t>Мәңгілікті мойындатсам деп сдім.</w:t>
        <w:br/>
        <w:t>Ертеңгіге апара ма алдыңғы із,</w:t>
        <w:br/>
        <w:t>Енді емеспіз жалқы жігіт, жалғыз қыз...</w:t>
        <w:br/>
        <w:t>Ертегіге ұқсас ғұмыр кешкен жан,</w:t>
        <w:br/>
        <w:t>Ел ішінде екеу болса, ол - Бізбіз!</w:t>
        <w:br/>
        <w:t>Нарқын өмір арттырғанмен он есес,</w:t>
        <w:br/>
        <w:t>Намыссызға берген смес сл есе...</w:t>
        <w:br/>
        <w:t>Нартәуекел, кел ішейік қосылып,</w:t>
        <w:br/>
        <w:t>Неке суын... бір жұтым у немесе!</w:t>
        <w:br/>
        <w:t>АЯГӨЗ ТҮНІ</w:t>
      </w:r>
    </w:p>
    <w:p>
      <w:r>
        <w:t>Қартайған дала торінде жатқан көсіле,</w:t>
        <w:br/>
        <w:t>Қарайды төніп құбыла жақтан қалаға Ай.</w:t>
        <w:br/>
        <w:t>Түнгі оттар бейне тентектеу ұлдың төсіне,</w:t>
        <w:br/>
        <w:t>Тіл-көзден қорғап жүрсін деп таққан танадай.</w:t>
        <w:br/>
        <w:t>Көңілден өшіп кешегі күнгі сызат,</w:t>
        <w:br/>
        <w:t>Келеді қалғып жаңғырық пенен мәңгілік.</w:t>
        <w:br/>
        <w:t>135</w:t>
        <w:br/>
        <w:t>Пойыздың құлақ тұндырған даусы кетті ұзап,</w:t>
        <w:br/>
        <w:t>Перронға мені және бір қызды қалдырып.</w:t>
        <w:br/>
        <w:t>Тоңазып денем, көтеріп едім жағамды,</w:t>
        <w:br/>
        <w:t>Толқыды сезім, жүрегім соқты дүрсілдеп, -</w:t>
        <w:br/>
        <w:t>Армандас болған ардақты жандар тағы әлгі</w:t>
        <w:br/>
        <w:t>Алдымнан шыға келердей: “Қайда жүрсің? - деп.</w:t>
        <w:br/>
        <w:t>Оларға, сосын тағдырға өкпем жоқ титтей,</w:t>
        <w:br/>
        <w:t>Оятсам ба екен сәлден соң болып нұр таңғы.</w:t>
        <w:br/>
        <w:t>Түбінде туған үйшігін табар текті иттей,</w:t>
        <w:br/>
        <w:t>Телміріп тұрмын терезелерге қымтаулы.</w:t>
        <w:br/>
        <w:t>Саф алтын сынды мен сақтап жүрген бір белгі ед.</w:t>
        <w:br/>
        <w:t>Сарарқадағы сағыныштың сол үлгісі.</w:t>
        <w:br/>
        <w:t>Аяулы мұңмен оралған үлды білген жоқ,</w:t>
        <w:br/>
        <w:t>Аягөз түні, аядай қала... бір кісі!</w:t>
        <w:br/>
        <w:t>КӘЛИМА</w:t>
        <w:br/>
        <w:t>Барарымды білмей қалай өзіңе,</w:t>
        <w:br/>
        <w:t>Баттым қанша күнәға.</w:t>
        <w:br/>
        <w:t>Мазар сынды шалынбай ма көзіңе,</w:t>
        <w:br/>
        <w:t>Менің мұңым - мұнара!</w:t>
        <w:br/>
        <w:t>Жығыла алмай жанарыма жас алам,</w:t>
        <w:br/>
        <w:t>Жүгегімнің ығына.</w:t>
        <w:br/>
        <w:t>Тәріздімін тәтті судан босаған,</w:t>
        <w:br/>
        <w:t>Төңкерілген құмыра.</w:t>
        <w:br/>
        <w:t>Шорт кесілген үніне елтіп “Құранның”,</w:t>
        <w:br/>
        <w:t>Шайтан-үміт ақырғы.</w:t>
        <w:br/>
        <w:t>Зираттарға зиярат қып жұбандым,</w:t>
        <w:br/>
        <w:t>Зікір етіп атыңды.</w:t>
        <w:br/>
        <w:t>Құлақ ассаң енді айтатын күбірге,</w:t>
        <w:br/>
        <w:t>Қол қусырдым иманға.</w:t>
        <w:br/>
        <w:t>Кәлимаға тілім келді-ау түбінде.</w:t>
        <w:br/>
        <w:t>- Лә илләһа илла Алла!</w:t>
        <w:br/>
        <w:t>Лә илләһа илла Алла!</w:t>
      </w:r>
    </w:p>
    <w:p>
      <w:r>
        <w:t>Қанат МАХАМБЕТ</w:t>
        <w:br/>
        <w:t>Жезқазған қаласы</w:t>
        <w:br/>
        <w:t>ДаЛаЛалаһататлаталаталалаллатала)аһаТау</w:t>
        <w:br/>
        <w:t>ТУМАҒАН ЖЫР</w:t>
        <w:br/>
        <w:t>Тумаған жыр,</w:t>
        <w:br/>
        <w:t>Тумағыр, тумай қалғыр.</w:t>
        <w:br/>
        <w:t>Тумай қалғыр,</w:t>
        <w:br/>
        <w:t>Тамырда тулай қалғыр.</w:t>
        <w:br/>
        <w:t>Өксігімнің өзегін өзіңе алып,</w:t>
        <w:br/>
        <w:t>Шабытымның шуланы шулай қалғыр.</w:t>
        <w:br/>
        <w:t>Шулай қалғыр,</w:t>
        <w:br/>
        <w:t>Шуланым шулай қалғыр.</w:t>
        <w:br/>
        <w:t>Уызыма уыт кос,</w:t>
        <w:br/>
        <w:t>Удай қарғыр.</w:t>
        <w:br/>
        <w:t>Содан кейін санамды солқылдатпа,</w:t>
        <w:br/>
        <w:t>Тумасаң қой</w:t>
        <w:br/>
        <w:t>Тумағыр тумай қалғыр.</w:t>
        <w:br/>
        <w:t>Түн мазала,</w:t>
        <w:br/>
        <w:t>Өз еркің таң тұрақта.</w:t>
        <w:br/>
        <w:t>Таң тұрақта,</w:t>
        <w:br/>
        <w:t>Табандап таң тұраққа.</w:t>
        <w:br/>
        <w:t>Салып-салып кел дағы сандыраққа,</w:t>
        <w:br/>
        <w:t>Жауабыңды жазып кет</w:t>
        <w:br/>
        <w:t>Сан сұраққа.</w:t>
        <w:br/>
        <w:t>Тумаған жыр,</w:t>
        <w:br/>
        <w:t>Тулақтай тулаған жыр.</w:t>
        <w:br/>
        <w:t>137</w:t>
        <w:br/>
        <w:t>Тулаған жыр,</w:t>
        <w:br/>
        <w:t>Санамды улаған жыр.</w:t>
        <w:br/>
        <w:t>Улаған жыр,</w:t>
        <w:br/>
        <w:t>Қуарып қураған жыр.</w:t>
        <w:br/>
        <w:t>Талантымды тәрк етіп,</w:t>
        <w:br/>
        <w:t>Тураған жыр.</w:t>
        <w:br/>
        <w:t>Туылмаған туынды</w:t>
        <w:br/>
        <w:t>Тумаған жыр.</w:t>
        <w:br/>
        <w:t>Қиялымды қайырып</w:t>
        <w:br/>
        <w:t>Қумаған жыр.</w:t>
        <w:br/>
        <w:t>Туылмаса, тумаса,</w:t>
      </w:r>
    </w:p>
    <w:p>
      <w:r>
        <w:t>Тумаған жыр.</w:t>
        <w:br/>
        <w:t>Неге менің бойымда</w:t>
        <w:br/>
        <w:t>Бура қан жүр?</w:t>
        <w:br/>
        <w:t>Шұбырса да шудалы</w:t>
        <w:br/>
        <w:t>Шуда қан жыр,</w:t>
        <w:br/>
        <w:t>Туылмады, тумады,</w:t>
        <w:br/>
        <w:t>Тулаған жыр.</w:t>
        <w:br/>
        <w:t>Толғағы мен түсігі тайталасып,</w:t>
        <w:br/>
        <w:t>Туалмаудан туылды</w:t>
        <w:br/>
        <w:t>Тумаған жыр.</w:t>
        <w:br/>
        <w:t>АҚТАРЫЛУ</w:t>
        <w:br/>
        <w:t>Сыныптас, курстас болған жан жолдасымның анасы мен</w:t>
        <w:br/>
        <w:t>ағасы бірінің артынан бірі қайтпас сапарға аттанып,</w:t>
        <w:br/>
        <w:t>қабырғасын қайыстырып кетті. Жезқазған топырағынан</w:t>
        <w:br/>
        <w:t>табылмауыма байланысты, мен көңіл айта алмадым.</w:t>
        <w:br/>
        <w:t>Телефон арқылы Алматыдағы оқуыпа аттанған жолдас</w:t>
        <w:br/>
        <w:t>жігітке хабарласып еділ, сәтсіз болды. Араға 15 минут</w:t>
        <w:br/>
        <w:t>салып, ол өзі телефон шалды.</w:t>
        <w:br/>
        <w:t>Автор</w:t>
        <w:br/>
        <w:t>Жүлеп жаның, меңгердің мұң әлібін,</w:t>
        <w:br/>
        <w:t>Шамырқанған шамыңда шүбәлі мін.</w:t>
        <w:br/>
        <w:t>Кештеу бастым көрігін көңіліңнің,</w:t>
        <w:br/>
        <w:t>Кешіре алсаң, кеіі достым, кінәлімін!</w:t>
        <w:br/>
        <w:t>138</w:t>
        <w:br/>
        <w:t>Өз демім жат боп өлеңім,</w:t>
        <w:br/>
        <w:t>Жанымнан қашықтаған жоқ.</w:t>
        <w:br/>
        <w:t>Түсіме еніп мазалайд,</w:t>
        <w:br/>
        <w:t>Дейді ылғы маған асық көп...</w:t>
        <w:br/>
        <w:t>Қайта алдым қолға өленді,</w:t>
        <w:br/>
        <w:t>Ауадай таза тыныстап.</w:t>
        <w:br/>
        <w:t>Суынған бір сәт денемді,</w:t>
        <w:br/>
        <w:t>Жылытайын шуақ күнге ұстап.</w:t>
        <w:br/>
        <w:t>МҮЛГІГЕН ӘЛЕМ ОЯНСЫН</w:t>
        <w:br/>
        <w:t>Жазайын жырды жаныма қуат дем бергін,</w:t>
        <w:br/>
        <w:t>Қым-куат заман, қым-қуыт тірлік емдер кім?</w:t>
        <w:br/>
        <w:t>Жасындай жырым жанына сіңген талайдың,</w:t>
        <w:br/>
        <w:t>Масайрап кеткен кезімде болды пендемін...</w:t>
        <w:br/>
        <w:t>Заманым түлкі, жанымда мұң бар,</w:t>
        <w:br/>
        <w:t>шаршадым,</w:t>
        <w:br/>
        <w:t>Болса да менің өнерді ұғар дәл шағым.</w:t>
        <w:br/>
        <w:t>Жасыңа жетпей қажытса тірлік тіміскіп,</w:t>
        <w:br/>
        <w:t>Көбейді дей бер әуре менен сарсаңың.</w:t>
        <w:br/>
        <w:t>Бәрін де жеңер иманға сенім артылса,</w:t>
        <w:br/>
        <w:t>Иман бар жерде түсінер жанға ар тұмса.</w:t>
        <w:br/>
        <w:t>Ылдилап келген іңірлер таңға ұласып,</w:t>
        <w:br/>
        <w:t>Ақторғын нұрлар күн шығыс жақтан</w:t>
        <w:br/>
        <w:t>тартылса.</w:t>
        <w:br/>
        <w:t>Оянып кетсін мүлгіген әлем ертерек,</w:t>
      </w:r>
    </w:p>
    <w:p>
      <w:r>
        <w:t>Заманға мынау иманы таза ел керек.</w:t>
        <w:br/>
        <w:t>Тыныштық тілеп Алладан тілек тілейік,</w:t>
        <w:br/>
        <w:t>Ібіліс жолы, адамдар жанын өртемек.</w:t>
        <w:br/>
        <w:t>10-157 145</w:t>
        <w:br/>
        <w:t>ЕНДІГІ МҰҢЫМ ТӘТТІ МҰҢ</w:t>
        <w:br/>
        <w:t>Жырымды тәтті арнайын саған жан жарым,</w:t>
        <w:br/>
        <w:t>Мен үшін енді бөлекше түн де, таң -- жалын.</w:t>
        <w:br/>
        <w:t>Шындыққа мынау жетелеп бара жатқандай,</w:t>
        <w:br/>
        <w:t>Өзіңмен бірге тұтасып кетті арманым.</w:t>
        <w:br/>
        <w:t>Өсекке, өртке сан рет түстім күймедім,</w:t>
        <w:br/>
        <w:t>Елемей төнген қара бұлттардың түйдегін.</w:t>
        <w:br/>
        <w:t>Бойдағы десі басымдау болған жарыңның,</w:t>
        <w:br/>
        <w:t>Көңілім енді әлпештеп өтші үйдегім.</w:t>
        <w:br/>
        <w:t>Сенемін саған сергелдең кезде серігім,</w:t>
        <w:br/>
        <w:t>Қазіргі мұңым тәтті де иә сері мұң.</w:t>
        <w:br/>
        <w:t>Жұрттарға қалай, білмеймін менің көзіме,</w:t>
        <w:br/>
        <w:t>Бәрінен асқақ, нығая түсті сенімім.</w:t>
        <w:br/>
        <w:t>“Садағам!” - дедім, махаббатымды кешірші,</w:t>
        <w:br/>
        <w:t>Қиын сұраққа жауабым сенсің кесімді.</w:t>
        <w:br/>
        <w:t>Сүйгенім саған айтарым мүлде сарқылмас,</w:t>
        <w:br/>
        <w:t>Бүгінгі мынау жыр жазған жанды өсірші.</w:t>
        <w:br/>
        <w:t>НЕ ОЙЛАДЫҢ</w:t>
        <w:br/>
        <w:t>Жігіт қой, деп ойлап ем, сертке берік,</w:t>
        <w:br/>
        <w:t>Ойламауды жаныңа етпе серік.</w:t>
        <w:br/>
        <w:t>Енді маған мәңгілік жолықпастай,</w:t>
        <w:br/>
        <w:t>Жүрегімді кеттің бе дертке беріп?!</w:t>
        <w:br/>
        <w:t>“Түн ұзарса көбейед түс дегенің”,</w:t>
        <w:br/>
        <w:t>Қалмайын деп жүрсің бе текке сеніп.</w:t>
        <w:br/>
        <w:t>Ұшып-қонған сезімді не етейін,</w:t>
        <w:br/>
        <w:t>Кеткенінді ұмытпа көзге еніп...</w:t>
        <w:br/>
        <w:t>147</w:t>
        <w:br/>
        <w:t>Бақытымсың сыңар туған,</w:t>
        <w:br/>
        <w:t>Еске аламын жырақтан.</w:t>
        <w:br/>
        <w:t>Сенсің мені қуандырған.</w:t>
        <w:br/>
        <w:t>Сенсің мені жылатқан.</w:t>
        <w:br/>
        <w:t>Жаның жиі қар басатын.</w:t>
        <w:br/>
        <w:t>Мен де кеше жарлы ем.</w:t>
        <w:br/>
        <w:t>Сезім сонда алмасатын</w:t>
        <w:br/>
        <w:t>Сырға бөгіп бар әлем.</w:t>
        <w:br/>
        <w:t>Өмір жайлы өзіңменен</w:t>
        <w:br/>
        <w:t>Әлі талай кеңесем.</w:t>
        <w:br/>
        <w:t>Қиын екен “төзім” деген</w:t>
        <w:br/>
        <w:t>Сен есен бол, сен есен!</w:t>
      </w:r>
    </w:p>
    <w:p>
      <w:r>
        <w:t>жжж</w:t>
        <w:br/>
        <w:t>Ұшқыны ойдың</w:t>
        <w:br/>
        <w:t>Сезілмесін, сезілмесін.</w:t>
        <w:br/>
        <w:t>Әйтеуір, менің</w:t>
        <w:br/>
        <w:t>Ойымда жүрген сезім шын.</w:t>
        <w:br/>
        <w:t>Сыйластықпен</w:t>
        <w:br/>
        <w:t>Өмірден өтер жүректі.</w:t>
        <w:br/>
        <w:t>Қимастай етіп</w:t>
        <w:br/>
        <w:t>Ынтызар қылған өзіңсің.</w:t>
        <w:br/>
        <w:t>Содан ба, рас.</w:t>
        <w:br/>
        <w:t>Ойымда қалды ізгі арман.</w:t>
        <w:br/>
        <w:t>Есімде әлі</w:t>
        <w:br/>
        <w:t>Көшелер, бақтар біз барған.</w:t>
        <w:br/>
        <w:t>Таңқалма, жаным.</w:t>
        <w:br/>
        <w:t>Өзіңді құлай сүйген соң.</w:t>
        <w:br/>
        <w:t>Өзімнен басқа</w:t>
        <w:br/>
        <w:t>Қызғанам өзге қыздардан.</w:t>
        <w:br/>
        <w:t>УАҰ</w:t>
        <w:br/>
        <w:t>(баб),</w:t>
        <w:br/>
        <w:t>ГӘ о)</w:t>
        <w:br/>
        <w:t>4249;</w:t>
        <w:br/>
        <w:t>“ӘҰ6</w:t>
        <w:br/>
        <w:t>Ән сал тұрып, қуанып,</w:t>
        <w:br/>
        <w:t>Ән сап тұрып бір жағынан жылайық.</w:t>
        <w:br/>
        <w:t>Ән сал, жаным, қайғы, мұңым айықсың,</w:t>
        <w:br/>
        <w:t>Дей алмаймын сен жанымнан ғайыпсың.</w:t>
        <w:br/>
        <w:t>Қатар жатқан Сарарқаның шетінде</w:t>
        <w:br/>
        <w:t>Мен Еділмін, ендеше сең Жайықсың.</w:t>
        <w:br/>
        <w:t>ТӨЗІМ</w:t>
        <w:br/>
        <w:t>Төгер ме екен жаныма жарығын АЙ,</w:t>
        <w:br/>
        <w:t>Сен дегенде көңілдің анығын-ай.</w:t>
        <w:br/>
        <w:t>Бойындағы тап-таза қызғаныштан</w:t>
        <w:br/>
        <w:t>Зекет болып кетейін жарығым-ай!</w:t>
        <w:br/>
        <w:t>Сиқыры бар қадайсың көзді алмай,</w:t>
        <w:br/>
        <w:t>Жүрек қандай, демеймін сезім қандай?!</w:t>
        <w:br/>
        <w:t>Сенің адалдығыңнан бірте-бірте,</w:t>
        <w:br/>
        <w:t>Бара жатыр жанымда төзім қалмай,</w:t>
        <w:br/>
        <w:t>ТАҒДЫРМЕН СЫРЛАСУ</w:t>
        <w:br/>
        <w:t>Өмір - өзен ағады арнасында,</w:t>
        <w:br/>
        <w:t>Жапырақтар бағалы тал басында.</w:t>
      </w:r>
    </w:p>
    <w:p>
      <w:r>
        <w:t>Өтіп жатқан келте өмір, мезі тірлік,</w:t>
        <w:br/>
        <w:t>Кетер мүмкін біреудің жалғасында.</w:t>
        <w:br/>
        <w:t>Жол басамыз біреуге ғашық болып,</w:t>
        <w:br/>
        <w:t>Сезімге де жүресің басып көрік.</w:t>
        <w:br/>
        <w:t>Қыз тағдыры нәзік бір үзілетін,</w:t>
        <w:br/>
        <w:t>Үзілерде жүреміз, жасық болып.</w:t>
        <w:br/>
        <w:t>Қиын-қиын сезімнің алмаспағы,</w:t>
        <w:br/>
        <w:t>“Сен біреуді сүйесің, ол басқаны”</w:t>
        <w:br/>
        <w:t>Бәрін қойшы, көндігіп кетер едік,</w:t>
        <w:br/>
        <w:t>Дерт боп барад сезімнің арбасқаны.</w:t>
        <w:br/>
        <w:t>152</w:t>
        <w:br/>
        <w:t>ЖАНҰТ СӨЗІҢ</w:t>
        <w:br/>
        <w:t>Жаһұт сөзің жан сарайын толтырып,</w:t>
        <w:br/>
        <w:t>Көрген жандар қызықтайтын көркіңе.</w:t>
        <w:br/>
        <w:t>Мен де ақымақ өзімше бір жол сыздым,</w:t>
        <w:br/>
        <w:t>Жүрегімнің бағынбайтын еркіне.</w:t>
        <w:br/>
        <w:t>Елден бұрын елегізіп оянам,</w:t>
        <w:br/>
        <w:t>Тәтті ұйқымның қалған дәмін таң ішіп.</w:t>
        <w:br/>
        <w:t>Ауыздықтап жүрегімді алысқан,</w:t>
        <w:br/>
        <w:t>Қалады ылғи білектерім қабысып.</w:t>
        <w:br/>
        <w:t>...Тағы сені елемеген болдым мен</w:t>
        <w:br/>
        <w:t>Өкінішке толтырып ап кеудемді,</w:t>
        <w:br/>
        <w:t>Басқа жаққа мені әкетті жол бірден</w:t>
        <w:br/>
        <w:t>Жаһүт сөзің бірте-бірте өзгерді...</w:t>
        <w:br/>
        <w:t>СЫРҒА ТОЛЫ ҚАРАШЫҚ</w:t>
        <w:br/>
        <w:t>Сырға толы қарашық.</w:t>
        <w:br/>
        <w:t>Мен ішінде кетсем бе екен адасып.</w:t>
        <w:br/>
        <w:t>Ғаламатын былайғы жұрт сезбейді</w:t>
        <w:br/>
        <w:t>Қалар еді қарасып.</w:t>
        <w:br/>
        <w:t>Қарауытқан сен деп қалып түнді мен,</w:t>
        <w:br/>
        <w:t>Шықтым сыртқа. Бір ғажайып күйініш.</w:t>
        <w:br/>
        <w:t>Сезіндім тек қазаны күйдірген,</w:t>
        <w:br/>
        <w:t>Топырақтан иісін.</w:t>
        <w:br/>
        <w:t>Әжіміндей қарт адамның сызылған</w:t>
        <w:br/>
        <w:t>Жосындардың ешқайсысын түсінбей</w:t>
        <w:br/>
        <w:t>Қалғым келед.</w:t>
        <w:br/>
        <w:t>Жайлы мекен жоқ маған,</w:t>
        <w:br/>
        <w:t>Қарашықтың ішіндей!</w:t>
        <w:br/>
        <w:t>160</w:t>
        <w:br/>
        <w:t>Сен маған жоламашы,</w:t>
        <w:br/>
        <w:t>Қадалды бұлт.</w:t>
      </w:r>
    </w:p>
    <w:p>
      <w:r>
        <w:t>Кеткесің жүрегімді жаралы ғып,</w:t>
        <w:br/>
        <w:t>Бетке алған бағытыңмен кете бермей,</w:t>
        <w:br/>
        <w:t>Қарадың неге артыңа, қара жігіт.</w:t>
        <w:br/>
        <w:t>АҚТАРЫЛУ</w:t>
        <w:br/>
        <w:t>Жүрегім сен деп соғад жырақтардан,</w:t>
        <w:br/>
        <w:t>Кетсе де ұшқын болып жыраққа арман,</w:t>
        <w:br/>
        <w:t>Өмірге сен үшін деп жаралған соң,</w:t>
        <w:br/>
        <w:t>Жүректі еш пендеге ұрлатпағам,</w:t>
        <w:br/>
        <w:t>Сен ғана мына өмірде қымбат маған.</w:t>
        <w:br/>
        <w:t>Жүрегім сен деп соғад жырақтардан,</w:t>
        <w:br/>
        <w:t>Кетсе де ұшқын болып жыраққа арман.</w:t>
        <w:br/>
        <w:t>Өмірден ғайып болсаң амалым жоқ,</w:t>
        <w:br/>
        <w:t>Ұмытпа тірі болсаң. Бірақ қарғам,</w:t>
        <w:br/>
        <w:t>Сен кетіп мен артында жылап қалғам.</w:t>
        <w:br/>
        <w:t>Жүрегім сен деп соғад жырақтардан,</w:t>
        <w:br/>
        <w:t>Кетсе де ұшқын болып жыраққа арман.</w:t>
        <w:br/>
        <w:t>Сезімшіл, сыршыл үміт иесімін,</w:t>
        <w:br/>
        <w:t>Жүректен сүйгеніне сыр ақтарған.</w:t>
        <w:br/>
        <w:t>...Ал, бірақ...өмір кімді жылатпаған...</w:t>
        <w:br/>
        <w:t>ӘН САЛ, ЖАНЫМ!</w:t>
        <w:br/>
        <w:t>Ән сал, жаным, тыңдайыншы ұйып мен,</w:t>
        <w:br/>
        <w:t>Жүрек жара өзің салған күйіктен.</w:t>
        <w:br/>
        <w:t>Жазыла ма?</w:t>
        <w:br/>
        <w:t>Әніңді сал ендеше,</w:t>
        <w:br/>
        <w:t>Әннен басқа не бар маған сүйікті ең.</w:t>
        <w:br/>
        <w:t>Ән сал, жаным, тыңдайыншы мұңайып,</w:t>
        <w:br/>
        <w:t>Әнді сүймеу біздер үшін мың айып</w:t>
        <w:br/>
        <w:t>Ұнайсың ба?</w:t>
        <w:br/>
        <w:t>151</w:t>
        <w:br/>
        <w:t>Арман деген әуелеп аспандарды,</w:t>
        <w:br/>
        <w:t>Жататынды көңілде сызат бар ма?</w:t>
        <w:br/>
        <w:t>Сен айтасың, мен бәрін көретінмін,</w:t>
        <w:br/>
        <w:t>Білмеппін ғой арманның сөнетінін.</w:t>
        <w:br/>
        <w:t>Мен өзіме сенбеуші ем,</w:t>
        <w:br/>
        <w:t>Қайта сол кез,</w:t>
        <w:br/>
        <w:t>Саған сонда бөлекше сенуші едім.</w:t>
        <w:br/>
        <w:t>Бүгін міне бәрі де басқа болып,</w:t>
        <w:br/>
        <w:t>Жәудірейді жанарым жасқа толып,</w:t>
        <w:br/>
        <w:t>Жігіт мінез жігерің барады өсіп,</w:t>
        <w:br/>
        <w:t>Бір өмірді әп-әйбәт бастап алып.</w:t>
        <w:br/>
        <w:t>Күмілжиді жаныңның батылдығы,</w:t>
      </w:r>
    </w:p>
    <w:p>
      <w:r>
        <w:t>Біле алмадым не нәрсе жасырылды.</w:t>
        <w:br/>
        <w:t>“Менің қайғым болмасын” деп ойлаппын,</w:t>
        <w:br/>
        <w:t>Жасытатын бұл күнде батыр ұлды.</w:t>
        <w:br/>
        <w:t>Осылай боп өмірлер өтсе жылжып,</w:t>
        <w:br/>
        <w:t>Қаламымнан төгілер өссе, шындық.</w:t>
        <w:br/>
        <w:t>Ессе шындық - мәңгілік аңыз болсын,</w:t>
        <w:br/>
        <w:t>Аңыз болсын, -- түспесін беткетыртық.</w:t>
        <w:br/>
        <w:t>ҚОРҚУДАН, ЖАНЫМ, АУЛАҚТА</w:t>
        <w:br/>
        <w:t>Тар пердесін көңілдің жұлып тастап,</w:t>
        <w:br/>
        <w:t>Сыр ашайық, қайтадан суып қалсақ.</w:t>
        <w:br/>
        <w:t>Ақ сезімді ақынның не болғаны,</w:t>
        <w:br/>
        <w:t>Жанымызға пендені жуытпасақ.</w:t>
        <w:br/>
        <w:t>Жыр жазамын, тыңдасын далам мүлгіп,</w:t>
        <w:br/>
        <w:t>Аулақ кетсін бойдағы сараң үміт.</w:t>
        <w:br/>
        <w:t>Түсінбейтін деу керек ақымаққа,</w:t>
        <w:br/>
        <w:t>Ғұмырыңды өксітпей санаңда жылт.</w:t>
        <w:br/>
        <w:t>149</w:t>
        <w:br/>
        <w:t>Жыр жазамын, мен әлі күрсінемін,</w:t>
        <w:br/>
        <w:t>Жүрек соғып дірілдеп тұрсын ерін.</w:t>
        <w:br/>
        <w:t>Мен, мен деген жігітті ғашық етем,</w:t>
        <w:br/>
        <w:t>Қалғанымша бойымда құр сүлдерім.</w:t>
        <w:br/>
        <w:t>Шыдамасаң, шыдама, жарыл да сен,</w:t>
        <w:br/>
        <w:t>Өшіруге жуықсың жалын көрген.</w:t>
        <w:br/>
        <w:t>Еңіретіп шығарам қарсы алдымнан,</w:t>
        <w:br/>
        <w:t>Бостан босқа, қарағым, тарылма сен.</w:t>
        <w:br/>
        <w:t>Нарау жайдан, күмәннән аулақ жаным,</w:t>
        <w:br/>
        <w:t>Ақ арманнан жатады лаулап жалын.</w:t>
        <w:br/>
        <w:t>Пәк сезімнің иесі ғашық өткен,</w:t>
        <w:br/>
        <w:t>Қолдап-қоршап тұрады оруақтарым</w:t>
        <w:br/>
        <w:t>Нағыл дейсің өзіңді есірткетпен,</w:t>
        <w:br/>
        <w:t>Сезімдер жоқ жанына жесір ерткен.</w:t>
        <w:br/>
        <w:t>Қара қайғы жолалтпай қайта саған,</w:t>
        <w:br/>
        <w:t>Жүргеніме тәуба қыл есі кеткен.</w:t>
        <w:br/>
        <w:t>ҚАРАДЫҢ НЕГЕ АРТЫҢА</w:t>
        <w:br/>
        <w:t>Болған іс бірте-бірте қала ма ұмыт,</w:t>
        <w:br/>
        <w:t>Тағы да сылаң етіп қарады үміт.</w:t>
        <w:br/>
        <w:t>Бетке алған бағытыңмен кете бермей,</w:t>
        <w:br/>
        <w:t>Қарадың неге артыңа, қара жігіт.</w:t>
        <w:br/>
        <w:t>Сен неге аямадың бір кездері,</w:t>
        <w:br/>
        <w:t>Құрбыңның қадалғанда сыр көздері.</w:t>
        <w:br/>
        <w:t>Қайтадан келеріңді білмедің ғой,</w:t>
        <w:br/>
        <w:t>Қинама сен өзіңмен бірге өзгені.</w:t>
        <w:br/>
        <w:t>Мен сені ұмытам деп мәңгілікке,</w:t>
        <w:br/>
        <w:t>Жырыма қойғам талай мәнді нүкте.</w:t>
        <w:br/>
        <w:t>Бұл күнде қалай жаным өзгерейін,</w:t>
        <w:br/>
        <w:t>Сен енді мені ойлап таңды күтпе.</w:t>
        <w:br/>
        <w:t>150</w:t>
      </w:r>
    </w:p>
    <w:p>
      <w:r>
        <w:t>ЖІГІТТЕРГЕ</w:t>
        <w:br/>
        <w:t>Жігіттер-ау, қайтейін налып, тынып,</w:t>
        <w:br/>
        <w:t>Шыдатпайды жанымды жалын үгіп.</w:t>
        <w:br/>
        <w:t>Өкінгенмен не пайда талай-талай,</w:t>
        <w:br/>
        <w:t>Су түбіне кетті ғой салынды үміт.</w:t>
        <w:br/>
        <w:t>Сыр айтамын сендерге ақ маңдайлы,</w:t>
        <w:br/>
        <w:t>Неге екенін білмеймін “бақ” қандайды?</w:t>
        <w:br/>
        <w:t>Бұл күндері білсеңдер “қыз жүрегін”,</w:t>
        <w:br/>
        <w:t>Менен басқа қыздарың ақтармайды.</w:t>
        <w:br/>
        <w:t>Е, жігіттер, қайтеміз шағып мұңды,</w:t>
        <w:br/>
        <w:t>Бода жатқан бар үміт қарық қылды.</w:t>
        <w:br/>
        <w:t>Түсінер деп отырмын, демессіңдер</w:t>
        <w:br/>
        <w:t>Мұңы басым қыздарың жалықтырды.</w:t>
        <w:br/>
        <w:t>БІЗ ҚАЛАЙ ТАНЫСТЫҚ</w:t>
        <w:br/>
        <w:t>Танысуды жүрегім жек көрмеді,</w:t>
        <w:br/>
        <w:t>Танысқанда сенімен көктем еді.</w:t>
        <w:br/>
        <w:t>Жатсынудан аулақтап жүрек құрғыр,</w:t>
        <w:br/>
        <w:t>Қыз сезімі қия алмай кеткен еді.</w:t>
        <w:br/>
        <w:t>Хат жолдадың;</w:t>
        <w:br/>
        <w:t>“Мен сені сүйдім” - дедің.</w:t>
        <w:br/>
        <w:t>Ақ қағазға дірілдеп тиді ерін,</w:t>
        <w:br/>
        <w:t>Есім шықты, ғажапты қара мына,</w:t>
        <w:br/>
        <w:t>Құдірет күш биледі, түйдім сенім.</w:t>
        <w:br/>
        <w:t>Сағынышты меңдеткен қайран қайғым,</w:t>
        <w:br/>
        <w:t>Отырушы-ек астында арман айдың.</w:t>
        <w:br/>
        <w:t>Мінез жайсаң нұр толы жанарыңмен,</w:t>
        <w:br/>
        <w:t>Елестетіп бәрін болар жайдың.</w:t>
        <w:br/>
        <w:t>Сосын тұрып екеуміз ұзақтарға,</w:t>
        <w:br/>
        <w:t>Кететінбіз түспей-ақ тұзақ-торға.</w:t>
        <w:br/>
        <w:t>148</w:t>
        <w:br/>
        <w:t>жжж</w:t>
        <w:br/>
        <w:t>Тауларымның басынан күн қараған,</w:t>
        <w:br/>
        <w:t>Ішінде серуен құрған дара көктем.</w:t>
        <w:br/>
        <w:t>Қалай кетіп қалғанмын бұл арадан.</w:t>
        <w:br/>
        <w:t>Саялы арман суы бал, самалы өпкен.</w:t>
        <w:br/>
        <w:t>Теріп талай таңқұрай, бүлдіргенді,</w:t>
        <w:br/>
        <w:t>Тамашамен көп жүрдік беткейінде.</w:t>
        <w:br/>
        <w:t>Бойжеткендер шарасыз ділгірді енді,</w:t>
        <w:br/>
        <w:t>Жас жігіттер жанасып кеткенде...</w:t>
        <w:br/>
        <w:t>Еске түсіп бәрі де баяғының,</w:t>
        <w:br/>
        <w:t>Ауық-ауық күрсініп мен келемін.</w:t>
        <w:br/>
        <w:t>Менің мұңым-сағыныш - саялы мұң,</w:t>
        <w:br/>
        <w:t>Сол мұңменен ауырам, емделемін...</w:t>
      </w:r>
    </w:p>
    <w:p>
      <w:r>
        <w:t>жжеж</w:t>
        <w:br/>
        <w:t>“Қамығу” деген тез бе еді,</w:t>
        <w:br/>
        <w:t>азайып барад күлкім де.</w:t>
        <w:br/>
        <w:t>Өзіңмен өткен кездерді,</w:t>
        <w:br/>
        <w:t>Ұмыту деген мүмкін бе?!</w:t>
        <w:br/>
        <w:t>Алыстап кеттің сен менен,</w:t>
        <w:br/>
        <w:t>Ойыңда не бар, білмедім.</w:t>
        <w:br/>
        <w:t>Мазалап қия, сенделем.</w:t>
        <w:br/>
        <w:t>Серігім - өксік, жыр - демім.</w:t>
        <w:br/>
        <w:t>Жүрмесін бізді ел сөгіп,</w:t>
        <w:br/>
        <w:t>Айтарым саған кетерде.</w:t>
        <w:br/>
        <w:t>Қайғының бәрін мен шегіп,</w:t>
        <w:br/>
        <w:t>Сарғайып солай өтем бе?!</w:t>
        <w:br/>
        <w:t>155</w:t>
        <w:br/>
        <w:t>ЖАҚСЫ КӨРУ ДЕГЕНІҢ ӨЛТІРМЕЙДІ</w:t>
        <w:br/>
        <w:t>Саған ғашық біреу бар күрсінді көп,</w:t>
        <w:br/>
        <w:t>Түн шығады, сыздайды тылсым жүрек.</w:t>
        <w:br/>
        <w:t>Ауашалап кетсем бе сезімімді,</w:t>
        <w:br/>
        <w:t>Сені ойлаумен мәңгілік жүрсін жүдеп.</w:t>
        <w:br/>
        <w:t>Жаралғансың демеймін бағыма шын,</w:t>
        <w:br/>
        <w:t>Айта алмаймын зулаған сағымға сын.</w:t>
        <w:br/>
        <w:t>Ауысады дөңгелек ғажап ғалам,</w:t>
        <w:br/>
        <w:t>Ауысады ойларым, жанымдасың.</w:t>
        <w:br/>
        <w:t>Мен жұмбақпын қазірше, өлең -- үнім,</w:t>
        <w:br/>
        <w:t>Сені ғана ойлаумен келем күнім,</w:t>
        <w:br/>
        <w:t>Айғай салған тап-таза сезімімді,</w:t>
        <w:br/>
        <w:t>Ашып саған айтпағам неге бұрын?!</w:t>
        <w:br/>
        <w:t>Өзінді аңсап өтуде ерте-кешім,</w:t>
        <w:br/>
        <w:t>Білсем дағы уақыттың ерте емесін.</w:t>
        <w:br/>
        <w:t>Байқаусызда от болып жазған өлең,</w:t>
        <w:br/>
        <w:t>Етегіңе ілініп өртемесін.</w:t>
        <w:br/>
        <w:t>Барсам ба екен, тәуекел, басады арым,</w:t>
        <w:br/>
        <w:t>Сенің рухың мен үшін аса дарын.</w:t>
        <w:br/>
        <w:t>Көрінбейін мен саған періштедей,</w:t>
        <w:br/>
        <w:t>Тірі болшы, тілеймін, жаса, жаным.</w:t>
        <w:br/>
        <w:t>Текке өлмесін сезімің біледі жұрт,</w:t>
        <w:br/>
        <w:t>Қиялымда толқын боп жүзеді үміт.</w:t>
        <w:br/>
        <w:t>Есеңгіреп қаларсың еске салсам,</w:t>
        <w:br/>
        <w:t>Бәлкім кеткен шығарсың күдер үзіп...</w:t>
        <w:br/>
        <w:t>Бәрін де сен кешірме, кешір мейлің,</w:t>
        <w:br/>
        <w:t>Ошағымда отым бар өшірмеймін.</w:t>
        <w:br/>
        <w:t>Жақсы көру дегенің -- өмір сүру,</w:t>
        <w:br/>
        <w:t>Жақсы көру дегенің -- өлтірмейді.</w:t>
        <w:br/>
        <w:t>146</w:t>
      </w:r>
    </w:p>
    <w:p>
      <w:r>
        <w:t>жжж</w:t>
        <w:br/>
        <w:t>Кезім бар ма ұмытқан, іздемеген,</w:t>
        <w:br/>
        <w:t>Қыс пен жазға ұласты күздегі өлең.</w:t>
        <w:br/>
        <w:t>Сезбеген боп жолықсаң қасарысам,</w:t>
        <w:br/>
        <w:t>Ықыласты сіздегі бізге деген.</w:t>
        <w:br/>
        <w:t>Тағы да сол шырқадым арман әнін,</w:t>
        <w:br/>
        <w:t>Сәл бұзардай тағдырдың бар қамалын.</w:t>
        <w:br/>
        <w:t>Жолығуға зар болып келгеніңде,</w:t>
        <w:br/>
        <w:t>Кездесуге тағы да бармағанмын.</w:t>
        <w:br/>
        <w:t>Шақырардай тағы да алыстағы үн,</w:t>
        <w:br/>
        <w:t>Қиялымнан бір елі қалыспадың.</w:t>
        <w:br/>
        <w:t>Алыс кетсең, шырқырап іздеп сені</w:t>
        <w:br/>
        <w:t>Жақын келсең тағы да алыстадым.</w:t>
        <w:br/>
        <w:t>Сені ойласам белгілі көз ілмесім,</w:t>
        <w:br/>
        <w:t>Сені күткен таңданам төзімге шын</w:t>
        <w:br/>
        <w:t>Жүрегіме жақын деп ойлаушы едім,</w:t>
        <w:br/>
        <w:t>Жақын емес, жүрегімнің өзіндесің.</w:t>
        <w:br/>
        <w:t>Сияқтанып сен ғана асыл адам,</w:t>
        <w:br/>
        <w:t>Болса екен деп тіледім басың аман.</w:t>
        <w:br/>
        <w:t>Шындықтағы сезімді сыртқа теуіп</w:t>
        <w:br/>
        <w:t>Елесінді (шын емес) асырағам.</w:t>
        <w:br/>
        <w:t>Қыздарға тән осы бір ілезімгі,</w:t>
        <w:br/>
        <w:t>Кінәлама тәкаппар мінезімді.</w:t>
        <w:br/>
        <w:t>Сездірмедім көп азап шеккенімді,</w:t>
        <w:br/>
        <w:t>Ұмытпадым тағы да бір өзіңді.</w:t>
        <w:br/>
        <w:t>ҚЫЗЫМА</w:t>
        <w:br/>
        <w:t>Ұйқыға шырын, бөленбеген шағың -</w:t>
        <w:br/>
        <w:t>Ғажайып елес, гүл, сағым.</w:t>
        <w:br/>
        <w:t>Ұлпадан нәзік мұздаса тәнің</w:t>
        <w:br/>
        <w:t>Мейірімменен жылытамын.</w:t>
        <w:br/>
        <w:t>Сен үшін мәңгі жүрегім жасыл</w:t>
        <w:br/>
        <w:t>Жапырғындай шыршаның.</w:t>
        <w:br/>
        <w:t>Базарды кездім бөлейтін сені</w:t>
        <w:br/>
        <w:t>Матаның іздеп жұмсағын.</w:t>
        <w:br/>
        <w:t>162</w:t>
        <w:br/>
        <w:t>жжж</w:t>
        <w:br/>
        <w:t>Оралмай жүр дейміз-ау бақыт құсым</w:t>
        <w:br/>
        <w:t>(Қиялда қиырлаған бақыт құрсын!)</w:t>
        <w:br/>
        <w:t>Жарың бар, әлдилейтін балаң да бар.</w:t>
        <w:br/>
        <w:t>Сен менен бақыттысың, бақыттысың!</w:t>
        <w:br/>
        <w:t>Ал мен ше, бәрінен де жырақтамын</w:t>
      </w:r>
    </w:p>
    <w:p>
      <w:r>
        <w:t>Қасымнан қайда кетті Тұрақтар күн.</w:t>
        <w:br/>
        <w:t>Мазамды алып жатыр, жауабы жоқ -</w:t>
        <w:br/>
        <w:t>Өзіме-өзім қойған сұрақтардың.</w:t>
        <w:br/>
        <w:t>Мазаласаң мазала, ұнатамын.</w:t>
        <w:br/>
        <w:t>(Бір күні тәңір мені жұбатады!)</w:t>
        <w:br/>
        <w:t>Жалғыз жан, жабырқайды жабық көңіл</w:t>
        <w:br/>
        <w:t>Деп кейде жас моншағын құлатамын.</w:t>
        <w:br/>
        <w:t>Мұңымды мен осылай ақтарамын.</w:t>
        <w:br/>
        <w:t>Бар кейде көпке айтып мақтанарым.</w:t>
        <w:br/>
        <w:t>Қайтемін, қойшы бәрін, анық па рас.</w:t>
        <w:br/>
        <w:t>Мәңгілік жүрегіңде сақталарым.</w:t>
        <w:br/>
        <w:t>Ұқ жүрегім, бойда бар сезімдерді</w:t>
        <w:br/>
        <w:t>Деп тілеймін осылай өзім де енді.</w:t>
        <w:br/>
        <w:t>Сүю шексіз өмірді, жігітті де,</w:t>
        <w:br/>
        <w:t>Сүй жүрегім, сүйетін кезің келді.</w:t>
        <w:br/>
        <w:t>Сүй жүрегім, сүйетін кезің келді,</w:t>
        <w:br/>
        <w:t>Жас жанымды, өйткені, сезім жеңді.</w:t>
        <w:br/>
        <w:t>Өмірді сүй, жігітті қойшы, тәйір.</w:t>
        <w:br/>
        <w:t>Жалғандығын бәрінің көзім көрді.</w:t>
        <w:br/>
        <w:t>жжж</w:t>
        <w:br/>
        <w:t>Мен сені жақсы көрем, білесің бе?</w:t>
        <w:br/>
        <w:t>Екеуміз тең келеміз жыр өсінде.</w:t>
        <w:br/>
        <w:t>Көңілің ауырар деп айтпаушы едім,</w:t>
        <w:br/>
        <w:t>Сен мені алдап, солай жүресің бе?!</w:t>
        <w:br/>
        <w:t>156</w:t>
        <w:br/>
        <w:t>Балапан сынды талпыншы тағы</w:t>
        <w:br/>
        <w:t>Көңілім көлдей тасысын.</w:t>
        <w:br/>
        <w:t>Күлкіңнен сенің қасіретімнің</w:t>
        <w:br/>
        <w:t>Жігері сынып жасысын.</w:t>
        <w:br/>
        <w:t>Қарашығыңа қарасам болды</w:t>
        <w:br/>
        <w:t>Іздемен тастың жаһұүтын</w:t>
        <w:br/>
        <w:t>Тағдырым маған тарту етіпті</w:t>
        <w:br/>
        <w:t>Періште бағу бақытын!..</w:t>
        <w:br/>
        <w:t>САҒЫНЫШТАН У ҰРТТАДЫМ,</w:t>
        <w:br/>
        <w:t>ДЕРТ ІШТІМ...</w:t>
        <w:br/>
        <w:t>(Мұқан Толебаевтың рухына)</w:t>
        <w:br/>
        <w:t>Таулар маңғаз, нулар кербез, қыз керім,</w:t>
        <w:br/>
        <w:t>Көктем мынау кім тағады бізге мін?</w:t>
        <w:br/>
        <w:t>Бұлттар ғана жуып-шайып көшені,</w:t>
        <w:br/>
        <w:t>Іздейді кеп Мұқандардың іздерін.</w:t>
        <w:br/>
        <w:t>Мына жатқан қалжыраған көшені,</w:t>
        <w:br/>
        <w:t>Мұқандар көп аралаған деседі.</w:t>
        <w:br/>
        <w:t>Сонда мынау ала таудың төбесі</w:t>
        <w:br/>
        <w:t>Тұрды ма екен көкке жетпей бес сл1?</w:t>
        <w:br/>
        <w:t>Көшесіңде әннен шырақ жағылган,</w:t>
        <w:br/>
        <w:t>Қала мынау жырдан алқа тағынған.</w:t>
        <w:br/>
        <w:t>Ақша бұлттар, тыйшы енді жасынды.</w:t>
      </w:r>
    </w:p>
    <w:p>
      <w:r>
        <w:t>Сен ғана ма Мұқандарды сағынған?</w:t>
        <w:br/>
        <w:t>Қыз күбірін бұлттар қалай тыңдасын,</w:t>
        <w:br/>
        <w:t>Үнсіз барып құшады кеп қыр басын.</w:t>
        <w:br/>
        <w:t>Менен гөрі бақыттысың, ақша бұлт,</w:t>
        <w:br/>
        <w:t>Тым болмаса көріп қалдың тұлғасын.</w:t>
        <w:br/>
        <w:t>Сағыныштан у ұрттадым, дерт іштім,</w:t>
        <w:br/>
        <w:t>Қиялымда қарлығаштан ерте ұштым.</w:t>
        <w:br/>
        <w:t>Сағынарын сезбеді ғой Мұқандар,</w:t>
        <w:br/>
        <w:t>Бас жағында өскен қыздың Ертістің!..</w:t>
        <w:br/>
        <w:t>163</w:t>
        <w:br/>
        <w:t>Тірсегімнен асырып бәрін өрмей</w:t>
        <w:br/>
        <w:t>Жүрсем де қойды хатын тағы келмей</w:t>
        <w:br/>
        <w:t>Ғашық жүрек сезімін жасыра ма</w:t>
        <w:br/>
        <w:t>Жасыра ма, бәріне бас ұра ма?</w:t>
        <w:br/>
        <w:t>О, махаббат, сен үшін табындым мен</w:t>
        <w:br/>
        <w:t>Өзім бабтап өсірген шашыма да</w:t>
        <w:br/>
        <w:t>ҚАР ЖАУҒАНДА</w:t>
        <w:br/>
        <w:t>Ашық күн де жоқ бүгін жасыл бақта,</w:t>
        <w:br/>
        <w:t>Ұры уайым еңсемді басырмақ па.</w:t>
        <w:br/>
        <w:t>Жауып жатыр қарбалас ақ ұлпа қар,</w:t>
        <w:br/>
        <w:t>Сенің жүрген ізінді жасырмақ па.</w:t>
        <w:br/>
        <w:t>Қоштасқанда әрдайым батар күнмен,</w:t>
        <w:br/>
        <w:t>Деп күтемін таңым да атар бірден.</w:t>
        <w:br/>
        <w:t>Сағынған шақ өзеннің жағасына,</w:t>
        <w:br/>
        <w:t>Барып қайтам екеуміз қатар жүрген.</w:t>
        <w:br/>
        <w:t>Жетсем баяу аяқты толкып басып,</w:t>
        <w:br/>
        <w:t>Тәтті ойларым кетеді қорқып қашып.</w:t>
        <w:br/>
        <w:t>Біздер жүрген тоңір-ай күре жолмен,</w:t>
        <w:br/>
        <w:t>Басқа жандар барады қолтықтасып.</w:t>
        <w:br/>
        <w:t>Елесіңнен өзіңнен адасқанда,</w:t>
        <w:br/>
        <w:t>Сая таппай бақтағы ағаштан да.</w:t>
        <w:br/>
        <w:t>Жер бетінде жылулық қалмағандай,</w:t>
        <w:br/>
        <w:t>Шет-шегі жоқ қарадым ақ аспанға.</w:t>
        <w:br/>
        <w:t>Оқталып ем аспанмен кеңескелі,</w:t>
        <w:br/>
        <w:t>Кеңістіктен келбетім елестеді,</w:t>
        <w:br/>
        <w:t>Деп тұрғандай ақ аспан - пәк сезімің,</w:t>
        <w:br/>
        <w:t>Мен жауған ақ карым емес пе еді?</w:t>
        <w:br/>
        <w:t>Бар сырыңды сақтаймын жырыңды да,</w:t>
        <w:br/>
        <w:t>Қайғы бейім қашанда бұрымдыға.</w:t>
        <w:br/>
        <w:t>165</w:t>
      </w:r>
    </w:p>
    <w:p>
      <w:r>
        <w:t>Мен сені жақсы көрем, жасырмаймын,</w:t>
        <w:br/>
        <w:t>(Шаттығымнан бұл күні - басым қайғым)</w:t>
        <w:br/>
        <w:t>Мен түйдек аспандағы ақша бұлтпын,</w:t>
        <w:br/>
        <w:t>Түнерсем жауып өтпей ашылмаймын.</w:t>
        <w:br/>
        <w:t>Мен сені жақсы көрем, біледі жұрт,</w:t>
        <w:br/>
        <w:t>Басымда айналсоқтап жүреді үміт.</w:t>
        <w:br/>
        <w:t>“Үміт жолдан шығар” демейді ешкім,</w:t>
        <w:br/>
        <w:t>Саламаса күдік жанға жүре бүлік.</w:t>
        <w:br/>
        <w:t>Мен сені ұнатамын, жанымдасың,</w:t>
        <w:br/>
        <w:t>Қайғы басым, сен десем жалын басым.</w:t>
        <w:br/>
        <w:t>Сен жеріген күндерде мені іздерсің,</w:t>
        <w:br/>
        <w:t>Сүйкімсіздеу көрініп жарың да шын.</w:t>
        <w:br/>
        <w:t>Жанымды жеп жатқандай қасаң қайғы.</w:t>
        <w:br/>
        <w:t>Сенімің көзін неге аша алмайды.</w:t>
        <w:br/>
        <w:t>Сары құз бара жатыр қаңтарға ауып.</w:t>
        <w:br/>
        <w:t>Сұрайсың қара жігіт, қашан жайды?!</w:t>
        <w:br/>
        <w:t>Сары дала, сартап үміт, сарғайды қыз.</w:t>
        <w:br/>
        <w:t>“Сағыныш” дей аламыз қандайды біз?!</w:t>
        <w:br/>
        <w:t>Сенбеймін мен өмірге, өзіңе де,</w:t>
        <w:br/>
        <w:t>Бәрі де жоғалады қалмайды аңыз...</w:t>
        <w:br/>
        <w:t>Дегенмен әйтеу, саған сеніп келем,</w:t>
        <w:br/>
        <w:t>(Өзіңді қиялыма серіктегем!)</w:t>
        <w:br/>
        <w:t>Қысқасы, қара жігіт, өзім әйтеу -</w:t>
        <w:br/>
        <w:t>Сені қуған үмітке ерік берем!</w:t>
        <w:br/>
        <w:t>жжж</w:t>
        <w:br/>
        <w:t>Ойлар ма едім, ойлар ма едім,</w:t>
        <w:br/>
        <w:t>Әдейі іздеп келмесең</w:t>
        <w:br/>
        <w:t>Сыр теңізге бойлар ма едім,</w:t>
        <w:br/>
        <w:t>Мені “жаным” демесең.</w:t>
        <w:br/>
        <w:t>157</w:t>
        <w:br/>
        <w:t>Бәрі қымбат шын сүйген адам үшін,</w:t>
        <w:br/>
        <w:t>Адам ғана біледі, адам ісін.</w:t>
        <w:br/>
        <w:t>Құлай сүйген ғашығың - Ләззатыңның,</w:t>
        <w:br/>
        <w:t>Сурет болып жанымда қаламысың?..</w:t>
        <w:br/>
        <w:t>жжж</w:t>
        <w:br/>
        <w:t>Жұбай аққу бірге ұшты көл маңынан</w:t>
        <w:br/>
        <w:t>Қонды барып далаға гүл жамылған.</w:t>
        <w:br/>
        <w:t>Ал ана бір жалғыз қаз қарап тұрып,</w:t>
        <w:br/>
        <w:t>Қуанады, жылайды бір жағынан.</w:t>
        <w:br/>
        <w:t>Көргендеймін өзіңді, көрмесем де,</w:t>
        <w:br/>
        <w:t>Сыр шерткісі келетін мен бе, сен бе?</w:t>
        <w:br/>
        <w:t>Мен әйтеуір жырыңа ғашық мәңгі?!</w:t>
        <w:br/>
        <w:t>Жүрегіңді берсең де, бермесең де.</w:t>
        <w:br/>
        <w:t>жжж</w:t>
        <w:br/>
        <w:t>Айықпады, мендеп барад бір тұмау.</w:t>
      </w:r>
    </w:p>
    <w:p>
      <w:r>
        <w:t>Менің мына халіме қарап тұрған жұрт мынау.</w:t>
        <w:br/>
        <w:t>Қайда жүрсің,қинайсың ба?</w:t>
        <w:br/>
        <w:t>Емдесеңші, мұртым-ау.</w:t>
        <w:br/>
        <w:t>Күндер өтіп бара жатыр мұңменен,</w:t>
        <w:br/>
        <w:t>Сырласамын біреу, кейде мыңменен.</w:t>
        <w:br/>
        <w:t>Ел жанында мәңгі бақыт, тыныштық,</w:t>
        <w:br/>
        <w:t>Аменде ғана күндіз-түні дүрбелең.</w:t>
        <w:br/>
        <w:t>Бақытты арман, мен білсем азапты арман,</w:t>
        <w:br/>
        <w:t>Қандай сезім жанымды азаптаған?</w:t>
        <w:br/>
        <w:t>Ұмытпаңдар, адамдар ертегіні,</w:t>
        <w:br/>
        <w:t>“Ғашықтықты сыйлаған қазақ бабам!!!</w:t>
        <w:br/>
        <w:t>154</w:t>
        <w:br/>
        <w:t>Мағиза ҚҰНАПИЯҚЫЗЫ</w:t>
        <w:br/>
        <w:t>1972-жылы Қытайдың Алтай</w:t>
        <w:br/>
        <w:t>аймағы Зуыршын ауданында</w:t>
        <w:br/>
        <w:t>туған. “Тұлпар” сыйлығын,</w:t>
        <w:br/>
        <w:t>2000-жылғы “Қытай</w:t>
        <w:br/>
        <w:t>қазақтары” жыр</w:t>
        <w:br/>
        <w:t>мүшайрасының жүлдесін</w:t>
        <w:br/>
        <w:t>алды. Ата жұртқа</w:t>
        <w:br/>
        <w:t>1999-жылы келген.</w:t>
        <w:br/>
        <w:t>Таңжарық Жолдыұлы</w:t>
        <w:br/>
        <w:t>атындағы мүшайраның</w:t>
        <w:br/>
        <w:t>жүлдегері. Қазір</w:t>
        <w:br/>
        <w:t>Атырауда тұрады.</w:t>
        <w:br/>
        <w:t>Халал ал ала ола алал алалаллалал лала) өз</w:t>
        <w:br/>
        <w:t>“САҒЫНАМЫН, АТЫ ЖОҚ</w:t>
        <w:br/>
        <w:t>БІР СЕЗІММЕН...”</w:t>
        <w:br/>
        <w:t>Мейірім нұры мазасын алып,</w:t>
        <w:br/>
        <w:t>Көбесі мұңның сөгілді.</w:t>
        <w:br/>
        <w:t>Таңдайға тағы тәтті жыр келіп,</w:t>
        <w:br/>
        <w:t>Тісімнен маржан төгілді.</w:t>
        <w:br/>
        <w:t>Ұмытып сол бір қамсыз кезімді,</w:t>
        <w:br/>
        <w:t>Көк жиекке қол созбадым.</w:t>
        <w:br/>
        <w:t>Әрнеге сенгіш аңқау көңілді</w:t>
        <w:br/>
        <w:t>Тыныштық күйден қозғадың.</w:t>
        <w:br/>
        <w:t>Күннің ызғары, көлдің мұздары,</w:t>
        <w:br/>
        <w:t>Түсірмес сызат сезімге.</w:t>
        <w:br/>
        <w:t>Құлпырып ғалам кетеді екен,</w:t>
        <w:br/>
        <w:t>Жүрекпен күлген кезінде.</w:t>
        <w:br/>
        <w:t>Мейірім нұры ауысар ма әлде,</w:t>
        <w:br/>
        <w:t>Терезесіне басқа үйдің?</w:t>
        <w:br/>
        <w:t>Кеудемді жүрек ұрғылап кетті,</w:t>
        <w:br/>
        <w:t>Толқыны сынды Каспийдің...</w:t>
        <w:br/>
        <w:t>159</w:t>
      </w:r>
    </w:p>
    <w:p>
      <w:r>
        <w:t>жжеж</w:t>
        <w:br/>
        <w:t>Дауыстасам сырымды ашып алардай,</w:t>
        <w:br/>
        <w:t>Сәл именіп сәлем бердім батылсыз.</w:t>
        <w:br/>
        <w:t>Кеттім сонан қасыңызда қала алмай,</w:t>
        <w:br/>
        <w:t>Ақ жауынға араластым шатырсыз...</w:t>
        <w:br/>
        <w:t>Жылы лебіз жүрегіме жетті ме,</w:t>
        <w:br/>
        <w:t>Естілді сол маған таныс баяғы үн.</w:t>
        <w:br/>
        <w:t>Қиял мені биікке алып кетті ме,</w:t>
        <w:br/>
        <w:t>Жерге кейде тимегендей аяғым.</w:t>
        <w:br/>
        <w:t>Бар сезімін бір параққа сыйғызар,</w:t>
        <w:br/>
        <w:t>Кезім емес алғаш рет хат алған.</w:t>
        <w:br/>
        <w:t>Төге салсын төбемізден күй-құздар,</w:t>
        <w:br/>
        <w:t>Жайымды айтып бір сезімге маталған.</w:t>
        <w:br/>
        <w:t>Сағынамын...</w:t>
        <w:br/>
        <w:t>(Аты жоқ бір сезіммен)</w:t>
        <w:br/>
        <w:t>Басқалардан бақыттысыз енді сіз.</w:t>
        <w:br/>
        <w:t>Сізді ойлап күлімсіреп коз ілген,</w:t>
        <w:br/>
        <w:t>Сәоттерім бар көрген түске бергісіз!..</w:t>
        <w:br/>
        <w:t>жжж</w:t>
        <w:br/>
        <w:t>Басқа бір жаққа беттегем.</w:t>
        <w:br/>
        <w:t>(іздесең содан табылам)</w:t>
        <w:br/>
        <w:t>Пенде боп сені жек көрем</w:t>
        <w:br/>
        <w:t>Періште оймен сағынам.</w:t>
        <w:br/>
        <w:t>Жеткізбес саған өр деймін,</w:t>
        <w:br/>
        <w:t>Үмітті тағы үзбеймін.</w:t>
        <w:br/>
        <w:t>Пенде боп сені кормеймін,</w:t>
        <w:br/>
        <w:t>Періште оймен іздеймін.</w:t>
        <w:br/>
        <w:t>Ғұмырым менің - қысқа өзен,</w:t>
        <w:br/>
        <w:t>Құмырсқа күйбің-тірлігім.</w:t>
        <w:br/>
        <w:t>Періште оймен түс көрем,</w:t>
        <w:br/>
        <w:t>Түсірсе аспан түңлігін.</w:t>
        <w:br/>
        <w:t>Құбылу бізге бұйым ба?</w:t>
        <w:br/>
        <w:t>Жайымыз осы біле бер.</w:t>
        <w:br/>
        <w:t>Періште ойға сыйын да,</w:t>
        <w:br/>
        <w:t>Пенде боп өмір сүре бер!</w:t>
        <w:br/>
        <w:t>1-57 161</w:t>
        <w:br/>
        <w:t>Дейсің содан жүрегім ұнамай ма?</w:t>
        <w:br/>
        <w:t>Салты қайда қазақтың, мұра қайда?</w:t>
        <w:br/>
        <w:t>Тоғжан боп елестеп Шүкіман да</w:t>
        <w:br/>
        <w:t>Әйгерім боп ұнаған ұлы Абайға.</w:t>
        <w:br/>
        <w:t>- Деп жазамын жүректі иландырып,</w:t>
        <w:br/>
        <w:t>Дауа болмас жаныңа жиған мүлік.</w:t>
        <w:br/>
        <w:t>Айтып келем, әлі де айта берем,</w:t>
        <w:br/>
        <w:t>Бойымдағы ақ үміт - иманды үміт!!!</w:t>
      </w:r>
    </w:p>
    <w:p>
      <w:r>
        <w:t>ҮМІТ</w:t>
        <w:br/>
        <w:t>Сен мені, болғанымша мен сені ұғып,</w:t>
        <w:br/>
        <w:t>Жанымда көбейіпті-ау ерке қылық.</w:t>
        <w:br/>
        <w:t>Білмеймін өмір десем, арман десем,</w:t>
        <w:br/>
        <w:t>Біргесің сыңарымдай - тентек үміт.</w:t>
        <w:br/>
        <w:t>Болса да жалынды ойым, дене сергек,</w:t>
        <w:br/>
        <w:t>Ұқпадым тұрарымды неге шөлдеп.</w:t>
        <w:br/>
        <w:t>Кей-кезде құшырлана құшақтаймын</w:t>
        <w:br/>
        <w:t>Досымды бірге жүрген “сен” екен деп.</w:t>
        <w:br/>
        <w:t>СЕНІҢ СУРЕТІҢ</w:t>
        <w:br/>
        <w:t>Аяулым-ау, не ойлап жүрсің деймін,</w:t>
        <w:br/>
        <w:t>Бұл күндері күрсінбе, күрсін мейлің.</w:t>
        <w:br/>
        <w:t>Маған берген жай ғана суретіңді,</w:t>
        <w:br/>
        <w:t>Мәңгілікке кеудемнен түсірмеймін.</w:t>
        <w:br/>
        <w:t>Түсірмеймін, жатса да жанымда мұң,</w:t>
        <w:br/>
        <w:t>Сол суретің жұбаныш жанымдағым.</w:t>
        <w:br/>
        <w:t>Сенесің бе ақ қағаз мүсініңе,</w:t>
        <w:br/>
        <w:t>Демім күйіп, от болып жалындадым.</w:t>
        <w:br/>
        <w:t>153</w:t>
        <w:br/>
        <w:t>САГЫНЫШ БОЛЫП КЕТЕРСІҢ</w:t>
        <w:br/>
        <w:t>Шаршаған кешкі көшемен,</w:t>
        <w:br/>
        <w:t>Бозарып жалғыз келемін</w:t>
        <w:br/>
        <w:t>Осы бір көше осы өзен,</w:t>
        <w:br/>
        <w:t>Елестің күнін көремін</w:t>
        <w:br/>
        <w:t>Жанардан тамар жасым жоқ,</w:t>
        <w:br/>
        <w:t>Жылауды мүлде доғарған.</w:t>
        <w:br/>
        <w:t>Жанымда ойнар жасын жоқ,</w:t>
        <w:br/>
        <w:t>Адасып кеткен көп арман.</w:t>
        <w:br/>
        <w:t>Сағынтқан маған жан едің,</w:t>
        <w:br/>
        <w:t>Сағым боп бір күн жетерсің.</w:t>
        <w:br/>
        <w:t>Сарыла күткен біреу бар,</w:t>
        <w:br/>
        <w:t>Сағынбай қалай өтерсің.</w:t>
        <w:br/>
        <w:t>Маңдайды уақыт тырнаған,</w:t>
        <w:br/>
        <w:t>Күлесің үнсіз сеземін.</w:t>
        <w:br/>
        <w:t>Жолыңды тағдыр шырмаған,</w:t>
        <w:br/>
        <w:t>Сол үшін ғана төземін.</w:t>
        <w:br/>
        <w:t>Бұлыңғыр тұман аржағы,</w:t>
        <w:br/>
        <w:t>Бұлдырар сенің елесің.</w:t>
        <w:br/>
        <w:t>Үзілмес үміт бар тағы,</w:t>
        <w:br/>
        <w:t>Қалқам-ау, қашан келесің,</w:t>
        <w:br/>
        <w:t>ТАБЫНДЫМ МЕН</w:t>
        <w:br/>
        <w:t>Бір тал шашың өрілмей қалып қапыты-ау</w:t>
        <w:br/>
        <w:t>Қуана бер көп өтпей хат келеді</w:t>
      </w:r>
    </w:p>
    <w:p>
      <w:r>
        <w:t>«Хат тасушы бір сәлем ап келеді</w:t>
        <w:br/>
        <w:t>Десе досым. Хат келіп қалатындай</w:t>
        <w:br/>
        <w:t>Көңілім бір рахат табатындай</w:t>
        <w:br/>
        <w:t>Қайта-қайта жол жаққа қарайладым</w:t>
        <w:br/>
        <w:t>Хатың жайлы қиялдап сан ойладым</w:t>
        <w:br/>
        <w:t>164</w:t>
        <w:br/>
        <w:t>Жж ж ж</w:t>
        <w:br/>
        <w:t>Алыста қалған арман құс</w:t>
        <w:br/>
        <w:t>Қанатын тағы жайды ма</w:t>
        <w:br/>
        <w:t>Бір әнді қайта қостың кеп</w:t>
        <w:br/>
        <w:t>Берілген шақта қайғыға</w:t>
        <w:br/>
        <w:t>Қалайдан қалай құтылдың</w:t>
        <w:br/>
        <w:t>Тағдырдың қорған торынан</w:t>
        <w:br/>
        <w:t>Еріксіз ұшып келдің бе</w:t>
        <w:br/>
        <w:t>Ұмыту келмей қолыңнан</w:t>
        <w:br/>
        <w:t>Таныдым сені маусымнан</w:t>
        <w:br/>
        <w:t>Таныдым сені даусыңнан</w:t>
        <w:br/>
        <w:t>Кезімде есен жеттің бе</w:t>
        <w:br/>
        <w:t>Тағатым әбден таусылған</w:t>
        <w:br/>
        <w:t>Талдырған тағдыр сенің қанатыңды.</w:t>
        <w:br/>
        <w:t>Бірде келіп қасыма тұр арманым</w:t>
        <w:br/>
        <w:t>Бұл қандай күй?</w:t>
        <w:br/>
        <w:t>Қандай күйді кештім мен.</w:t>
        <w:br/>
        <w:t>Біле алмадым.</w:t>
        <w:br/>
        <w:t>ТАНЫДЫМ СЕНІҢ ДАУСЫҢНАН</w:t>
        <w:br/>
        <w:t>Өмір үшін ол да сын</w:t>
        <w:br/>
        <w:t>Кешетін сорды кешкізбеу</w:t>
        <w:br/>
        <w:t>Қасымда өзің болғасын</w:t>
        <w:br/>
        <w:t>Шақтарым бақыт ессіздеу</w:t>
        <w:br/>
        <w:t>Жақын боп кеттің жаныма</w:t>
        <w:br/>
        <w:t>Жүректен сырлар шертілді</w:t>
        <w:br/>
        <w:t>Табындым саған тағы да</w:t>
        <w:br/>
        <w:t>Аласың билеп еркімді</w:t>
        <w:br/>
        <w:t>Алыстап мұңдар кетеді</w:t>
        <w:br/>
        <w:t>Дегендей маған бізді ұмыт</w:t>
        <w:br/>
        <w:t>Қорғауға сені жетеді</w:t>
        <w:br/>
        <w:t>Жаныңда қалған ізгілік</w:t>
        <w:br/>
        <w:t>Жырыма менің қосылдың</w:t>
        <w:br/>
        <w:t>Әніңе сенің қосылдым</w:t>
        <w:br/>
        <w:t>Баянды шақты аялсыз</w:t>
        <w:br/>
        <w:t>Есіме алып отырмын.</w:t>
      </w:r>
    </w:p>
    <w:p>
      <w:r>
        <w:t>ж ж ж</w:t>
        <w:br/>
        <w:t>Ғашықтық дерттің азабы</w:t>
        <w:br/>
        <w:t>Меңдетіп еді біз кешкен</w:t>
        <w:br/>
        <w:t>Бір күні ақыр табады</w:t>
        <w:br/>
        <w:t>Іздеген көңіл іздескен</w:t>
        <w:br/>
        <w:t>Сағынып әбден сарығып</w:t>
        <w:br/>
        <w:t>Кездескен сол күн басқарақ</w:t>
        <w:br/>
        <w:t>170</w:t>
        <w:br/>
        <w:t>Мақпал МЫСА</w:t>
        <w:br/>
        <w:t>Қапшағай қаласы</w:t>
        <w:br/>
        <w:t>ӨМІР АСУЛАРЫ</w:t>
        <w:br/>
        <w:t>Қызылмен бояп аспанның көк сұр етегін,</w:t>
        <w:br/>
        <w:t>Тастаса күн мың... тұңғиық ойға кетемін.</w:t>
        <w:br/>
        <w:t>Түсіне кетсем удай боп ішім ашиды,</w:t>
        <w:br/>
        <w:t>Өмірдің мынау өткінші жаңбыр екенін.</w:t>
        <w:br/>
        <w:t>Күн батты міне, тандарым тағы атады,</w:t>
        <w:br/>
        <w:t>Сарғайып өткен күндердің көңілі қапалы.</w:t>
        <w:br/>
        <w:t>Арманмен асау аттанып кетсең бір жаққа,</w:t>
        <w:br/>
        <w:t>Ойпаңдар небір жолыңды тосып жатады.</w:t>
        <w:br/>
        <w:t>Көз алдың түнек, қолынды білеп күресіп,</w:t>
        <w:br/>
        <w:t>Кетесің қиын өмірмен шындап тіресіп.</w:t>
        <w:br/>
        <w:t>Ертегі-жырдың еріндей болсаң азулы,</w:t>
        <w:br/>
        <w:t>Ашылар сонда бір есіктен соң бір есік.</w:t>
        <w:br/>
        <w:t>Қатеріне алып басыңды ұрып тік мейлі,</w:t>
        <w:br/>
        <w:t>Қиындығына тізеңді шығып, бүк мейлі,</w:t>
        <w:br/>
        <w:t>Қарап тұрсаң, басы жұмыр пенде үшін,</w:t>
        <w:br/>
        <w:t>Өмірдің еш қиындығы бітпейді.</w:t>
        <w:br/>
        <w:t>173</w:t>
        <w:br/>
        <w:t>12-1187</w:t>
        <w:br/>
        <w:t>АДАМНЫҢ КЕЙБІР КЕЗДЕРІ</w:t>
        <w:br/>
        <w:t>Жасырып жанның жылауын,</w:t>
        <w:br/>
        <w:t>Демім бітті, тұншықтым.</w:t>
        <w:br/>
        <w:t>Мүмкін, Тәңірім, сынауың -</w:t>
        <w:br/>
        <w:t>Сау жерім жоқ... быт-шытпын...</w:t>
        <w:br/>
        <w:t>Қырау түскен әйнекке,</w:t>
        <w:br/>
        <w:t>Жанарымды жасқаймын.</w:t>
        <w:br/>
        <w:t>Қуанам несін, әй текке,</w:t>
        <w:br/>
        <w:t>Кетердей үркіп бас қайғым?!</w:t>
        <w:br/>
        <w:t>Жалғанда жалғыз соқырмын,</w:t>
        <w:br/>
        <w:t>Жүрекпен жүрмін асырап.</w:t>
        <w:br/>
        <w:t>Жия алмай қайта отырмын,</w:t>
        <w:br/>
        <w:t>Бағымды үнсіз шашып ап.</w:t>
      </w:r>
    </w:p>
    <w:p>
      <w:r>
        <w:t>Соры боп келіп маңдайға,</w:t>
        <w:br/>
        <w:t>Жазылып кеткен жазу ма ең?!</w:t>
        <w:br/>
        <w:t>Жүрегім жасып қалған ба,</w:t>
        <w:br/>
        <w:t>Батыл ем, шіркін, азулы ем...</w:t>
        <w:br/>
        <w:t>Жанайқай салып жалғанға,</w:t>
        <w:br/>
        <w:t>Тірі боп жүрмін өтірік.</w:t>
        <w:br/>
        <w:t>Алданып қалып арманға,</w:t>
        <w:br/>
        <w:t>Өткенге жүрмін өкініп.</w:t>
        <w:br/>
        <w:t>Меңіреу дала, күн тымық,</w:t>
        <w:br/>
        <w:t>Күйікті іштен, жан, ақтар!..</w:t>
        <w:br/>
        <w:t>Желге ұшып жатыр жыртылып,</w:t>
        <w:br/>
        <w:t>Шимайға толған парақтар...</w:t>
        <w:br/>
        <w:t>БІР БАҚШАҒА БАПТАЙЫҚ</w:t>
        <w:br/>
        <w:t>Мен үшін саған өзге жетеді кім?</w:t>
        <w:br/>
        <w:t>Сен келсең төңіректен кетеді мұң</w:t>
        <w:br/>
        <w:t>Сен дағы бір ауылдың серісісің</w:t>
        <w:br/>
        <w:t>Мен дағы бір ауылдың сетерімін</w:t>
        <w:br/>
        <w:t>Көңілім жалғыз сені қалайды деп</w:t>
        <w:br/>
        <w:t>Жолыңды арулар жүр талай жүдеп</w:t>
        <w:br/>
        <w:t>Өзіңмен келе жатсам кей жігіттер</w:t>
        <w:br/>
        <w:t>Соңымнан қызғанышпен қарайды көп</w:t>
        <w:br/>
        <w:t>Сездің бе шуағы мол жылы күзде</w:t>
        <w:br/>
        <w:t>Құшады алтын күннің нұры бізді</w:t>
        <w:br/>
        <w:t>Баптайық бір бақшаға гүлімізді</w:t>
        <w:br/>
        <w:t>Біріміз-ұнатқан соң бірімізді</w:t>
        <w:br/>
        <w:t>Таңымыз от болғанда кешіміз шоқ</w:t>
        <w:br/>
        <w:t>Сезімге жүрек сүймей бекініс жоқ</w:t>
        <w:br/>
        <w:t>Ізіне ит жүгіртіп неғылайын</w:t>
        <w:br/>
        <w:t>Бақыт аз басқан ізде өкініш көп</w:t>
        <w:br/>
        <w:t>ЖАРАЛМАПСЫҢ</w:t>
        <w:br/>
        <w:t>Сағыныш пен өкінішті өңгеріп</w:t>
        <w:br/>
        <w:t>Әлі келем. Оймен кетіп сенделіп</w:t>
        <w:br/>
        <w:t>Жұбатпады мені арзан шаттықтар</w:t>
        <w:br/>
        <w:t>Жаралмапсын жұбатуға сен келіп</w:t>
        <w:br/>
        <w:t>Ұшықтырып жүрегімнің жарасын</w:t>
        <w:br/>
        <w:t>Несіне енді мені есіңе аласың?</w:t>
        <w:br/>
        <w:t>Тұмандардан айықтырып алып ем</w:t>
        <w:br/>
        <w:t>Айықпайтын арман болып барасың</w:t>
        <w:br/>
        <w:t>Әлім жетпей аққан жасты іркуге</w:t>
        <w:br/>
        <w:t>Жылап келемін бар шаттығым үркуде</w:t>
        <w:br/>
        <w:t>167</w:t>
        <w:br/>
        <w:t>Сүрткізбедім басқаларға жасымды</w:t>
        <w:br/>
        <w:t>Жаралмапсың көз жасымды сүртуге</w:t>
      </w:r>
    </w:p>
    <w:p>
      <w:r>
        <w:t>Сен деп қашан қиялымды бөлмедім</w:t>
        <w:br/>
        <w:t>Сен көндіккен шындыққа да көнбедім</w:t>
        <w:br/>
        <w:t>Жылап қалай жыр жазбайын сен жайлы</w:t>
        <w:br/>
        <w:t>Жалғыз рет күлдіріп те көрмедім</w:t>
        <w:br/>
        <w:t>Көнем енді бәріне де көнбестің</w:t>
        <w:br/>
        <w:t>Жылай жүріп биікпенен теңестім</w:t>
        <w:br/>
        <w:t>Жұбатуға жарамаған секілді</w:t>
        <w:br/>
        <w:t>Жылатуға жарамайды енді ешкім</w:t>
        <w:br/>
        <w:t>Қарамаймын сені күтіп жолға анық</w:t>
        <w:br/>
        <w:t>Отырмаймын өзің жайлы толғанып</w:t>
        <w:br/>
        <w:t>Құрғап кеткен көз жастарым секілді</w:t>
        <w:br/>
        <w:t>Сиясы жоқ қаламымды қолға алып</w:t>
        <w:br/>
        <w:t>Бұл өмірдің сырын бәлкім кеш ұқтым</w:t>
        <w:br/>
        <w:t>Арман үшін мын арманнан кешіктім</w:t>
        <w:br/>
        <w:t>Бақытты деп ойлайтұғын біреулер</w:t>
        <w:br/>
        <w:t>Жабығынан сығалайды есіктің</w:t>
        <w:br/>
        <w:t>МЕН ҚАНДАЙ КҮЙ КЕШТІМ</w:t>
        <w:br/>
        <w:t>Саған деген сезімді,</w:t>
        <w:br/>
        <w:t>Біржолата қырқуға бекідім де</w:t>
        <w:br/>
        <w:t>Тістеріме тісімді бастым қатты</w:t>
        <w:br/>
        <w:t>Жанарымнан жосылып жасым ақты.</w:t>
        <w:br/>
        <w:t>Сонда жүрек</w:t>
        <w:br/>
        <w:t>Қолға түскен шымшықтай шырылдады.</w:t>
        <w:br/>
        <w:t>Мұздап кетті от денем жылынбады</w:t>
        <w:br/>
        <w:t>Мені кетті теңселтіп әкініштің,</w:t>
        <w:br/>
        <w:t>Толқыны кеп кеудеме ұрылғаны</w:t>
        <w:br/>
        <w:t>168</w:t>
        <w:br/>
        <w:t>Ешкімде кеп,</w:t>
        <w:br/>
        <w:t>Ортақ бола алмады бұл сырыма</w:t>
        <w:br/>
        <w:t>Өзегімді жүрегім жұлқыды да</w:t>
        <w:br/>
        <w:t>Тасқа тиген әйнектей быт-шыт болды</w:t>
        <w:br/>
        <w:t>Тірлігімнің баянды шырқы мына.</w:t>
        <w:br/>
        <w:t>Қайда отырмын</w:t>
        <w:br/>
        <w:t>Не істедім, ұмыттым бәр-бәрін</w:t>
        <w:br/>
        <w:t>Қансыраған жүректің қалы мәлім</w:t>
        <w:br/>
        <w:t>Күндіз түні бір маза берсеңші деп</w:t>
        <w:br/>
        <w:t>Жүрегіме дамылсыз жалынамын.</w:t>
        <w:br/>
        <w:t>Күрсінемін.</w:t>
        <w:br/>
        <w:t>Бейне жалын аузымнан атылғандай</w:t>
        <w:br/>
        <w:t>Іштегі мұңым сыртқа шашылғандай</w:t>
        <w:br/>
        <w:t>Сөмке де тұр.</w:t>
        <w:br/>
        <w:t>Өз қолымен жап-жаңа жыртқан хатың</w:t>
        <w:br/>
        <w:t>Әлі күнге сырымды жасырғандай.</w:t>
      </w:r>
    </w:p>
    <w:p>
      <w:r>
        <w:t>Мен тістендім</w:t>
        <w:br/>
        <w:t>Сезімімді бірақта қырқа алмадым</w:t>
        <w:br/>
        <w:t>Хатты жырттым</w:t>
        <w:br/>
        <w:t>Жүрегімнен атынды жырта алмадым.</w:t>
        <w:br/>
        <w:t>Қиялдадым жазғырдым аяладым</w:t>
        <w:br/>
        <w:t>Қара ормандай ойымды құрта алмадым.</w:t>
        <w:br/>
        <w:t>Күрсін жүрек</w:t>
        <w:br/>
        <w:t>Енді сені жазғырман күрсінді деп</w:t>
        <w:br/>
        <w:t>Пәк сезімді келмейді жоғалтқысы</w:t>
        <w:br/>
        <w:t>Қыршын арман қыршын қыз қыршын жүрек.</w:t>
        <w:br/>
        <w:t>Қош дедім мен,</w:t>
        <w:br/>
        <w:t>Қайталадым ішімнен тағы атыңды</w:t>
        <w:br/>
        <w:t>Көргім келді</w:t>
        <w:br/>
        <w:t>Біржолата тауысып тағатымды</w:t>
        <w:br/>
        <w:t>Кеш сезгенсің</w:t>
        <w:br/>
        <w:t>Жете алмай жүрсің білемін</w:t>
        <w:br/>
        <w:t>169</w:t>
        <w:br/>
        <w:t>Өз ойыңды айта алмай Абайдай,</w:t>
        <w:br/>
        <w:t>Кезің болды-ау Махамбетті сағынар.</w:t>
        <w:br/>
        <w:t>Арамдыққа, жамандыққа түршігіп,</w:t>
        <w:br/>
        <w:t>Омір сүрудің шыдап беріп құлшынып.</w:t>
        <w:br/>
        <w:t>Қадам бассаң кездестіріп кедергі,</w:t>
        <w:br/>
        <w:t>Өз отыңа өзің жүрдің тұншығып.</w:t>
        <w:br/>
        <w:t>Тіршілікте көп ақталмай арманың,</w:t>
        <w:br/>
        <w:t>Бармақ тістеп талай жерде қалғаның...</w:t>
        <w:br/>
        <w:t>Асыл алмас қап түбінде жатпайды,</w:t>
        <w:br/>
        <w:t>Енді міне, асқар көкке самғадың.</w:t>
        <w:br/>
        <w:t>Еске алсам, көзге мөлдір шық тұрар,</w:t>
        <w:br/>
        <w:t>Дөкейлер көп ызғарымен ықтырар.</w:t>
        <w:br/>
        <w:t>Бірге ішкен, бірге жеген боп апты,</w:t>
        <w:br/>
        <w:t>Бір кездері сырт айналған, “мықтылар”.</w:t>
        <w:br/>
        <w:t>Мейлі, мейлі қадір тұтар хақың бар,</w:t>
        <w:br/>
        <w:t>Тот баспайтын, жоғалмайтын даңқың бар!</w:t>
        <w:br/>
        <w:t>Ізбасарың біздер бармыз артыңда,</w:t>
        <w:br/>
        <w:t>Ей, болашақ, бізге сенім артыңдар.</w:t>
        <w:br/>
        <w:t>БІР ТӘТТІ МҰҢ...</w:t>
        <w:br/>
        <w:t>Құямын деп жүректен жыр жоқтығын,</w:t>
        <w:br/>
        <w:t>Өтті ғой мазаң оймен құр көп күнім.</w:t>
        <w:br/>
        <w:t>Бар сағыныш кеудемді тырмалаған,</w:t>
      </w:r>
    </w:p>
    <w:p>
      <w:r>
        <w:t>Ілгізбейді кірпікті... бір жоқ тыным.</w:t>
        <w:br/>
        <w:t>Не істеймін, не істей алам міне, тағы,</w:t>
        <w:br/>
        <w:t>Жүрегім қалам, қағаз сұратады.</w:t>
        <w:br/>
        <w:t>Көңілімді қалқытып кок аспанда,</w:t>
        <w:br/>
        <w:t>Көзден көлді ағызып жылатады.</w:t>
        <w:br/>
        <w:t>Еңсеріп ақ бастауды құшаққа алам,</w:t>
        <w:br/>
        <w:t>Өз тағдырым байқасам сызат маған.</w:t>
        <w:br/>
        <w:t>Күннен күнге мен озі не боп барам,</w:t>
        <w:br/>
        <w:t>Мені бұлай коп мұңға ұзатпаған.</w:t>
        <w:br/>
        <w:t>175</w:t>
        <w:br/>
        <w:t>Мәссаған!</w:t>
        <w:br/>
        <w:t>Таңды қара:</w:t>
        <w:br/>
        <w:t>Бүкіл әлем жап-жарық.</w:t>
        <w:br/>
        <w:t>Молдір дүние бейнесіне таң қалып,</w:t>
        <w:br/>
        <w:t>Жаңа оянған бұйығады боз құрай,</w:t>
        <w:br/>
        <w:t>Саф ауаны талмай жұтад саумалдық.</w:t>
        <w:br/>
        <w:t>Қызық, дала қызыл бүгін, сары-көк,</w:t>
        <w:br/>
        <w:t>Жел де тынған, ызындауға әлі жоқ.</w:t>
        <w:br/>
        <w:t>Бар әлемді қуанышқа кенелткен</w:t>
        <w:br/>
        <w:t>Күннің өзі көрінбейді, әлі жоқ.</w:t>
        <w:br/>
        <w:t>Жанарымды жарқылымен суарып,</w:t>
        <w:br/>
        <w:t>Жылылығын сыйлап бұ таң тұр анық,</w:t>
        <w:br/>
        <w:t>Айдың беті бара жатыр қуарып.</w:t>
        <w:br/>
        <w:t>Шыдамадым, бұлтты көріп егілген</w:t>
        <w:br/>
        <w:t>Жаным-ау, мен жаралғам жоқ темірден</w:t>
        <w:br/>
        <w:t>Күн - өзіңсің таңмен бірге көрінген</w:t>
        <w:br/>
        <w:t>Әйтпегенде, осы таңды саған сыйлар едім мен.</w:t>
        <w:br/>
        <w:t>жжж</w:t>
        <w:br/>
        <w:t>Шаңырақтан сөгіліп нүр,</w:t>
        <w:br/>
        <w:t>Айдын сүті төгіліп түр.</w:t>
        <w:br/>
        <w:t>Не істеу керек?</w:t>
        <w:br/>
        <w:t>Мүмкін маған жылау керек егіліп бір?</w:t>
        <w:br/>
        <w:t>Бекер бәрі.</w:t>
        <w:br/>
        <w:t>Сезім - бекер.</w:t>
        <w:br/>
        <w:t>Үміт шоғын тек үрлетер</w:t>
        <w:br/>
        <w:t>Жылау керек!</w:t>
        <w:br/>
        <w:t>Тек моншақтар</w:t>
        <w:br/>
        <w:t>Тұла-бойды жеңілдетер.</w:t>
        <w:br/>
        <w:t>Шатынауын бас доғарар,</w:t>
        <w:br/>
        <w:t>Дос та оралар, қас та оралар,</w:t>
        <w:br/>
        <w:t>Ыза, өкініш, арман, күдік -</w:t>
        <w:br/>
        <w:t>Бәрі- бәрі жас боп ағар.</w:t>
        <w:br/>
        <w:t>Жылау керек егіліп қүр...</w:t>
      </w:r>
    </w:p>
    <w:p>
      <w:r>
        <w:t>Сәуле қашып, сөгіліп нүр.</w:t>
        <w:br/>
        <w:t>Аппақ мүңмен араласып,</w:t>
        <w:br/>
        <w:t>Айдың сүті төгіліп түр.</w:t>
        <w:br/>
        <w:t>181</w:t>
        <w:br/>
        <w:t>Деді ма әлде жеп-жеңіл бір түйір қар,</w:t>
        <w:br/>
        <w:t>Еріп кетті жүзіме ұрылды да.</w:t>
        <w:br/>
        <w:t>Қалмағандай кірбеңдік жанымда түк,</w:t>
        <w:br/>
        <w:t>Жіберді ой мені қайта жалындатып.</w:t>
        <w:br/>
        <w:t>Жауып жатқан ақша қар саған деген,</w:t>
        <w:br/>
        <w:t>Сағынышты кетіпті қалындатып.</w:t>
        <w:br/>
        <w:t>ДӘТІМ ЖЕТПЕЙ</w:t>
        <w:br/>
        <w:t>Қаға-қаға қанатын талғанда үміт</w:t>
        <w:br/>
        <w:t>Бір көруді өзінді арман қылып</w:t>
        <w:br/>
        <w:t>Жүргенімде. Оралған жылқұсындай</w:t>
        <w:br/>
        <w:t>Қайта неге кезіктің арман жігіт?</w:t>
        <w:br/>
        <w:t>Айтып-айтып болғанда айтарымды</w:t>
        <w:br/>
        <w:t>Шырқай алмай бұрынғы қайта әнімді</w:t>
        <w:br/>
        <w:t>Жүргенімде. Кеудемде тынып жатқан</w:t>
        <w:br/>
        <w:t>Тұтандырып жібердің қайта мұңды</w:t>
        <w:br/>
        <w:t>Сен бе, мен бе, тағдырыма кінәлі кім?</w:t>
        <w:br/>
        <w:t>Көкірегіме жас болып құлады мұң</w:t>
        <w:br/>
        <w:t>Ақ қағазға жас болып жосылды кеп</w:t>
        <w:br/>
        <w:t>Жосылды кеп жылауық бұла жырым</w:t>
        <w:br/>
        <w:t>Түнгі қала жым-жылас шырақ өшкен</w:t>
        <w:br/>
        <w:t>Көше шеті жасыл тал құрақ өскен</w:t>
        <w:br/>
        <w:t>Сен келесің жүректе қалған адам</w:t>
        <w:br/>
        <w:t>Бәрі елес ол қалай шығады естен.</w:t>
        <w:br/>
        <w:t>Айлы аспан мүлгиді жасын төкпей</w:t>
        <w:br/>
        <w:t>Самал тарап қояды шашынды ептей</w:t>
        <w:br/>
        <w:t>Қатты тоңып қасында келе жаттым</w:t>
        <w:br/>
        <w:t>Білегіңнен ұстауға дәтім жетпей.</w:t>
        <w:br/>
        <w:t>166</w:t>
        <w:br/>
        <w:t>Жож ж</w:t>
        <w:br/>
        <w:t>Ата-анаға еркелеп,</w:t>
        <w:br/>
        <w:t>Ессймедік ертерек.</w:t>
        <w:br/>
        <w:t>Бәріміз де бір арман</w:t>
        <w:br/>
        <w:t>Кемесінде желкен ек.</w:t>
        <w:br/>
        <w:t>Жайнап әскен оркен ек,</w:t>
        <w:br/>
        <w:t>Жүректерді өртеп ск,</w:t>
        <w:br/>
        <w:t>Бәріміз де ойлы сдік,</w:t>
        <w:br/>
        <w:t>Бәріміз де көркем ек.</w:t>
        <w:br/>
        <w:t>Бір мектептің “Айы” едік,</w:t>
        <w:br/>
        <w:t>Бір сыныптың “жүұлызы?,</w:t>
      </w:r>
    </w:p>
    <w:p>
      <w:r>
        <w:t>Армандарға бай едік,</w:t>
        <w:br/>
        <w:t>Бір сыныптың ұл-қызы.</w:t>
        <w:br/>
        <w:t>Тату едік, ал кейде</w:t>
        <w:br/>
        <w:t>Ұрсысушы ек ойланбай.</w:t>
        <w:br/>
        <w:t>Бәріміз де ай маңдай,</w:t>
        <w:br/>
        <w:t>Жүруші едік жасымай.</w:t>
        <w:br/>
        <w:t>Бәріміз де бақытты ек,</w:t>
        <w:br/>
        <w:t>Ойладық па осылай</w:t>
        <w:br/>
        <w:t>Зымырайды уақыт деп?</w:t>
        <w:br/>
        <w:t>Биыл, міне, бітеді</w:t>
        <w:br/>
        <w:t>Мектептегі қызықтар.</w:t>
        <w:br/>
        <w:t>Алда енді не күтеді,</w:t>
        <w:br/>
        <w:t>“Сұлулар” мен “Бұзықтар”?</w:t>
        <w:br/>
        <w:t>ж ж ж</w:t>
        <w:br/>
        <w:t>Ей, самолет, самолет,</w:t>
        <w:br/>
        <w:t>Алматыға ала кет!</w:t>
        <w:br/>
        <w:t>Деп жүгіріп жүргенде</w:t>
        <w:br/>
        <w:t>Осы біздер бала ма ек?</w:t>
        <w:br/>
        <w:t>Уақыт сырғып бір жыл, бір ай, бір күннен</w:t>
        <w:br/>
        <w:t>Самолеттен “ала кет” деп сұранған</w:t>
        <w:br/>
        <w:t>Алматыда жүрмін мен.</w:t>
        <w:br/>
        <w:t>Ей, самолет, самолет!</w:t>
        <w:br/>
        <w:t>Біздің үйге қона кет,</w:t>
        <w:br/>
        <w:t>Жете алмай, сағынған</w:t>
        <w:br/>
        <w:t>Ауылыма ала кет!</w:t>
        <w:br/>
        <w:t>Ауылыма апар да,</w:t>
        <w:br/>
        <w:t>Алматыға қайтып кет.</w:t>
        <w:br/>
        <w:t>Балалығым сапарда,</w:t>
        <w:br/>
        <w:t>Қай жерде екеп, айтып кет.</w:t>
        <w:br/>
        <w:t>179</w:t>
        <w:br/>
        <w:t>жжя</w:t>
        <w:br/>
        <w:t>Туыпты жаңа Ай тағы да,</w:t>
        <w:br/>
        <w:t>Отырмын жабыға, жалыға.</w:t>
        <w:br/>
        <w:t>Қалам мен қағазды бір Аллам,</w:t>
        <w:br/>
        <w:t>Сыйлапты бұйыртып бағыма.</w:t>
        <w:br/>
        <w:t>Тұтқын боп отырмын үйімде,</w:t>
        <w:br/>
        <w:t>Жабыққан, торыққаң күйімде.</w:t>
        <w:br/>
        <w:t>О, өмір, өтінем бір сенен,</w:t>
        <w:br/>
        <w:t>Қара бұлт басыма үйірме!</w:t>
        <w:br/>
        <w:t>Жек көрмей баршаны құшаққа ап,</w:t>
        <w:br/>
        <w:t>Жүруші ем, барамын ұзақтап...</w:t>
      </w:r>
    </w:p>
    <w:p>
      <w:r>
        <w:t>Адамдар, о, неткен сүмдық-ай,</w:t>
        <w:br/>
        <w:t>Жандарын жіберген ұсақтап.</w:t>
        <w:br/>
        <w:t>Жағымсыз қылықтан ар қашып,</w:t>
        <w:br/>
        <w:t>Келеді күндерім жалғасып.</w:t>
        <w:br/>
        <w:t>Биікке тырмысып шығам деп,</w:t>
        <w:br/>
        <w:t>Сан өмір келеді жармасып.</w:t>
        <w:br/>
        <w:t>Адалдық бойымда орнаған,</w:t>
        <w:br/>
        <w:t>Жүрегім, жан-жүйкем толған ән.</w:t>
        <w:br/>
        <w:t>Қашан да сезімнен жаңбырлы,</w:t>
        <w:br/>
        <w:t>Ақылым арымды қорғаған.</w:t>
        <w:br/>
        <w:t>Сан неше аттаған қадамның,</w:t>
        <w:br/>
        <w:t>Ізіне ойлана қадалдым.</w:t>
        <w:br/>
        <w:t>Жазғырма, сен мені қатал деп,</w:t>
        <w:br/>
        <w:t>Ертеңін ойлайтын Адаммын!</w:t>
        <w:br/>
        <w:t>АҚЫН АҒАМА</w:t>
        <w:br/>
        <w:t>Ақындар көп том-том кітап жазатын,</w:t>
        <w:br/>
        <w:t>Ақындар көп шақыратын өз атын...</w:t>
        <w:br/>
        <w:t>Ақындар көп шекпен киіп, шен алған,</w:t>
        <w:br/>
        <w:t>Нағыз ақын сыртта қалды озатын.</w:t>
        <w:br/>
        <w:t>Нағыз ақын талантымен танылар,</w:t>
        <w:br/>
        <w:t>Көре алмасқа пәле деген табылар.</w:t>
        <w:br/>
        <w:t>174</w:t>
        <w:br/>
        <w:t>Нәзира БЕРДӘЛИЕВА</w:t>
        <w:br/>
        <w:t>Қызылорда қаласы</w:t>
        <w:br/>
        <w:t>Жаңа өлеңдер:</w:t>
        <w:br/>
        <w:t>Көктемгі жасын өлеңдер,</w:t>
        <w:br/>
        <w:t>Өмірге құштар, бақытқа ғашық өлеңдер,</w:t>
        <w:br/>
        <w:t>Балалығы мен бейкүнәлігі басым өлеңдер,</w:t>
        <w:br/>
        <w:t>Қымбат өлеңдер, тұнық өлеңдер, асыл өлеңдер,</w:t>
        <w:br/>
        <w:t>Ашық өлеңдер...</w:t>
        <w:br/>
        <w:t>Жаңа өлеңдер:</w:t>
        <w:br/>
        <w:t>Жауқазын, бәйшешек жырлар,</w:t>
        <w:br/>
        <w:t>Қызғалдақ толы құлпырған көктемгі қырлар,</w:t>
        <w:br/>
        <w:t>Көктемде жауған алғашқы жауындай жырлар,</w:t>
        <w:br/>
        <w:t>Тәп-тәтті жырлар, бал-шекер, қауындай жырлар...</w:t>
        <w:br/>
        <w:t>Жаңа өлеңдер:</w:t>
        <w:br/>
        <w:t>Сәулелі, күндегі жырлар,</w:t>
        <w:br/>
        <w:t>Шабытқа толы мақпалдай түндегі жырлар</w:t>
        <w:br/>
        <w:t>Бесікте жатып анамнан естіген жырлар,</w:t>
        <w:br/>
        <w:t>Көзімді ашып көргенім, білгенім - жырлар...</w:t>
        <w:br/>
        <w:t>Жаңа сезімдер жарысып буын құрады,</w:t>
        <w:br/>
        <w:t>Жаңа өлеңдерім - әрбірі ой-теңіз кешіп,</w:t>
        <w:br/>
        <w:t>Ұйқысыз өткен түнімнің туындылары...</w:t>
      </w:r>
    </w:p>
    <w:p>
      <w:r>
        <w:t>178</w:t>
        <w:br/>
        <w:t>Отырдым саған табынып</w:t>
        <w:br/>
        <w:t>Сезімге көңіл ашқарақ</w:t>
        <w:br/>
        <w:t>Өңменен түске бергісіз</w:t>
        <w:br/>
        <w:t>Қиялдың шыңы секілді</w:t>
        <w:br/>
        <w:t>Даланы қиыр кездік біз</w:t>
        <w:br/>
        <w:t>Білесің шала есіңді</w:t>
        <w:br/>
        <w:t>Жұлдызды ғана бүркенген</w:t>
        <w:br/>
        <w:t>Дала да бүгін тілсімдеу</w:t>
        <w:br/>
        <w:t>Бір әнді бастап келеміз</w:t>
        <w:br/>
        <w:t>Керекте шығар күрсінбеу</w:t>
        <w:br/>
        <w:t>Керекте шығар күрсінбеу</w:t>
        <w:br/>
        <w:t>Көзге де ыстық жас алмау</w:t>
        <w:br/>
        <w:t>Келемін үнсіз еріп мен</w:t>
        <w:br/>
        <w:t>Менің де жаным масаңдау</w:t>
        <w:br/>
        <w:t>Жолыққан саттер Тез өтті</w:t>
        <w:br/>
        <w:t>Жанымды тағы мұз қарып</w:t>
        <w:br/>
        <w:t>Біреулер тілін безепті</w:t>
        <w:br/>
        <w:t>Өзіңнен мені қызғанып</w:t>
        <w:br/>
        <w:t>Толқыны жатқан бұлқынып</w:t>
        <w:br/>
        <w:t>Өзеннен ары өте алмай</w:t>
        <w:br/>
        <w:t>Екеуміз екі жағада</w:t>
        <w:br/>
        <w:t>Сарылып түрдық жете алмай</w:t>
        <w:br/>
        <w:t>Аядық тағы өзгені</w:t>
        <w:br/>
        <w:t>Толқынды белден кеше алмай</w:t>
        <w:br/>
        <w:t>Алыстап кетті жағада</w:t>
        <w:br/>
        <w:t>Жүрегім қалды кете алмай</w:t>
        <w:br/>
        <w:t>Бақыттың шырқын бұзатын</w:t>
        <w:br/>
        <w:t>Шындықтар келсе тосындау</w:t>
        <w:br/>
        <w:t>Түсіріп жанға сызатын</w:t>
        <w:br/>
        <w:t>Ғажап та емес қосылмау</w:t>
        <w:br/>
        <w:t>171</w:t>
        <w:br/>
        <w:t>жжж</w:t>
        <w:br/>
        <w:t>Тұнық демді дүние, алқынбаған,</w:t>
        <w:br/>
        <w:t>Тыныш демін түннің мен жәй тындағам,</w:t>
        <w:br/>
        <w:t>Сұлық түскен сонау Ай жанарында</w:t>
        <w:br/>
        <w:t>Суық мұң бар сап-сары... айтылмаған.</w:t>
        <w:br/>
        <w:t>Айтылмаған,</w:t>
        <w:br/>
        <w:t>Еш аспапта күй болып тартылмаған</w:t>
        <w:br/>
        <w:t>Айлы түнде арудың көздерінен</w:t>
        <w:br/>
        <w:t>Алтын түстес жас болып жарқылдаған.</w:t>
      </w:r>
    </w:p>
    <w:p>
      <w:r>
        <w:t>Сары мүң бар.</w:t>
        <w:br/>
        <w:t>Өлшеуші жоқ шексіз бір сағыну бар</w:t>
        <w:br/>
        <w:t>Жалығу бар, шағыну, қамығу бар,</w:t>
        <w:br/>
        <w:t>Жалын -у бар.</w:t>
        <w:br/>
        <w:t>Уыңды ішіп дәміндей ән мен тұздың,</w:t>
        <w:br/>
        <w:t>Жалыныңа күйіп,</w:t>
        <w:br/>
        <w:t>айырылған әлден біз - кім?</w:t>
        <w:br/>
        <w:t>Қарауылдың үстінен қарауытып,</w:t>
        <w:br/>
        <w:t>Ләйланың лағнетіне куә болған</w:t>
        <w:br/>
        <w:t>«Лағыл түсті Ай,</w:t>
        <w:br/>
        <w:t>Қарама!</w:t>
        <w:br/>
        <w:t>Дәр-мен-сіз-бін...</w:t>
        <w:br/>
        <w:t>жжж</w:t>
        <w:br/>
        <w:t>Көктің жүзі тылсым түспен түнеріп,</w:t>
        <w:br/>
        <w:t>Көрпе-бұлтты серіппеуге бекінді.</w:t>
        <w:br/>
        <w:t>Ғайып болған, кеткендей-ау күн еріп,</w:t>
        <w:br/>
        <w:t>.Еажап нәрсе төгілетін секілді.</w:t>
        <w:br/>
        <w:t>Қоңыр-сары жапырақтар қалықтап,</w:t>
        <w:br/>
        <w:t>Жауып жатыр жерге түскен әр ізді.</w:t>
        <w:br/>
        <w:t>Қиял-құсым әлдеқайда шарықтап,</w:t>
        <w:br/>
        <w:t>Түсінбедім... жыр туатын тәрізді.</w:t>
        <w:br/>
        <w:t>Күзгі көңіл саябақты аралап,</w:t>
        <w:br/>
        <w:t>Сені іздеген сабылыстан шаршады.</w:t>
        <w:br/>
        <w:t>Екеу отыр сәмбі талды саялап,</w:t>
        <w:br/>
        <w:t>Оңашалық орап апты аршаны.</w:t>
        <w:br/>
        <w:t>184</w:t>
        <w:br/>
        <w:t>Күндер бөлді арамызды бірге отпей,</w:t>
        <w:br/>
        <w:t>Мен - мұндамын, сен - андасың, шалғайда</w:t>
        <w:br/>
        <w:t>Мына жаңбыр, көктің жүзін түнертпей,</w:t>
        <w:br/>
        <w:t>Жауар болса, жылдам жауа салмай ма?</w:t>
        <w:br/>
        <w:t>Жапырақтар күз мұңына жуынып,</w:t>
        <w:br/>
        <w:t>Жүректерін жоқтар еді, жүлынып,</w:t>
        <w:br/>
        <w:t>Жер бетіне бара жатқан жығылып.</w:t>
        <w:br/>
        <w:t>Сенде де жоқ, менде де жоқ жылылық</w:t>
        <w:br/>
        <w:t>Күзде де жоқ.</w:t>
        <w:br/>
        <w:t>Тұл үміт...</w:t>
        <w:br/>
        <w:t>Сен қайтып келмейсің.</w:t>
        <w:br/>
        <w:t>Тағы да таусылған әңгіме...</w:t>
        <w:br/>
        <w:t>Далада - табиғат-анаға жан кіре,</w:t>
        <w:br/>
        <w:t>Дүбірлі көктемгі дүние,</w:t>
      </w:r>
    </w:p>
    <w:p>
      <w:r>
        <w:t>Айтқызып әсем тау-тасына,</w:t>
        <w:br/>
        <w:t>Өзімнің қырсықтығымның арқасында</w:t>
        <w:br/>
        <w:t>Жалғыз қалатынымды сездім... мәңгіге.</w:t>
        <w:br/>
        <w:t>Аударылды да омірімнің бір парағы</w:t>
        <w:br/>
        <w:t>Көзілдірік таққан жанарым сен кеткен</w:t>
        <w:br/>
        <w:t>жаққа қарады.</w:t>
        <w:br/>
        <w:t>Тық-тық еткен компьютердің ақ “тышқаны”</w:t>
        <w:br/>
        <w:t>Санамды тесіп барады.</w:t>
        <w:br/>
        <w:t>Көшедегі көктем, жайқалған көркем бау қалып,</w:t>
        <w:br/>
        <w:t>Белгісіз жақта, белгісіз отқа лауладық.</w:t>
        <w:br/>
        <w:t>Құтқарушым сен бе ең,</w:t>
        <w:br/>
        <w:t>Өртіме айналдың сөнбейтін</w:t>
        <w:br/>
        <w:t>Ал мен барамын ештемені енді сезбейтін</w:t>
        <w:br/>
        <w:t>Қуыршақ-қызға, қуыршақ-қызға айналып...</w:t>
        <w:br/>
        <w:t>жжж</w:t>
        <w:br/>
        <w:t>Құшағынңнан босат мені,</w:t>
        <w:br/>
        <w:t>Мүң-қала!</w:t>
        <w:br/>
        <w:t>Өлшеп берген бақытыңды бұлдама!</w:t>
        <w:br/>
        <w:t>Рас, иә, тұтқыныңмын мен сенің</w:t>
        <w:br/>
        <w:t>Бір-ақ тілек... тілек болар құлда да.</w:t>
        <w:br/>
        <w:t>Тағы келіп түндігінді түн жаба,</w:t>
        <w:br/>
        <w:t>Мен бастадым жындана.</w:t>
        <w:br/>
        <w:t>185</w:t>
        <w:br/>
        <w:t>Ұзамай-ақ жанымнан ақырғы үміт,</w:t>
        <w:br/>
        <w:t>Тәтті мұңым кетеді ақылды ұрып.</w:t>
        <w:br/>
        <w:t>Мына өмір кім білсін мендей қызды,</w:t>
        <w:br/>
        <w:t>Жіберген бе, жылаңқы ақын қылып?!</w:t>
        <w:br/>
        <w:t>Әр таңымды жүрегім сұрақ қылып,</w:t>
        <w:br/>
        <w:t>Жібермейді неге скен қуатты қып?!</w:t>
        <w:br/>
        <w:t>Жанның нәзік гүлімен, қиналсам да,</w:t>
        <w:br/>
        <w:t>Өмірімді сүйемін жылап тұрып!</w:t>
        <w:br/>
        <w:t>КЕШІР, ӨМІР!</w:t>
        <w:br/>
        <w:t>Кешір, Өмір!..</w:t>
        <w:br/>
        <w:t>Кеін білдім қадіріңді...</w:t>
        <w:br/>
        <w:t>Көтере алмай төңкердім ауырыңды,</w:t>
        <w:br/>
        <w:t>Құйын-тағдыр тосыннан тонаса да,</w:t>
        <w:br/>
        <w:t>Сақтап келдің, сары алтын сабырымды.</w:t>
        <w:br/>
        <w:t>Кеткен шағым ойлардан озып бүгін,</w:t>
        <w:br/>
        <w:t>Әлсіретіп жанымды нәзіктігім.</w:t>
        <w:br/>
        <w:t>Мүмкін, әлсіз тумыстан әйел болып,</w:t>
        <w:br/>
        <w:t>Жаралғаным үшін де жазықтымын.</w:t>
        <w:br/>
        <w:t>Көзіңнен нұр сәулені үзбе дей ме?</w:t>
        <w:br/>
        <w:t>Тұнжырап ұқсап кетсем күзге кейде.</w:t>
        <w:br/>
        <w:t>Қуаныштар сияқты ойнап-күлер,</w:t>
      </w:r>
    </w:p>
    <w:p>
      <w:r>
        <w:t>Өзіне мұң да туыс іздемей ме?!</w:t>
        <w:br/>
        <w:t>Әлем деген әуезді ән-айдында,</w:t>
        <w:br/>
        <w:t>Тірлігінді шешуге жараймын ба?</w:t>
        <w:br/>
        <w:t>О, өмірім-өзегім, бір сен үшін,</w:t>
        <w:br/>
        <w:t>Арай тұнған түспеспін қалай мұңға?</w:t>
        <w:br/>
        <w:t>О, өмір, сыр жасырар арам едің,</w:t>
        <w:br/>
        <w:t>Демеймін нұрын қимас сараң едің,</w:t>
        <w:br/>
        <w:t>Бақаның бағын қайтем, күлкі болар,</w:t>
        <w:br/>
        <w:t>Сүңқардың сорын берсең, жарар едің!..</w:t>
        <w:br/>
        <w:t>176</w:t>
        <w:br/>
        <w:t>Терезе алдында желменен терек ырғалып,</w:t>
        <w:br/>
        <w:t>Теңселіп кеттім, қалшиған қирап бір қалып,</w:t>
        <w:br/>
        <w:t>Жібек перденің арғы жағында нұрланып,</w:t>
        <w:br/>
        <w:t>Түк те сезбестен сен қалып, сосын жыр қалып,</w:t>
        <w:br/>
        <w:t>Жыр қалып қалды...</w:t>
        <w:br/>
        <w:t>Ол кете барды.</w:t>
        <w:br/>
        <w:t>Бұрылып қарамады да.</w:t>
        <w:br/>
        <w:t>Өзіндей жанды</w:t>
        <w:br/>
        <w:t>Жүрегім таба алады ма.</w:t>
        <w:br/>
        <w:t>Шынымен-ақ шынайы махаббат деген</w:t>
        <w:br/>
        <w:t>“Қарамаулардан осылай жаралады ма?”</w:t>
        <w:br/>
        <w:t>Қызықтырмастан құбылыс мендегі ботен,</w:t>
        <w:br/>
        <w:t>Қарамады ол.</w:t>
        <w:br/>
        <w:t>Көргісі келмеді ме скен?</w:t>
        <w:br/>
        <w:t>Күлімдеп тұрам,</w:t>
        <w:br/>
        <w:t>Көңілім көктемдей еді.</w:t>
        <w:br/>
        <w:t>Көктем келгенін ол сонда сезбеді ме екен?</w:t>
        <w:br/>
        <w:t>“Сезбейсің, жаным...” - жас болып арманым ақты,</w:t>
        <w:br/>
        <w:t>Түн келді тағы, нән қала шамдарын жақты.</w:t>
        <w:br/>
        <w:t>Көктем келген күн.</w:t>
        <w:br/>
        <w:t>Қайтадан қар жауып жатты.</w:t>
        <w:br/>
        <w:t>жжж</w:t>
        <w:br/>
        <w:t>Бағымда бүлбүл қалай сайраушы д?</w:t>
        <w:br/>
        <w:t>Ұмыттым...</w:t>
        <w:br/>
        <w:t>Есімде еміс: таңғы шықтағы түнық Күн,</w:t>
        <w:br/>
        <w:t>Шығыстың бұлты, Күн шыққан сайын қызарған,</w:t>
        <w:br/>
        <w:t>Сол бір-ақ сәттік ертегідегі қыз-арман.</w:t>
        <w:br/>
        <w:t>Жып-жылы ұйқыны қуалайтүғын салқын таң,</w:t>
        <w:br/>
        <w:t>Жібек пердеден сығалайтұғын алтын таң,</w:t>
        <w:br/>
        <w:t>Ақ көбелекке ернін тосқан сары гүл...</w:t>
        <w:br/>
        <w:t>Оятпаңдаршы, дәл бүгін маған бәрібір.</w:t>
        <w:br/>
        <w:t>Туған жер таңы тәттілік құйып кеудеме,</w:t>
      </w:r>
    </w:p>
    <w:p>
      <w:r>
        <w:t>Түсінбей қалдым - түнедім қайда,</w:t>
        <w:br/>
        <w:t>Жерге ме?</w:t>
        <w:br/>
        <w:t>Аспанға ма әлде?</w:t>
        <w:br/>
        <w:t>183</w:t>
        <w:br/>
        <w:t>Жаз да жетті.</w:t>
        <w:br/>
        <w:t>Күн келіп, түн ұзарып,</w:t>
        <w:br/>
        <w:t>(Тыныш түнде біздер де тынығалық).</w:t>
        <w:br/>
        <w:t>Бар әлем дамылдауда, гүлдер - анау,</w:t>
        <w:br/>
        <w:t>Ұйқтап жатыр, қауызын жұмып алып.</w:t>
        <w:br/>
        <w:t>Табиғи бір тыныштық.</w:t>
        <w:br/>
        <w:t>Естіртпейтін ешқандай жалған күйді.</w:t>
        <w:br/>
        <w:t>Тек тынымсыз шегіртке таңды аңдиды,</w:t>
        <w:br/>
        <w:t>Ұйқтап жатып күрсінсе ару-дала</w:t>
        <w:br/>
        <w:t>Тәтті өмірді күзетіп тау қалғиды.</w:t>
        <w:br/>
        <w:t>Көрсетіп көп жұлдызды, тұғырлы Айды,</w:t>
        <w:br/>
        <w:t>Түн тағы жанарымнан сыр ұрлайды.</w:t>
        <w:br/>
        <w:t>Самал кеп жұлқыласа жапырақтар:</w:t>
        <w:br/>
        <w:t>“Қойшы, қойшы...” дейтіндей сыбырлайды.</w:t>
        <w:br/>
        <w:t>Жаз жайса белгілерін болған күздің</w:t>
        <w:br/>
        <w:t>Мен көңілдің көктемін жайған қызбын.</w:t>
        <w:br/>
        <w:t>Гүлдер көп, жапырақ көп, жұлдыздар көп,</w:t>
        <w:br/>
        <w:t>Байқайтыным:; Ай жалғыз, мен жалғызбын.</w:t>
        <w:br/>
        <w:t>Өзен демін тыңдаса кәрі көпір</w:t>
        <w:br/>
        <w:t>Сыңғыр-сыңғыр...</w:t>
        <w:br/>
        <w:t>Беу, жастық - бәріне сыр</w:t>
        <w:br/>
        <w:t>Алтын Айдан ақталып мен отырамын,</w:t>
        <w:br/>
        <w:t>Тылсым демді тыныш түн әлі де тұр...</w:t>
        <w:br/>
        <w:t>жжж</w:t>
        <w:br/>
        <w:t>Қызғалдақ өскен қырларға</w:t>
        <w:br/>
        <w:t>Қыдырып қайтар кез қайда?</w:t>
        <w:br/>
        <w:t>Уақытта тылсым сыр бар ма,</w:t>
        <w:br/>
        <w:t>Жастығын сәл-ақ созбайды, ә?</w:t>
        <w:br/>
        <w:t>Созбайды, ә, қызық тағы да</w:t>
        <w:br/>
        <w:t>Жөні жоқ мұнда егестің</w:t>
        <w:br/>
        <w:t>Жастықтың қызықтарына</w:t>
        <w:br/>
        <w:t>Қызығып бітер емеспін.</w:t>
        <w:br/>
        <w:t>Өткен күндердің соңына</w:t>
        <w:br/>
        <w:t>Сағыныш құс боп ұшпай ма?</w:t>
        <w:br/>
        <w:t>Он сегіз жасты орнында</w:t>
        <w:br/>
        <w:t>Тоқтатып қояр күш қайда?</w:t>
        <w:br/>
        <w:t>180</w:t>
        <w:br/>
        <w:t>жжж</w:t>
      </w:r>
    </w:p>
    <w:p>
      <w:r>
        <w:t>Жазда қалған жылуы мен жақсы әні</w:t>
        <w:br/>
        <w:t>Бізге мәлім күздің жайы-жапсары.</w:t>
        <w:br/>
        <w:t>Қалықтаған әнебіреу жапырақ</w:t>
        <w:br/>
        <w:t>Күн сынығы секілденген сап-сары.</w:t>
        <w:br/>
        <w:t>Әр сыныпта - бала күнім бір әсем</w:t>
        <w:br/>
        <w:t>(Есіме алсам,түсінерсің мына ссн).</w:t>
        <w:br/>
        <w:t>Сиыр сауып оралғанда таңертең</w:t>
        <w:br/>
        <w:t>“Апа, сенің үстіңнен сүттің иісі шыға ма?” -</w:t>
        <w:br/>
        <w:t>деп сұраушы ем.</w:t>
        <w:br/>
        <w:t>Таңертеңді.</w:t>
        <w:br/>
        <w:t>Төбет маңғаз үретін</w:t>
        <w:br/>
        <w:t>Ерке қызды тұрғызатын апасы</w:t>
        <w:br/>
        <w:t>Тауып әрең ретін</w:t>
        <w:br/>
        <w:t>Тостағанмен сүт ұсынып,</w:t>
        <w:br/>
        <w:t>“Тентек-ау, сүт иісі емес, күн иісі” - деп күлетін.</w:t>
        <w:br/>
        <w:t>“Күн - ырысы Жердің, шөптің, түп талдың”</w:t>
        <w:br/>
        <w:t>“Ал, адамға жылу сыйлар шыққан күн”, -</w:t>
        <w:br/>
        <w:t>дейтін апам,</w:t>
        <w:br/>
        <w:t>Ерте түрған адамға</w:t>
        <w:br/>
        <w:t>Күн иісі сіңген деп ұққанмын.</w:t>
        <w:br/>
        <w:t>Қырау түсті ксбегіндей ақ ұнның</w:t>
        <w:br/>
        <w:t>Күзгі сәуле дірілдеткен жаным - мүң</w:t>
        <w:br/>
        <w:t>- Қайда кеттің?</w:t>
        <w:br/>
        <w:t>- Қара түнек әлемге.</w:t>
        <w:br/>
        <w:t>- Апа-ау, сенің күн иісіңді сағындым!..</w:t>
        <w:br/>
        <w:t>жжж</w:t>
        <w:br/>
        <w:t>Сертіңнен сенің дертімнің таппай дауасын,</w:t>
        <w:br/>
        <w:t>Адасып кеттім...</w:t>
        <w:br/>
        <w:t>Адасып кеттің- адасып.</w:t>
        <w:br/>
        <w:t>Өзің жоқ кезде өрік тал гүлдеп қалады,</w:t>
        <w:br/>
        <w:t>Өзгеріп кеттім, көктеммен көңілім жарасып.</w:t>
        <w:br/>
        <w:t>Өлеңімді арнап аспанға, тауға да, тасқа да,</w:t>
        <w:br/>
        <w:t>Күлімдеп қарап озіңе емес, басқаға.</w:t>
        <w:br/>
        <w:t>Тайраңдап жүргем...</w:t>
      </w:r>
    </w:p>
    <w:p>
      <w:r>
        <w:t>Терезеңе кенет тап келіп,</w:t>
        <w:br/>
        <w:t>Қыз басымменен телміріп тұрдым, масқара...</w:t>
        <w:br/>
        <w:t>182</w:t>
        <w:br/>
        <w:t>Жалғыздыққа жақсы мекен:</w:t>
        <w:br/>
        <w:t>Шер-қала...</w:t>
        <w:br/>
        <w:t>Бәрі үйренді, үйренбеген мен ғана,</w:t>
        <w:br/>
        <w:t>Жаным келіп алқымыма тығылды,</w:t>
        <w:br/>
        <w:t>Жанарыма ұялаған кең дала.</w:t>
        <w:br/>
        <w:t>Бұлбұл ұшты.</w:t>
        <w:br/>
        <w:t>Бұлбұл құсты елестетіп тордағы,</w:t>
        <w:br/>
        <w:t>Менің тәнім, менің тәнім сорлады.</w:t>
        <w:br/>
        <w:t>Жүрегімде гүл бар еді жабайы</w:t>
        <w:br/>
        <w:t>Сол, әйтеуір солмады...</w:t>
        <w:br/>
        <w:t>Қайтем, сірә, Алматыға мүң шағып,</w:t>
        <w:br/>
        <w:t>Мен сияқты мазасыз-ау ол-дағы.</w:t>
        <w:br/>
        <w:t>Шарасыз-ау...</w:t>
        <w:br/>
        <w:t>БІРІНШІ КУРСТЫҚ ҚЫЗ</w:t>
        <w:br/>
        <w:t>Мөлдіреп тұрған лағылдай,</w:t>
        <w:br/>
        <w:t>Монтиып сенің қарасың,</w:t>
        <w:br/>
        <w:t>Еліктің ерке лағындай</w:t>
        <w:br/>
        <w:t>Ойнақшып кетіп барасың.</w:t>
        <w:br/>
        <w:t>Бір кезгі балғын шағымдай,</w:t>
        <w:br/>
        <w:t>Бұрымды бейнең бүраңдап,</w:t>
        <w:br/>
        <w:t>Өзімді түрмын танымай,</w:t>
        <w:br/>
        <w:t>Өзіңді көңіл түр аңдап.</w:t>
        <w:br/>
        <w:t>Кімсің сен?</w:t>
        <w:br/>
        <w:t>Тұрмын ұға алмай,</w:t>
        <w:br/>
        <w:t>Болмас-ау мұнан қиын іс.</w:t>
        <w:br/>
        <w:t>Орнайды келіп сұранбай,</w:t>
        <w:br/>
        <w:t>Жүзіңе жүмсақ жымиыс.</w:t>
        <w:br/>
        <w:t>Байқамай мендік тілеуді,</w:t>
        <w:br/>
        <w:t>Бұрылып кеттің, сезбедің.</w:t>
        <w:br/>
        <w:t>Бақытты қылу біреуді,</w:t>
        <w:br/>
        <w:t>Бақытын ұрлау өзгенің -</w:t>
        <w:br/>
        <w:t>Жәудіреп осы жүргенің...</w:t>
        <w:br/>
        <w:t>й Нұрбәтима</w:t>
        <w:br/>
        <w:t>БАЙТҰРСЫНҚЫЗЫ</w:t>
        <w:br/>
        <w:t>Әл-Фараби атындағы</w:t>
        <w:br/>
        <w:t>ҚАЗҰУ-нің филология</w:t>
        <w:br/>
        <w:t>фәкүлтетінің 4-курс</w:t>
        <w:br/>
        <w:t>студенті.</w:t>
      </w:r>
    </w:p>
    <w:p>
      <w:r>
        <w:t>Даулалалала?аула Лала алата ла лала! алатау</w:t>
        <w:br/>
        <w:t>ҚАЙРАН ҚАРТЫМ</w:t>
        <w:br/>
        <w:t>Сағым ойнап жататын жазығымның,</w:t>
        <w:br/>
        <w:t>Басқаша ғой, басқаша жазы бұл күн.</w:t>
        <w:br/>
        <w:t>Желегі жоқ жеңгемнің шаштарындай,</w:t>
        <w:br/>
        <w:t>Бұрқырайды жел соқса тазы құмның.</w:t>
        <w:br/>
        <w:t>Тау мен ата аяғын қатар жазып,</w:t>
        <w:br/>
        <w:t>Кәкжиекпен сырласып,</w:t>
        <w:br/>
        <w:t>Жатар жазық...</w:t>
        <w:br/>
        <w:t>Есіктегі итті де қазына деп,</w:t>
        <w:br/>
        <w:t>Аш қалдырса ұрсатын қаталданып.</w:t>
        <w:br/>
        <w:t>Сол атаны іздеп мен ауылымнан,</w:t>
        <w:br/>
        <w:t>Бос үйіне тап болдым жауын ұрған.</w:t>
        <w:br/>
        <w:t>Қонақ келсе қотанға жүгіретін,</w:t>
        <w:br/>
        <w:t>Қайран қартым қалдыңба табылудан?!</w:t>
        <w:br/>
        <w:t>Барлығын да сен едің байқар бұрын,</w:t>
        <w:br/>
        <w:t>Сырым талай өзіңе айтар бүгін.</w:t>
        <w:br/>
        <w:t>Ауылымның қимаймын қарияларын,</w:t>
        <w:br/>
        <w:t>Таяп қалды қалаға қайтар күнім.</w:t>
        <w:br/>
        <w:t>187</w:t>
        <w:br/>
        <w:t>О, ҰЛЫ ЖАРЫҚ НҰР</w:t>
        <w:br/>
        <w:t>Жарық нұр, кеудемді шағып кір,</w:t>
        <w:br/>
        <w:t>Нұрландыр маңайды ызғары қарып тұр.</w:t>
        <w:br/>
        <w:t>Жарық нұр жүрекке, сәулеңді алып кір,</w:t>
        <w:br/>
        <w:t>Сен өзің серппесең,</w:t>
        <w:br/>
        <w:t>Тас түнек алып тұр.</w:t>
        <w:br/>
        <w:t>О, ұлы жарық нұр, пендеңді сауықтыр.</w:t>
        <w:br/>
        <w:t>Әр қилы санада атой сал барып бір,</w:t>
        <w:br/>
        <w:t>Жарқыра жарық нұр, құласын талып түн,</w:t>
        <w:br/>
        <w:t>Талқанын шығаршы тұңғиық тамұқтың.</w:t>
        <w:br/>
        <w:t>От болып жанайын, күйдірші қарып бір,</w:t>
        <w:br/>
        <w:t>О, ұлы жарық нұр, о, ұлы жарық нұр.</w:t>
        <w:br/>
        <w:t>КІНӘ</w:t>
        <w:br/>
        <w:t>Кезең бе деп қорқушы едім өтпелі,</w:t>
        <w:br/>
        <w:t>Бір басыма жиып аппын өкпені.</w:t>
        <w:br/>
        <w:t>Көрмеу үшін жанарыңның наласын,</w:t>
        <w:br/>
        <w:t>Қарай берем айға анау көктегі.</w:t>
        <w:br/>
        <w:t>Сен де, мен де бақыт іздеп жүрміз деп,</w:t>
        <w:br/>
        <w:t>Алжасыппыз, куә болды-ау құндыз кек.</w:t>
        <w:br/>
        <w:t>Бір-ақ адым жетпегенмен араға,</w:t>
        <w:br/>
        <w:t>Жігеріңді қайрап алда, нұр жүзді ет.</w:t>
        <w:br/>
        <w:t>Қоштасудан қорқам қалқам, қорқамын,</w:t>
        <w:br/>
        <w:t>Болмаса екен мынау атқан сор таңым.</w:t>
      </w:r>
    </w:p>
    <w:p>
      <w:r>
        <w:t>Періштең ем пейіліме нұр жауған,</w:t>
        <w:br/>
        <w:t>Таң атады пенде болып жортамын.</w:t>
        <w:br/>
        <w:t>Аспаныңда ақ бұлт болып қалқыған,</w:t>
        <w:br/>
        <w:t>Сәттерімді ойламауға талпынам.</w:t>
        <w:br/>
        <w:t>Жазалансақ тәтті арманның алдында,</w:t>
        <w:br/>
        <w:t>Сенің мені сүйгендігің бар кінәң.</w:t>
        <w:br/>
        <w:t>188</w:t>
        <w:br/>
        <w:t>Сілкіп, сілкіп, сіркіретем сырлы әуен,</w:t>
        <w:br/>
        <w:t>Қос қолымда сөйлеп кетер күллі әлем.</w:t>
        <w:br/>
        <w:t>Кеудемдегі жүрегім де шапаққа,</w:t>
        <w:br/>
        <w:t>Енердей боп дүрс-дүрс етіп тұрды әрең.</w:t>
        <w:br/>
        <w:t>Басқан сайын бебеулетін пернені,</w:t>
        <w:br/>
        <w:t>Күйім тасып оне бойды тербеді.</w:t>
        <w:br/>
        <w:t>“Сарарқада”, “Саржайлауда” сарбаздар,</w:t>
        <w:br/>
        <w:t>Дүбірлетіп жердің төсін кернеді.</w:t>
        <w:br/>
        <w:t>Тұяғындай тұлпарлардың саусағым,</w:t>
        <w:br/>
        <w:t>Керуен жылдар бірден-бірге ауысамын.</w:t>
        <w:br/>
        <w:t>Толқынында, жортуылда құбылып,</w:t>
        <w:br/>
        <w:t>Бірде сәби, бірде қарт боп қаусадым.</w:t>
        <w:br/>
        <w:t>жжж</w:t>
        <w:br/>
        <w:t>Қайрандап қалған жанымды,</w:t>
        <w:br/>
        <w:t>Акөркеш толқын серпиді.</w:t>
        <w:br/>
        <w:t>Үзіліп тынған әнімді,</w:t>
        <w:br/>
        <w:t>Үзілмес үміт желпиді.</w:t>
        <w:br/>
        <w:t>Қапырық әлем жиектеп,</w:t>
        <w:br/>
        <w:t>Қалауын таппай ентікті.</w:t>
        <w:br/>
        <w:t>Қасірет жанды иектеп,</w:t>
        <w:br/>
        <w:t>Қапылыс арман мертікті.</w:t>
        <w:br/>
        <w:t>Теңіздің тұрып шетінді,</w:t>
        <w:br/>
        <w:t>Порттарға барған талай күн.</w:t>
        <w:br/>
        <w:t>Толқынның қалқып бетінде,</w:t>
        <w:br/>
        <w:t>Оттарға мүлгіп қараймын.</w:t>
        <w:br/>
        <w:t>Қорқпаймын сірә өлімнен,</w:t>
        <w:br/>
        <w:t>Тәңірім соты - бір өлім.</w:t>
        <w:br/>
        <w:t>Қорқамын бірақ өмірден,</w:t>
        <w:br/>
        <w:t>Тіршілік сыры - мың өлім.</w:t>
        <w:br/>
        <w:t>Мұңаңнан қалған дариға-ай,</w:t>
        <w:br/>
        <w:t>Мұңсызбын деуден аулақпын.</w:t>
        <w:br/>
        <w:t>Тартылған садақ дарымай,</w:t>
        <w:br/>
        <w:t>Тарамысталған әруақпын.</w:t>
      </w:r>
    </w:p>
    <w:p>
      <w:r>
        <w:t>Серік БОҚАНҰЛЫ</w:t>
        <w:br/>
        <w:t>Алматы қаласы</w:t>
        <w:br/>
        <w:t>958555 555635536555535:54-396-56 555545554</w:t>
        <w:br/>
        <w:t>13-1187</w:t>
        <w:br/>
        <w:t>КҮЙ</w:t>
        <w:br/>
        <w:t>Мұңлы күй шерттің несіне,</w:t>
        <w:br/>
        <w:t>Әкемді салдың есіме.</w:t>
        <w:br/>
        <w:t>Толғауы тосын осы күй,</w:t>
        <w:br/>
        <w:t>Несіне түсті есіңе.</w:t>
        <w:br/>
        <w:t>Әкемді сен де білесің,</w:t>
        <w:br/>
        <w:t>Атыма жалғас ұлы есім.</w:t>
        <w:br/>
        <w:t>Көзіңнен несін жас тамды,</w:t>
        <w:br/>
        <w:t>Көрдің бе бәлкім елесін.</w:t>
        <w:br/>
        <w:t>Ақыры шерттің тарқасын,</w:t>
        <w:br/>
        <w:t>Мұң мен қайғы сарқасын.</w:t>
        <w:br/>
        <w:t>Әкемнің сол бір күйлерін,</w:t>
        <w:br/>
        <w:t>Не деген мұңлы тартасың.</w:t>
        <w:br/>
        <w:t>Соншалық бүгін есіле,</w:t>
        <w:br/>
        <w:t>Мұңлы күй тарттың несіне.</w:t>
        <w:br/>
        <w:t>Шерімді біраз шығардың,</w:t>
        <w:br/>
        <w:t>Әкемді салып есіме.</w:t>
        <w:br/>
        <w:t>Мұңлы күй шерттің несіне,</w:t>
        <w:br/>
        <w:t>Әкемді салдың есіме.</w:t>
        <w:br/>
        <w:t>Толғауы тосын осы күй,</w:t>
        <w:br/>
        <w:t>Несіне түсті есіңе.</w:t>
        <w:br/>
        <w:t>193</w:t>
        <w:br/>
        <w:t>Серік СЕЙІТМАН</w:t>
        <w:br/>
        <w:t>Оңтүстік</w:t>
        <w:br/>
        <w:t>Қазақстан облысы</w:t>
        <w:br/>
        <w:t>5454</w:t>
        <w:br/>
        <w:t>КЕНЖЕЛІКТІҢ КҮПІСІ</w:t>
        <w:br/>
        <w:t>Ақтарылтып анамның жыр-ертегін.</w:t>
        <w:br/>
        <w:t>Сол әлемде жүргенде күнелтемін.</w:t>
        <w:br/>
        <w:t>Кенже жоқтай ауылда менен өзге,</w:t>
        <w:br/>
        <w:t>Бала кезде байыпсыз тым ерке едім.</w:t>
        <w:br/>
        <w:t>Өресінен құрт ұрлап ақ жеңгемнің,</w:t>
        <w:br/>
        <w:t>Әккі ағамның соққысын сан көргенмін.</w:t>
        <w:br/>
        <w:t>Аштық емес жасатқан маған оны,</w:t>
        <w:br/>
        <w:t>Жастықпенен мастыққа жан бергенмін.</w:t>
        <w:br/>
        <w:t>Көршіміздің мәрттігін бір ұққасын,</w:t>
        <w:br/>
        <w:t>Қалай ғана құмарым құнықпасын?..</w:t>
        <w:br/>
        <w:t>Тауығының толғағын тосып жүріп,</w:t>
        <w:br/>
        <w:t>“Сүйіншіге” алғамын жұмыртқасын.</w:t>
        <w:br/>
        <w:t>Баласының басса егер жанарын мұң,</w:t>
      </w:r>
    </w:p>
    <w:p>
      <w:r>
        <w:t>Әкем күйін кешетін қара құлдың.</w:t>
        <w:br/>
        <w:t>Асығы үшін ісекті сойдыратын</w:t>
        <w:br/>
        <w:t>Біздей болсын тентегі әр ауылдың.</w:t>
        <w:br/>
        <w:t>Шошитынмын шалдардан шаппа көрсем,</w:t>
        <w:br/>
        <w:t>Құлақ қорғап, Жер болып Аспан еңсем.</w:t>
        <w:br/>
        <w:t>195</w:t>
        <w:br/>
        <w:t>Раиса АҚАНҚЫЗЫ</w:t>
        <w:br/>
        <w:t>Қытай Халық</w:t>
        <w:br/>
        <w:t>Республикасы</w:t>
        <w:br/>
        <w:t>Дялалалалалаулал ала лал алал ла лалтала) ауу</w:t>
        <w:br/>
        <w:t>РИЗА БОЛ</w:t>
        <w:br/>
        <w:t>Келемін деп келмей кетпе жаныма,</w:t>
        <w:br/>
        <w:t>Жанамын деп жанбай кетпе тағы да,</w:t>
        <w:br/>
        <w:t>Жанбайсың ба, зарлайсың ба білмеймін,</w:t>
        <w:br/>
        <w:t>Мені ғана сағына жүр сағына.</w:t>
        <w:br/>
        <w:t>Барамын деп бара алмасам налыма,</w:t>
        <w:br/>
        <w:t>Сені ғана сағынамын тағы да.</w:t>
        <w:br/>
        <w:t>Жер бетіне қона алмаған құс көрсең,</w:t>
        <w:br/>
        <w:t>Қош бол! Дей сал мен деп соны таны Да.</w:t>
        <w:br/>
        <w:t>Күн жауғанда шатыр алсаң қолыңа,</w:t>
        <w:br/>
        <w:t>Серік болар мен бар деп біл жаныңа.</w:t>
        <w:br/>
        <w:t>Құрақ үш та, риза бол сен әр кез,</w:t>
        <w:br/>
        <w:t>Сені сүйген бір жүректің барына.</w:t>
        <w:br/>
        <w:t>АЛДАНЫШ</w:t>
        <w:br/>
        <w:t>Тәуекелге үлгіре алмай қалғаным,</w:t>
        <w:br/>
        <w:t>Алданыш па сізді ойлаған арманым.</w:t>
        <w:br/>
        <w:t>Алданыш Па тәтті қиял, ойларым,</w:t>
        <w:br/>
        <w:t>Алданыш па әлде мынау жазғаным.</w:t>
        <w:br/>
        <w:t>Несібеміз бірде бақыт, бірде мұң,</w:t>
        <w:br/>
        <w:t>Алданыш па жылағаным, күлгенім.</w:t>
        <w:br/>
        <w:t>Жағаласып, жан таласып жүргенім,</w:t>
        <w:br/>
        <w:t>Ол да, бәлкім, алданыш-ау, білмедім.</w:t>
        <w:br/>
        <w:t>192</w:t>
        <w:br/>
        <w:t>ЖЫЛ ҚҰСЫ</w:t>
        <w:br/>
        <w:t>Құлазып күздің таңы атты,</w:t>
        <w:br/>
        <w:t>Тауысып әбден тағатты.</w:t>
        <w:br/>
        <w:t>Көлінен құстар көкке әрлеп,</w:t>
        <w:br/>
        <w:t>Қоңыр күй тербеп алапты.</w:t>
        <w:br/>
        <w:t>Ойымда маздап тәтті арман,</w:t>
        <w:br/>
        <w:t>Жеттім-ау әзер ақ таңға,</w:t>
      </w:r>
    </w:p>
    <w:p>
      <w:r>
        <w:t>Жапырақ сырын ашпаса,</w:t>
        <w:br/>
        <w:t>Жабығып қалар бақтарда.</w:t>
        <w:br/>
        <w:t>Жаным-ау, неге мұңлысың?</w:t>
        <w:br/>
        <w:t>Қайтады енді жыл құсың.</w:t>
        <w:br/>
        <w:t>Шырылдап жүрмін айналып,</w:t>
        <w:br/>
        <w:t>Жайбасарланып жүрмісің.</w:t>
        <w:br/>
        <w:t>Аяулым менің, биігім,</w:t>
        <w:br/>
        <w:t>Білмеймін кімнің сыйымын.</w:t>
        <w:br/>
        <w:t>Көктемей сенің күнгейің,</w:t>
        <w:br/>
        <w:t>Өзіңнен кетті киігің.</w:t>
        <w:br/>
        <w:t>ЖАСЫЛ ӘЛЕМ</w:t>
        <w:br/>
        <w:t>Тұнық су ма, жасыл тау ма көк аспан,</w:t>
        <w:br/>
        <w:t>Тоғысқанда бұдан сұлу жоқ асқан.</w:t>
        <w:br/>
        <w:t>Бұлты қалқып айна көлдің бөтінде,</w:t>
        <w:br/>
        <w:t>Алтын сәуле ақ төсінде адасқан.</w:t>
        <w:br/>
        <w:t>Құстар сайрап, құйқылжыса құлпырып,</w:t>
        <w:br/>
        <w:t>Тағат таппай бір отырам, бір тұрып.</w:t>
        <w:br/>
        <w:t>Осы өңірдің жан жүрегі секілді,</w:t>
        <w:br/>
        <w:t>Жер төсіне сыймай кетем бұлқынып.</w:t>
        <w:br/>
        <w:t>Көл түбінде малта тастар мүлгиді,</w:t>
        <w:br/>
        <w:t>Жасыл әлем жүрегіме жыр құйды.</w:t>
        <w:br/>
        <w:t>189</w:t>
        <w:br/>
        <w:t>Ой-санамда қаптап сан сұрау белгі,</w:t>
        <w:br/>
        <w:t>Жасырайын дсп ойлап бүдан немді.</w:t>
        <w:br/>
        <w:t>Бір күрсініп, аз уақыт кідірдім де,</w:t>
        <w:br/>
        <w:t>Жолдасыма жауабым мынау болды:</w:t>
        <w:br/>
        <w:t>- Жатақхана - жастарға жайлы мекен,</w:t>
        <w:br/>
        <w:t>Жоламайды жаныңа “қайғы” көкең.</w:t>
        <w:br/>
        <w:t>Тәтті жесең сау тілің ойылады,</w:t>
        <w:br/>
        <w:t>Ал жүрегің айниды майлы жесең.</w:t>
        <w:br/>
        <w:t>Білмеген сәт тағдырға не дерімді,</w:t>
        <w:br/>
        <w:t>Жатақхана маған нүр себе білді.</w:t>
        <w:br/>
        <w:t>Еліктеген жоқпын мен сараңдарға,</w:t>
        <w:br/>
        <w:t>Көріп келем көппенен көрерімді.</w:t>
        <w:br/>
        <w:t>Шапса-дағы басыңа қызу қаның,</w:t>
        <w:br/>
        <w:t>Жән болмайды булығып, буынғаның.</w:t>
        <w:br/>
        <w:t>Ортақ сенің көппенен быламығын,</w:t>
        <w:br/>
        <w:t>Ортақ сенің көппенен үзім наның.</w:t>
        <w:br/>
        <w:t>Байлық салмай көзінің түк қиығып,</w:t>
        <w:br/>
        <w:t>Болмас сенде сәулетті күшті бүйым.</w:t>
        <w:br/>
        <w:t>Ортақ сенің көппепен сырт киімің,</w:t>
        <w:br/>
        <w:t>Ортақ сенің көппенен іш киімің...</w:t>
        <w:br/>
        <w:t>Біздер лайық екенбіз қай өмірге?!</w:t>
        <w:br/>
        <w:t>Тас жастанған жандармыз бай слінде.</w:t>
        <w:br/>
        <w:t>Үйленемін “жатақтан” құтылған күн</w:t>
      </w:r>
    </w:p>
    <w:p>
      <w:r>
        <w:t>Кетпеу үшін ортақ боп әйелім де.</w:t>
        <w:br/>
        <w:t>Талап ҚАРАШ</w:t>
        <w:br/>
        <w:t>Алматы қаласы</w:t>
        <w:br/>
        <w:t>Далалалалатауллалалалалалалла)алаһалағау</w:t>
        <w:br/>
        <w:t>БӘРІ ЕСІМДЕ...</w:t>
        <w:br/>
        <w:t>Бәрі есімде былдырлаған бала күн</w:t>
        <w:br/>
        <w:t>Бал бұлақты қызықтауға баратын</w:t>
        <w:br/>
        <w:t>Біз ұйқыға кеткен кезде жыпырлап</w:t>
        <w:br/>
        <w:t>Үйімізде жыр жұлдызы жанатын</w:t>
        <w:br/>
        <w:t>Елең-алаң оянушы-ек үш үміт</w:t>
        <w:br/>
        <w:t>Пештен анам алғанда нан түсіріп</w:t>
        <w:br/>
        <w:t>Қоздап жанған көмір исін сағынып</w:t>
        <w:br/>
        <w:t>Жүрмін бүгін көңіл құсын ұшырып</w:t>
        <w:br/>
        <w:t>Өтті айлар, өтті жылдар жылыстап</w:t>
        <w:br/>
        <w:t>Жүретін кез қалды артта гүл ұстап</w:t>
        <w:br/>
        <w:t>Анам кетті қайта оралмас сапарға,</w:t>
        <w:br/>
        <w:t>Ұл, қызымен қоштаспай да дұрыстап.</w:t>
        <w:br/>
        <w:t>Бәрі есімде былдырлаған бала күн</w:t>
        <w:br/>
        <w:t>Көк аспаннан сәулелі нұр таматын</w:t>
        <w:br/>
        <w:t>Қамықпа, ана, өміріңді жалғаймын</w:t>
        <w:br/>
        <w:t>Тоқтаған жоқ сенің жүрдек сағатың...</w:t>
        <w:br/>
        <w:t>198</w:t>
        <w:br/>
        <w:t>Қыз қырыққа келгенде,</w:t>
        <w:br/>
        <w:t>Болады тілсіз шерменде.</w:t>
        <w:br/>
        <w:t>Көк шықпаса уағында</w:t>
        <w:br/>
        <w:t>Кетер көрік жерден де...</w:t>
        <w:br/>
        <w:t>Қайыс өңді қара шал,</w:t>
        <w:br/>
        <w:t>Бойына өрлік жарасар.</w:t>
        <w:br/>
        <w:t>Хан болсаң да алдында</w:t>
        <w:br/>
        <w:t>Басыңды иіп аласар.</w:t>
        <w:br/>
        <w:t>Еңселі үйдің киесі,</w:t>
        <w:br/>
        <w:t>Салмақты ойдың иесі,</w:t>
        <w:br/>
        <w:t>Сүріне қалсам оқыста</w:t>
        <w:br/>
        <w:t>Қасиетіңмен сүйеп.</w:t>
        <w:br/>
        <w:t>АНАЖАН!..</w:t>
        <w:br/>
        <w:t>Көз жазып қалдым анамнан,</w:t>
        <w:br/>
        <w:t>Сәуле мен нұрдан жаралған.</w:t>
        <w:br/>
        <w:t>Қай тарапта жүр екен,</w:t>
        <w:br/>
        <w:t>Ән салып сырлы әр алуан.</w:t>
        <w:br/>
        <w:t>Жылайды жаным, жылайды,</w:t>
        <w:br/>
        <w:t>Ұзатып мұңлы, күн-айды.</w:t>
        <w:br/>
        <w:t>Жанарыммен айтысып,</w:t>
      </w:r>
    </w:p>
    <w:p>
      <w:r>
        <w:t>Көз жасым үнсіз құлайды.</w:t>
        <w:br/>
        <w:t>Сағындым ана, келсеңші,</w:t>
        <w:br/>
        <w:t>Үйіңе жетім енсеңші.</w:t>
        <w:br/>
        <w:t>Қайғының қара тұманын,</w:t>
        <w:br/>
        <w:t>Басымыздан еңсерші.</w:t>
        <w:br/>
        <w:t>Көз жазып қалдың, анажан!</w:t>
        <w:br/>
        <w:t>Жолыңды тосқан баладан.</w:t>
        <w:br/>
        <w:t>Іздеймін сені даладан</w:t>
        <w:br/>
        <w:t>Іздеймін сені қаладан</w:t>
        <w:br/>
        <w:t>Көз жазып қалдым, анажан!</w:t>
        <w:br/>
        <w:t>Көкжиекте қол созымда тұрғандай,</w:t>
        <w:br/>
        <w:t>Ұмытпаспын осынау бір күнді игі.</w:t>
        <w:br/>
        <w:t>Ақ айдыннан әсемдікті жұқтырып,</w:t>
        <w:br/>
        <w:t>Жанарыма алғандаймын ұқтырып.</w:t>
        <w:br/>
        <w:t>Күзетемін лайлатпай тұнығын,</w:t>
        <w:br/>
        <w:t>Қарағайдай жағасында тік тұрып.</w:t>
        <w:br/>
        <w:t>ӘКЕ</w:t>
        <w:br/>
        <w:t>Әке, сенің сан қуанған сәтіңде,</w:t>
        <w:br/>
        <w:t>Мендегі ырғақ зар болатын мәтінге.</w:t>
        <w:br/>
        <w:t>Шырқайтындай шабыт алып шаттықтан,</w:t>
        <w:br/>
        <w:t>Өрілетін көкейімде пәк құтты ән.</w:t>
        <w:br/>
        <w:t>Әке, сенің жабырқаса жанарың,</w:t>
        <w:br/>
        <w:t>Елестетер мұңлы күйін даланың.</w:t>
        <w:br/>
        <w:t>Ашуыңда от ойнайды жарқылдап,</w:t>
        <w:br/>
        <w:t>Сен тұрғанда өмірдегі әр күн бақ.</w:t>
        <w:br/>
        <w:t>Шаттана бер, сарқылмашы мұңайма,</w:t>
        <w:br/>
        <w:t>Өмір тілеп жалбарынам құдайға.</w:t>
        <w:br/>
        <w:t>Әке, сен деп шертілетін күй бөлек,</w:t>
        <w:br/>
        <w:t>Өзің күткен қуанышты күн келед.</w:t>
        <w:br/>
        <w:t>Сағынышпен мойныңа әке асылсам,</w:t>
        <w:br/>
        <w:t>Билеп ала жөнследі асыл саз.</w:t>
        <w:br/>
        <w:t>Есейсем де еркелегім келеді,</w:t>
        <w:br/>
        <w:t>Өкпелетсем, ұрсып ал да кеш мені.</w:t>
        <w:br/>
        <w:t>КҮЙ</w:t>
        <w:br/>
        <w:t>Шертіп, қағыш домбырамның шанағын,</w:t>
        <w:br/>
        <w:t>Пернелерден мен жоғымды табамын.</w:t>
        <w:br/>
        <w:t>Төгілгенде күміс күйдің күмбірі,</w:t>
        <w:br/>
        <w:t>Шарықтата құлдай берем сағағын.</w:t>
        <w:br/>
        <w:t>190</w:t>
        <w:br/>
        <w:t>КҮЙШІ ҚЫЗҒА...</w:t>
        <w:br/>
        <w:t>- Үкі тақшы бөрікке басыңдағы, -</w:t>
      </w:r>
    </w:p>
    <w:p>
      <w:r>
        <w:t>Деген едім, күйші қыз ашуланды.</w:t>
        <w:br/>
        <w:t>- Жайыңа жүр,- деп кейіп үкідей қыз</w:t>
        <w:br/>
        <w:t>Жанарлары от шаша жасындады.</w:t>
        <w:br/>
        <w:t>Бөрікті қыз, өз ойын жасырмады.</w:t>
        <w:br/>
        <w:t>Дәлеліме дәйекті бас ұрмады.</w:t>
        <w:br/>
        <w:t>- Ескіліктің қалдығы үкі таққан, -</w:t>
        <w:br/>
        <w:t>Деп шытынап, тағы да басылмады.</w:t>
        <w:br/>
        <w:t>- Өзің білгін, қарындас, өзің білгін,</w:t>
        <w:br/>
        <w:t>Мінезіңмен күйіңді сезіндірдің.</w:t>
        <w:br/>
        <w:t>Үкісіз ғасырдың сен сұлуысың,</w:t>
        <w:br/>
        <w:t>Ашылар деп сенемін көзің бір күн...</w:t>
        <w:br/>
        <w:t>ТЕМІР АДАМ</w:t>
        <w:br/>
        <w:t>(Көрмеге барғанда)</w:t>
        <w:br/>
        <w:t>Темір адам мұңаяды, күледі,</w:t>
        <w:br/>
        <w:t>Бар-ау, сірә, кеудесінде жүрегі.</w:t>
        <w:br/>
        <w:t>Қаласаңыз ән де салып береді</w:t>
        <w:br/>
        <w:t>Түсінеді, барлық тілді біледі...</w:t>
        <w:br/>
        <w:t>Ну орманнан мұхиттан да өтеді,</w:t>
        <w:br/>
        <w:t>Керек десең аспанға ұшып кетеді.</w:t>
        <w:br/>
        <w:t>Мүмкіндігі неткен, шіркін, көп еді</w:t>
        <w:br/>
        <w:t>Қиналмай-ақ дегеніне жетеді.</w:t>
        <w:br/>
        <w:t>Есеп, Темір... жүрегің ғой ол сенің</w:t>
        <w:br/>
        <w:t>Артпайды ешкім тірлігіңе мол сенім.</w:t>
        <w:br/>
        <w:t>Бақытымды, өзіңе ұқсап өмірдің</w:t>
        <w:br/>
        <w:t>Әр күнімен, келмес мәңгі өлшегім...</w:t>
        <w:br/>
        <w:t>200</w:t>
        <w:br/>
        <w:t>Ана-Отаным, жеттім әрең уыілеп,</w:t>
        <w:br/>
        <w:t>Жатыркама қайдан келген кісі деп.</w:t>
        <w:br/>
        <w:t>Аямағын, қос бәйгеңе үкілеп,</w:t>
        <w:br/>
        <w:t>Жүлдеңді алам керме бұзып кісінеп!</w:t>
        <w:br/>
        <w:t>КӨК АРЛАН - МЕНІҢ ШАБЫТЫМ</w:t>
        <w:br/>
        <w:t>Жетім ой қалың санамда,</w:t>
        <w:br/>
        <w:t>Келеді, әттең, сенделтіп.</w:t>
        <w:br/>
        <w:t>Жекіме, тағдыр, адамға,</w:t>
        <w:br/>
        <w:t>Көнбеймін саған мен қорқып.</w:t>
        <w:br/>
        <w:t>Кеудеме тұнып көп арман,</w:t>
        <w:br/>
        <w:t>Кең даламенен сырласты.</w:t>
        <w:br/>
        <w:t>Күржиіп жоны көк арлан,</w:t>
        <w:br/>
        <w:t>Керіле жортып қырды асты.</w:t>
        <w:br/>
        <w:t>Не көрді деме, не білді?</w:t>
        <w:br/>
        <w:t>Жортқан жоқ бұлай бекерге.</w:t>
        <w:br/>
        <w:t>Алмайды тыным сенімді,</w:t>
        <w:br/>
        <w:t>Жеткенше кәрі мекенге.</w:t>
        <w:br/>
        <w:t>Алатау аңсап қалған ба,</w:t>
        <w:br/>
        <w:t>Қарсы алып оны жымиды.</w:t>
      </w:r>
    </w:p>
    <w:p>
      <w:r>
        <w:t>Таңдана қарап жалғанға,</w:t>
        <w:br/>
        <w:t>Көк арлан ұзақ ұлиды.</w:t>
        <w:br/>
        <w:t>Көк арлан -- менің шабытым,</w:t>
        <w:br/>
        <w:t>Отарын ойдың ойрандар.</w:t>
        <w:br/>
        <w:t>Боратып дала шаңытын,</w:t>
        <w:br/>
        <w:t>Қуғынға салып қоймаңдар.</w:t>
        <w:br/>
        <w:t>204</w:t>
        <w:br/>
        <w:t>ЖОЛ БОЙЫНДАҒЫ ҚАРБЫЗДАР...</w:t>
        <w:br/>
        <w:t>Әке,.. бала... жатыр аспан астында,</w:t>
        <w:br/>
        <w:t>Алаңдамай жолдағы отты тасқынға,</w:t>
        <w:br/>
        <w:t>Күн нұрына ғашық ала қарбыздар</w:t>
        <w:br/>
        <w:t>Тіршілікті жалға мәңгі жатсынба.</w:t>
        <w:br/>
        <w:t>Мызғыйды көзін байлап жалғанның</w:t>
        <w:br/>
        <w:t>Тұншықтырып кең тынысын арлы әннің</w:t>
        <w:br/>
        <w:t>Тұстарыңнан өтіп барам қос бейбақ</w:t>
        <w:br/>
        <w:t>Жылтылдаған отын үрлеп арманның</w:t>
        <w:br/>
        <w:t>Нені ойладым, нені ұқтым білмедім,</w:t>
        <w:br/>
        <w:t>Сырғиды ілбіп, жалқы, жадау күндерім.</w:t>
        <w:br/>
        <w:t>Ата қайың, бала қайың сендерге</w:t>
        <w:br/>
        <w:t>Сырымды айтып желкенімді үрледім....</w:t>
        <w:br/>
        <w:t>ЕГІЗ ӘУЕН...</w:t>
        <w:br/>
        <w:t>музыкант қызыл! Әлияға</w:t>
        <w:br/>
        <w:t>Жете алмай ерке әуенді қуып келем,</w:t>
        <w:br/>
        <w:t>Қызынып бірде жанып, суып денем,</w:t>
        <w:br/>
        <w:t>Әжеңнің жалғастырып арман жолын</w:t>
        <w:br/>
        <w:t>Ұмтылып талпына бер биікке сен.</w:t>
        <w:br/>
        <w:t>Шынардан жаралған бір талшыбықсың,</w:t>
        <w:br/>
        <w:t>Жүрегі алып-ұшқан әнші құссың,</w:t>
        <w:br/>
        <w:t>Әлемді шарлап балаң саусағыңнан</w:t>
        <w:br/>
        <w:t>Айналып домбыраға қаршыға ұшсын.</w:t>
        <w:br/>
        <w:t>Ауылын айналып өт пенделіктің</w:t>
        <w:br/>
        <w:t>Әпермес сый-сыбаға теңгелік күн.</w:t>
        <w:br/>
        <w:t>Өшіріп жалғандықты жер бетінен</w:t>
        <w:br/>
        <w:t>Шындықтың босағасын төр деп ұққын...</w:t>
        <w:br/>
        <w:t>199</w:t>
        <w:br/>
        <w:t>Қыршаңқы қарт: “Насыбай бер”, - дегенде,</w:t>
        <w:br/>
        <w:t>“Менікіндей өзіңде жоқ па?!” -- деуші ем.</w:t>
        <w:br/>
        <w:t>Осы қылық, осы ісім, осы күйім,</w:t>
        <w:br/>
        <w:t>Болды қызға көңілдің қошы бейім.</w:t>
        <w:br/>
        <w:t>Сұлу келсе “Үйіне қайтпасын” деп,</w:t>
        <w:br/>
        <w:t>Жүруші едім тықпыштап “топлиын”.</w:t>
        <w:br/>
        <w:t>Ойынымды біразы осып салған,</w:t>
        <w:br/>
        <w:t>Бірегейін моз-мойрам етіп те алғам.</w:t>
        <w:br/>
        <w:t>Сол сұлулар бетімнен сүйер сәтте,</w:t>
      </w:r>
    </w:p>
    <w:p>
      <w:r>
        <w:t>Ерініне ерінімді тосып қалғам.</w:t>
        <w:br/>
        <w:t>Тосып қалып, ләззатқа бата жаттым,</w:t>
        <w:br/>
        <w:t>Күйін кештім сонда да асау аттың.</w:t>
        <w:br/>
        <w:t>Ана сүті аузымнан кеппей жатып,</w:t>
        <w:br/>
        <w:t>Татқан жанмын бал дәмін махаббаттың.</w:t>
        <w:br/>
        <w:t>Жықпас үшін өр кеуде, өр күйімді,</w:t>
        <w:br/>
        <w:t>Меңгергенде қонжықтай қонжиуды.</w:t>
        <w:br/>
        <w:t>Бес жасымда анам бір үл босанып,</w:t>
        <w:br/>
        <w:t>Кенжеліктің күлісін сол киінді.</w:t>
        <w:br/>
        <w:t>Тілін алып тәтей мен көкейлердің,</w:t>
        <w:br/>
        <w:t>Жай жандардың міндетін өтей бердім.</w:t>
        <w:br/>
        <w:t>Кенжеліктің күпісін шешінген соң,</w:t>
        <w:br/>
        <w:t>Он бес жылға бір күнде есейгенмін...</w:t>
        <w:br/>
        <w:t>Жылу бердің жаныма, еш суынбай,</w:t>
        <w:br/>
        <w:t>Ессіз еттің сен мені, есті қылмай.</w:t>
        <w:br/>
        <w:t>Көрсем болды інімді, сені еске алам,</w:t>
        <w:br/>
        <w:t>Еркелікпен өткізген бес жылым-ай!</w:t>
        <w:br/>
        <w:t>ЖОЛДАСЫМА ЖАУАП</w:t>
        <w:br/>
        <w:t>Зайыптылар еліне бұрған басын</w:t>
        <w:br/>
        <w:t>Былай деді бір күні бір жолдасым:</w:t>
        <w:br/>
        <w:t>- Жасың келді, досым-ау, үйленіп ал,</w:t>
        <w:br/>
        <w:t>Енді сенің қолтығың құр болмасын.</w:t>
        <w:br/>
        <w:t>196</w:t>
        <w:br/>
        <w:t>Бұқпантайлап тұра алмадың,</w:t>
        <w:br/>
        <w:t>Саған ашты төсін ел.</w:t>
        <w:br/>
        <w:t>Тек ақиқат тарихты нақтайды,</w:t>
        <w:br/>
        <w:t>Сол үшін де халық ақынып мақтайды.</w:t>
        <w:br/>
        <w:t>Жас кәрісі жырын Түгел жаттайды,</w:t>
        <w:br/>
        <w:t>Ер ешқашан сл мүдесін сатпайды,</w:t>
        <w:br/>
        <w:t>Ел есіне ер есімін сақтайды.</w:t>
        <w:br/>
        <w:t>Асқақ жырын ғашықтар сырларында,</w:t>
        <w:br/>
        <w:t>Алыл ұшқан жастықтың жырларында.</w:t>
        <w:br/>
        <w:t>Асқар алып ала тау шыңдарында,</w:t>
        <w:br/>
        <w:t>Тарғалаңды соқпақтың сындарында.</w:t>
        <w:br/>
        <w:t>Аналардың ақ еділ тілегінде,</w:t>
        <w:br/>
        <w:t>Алыптардың қайыспас білегінде.</w:t>
        <w:br/>
        <w:t>Сұлулықтың солмайтын реңінде,</w:t>
        <w:br/>
        <w:t>Ақиқаттың таймайтын тірегінде.</w:t>
        <w:br/>
        <w:t>Сенің жырың өшпейтін бұл өмірде,</w:t>
        <w:br/>
        <w:t>Мынау жалпақ халқыңның жүрегінде.</w:t>
        <w:br/>
        <w:t>ЖЫҒЫЛСАҢ ДА ОРНЫҢНАН</w:t>
        <w:br/>
        <w:t>ТҰРУДЫ АҢСА</w:t>
        <w:br/>
        <w:t>Жығылсаң да орныңнан тұруды аңса,</w:t>
      </w:r>
    </w:p>
    <w:p>
      <w:r>
        <w:t>Кім біледі берілген ғұмыр қанша?</w:t>
        <w:br/>
        <w:t>Тырбанамыз тіршілік ертең үшіп,</w:t>
        <w:br/>
        <w:t>Мәңгілікке көзіміз жұмылғанша.</w:t>
        <w:br/>
        <w:t>Барыңды арна ұлт үшін, халқың үшін,</w:t>
        <w:br/>
        <w:t>Бағыңа әкел, бақыттың әнші құсып.</w:t>
        <w:br/>
        <w:t>Үзілгенше ең соңғы жан тынысың,</w:t>
        <w:br/>
        <w:t>Өнеріңмен санаңның сарқы күшін.</w:t>
        <w:br/>
        <w:t>Ерге үміт артпайды ел сенбесе,</w:t>
        <w:br/>
        <w:t>Ел қолдауы ер қолын кең сермесе.</w:t>
        <w:br/>
        <w:t>Ерлікке мін ел жылып кемсеңдесе,</w:t>
        <w:br/>
        <w:t>Елдікке мін ер нарқы өлшенбесе.</w:t>
        <w:br/>
        <w:t>21</w:t>
        <w:br/>
        <w:t>БАЗАР НАРЫҚ</w:t>
        <w:br/>
        <w:t>Базар нарық жұр соңында кәп қазақ,</w:t>
        <w:br/>
        <w:t>Досына емес, дұшпанына боп мазақ.</w:t>
        <w:br/>
        <w:t>Нарық деген ғасырға алтын ендік деп</w:t>
        <w:br/>
        <w:t>Ар ұятын жаққандар бар отқа сап.</w:t>
        <w:br/>
        <w:t>Тиын санап сынылдаған күн туды,</w:t>
        <w:br/>
        <w:t>Бұзылып нист, аштық билеп құлқынды,</w:t>
        <w:br/>
        <w:t>Саудагерлер жатыр енді саудалап,</w:t>
        <w:br/>
        <w:t>Бабалардан қалған ескі жұртымды</w:t>
        <w:br/>
        <w:t>Қайран қазақ болмашыға алдандың</w:t>
        <w:br/>
        <w:t>Өз еліңде жатқа құл боп жалдандың,</w:t>
        <w:br/>
        <w:t>Жетіміңді айналдырып “Мәмлүкке”,</w:t>
        <w:br/>
        <w:t>Жусаныңды орып отап пайда алдың,</w:t>
        <w:br/>
        <w:t>Базар тірлік жүр соңында көп қазақ,</w:t>
        <w:br/>
        <w:t>Мінезіне кең жайлаудай ноқта сап,</w:t>
        <w:br/>
        <w:t>Қасиетінен айырмақшы ұлтымды</w:t>
        <w:br/>
        <w:t>Нарық заңын кім жазалар, сотқа сап.</w:t>
        <w:br/>
        <w:t>САУДАГЕР ҚЫЗҒА...</w:t>
        <w:br/>
        <w:t>Қыз қырыққа келгенде,</w:t>
        <w:br/>
        <w:t>Жігіт сынын бергенде.</w:t>
        <w:br/>
        <w:t>Телмеңде, ару, телмеңде,</w:t>
        <w:br/>
        <w:t>Қос ғажабың өлгенде.</w:t>
        <w:br/>
        <w:t>Базарда қалды жастығың,</w:t>
        <w:br/>
        <w:t>Теңгемен тарқап мастығың.</w:t>
        <w:br/>
        <w:t>Жіберіп алдың кезінде,</w:t>
        <w:br/>
        <w:t>Жігіттің небір касқырын.</w:t>
        <w:br/>
        <w:t>Менсін, мейлі, менсінбе,</w:t>
        <w:br/>
        <w:t>Кетесің енді белсізге.</w:t>
        <w:br/>
        <w:t>Байлыққа толы үйіңе</w:t>
        <w:br/>
        <w:t>Әйтеуір, біреу енсін де.</w:t>
        <w:br/>
        <w:t>201</w:t>
      </w:r>
    </w:p>
    <w:p>
      <w:r>
        <w:t>Бір арман, басқа өмірден не тіледім,</w:t>
        <w:br/>
        <w:t>Бар қайғым жүректегі осы менің.</w:t>
        <w:br/>
        <w:t>Жете алмадым ата жұрт, кешір елім,</w:t>
        <w:br/>
        <w:t>Жат мекенде жан қимақ жетімегін.</w:t>
        <w:br/>
        <w:t>Мен қашан бір құдайға сыйынғалы,</w:t>
        <w:br/>
        <w:t>Тірліктің өзгермеді қиын заңы.</w:t>
        <w:br/>
        <w:t>Алғанша арысыңның тыным жаны,</w:t>
        <w:br/>
        <w:t>Бір түйір топырағың бұйырмады.</w:t>
        <w:br/>
        <w:t>Мен үшін жәннәті сен жер бетінің,</w:t>
        <w:br/>
        <w:t>Білемін өз елінсіз ер жетімін.</w:t>
        <w:br/>
        <w:t>Қақсам да жат өмірдің енді есігін,</w:t>
        <w:br/>
        <w:t>Аңсамай алмас рухым көрде тыным.</w:t>
        <w:br/>
        <w:t>Осылай қарт арманын сезіндірді,</w:t>
        <w:br/>
        <w:t>Өмір налып үніне, өлім күлді.</w:t>
        <w:br/>
        <w:t>Таңданған немересі езу жиды,</w:t>
        <w:br/>
        <w:t>“Жалған-ай”, - деп қария көзін жұмды.</w:t>
        <w:br/>
        <w:t>Есіктен атам айлап келін кірді,</w:t>
        <w:br/>
        <w:t>Қауқарсыз қарт кемпірі төзім қылды.</w:t>
        <w:br/>
        <w:t>КӨШІМ КЕТІП БАРАДЫ</w:t>
        <w:br/>
        <w:t>Табиғаттың салғандай бетіне өрнек,</w:t>
        <w:br/>
        <w:t>Кең жайлаудың көңілді оты кернеп.</w:t>
        <w:br/>
        <w:t>Көшім кетіп барады, көшім кетіп,</w:t>
        <w:br/>
        <w:t>Тау жолымен тарғалаң шоқыға өрлеп.</w:t>
        <w:br/>
        <w:t>Айналайын жаратқан қуатыңнан,</w:t>
        <w:br/>
        <w:t>Көшпей таңым жоқ менің құр атырған.</w:t>
        <w:br/>
        <w:t>Тұлпарларын тойдырған мың оқырдан,</w:t>
        <w:br/>
        <w:t>Көшім кетіп барады шұбатылған.</w:t>
        <w:br/>
        <w:t>Көшпей қонған көріп ең қай атаңды?</w:t>
        <w:br/>
        <w:t>Біздің үйдің сары атан бағы атанды.</w:t>
        <w:br/>
        <w:t>208</w:t>
        <w:br/>
        <w:t>СЕНІҢ ЖЫРЫҢ...</w:t>
        <w:br/>
        <w:t>Мұхтар Шаханұлына</w:t>
        <w:br/>
        <w:t>Жақсылыққа жар салатын,</w:t>
        <w:br/>
        <w:t>Ақ ниетпен қарсы алатын.</w:t>
        <w:br/>
        <w:t>Аманбысың, даңсалы ақын ардагер,</w:t>
        <w:br/>
        <w:t>Құрметке бөленгенің,</w:t>
        <w:br/>
        <w:t>Мол бақытқа кенелгенің.</w:t>
        <w:br/>
        <w:t>Шартарапқа өлеңдерің самғады өр.</w:t>
        <w:br/>
        <w:t>Ақындықпен парасатты ұқтырып,</w:t>
        <w:br/>
        <w:t>Кеуде кере тік тұрып.</w:t>
        <w:br/>
        <w:t>Жыр оқысаң тұп-тұнық.</w:t>
        <w:br/>
        <w:t>Жаутаңдаймын жанарыма шық тұнып.</w:t>
        <w:br/>
        <w:t>Ол сендегі мықтылық.</w:t>
      </w:r>
    </w:p>
    <w:p>
      <w:r>
        <w:t>Ол өнердің құдіреті, әрлігі,</w:t>
        <w:br/>
        <w:t>Сонда жатыр ақындықтың ерлігі.</w:t>
        <w:br/>
        <w:t>Сонда жатыр әділеттің теңдігі,</w:t>
        <w:br/>
        <w:t>Сонда жатыр сәби назы, шерлі үні.</w:t>
        <w:br/>
        <w:t>Айтып арал тартылғанын,</w:t>
        <w:br/>
        <w:t>Ақиқатпен айқындадың.</w:t>
        <w:br/>
        <w:t>Еңбегі бұл нар тұлғаның анық сыр.</w:t>
        <w:br/>
        <w:t>Ұлылықтың оты жанған,</w:t>
        <w:br/>
        <w:t>Ойран болған Отырардан,</w:t>
        <w:br/>
        <w:t>Көңіліне тоқып арман,</w:t>
        <w:br/>
        <w:t>Жырларыңды оқыған жан налып тұр.</w:t>
        <w:br/>
        <w:t>Елдік үшін, теңдік үшін,</w:t>
        <w:br/>
        <w:t>Жалғандықты жеңді күшің.</w:t>
        <w:br/>
        <w:t>Желтоқсанның желбіреген,</w:t>
        <w:br/>
        <w:t>Жалауында ерлік ісің есіл ер.</w:t>
        <w:br/>
        <w:t>Тамыр тартқан шынар бағың,</w:t>
        <w:br/>
        <w:t>Ана тіл деп ұрандадың,</w:t>
        <w:br/>
        <w:t>Ұлт рухына жыр арнадың,</w:t>
        <w:br/>
        <w:t>219</w:t>
        <w:br/>
        <w:t>Шаңырақ сап әдейі сары атанды,</w:t>
        <w:br/>
        <w:t>Көш алдына жүргіздік ақ апамды.</w:t>
        <w:br/>
        <w:t>Күн бұлттанып кенеттен жаңбыр жауып,</w:t>
        <w:br/>
        <w:t>Түсті мынау керуеннің алдын қауып.</w:t>
        <w:br/>
        <w:t>“Сұмдық жол ғой қарағым, байқандар”, - деп,</w:t>
        <w:br/>
        <w:t>Налымапты қарт ана жай мұңданып.</w:t>
        <w:br/>
        <w:t>Қия жолдан сары атан тайғанақтап,</w:t>
        <w:br/>
        <w:t>Бақ деді де жөнелді жардан аттап.</w:t>
        <w:br/>
        <w:t>Апам сонда ойбай деп қалбалақтап,</w:t>
        <w:br/>
        <w:t>Бұйда жібі қолында қалды алақтап.</w:t>
        <w:br/>
        <w:t>Атан сайда, ал апам жар басында,</w:t>
        <w:br/>
        <w:t>Екі өмірдің толқиды арасында.</w:t>
        <w:br/>
        <w:t>Сәл бөгеліп тұрды да алғашында,</w:t>
        <w:br/>
        <w:t>Ауыл көші қайтадан жалғасуда.</w:t>
        <w:br/>
        <w:t>Қара жолдың осы бір Алтайдағы</w:t>
        <w:br/>
        <w:t>Қазақ көшпен көрінет қартайғаны.</w:t>
        <w:br/>
        <w:t>Қара таулар, кец жайлау, дархан жаны,</w:t>
        <w:br/>
        <w:t>Керуен назын салғандай сар таңдағы.</w:t>
        <w:br/>
        <w:t>Сары атанға не сонда сор ілінген,</w:t>
        <w:br/>
        <w:t>Әлі күнге кетпейді көңілімнен.</w:t>
        <w:br/>
        <w:t>Алтайдағы көшімді аяқтатып,</w:t>
        <w:br/>
        <w:t>Ата жұртқа аттанған өмірімнен,</w:t>
        <w:br/>
        <w:t>Белгі беріп тұр ма деп жорыдым меп.</w:t>
        <w:br/>
        <w:t>Шықтым Алтай ақбас шың, сан жотаңа,</w:t>
      </w:r>
    </w:p>
    <w:p>
      <w:r>
        <w:t>Қош бол түсті қойныңнан жан қапаға.</w:t>
        <w:br/>
        <w:t>Сара атанның бұйдасын апам менің,</w:t>
        <w:br/>
        <w:t>Ата жұртта тағып тұр сары ботаға.</w:t>
        <w:br/>
        <w:t>14-157 209</w:t>
        <w:br/>
        <w:t>АЗАТТЫҚ</w:t>
        <w:br/>
        <w:t>Таба алмай табиғаттан үйлесімдік,</w:t>
        <w:br/>
        <w:t>Бұлт басты жарық күнді бұл не сұмдық?</w:t>
        <w:br/>
        <w:t>Тұншығып тіршілікпен бірге өкіндік,</w:t>
        <w:br/>
        <w:t>Әділет қайда құдай, кімде шындық?</w:t>
        <w:br/>
        <w:t>Қалың ел қараңғыға жылап кірдік,</w:t>
        <w:br/>
        <w:t>Өзгенің дегеніне құлақ түрдік.</w:t>
        <w:br/>
        <w:t>Өз өмір жолымызға сұрап шындық,</w:t>
        <w:br/>
        <w:t>Озбырдың босағасын тұрақ қылдық.</w:t>
        <w:br/>
        <w:t>Жыйы естіп өктем ұрыс, тарпаң үнді,</w:t>
        <w:br/>
        <w:t>Атырдың азаппенен ор таңыңды.</w:t>
        <w:br/>
        <w:t>Алыптан ақыл кетіп аңтарылды,</w:t>
        <w:br/>
        <w:t>Арқанда арғымағың қаңтарылды.</w:t>
        <w:br/>
        <w:t>Бағдарды айыра алмай кетті есіміз,</w:t>
        <w:br/>
        <w:t>Тоқтады орта жолда көп көшіміз.</w:t>
        <w:br/>
        <w:t>Үйренді зұлымдыққа, кекке етіміз,</w:t>
        <w:br/>
        <w:t>Адамдай жүрегі тас, өкпесі мұз.</w:t>
        <w:br/>
        <w:t>Көп заман бастан тұман ашылмады,</w:t>
        <w:br/>
        <w:t>Еншіңе дұрыс таңба басылмады.</w:t>
        <w:br/>
        <w:t>Әркімнің бағы тайып басындағы,</w:t>
        <w:br/>
        <w:t>Шәшуі қуаныштың шашылмады.</w:t>
        <w:br/>
        <w:t>Көндіріп өктемдіктің батыл заңы,</w:t>
        <w:br/>
        <w:t>Барлығын дегеніне мақұлдады.</w:t>
        <w:br/>
        <w:t>Ерік жоқ езгісінде жүре бердік,</w:t>
        <w:br/>
        <w:t>Тәңірден тіршілікке тілеп елдік...</w:t>
        <w:br/>
        <w:t>Танытып ақиқатты түлеп, өндік,</w:t>
        <w:br/>
        <w:t>Түңлікті түре ашып түрегелдік.</w:t>
        <w:br/>
        <w:t>Атадан алды анық ұрпақ үлгі,</w:t>
        <w:br/>
        <w:t>Басыңнан бодандықтың бұлты арылды.</w:t>
        <w:br/>
        <w:t>Аялап әсем әуен қырқа, құмды,</w:t>
        <w:br/>
        <w:t>Әлдилеп қарсы алып тұр жыр таңымды.</w:t>
        <w:br/>
        <w:t>206</w:t>
        <w:br/>
        <w:t>ҚҰЗҒЫН ҒҰМЫР</w:t>
        <w:br/>
        <w:t>ҚЫЗЫҚТЫРМАС ҚЫРАНДЫ</w:t>
        <w:br/>
        <w:t>Тыңдайықшы мына тірлік не дейді,</w:t>
        <w:br/>
        <w:t>Кімді? Қалай? Бақытына бөлейді.</w:t>
        <w:br/>
        <w:t>Өкпеге ұрып өкпелетіп өгейді,</w:t>
        <w:br/>
        <w:t>Тұсау салып талаптыны бөгейді,</w:t>
        <w:br/>
        <w:t>Жалған бәрі жалбақтасаң жебейді</w:t>
        <w:br/>
        <w:t>Қыран сиреп қарға, кұзғын көбейді.</w:t>
      </w:r>
    </w:p>
    <w:p>
      <w:r>
        <w:t>Айтар өмір кімдер осал, кім әлді,</w:t>
        <w:br/>
        <w:t>Рухы жоқ ұлылықта күмәнді...</w:t>
        <w:br/>
        <w:t>Аулағанмен кәр тышқанды, жыланды,</w:t>
        <w:br/>
        <w:t>Құзғын ғұмыр қызықтырмас қыранды.</w:t>
        <w:br/>
        <w:t>Ала алмаса көкжал бөрі, құланды,</w:t>
        <w:br/>
        <w:t>Артық көрген құздан ұшып құлауды.</w:t>
        <w:br/>
        <w:t>Қасиеті қырандардың ұнамды.</w:t>
        <w:br/>
        <w:t>Жемтік аңдып дала кезіп жүдеген,</w:t>
        <w:br/>
        <w:t>Құзғын көрсем құлқынынан түнерем.</w:t>
        <w:br/>
        <w:t>Қиын құзды төбесі көк тіреген,</w:t>
        <w:br/>
        <w:t>Мекен етіп сонда туып, түлеген.</w:t>
        <w:br/>
        <w:t>Қаңтарда да қар үстіне түнеген,</w:t>
        <w:br/>
        <w:t>Қыран ұшса қыйағына сүйенем.</w:t>
        <w:br/>
        <w:t>Қасиетің кашандағы күй, әлең.</w:t>
        <w:br/>
        <w:t>Қайсарлыққа қаймықпайтын ие мең?</w:t>
        <w:br/>
        <w:t>Өмір кешер бәріде елес, кім қанша?</w:t>
        <w:br/>
        <w:t>Сынақ, күрес қашан көзін жұмғанша.</w:t>
        <w:br/>
        <w:t>Адамға жат әппақ арың былғанса,</w:t>
        <w:br/>
        <w:t>Өшпек емес өнегемен із қалса.</w:t>
        <w:br/>
        <w:t>Құзғын болып мың жыл құлқын қуғанша,</w:t>
        <w:br/>
        <w:t>Қыран болған бір күн артық жырланса.</w:t>
        <w:br/>
        <w:t>Құлқын емес қасиетке құзды аңса!</w:t>
        <w:br/>
        <w:t>205</w:t>
        <w:br/>
        <w:t>Ертеңге, тарихқа нақты айғағың,</w:t>
        <w:br/>
        <w:t>Көгіңде желбірейді көк байрағың.</w:t>
        <w:br/>
        <w:t>Арамнан абыройыңды ақтайды арым,</w:t>
        <w:br/>
        <w:t>Қалардай соқпай жүрек, ақпай қаным.</w:t>
        <w:br/>
        <w:t>Бақыт таңын осы бір жиі күттік,</w:t>
        <w:br/>
        <w:t>Мақтанышын елдіктің біліп, ұқтық.</w:t>
        <w:br/>
        <w:t>Ұлы ордадан осы бір арманым жоқ,</w:t>
        <w:br/>
        <w:t>Орнымды таба алсам бір уықтық.</w:t>
        <w:br/>
        <w:t>ҚАРТ АРМАНЫ</w:t>
        <w:br/>
        <w:t>Тірліктің ұшырмаған әлі құсын,</w:t>
        <w:br/>
        <w:t>Өмірдің кере білген танып ісін.</w:t>
        <w:br/>
        <w:t>Көп жүрген бір сағыныш қарып ішін,</w:t>
        <w:br/>
        <w:t>Дүние-ай деп күрсінді кәрі мүсін.</w:t>
        <w:br/>
        <w:t>Қаусаған шал қауқары кетіп бойдан,</w:t>
        <w:br/>
        <w:t>Жат мекенде жастығы өтіп қайрап.</w:t>
        <w:br/>
        <w:t>Бір ұлы арман санасын етіпті ойран,</w:t>
        <w:br/>
        <w:t>Түсіне ме мезгілін жетіп қалған?</w:t>
        <w:br/>
        <w:t>Жан жағына қарады алып тұлға,</w:t>
        <w:br/>
        <w:t>Біреу маған дегендей налып тұрма.</w:t>
        <w:br/>
        <w:t>Сонан кейін ауысты анық сырға,</w:t>
        <w:br/>
        <w:t>Ешкім жоғын маңында жаны ұқты да.</w:t>
        <w:br/>
        <w:t>Әй, немерсм, бір арман кетті менде,</w:t>
        <w:br/>
        <w:t>Өстім талай күлкімен, тепкімен дс.</w:t>
        <w:br/>
        <w:t>Айналмағын кеп жүрсе кеткің елге,</w:t>
      </w:r>
    </w:p>
    <w:p>
      <w:r>
        <w:t>Шолпылдатқан шабақтай ескі кәлде.</w:t>
        <w:br/>
        <w:t>Ата жұртқа аттапсаң айналмағын,</w:t>
        <w:br/>
        <w:t>Анық осы ақиқат талғам, дарын,</w:t>
        <w:br/>
        <w:t>Көз жұмады осында заңғар жаным,</w:t>
        <w:br/>
        <w:t>Орындалмай қалды ғой мәңгі арманым.</w:t>
        <w:br/>
        <w:t>207</w:t>
        <w:br/>
        <w:t>Талапбек ТЫНЫСБЕКҰЛЫ</w:t>
        <w:br/>
        <w:t>1982-жылы қазанның 17-</w:t>
        <w:br/>
        <w:t>жұлдызында ҚХР ШУАР,</w:t>
        <w:br/>
        <w:t>Алтай аймағы Қаба</w:t>
        <w:br/>
        <w:t>ауданында дүниеге келген.</w:t>
        <w:br/>
        <w:t>2003-жылы ҚазҰУ-нің</w:t>
        <w:br/>
        <w:t>филология фәкүлтетіне</w:t>
        <w:br/>
        <w:t>қабылданған.</w:t>
        <w:br/>
        <w:t>Далалалала?алта тала лал алалла та та)ала?а)</w:t>
        <w:br/>
        <w:t>ЖАТЫРҚАМА, АНА-ОТАН</w:t>
        <w:br/>
        <w:t>БІЗІ</w:t>
        <w:br/>
        <w:t>Келдім аңсап құшағыңды аш, қормалым,</w:t>
        <w:br/>
        <w:t>Алатауым, Алакөлім -- Орманым.</w:t>
        <w:br/>
        <w:t>Мейірім бер жылынайын, соншалық</w:t>
        <w:br/>
        <w:t>Өгей ана құшағында тоңғаным.</w:t>
        <w:br/>
        <w:t>Пана болып келсе де жер, бақ бөтен,</w:t>
        <w:br/>
        <w:t>Үйір таппай бөгелмеді акбөкен.</w:t>
        <w:br/>
        <w:t>Кәусәр балын татырса да жат мекен,</w:t>
        <w:br/>
        <w:t>Сенің уың барлығынан тәтті екен.</w:t>
        <w:br/>
        <w:t>Арт маған да, азаматтың жүгін бер,</w:t>
        <w:br/>
        <w:t>Ұрпағыңды сына, шыңда, шынын көр.</w:t>
        <w:br/>
        <w:t>Ризамын кетсе үзіліп бүгін бел,</w:t>
        <w:br/>
        <w:t>Өз қойныңда тербетсе екен жұмыр жер.</w:t>
        <w:br/>
        <w:t>Серт ұстаған жауға берік құрығын,</w:t>
        <w:br/>
        <w:t>Талай көрген тарғалаңның құйынын.</w:t>
        <w:br/>
        <w:t>Ала алмаған жат мекенде тынымын,</w:t>
        <w:br/>
        <w:t>Тағдыр тепкен ұрпағыңның бірімін.</w:t>
        <w:br/>
        <w:t>Сыйла, отаным, мейіріңнің тұнығын!</w:t>
        <w:br/>
        <w:t>203</w:t>
        <w:br/>
        <w:t>Тарихқа әкелдің талай ұлан,</w:t>
        <w:br/>
        <w:t>Ер есімі болмасын қалай ұран.</w:t>
        <w:br/>
        <w:t>Өр ұлтымның шығамын талабынан,</w:t>
        <w:br/>
        <w:t>Үзілгенше мезгілдің сабағынан.</w:t>
        <w:br/>
        <w:t>Өлгім жоқ тұрса далам ән ұқтырып,</w:t>
        <w:br/>
        <w:t>Өтсе де қанша жылдар жалықтырып.</w:t>
        <w:br/>
        <w:t>Әзірше жасай берем жанталаспен,</w:t>
      </w:r>
    </w:p>
    <w:p>
      <w:r>
        <w:t>Төсегін тіршіліктің табыт қылып.</w:t>
        <w:br/>
        <w:t>БЕКЕТТЕ ТҰРМЫН</w:t>
        <w:br/>
        <w:t>Бекетте тұрмын,</w:t>
        <w:br/>
        <w:t>Мен күткен көлік жоқ әлі.</w:t>
        <w:br/>
        <w:t>Еңкейген күннің жолағы,</w:t>
        <w:br/>
        <w:t>Көкжиекті қанға бояды.</w:t>
        <w:br/>
        <w:t>Бекетте тұрмын,</w:t>
        <w:br/>
        <w:t>Тоқтамады өзге көліктер.</w:t>
        <w:br/>
        <w:t>Айтсаңшы, аспан, көріп кел,</w:t>
        <w:br/>
        <w:t>Неліктен мынау желікті ел?</w:t>
        <w:br/>
        <w:t>Бекетте тұрмын,</w:t>
        <w:br/>
        <w:t>Жанымда ешкім қалмады.</w:t>
        <w:br/>
        <w:t>Зулаған көлік шаңдағы,</w:t>
        <w:br/>
        <w:t>Аспанның жүзін шарлады.</w:t>
        <w:br/>
        <w:t>Бекетте тұрмын,</w:t>
        <w:br/>
        <w:t>Санама гүріл жатталып.</w:t>
        <w:br/>
        <w:t>Күтемін көлік сақтанып,</w:t>
        <w:br/>
        <w:t>Кетердей мәңгі аттанып.</w:t>
        <w:br/>
        <w:t>Бекетте тұрмын,</w:t>
        <w:br/>
        <w:t>Бағытым қайда беймәлім.</w:t>
        <w:br/>
        <w:t>Сабылған өмір майданым,</w:t>
        <w:br/>
        <w:t>Сан-салалы екенін ойладым,</w:t>
        <w:br/>
        <w:t>НЕГЕ АПА, ЖЫЛАДЫҢ</w:t>
        <w:br/>
        <w:t>Мен түсімде сізді көрдім, апашым,</w:t>
        <w:br/>
        <w:t>Ашулысың, әлде, неге қапасың?</w:t>
        <w:br/>
        <w:t>Кестеленген жай намаздың бетіне,</w:t>
        <w:br/>
        <w:t>Бүгежектеп басыңды міп жатасың.</w:t>
        <w:br/>
        <w:t>Құдайыңа құпия тіл қатасың.</w:t>
        <w:br/>
        <w:t>Кейде жылап оятасың еңіреп,</w:t>
        <w:br/>
        <w:t>Даусың бұлай қатты шықты неге үдеп.</w:t>
        <w:br/>
        <w:t>212</w:t>
        <w:br/>
        <w:t>Ықылас ОЖАЙ</w:t>
        <w:br/>
        <w:t>Астана қаласы</w:t>
        <w:br/>
        <w:t>ДалалаТһала)аулалала алалаллала лал ауа)?</w:t>
        <w:br/>
        <w:t>АШУ</w:t>
        <w:br/>
        <w:t>Шіркін ана зәулім үйдің ғажабы-ай</w:t>
        <w:br/>
        <w:t>Онда тұрған адамдарға бақ қонған,</w:t>
        <w:br/>
        <w:t>“Таз үкімет” біз сияқты сорлылар</w:t>
        <w:br/>
        <w:t>Тамсансын деп сап қойған.</w:t>
      </w:r>
    </w:p>
    <w:p>
      <w:r>
        <w:t>Бәріміздің басымызда үй болса</w:t>
        <w:br/>
        <w:t>Қаншық қоғам қалмас еді қансырап,</w:t>
        <w:br/>
        <w:t>Сол үйлерге қарай-қарай көз талды</w:t>
        <w:br/>
        <w:t>Көз жасымыз кірпішінен тамшылап.</w:t>
        <w:br/>
        <w:t>Айтпақшы, оның иелері ит баққан</w:t>
        <w:br/>
        <w:t>Е, Тоқшылық, көсегеңіз көгерсін,</w:t>
        <w:br/>
        <w:t>Жалған дүние саған жамбас сыймады...</w:t>
        <w:br/>
        <w:t>Иә, әрине, жоқшылыққа не дерсің.</w:t>
        <w:br/>
        <w:t>Шүкір менде туыс та көп, дос та көп</w:t>
        <w:br/>
        <w:t>Ерлігімді көре алмайтын жүрегі,</w:t>
        <w:br/>
        <w:t>Туыстардан көңілім қалған (шын айтам)</w:t>
        <w:br/>
        <w:t>Өйткені олар дұшпанымның біреуі.</w:t>
        <w:br/>
        <w:t>230</w:t>
        <w:br/>
        <w:t>Дауылдың айдауымен келген бұлттар</w:t>
        <w:br/>
        <w:t>Алтайдың қос өкпесін тепкіледі.</w:t>
        <w:br/>
        <w:t>Алтайдың жанарынан тас домалап,</w:t>
        <w:br/>
        <w:t>Қызыл-жасыл гүлдерді басты. Оба-ақ.</w:t>
        <w:br/>
        <w:t>Сұмдықтан теріс айналып кеткен еді,</w:t>
        <w:br/>
        <w:t>Тырқырап көкжиекке қашқан алап.</w:t>
        <w:br/>
        <w:t>...Естімеуге Ертісті аза құсқан,</w:t>
        <w:br/>
        <w:t>Көрмеу үшін Алтайды қаза құшқан</w:t>
        <w:br/>
        <w:t>Тасқаладан кеп едім Астанаға,</w:t>
        <w:br/>
        <w:t>“Қайда барсаң...</w:t>
        <w:br/>
        <w:t>жжж</w:t>
        <w:br/>
        <w:t>“Бауда нұрым балқиды,</w:t>
        <w:br/>
        <w:t>Балақ жүнім шалқиды.</w:t>
        <w:br/>
        <w:t>Астымдағы Керқүла</w:t>
        <w:br/>
        <w:t>Ақбастауды-ай тарпиды.</w:t>
        <w:br/>
        <w:t>Көк қойнына сүңгідік,</w:t>
        <w:br/>
        <w:t>Көкірегін үңгідік.</w:t>
        <w:br/>
        <w:t>Қосжелекті найзамыз</w:t>
        <w:br/>
        <w:t>Жайдан алған сындырып.</w:t>
        <w:br/>
        <w:t>Алты аяқты ала атын</w:t>
        <w:br/>
        <w:t>Аңыратып қара түн.</w:t>
        <w:br/>
        <w:t>Қара шашы жалбырап,</w:t>
        <w:br/>
        <w:t>Маған қарай шабатын.</w:t>
        <w:br/>
        <w:t>Жеті аяқты жиренмен</w:t>
        <w:br/>
        <w:t>Желдей есіп үйренген.</w:t>
        <w:br/>
        <w:t>Қара түннің қолынан</w:t>
        <w:br/>
        <w:t>Күн бе, мен бе түйрелген?!</w:t>
        <w:br/>
        <w:t>Бауда нұрым балқыған,</w:t>
        <w:br/>
        <w:t>Балақ жүнім шалқыған...</w:t>
        <w:br/>
        <w:t>Екі-ай жанар қарап түр</w:t>
        <w:br/>
        <w:t>Күн мен түннің артынан.</w:t>
        <w:br/>
        <w:t>229</w:t>
      </w:r>
    </w:p>
    <w:p>
      <w:r>
        <w:t>Күңіреніп күзгі аспан,</w:t>
        <w:br/>
        <w:t>Күзгі өзен күрсініп.</w:t>
        <w:br/>
        <w:t>Жүгегімді бөлшектеп,</w:t>
        <w:br/>
        <w:t>Жанарымда мүң басым.</w:t>
        <w:br/>
        <w:t>Сұрғылт мұнар көрсетпей,</w:t>
        <w:br/>
        <w:t>Сұр даланың сұлбасын.</w:t>
        <w:br/>
        <w:t>Мың жапырақ - мың сұрақ,</w:t>
        <w:br/>
        <w:t>Жерді құшар ұшып кеп.</w:t>
        <w:br/>
        <w:t>Қиялымда қыңсылап,</w:t>
        <w:br/>
        <w:t>Жүртта қалған күшіктер...</w:t>
        <w:br/>
        <w:t>МАЗАСЫЗ ТҮН</w:t>
        <w:br/>
        <w:t>Шошимын түсіме еніп,</w:t>
        <w:br/>
        <w:t>Деруіштердің сараң ғұмыры.</w:t>
        <w:br/>
        <w:t>Ұйқтайды жанарымның ішіне еніп,</w:t>
        <w:br/>
        <w:t>Әлемнің бар қараңғылығы...</w:t>
        <w:br/>
        <w:t>Қиялдың жүйрік атымен,</w:t>
        <w:br/>
        <w:t>Барып кеп бала шағыма.</w:t>
        <w:br/>
        <w:t>Түнеріп тағы да отырам,</w:t>
        <w:br/>
        <w:t>Бал ашып болашағыма.</w:t>
        <w:br/>
        <w:t>Бастайды мені ойға сан,</w:t>
        <w:br/>
        <w:t>Батқан құндыз - Күн.</w:t>
        <w:br/>
        <w:t>Тағдыры жайлы толғатам,</w:t>
        <w:br/>
        <w:t>Аққан жұлдыздың.</w:t>
        <w:br/>
        <w:t>Қашан бір осы тұманнан</w:t>
        <w:br/>
        <w:t>Айығар алап.</w:t>
        <w:br/>
        <w:t>Жетім жер үшін мүңаям,</w:t>
        <w:br/>
        <w:t>Айыма қарап.</w:t>
        <w:br/>
        <w:t>Сиқырлы самал осегін</w:t>
        <w:br/>
        <w:t>Таратқан лезде.</w:t>
        <w:br/>
        <w:t>Талықсып қалғып кетемін</w:t>
        <w:br/>
        <w:t>Таң атқан кезде...</w:t>
        <w:br/>
        <w:t>15-1157</w:t>
        <w:br/>
        <w:t>Тоқтарбек ҚАМЗИН</w:t>
        <w:br/>
        <w:t>Астана қаласы</w:t>
        <w:br/>
        <w:t>Далататалтатататала алата ал ала ағала)</w:t>
        <w:br/>
        <w:t>КӨГОРАЙ КӨҢІЛІМ КҮРСІНІП...</w:t>
        <w:br/>
        <w:t>Ерназардың монологы</w:t>
        <w:br/>
        <w:t>Төскейін тыңның жол қылып,</w:t>
        <w:br/>
        <w:t>Барған да жерім Сорқұдық.</w:t>
        <w:br/>
        <w:t>Отауым құрып орнығып,</w:t>
        <w:br/>
        <w:t>Қалған да жерім Сорқүдық</w:t>
        <w:br/>
        <w:t>Олай да бұлай шақтамын,</w:t>
        <w:br/>
        <w:t>Ойыммен санам ақтадым</w:t>
        <w:br/>
        <w:t>кешегі келген ізімді</w:t>
      </w:r>
    </w:p>
    <w:p>
      <w:r>
        <w:t>Іздеп көріп ем, таппадым.</w:t>
        <w:br/>
        <w:t>Осы да ма екен мыстаны,</w:t>
        <w:br/>
        <w:t>Алқымнан келіп ұстады.</w:t>
        <w:br/>
        <w:t>Тұспалы не еді, тұспалы,</w:t>
        <w:br/>
        <w:t>Батып барады-ау қысқаны.</w:t>
        <w:br/>
        <w:t>Көңіліңнің неде қошы бар?..</w:t>
        <w:br/>
        <w:t>Мал мен мүлікті қосып ал.</w:t>
        <w:br/>
        <w:t>Қомсынсаң сегіз үл берем,</w:t>
        <w:br/>
        <w:t>Көншітсе болды осылар.</w:t>
        <w:br/>
        <w:t>Тарылып кетті-ау тынысым,</w:t>
        <w:br/>
        <w:t>Бүйткен де жері құрысын.</w:t>
        <w:br/>
        <w:t>226</w:t>
        <w:br/>
        <w:t>ШЫНАРЫҢА ЖЫР</w:t>
        <w:br/>
        <w:t>ҚҰСЫ ҚОНАҚТАДЫ</w:t>
        <w:br/>
        <w:t>Жасыл дала қазақтың жәннат бағы,</w:t>
        <w:br/>
        <w:t>Бақытымды келгем жоқ тонатқалы.</w:t>
        <w:br/>
        <w:t>Шынарыңа жыр құсы қонақтады,</w:t>
        <w:br/>
        <w:t>Арманымды әйгілер әр ақ таңы.</w:t>
        <w:br/>
        <w:t>Келсем егер кешігіп, кеш ұлыңды,</w:t>
        <w:br/>
        <w:t>Аңсағаным ақиқат осы күнді.</w:t>
        <w:br/>
        <w:t>Анашымдай аймалап кекілімді,</w:t>
        <w:br/>
        <w:t>Сары арқаның самалы бетіме ұрды.</w:t>
        <w:br/>
        <w:t>Қасиетті қазақтың құт мекені,</w:t>
        <w:br/>
        <w:t>Кең аймағың көңілді күпті етеді.</w:t>
        <w:br/>
        <w:t>Абай туған қойнынан асыл өлке,</w:t>
        <w:br/>
        <w:t>Әлде кімге белгілі жүкті екені.</w:t>
        <w:br/>
        <w:t>Күй боп тұнып домбыра пернесіне,</w:t>
        <w:br/>
        <w:t>Өткеніңнің өрнегі келді есіме.</w:t>
        <w:br/>
        <w:t>Өркештенген АЛАТАУ алып шыңы,</w:t>
        <w:br/>
        <w:t>Қажұмқанның қайыспас кеудесі ме?</w:t>
        <w:br/>
        <w:t>Өзі өлсе де ұрпаққа үні жетіп,</w:t>
        <w:br/>
        <w:t>Көк аспанды жасындай тіліп өтіп.</w:t>
        <w:br/>
        <w:t>Мұқағали елесі шақырады,</w:t>
        <w:br/>
        <w:t>Хантәңірдің басында жырын оқып.</w:t>
        <w:br/>
        <w:t>Түссек тағы қыл бұрау, мың жылауға,</w:t>
        <w:br/>
        <w:t>Мәңгілікке сарқылды құлдық арна!</w:t>
        <w:br/>
        <w:t>Желбірентіп нық ұстап, туды қолға,</w:t>
        <w:br/>
        <w:t>Нұрсұлтаның бастаған нұрлы жолда,</w:t>
        <w:br/>
        <w:t>Тағдырымды сліммен бір қыл АЛЛА.</w:t>
        <w:br/>
        <w:t>Заманның 21-ғасырында,</w:t>
        <w:br/>
        <w:t>Қақылы менің күнім ашылуға.</w:t>
        <w:br/>
        <w:t>Жатырқап жат көзінен жасырынба,</w:t>
        <w:br/>
        <w:t>Сергек сөз, тұмса сезім жатырында.</w:t>
        <w:br/>
        <w:t>217</w:t>
      </w:r>
    </w:p>
    <w:p>
      <w:r>
        <w:t>ҚАЙДАСЫҢДАР</w:t>
        <w:br/>
        <w:t>Мен сағындым туған жер, туысымды,</w:t>
        <w:br/>
        <w:t>Кербез дала көңіліме гүл ұсынды.</w:t>
        <w:br/>
        <w:t>Аспаныңда қалқыған бұйра бұлттар,</w:t>
        <w:br/>
        <w:t>Желбіреген жырымның гүлі сынды.</w:t>
        <w:br/>
        <w:t>Мен сағындым ата-ана, аға-жеңге,</w:t>
        <w:br/>
        <w:t>Мейірімге шөлдейді бала кеуде.</w:t>
        <w:br/>
        <w:t>Сенім артқан шығам деп үмітіңнен,</w:t>
        <w:br/>
        <w:t>Талабымның тұлпарын салам өрге.</w:t>
        <w:br/>
        <w:t>Мен сағындым әпеке, қарындасым,</w:t>
        <w:br/>
        <w:t>Жат отауда жүрсең де жанымдасың.</w:t>
        <w:br/>
        <w:t>Қос емшегін анамның қатар емген,</w:t>
        <w:br/>
        <w:t>Бауырласың неліктен сағынбасын?</w:t>
        <w:br/>
        <w:t>Жандарыңа жырларым дамылдасын.</w:t>
        <w:br/>
        <w:t>Мен сағындым бауырым, ауылымды,</w:t>
        <w:br/>
        <w:t>Кең даласын көңілімнің дауыл ұрды.</w:t>
        <w:br/>
        <w:t>Аруағы атамның түсіме енді,</w:t>
        <w:br/>
        <w:t>Жел боп жырым өптіме қабырыңды?</w:t>
        <w:br/>
        <w:t>Мен сағындым достарым, құрдасымды,</w:t>
        <w:br/>
        <w:t>Түсініксіз тірлігім сыр жасырды.</w:t>
        <w:br/>
        <w:t>Құрбы қыздың бұлғаған жаулығындай,</w:t>
        <w:br/>
        <w:t>Ала моншақ асыға қырға асылды.</w:t>
        <w:br/>
        <w:t>Қайдасыңдар жанды мұң басқанында,</w:t>
        <w:br/>
        <w:t>Бағытымды мен теріс бастадымба?</w:t>
        <w:br/>
        <w:t>Өз ортаңнан түлеген балапан ұл,</w:t>
        <w:br/>
        <w:t>Саңқылдайды Алматы аспанында.</w:t>
        <w:br/>
        <w:t>214</w:t>
        <w:br/>
        <w:t>Махаббатта ғашық жанға бірден бақыт қонбайды,</w:t>
        <w:br/>
        <w:t>Содан тағдыр ғашық жанға сәтсіздікті жолдайды.</w:t>
        <w:br/>
        <w:t>Ғашық болу - бос сөйлесіп, күн өткізбек ой емес,</w:t>
        <w:br/>
        <w:t>Нағыз ғашық махаббаттың ызғарына тоңбайды.</w:t>
        <w:br/>
        <w:t>ЗАМАНЫМА</w:t>
        <w:br/>
        <w:t>Бұл қай заман, бүл деген нарық заман,</w:t>
        <w:br/>
        <w:t>Долларға да тоймаған арық заман.</w:t>
        <w:br/>
        <w:t>Бұл қай заман, бүл деген жесір заман,</w:t>
        <w:br/>
        <w:t>Жұртшылыққа жайсыздау кесір заман.</w:t>
        <w:br/>
        <w:t>Біздің заман таң атқандай ауысты,</w:t>
        <w:br/>
        <w:t>Дағдарыспен ақылымды тауысты.</w:t>
        <w:br/>
        <w:t>Депутаттар құлқынының қамымен</w:t>
        <w:br/>
        <w:t>Ел-жұртынан сатып алды дауысты.</w:t>
      </w:r>
    </w:p>
    <w:p>
      <w:r>
        <w:t>Бұл қай заман, әділдікке зар заман,</w:t>
        <w:br/>
        <w:t>Байлар менен “бармендерге” бар заман.</w:t>
        <w:br/>
        <w:t>Бұл қай заман, бүл дегенің жоқ заман,</w:t>
        <w:br/>
        <w:t>Ақпарат пен интерпетке тоқ заман.</w:t>
        <w:br/>
        <w:t>Бұл қай заман, бүл қазылған ор замап,</w:t>
        <w:br/>
        <w:t>Қылмыскерге толы заман, тор заман.</w:t>
        <w:br/>
        <w:t>Бір жақсылық соры қайнап жоғалса,</w:t>
        <w:br/>
        <w:t>Орынына он жамандық орнаған.</w:t>
        <w:br/>
        <w:t>Мыңжылдықты компьютермен қарсы алдық,</w:t>
        <w:br/>
        <w:t>Болашағың біздерміз деп жар салдық.</w:t>
        <w:br/>
        <w:t>Мадинаң мен Бекзатыңнан айрылдың</w:t>
        <w:br/>
        <w:t>Арамызда орнығыпты жанжал нық.</w:t>
        <w:br/>
        <w:t>Жолымызда тұрғандайын бір алып,</w:t>
        <w:br/>
        <w:t>Салт-дәстүрді өзгертіпті бұл нарық.</w:t>
        <w:br/>
        <w:t>Бір күндігін ойлап жүрген халықта</w:t>
        <w:br/>
        <w:t>Үкіметке төленбеген түр салық.</w:t>
        <w:br/>
        <w:t>221</w:t>
        <w:br/>
        <w:t>ТУҒАН ЖЕР ЫРЫС БАҒЫМ, ТЫНЫШ ҰЯ</w:t>
        <w:br/>
        <w:t>Кербез тау, керім өзен, көкал жазық,</w:t>
        <w:br/>
        <w:t>Сарана, бек қопарғам талай қазып.</w:t>
        <w:br/>
        <w:t>Безініп бейбіт күнде бесігімнен,</w:t>
        <w:br/>
        <w:t>Білмеймін кетіп барам қалай лағып?</w:t>
        <w:br/>
        <w:t>Аттандым туған жерден тым алысқа,</w:t>
        <w:br/>
        <w:t>Арман-ай жеткізбейтін бұла құспа.</w:t>
        <w:br/>
        <w:t>Қоңыр дөң қолын бұлғап құлазиды,</w:t>
        <w:br/>
        <w:t>Дегендей көбелегім жырақ ұшпа.</w:t>
        <w:br/>
        <w:t>Қараймын бұлдыраған шың ұшына,</w:t>
        <w:br/>
        <w:t>Туған жер ырыс бағым, тыныш ұя.</w:t>
        <w:br/>
        <w:t>Қара тау қарлы басы ұқсап тұрды,</w:t>
        <w:br/>
        <w:t>Апамның айран құйған шынысына.</w:t>
        <w:br/>
        <w:t>Болмадың маған тұрақ бірақ мәңгі,</w:t>
        <w:br/>
        <w:t>Барлығы бір басымнан жырақ қалды.</w:t>
        <w:br/>
        <w:t>Ән шырқап, асыр салған ауыл кеші,</w:t>
        <w:br/>
        <w:t>Аз күндік алданышым сияқтанды.</w:t>
        <w:br/>
        <w:t>Бет алдым ата жұртқа неге асыға,</w:t>
        <w:br/>
        <w:t>Мен күткен бақытты күн дәл осы ма?</w:t>
        <w:br/>
        <w:t>Қинала көз саламын амал қанша,</w:t>
        <w:br/>
        <w:t>Қалқиған бабалардың моласына.</w:t>
        <w:br/>
        <w:t>Аманат! Арда Алтайдың даласына,</w:t>
        <w:br/>
        <w:t>Аманат қалған елдің баласына!</w:t>
        <w:br/>
        <w:t>Қазақ елін табады бұл ғасырда,</w:t>
        <w:br/>
        <w:t>Ата-жұртын аңсауы сыйды ақылға.</w:t>
        <w:br/>
        <w:t>Жерін ойлап жұртынан көшкен елге,</w:t>
        <w:br/>
        <w:t>Елім-айлар молалар қыр басында.</w:t>
        <w:br/>
        <w:t>Аттандырып ел жұртын, құрдасын да.</w:t>
        <w:br/>
        <w:t>Жат болып оз жеріме, туысыма.</w:t>
        <w:br/>
        <w:t>Кенелдім ата-жұрттың ырысына.</w:t>
        <w:br/>
        <w:t>Туған жер топырағын тыға келдім,</w:t>
      </w:r>
    </w:p>
    <w:p>
      <w:r>
        <w:t>Сығымдап тұмарымның бұрышына.</w:t>
        <w:br/>
        <w:t>215</w:t>
        <w:br/>
        <w:t>Қара өлеңнің тура тілді тұлпары,</w:t>
        <w:br/>
        <w:t>Ерлік пенен қайсарлылық, сұңқары.</w:t>
        <w:br/>
        <w:t>Азаттықты аңсап өткен бабаның,</w:t>
        <w:br/>
        <w:t>Бостандықта бақыттымыз ұрпағы.</w:t>
        <w:br/>
        <w:t>Ұлт үшін ақын қанша нала шекті,</w:t>
        <w:br/>
        <w:t>намысын жауға бермей, ала кетті.</w:t>
        <w:br/>
        <w:t>Рухты ұлдар барда қазағымда,</w:t>
        <w:br/>
        <w:t>Ұрпағы ұмытпайды Махамбстті.</w:t>
        <w:br/>
        <w:t>Сөз - қүдірет, қылышың да тілмейді,</w:t>
        <w:br/>
        <w:t>Ессіз жандар ер кадірін білмейді.</w:t>
        <w:br/>
        <w:t>Ер Махамбет - ұлтымыздың ұраны</w:t>
        <w:br/>
        <w:t>Сондықтан ол қазақ әлмей, өлмейді.</w:t>
        <w:br/>
        <w:t>ӨЛЕҢ МЕН ӨНЕР</w:t>
        <w:br/>
        <w:t>Өткен күннен сияпат аламын ба?</w:t>
        <w:br/>
        <w:t>Қайдан енді табамын нала мұңға.</w:t>
        <w:br/>
        <w:t>Жыр әлемі тамаша сыр әлемі,</w:t>
        <w:br/>
        <w:t>Есіл өнер елеусіз қаламын ба?</w:t>
        <w:br/>
        <w:t>Өлеңіммен омірді нұрлатамын,</w:t>
        <w:br/>
        <w:t>Қасіреттің сезімін ұрлатамын.</w:t>
        <w:br/>
        <w:t>Өнері бар адамды құрметтейтін, солай ғана,</w:t>
        <w:br/>
        <w:t>Құрметтеген адамды ұнатамын.</w:t>
        <w:br/>
        <w:t>Қара өлеңмен заманды жылатамын,</w:t>
        <w:br/>
        <w:t>Тас жүрекке нүр сеуіп жұбатамын.</w:t>
        <w:br/>
        <w:t>Биік өлең жаза алсам, солай ғана</w:t>
        <w:br/>
        <w:t>Биіктерге қарауды ұнатамын.</w:t>
        <w:br/>
        <w:t>Өнер менен өлеңге тең қарадым,</w:t>
        <w:br/>
        <w:t>Бір бөлімі, тынысы кең дананың</w:t>
        <w:br/>
        <w:t>Сөз арасы Сейфуллин, Мұқағали,</w:t>
        <w:br/>
        <w:t>Болашақ Шахановтар мен боламын.</w:t>
        <w:br/>
        <w:t>Үміт артар қайсың бар талабыма,</w:t>
        <w:br/>
        <w:t>(Талапсызға келмейді қарағым да).</w:t>
        <w:br/>
        <w:t>Өлеңім мен өнерім - бар қазынам,</w:t>
        <w:br/>
        <w:t>Сол екеуі керекті жарағымда.</w:t>
        <w:br/>
        <w:t>Олар өте бағалы заманымда.</w:t>
        <w:br/>
        <w:t>Бауырыңа басып өскен тентегін,</w:t>
        <w:br/>
        <w:t>Алып кеткің келе ме әлде мені кеп?</w:t>
        <w:br/>
        <w:t>Жоқ, апашым, алыстамын мен бүгін,</w:t>
        <w:br/>
        <w:t>Бір ұрпағың самғайтын кез келді ұғып.</w:t>
        <w:br/>
        <w:t>Өз отаным алған кезде теңдігін,</w:t>
        <w:br/>
        <w:t>Жетімсіреп шетте қалсам сорлымын.</w:t>
      </w:r>
    </w:p>
    <w:p>
      <w:r>
        <w:t>Неге жылап, неге мұнша егілдің?</w:t>
        <w:br/>
        <w:t>Тентегіңнің тірлігінен не білдің?</w:t>
        <w:br/>
        <w:t>Тауқыметін тарта жүріп өмірдің,</w:t>
        <w:br/>
        <w:t>Ұрпағым деп отын жақтың сенімнің.</w:t>
        <w:br/>
        <w:t>Ержеткенде қадырыңды ұғынып,</w:t>
        <w:br/>
        <w:t>Шуағыңа келем ылғи жылынып.</w:t>
        <w:br/>
        <w:t>Алма кезек ауысады тынымсыз,</w:t>
        <w:br/>
        <w:t>Көңілімде бір өкініш, бір үміт.</w:t>
        <w:br/>
        <w:t>Атам кетті ұғындырмай көп сырды,</w:t>
        <w:br/>
        <w:t>Оған өлім, маған өмір бет бұрды.</w:t>
        <w:br/>
        <w:t>Қайтем енді бос уайым мен өксуді.</w:t>
        <w:br/>
        <w:t>Бір өкініш алқымыма кеп тынды.</w:t>
        <w:br/>
        <w:t>Жетегіне ап тіршіліктің өр көші,</w:t>
        <w:br/>
        <w:t>Анық оның бізге бұйда бермесі.</w:t>
        <w:br/>
        <w:t>Қуанышпен көңілімді тербеші,</w:t>
        <w:br/>
        <w:t>Ақ үмітім апам менің өлмеші.</w:t>
        <w:br/>
        <w:t>Төге берме сағыныштың құр жасын,</w:t>
        <w:br/>
        <w:t>Апам менің, жан ашырым, сырласым.</w:t>
        <w:br/>
        <w:t>Жетем ұшып аман болса бұл басым,</w:t>
        <w:br/>
        <w:t>Мынау тірлік сізге ғұмыр сыйласын.</w:t>
        <w:br/>
        <w:t>жжж</w:t>
        <w:br/>
        <w:t>Аяма, сал басты да,</w:t>
        <w:br/>
        <w:t>Жауырын, жамбасты да.</w:t>
        <w:br/>
        <w:t>Қарайды қабағыма</w:t>
        <w:br/>
        <w:t>Мына күн албасты ма?..</w:t>
        <w:br/>
        <w:t>Жын болып жүре келді,</w:t>
        <w:br/>
        <w:t>Ит болып үре келді.</w:t>
        <w:br/>
        <w:t>Ертегі біткен еді,</w:t>
        <w:br/>
        <w:t>Қай жақтан түре келді?</w:t>
        <w:br/>
        <w:t>Түн тынған баяғыда,</w:t>
        <w:br/>
        <w:t>Шідер сап аяғына.</w:t>
        <w:br/>
        <w:t>Орнына күн келіп тұр,</w:t>
        <w:br/>
        <w:t>Сүйеніп таяғына.</w:t>
        <w:br/>
        <w:t>Көздері қызарады,</w:t>
        <w:br/>
        <w:t>Өңеші ұзарады.</w:t>
        <w:br/>
        <w:t>Құлатса құтқармайтын,</w:t>
        <w:br/>
        <w:t>Тұңғиық құз-араны.</w:t>
        <w:br/>
        <w:t>Бәлду-ай...мөлдіреді</w:t>
        <w:br/>
        <w:t>Бәлду-ай... елжіреді.</w:t>
        <w:br/>
        <w:t>Баланы сендіреді,</w:t>
        <w:br/>
        <w:t>Баланы көндіреді.</w:t>
        <w:br/>
        <w:t>Бейкүнәм бұлқынады,</w:t>
        <w:br/>
        <w:t>Бейкүнәм бұлқынады.</w:t>
        <w:br/>
        <w:t>Замана құндағында</w:t>
        <w:br/>
        <w:t>Құлыным шырқырады...</w:t>
        <w:br/>
        <w:t>...Әй, өңеші жыртылады...</w:t>
        <w:br/>
        <w:t>“Қайда барсаң Қорқыттың көрі...”</w:t>
      </w:r>
    </w:p>
    <w:p>
      <w:r>
        <w:t>Тасқала тұман тұмшаланып,</w:t>
        <w:br/>
        <w:t>Аузына әлде маржан құм сап алып.</w:t>
        <w:br/>
        <w:t>Тұнжырайды, отыр-ау қайтара алмай,</w:t>
        <w:br/>
        <w:t>Самалын алыс жаққа жұмсап алып.</w:t>
        <w:br/>
        <w:t>Түркінің өзін көрген тектім еді,</w:t>
        <w:br/>
        <w:t>Ертісім есіме сап кетті нені.</w:t>
        <w:br/>
        <w:t>228</w:t>
        <w:br/>
        <w:t>ЕР МАХАМБЕТ - ҰЛТЫМЫЗДЫҢ ҰРАНЫ</w:t>
        <w:br/>
        <w:t>Бір шырақты сондірсе, бір шырағың,</w:t>
        <w:br/>
        <w:t>Қайраттанам һәм кейде қырсығамын.</w:t>
        <w:br/>
        <w:t>Жүрек сөзін жырыммен баяндайын,</w:t>
        <w:br/>
        <w:t>ІЗін басып ақын мен жыршылардың.</w:t>
        <w:br/>
        <w:t>Ерте сөніп кетті деп сол шырағың,</w:t>
        <w:br/>
        <w:t>Ой-теңізде мен жиі тұншығамын.</w:t>
        <w:br/>
        <w:t>Сансыз жылдар жылыстап кетті өтіп,</w:t>
        <w:br/>
        <w:t>Куә болып бәріне түрсың, Нарын!</w:t>
        <w:br/>
        <w:t>Найза ұшын, жыр күшін серік қылып,</w:t>
        <w:br/>
        <w:t>Болашаққа мақсатын берік бұрып.</w:t>
        <w:br/>
        <w:t>Ойда-жоқта өмірден өтіп кетті</w:t>
        <w:br/>
        <w:t>“Туыстық” пен “Достыққа” сеніп тұрып.</w:t>
        <w:br/>
        <w:t>Азаттықты армандап, қиялдапты,</w:t>
        <w:br/>
        <w:t>Сол оймен дүниеге сия алмапты.</w:t>
        <w:br/>
        <w:t>Залымдар ер өмірін қиғанменен,</w:t>
        <w:br/>
        <w:t>Оның арман-қиялын қия алмапты.</w:t>
        <w:br/>
        <w:t>Төңірекке көз жіберсек бүрылып,</w:t>
        <w:br/>
        <w:t>Шекараны “қасқыр қоршап түр ұлып”.</w:t>
        <w:br/>
        <w:t>Махабеттей ерлеріміз болмаса,</w:t>
        <w:br/>
        <w:t>Кетер ек қой күштілерге қүл болып.</w:t>
        <w:br/>
        <w:t>Келешек бүл жайында кеңес құрар,</w:t>
        <w:br/>
        <w:t>Айтқаным біреулерге елес шығар.</w:t>
        <w:br/>
        <w:t>Тіріде емес, өлгесін мақтаймыз кеп,</w:t>
        <w:br/>
        <w:t>Мақтауға кәміл мұқтаж емес олар.</w:t>
        <w:br/>
        <w:t>Өмірдің қатпар-қатпар белесі көп,</w:t>
        <w:br/>
        <w:t>Ақиқаттың әрдайым егесі көп.</w:t>
        <w:br/>
        <w:t>Вилла мен коттедждер көп қой бізде</w:t>
        <w:br/>
        <w:t>Махамбеттің сскерткіш бейнесі жоқ.</w:t>
        <w:br/>
        <w:t>Ерлерді халық толғар, жер толғасын,</w:t>
        <w:br/>
        <w:t>Хас батырлар орқашан ел жолдасы.</w:t>
        <w:br/>
        <w:t>Арайлы азаттыққа сүрлеу салған</w:t>
        <w:br/>
        <w:t>Махамбет - тәуелсіздік төр тұлғасы.</w:t>
        <w:br/>
        <w:t>222</w:t>
        <w:br/>
        <w:t>Қайран Нарын, аңсары тарландардың</w:t>
      </w:r>
    </w:p>
    <w:p>
      <w:r>
        <w:t>Сағынумен жететін сабылысып.</w:t>
        <w:br/>
        <w:t>Сені көрмей қалайша жай табамын,</w:t>
        <w:br/>
        <w:t>Өте берер бұл өмір сайқал ағым.</w:t>
        <w:br/>
        <w:t>Білемін, бар парызды отей алмаң,</w:t>
        <w:br/>
        <w:t>Барынша қара өлеңмен қайтарамын.</w:t>
        <w:br/>
        <w:t>ҒАШЫҚ ҮНІ</w:t>
        <w:br/>
        <w:t>Мен баламын, жас құлынмын, еркелігім әлі бар,</w:t>
        <w:br/>
        <w:t>Келешегім, бар күтерім бір қияңнан табылар.</w:t>
        <w:br/>
        <w:t>Махаббат. Ол - сырлы сезім мынау жұмбақ өмірде</w:t>
        <w:br/>
        <w:t>Сол бір сезім сырын айтты маған бүгін жан ұғар.</w:t>
        <w:br/>
        <w:t>Бал өмірдің талай қиын сыбағасын татармын,</w:t>
        <w:br/>
        <w:t>Ал сен менің жүрегімде “нәзік сезім” аталдың.</w:t>
        <w:br/>
        <w:t>Тірі болсам, сені іздеймін, оған сірә күмән жоқ,</w:t>
        <w:br/>
        <w:t>Сыйласын тек пәк сезімін рауан нұрлы атар күн.</w:t>
        <w:br/>
        <w:t>Қиялымда - тылсым әлем, көретүғын түсім мың,</w:t>
        <w:br/>
        <w:t>Мен ақыры, сол түсімнің жұмбағына түсіндім.</w:t>
        <w:br/>
        <w:t>Көл басында кеудеме сен алтын арай нұр шаштың,</w:t>
        <w:br/>
        <w:t>Түсінгенім - сен аққу да, мен әшейін мүсінмін.</w:t>
        <w:br/>
        <w:t>Асыл жаным, жүрегімді жаулап өзің алыпсың,</w:t>
        <w:br/>
        <w:t>Сенің ақсақ арманыңа жете алмайды алып шың.</w:t>
        <w:br/>
        <w:t>Қалам алдым, жыр толғадым, бірақ, сені байқадым,</w:t>
        <w:br/>
        <w:t>Ғашықтардың әлеміне өзгемен-ақ барыпсың.</w:t>
        <w:br/>
        <w:t>Сыймай жатыр, сыймай жатыр тек махаббат қойныма,</w:t>
        <w:br/>
        <w:t>Құшағыма енші меніц, асылғайсың мойныма,</w:t>
        <w:br/>
        <w:t>Сендік менің сезімдерім толқындайын толықсып,</w:t>
        <w:br/>
        <w:t>Арнасынан тасығандай Жайық суы жайыла.</w:t>
        <w:br/>
        <w:t>Біле білсең, ұйқымды да мен өзіңмен тілдестім,</w:t>
        <w:br/>
        <w:t>Мәңгілік қып қалайықшы махаббаттың іргесін.</w:t>
        <w:br/>
        <w:t>Көк астында бірқалынты қалықтасақ болғаны,</w:t>
        <w:br/>
        <w:t>Не қалайсың, не сұрайсың, сүйгенімді білгесін.</w:t>
        <w:br/>
        <w:t>220</w:t>
        <w:br/>
        <w:t>Өр сезім шарықтатып жатыр әнін,</w:t>
        <w:br/>
        <w:t>Тәнті қып кең даланың атырабын.</w:t>
        <w:br/>
        <w:t>Өлген күні басыма себер елім,</w:t>
        <w:br/>
        <w:t>Кіндік қаным тамған жер топырағын!</w:t>
        <w:br/>
        <w:t>ҚАСҚЫРДЫҢ АСЫҒЫ</w:t>
        <w:br/>
        <w:t>Міндет артып арқама өтелмеген,</w:t>
        <w:br/>
        <w:t>Арманымды бетке ұстап жетем деген.</w:t>
        <w:br/>
        <w:t>Қоштасып әкем менен, шешем менен,</w:t>
        <w:br/>
        <w:t>Аттанғалы жатқанда мекенге мен.</w:t>
        <w:br/>
        <w:t>Жұтып тұрдым самал жел таңғы ауаны,</w:t>
        <w:br/>
        <w:t>Қимай қарап туған жер, паң даланы.</w:t>
        <w:br/>
        <w:t>Мейіріммен айтылып арман әні,</w:t>
        <w:br/>
        <w:t>Ата-анам кезек мені аймалады.</w:t>
        <w:br/>
        <w:t>Қия алсын қалай, қайтып жан баланы?</w:t>
        <w:br/>
        <w:t>- Балам, өмір көресің алда шыңын,</w:t>
      </w:r>
    </w:p>
    <w:p>
      <w:r>
        <w:t>Ғылымның да ұғасың далда сырын.</w:t>
        <w:br/>
        <w:t>Жолың болсын, қарағым, сол кездерде,</w:t>
        <w:br/>
        <w:t>Деп шешем маған қасқыр берді асығын.</w:t>
        <w:br/>
        <w:t>Алтын, күміс тақтық сан асылында,</w:t>
        <w:br/>
        <w:t>Қазына олар көмілген басы құмға.</w:t>
        <w:br/>
        <w:t>Ғажаптанам болама жасыруға,</w:t>
        <w:br/>
        <w:t>Қасқырдың бас бармақтай асығына.</w:t>
        <w:br/>
        <w:t>Жоқ болса да тілсім сыр, көп перісі,</w:t>
        <w:br/>
        <w:t>Ойымның да өсетін жетті өрісі.</w:t>
        <w:br/>
        <w:t>Сол асықты таққан соң түсіме ылғый,</w:t>
        <w:br/>
        <w:t>Жәнібектің кіреді көк бөрісі.</w:t>
        <w:br/>
        <w:t>Қасқырға да қасиет жаратыпты,</w:t>
        <w:br/>
        <w:t>Баласы ұқты, қазақтың даласы ұқты.</w:t>
        <w:br/>
        <w:t>Қорғағандай аялап қарашықты,</w:t>
        <w:br/>
        <w:t>Сақтап жүрмін әлі күн сол асықты.</w:t>
        <w:br/>
        <w:t>216</w:t>
        <w:br/>
        <w:t>Тоқтарәлі ТАҢЖАРЫҚ</w:t>
        <w:br/>
        <w:t>Алматы қаласы</w:t>
        <w:br/>
        <w:t>ДаЛа)аһбалалатлаталалала тала лалатауа)ан</w:t>
        <w:br/>
        <w:t>КҮЗ ЭЛЕГИЯСЫ</w:t>
        <w:br/>
        <w:t>Күз...</w:t>
        <w:br/>
        <w:t>Айналам сап-сары,</w:t>
        <w:br/>
        <w:t>Сап-сары атырап.</w:t>
        <w:br/>
        <w:t>Алдыма кеп құлайды,</w:t>
        <w:br/>
        <w:t>Құйын қуған жапырақ.</w:t>
        <w:br/>
        <w:t>Оларды шектейді,</w:t>
        <w:br/>
        <w:t>Сағыныш - салқын үн.</w:t>
        <w:br/>
        <w:t>Құлағымнан кетпейді</w:t>
        <w:br/>
        <w:t>Қайтқан қаздың қаңқылы.</w:t>
        <w:br/>
        <w:t>Еркіндікпен табысып,</w:t>
        <w:br/>
        <w:t>Барады ұшып сетерлер.</w:t>
        <w:br/>
        <w:t>Қанатына жабысып,</w:t>
        <w:br/>
        <w:t>Бірге ұшып кетер ме ем.</w:t>
        <w:br/>
        <w:t>Дала тәнін шымшалап,</w:t>
        <w:br/>
        <w:t>Ұялайды үсік кеп.</w:t>
        <w:br/>
        <w:t>Қиялымда қыңсылап,</w:t>
        <w:br/>
        <w:t>Жүртта қалған күшіктер.</w:t>
        <w:br/>
        <w:t>Үнсіз ғана мүңдасқан,</w:t>
        <w:br/>
        <w:t>Беймаза бір тіршілік.</w:t>
        <w:br/>
        <w:t>224</w:t>
        <w:br/>
        <w:t>Тағы да нені сүрайсың,</w:t>
        <w:br/>
        <w:t>Садаға бәрі күн үшін.</w:t>
      </w:r>
    </w:p>
    <w:p>
      <w:r>
        <w:t>Сорқұдық соры-ау тағдырдың,</w:t>
        <w:br/>
        <w:t>Несіне атым шалдырдым.</w:t>
        <w:br/>
        <w:t>Кеше алсаң, кешші, құлыным,</w:t>
        <w:br/>
        <w:t>Егеуіңді енді қалдырдым...</w:t>
        <w:br/>
        <w:t>Бал жүрегім түршігіп,</w:t>
        <w:br/>
        <w:t>Көгорай көңілім күрсініп...</w:t>
        <w:br/>
        <w:t>Жанымды мұнша зарлатқан</w:t>
        <w:br/>
        <w:t>Осындай ма еді тіршілік?</w:t>
        <w:br/>
        <w:t>Жалған-ай, жалған, жалған-ай,</w:t>
        <w:br/>
        <w:t>Жалғанға бодан</w:t>
        <w:br/>
        <w:t>Таңдар-ай,</w:t>
        <w:br/>
        <w:t>Атылып тұрып арманым</w:t>
        <w:br/>
        <w:t>Алқымда өліп қалған-ай.</w:t>
        <w:br/>
        <w:t>Өткінші дүние-ай, қас-қағым,</w:t>
        <w:br/>
        <w:t>Жерден де томен аспаның.</w:t>
        <w:br/>
        <w:t>Ағамды көріп, жағамды</w:t>
        <w:br/>
        <w:t>Дал-дал қып жыртып тасталым.</w:t>
        <w:br/>
        <w:t>Белдесер жерде бел кстіп,</w:t>
        <w:br/>
        <w:t>Селбесер жерде ел кетіп,</w:t>
        <w:br/>
        <w:t>Мезгілсіз жауған жауынға</w:t>
        <w:br/>
        <w:t>Жанымды қойды-ау емдетіп...</w:t>
        <w:br/>
        <w:t>Бал жүрегім түршігіп...</w:t>
        <w:br/>
        <w:t>Көгорай көңілім күрсініп...</w:t>
        <w:br/>
        <w:t>Тамұқ пенен жұмаққа</w:t>
        <w:br/>
        <w:t>Бір кіріп жүрмін, бір шығып.</w:t>
        <w:br/>
        <w:t>Қанат бермеді құрығанда-ай,</w:t>
        <w:br/>
        <w:t>Мұнарға бөгіп мұңданбай.</w:t>
        <w:br/>
        <w:t>Даңғаза жердің бетіне</w:t>
        <w:br/>
        <w:t>Өтейін деп см бір қонбай,</w:t>
        <w:br/>
        <w:t>Кетейін деп ем бір қонбай!!!</w:t>
        <w:br/>
        <w:t>227</w:t>
        <w:br/>
        <w:t>Ар-ұяттан аттай салды пысықтар</w:t>
        <w:br/>
        <w:t>Білесіз бе, ондайларға жол болды,</w:t>
        <w:br/>
        <w:t>Мен әлімше адал сдім қоғамға</w:t>
        <w:br/>
        <w:t>Адалдығым, ал өзіме сор болды.</w:t>
        <w:br/>
        <w:t>Өтінемін, қал-қалай деп сұрама...</w:t>
        <w:br/>
        <w:t>Біздікі сол жоқшылықтың әлегі,</w:t>
        <w:br/>
        <w:t>Маңдайыма шимайланған ит тірлік</w:t>
        <w:br/>
        <w:t>Иттікінен сәл әйтеуір әдемі.</w:t>
        <w:br/>
        <w:t>Қара басым не көрмеді... Сенбейсіз</w:t>
        <w:br/>
        <w:t>Мынау: соның қалған түрі басылып,</w:t>
        <w:br/>
        <w:t>Маған біткен тағдыр бітсе оларға</w:t>
        <w:br/>
        <w:t>Бір-ақ күнде қалар еді асылып.</w:t>
        <w:br/>
        <w:t>Махаббатын көк қағазға билеткен</w:t>
        <w:br/>
        <w:t>Осы адамдар бұл тірлікті тұр ұстап,</w:t>
      </w:r>
    </w:p>
    <w:p>
      <w:r>
        <w:t>Ойнаса да, зорласа да өз еркі</w:t>
        <w:br/>
        <w:t>Олар үшін біздің тағдыр қуыршақ.</w:t>
        <w:br/>
        <w:t>Біреулерге ойыншық болды-ау ғұмыр-күт</w:t>
        <w:br/>
        <w:t>Сор шылқыған маңдайымның азабы-ай,</w:t>
        <w:br/>
        <w:t>(О, Баспана, арман болдың сен бізге)</w:t>
        <w:br/>
        <w:t>Шіркін ана зәулім үйдің ғажабы-ай.</w:t>
        <w:br/>
        <w:t>МАМЫРЫСТАН</w:t>
        <w:br/>
        <w:t>Ауасы аққу аңқып сай гүлдеген,</w:t>
        <w:br/>
        <w:t>Мамырдың қай жерінен қайғы көрем.</w:t>
        <w:br/>
        <w:t>Жарықтық жасыл көйлек жаз туғанда</w:t>
        <w:br/>
        <w:t>Жұлдыз жусап аспанда ай бүрлегеп.</w:t>
        <w:br/>
        <w:t>Жібек жел майда лебін маңыратқан,</w:t>
        <w:br/>
        <w:t>Самалынан қас сақтың зарын ұққам.</w:t>
        <w:br/>
        <w:t>Алагеуім туғанда ақшам қария</w:t>
        <w:br/>
        <w:t>Көлеңкесін ауылға жамыратқан.</w:t>
        <w:br/>
        <w:t>231</w:t>
        <w:br/>
        <w:t>Талғат МЫҚИЕВ</w:t>
        <w:br/>
        <w:t>Батыс Қазақстан</w:t>
        <w:br/>
        <w:t>облысы</w:t>
        <w:br/>
        <w:t>НАРЫНҒА ДЕГЕН САҒЫНЫШ</w:t>
        <w:br/>
        <w:t>Құшағында Нарынның күндер өткен,</w:t>
        <w:br/>
        <w:t>Күн де аямай шуақты нұрын төккен.</w:t>
        <w:br/>
        <w:t>Сағындым-ау топырағынды, Алтын Ордам,</w:t>
        <w:br/>
        <w:t>Жүтпадым-ау ауаңды мен де көптен.</w:t>
        <w:br/>
        <w:t>Сенсіз атқан мұнарлы қанша таңдар,</w:t>
        <w:br/>
        <w:t>Менше аңса, Отанды аңсасаңдар.</w:t>
        <w:br/>
        <w:t>Жетпек болып мен саған жүгіремін,</w:t>
        <w:br/>
        <w:t>Жүгіремін алқынып шаршасам да.</w:t>
        <w:br/>
        <w:t>Топырақты мен туған еске аламын,</w:t>
        <w:br/>
        <w:t>Сағынышы бітер ме жас баланың?!</w:t>
        <w:br/>
        <w:t>Нарынымды астанам деп өтемін,</w:t>
        <w:br/>
        <w:t>Болмас деймін өкпесі Астананың.</w:t>
        <w:br/>
        <w:t>Мақтан түтам ертектей атағынды,</w:t>
        <w:br/>
        <w:t>Шартарапқа төгесің шапағынды.</w:t>
        <w:br/>
        <w:t>Махамбеттің төл тойы тойланады</w:t>
        <w:br/>
        <w:t>Арпалысқан жоймақ боп қаһар үнді.</w:t>
        <w:br/>
        <w:t>Саған деген көңілім алып-ұшып,</w:t>
        <w:br/>
        <w:t>Көрісерміз бір күні сағынысып.</w:t>
        <w:br/>
        <w:t>219</w:t>
        <w:br/>
        <w:t>ҚАҢҒЫБАС ЖАРЫҚ</w:t>
        <w:br/>
        <w:t>Көзімді сығып күрсінуіме иланды жалған,</w:t>
      </w:r>
    </w:p>
    <w:p>
      <w:r>
        <w:t>Жаңбырын төгіп жасағанға айтты жалыққанымды.</w:t>
        <w:br/>
        <w:t>Қызығы кетіп сайтан сандалған қирандылардың,</w:t>
        <w:br/>
        <w:t>Емге іздеп жүрмін іңір боп кеткен жарықтарымды.</w:t>
        <w:br/>
        <w:t>Шашылып кеткен шумақтарыма түн келіп тағы,</w:t>
        <w:br/>
        <w:t>Аузын ашады арам нәпсісін алдына салып.</w:t>
        <w:br/>
        <w:t>Әкініш болды-ау, тірілгеніміз бірге өліп барып,</w:t>
        <w:br/>
        <w:t>Жек көрем сені, тіміскіленген қаңғыбас жарық.</w:t>
        <w:br/>
        <w:t>Қырқадан құлан иек таң ағарған,</w:t>
        <w:br/>
        <w:t>Мамық жер мамыр келіп майға оранған,</w:t>
        <w:br/>
        <w:t>Табиғат таңғы шықтан шолпы тағып,</w:t>
        <w:br/>
        <w:t>Ақ қайың балтырына ай оралған.</w:t>
        <w:br/>
        <w:t>Жылжымалы кеңістік тұрсын қайтіп,</w:t>
        <w:br/>
        <w:t>Күн мен түннің келгенін жүрсін айтып.</w:t>
        <w:br/>
        <w:t>Кешкілік қызыл күрең күн астынан,</w:t>
        <w:br/>
        <w:t>Көлеңкелер келеді бүршік атып.</w:t>
        <w:br/>
        <w:t>Көк қасқа көлдерім-ай шағалалы,</w:t>
        <w:br/>
        <w:t>Кірпігіне күн қадап барады әне.</w:t>
        <w:br/>
        <w:t>Бұтағы бурыл айдың бұлттан өтіп,</w:t>
        <w:br/>
        <w:t>Сәулесі су үстінде таранады.</w:t>
        <w:br/>
        <w:t>Күміс күн күрең төбем күлкі сіңген,</w:t>
        <w:br/>
        <w:t>Жаңбыр жарып қағанақ бұлт ішінен.</w:t>
        <w:br/>
        <w:t>Айнакөәлге ақ уыз сүт тамады,</w:t>
        <w:br/>
        <w:t>Көлден қайтқан құстардың үрпісінен.</w:t>
        <w:br/>
        <w:t>ШЕШЕМЕ</w:t>
        <w:br/>
        <w:t>Біздің өмір қара тірлік қара нан,</w:t>
        <w:br/>
        <w:t>Қара түннің қауызынан зар алғам.</w:t>
        <w:br/>
        <w:t>Мен о баста жерге келмей тұрғанда,</w:t>
        <w:br/>
        <w:t>Жатыр деген жарты әлемде жаралғам.</w:t>
        <w:br/>
        <w:t>Бір тамшыдан пайда болсам басында,</w:t>
        <w:br/>
        <w:t>Қайда барам, қайдан келдім расында.</w:t>
        <w:br/>
        <w:t>Келген жерім аяғымның үстінде,</w:t>
        <w:br/>
        <w:t>Кетер тұсым табанымның астында.</w:t>
        <w:br/>
        <w:t>Құрсақ деген нұрлы әлемнен таралған,</w:t>
        <w:br/>
        <w:t>Бір анадан жетеу едік жаралған.</w:t>
        <w:br/>
        <w:t>Мен әкемнің тамырынан қан алып,</w:t>
        <w:br/>
        <w:t>Мен анамның омырауынан ар алғам.</w:t>
        <w:br/>
        <w:t>232</w:t>
        <w:br/>
        <w:t>Осыны қазір ойласам,</w:t>
        <w:br/>
        <w:t>Қасқалдақ қаным мұздаған,</w:t>
        <w:br/>
        <w:t>Қабылан сүйек сыздаған,</w:t>
        <w:br/>
        <w:t>Тәңіріні сұй әйтпесе</w:t>
        <w:br/>
        <w:t>Қоңырсыған қу тірлік,</w:t>
        <w:br/>
        <w:t>Кімдердің арын бұзбаған.</w:t>
      </w:r>
    </w:p>
    <w:p>
      <w:r>
        <w:t>Ей, Адам - Ата баласы,</w:t>
        <w:br/>
        <w:t>Төсіңе табан бастырма,</w:t>
        <w:br/>
        <w:t>Тірлікке бола қас қылма,</w:t>
        <w:br/>
        <w:t>Сіз мекен қылған өмірдің</w:t>
        <w:br/>
        <w:t>Бес күні жердің үстінде</w:t>
        <w:br/>
        <w:t>Шексізі жердің астында.</w:t>
        <w:br/>
        <w:t>ЖАЛҒАННЫҢ МӘНІ ТӘУБӘДЕ</w:t>
        <w:br/>
        <w:t>Мен бөгдеге сенбеймін,</w:t>
        <w:br/>
        <w:t>Бір күні қайғы шектірер,</w:t>
        <w:br/>
        <w:t>Қабырғаңды сөктірер,</w:t>
        <w:br/>
        <w:t>Ол ертең туған тұқымға</w:t>
        <w:br/>
        <w:t>Бабаңнан қалған мүрденің,</w:t>
        <w:br/>
        <w:t>Бас сүйегін тепкізер.</w:t>
        <w:br/>
        <w:t>ЖАТ ЖАҚСЫСЫ БОЛМАЙДЫ</w:t>
        <w:br/>
        <w:t>Санаңа шіре салдырып,</w:t>
        <w:br/>
        <w:t>Қабағына қаратар,</w:t>
        <w:br/>
        <w:t>Келекеге жаратар,</w:t>
        <w:br/>
        <w:t>Кеудеңнен намыс кеткен күн</w:t>
        <w:br/>
        <w:t>Айуандығын асырып,</w:t>
        <w:br/>
        <w:t>Аяқтың күсін жалатар.</w:t>
        <w:br/>
        <w:t>Құрсақты жұртым пәктегін,</w:t>
        <w:br/>
        <w:t>Рухы сонда ұлтыңның,</w:t>
        <w:br/>
        <w:t>Қайнары сонда құтыңның,</w:t>
        <w:br/>
        <w:t>Есіңде болсын есіл ел,</w:t>
        <w:br/>
        <w:t>239</w:t>
        <w:br/>
        <w:t>Көк бөрінің көз жасына иленген</w:t>
        <w:br/>
        <w:t>Рухымды!</w:t>
        <w:br/>
        <w:t>Көк қағаздар таптаған</w:t>
        <w:br/>
        <w:t>Жәми жалған маңдайына тар болдық</w:t>
        <w:br/>
        <w:t>Туралық пен қашаған соң жолды біз,</w:t>
        <w:br/>
        <w:t>Топастардың түйсігімен өлшенсек</w:t>
        <w:br/>
        <w:t>Ей, Мұхаммед, екеуіміз де сорлымыз.</w:t>
        <w:br/>
        <w:t>Оған куә Тағаланың кітабы</w:t>
        <w:br/>
        <w:t>Сенің тілің шындықты айтып тоқтаған,</w:t>
        <w:br/>
        <w:t>Қанағатсыз қарындардан шыңғырған</w:t>
        <w:br/>
        <w:t>Менің тілім!</w:t>
        <w:br/>
        <w:t>Тағдырларды жоқтаған.</w:t>
        <w:br/>
        <w:t>Әй, Пайгамбар, әділдік жоқ содан соң</w:t>
        <w:br/>
        <w:t>Тағдырымды табыстағам қаламға,</w:t>
        <w:br/>
        <w:t>Ойсыздардың ойнағы мен жазылды-ау...</w:t>
        <w:br/>
        <w:t>Обалымыз!</w:t>
        <w:br/>
        <w:t>Он сегіз мың ғаламға.</w:t>
        <w:br/>
        <w:t>Зәлімдерден зәбір көрген жандарым...</w:t>
        <w:br/>
        <w:t>Айыбың сол кедей деген ел едің,</w:t>
      </w:r>
    </w:p>
    <w:p>
      <w:r>
        <w:t>Сол кедейдің коз жасының басына</w:t>
        <w:br/>
        <w:t>Бір құлыптас орнатсам деп едім.</w:t>
        <w:br/>
        <w:t>Ей, Алланың ардақтысы, Мұхаммед.</w:t>
        <w:br/>
        <w:t>ЖҰМЕКЕНГЕ</w:t>
        <w:br/>
        <w:t>Қазадан қара басты ап қашуға,</w:t>
        <w:br/>
        <w:t>Әмірің қайда Тәңірмен соттасуға.</w:t>
        <w:br/>
        <w:t>Сен анацның туғанда құрсағынан,</w:t>
        <w:br/>
        <w:t>Атың тұрған ажалдың тақтасында.</w:t>
        <w:br/>
        <w:t>Маңдайдан жыр түлетіп өскен ерсің,</w:t>
        <w:br/>
        <w:t>Мейлі сені мынау жұрт кештеу білсін.</w:t>
        <w:br/>
        <w:t>234</w:t>
        <w:br/>
        <w:t>Ырысбек ДӘБЕЙҰЛЫ</w:t>
        <w:br/>
        <w:t>1979-жылы ҚХР-дың Іле</w:t>
        <w:br/>
        <w:t>қазақ облысы Алтай</w:t>
        <w:br/>
        <w:t>аймағында туған. Алтай</w:t>
        <w:br/>
        <w:t>педагогикалық</w:t>
        <w:br/>
        <w:t>техникумын бітірген.</w:t>
        <w:br/>
        <w:t>2002-жылы Атамекенге</w:t>
        <w:br/>
        <w:t>оралды. Қазір Түркістан</w:t>
        <w:br/>
        <w:t>қаласындағы Қазақ-</w:t>
        <w:br/>
        <w:t>түрік университетінде</w:t>
        <w:br/>
        <w:t>оқиды.</w:t>
        <w:br/>
        <w:t>ХФлалаталатаулалалалалалалда/ала?аһла?ау</w:t>
        <w:br/>
        <w:t>16-1157</w:t>
        <w:br/>
        <w:t>АЛТАЙДЫ АҢСАУ</w:t>
        <w:br/>
        <w:t>Арман елік қашады таудан асып.</w:t>
        <w:br/>
        <w:t>Алтайдың қысы тым ұзақ,</w:t>
        <w:br/>
        <w:t>Алтайдың қысы тым басқа.</w:t>
        <w:br/>
        <w:t>Қиялдан тұлпар мініп ап.</w:t>
        <w:br/>
        <w:t>Шегесің сапар бір басқа.</w:t>
        <w:br/>
        <w:t>Әулие, Ақпас, Шоқылар,</w:t>
        <w:br/>
        <w:t>Қарайды сұсты ғаламға.</w:t>
        <w:br/>
        <w:t>Өзінен өзі оқылар,</w:t>
        <w:br/>
        <w:t>Бір сыр бар осы заманға.</w:t>
        <w:br/>
        <w:t>Аңсайды бәлкім, алғашқы</w:t>
        <w:br/>
        <w:t>Аңқау да адал тұрғынын.</w:t>
        <w:br/>
        <w:t>Сағынған шығар зар жақты,</w:t>
        <w:br/>
        <w:t>Зарлығы менен мұңлығын.</w:t>
        <w:br/>
        <w:t>Буазып бұлттар бұйығып,</w:t>
        <w:br/>
        <w:t>Тастарға анау жас тамған.</w:t>
        <w:br/>
        <w:t>Көк жалқын отқа сыйынып,</w:t>
        <w:br/>
        <w:t>Алтайда тірлік басталған.</w:t>
        <w:br/>
        <w:t>241</w:t>
      </w:r>
    </w:p>
    <w:p>
      <w:r>
        <w:t>Жат сарып кеткен жатырдан,</w:t>
        <w:br/>
        <w:t>Жақсы боп тумас тұқымың.</w:t>
        <w:br/>
        <w:t>Өр қазақтың тұяғы,</w:t>
        <w:br/>
        <w:t>Күлдір де күлдір, күлдір де,</w:t>
        <w:br/>
        <w:t>Күлкіні басқа ілдір ме,</w:t>
        <w:br/>
        <w:t>Алланың нұрын аңсасаң</w:t>
        <w:br/>
        <w:t>Кірпиязынды кірлетіп,</w:t>
        <w:br/>
        <w:t>Көрнеңе күна сіңдірме.</w:t>
        <w:br/>
        <w:t>Хауа Ананың жалғасы,</w:t>
        <w:br/>
        <w:t>Болмысыңнан бүтін ең,</w:t>
        <w:br/>
        <w:t>Бес күндікке түтілмен,</w:t>
        <w:br/>
        <w:t>Абыройыңды үркітсең</w:t>
        <w:br/>
        <w:t>Ұшынбай ма ұрпағың,</w:t>
        <w:br/>
        <w:t>Омырауыңның сүтінен.</w:t>
        <w:br/>
        <w:t>Хаһнамамды айтсам қаумана,</w:t>
        <w:br/>
        <w:t>Өлеңдей кие үркектің,</w:t>
        <w:br/>
        <w:t>Көкірегіне күн төктім,</w:t>
        <w:br/>
        <w:t>Шыңырауынан сөз алып</w:t>
        <w:br/>
        <w:t>Қыбын бір тапсам деп едім</w:t>
        <w:br/>
        <w:t>Қызыл тіл деген шикі еттің.</w:t>
        <w:br/>
        <w:t>Мен ақын деген пірәдір,</w:t>
        <w:br/>
        <w:t>Солай да, солай мұң шақтым,</w:t>
        <w:br/>
        <w:t>Анығымды айтсам бір сәтпін,</w:t>
        <w:br/>
        <w:t>Бұйрығыменен Тәңірдің</w:t>
        <w:br/>
        <w:t>Ақ қағаздың үстіне,</w:t>
        <w:br/>
        <w:t>Ақбекен ойды жусаттым.</w:t>
        <w:br/>
        <w:t>НАМА</w:t>
        <w:br/>
        <w:t>Айкезбе болған пенде едім,</w:t>
        <w:br/>
        <w:t>Қос көлімнен қан аққан,</w:t>
        <w:br/>
        <w:t>Қос жағымнан зар аққан,</w:t>
        <w:br/>
        <w:t>Күрсінісіме күн сіңіп,</w:t>
        <w:br/>
        <w:t>Кәкірегімнен таң атқан.</w:t>
        <w:br/>
        <w:t>Мен ақын деген шерлі едім.</w:t>
        <w:br/>
        <w:t>Аққуда құстың қанымын,</w:t>
        <w:br/>
        <w:t>Кертолғау жырдың зарымын.</w:t>
        <w:br/>
        <w:t>Қара өлеңіме қададым,</w:t>
        <w:br/>
        <w:t>Қарашығымның мамығын.</w:t>
        <w:br/>
        <w:t>Аспани қанат қиялдан,</w:t>
        <w:br/>
        <w:t>Тәңірісі жебеп сый алған.</w:t>
        <w:br/>
        <w:t>Құсмүсін өлең дүреткен,</w:t>
        <w:br/>
        <w:t>Көмейіндегі ұядан.</w:t>
        <w:br/>
        <w:t>Мен ақын деген шерлі едім.</w:t>
        <w:br/>
        <w:t>Көзінде теңіз тулаған,</w:t>
      </w:r>
    </w:p>
    <w:p>
      <w:r>
        <w:t>Көгінде қиял шулаған.</w:t>
        <w:br/>
        <w:t>Анаға тәні сыйғанмен,</w:t>
        <w:br/>
        <w:t>Далаға тәні сыймаған.</w:t>
        <w:br/>
        <w:t>Тілінен нөсер септірген,</w:t>
        <w:br/>
        <w:t>Жұпар даусы көк тілген.</w:t>
        <w:br/>
        <w:t>Тандайын нұрға тоғытып,</w:t>
        <w:br/>
        <w:t>Маңдайын желге өптірген.</w:t>
        <w:br/>
        <w:t>Мен ақын деген шерлі едім.</w:t>
        <w:br/>
        <w:t>Кеудеме қонған үйректің,</w:t>
        <w:br/>
        <w:t>Көзінен тамшы бүрлеттім.</w:t>
        <w:br/>
        <w:t>Омырауынан ой саудым,</w:t>
        <w:br/>
        <w:t>Қара өлең деген дірдектің.</w:t>
        <w:br/>
        <w:t>Тәңірі деген биімнің,</w:t>
        <w:br/>
        <w:t>Сөз деген ғажап сыйымын.</w:t>
        <w:br/>
        <w:t>Домалақ баспен көтердім,</w:t>
        <w:br/>
        <w:t>Дөңгелек жердің күйігін.</w:t>
        <w:br/>
        <w:t>236</w:t>
        <w:br/>
        <w:t>Бейтаныс қалада,</w:t>
        <w:br/>
        <w:t>Сені аңсап езілем, жан ана</w:t>
        <w:br/>
        <w:t>Көшеді көк бұлттар көсіліп,</w:t>
        <w:br/>
        <w:t>Шіркін бір тама ма?</w:t>
        <w:br/>
        <w:t>Ашшы бір өксікке қақалып,</w:t>
        <w:br/>
        <w:t>Жатсам да үрейге маталып.</w:t>
        <w:br/>
        <w:t>Мен сенен безбеймін,</w:t>
        <w:br/>
        <w:t>Ата жүрт,</w:t>
        <w:br/>
        <w:t>Ата жұрт,</w:t>
        <w:br/>
        <w:t>Ата жүрт!!</w:t>
        <w:br/>
        <w:t>жжж</w:t>
        <w:br/>
        <w:t>Тағы да таң атады,</w:t>
        <w:br/>
        <w:t>Таңмен бірге жүрегім қан атады.</w:t>
        <w:br/>
        <w:t>Күннің күміс қолынан қаза тауып,</w:t>
        <w:br/>
        <w:t>Ажалдың әлдилесе алақаны.</w:t>
        <w:br/>
        <w:t>Арудай айқара ашса жер етегін,</w:t>
        <w:br/>
        <w:t>Біл мәңгілік махаббат сол екенін.</w:t>
        <w:br/>
        <w:t>Аспанға айтшы қуарған ку өмірде,</w:t>
        <w:br/>
        <w:t>Махаббат детен нәрсе жоқ екенін.</w:t>
        <w:br/>
        <w:t>Ол жер астына түсіп кеткен,</w:t>
        <w:br/>
        <w:t>Сағым боп сансыз жаққа ұшып кеткен.</w:t>
        <w:br/>
        <w:t>Қараң қалғыр барлығын қайырып сап,</w:t>
        <w:br/>
        <w:t>Ежелгі шайырларша ішіп кетсем.</w:t>
        <w:br/>
        <w:t>Белгілі енді қайтып тумайтыны,</w:t>
        <w:br/>
        <w:t>Бұйырмас шырын кештің қылдай түні.</w:t>
        <w:br/>
        <w:t>Пақырдың жазатыны мұңлы ғазал,</w:t>
        <w:br/>
        <w:t>Жан езілтер музыка таңдайтыны.</w:t>
      </w:r>
    </w:p>
    <w:p>
      <w:r>
        <w:t>ОН ТОҒЫЗЫНШЫ КҮЗ</w:t>
        <w:br/>
        <w:t>Келді ме түстіктен бір хабар,</w:t>
        <w:br/>
        <w:t>Шұбырып барады тырналар.</w:t>
        <w:br/>
        <w:t>Сусылдақ қанаттан сұм хабар,</w:t>
        <w:br/>
        <w:t>Мезгілді жыртылған кім жамар.</w:t>
        <w:br/>
        <w:t>245</w:t>
        <w:br/>
        <w:t>Қанша күттім күліп атар ақ таңды,</w:t>
        <w:br/>
        <w:t>Ұрыс керіс ұзатылған шақтарды.</w:t>
        <w:br/>
        <w:t>Бұл пенденің мейірімсіз қолынан.</w:t>
        <w:br/>
        <w:t>Жер шары - ана</w:t>
        <w:br/>
        <w:t>Күйрсуге де шақ қалды.</w:t>
        <w:br/>
        <w:t>Қара жүрек қанпезерлер бастаған</w:t>
        <w:br/>
        <w:t>Зобалаң жыл анкетімс шапталды.</w:t>
        <w:br/>
        <w:t>Оңай-оспақ атпаған-ды бүл ақ таң.</w:t>
        <w:br/>
        <w:t>Талай-талай түнергенді мына аспан.</w:t>
        <w:br/>
        <w:t>Бағдатты ойран қылып оспадар,</w:t>
        <w:br/>
        <w:t>Арап теңіз мені бірге жылатқан.</w:t>
        <w:br/>
        <w:t>Алып тарихым ауырсынып жатады,</w:t>
        <w:br/>
        <w:t>Ашы етіме НАТО салған сызаттан.</w:t>
        <w:br/>
        <w:t>Атам-дәуір ойрандай ма өзді-өзін,</w:t>
        <w:br/>
        <w:t>Құтылмадым сол қатыгез сұрақтан.</w:t>
        <w:br/>
        <w:t>АП, Иерусалим,</w:t>
        <w:br/>
        <w:t>Сұм жылдар-ай, зобалаң,</w:t>
        <w:br/>
        <w:t>Зобаланды енді көрмей жоғалам.</w:t>
        <w:br/>
        <w:t>Менде аққан жарты ғұмыр жосыңның,</w:t>
        <w:br/>
        <w:t>Ол дүниеде азабына боянам.</w:t>
        <w:br/>
        <w:t>Бостандықтың бебеулеген үні ессе,</w:t>
        <w:br/>
        <w:t>Мәңгі ұйқымнан оянам.</w:t>
        <w:br/>
        <w:t>Жарып шығып жауыздықтың құрсағын,</w:t>
        <w:br/>
        <w:t>Ақын болды, батыр болды ұрпағым.</w:t>
        <w:br/>
        <w:t>Күмбезімнен көріп жатыр көшкен жыл,</w:t>
        <w:br/>
        <w:t>Мәңгі сөнбес жыр шамын.</w:t>
        <w:br/>
        <w:t>Оқтап жатты, ар-ақиқат садағым,</w:t>
        <w:br/>
        <w:t>Қиып түсер фашистердің қылтанын.</w:t>
        <w:br/>
        <w:t>Келер ғасыр менен қандай сый күтті,</w:t>
        <w:br/>
        <w:t>Мақтанарым тәуелсіздік күйді ұқты.</w:t>
        <w:br/>
        <w:t>Қорқынышым қорыс қопа етер ме,</w:t>
        <w:br/>
        <w:t>Компьютер сиғыза алмай бұйрықты.</w:t>
        <w:br/>
        <w:t>..Күллі дүние күңіреніп соңғы үнді,</w:t>
        <w:br/>
        <w:t>Қалды алып нотасына ең мұңлы.</w:t>
        <w:br/>
        <w:t>Ұлы ғасыр көз жұмды...</w:t>
        <w:br/>
        <w:t>Ұлы ғасыр көз жұмды...</w:t>
        <w:br/>
        <w:t>248</w:t>
      </w:r>
    </w:p>
    <w:p>
      <w:r>
        <w:t>Төрт тұлымды, үш кекілді өсірген,</w:t>
        <w:br/>
        <w:t>Менің анам дария сынды есілген.</w:t>
        <w:br/>
        <w:t>Төсіндегі сүт емізген бүршіктің,</w:t>
        <w:br/>
        <w:t>Қағбадағы қара тастан несі кем.</w:t>
        <w:br/>
        <w:t>Егер менің арымды ақша алдаса,</w:t>
        <w:br/>
        <w:t>Құдай сөйтіп қаңғыртпай ма қорласа.</w:t>
        <w:br/>
        <w:t>Онда менің жануардан нем артық,</w:t>
        <w:br/>
        <w:t>Екі аяғым бар дегенім болмаса.</w:t>
        <w:br/>
        <w:t>Адамдар-ай, адамдар-ай адасқан,</w:t>
        <w:br/>
        <w:t>Бес күндіктің бет-ауызын жаласқан.</w:t>
        <w:br/>
        <w:t>Кішілері, күштілерге жұтылып,</w:t>
        <w:br/>
        <w:t>Дүние деген қу сүйекке таласқан.</w:t>
        <w:br/>
        <w:t>Жақсылыққа жалғыз Исем жар скен,</w:t>
        <w:br/>
        <w:t>Мына жалған, жалған емес зар екен.</w:t>
        <w:br/>
        <w:t>Пенделерін сыйғызбаған қара жер,</w:t>
        <w:br/>
        <w:t>Хау ананың құрсағынан тар екен.</w:t>
        <w:br/>
        <w:t>Пенделерді таластырған қу жалған,</w:t>
        <w:br/>
        <w:t>Шеше-ау, сенің құрсағынан тар екен...</w:t>
        <w:br/>
        <w:t>ПАЙҒАМБАРҒА</w:t>
        <w:br/>
        <w:t>Адамзаттың асыл тәжі пайғамбар</w:t>
        <w:br/>
        <w:t>Жолың жұпар болған соң сізге ердік,</w:t>
        <w:br/>
        <w:t>Артыңыздан ақиқатты айтуға</w:t>
        <w:br/>
        <w:t>Сізден кейін үр жалғанға біз келдік.</w:t>
        <w:br/>
        <w:t>Мен ақынмын, ал сен болсаң елшісің</w:t>
        <w:br/>
        <w:t>Шымшық тілің шындықты айтқан шыр-пырлап,</w:t>
        <w:br/>
        <w:t>Қоғалы көл коңыр өлең мен едім</w:t>
        <w:br/>
        <w:t>Ауызымнан аққу ұшқан сұңқылдап.</w:t>
        <w:br/>
        <w:t>Ей, Мұхаммед, қасіретімді сұрама</w:t>
        <w:br/>
        <w:t>Сақ санама шіре салу шақ қалған,</w:t>
        <w:br/>
        <w:t>233</w:t>
        <w:br/>
        <w:t>МАЗМҰНЫ</w:t>
        <w:br/>
        <w:t>Оразақын Асқар. Өртеңге шыққан өндірдей.</w:t>
        <w:br/>
        <w:t>Адалбек Ахмади. Бабамның басы</w:t>
        <w:br/>
        <w:t>Өзіңнен көр, қазағым</w:t>
        <w:br/>
        <w:t>Ақ таяқ</w:t>
        <w:br/>
        <w:t>Жалғыздық..</w:t>
        <w:br/>
        <w:t>Түн...</w:t>
        <w:br/>
        <w:t>Есалав</w:t>
        <w:br/>
        <w:t>Мағап біраз бер ғұмыр</w:t>
        <w:br/>
        <w:t>Сағыныш... аа</w:t>
        <w:br/>
        <w:t>Айгұл Сейілова. “Ызалымын, түсінуден</w:t>
        <w:br/>
        <w:t>Хаққа қараЙьмегекеслзеггуегелдендігегігеегдктен</w:t>
        <w:br/>
        <w:t>“Жан досым</w:t>
        <w:br/>
        <w:t>“Сен де жылат...”........</w:t>
        <w:br/>
        <w:t>“Қызғалдағы көңілдің.</w:t>
        <w:br/>
        <w:t>“Қара сен менің жанарымменен...”</w:t>
        <w:br/>
        <w:t>“Түп кетіп баратқанда...”...</w:t>
      </w:r>
    </w:p>
    <w:p>
      <w:r>
        <w:t>“Айтам деп келем...7........</w:t>
        <w:br/>
        <w:t>АЯсанқадыр Исабек. Автопортре -</w:t>
        <w:br/>
        <w:t>Уайым.</w:t>
        <w:br/>
        <w:t>Соқыр даңқ -</w:t>
        <w:br/>
        <w:t>Алтыпныц буы</w:t>
        <w:br/>
        <w:t>Жаз келеді.......</w:t>
        <w:br/>
        <w:t>Жар туралы жыр</w:t>
        <w:br/>
        <w:t>Дәрменсіз махайбат........1.....11.....</w:t>
        <w:br/>
        <w:t>“Көктегі нұрдың о, жердегі теңдесі...</w:t>
        <w:br/>
        <w:t>“Коп ішінен көзіммен аңдығаным</w:t>
        <w:br/>
        <w:t>Неткен жансың?!022.2.2221.2.</w:t>
        <w:br/>
        <w:t>Түнге қайтам</w:t>
        <w:br/>
        <w:t>Ақын кетіп барады</w:t>
        <w:br/>
        <w:t>“Адамға махаббат қой - ең керег</w:t>
        <w:br/>
        <w:t>Қайтейін</w:t>
        <w:br/>
        <w:t>Әлібек Шегебай. Біздің жігіттер.</w:t>
        <w:br/>
        <w:t>Ақын. әәәеә</w:t>
        <w:br/>
        <w:t>Әсел Жұмалиева. Үміт музасы</w:t>
        <w:br/>
        <w:t>Жабығу.......2..</w:t>
        <w:br/>
        <w:t>Сенікі смеспіп</w:t>
        <w:br/>
        <w:t>250</w:t>
        <w:br/>
        <w:t>Аппақ гүлдер....л.а4ададшадаы ааа ааа ааыаыыттттты еее</w:t>
        <w:br/>
        <w:t>Бақыт Жағыпарұлы. Аңса</w:t>
        <w:br/>
        <w:t>Өлеңге.</w:t>
        <w:br/>
        <w:t>Өмір.</w:t>
        <w:br/>
        <w:t>Ұрпағына назалы ма бабалар.</w:t>
        <w:br/>
        <w:t>Ән</w:t>
        <w:br/>
        <w:t>“Сыртылдап тыным алмай</w:t>
        <w:br/>
        <w:t>Сені іздедім</w:t>
        <w:br/>
        <w:t>Бұлан Жамбыл. “Тамды жас көзден.</w:t>
        <w:br/>
        <w:t>“Тарам-тарам../7..22.....2.2..2.</w:t>
        <w:br/>
        <w:t>“Айы әрқалай бір жыл туған...”</w:t>
        <w:br/>
        <w:t>“Желге ұшты сабағынан гүл...”</w:t>
        <w:br/>
        <w:t>“Сыңғырлатып сырғасын.</w:t>
        <w:br/>
        <w:t>“Көкірегіме кек қатып”</w:t>
        <w:br/>
        <w:t>“Алатау стегі ну, бақша мекен...</w:t>
        <w:br/>
        <w:t>Жалт берді дс ғайып болды құралай</w:t>
        <w:br/>
        <w:t>“Алатаудың ақ шапаны түріліп...”</w:t>
        <w:br/>
        <w:t>Гауһар Бекібаева. Көңілдің күйі</w:t>
        <w:br/>
        <w:t>“Көңілдің селі еліртіп...7.....</w:t>
        <w:br/>
        <w:t>Гүлден Мүлікқызы. Бозбалаға бой ұмар</w:t>
        <w:br/>
        <w:t>“Сағыныш дерт пе, осынша пеге жүделім</w:t>
        <w:br/>
        <w:t>“Маған жәннат сенің туған мекенің...”</w:t>
        <w:br/>
        <w:t>“Қызуы қайтпаған денсмнен...”...</w:t>
        <w:br/>
        <w:t>“Жапыраққа оранып сары алтындай...</w:t>
        <w:br/>
        <w:t>“Сезім дегеп осынша тәтті мс сдің...”</w:t>
        <w:br/>
        <w:t>“Мен өзіңді өзімнен...”..</w:t>
        <w:br/>
        <w:t>“Қарашаның он нешесі ссебі</w:t>
        <w:br/>
        <w:t>“Кетер смес есімнен.</w:t>
        <w:br/>
        <w:t>“Төсегімнен бір тұрамын, бір</w:t>
        <w:br/>
        <w:t>“Бар еді бізде кездескенде...”</w:t>
        <w:br/>
        <w:t>Гүлманат Әуелханқызы. Сеп мені ойла тынбаі</w:t>
        <w:br/>
        <w:t>Көңіл назы.........</w:t>
        <w:br/>
        <w:t>Гүлнар Қуанбекқызы.</w:t>
        <w:br/>
        <w:t>“Ойыңа түсіп секі күп</w:t>
        <w:br/>
        <w:t>Биылғы коктем ерекше</w:t>
      </w:r>
    </w:p>
    <w:p>
      <w:r>
        <w:t>“Алып Алтай тауындай нықтысың...7,0мммааа ыы ыы -</w:t>
        <w:br/>
        <w:t>“Сақтасын тағдыр сені жат жаладан.</w:t>
        <w:br/>
        <w:t>“Іздедім сені күнде мен</w:t>
        <w:br/>
        <w:t>“Тұлғаңнан тылсым сәуле жанады скеп...”.</w:t>
        <w:br/>
        <w:t>2</w:t>
        <w:br/>
        <w:t>”</w:t>
        <w:br/>
        <w:t>“Кеткендей жаға жарды шайып тасқын...</w:t>
        <w:br/>
        <w:t>Жаңбырдан соңғы күн қандай</w:t>
        <w:br/>
        <w:t>“Сарғусында сары күз...”</w:t>
        <w:br/>
        <w:t>“Жапырақ жаным сарғайды...”.</w:t>
        <w:br/>
        <w:t>Дәулетбек Байтұрсынұлы. “Пәктіктің тапып білмей биіктігін</w:t>
        <w:br/>
        <w:t>“Ұйқылының парқы не ояуменен?..“</w:t>
        <w:br/>
        <w:t>Ислам ғана</w:t>
        <w:br/>
        <w:t>“Тамшыдан тасыған су құралады...”</w:t>
        <w:br/>
        <w:t>“Арғы менен бергіні естіп өскен...7,....0 мыры 82</w:t>
        <w:br/>
        <w:t>251</w:t>
        <w:br/>
        <w:t>Екі інгенін Иіттім.</w:t>
        <w:br/>
        <w:t>Дүние-ай, бүгін мұңдымын...</w:t>
        <w:br/>
        <w:t>Бұрымдымды құл еткен,</w:t>
        <w:br/>
        <w:t>Бұралқы етіп жүдеткен.</w:t>
        <w:br/>
        <w:t>Есіл дүние-ай, не дейін</w:t>
        <w:br/>
        <w:t>Ерке қызың нан тапты,</w:t>
        <w:br/>
        <w:t>Етекке біткен бір етпен.</w:t>
        <w:br/>
        <w:t>Бес күндік жалған сынадан,</w:t>
        <w:br/>
        <w:t>Тәнінен тоят сұраған.</w:t>
        <w:br/>
        <w:t>Бөксеге басы шырмалып,</w:t>
        <w:br/>
        <w:t>Бөтелкеден құлаған.</w:t>
        <w:br/>
        <w:t>Ей, қазақ, еркек кіндігің.</w:t>
        <w:br/>
        <w:t>Ғұмыры келте шешілген,</w:t>
        <w:br/>
        <w:t>Шарана кетпес есімнен.</w:t>
        <w:br/>
        <w:t>Кінәсіз сенің періштең,</w:t>
        <w:br/>
        <w:t>Пышаққа тумай кесілген.</w:t>
        <w:br/>
        <w:t>Ей, қазақ, міне тұқымың.</w:t>
        <w:br/>
        <w:t>Бейнетті кезден бала алған,</w:t>
        <w:br/>
        <w:t>Зейнетті кезден зар алған.</w:t>
        <w:br/>
        <w:t>Қартайған шақта қаңғырып,</w:t>
        <w:br/>
        <w:t>Қарт үйіне қамалған.</w:t>
        <w:br/>
        <w:t>Ей, қазақ, сенің қарияң.</w:t>
        <w:br/>
        <w:t>Алжасқан мидың мастығы,</w:t>
        <w:br/>
        <w:t>Жетімдер үйін ашқызды.</w:t>
        <w:br/>
        <w:t>Талайды әлі істетер,</w:t>
        <w:br/>
        <w:t>Жүрегіміздің тастығы.</w:t>
        <w:br/>
        <w:t>Адамнан еттік азасын,</w:t>
        <w:br/>
        <w:t>Алладан болған қазасын.</w:t>
        <w:br/>
        <w:t>Уақытша ғана ғұмырдың</w:t>
        <w:br/>
        <w:t>Қасіретіне байладық,</w:t>
        <w:br/>
        <w:t>Құнанбайдың да баласын.</w:t>
      </w:r>
    </w:p>
    <w:p>
      <w:r>
        <w:t>238</w:t>
        <w:br/>
        <w:t>Алтайдың түні бір басқа,</w:t>
        <w:br/>
        <w:t>Алтайдың түні кіл ертек.</w:t>
        <w:br/>
        <w:t>Ол жерде кешер мұң басқа,</w:t>
        <w:br/>
        <w:t>Дәуірді ұмытып тым елпек.</w:t>
        <w:br/>
        <w:t>КҮТЕМІН</w:t>
        <w:br/>
        <w:t>Көк теңіздерден көбік қалғанша,</w:t>
        <w:br/>
        <w:t>Қызғалдақ біткен солып қалғанша,</w:t>
        <w:br/>
        <w:t>Ақыр заманның күні мен айы</w:t>
        <w:br/>
        <w:t>Арғы дүниеге қонып қалғанша,</w:t>
        <w:br/>
        <w:t>Қара дүниеге қаймығып қарап,</w:t>
        <w:br/>
        <w:t>Тірліктен шамым сөніп қалғанша</w:t>
        <w:br/>
        <w:t>Күтемін.</w:t>
        <w:br/>
        <w:t>Тазғыр таулардан тамтық қалғанша,</w:t>
        <w:br/>
        <w:t>Қоғалы көлдер қаңсып қалғанша,</w:t>
        <w:br/>
        <w:t>Өшкен отымды өзің кеп үрлеп</w:t>
        <w:br/>
        <w:t>Тұтату саған мәнсүк болғанша,</w:t>
        <w:br/>
        <w:t>Күтемін.</w:t>
        <w:br/>
        <w:t>Ғашықтығымды ғасыр ұққанша,</w:t>
        <w:br/>
        <w:t>Жапырақ жаным шашылып қалса,</w:t>
        <w:br/>
        <w:t>Мүрдемді менің мүлгіген жетім</w:t>
        <w:br/>
        <w:t>Сүп-сұр мола жасырып қалса,</w:t>
        <w:br/>
        <w:t>Тосып жатамын тыйымсыз жерден,</w:t>
        <w:br/>
        <w:t>Жем іздеп кеткен мақұлықтарша.</w:t>
        <w:br/>
        <w:t>АПАМНЫҢ МОНОЛОГЫ</w:t>
        <w:br/>
        <w:t>Құлыным-ау, тірісің бе? Келші үйге,</w:t>
        <w:br/>
        <w:t>Ұлан асыр той боп жатыр көрші үйде.</w:t>
        <w:br/>
        <w:t>Иыр-қиыр жолдар жатыр жоғалып,</w:t>
        <w:br/>
        <w:t>Қасіреттей қара тау түр мелшиген.</w:t>
        <w:br/>
        <w:t>Сұрай, сұрай мен олардан жалыққан.</w:t>
        <w:br/>
        <w:t>Құстың үні, қуантпайды талыққан</w:t>
        <w:br/>
        <w:t>Көктем сайын көкке қарап жүруші ем,</w:t>
        <w:br/>
        <w:t>Шағанғұлға шашылғанда мамық таң.</w:t>
        <w:br/>
        <w:t>242</w:t>
        <w:br/>
        <w:t>МӘҢГІ ТАС</w:t>
        <w:br/>
        <w:t>От жүрегім жынданба енді, жынданба,</w:t>
        <w:br/>
        <w:t>Өзіңді ешкім өзелене тыңдар ма.</w:t>
        <w:br/>
        <w:t>Мәңгі тасқа ақ, маржанын төгетін.,</w:t>
        <w:br/>
        <w:t>Ең соңғы адам мен боламын бұл маңда.</w:t>
        <w:br/>
        <w:t>О, кең далам,</w:t>
        <w:br/>
        <w:t>Саған айтқан сырым бүл,</w:t>
      </w:r>
    </w:p>
    <w:p>
      <w:r>
        <w:t>Өшкін, өшкін өрнектерге үңілдім.</w:t>
        <w:br/>
        <w:t>Күнге ғана мінажатпен бас қойған,</w:t>
        <w:br/>
        <w:t>Қасиетті мәңгілігін ұғындым.</w:t>
        <w:br/>
        <w:t>Жанарымнан домалайды жас тайып,</w:t>
        <w:br/>
        <w:t>Керім тасты кежімдейді жас шайып.</w:t>
        <w:br/>
        <w:t>Менің титтей қайғыма олар қайыспай,</w:t>
        <w:br/>
        <w:t>Бой созады кеңістікке қасқайып.</w:t>
        <w:br/>
        <w:t>Қураған қу ғасырымның көрггі,</w:t>
        <w:br/>
        <w:t>Естісеңші ессіз пенде не деді.</w:t>
        <w:br/>
        <w:t>Сенің шойын жүрегіңді құшақтап,</w:t>
        <w:br/>
        <w:t>Дәл түбіңде өліп қалғым келеді.</w:t>
        <w:br/>
        <w:t>ЖИЫРМАСЫНШЫ ҒАСЫРДЫҢ</w:t>
        <w:br/>
        <w:t>СОҢҒЫ МОНОЛОГЫ</w:t>
        <w:br/>
        <w:t>О, тіршілік,</w:t>
        <w:br/>
        <w:t>Мәңгіге қош, сөндім мен,</w:t>
        <w:br/>
        <w:t>Көрмегенді көрдім мен.</w:t>
        <w:br/>
        <w:t>Түнегіме алау жаққан адамзат,</w:t>
        <w:br/>
        <w:t>Сол алауды өз қолымен сөндірген.</w:t>
        <w:br/>
        <w:t>Менің тағдыр дәптеріме жазылып,</w:t>
        <w:br/>
        <w:t>Екі жойқын сел жүрген.</w:t>
        <w:br/>
        <w:t>Қала, дала, өзен, көлді, аралды,</w:t>
        <w:br/>
        <w:t>Сұлу-сұлу сымбатынан бездірген.</w:t>
        <w:br/>
        <w:t>Хиросима, Нагасаки аралын,</w:t>
        <w:br/>
        <w:t>Күні бүгін тірілте алмай келдім мен.</w:t>
        <w:br/>
        <w:t>Оз қойнымда жүда болған қыршындар,</w:t>
        <w:br/>
        <w:t>Бақыл болшы,</w:t>
        <w:br/>
        <w:t>Жауыздықты жеңдім мен.</w:t>
        <w:br/>
        <w:t>247</w:t>
        <w:br/>
        <w:t>Пенделердің пейілінен түңілгем,</w:t>
        <w:br/>
        <w:t>Маған анау тобырлардан жоқ көмек.</w:t>
        <w:br/>
        <w:t>Күздің айы сыңсығанда құс үні,</w:t>
        <w:br/>
        <w:t>Қалтыратып қарашаның үсігі.</w:t>
        <w:br/>
        <w:t>О, қара тау, саған сүйеп басымды,</w:t>
        <w:br/>
        <w:t>Айып па екен ойлап жатсам іс ірі.</w:t>
        <w:br/>
        <w:t>Ауыл қалған, алақаны апамның,</w:t>
        <w:br/>
        <w:t>Еске түссе еңсемді ауыр басар мұң.</w:t>
        <w:br/>
        <w:t>Жанды жеген жан жарасын жыр етіп,</w:t>
        <w:br/>
        <w:t>Сенің жақпар жартасыңа қашармын.</w:t>
        <w:br/>
        <w:t>Селеу қырдың селтендейді ақ шашы,</w:t>
        <w:br/>
        <w:t>Күрсінеді күннің көзін тат басып.</w:t>
        <w:br/>
        <w:t>Мен түсімде сенде жүрем ғасырдың,</w:t>
        <w:br/>
        <w:t>Ортасынан ақ боранның ап қашып.</w:t>
        <w:br/>
        <w:t>СЕНІ АҢСАП, АНА</w:t>
        <w:br/>
        <w:t>Бейтаныс қалада,</w:t>
      </w:r>
    </w:p>
    <w:p>
      <w:r>
        <w:t>Сені аңсап езілем, жан ана.</w:t>
        <w:br/>
        <w:t>Үстімде көнетоз киімдер,</w:t>
        <w:br/>
        <w:t>Қасымда ескірген чемодан.</w:t>
        <w:br/>
        <w:t>Көшеде көп жолау, ұрандар,</w:t>
        <w:br/>
        <w:t>Жадымда жауапсыз сұраулар.</w:t>
        <w:br/>
        <w:t>Тастанды баладай тағдыры,</w:t>
        <w:br/>
        <w:t>Мен және бейшара сығандар.</w:t>
        <w:br/>
        <w:t>Жапырақ жығылып жолыма,</w:t>
        <w:br/>
        <w:t>Тағдырдың үзіліп оғынан.</w:t>
        <w:br/>
        <w:t>Жыл құсы барады аттанып,</w:t>
        <w:br/>
        <w:t>Көз алмай қараймын соңынан.</w:t>
        <w:br/>
        <w:t>Ұшуға жетпейтін дәрмені,</w:t>
        <w:br/>
        <w:t>Арманым бар менің.</w:t>
        <w:br/>
        <w:t>Қоржыны тоналған міскіндей,</w:t>
        <w:br/>
        <w:t>Мүсәпір халдемін.</w:t>
        <w:br/>
        <w:t>244</w:t>
        <w:br/>
        <w:t>Асандар қасіретіңді қайдан ұқсын,</w:t>
        <w:br/>
        <w:t>Үсен болып тағдырды кешпегесін.</w:t>
        <w:br/>
        <w:t>Тілегін ұшықтатып теңгеменен,</w:t>
        <w:br/>
        <w:t>Үкім айтып үр жалған дөңгелеген.</w:t>
        <w:br/>
        <w:t>Қара жердің үстінде қайран аға</w:t>
        <w:br/>
        <w:t>Қайтіп өмір сүргесің пенделермен?</w:t>
        <w:br/>
        <w:t>Теңгесі көп немені текті көрген</w:t>
        <w:br/>
        <w:t>Кеуделерден жаншылдыңдың көк тіреген.</w:t>
        <w:br/>
        <w:t>Қос қанатың құсадан қайырылып</w:t>
        <w:br/>
        <w:t>Өксігіңе өртеніп кеттің білем.</w:t>
        <w:br/>
        <w:t>Мен өзі адам деген жемір едім,</w:t>
        <w:br/>
        <w:t>Алдында жұтқыншақтың жеңілгенмін.</w:t>
        <w:br/>
        <w:t>Табыт жасап сатқаннан пайда тапты...</w:t>
        <w:br/>
        <w:t>Тәубәмді ұмытқалы кеңірдегім.</w:t>
        <w:br/>
        <w:t>Табанға таптататын бар асылын,</w:t>
        <w:br/>
        <w:t>Мен де сол бір пенденің баласымын.</w:t>
        <w:br/>
        <w:t>Қызыл құрт қу дүние қымбат екен,</w:t>
        <w:br/>
        <w:t>Құзғынға айналғанда қарашығын.</w:t>
        <w:br/>
        <w:t>Бүгін сенің атыңды жар қылғандар,</w:t>
        <w:br/>
        <w:t>Кеше сенің жаныңды жазғырғандар.</w:t>
        <w:br/>
        <w:t>Өлтіртіп ап өтірік жоқтау айтты...</w:t>
        <w:br/>
        <w:t>Көз тіріңде көріңді қаздырғандар.</w:t>
        <w:br/>
        <w:t>Жұмекен-ай, Жұмекен дерті күшті</w:t>
        <w:br/>
        <w:t>Дертке ұшырап менің де бөркім ұшты.</w:t>
        <w:br/>
        <w:t>Қадіріңді білмеген тас қоғамда,</w:t>
        <w:br/>
        <w:t>Қабіріңді жырладым... өкінішті.</w:t>
        <w:br/>
        <w:t>235</w:t>
        <w:br/>
        <w:t>Есінен өлең есілген,</w:t>
      </w:r>
    </w:p>
    <w:p>
      <w:r>
        <w:t>Көк үйрек ұшқан төсінен.</w:t>
        <w:br/>
        <w:t>Қап-қара жерде тұрғанмен,</w:t>
        <w:br/>
        <w:t>Ақ қағазда ғұмыр кешірген.</w:t>
        <w:br/>
        <w:t>Мен ақын деген шерлі едім.</w:t>
        <w:br/>
        <w:t>Мен ақын деген әулие.</w:t>
        <w:br/>
        <w:t>Ар-иманнан кенде емен,</w:t>
        <w:br/>
        <w:t>Пайғамбар жолын жөн көргем.</w:t>
        <w:br/>
        <w:t>Сыйыспадым тірлікте,</w:t>
        <w:br/>
        <w:t>Сырты тері, іші боқ,</w:t>
        <w:br/>
        <w:t>Адам деген пенде мен.</w:t>
        <w:br/>
        <w:t>Тура бір жолды сүйіп ем,</w:t>
        <w:br/>
        <w:t>Жағыну келмей қолымнан,</w:t>
        <w:br/>
        <w:t>Ол дағы болды сорымнан,</w:t>
        <w:br/>
        <w:t>Иілмеп едім ит тірлік</w:t>
        <w:br/>
        <w:t>Жалғызда қалдым, жалған-ай,</w:t>
        <w:br/>
        <w:t>Жағымпаздығымның жоғынан.</w:t>
        <w:br/>
        <w:t>Көкірегіне жел берген,</w:t>
        <w:br/>
        <w:t>Кеуделерден сенделгем,</w:t>
        <w:br/>
        <w:t>Мен кедей деген жұрттанмын,</w:t>
        <w:br/>
        <w:t>Креслоның астында</w:t>
        <w:br/>
        <w:t>Көзімнің жасы жерленген.</w:t>
        <w:br/>
        <w:t>Анасын емген ұл болса,</w:t>
        <w:br/>
        <w:t>Жұмыр ет басын күйттер ме,</w:t>
        <w:br/>
        <w:t>Жұмыршағына күптер ме,</w:t>
        <w:br/>
        <w:t>Қан-қақсадым таланып</w:t>
        <w:br/>
        <w:t>Есем кетті-ау, не қайыр,</w:t>
        <w:br/>
        <w:t>Екі аяғы бар иттерге.</w:t>
        <w:br/>
        <w:t>Е, Ботатірсек, киік күн,</w:t>
        <w:br/>
        <w:t>Запыран жұттым күйіктен.</w:t>
        <w:br/>
        <w:t>Заманым былай болғасын</w:t>
        <w:br/>
        <w:t>Иығымдағы жұмырдың,</w:t>
        <w:br/>
        <w:t>237</w:t>
        <w:br/>
        <w:t>Тірліктен портрет ұрланар,</w:t>
        <w:br/>
        <w:t>Қызғалдақ ашылған қырға бар</w:t>
        <w:br/>
        <w:t>Сексеуіл сексиген құмға бар,</w:t>
        <w:br/>
        <w:t>Бұлт түйреп жататын құзға бар.</w:t>
        <w:br/>
        <w:t>Шұбырып барады тырналар,</w:t>
        <w:br/>
        <w:t>Шұбырып-шұбырып жылды алар.</w:t>
        <w:br/>
        <w:t>Келгенше ендігі қараша,</w:t>
        <w:br/>
        <w:t>Құрығын салады кімге ажал?!</w:t>
        <w:br/>
        <w:t>КЕШІР МЕНІ, ТУҒАН ЖЕР</w:t>
        <w:br/>
        <w:t>Кешір мені, туған жер,</w:t>
        <w:br/>
        <w:t>Махамбетің бола алмадым,</w:t>
      </w:r>
    </w:p>
    <w:p>
      <w:r>
        <w:t>Қараң қалды ол арманым.</w:t>
        <w:br/>
        <w:t>Тарғылданып талықсиды,</w:t>
        <w:br/>
        <w:t>Жемір желге тоналған үн.</w:t>
        <w:br/>
        <w:t>Жәңгірлерді күрсіндірсем,</w:t>
        <w:br/>
        <w:t>Жоқ арманым, жоқ арманым,</w:t>
        <w:br/>
        <w:t>Тағы міне ақ үмітпен,</w:t>
        <w:br/>
        <w:t>Сені алдадым, неге алдадым?</w:t>
        <w:br/>
        <w:t>Кешір мені, туған жер,</w:t>
        <w:br/>
        <w:t>Мен сарқылған бұлақ көрдім.</w:t>
        <w:br/>
        <w:t>Бұлтың болып жылап көрдім,</w:t>
        <w:br/>
        <w:t>Қүм көшірген долы дауыл,</w:t>
        <w:br/>
        <w:t>Көшкініңе бірақ көмдің.</w:t>
        <w:br/>
        <w:t>Көмілген жоқ ірі екенмін,</w:t>
        <w:br/>
        <w:t>Сол ғұрлы мен кім екенмін?</w:t>
        <w:br/>
        <w:t>Болмясам да болған ердің,</w:t>
        <w:br/>
        <w:t>Отты өмірін жыр етемін.</w:t>
        <w:br/>
        <w:t>Махамбетті туған елдің,</w:t>
        <w:br/>
        <w:t>Көкжал кеуде ұлы екенмін.</w:t>
        <w:br/>
        <w:t>Ақ жол тіле, туған жер...</w:t>
        <w:br/>
        <w:t>246</w:t>
        <w:br/>
        <w:t>Құстың үні, қуантпайды аққулар,</w:t>
        <w:br/>
        <w:t>Жылы жаққа жылжып кеткен сатқындар.</w:t>
        <w:br/>
        <w:t>Қыз мінезді қыстың сайқал төсінде,</w:t>
        <w:br/>
        <w:t>Алтай жайлы аңыз айтып жаттың ба!..</w:t>
        <w:br/>
        <w:t>Құлыным-ау, тірісің бе? Келші үйге,</w:t>
        <w:br/>
        <w:t>Ұлан асыр той боп жатыр көрші үйде.</w:t>
        <w:br/>
        <w:t>Төмен қарап өтті әлсіз жымиып,</w:t>
        <w:br/>
        <w:t>Бәлкім сол қыз сен сүйген</w:t>
        <w:br/>
        <w:t>Ол да аңсайды-ау, көргісі кеп көп ойлап,</w:t>
        <w:br/>
        <w:t>Мен сияқты меңдеп жүрген о, бейбақ2..</w:t>
        <w:br/>
        <w:t>Күлдір-күлдір кісінейсің түсімде,</w:t>
        <w:br/>
        <w:t>Бұлдыр-бұлдыр үнің жетер жел айдан.</w:t>
        <w:br/>
        <w:t>Сен түсімде жанарыңа жас толып,</w:t>
        <w:br/>
        <w:t>Жүресің ғой бір ақылсыз басқа еріп.</w:t>
        <w:br/>
        <w:t>Қасиетті жерден көрем, қайтейін,</w:t>
        <w:br/>
        <w:t>Тұрсың удай мас болып.</w:t>
        <w:br/>
        <w:t>Құлыным-ау, сен өмірге келгенде,</w:t>
        <w:br/>
        <w:t>“Әбілқаят” ана сүтін емгенде.</w:t>
        <w:br/>
        <w:t>Бойындағы билеп жүрген жындардан,</w:t>
        <w:br/>
        <w:t>Ал басқасын бергем мен.</w:t>
        <w:br/>
        <w:t>Құлыным-ау, құлыным-ау, құлыным,</w:t>
        <w:br/>
        <w:t>Жақсылықтың жасап жүрмін ырымын.</w:t>
        <w:br/>
        <w:t>Ертең тағы қарап тұрам жолдарға,</w:t>
        <w:br/>
        <w:t>Көзін сығып күмілжиді бүгінім.</w:t>
        <w:br/>
        <w:t>ҚАРА ТАУ</w:t>
        <w:br/>
        <w:t>О, қара тау,</w:t>
      </w:r>
    </w:p>
    <w:p>
      <w:r>
        <w:t>Бұлдыр-бұлдыр, бұлыңғыр,</w:t>
        <w:br/>
        <w:t>Ойым ақшам, кеудемде ауыр іңір жүр.</w:t>
        <w:br/>
        <w:t>Тас көтеріп тамыр жеген түсіме,</w:t>
        <w:br/>
        <w:t>Бабаларым ауық-ауық кіріп жүр.</w:t>
        <w:br/>
        <w:t>Қоғамыма көңіл қалған өкпелеп,</w:t>
        <w:br/>
        <w:t>Шөп күркемді мен де тіккем шеткерек.</w:t>
        <w:br/>
        <w:t>243</w:t>
        <w:br/>
        <w:t>693243</w:t>
        <w:br/>
        <w:t>789965</w:t>
        <w:br/>
        <w:t>Жұмекенге..</w:t>
        <w:br/>
        <w:t>Нама...</w:t>
        <w:br/>
        <w:t>Жалғанның мәні тәубәде.</w:t>
        <w:br/>
        <w:t>Жат жақсысы болмайды</w:t>
        <w:br/>
        <w:t>Ырысбек Дабейұлы. Алтайды аңсау.</w:t>
        <w:br/>
        <w:t>Күтемін.....24мм22.).</w:t>
        <w:br/>
        <w:t>Апамның монологы.</w:t>
        <w:br/>
        <w:t>Қара тау...2222....</w:t>
        <w:br/>
        <w:t>Сені аңсап, ана..</w:t>
        <w:br/>
        <w:t>“Тағы да таң атады..</w:t>
        <w:br/>
        <w:t>Он тоғызыншы күз..</w:t>
        <w:br/>
        <w:t>Кешір мені, туған жер</w:t>
        <w:br/>
        <w:t>МӘҢГІ Тас. рисамьнанылныаыныымнднынедғЫ</w:t>
        <w:br/>
        <w:t>Жиырмасыншы ғасырдың соңғы Т</w:t>
        <w:br/>
        <w:t>Қаңғыбас жарық-ыасвосиянияланиоликоникатаниениненырдірі</w:t>
        <w:br/>
        <w:t>ЖАС ТОЛҚЫН</w:t>
        <w:br/>
        <w:t>2-кітап</w:t>
        <w:br/>
        <w:t>Сарашысы - Ұлжалғас Зәуірбекова</w:t>
        <w:br/>
        <w:t>Техникалық сарашысы - Раиса Винокурова</w:t>
        <w:br/>
        <w:t>Беттеген - Гулнур Жәрімбетова</w:t>
        <w:br/>
        <w:t>Безендірген -|Ялександр Тіленшиев</w:t>
        <w:br/>
        <w:t>Теруге 07.07.05 жіберілді. Басуға 20.09.05 қол қойылды. Қағазы офсеттік.</w:t>
        <w:br/>
        <w:t>Қаріп түрі “Таймс”. Пішімі 84х108,,,. Офсеттік басылыс. Баспа табағы 16.0.</w:t>
        <w:br/>
        <w:t>Шартты баспа табағы 13.44. Есептік баспа табағы 10.44. Таралымы 2000</w:t>
        <w:br/>
        <w:t>дана. Тапсырыме Мғ1157. Келісімді баға.</w:t>
        <w:br/>
        <w:t>“Жалын баспасы” Жауапкершілігі шектеуді серіктестігі. 050009. Алматы</w:t>
        <w:br/>
        <w:t>қаласы, Абай даңғылы, 143-үй.</w:t>
        <w:br/>
        <w:t>І Е ЖШСРПБК «Дәуір», 050009, Алматы каласы, Гагарин даңғылы, 93.</w:t>
      </w:r>
    </w:p>
    <w:p>
      <w:r>
        <w:t>жз Тел. 69-40-25, 42-47-09, 42-07-90, Е-тші: грік-4шшіг 8160тай,ги, трік-башіг2 Өтпайги</w:t>
        <w:br/>
        <w:t>“Быжылдап күйді от ұрып тәнім.</w:t>
        <w:br/>
        <w:t>Қағаздың бетіндегі ізім мені</w:t>
        <w:br/>
        <w:t>Өткен күн өлім десе сескенер ем.</w:t>
        <w:br/>
        <w:t>Тұғылшыннан тұғыр шыңға...</w:t>
        <w:br/>
        <w:t>Азамат...22ДШрыыыы</w:t>
        <w:br/>
        <w:t>Үлкен үйдің босағасы</w:t>
        <w:br/>
        <w:t>Алматыда</w:t>
        <w:br/>
        <w:t>Көш тағдырым.</w:t>
        <w:br/>
        <w:t>Менің Хантәңірім.</w:t>
        <w:br/>
        <w:t>Ербол Бейілхан. Ұлар - өлең</w:t>
        <w:br/>
        <w:t>Бір күн</w:t>
        <w:br/>
        <w:t>Дүнне! Сені оятам.</w:t>
        <w:br/>
        <w:t>Жалған</w:t>
        <w:br/>
        <w:t>Аллаға сыйынам.</w:t>
        <w:br/>
        <w:t>Тойымсыз тірлік</w:t>
        <w:br/>
        <w:t>Тағдыр</w:t>
        <w:br/>
        <w:t>Жанар Әбсадық. Сен мендік едің, шөл едің</w:t>
        <w:br/>
        <w:t>“Көктем сайын көгеріп ашылатын</w:t>
        <w:br/>
        <w:t>“Бұрымдылар арасында...</w:t>
        <w:br/>
        <w:t>“Қанатсыз ғып жаратып...</w:t>
        <w:br/>
        <w:t>Жұлдыз Абайәліқызы Исабек. ТАНЫС бабама.</w:t>
        <w:br/>
        <w:t>Жеті батыр</w:t>
        <w:br/>
        <w:t>Таныстыру.</w:t>
        <w:br/>
        <w:t>Мұқағалиға</w:t>
        <w:br/>
        <w:t>Мектебім...</w:t>
        <w:br/>
        <w:t>Ұқсағым келед</w:t>
        <w:br/>
        <w:t>Көктем...</w:t>
        <w:br/>
        <w:t>Ұстазыма</w:t>
        <w:br/>
        <w:t>Арман...</w:t>
        <w:br/>
        <w:t>Анама...</w:t>
        <w:br/>
        <w:t>Жамбыл ата.</w:t>
        <w:br/>
        <w:t>Туған жерге.</w:t>
        <w:br/>
        <w:t>“Жастайымнан мен ғашықпын эп-жырға</w:t>
        <w:br/>
        <w:t>“Неғылайын алтын менен жақұтты...</w:t>
        <w:br/>
        <w:t>Жұлдыз Мұқағалшұлы Мақатаев. “Жүректесің, әрдайым жүрек-</w:t>
        <w:br/>
        <w:t>“Анталайды жан-жақтан.</w:t>
        <w:br/>
        <w:t>“Елік едім жаралы...”</w:t>
        <w:br/>
        <w:t>“Төрттағандап ол тұрды</w:t>
        <w:br/>
        <w:t>Алпысыншы жылдардағы қазақтың әндер</w:t>
        <w:br/>
        <w:t>“Әлқисса, өткен заманда...”</w:t>
        <w:br/>
        <w:t>“Сәлдемді шылғау, дінімді мылқау қылған заманда</w:t>
        <w:br/>
        <w:t>“Жүрек сыздап, жан-тәнім ауырады ц</w:t>
        <w:br/>
        <w:t>“Толтыра құймай домінді..</w:t>
        <w:br/>
        <w:t>“Заманның мына болмысын.</w:t>
        <w:br/>
        <w:t>252</w:t>
        <w:br/>
        <w:t>Жыл құсы.</w:t>
        <w:br/>
        <w:t>Жасыл әлем.</w:t>
      </w:r>
    </w:p>
    <w:p>
      <w:r>
        <w:t>Раиса Ақанқызы. Риза бол</w:t>
        <w:br/>
        <w:t>Алданыш</w:t>
        <w:br/>
        <w:t>Серік Боқанұлы. Күй</w:t>
        <w:br/>
        <w:t>“Қайраңдап қалған жанымды.</w:t>
        <w:br/>
        <w:t>Серік Сейітман, Кенжеліктің күпіс</w:t>
        <w:br/>
        <w:t>Жолдасыма жауап.</w:t>
        <w:br/>
        <w:t>Талап Қараш. Бәрі есімде</w:t>
        <w:br/>
        <w:t>Жол бойындағы қарбыздар.</w:t>
        <w:br/>
        <w:t>Егіз әуен....... е” рер</w:t>
        <w:br/>
        <w:t>Күйші қызға..</w:t>
        <w:br/>
        <w:t>Темір адам....</w:t>
        <w:br/>
        <w:t>Базар нарык...</w:t>
        <w:br/>
        <w:t>Саудагер қызға</w:t>
        <w:br/>
        <w:t>Әке...</w:t>
        <w:br/>
        <w:t>Анажан</w:t>
        <w:br/>
        <w:t>Талапбек Тынысбекұлы. Жатырқама, Ана-Отан</w:t>
        <w:br/>
        <w:t>Кок арлан - менің шабытым...............</w:t>
        <w:br/>
        <w:t>Құзғын ғұмыр қызықтырмас қыранды</w:t>
        <w:br/>
        <w:t>аса...”</w:t>
        <w:br/>
        <w:t>Қарт арманы...........</w:t>
        <w:br/>
        <w:t>Көшім кетіп барады</w:t>
        <w:br/>
        <w:t>Сенің жырың..</w:t>
        <w:br/>
        <w:t>Жығылсаң да орныңнан тұруды аңса</w:t>
        <w:br/>
        <w:t>Бекетте тұрмын.......</w:t>
        <w:br/>
        <w:t>Неге апа, жыладың. т-</w:t>
        <w:br/>
        <w:t>Қайдасыңдар....</w:t>
        <w:br/>
        <w:t>Туған жер ырыс бағым, тыныш ұ</w:t>
        <w:br/>
        <w:t>Қасқырдың асығы</w:t>
        <w:br/>
        <w:t>Шынарыңа жыр құсы қонақтады.</w:t>
        <w:br/>
        <w:t>Талғат Мықиев. Нарынға деген сағыныш</w:t>
        <w:br/>
        <w:t>Ғашық үні</w:t>
        <w:br/>
        <w:t>Замапыма..</w:t>
        <w:br/>
        <w:t>Ер Махамбет - ұл"</w:t>
        <w:br/>
        <w:t>Олең мен өнер</w:t>
        <w:br/>
        <w:t>Тоқтарәлі Таңжары</w:t>
        <w:br/>
        <w:t>Мазасыз түн..</w:t>
        <w:br/>
        <w:t>Тоқтарбек Қамзин. Когорай көңілім күрсініп.</w:t>
        <w:br/>
        <w:t>“Аяма, сал басты да...”..</w:t>
        <w:br/>
        <w:t>“Бауда нұрым балқиды</w:t>
        <w:br/>
        <w:t>Ықылас Ожай. Ашу.</w:t>
        <w:br/>
        <w:t>Мамырыстан..</w:t>
        <w:br/>
        <w:t>Шешеме.</w:t>
        <w:br/>
        <w:t>Пайғамбарға</w:t>
        <w:br/>
        <w:t>мыздың ұраны</w:t>
        <w:br/>
        <w:t>. Күз элегиясы.</w:t>
        <w:br/>
        <w:t>"Көк экнек- сағым.Засклманагинлайынееснарнрн ғаны теенұн</w:t>
        <w:br/>
        <w:t>“ЖЖасыған қиын, қиын ғой жасу, жігіттер...”</w:t>
        <w:br/>
        <w:t>“Бас тарттық біз қағидалардан жатталды...”</w:t>
        <w:br/>
        <w:t>“Тау тағысы” деген тіркес...”</w:t>
        <w:br/>
        <w:t>“Таң себездеп шуағын шашып атқанда.</w:t>
        <w:br/>
        <w:t>“Тұйыққа тірелу, тұйыққа тірелу...</w:t>
        <w:br/>
        <w:t>“Әдкем қайтқанда күн түнеріп...”</w:t>
        <w:br/>
        <w:t>Айтыңызшы, Әбеке..</w:t>
        <w:br/>
        <w:t>Көтерші, әке, басыңды</w:t>
        <w:br/>
        <w:t>Ислам-ғалы Үркімбайұлы. Ертеңін елдің ойласақ,</w:t>
        <w:br/>
        <w:t>Жыр - толғақ...</w:t>
        <w:br/>
        <w:t>“Тағдырдың тепкі</w:t>
        <w:br/>
        <w:t>Мысық тілеу...</w:t>
      </w:r>
    </w:p>
    <w:p>
      <w:r>
        <w:t>Былық қылық</w:t>
        <w:br/>
        <w:t>Көбелек-көңіл.</w:t>
        <w:br/>
        <w:t>қатты.</w:t>
        <w:br/>
        <w:t>”</w:t>
        <w:br/>
        <w:t>Дейді екен: “Қарғыс алған көгермейді...</w:t>
        <w:br/>
        <w:t>Үкім... Да. ,нокисогоинокиквнокцониееколынеаны</w:t>
        <w:br/>
        <w:t>Көтерші, досым, коңілді</w:t>
        <w:br/>
        <w:t>“Өткенімнің бірі думан, бірі му</w:t>
        <w:br/>
        <w:t>“Ойға жақын едің ғой, ойлан, ақын...”</w:t>
        <w:br/>
        <w:t>Қалмағанбет Мұқаметқали. Түпгі түс...</w:t>
        <w:br/>
        <w:t>Сен және мен.</w:t>
        <w:br/>
        <w:t>Аягөз түні.......</w:t>
        <w:br/>
        <w:t>Қанат Махамбет. Тумаған жыр</w:t>
        <w:br/>
        <w:t>Ақтарылу.........</w:t>
        <w:br/>
        <w:t>Сіз өлеңге сыймайсыз.</w:t>
        <w:br/>
        <w:t>Аяланбаған махаббат.</w:t>
        <w:br/>
        <w:t>Ләззат Игісінқызы. Қайта алдым қолға өлеңді</w:t>
        <w:br/>
        <w:t>Мүлгіген әлем оянсын......</w:t>
        <w:br/>
        <w:t>Жақсы көру дегенің өлтірмейді</w:t>
        <w:br/>
        <w:t>Ендігі мұңым тәтті мұң.</w:t>
        <w:br/>
        <w:t>Не ойладың</w:t>
        <w:br/>
        <w:t>Жігіттерге...</w:t>
        <w:br/>
        <w:t>Біз қалай таныстық.</w:t>
        <w:br/>
        <w:t>Қорқудан, жаным, аулақта</w:t>
        <w:br/>
        <w:t>Қарадың неге артыңа.</w:t>
        <w:br/>
        <w:t>Ақтарылу.........</w:t>
        <w:br/>
        <w:t>Ән сал, жаным!</w:t>
        <w:br/>
        <w:t>Төзім...</w:t>
        <w:br/>
        <w:t>Тағдырмен сырласу</w:t>
        <w:br/>
        <w:t>Үміт.гегее.</w:t>
        <w:br/>
        <w:t>Сенің суретін</w:t>
        <w:br/>
        <w:t>“Жұбай аққу бірге ұшты қол мацынан.</w:t>
        <w:br/>
        <w:t>253</w:t>
        <w:br/>
        <w:t>“Айықпалы, меңдеп барад бір түмау...”</w:t>
        <w:br/>
        <w:t>“Тауларымпың басынан күн қарағап...</w:t>
        <w:br/>
        <w:t>“Қамығу” деген 1</w:t>
        <w:br/>
        <w:t>“Оралмай жүр дейміз-ау бақыт құсын:</w:t>
        <w:br/>
        <w:t>“Мен сепі жақсы көрем, білесің бе?.. &gt;.</w:t>
        <w:br/>
        <w:t>“Ойлар ма едім, ойлар ма едім</w:t>
        <w:br/>
        <w:t>“Ұтқыны ойдың...</w:t>
        <w:br/>
        <w:t>Мағиза Құналияқызы. “Сағынамын, аты жоқ бір сезіммен</w:t>
        <w:br/>
        <w:t>Жаһұт сөзің</w:t>
        <w:br/>
        <w:t>Сырға толы қарашық.</w:t>
        <w:br/>
        <w:t>“Дауыстасам сырымды ашып алардай...”</w:t>
        <w:br/>
        <w:t>“Басқа бір жаққа беттегем...?.......</w:t>
      </w:r>
    </w:p>
    <w:p>
      <w:r>
        <w:t>“Кезім бар ма ұмытқан, іздемеген.</w:t>
        <w:br/>
        <w:t>Қызыма тут</w:t>
        <w:br/>
        <w:t>Сағыныштан у ұрттадым, дерт іштім.</w:t>
        <w:br/>
        <w:t>Сағыныш болып кетерсің</w:t>
        <w:br/>
        <w:t>Табындым мен</w:t>
        <w:br/>
        <w:t>Қар жауғанда</w:t>
        <w:br/>
        <w:t>Дәтім жетпей...</w:t>
        <w:br/>
        <w:t>Бір бақшаға баптайық.</w:t>
        <w:br/>
        <w:t>Жаралмапсың</w:t>
        <w:br/>
        <w:t>Мен кандай күй кештім...</w:t>
        <w:br/>
        <w:t>Таныдым сенің даусыңнан.</w:t>
        <w:br/>
        <w:t>“Ғашықтық дерттің азабы</w:t>
        <w:br/>
        <w:t>“Алыста қалған арман құс...”.</w:t>
        <w:br/>
        <w:t>Мақтал Мыса. Өмір асулары...</w:t>
        <w:br/>
        <w:t>“Тұыпты жаңа АЙ тағы да...”, 174</w:t>
        <w:br/>
        <w:t>Ақын ағама.</w:t>
        <w:br/>
        <w:t>Бір тәтті мұң.</w:t>
        <w:br/>
        <w:t>Кешір, омір!..</w:t>
        <w:br/>
        <w:t>Адамның кейбір кездері</w:t>
        <w:br/>
        <w:t>Нәзира Бердәлиева. “Жаца өлеңдер</w:t>
        <w:br/>
        <w:t>“Ата-анаға еркелеп...</w:t>
        <w:br/>
        <w:t>“Ей, самолет, самолет..</w:t>
        <w:br/>
        <w:t>“Жаз да жетті...”</w:t>
        <w:br/>
        <w:t>“Қы: зғалдақ оскен қырларғ:</w:t>
        <w:br/>
        <w:t>”</w:t>
        <w:br/>
        <w:t>“Шаңырақтан сөгілі</w:t>
        <w:br/>
        <w:t>“Жазда қалған жылуы мен жақсы ән</w:t>
        <w:br/>
        <w:t>“Сертіцнен сепің дертімнің таппай дауасын</w:t>
        <w:br/>
        <w:t>“Ол кете барды...”</w:t>
        <w:br/>
        <w:t>“Бағымда бұлбұл қалай</w:t>
        <w:br/>
        <w:t>“Тұнық демді дүпие, алқынбаған...”</w:t>
        <w:br/>
        <w:t>“Көктің жүзі тылсым түспен түнеріп</w:t>
        <w:br/>
        <w:t>“Құшағыңнап босат мені...”</w:t>
        <w:br/>
        <w:t>Бірінші курстық қыз 5</w:t>
        <w:br/>
        <w:t>Нұрбәтима Байтұрсыпқызы. Қайран қартым .</w:t>
        <w:br/>
        <w:t>О, ұлы жарық цұр..............00аа Мы аыы тылы ыыыыыыЫ-ы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
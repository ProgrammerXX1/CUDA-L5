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Қаз?7-5</w:t>
        <w:br/>
        <w:t>Ү 83</w:t>
        <w:br/>
        <w:t>же</w:t>
        <w:br/>
        <w:t>Қазақстан Республикасының</w:t>
        <w:br/>
        <w:t>Мәдениет, ақпарат және спорт министрлігінің</w:t>
        <w:br/>
        <w:t>бағдарламасы бойынша шығарылып отыр</w:t>
        <w:br/>
        <w:t>Үсенбаев Б.</w:t>
        <w:br/>
        <w:t>Ү 83 Жеңеше.Өлендер мен балладалар.- Алматы:</w:t>
        <w:br/>
        <w:t>“Кайнар” баспасы, 2004 -- 112 бет.</w:t>
        <w:br/>
        <w:t>ІБВМ 9965-9325-3-0</w:t>
        <w:br/>
        <w:t>Болат Үсенбаев -- республикалық жыр мүшәйрала-</w:t>
        <w:br/>
        <w:t>рының, “Жігер” фестивалінің (1980 ж.) лауреаты. Оқырман</w:t>
        <w:br/>
        <w:t>қауымға республикалық әдеби басылымдар мен топтама</w:t>
        <w:br/>
        <w:t>жинақтардан ойлы да ойнақы, көркемдік кестесі келісті</w:t>
        <w:br/>
        <w:t>жырларымен таңыс.</w:t>
        <w:br/>
        <w:t>Ақын елдік пен ерлікті, азаматтық пен адамгершілікті,</w:t>
        <w:br/>
        <w:t>ұлттық намыс пен халқымыздың асыл мұраттарын, махаббат</w:t>
        <w:br/>
        <w:t>пен табиғатты тебірене жырлайды. Өлеңдері мен баллада-</w:t>
        <w:br/>
        <w:t>лары жаңашыл,ізденгіш қаламгердің өзіне тән қолтаңбасын</w:t>
        <w:br/>
        <w:t>айқын танытады. Өрнекті ой, сырлы сезім, жылы лиризм -</w:t>
        <w:br/>
        <w:t>әр шумақ, әр өлең жолының темірқазығы.</w:t>
        <w:br/>
        <w:t>4702250202</w:t>
        <w:br/>
        <w:t>ұҰұ-----</w:t>
        <w:br/>
        <w:t>ББК 84 Қаз</w:t>
        <w:br/>
        <w:t>403(05)-04 Қа</w:t>
        <w:br/>
        <w:t>І18ВМ 9965-9325-3-0 Ө Үсенбаев Б., 2004</w:t>
        <w:br/>
        <w:t>6 “Қайнар” баспасы, 2004</w:t>
        <w:br/>
        <w:t>І бөлім. Өлеңдер</w:t>
        <w:br/>
        <w:t>Қажымай, кезіксе де мың сүргінге,</w:t>
        <w:br/>
        <w:t>Көңілін аудармаған кикілжіңге.</w:t>
        <w:br/>
        <w:t>Тұлпарлар тағдырымен тарихымыз</w:t>
        <w:br/>
        <w:t>Жоғалып барады ма, мүмкін, бірге.</w:t>
        <w:br/>
        <w:t>Ұқсағысы кеп әр кез қыранына,</w:t>
        <w:br/>
        <w:t>Көші-конмен өтіпті тұрағы да.</w:t>
        <w:br/>
        <w:t>Бабамыздан өлең-жыр, әзіл қапты,</w:t>
        <w:br/>
        <w:t>Қос ішек домбыра да мүра мына.</w:t>
        <w:br/>
        <w:t>Сұсымен қас дұшпанын қалтыратқан,</w:t>
        <w:br/>
        <w:t>Суырылып озып шыққан сан сынақтан.</w:t>
        <w:br/>
        <w:t>Еңсесін жау шапса да тік ұстаған,</w:t>
        <w:br/>
        <w:t>Езе алмаған қайғың да алты батпан.</w:t>
      </w:r>
    </w:p>
    <w:p>
      <w:r>
        <w:t>Туған жер топырағын уысқа алып,</w:t>
        <w:br/>
        <w:t>Өтіпті іздеуменен туыс халық.</w:t>
        <w:br/>
        <w:t>Астында қара жердің алтын жатса,</w:t>
        <w:br/>
        <w:t>Қозғамапты құдайдан қуыстанып.</w:t>
        <w:br/>
        <w:t>Ақтармаған көмірін, құрышын да,</w:t>
        <w:br/>
        <w:t>Бұзбапты сұлулықтың бұрышын да.</w:t>
        <w:br/>
        <w:t>Бабамның мінезіне ұксастық бар,</w:t>
        <w:br/>
        <w:t>Маңғаз қыр, тәкаппар тау тұрысында.</w:t>
        <w:br/>
        <w:t>Таңдайға түздің дәмін несіп көріп,</w:t>
        <w:br/>
        <w:t>Түн қатты ат үстінде көшіп-қонып.</w:t>
        <w:br/>
        <w:t>Қазақтың қазыналы кең даласы,</w:t>
        <w:br/>
        <w:t>Ұрпағына қалды алтың бесік болып.</w:t>
        <w:br/>
        <w:t>%</w:t>
        <w:br/>
        <w:t>8%</w:t>
        <w:br/>
        <w:t>І бөлім. Өлеңдер</w:t>
        <w:br/>
        <w:t>БӘЙГЕДЕ</w:t>
        <w:br/>
        <w:t>Тұлпарым Деп сенгені тұғыр ма еді,</w:t>
        <w:br/>
        <w:t>Қолтық сөгіп жазылып, бүгілмеді.</w:t>
        <w:br/>
        <w:t>Қамшысымен сауырдан осты жігіт,</w:t>
        <w:br/>
        <w:t>Делебесін қоздырып дүбір лебі.</w:t>
        <w:br/>
        <w:t>Мына бір топ кетер ме шаңға көміп,</w:t>
        <w:br/>
        <w:t>Калсақ-- өлім, қосылдық санға не ғып?</w:t>
        <w:br/>
        <w:t>Жүйрігім деп баптаған шаппаса атың,</w:t>
        <w:br/>
        <w:t>Жасиды екен жігерің -- сонда кеміп.</w:t>
        <w:br/>
        <w:t>Өңшең аттар -- Тайбурыл, Құлагер ме,</w:t>
        <w:br/>
        <w:t>Жүйрік көңіл жүйткиді, бұрады өрге.</w:t>
        <w:br/>
        <w:t>Жанар жүрек, сенгенің -- сәйгүлігін</w:t>
        <w:br/>
        <w:t>Масқара ғып қап қойса мына жерде.</w:t>
        <w:br/>
        <w:t>Намыс жанып, жігітің қамшы басты,</w:t>
        <w:br/>
        <w:t>Мөлт еткізді ат көзінен тамшы жасты.</w:t>
        <w:br/>
        <w:t>Жігіттегі намыстай, ат көзінен</w:t>
        <w:br/>
        <w:t>Ағып түскен сондағы тамшы да ашы.</w:t>
        <w:br/>
        <w:t>Төске салар мен мынау атты білем,</w:t>
        <w:br/>
        <w:t>Қалса -- жылап, озды ма -- қатты күлем!</w:t>
        <w:br/>
        <w:t>Құстай ұшты, бұзау тіс камшы емес,</w:t>
        <w:br/>
        <w:t>Қайрақ намыс жанына батты білем!</w:t>
        <w:br/>
        <w:t>13</w:t>
        <w:br/>
        <w:t>Болат Үсенбаев</w:t>
        <w:br/>
        <w:t>РАЙЫМБЕК БАБА РУХЫМЕН СЫРЛАСУ</w:t>
        <w:br/>
        <w:t>Қыраным едің қарсы ұшқан қара дауылға,</w:t>
        <w:br/>
        <w:t>Құлағың шулап жатырсың керуен жолында.</w:t>
        <w:br/>
        <w:t>Іленің суы жол беріп сізге іркілген,</w:t>
      </w:r>
    </w:p>
    <w:p>
      <w:r>
        <w:t>Киелі бастау көз ашқан Көкпек тауында.</w:t>
        <w:br/>
        <w:t>Ұран боп қалды, жыр-ән боп мәңгі есімің,</w:t>
        <w:br/>
        <w:t>Қорғадың жаудан Алаштың алтын бесігін.</w:t>
        <w:br/>
        <w:t>Ел қамын ойлап, салыпсың ойнақ дұшпанға,</w:t>
        <w:br/>
        <w:t>Әулие тұтып, сыйынсақ сізге несі мін?</w:t>
        <w:br/>
        <w:t>Еліне ұйтқы, жеріне қорған бола алған,</w:t>
        <w:br/>
        <w:t>Сесіңнен сенің жауыңның өзі омалған.</w:t>
        <w:br/>
        <w:t>Ұран ғып сізді, ту қылып өткен өр Албан,</w:t>
        <w:br/>
        <w:t>Жаңғырды ізің көмескі тартып, жоғалған.</w:t>
        <w:br/>
        <w:t>Даңғылың мынау -- көсілген көше дүбірлі,</w:t>
        <w:br/>
        <w:t>Өшкенім жанды, өлгенім қайта тірілді.</w:t>
        <w:br/>
        <w:t>Зиратыңызды тракторшы болған қопармақ,</w:t>
        <w:br/>
        <w:t>Құрдымға кетті құдайсыз жандар бұрынғы.</w:t>
        <w:br/>
        <w:t>Бақыт көрсем деп, бала берсең деп тілегі,</w:t>
        <w:br/>
        <w:t>Мінәжат етіп, басыңа сан жұрт түнеді.</w:t>
        <w:br/>
        <w:t>Рухыңмен қорға, құлатпай орға жүр бізді,</w:t>
        <w:br/>
        <w:t>Куаныш тапсын барша адамзаттың жүрегі.</w:t>
        <w:br/>
        <w:t>Қалыпты артта зобалаң көрген үш ғасыр,</w:t>
        <w:br/>
        <w:t>Бодандықтың да бұғауы шіріп түсті ақыр.</w:t>
        <w:br/>
        <w:t>Егемен ел боп еңсесін қазақ тіктеді,</w:t>
        <w:br/>
        <w:t>Жаңа ғасырмен жарысатұғын тұста тұр.</w:t>
        <w:br/>
        <w:t>Жар болып бізге нұрыңнан төккін шапағат,</w:t>
        <w:br/>
        <w:t>Сарқылмақ емес өзіңе деген махаббат.</w:t>
        <w:br/>
        <w:t>Кесенеңізді күзетіп жатқан ақ түйе,</w:t>
        <w:br/>
        <w:t>Жоқтап тұрғандай жанардан жасы боталап.</w:t>
        <w:br/>
        <w:t>жкж</w:t>
        <w:br/>
        <w:t>Қиындықпен қарысып, талай шыдап,</w:t>
        <w:br/>
        <w:t>Қажылы ма қайратың, калай, шырақ?!</w:t>
        <w:br/>
        <w:t>Су жеткен бе мұрныңа</w:t>
        <w:br/>
        <w:t>Иінің түсіп,</w:t>
        <w:br/>
        <w:t>Именшектеп иіліп қарайсың-ақ.</w:t>
        <w:br/>
        <w:t>Өмірді сен қаңбақтай деп пе ең жеңіл,</w:t>
        <w:br/>
        <w:t>Теңселдің бе жел үп деп кеткенге құр.</w:t>
        <w:br/>
        <w:t>Болат Үсенбаев</w:t>
        <w:br/>
        <w:t>18</w:t>
        <w:br/>
        <w:t>ТӘҢІР -- АНА</w:t>
        <w:br/>
        <w:t>Ана -- тәңірге мінәжат етпес жоқ пенде,</w:t>
        <w:br/>
        <w:t>Көтеріп көкке гүл ұсынамыз көктемде.</w:t>
        <w:br/>
        <w:t>Пайғамбарлар да құдіретін оның мойындап,</w:t>
        <w:br/>
        <w:t>Тізесін бүгіп,</w:t>
        <w:br/>
        <w:t>Анаға тағзым еткенде.</w:t>
      </w:r>
    </w:p>
    <w:p>
      <w:r>
        <w:t>Мейірімнің нұрын, шапағат жырын сен бердің,</w:t>
        <w:br/>
        <w:t>Сондықтан сені тәңірге ғана теңгердім.</w:t>
        <w:br/>
        <w:t>Домалақ ене, Күнекей сұлу, қыз Құртқа</w:t>
        <w:br/>
        <w:t>Мәңгілік сөнбес символдарыңдай сендердің.</w:t>
        <w:br/>
        <w:t>Күнге де теңеп, гүлге де нәзік балаған,</w:t>
        <w:br/>
        <w:t>Отырмын лайық балама таппай бол алаң.</w:t>
        <w:br/>
        <w:t>Әйелдер жәйлі жыр жазсам деп ем, бойымнан</w:t>
        <w:br/>
        <w:t>Алақаныңның жылуын сездім, анажан.</w:t>
        <w:br/>
        <w:t>Жолықты бақыт ару-арманмен жұптасып,</w:t>
        <w:br/>
        <w:t>Әйелі жоқ үй адыра қалар, құт қашып.</w:t>
        <w:br/>
        <w:t>Аяулы жандар -- ақ босағаның шырайы,</w:t>
        <w:br/>
        <w:t>Шаттығы шалқар шаңырақтардың тұтқасы.</w:t>
        <w:br/>
        <w:t>Тағдырын оған тапсырған әрбір ер сеніп,</w:t>
        <w:br/>
        <w:t>Жолыңа бәйек, қамығар бірге төнсе бүлт.</w:t>
        <w:br/>
        <w:t>Аттарын қосып касиетті тіл мен Отанды,</w:t>
        <w:br/>
        <w:t>Ананың ғана махаббатымен өлшедік.</w:t>
        <w:br/>
        <w:t>Қопарып тауды, жүреміз жерді нық баса,</w:t>
        <w:br/>
        <w:t>Жасалды ерлік қара көз қыздар құптаса.</w:t>
        <w:br/>
        <w:t>Адамзат жерде тіршілік етпес еді ғой,</w:t>
        <w:br/>
        <w:t>Ананың иісі, ақ сүттің Иісі шықпаса.</w:t>
        <w:br/>
        <w:t>%</w:t>
        <w:br/>
        <w:t>8%2&gt;</w:t>
        <w:br/>
        <w:t>Болат Үсенбаев</w:t>
        <w:br/>
        <w:t>20</w:t>
        <w:br/>
        <w:t>жж</w:t>
        <w:br/>
        <w:t>Қырықты қырда қалдырып,</w:t>
        <w:br/>
        <w:t>Ентелей бастық елуге.</w:t>
        <w:br/>
        <w:t>Сонадай сорып жарлылық,</w:t>
        <w:br/>
        <w:t>Атан боп алдан шөгуде.</w:t>
        <w:br/>
        <w:t>Бақытым, бағым жоқ демен,</w:t>
        <w:br/>
        <w:t>Таттым деп айтпан сор ғана.</w:t>
        <w:br/>
        <w:t>Еңбекпен тапқан ептеген</w:t>
        <w:br/>
        <w:t>Несібе -- жырым дорбада.</w:t>
        <w:br/>
        <w:t>Ақындар қашан байыған,</w:t>
        <w:br/>
        <w:t>Ҡуанам өлең -- олжама.</w:t>
        <w:br/>
        <w:t>Өмірге кейде налығам,</w:t>
        <w:br/>
        <w:t>Ұқсайтын сиыр жорғаға.</w:t>
        <w:br/>
        <w:t>Өтуде күндер ілбіген,</w:t>
        <w:br/>
        <w:t>Қанағат қарын тойдырып.</w:t>
        <w:br/>
        <w:t>Жұлқынтпайтұғын бір жүген,</w:t>
        <w:br/>
        <w:t>Мойынға өмір қойды іліп.</w:t>
        <w:br/>
        <w:t>АУЫЛДЫ АҢСАУ</w:t>
        <w:br/>
        <w:t>Жол түспей қаншама айдың жүзі болған,</w:t>
      </w:r>
    </w:p>
    <w:p>
      <w:r>
        <w:t>Ауылым, сенде қапты қызық, арман.</w:t>
        <w:br/>
        <w:t>Көлбеді көзім алдын естеліктер,</w:t>
        <w:br/>
        <w:t>Төсіңде балалық шақ ізі калған.</w:t>
        <w:br/>
        <w:t>Достармен бірге жайнап гүл ашып ем,</w:t>
        <w:br/>
        <w:t>Арманым асқар шынға ұласып ең.</w:t>
        <w:br/>
        <w:t>Арманның акбоз атын ерттеп мініп,</w:t>
        <w:br/>
        <w:t>Өзіңді қия алмай қыр асып ем.</w:t>
        <w:br/>
        <w:t>Барады әмір өтіп, жылдар ағып,</w:t>
        <w:br/>
        <w:t>Өзіңде калды қайран гүл балалық.</w:t>
        <w:br/>
        <w:t>Жолыма жусан төсеп, жонын тосқан</w:t>
        <w:br/>
        <w:t>Ойнар ма ем бетегелі қырға барып.</w:t>
        <w:br/>
        <w:t>Тарқамай сағыныштың от-құмары,</w:t>
        <w:br/>
        <w:t>Аңсаймын жазира бел, көк тұманы.</w:t>
        <w:br/>
        <w:t>Алғаусыз ақша бұлттан қанат байлап,</w:t>
        <w:br/>
        <w:t>Ауылға құс боп ұшқым кеп тұрады.</w:t>
        <w:br/>
        <w:t>Болат Үсенбаев</w:t>
        <w:br/>
        <w:t>ШОПАН ҮЙІНДЕ</w:t>
        <w:br/>
        <w:t>Аймалап ағып жатыр ақша бұлақ,</w:t>
        <w:br/>
        <w:t>Ак үйді алты канат, ақ шаңырақ,</w:t>
        <w:br/>
        <w:t>Алыстан арып-ашып конақ келіп,</w:t>
        <w:br/>
        <w:t>Шопанға сыр ақтарып жатса мұрат.</w:t>
        <w:br/>
        <w:t>Қуаныштың тынбастан күйі бір дем,</w:t>
        <w:br/>
        <w:t>Жолаушы жан үйіне жиі кірген.</w:t>
        <w:br/>
        <w:t>Қонақтардың мерейін өсіреді,</w:t>
        <w:br/>
        <w:t>Домбырасы шопанның үйіне ілген.</w:t>
        <w:br/>
        <w:t>Малын жайғап, күреңін тұсап келіп,</w:t>
        <w:br/>
        <w:t>Қарсы алады ол солай құшақ керіп.</w:t>
        <w:br/>
        <w:t>Балалары шапқылап қой қайырса,</w:t>
        <w:br/>
        <w:t>Әжей жүрер отынға бұтақ теріп.</w:t>
        <w:br/>
        <w:t>Шопан отыр әңгіме баптап айтып,</w:t>
        <w:br/>
        <w:t>Аңыздарды сақтаған жатка қайтіп?</w:t>
        <w:br/>
        <w:t>Ән салады, айтады сен деп бәрін...</w:t>
        <w:br/>
        <w:t>Осы емес пе -- дарқандық, бақ-талай, күг!</w:t>
        <w:br/>
        <w:t>ЖЕҢЕШЕ</w:t>
        <w:br/>
        <w:t>Жеңешеміз қайнатып шәйді пешке,</w:t>
        <w:br/>
        <w:t>Ыңылдайтын ән айтып айлы кеште.</w:t>
        <w:br/>
        <w:t>Отырғаңың мұңайып аяйтынмын,</w:t>
        <w:br/>
        <w:t>Білетінмін, болатын қайғы да есте.</w:t>
        <w:br/>
        <w:t>Әнінің айтқан сазы мұңды тегі:</w:t>
        <w:br/>
        <w:t>“Алмас жігіт соғыста сынды көбі”.</w:t>
        <w:br/>
        <w:t>Қара қағаз алса да оған сенбей,</w:t>
        <w:br/>
        <w:t>Жарын күтіп, үмітін ілбітеді.</w:t>
        <w:br/>
        <w:t>Жұмыс, қайғы жеңгемді сансыратты,</w:t>
        <w:br/>
        <w:t>Сөнңдірмеді сонда да шамшырақты.</w:t>
        <w:br/>
        <w:t>Жас сәбиін тербетсе кешке жақын,</w:t>
        <w:br/>
        <w:t>Көздерінде мөлдіреп тамшы жатты.</w:t>
      </w:r>
    </w:p>
    <w:p>
      <w:r>
        <w:t>Ортайғанмен, көңілі жасымады,</w:t>
        <w:br/>
        <w:t>Тек сұрқия соғысқа ашынады.</w:t>
        <w:br/>
        <w:t>Бітсе соғыс, тезірек құшақ жайып,</w:t>
        <w:br/>
        <w:t>Жарым келіп қалар деп асығады.</w:t>
        <w:br/>
        <w:t>Т</w:t>
        <w:br/>
        <w:t>Болат Үсенбаев</w:t>
        <w:br/>
        <w:t>12</w:t>
        <w:br/>
        <w:t>ЛОҚСУ</w:t>
        <w:br/>
        <w:t>Тамырына құрт түсті де тектінің,</w:t>
        <w:br/>
        <w:t>Шерлі ғасыр шерменде боп шекті мұң.</w:t>
        <w:br/>
        <w:t>Арақсасып,</w:t>
        <w:br/>
        <w:t>Шарап мүңкіп,</w:t>
        <w:br/>
        <w:t>Сыра аңқып,</w:t>
        <w:br/>
        <w:t>Заман дерті санамызға септі уын.</w:t>
        <w:br/>
        <w:t>Айта алмадық ұлға -- басу, қызға -- ақыл,</w:t>
        <w:br/>
        <w:t>Адамдық ар қалт-құлт етіп құзда тұр.</w:t>
        <w:br/>
        <w:t>Әңкі-тәңкі, кіресіл де шығасыл,</w:t>
        <w:br/>
        <w:t>Арақ сасып абыржиды бұл ғасыр.</w:t>
        <w:br/>
        <w:t>Қатын да ішіп,</w:t>
        <w:br/>
        <w:t>Қара да ішіп,</w:t>
        <w:br/>
        <w:t>Хан да ішіп,</w:t>
        <w:br/>
        <w:t>Азбан болдық аждаһамен аңдысып.</w:t>
        <w:br/>
        <w:t>Ақсақалы төрт аяқтап шалынысып,</w:t>
        <w:br/>
        <w:t>Бозбаласы тәлтіректер тал құшып,</w:t>
        <w:br/>
        <w:t>Пшіп, ішіп -</w:t>
        <w:br/>
        <w:t>Өліп жатыр қан құсып.</w:t>
        <w:br/>
        <w:t>Алқаш деген рудың соғып сойылын,</w:t>
        <w:br/>
        <w:t>Мастық мендеп, ішу болды ой, ұғым.</w:t>
        <w:br/>
        <w:t>Дерт боп дендеп дәстүрлердің тозағы,</w:t>
        <w:br/>
        <w:t>Ғұрпын бұздық Алланың ақ жолының.</w:t>
        <w:br/>
        <w:t>Аяқ асты тапталды аппақ ар, үміт,</w:t>
        <w:br/>
        <w:t>Ішімдікті дастарханның сәні ғып.</w:t>
        <w:br/>
        <w:t>Жуып-шайдық ісі ғой деп ақаңның</w:t>
        <w:br/>
        <w:t>Жатқандарды ақыл-естен жаңылып.</w:t>
        <w:br/>
        <w:t>Арақ алмап,</w:t>
        <w:br/>
        <w:t>Сыра жалмап жер үстін,</w:t>
        <w:br/>
        <w:t>Күйін кештік күлде қалған кебістің.</w:t>
        <w:br/>
        <w:t>Қоғамымның жүрегі айнып, лоқсиды,</w:t>
        <w:br/>
        <w:t>Неге ішемін, неге ішесің, неге іштің?</w:t>
        <w:br/>
        <w:t>%,</w:t>
      </w:r>
    </w:p>
    <w:p>
      <w:r>
        <w:t>8%</w:t>
        <w:br/>
        <w:t>І бөлім. Өлеңдер</w:t>
        <w:br/>
        <w:t>Өмірі оның бейне бір асқақ аңыз,</w:t>
        <w:br/>
        <w:t>Ол -- келіншек, мына біз -- жас баламыз.</w:t>
        <w:br/>
        <w:t>Қырық бірінші жылы біз кетпен шауып,</w:t>
        <w:br/>
        <w:t>Өміріңді ерлерше бастағанбыз.</w:t>
        <w:br/>
        <w:t>Жеңгем жоқта жүрдім мен бала бағып,</w:t>
        <w:br/>
        <w:t>Алым-жұлым киімге қарамадық,</w:t>
        <w:br/>
        <w:t>Аяулы ағам соғыстан оралмады,</w:t>
        <w:br/>
        <w:t>Атқанда да Жеңістің таңы ағарып.</w:t>
        <w:br/>
        <w:t>Соғыс солай күлкісін қиып кетті,</w:t>
        <w:br/>
        <w:t>Жеңгем көңілін еңбекпен биіктетті.</w:t>
        <w:br/>
        <w:t>Асыл адам тағдырдың талқысына</w:t>
        <w:br/>
        <w:t>Майысса да, еменше илікпепті.</w:t>
        <w:br/>
        <w:t>Бастау алған сөзі ақыл -- бай арнадан,</w:t>
        <w:br/>
        <w:t>Жеңгем -- әже жүзіне ай орнаған.</w:t>
        <w:br/>
        <w:t>... Қызыл күрең кою шәй кеседегі,</w:t>
        <w:br/>
        <w:t>Бал татиды келіні даярлаған!</w:t>
        <w:br/>
        <w:t>КӨКТЕМНЕН БОЙҒА КҮЙ СІҢГЕН</w:t>
        <w:br/>
        <w:t>Табиғат пейілі тарылмай,</w:t>
        <w:br/>
        <w:t>Көктемнен бойға күй сіңген.</w:t>
        <w:br/>
        <w:t>Сыланған сылқым арудай</w:t>
        <w:br/>
        <w:t>Сұлулығыңа сүйсінгем.</w:t>
        <w:br/>
        <w:t>Қарайды дала таңырқап,</w:t>
        <w:br/>
        <w:t>Иіген бойың мейірім бе?</w:t>
        <w:br/>
        <w:t>Наурызда жаһан жадырап,</w:t>
        <w:br/>
        <w:t>Жомарт боп кеткендей мүлде.</w:t>
        <w:br/>
        <w:t>Оранған үлде-бүлдеге,</w:t>
        <w:br/>
        <w:t>Қылымсып көктем -- қимасым.</w:t>
        <w:br/>
        <w:t>Жұпарын сеуіп жидеге,</w:t>
        <w:br/>
        <w:t>Шуақтан жасау жиғасын.</w:t>
        <w:br/>
        <w:t>Өмірді сүйген жан ынтық,</w:t>
        <w:br/>
        <w:t>Жаулайды көзді шоқ гүлгүл.</w:t>
        <w:br/>
        <w:t>Сазымен алды табынтып,</w:t>
        <w:br/>
        <w:t>Құбылта сайрап көп бұлбұл.</w:t>
        <w:br/>
        <w:t>Бозторғай бөлеп сазына,</w:t>
        <w:br/>
        <w:t>Жатқандай жанып шөпте шық.</w:t>
        <w:br/>
        <w:t>1 бөлім. Өлеңдер</w:t>
        <w:br/>
        <w:t>жж</w:t>
        <w:br/>
        <w:t>Жасыл шапан жамылып ап түз, белең,</w:t>
        <w:br/>
        <w:t>Қыраттар тұр қызғалдағын үзбеген.</w:t>
        <w:br/>
        <w:t>Көзді арбайды жасыл бақтан жарқылдап,</w:t>
      </w:r>
    </w:p>
    <w:p>
      <w:r>
        <w:t>Алмагүлі секілденген қыз-желең.</w:t>
        <w:br/>
        <w:t>Көйлегіне гүл әдіптеп жер шүйгін,</w:t>
        <w:br/>
        <w:t>Аңқыған гүл жұпарына елтимін.</w:t>
        <w:br/>
        <w:t>Биыл көктем болғаны ма ерекше,</w:t>
        <w:br/>
        <w:t>Бой жеткен бе ерке қызы көрші үйдің?</w:t>
        <w:br/>
        <w:t>Елеу кайда наурыздың бұл салқынын,</w:t>
        <w:br/>
        <w:t>Табар емес жүрек дауа, жан тыным.</w:t>
        <w:br/>
        <w:t>Шыға кепті көшеге ол сылаңдап,</w:t>
        <w:br/>
        <w:t>Сіңлісіне сыйлапты да бантигін.</w:t>
        <w:br/>
        <w:t>Қыз кейіпті қызыл шоқтар үлбіреп,</w:t>
        <w:br/>
        <w:t>Менің ішкі құпиямды білді көп.</w:t>
        <w:br/>
        <w:t>Ғашық болып калдым ба екен, кеудемде</w:t>
        <w:br/>
        <w:t>Неге тез-тез лүпіл қақты бұл жүрек?!</w:t>
        <w:br/>
        <w:t>жж</w:t>
        <w:br/>
        <w:t>Қуаныш құшып, құс болып ұшып кел, көктем,</w:t>
        <w:br/>
        <w:t>Жасырып ғалам, жасанып калам, сен жетсең.</w:t>
        <w:br/>
        <w:t>Кенелтіп күйге, жатқызбай үйде ешкімді,</w:t>
        <w:br/>
        <w:t>Тағы да сән құр, өзіне тән бір өрнекпен.</w:t>
        <w:br/>
        <w:t>Құстардың сазын, гүлдердің назын тыңдап ап,</w:t>
        <w:br/>
        <w:t>Көгіне мені көтеріп үшсын жыр-канат...</w:t>
        <w:br/>
        <w:t>Айлы кешінде ақмаңдайлыма сыр айтып,</w:t>
        <w:br/>
        <w:t>Алма төсіне қайтайын қызыл гүл қадап.</w:t>
        <w:br/>
        <w:t>ҡҡ%</w:t>
        <w:br/>
        <w:t>Сарытап болған сары жон, тақыр аймақ,</w:t>
        <w:br/>
        <w:t>Тарқап кеткен базарын жатыр ойлап.</w:t>
        <w:br/>
        <w:t>Күмілжіген күн райы мың құбылды,</w:t>
        <w:br/>
        <w:t>Қабағы қапылыста шатынай қап.</w:t>
        <w:br/>
        <w:t>Найзағай бұлтқа найза сұққылады,</w:t>
        <w:br/>
        <w:t>Қалтырап қайыңдардан шық құлады.</w:t>
        <w:br/>
        <w:t>Малшылаған мазасыз күзгі жауын,</w:t>
        <w:br/>
        <w:t>Малшы достың қабағын шыттырады.</w:t>
        <w:br/>
        <w:t>ж</w:t>
        <w:br/>
        <w:t>17</w:t>
        <w:br/>
        <w:t>І бөлім. Өлеңдер</w:t>
        <w:br/>
        <w:t>Ортайып та тұрады деміл-деміл,</w:t>
        <w:br/>
        <w:t>Сабасына сыймай бір кеткен көңіл.</w:t>
        <w:br/>
        <w:t>Оңай орнат деймісің шуақты арай,</w:t>
        <w:br/>
        <w:t>Жігеріңді байқайды сынап талай.</w:t>
        <w:br/>
        <w:t>Бота тірсек, бос белбеу табансызға,</w:t>
        <w:br/>
        <w:t>Бақыт деген кетеді тұрақтамай.</w:t>
        <w:br/>
        <w:t>Өмір - тартыс,</w:t>
        <w:br/>
        <w:t>Ал, қане, қамдан, қарғам,</w:t>
      </w:r>
    </w:p>
    <w:p>
      <w:r>
        <w:t>Болған емес ғұмырда арман жалған.</w:t>
        <w:br/>
        <w:t>Шолжаң емес,</w:t>
        <w:br/>
        <w:t>Емеңдей шыныққанды,</w:t>
        <w:br/>
        <w:t>Үміт-шырақ шақырар алдан жанған.</w:t>
        <w:br/>
        <w:t>ЖАНЫҢ СЕНІҢ</w:t>
        <w:br/>
        <w:t>ЖАДЫРАҒАН ЖАРЫҚ КҮН</w:t>
        <w:br/>
        <w:t>Суретші Гүлжан Ахметжанқызына</w:t>
        <w:br/>
        <w:t>Жаның сенің жадыраған жарық күн,</w:t>
        <w:br/>
        <w:t>Текті жансың, тұяғысың алыптың.</w:t>
        <w:br/>
        <w:t>Жатты өзімсіп жүретұғын елпілдеп,</w:t>
        <w:br/>
        <w:t>Қарындасы ұлы Макатаевтың.</w:t>
        <w:br/>
        <w:t>Думан қылып отыратын ортасын,</w:t>
        <w:br/>
        <w:t>Жыр қылатын Қарасазын, тау, тасын.</w:t>
        <w:br/>
        <w:t>Аңқылдаған ақ көңілім, абзалым,</w:t>
        <w:br/>
        <w:t>Жақсыларға жұлып берер қолқасын.</w:t>
        <w:br/>
        <w:t>Еш жамандық жасай алмас кісіге,</w:t>
        <w:br/>
        <w:t>Бір бармағын бүге алмайтын ішіне.</w:t>
        <w:br/>
        <w:t>Жүрегі аппақ, тілегі аппақ аяулым,</w:t>
        <w:br/>
        <w:t>Таулар кіріп оянатын түсіне.</w:t>
        <w:br/>
        <w:t>Аты арып, тоны тозып көрмеген,</w:t>
        <w:br/>
        <w:t>Барын берген көк аттыға көлденең.</w:t>
        <w:br/>
        <w:t>Анңқылдайды жұртқа жайып жүрегін,</w:t>
        <w:br/>
        <w:t>Жаны дәйім ізгілікке шөлдеген.</w:t>
        <w:br/>
        <w:t>Ку жанынды жасайсың да қуырдақ,</w:t>
        <w:br/>
        <w:t>ҚКүрақ ұшып ақтарасың сырыңды-ақ.</w:t>
        <w:br/>
        <w:t>Қамыққанға канатыңмен су сеуіп,</w:t>
        <w:br/>
        <w:t>Қарлығаштай мазаң кетті шырылдап.</w:t>
        <w:br/>
        <w:t>Балат Үсенбаев</w:t>
        <w:br/>
        <w:t>Жерін қорғап көз ілмей жаттан ұдай,</w:t>
        <w:br/>
        <w:t>Малын баққан дей жүріп сақта құдай.</w:t>
        <w:br/>
        <w:t>Еш сыр айтпай томсарып үнсіз-түнсіз,</w:t>
        <w:br/>
        <w:t>Таулардың не себептен жатқаны жай?</w:t>
        <w:br/>
        <w:t>Білмеген кеюді де, қажуды да,</w:t>
        <w:br/>
        <w:t>Аллырмаған тістіге, азулыға.</w:t>
        <w:br/>
        <w:t>Бабамыздың тарихы біз білмейтін,</w:t>
        <w:br/>
        <w:t>Дала деген дәптерде жазулы ма!</w:t>
        <w:br/>
        <w:t>Бұл тұста ойран өткен, қалмақ қырған,</w:t>
        <w:br/>
        <w:t>Елісіне ерлерің болмақ құрбан.</w:t>
        <w:br/>
        <w:t>Сөз алғысы кеп тұр ма жұмбақ тарих,</w:t>
        <w:br/>
        <w:t>Кешегі мен бүгінді жалғап тұрған.</w:t>
        <w:br/>
        <w:t>Қилы есімді қазақтың көп тұрағы,</w:t>
        <w:br/>
        <w:t>Бір үміт боп көкейде от жақтырады.</w:t>
        <w:br/>
        <w:t>Ертегінің ең алып батырындай,</w:t>
        <w:br/>
        <w:t>Бабаларды іздегім кеп тұрады.</w:t>
        <w:br/>
        <w:t>ЕҢКУ-ЕҢКУ ЖЕР ШАЛЫП...</w:t>
      </w:r>
    </w:p>
    <w:p>
      <w:r>
        <w:t>Тарихтың тасасында тұрақтаған,</w:t>
        <w:br/>
        <w:t>Өтеуі өткен күннің сұрақ маған.</w:t>
        <w:br/>
        <w:t>Еңку-еңку жер шалып, елін қорғап,</w:t>
        <w:br/>
        <w:t>Өтіпті еркіндігін сұрап бабам.</w:t>
        <w:br/>
        <w:t>Қарусыз-ақ шаруагер құрағымен,</w:t>
        <w:br/>
        <w:t>Тұлпар мініп даласын қорыды кең.</w:t>
        <w:br/>
        <w:t>Дауға түссе тұйыққа тұралатқан,</w:t>
        <w:br/>
        <w:t>Аталы сөз айтып сап орынымен.</w:t>
        <w:br/>
        <w:t>Даналығын Жәнібек, айтыпты Асан,</w:t>
        <w:br/>
        <w:t>Аққындықта Абаймен қолтықтасам.</w:t>
        <w:br/>
        <w:t>Фарабиін туғызған қайран елім,</w:t>
        <w:br/>
        <w:t>Орынын Отырарыңның кайтіп басам?</w:t>
        <w:br/>
        <w:t>Болдым деп кеудесіне нан піспеген,</w:t>
        <w:br/>
        <w:t>Мұңын -- жырға, шаттығын -- әнге үстеген.</w:t>
        <w:br/>
        <w:t>Мінезі -- кең пішілген күпісіндей,</w:t>
        <w:br/>
        <w:t>Көгерген көсегесі алғыспенен.</w:t>
        <w:br/>
        <w:t>Болса да қандай іске атын баптап,</w:t>
        <w:br/>
        <w:t>Қия өтпей әділеттен, жатын жақтап.</w:t>
        <w:br/>
        <w:t>Намысы найзағайдай, қиянатқа</w:t>
        <w:br/>
        <w:t>Лап ете түсетұғын шатырлап қап.</w:t>
        <w:br/>
        <w:t>«ард а Ча а о ҚҚ»</w:t>
        <w:br/>
        <w:t>І бөлім. Өлеңдер</w:t>
        <w:br/>
        <w:t>АУЫЛ. ТҮН</w:t>
        <w:br/>
        <w:t>Қоңырсиды жаққан қидың иісі,</w:t>
        <w:br/>
        <w:t>Стгіледі қой, сиырдың күйісі.</w:t>
        <w:br/>
        <w:t>Жеңгем отын маздатады ошаққа,</w:t>
        <w:br/>
        <w:t>Абың-гүбің әңгіме айтып үй-іші.</w:t>
        <w:br/>
        <w:t>Жұлдызды көк.</w:t>
        <w:br/>
        <w:t>Тұнжырайды түн іші,</w:t>
        <w:br/>
        <w:t>Айдың демі -- тыныштықтың тынысы.</w:t>
        <w:br/>
        <w:t>Мәз боламын түскім келмей аспаннан,</w:t>
        <w:br/>
        <w:t>Қиялымның ілініп қап бір ұшы.</w:t>
        <w:br/>
        <w:t>жкж</w:t>
        <w:br/>
        <w:t>Көк тоғай, жасыл жайлау бағын ашқан,</w:t>
        <w:br/>
        <w:t>Адыр ассаң, көк жусан, адыраспан.</w:t>
        <w:br/>
        <w:t>Бұлың-бұлың белдерің бетегелі,</w:t>
        <w:br/>
        <w:t>Шүйгін мекен Шұрайлым қадыры асқан.</w:t>
        <w:br/>
        <w:t>Шынар көкке қаздиып шаншылған шың,</w:t>
        <w:br/>
        <w:t>Қалдырам көрімдікке қамшымды алсын.</w:t>
        <w:br/>
        <w:t>Саумал самал, жанымды желпіші бір,</w:t>
        <w:br/>
        <w:t>Сағыныштың ындыны қансын, қансын.</w:t>
      </w:r>
    </w:p>
    <w:p>
      <w:r>
        <w:t>Сезімге сәуле ендіріп боз даладан,</w:t>
        <w:br/>
        <w:t>Бозқараған жаныңды қозғар әмән...</w:t>
        <w:br/>
        <w:t>. Шұрайлымның көз салсын шырайына,</w:t>
        <w:br/>
        <w:t>Жігері мен жүйкесі тозған адам.</w:t>
        <w:br/>
        <w:t>353</w:t>
        <w:br/>
        <w:t>Ерлігі бабамыздың болған аңыз,</w:t>
        <w:br/>
        <w:t>Есімі естілгеннен толғанамыз.</w:t>
        <w:br/>
        <w:t>Қазақтың жомарттығын, мәрт мінезін</w:t>
        <w:br/>
        <w:t>Дала деп қарапайым қолданамыз...</w:t>
        <w:br/>
        <w:t>Болат Үсенбаев</w:t>
        <w:br/>
        <w:t>Шашылды алтын қазына,</w:t>
        <w:br/>
        <w:t>Гүлжайсаң дәурен беттесіп.</w:t>
        <w:br/>
        <w:t>Тобыққа түскен бұрымдай,</w:t>
        <w:br/>
        <w:t>Бұлақтар ақты бұлқынып.</w:t>
        <w:br/>
        <w:t>Қызғалдақ қауашағындай</w:t>
        <w:br/>
        <w:t>Қауызын жарды тіршілік.</w:t>
        <w:br/>
        <w:t>Аспаның қабақ шыта алмай,</w:t>
        <w:br/>
        <w:t>Бұлақтың тыңдап сылдырын.</w:t>
        <w:br/>
        <w:t>Бұр ашып кетті бұтадай</w:t>
        <w:br/>
        <w:t>Бұйығы тартқан тірлігім.</w:t>
        <w:br/>
        <w:t>Ғашық ем саған армандай,</w:t>
        <w:br/>
        <w:t>Желпіне түсті жаным да.</w:t>
        <w:br/>
        <w:t>Нағашым келіп калғандай</w:t>
        <w:br/>
        <w:t>Жабығып жүрген шағымда,</w:t>
        <w:br/>
        <w:t>Сағынып жүрген шағымда!</w:t>
        <w:br/>
        <w:t>жж%</w:t>
        <w:br/>
        <w:t>Дүр етті бар маңайым бүр боп сөйлеп,</w:t>
        <w:br/>
        <w:t>Қайыңның иінінде тұр көк көйлек.</w:t>
        <w:br/>
        <w:t>Сүйсіне көкке қарап қалады қарт,</w:t>
        <w:br/>
        <w:t>Шаруасын қыстан қалған тірнектей кеп.</w:t>
        <w:br/>
        <w:t>Жібітіп жауырынын көктем -- шуақ,</w:t>
        <w:br/>
        <w:t>Тырналар ойлантады жеткен шұбап.</w:t>
        <w:br/>
        <w:t>Бал дәмі тілді үйіріп, тамсантады,</w:t>
        <w:br/>
        <w:t>Қыс бойы ұмыт болыл кеткен шұбат.</w:t>
        <w:br/>
        <w:t>Өзен де қылықтанды қунақ ағып,</w:t>
        <w:br/>
        <w:t>Тай-кұлын осқырынды суға қанып.</w:t>
        <w:br/>
        <w:t>Ғажап көктем -- құс шуы, күн шуағы,</w:t>
        <w:br/>
        <w:t>Қарт үшін қимас байлық -- мың қаралық.</w:t>
        <w:br/>
        <w:t>Себелеп көктем -- нәсер жауса әдемі,</w:t>
        <w:br/>
        <w:t>Қызыл шоқтар -- наурыздың науша демі.</w:t>
        <w:br/>
        <w:t>Көктем -- жастық, жылда бір оралмасан,</w:t>
        <w:br/>
        <w:t>Арса-арса боп табиғат қаусар еді.</w:t>
        <w:br/>
        <w:t>Сен келіп пайда бопты бөлекше рең,</w:t>
        <w:br/>
        <w:t>Қиял куып мен қарттан бөлектенем.</w:t>
        <w:br/>
        <w:t>..О, көктем,</w:t>
        <w:br/>
        <w:t>Неткен шексіз құдіретсің,</w:t>
      </w:r>
    </w:p>
    <w:p>
      <w:r>
        <w:t>Қартқа да егделігін елетпеген.</w:t>
        <w:br/>
        <w:t>І бөлім. Өлеңдер</w:t>
        <w:br/>
        <w:t>ПЕНДЕ -- ҒҰМЫР</w:t>
        <w:br/>
        <w:t>Сеңлей бұзыл қамалын көңіл-көштің,</w:t>
        <w:br/>
        <w:t>Аждаһа- ажал жетсе, жеңілмес кім?</w:t>
        <w:br/>
        <w:t>Пәниден бір өтерін біле тұра,</w:t>
        <w:br/>
        <w:t>Өлу үшін келмейді өмірге ешкім.</w:t>
        <w:br/>
        <w:t>Ұшқан құстай зу етер пенде-ғұмыр,</w:t>
        <w:br/>
        <w:t>Өлімді адам өзінше жеңгелі жүр.</w:t>
        <w:br/>
        <w:t>Емініп жер бетінде сенделіп жүр,</w:t>
        <w:br/>
        <w:t>Ажалдың шырмағанша шеңгелі бір.</w:t>
        <w:br/>
        <w:t>Сараламай сайтанның жел-жетегін,</w:t>
        <w:br/>
        <w:t>Адам естен шығарар пенде екенін.</w:t>
        <w:br/>
        <w:t>Ұмытады,</w:t>
        <w:br/>
        <w:t>Ұмытшақ пенде байғұс,</w:t>
        <w:br/>
        <w:t>Мекенінің мәңгілік жерде екенін.</w:t>
        <w:br/>
        <w:t>Қиялы алыс ұрар көкті көлбеп,</w:t>
        <w:br/>
        <w:t>Айға қолын созады жеткізем деп.</w:t>
        <w:br/>
        <w:t>Құранның кұүдіретінен құралақан,</w:t>
        <w:br/>
        <w:t>Сонда да кәсемсиді көп білем деп.</w:t>
        <w:br/>
        <w:t>Акиқатты азаптап, шалып құрбан,</w:t>
        <w:br/>
        <w:t>Сайрандап бос күлкімен сауық құрған.</w:t>
        <w:br/>
        <w:t>Қарын кептеп,</w:t>
        <w:br/>
        <w:t>Көз тоймай дүние -- боққа,</w:t>
        <w:br/>
        <w:t>Періште пері болар тайып қылдан.</w:t>
        <w:br/>
        <w:t>Жалғанның аздырғасын жат қылығы,</w:t>
        <w:br/>
        <w:t>Ескермес, кірлесе де пәк, тұнығы.</w:t>
        <w:br/>
        <w:t>Төсек тартса</w:t>
        <w:br/>
        <w:t>Түседі Алла есіне,</w:t>
        <w:br/>
        <w:t>Сезіліп ку жанының тәттілігі.</w:t>
        <w:br/>
        <w:t>Тағдыр -- тау,</w:t>
        <w:br/>
        <w:t>Уақыт -- төбе,</w:t>
        <w:br/>
        <w:t>Тозаң -- адам,</w:t>
        <w:br/>
        <w:t>Пенде өлсе, жоқтау айтар азандаған.</w:t>
        <w:br/>
        <w:t>Тіріде кадіріне жеткізбейді,</w:t>
        <w:br/>
        <w:t>Қызыл-жасыл дүние көз арбаған.</w:t>
        <w:br/>
        <w:t>Әлектенер қу жанға іздеп азап,</w:t>
      </w:r>
    </w:p>
    <w:p>
      <w:r>
        <w:t>Істыңдырып жатқандай тым ғаламат.</w:t>
        <w:br/>
        <w:t>Өлген соң өкірсең де қайта келмес,</w:t>
        <w:br/>
        <w:t>Бір-біріңді тіріңде ізде, қазақ!</w:t>
        <w:br/>
        <w:t>19</w:t>
        <w:br/>
        <w:t>Болат, Үсенбавгв</w:t>
        <w:br/>
        <w:t>10</w:t>
        <w:br/>
        <w:t>Бетке айтасың, отырмайсың бәлденіп,</w:t>
        <w:br/>
        <w:t>Лақ беретін жерде жүрсің тай беріп.</w:t>
        <w:br/>
        <w:t>Кулыкпенен, кқақ-соқпенен ісің жоқ,</w:t>
        <w:br/>
        <w:t>Адамдарға сендің бәрін Ай көріп.</w:t>
        <w:br/>
        <w:t>Ақын дерсің жыр оқыса желпіне,</w:t>
        <w:br/>
        <w:t>Көп сенетін көріпкелге, емшіге.</w:t>
        <w:br/>
        <w:t>Кейде тіпті өзін-өзі ұмытып,</w:t>
        <w:br/>
        <w:t>Ем іздейді ол өзгелердің дертіне.</w:t>
        <w:br/>
        <w:t>Өлтірмеген бала күнгі қиялын,</w:t>
        <w:br/>
        <w:t>Дана көкірек, дара мінез, зиялым.</w:t>
        <w:br/>
        <w:t>Ашуының алды бар да, арты жоқ,</w:t>
        <w:br/>
        <w:t>Мінезіне таңданам да тұрамын.</w:t>
        <w:br/>
        <w:t>Тез куанып, тез ренжитін әкпем ең,</w:t>
        <w:br/>
        <w:t>Арка сүйеп, мен өзіңді бақ көрем.</w:t>
        <w:br/>
        <w:t>Егілмегін, ертеңіңнен үміт күт,</w:t>
        <w:br/>
        <w:t>Жеңесің сен, “Аққа құдай жақ” деген.</w:t>
        <w:br/>
        <w:t>Мұңыңды айтып отырасың, қынжыла,</w:t>
        <w:br/>
        <w:t>Жұртқа сеніп сағың талай сынды да.</w:t>
        <w:br/>
        <w:t>Миың сәл-пәл калар еді тынығып,</w:t>
        <w:br/>
        <w:t>ШӘәлкөдеге барып қайтсаң бір жұма.</w:t>
        <w:br/>
        <w:t>БАЗАРДАҒЫ БОЙЖЕТКЕН</w:t>
        <w:br/>
        <w:t>Табылар деп талғажау тапшы жанға,</w:t>
        <w:br/>
        <w:t>Шықты ма екен базарға бақ сынауға.</w:t>
        <w:br/>
        <w:t>Қыздарын қастерлеген қазақ едік,</w:t>
        <w:br/>
        <w:t>Қандай күйге түсірдік қас қылғанда.</w:t>
        <w:br/>
        <w:t>Базарда түр сұлу қыз, тырнағы кір,</w:t>
        <w:br/>
        <w:t>Боянып-ақ жүретін бұрнағы жыл.</w:t>
        <w:br/>
        <w:t>Тотығыпты жүзі де, шаш қобырап,</w:t>
        <w:br/>
        <w:t>Сұлулықтың қалмапты жұрнағы бір.</w:t>
        <w:br/>
        <w:t>Абыржыған, шаршаған күйін көрем,</w:t>
        <w:br/>
        <w:t>Тапсам дейді ептеген тиын-тебен.</w:t>
        <w:br/>
        <w:t>Аяғынан сыз өтіп, аяз сорып,</w:t>
        <w:br/>
        <w:t>Тілім-тілім еріні сүйілмеген.</w:t>
        <w:br/>
        <w:t>Ебіл-дебіл,</w:t>
        <w:br/>
        <w:t>Арманы алыс әлі,</w:t>
        <w:br/>
        <w:t>Жүк көтеріп, тал бойы қайысады.</w:t>
      </w:r>
    </w:p>
    <w:p>
      <w:r>
        <w:t>Гбөлім. Өлеңдер</w:t>
        <w:br/>
        <w:t>Құла таңнан қарайып кеш батқанша,</w:t>
        <w:br/>
        <w:t>Тірлік үшін тырбанып алысады.</w:t>
        <w:br/>
        <w:t>Сүрінеді үйінде кеш діңкелеп,</w:t>
        <w:br/>
        <w:t>Сүйемейді қолтықтан ешкім демеп.</w:t>
        <w:br/>
        <w:t>Нарық карық қыларын құдай білсін,</w:t>
        <w:br/>
        <w:t>Айта алмайды әзірге ешкім дерек.</w:t>
        <w:br/>
        <w:t>Махаббатын, намысын құрбан қылып,</w:t>
        <w:br/>
        <w:t>Қыз емес, құр сүлдесі тұрған күліп.</w:t>
        <w:br/>
        <w:t>“Аруларды ая!” -- деп айғайлап ем,</w:t>
        <w:br/>
        <w:t>Алатаудан естілді құр жаңғырық.</w:t>
        <w:br/>
        <w:t>Тірлік жайлы беріліп мың түрлі ойға,</w:t>
        <w:br/>
        <w:t>Көкірегін арудың мұң шырмай ма?</w:t>
        <w:br/>
        <w:t>Аруыңа араша түсе алмастан,</w:t>
        <w:br/>
        <w:t>Азаматы, Алаштың жүрсің қайда?!</w:t>
        <w:br/>
        <w:t>жж.</w:t>
        <w:br/>
        <w:t>Байлаусыз үміт бекетін іздеп жағадан,</w:t>
        <w:br/>
        <w:t>Байыз таппастан жанталасуда әр адам.</w:t>
        <w:br/>
        <w:t>Тағдыр да кейде тұрлаусыз сұлу секілді,</w:t>
        <w:br/>
        <w:t>Біреуге күле, біреуге жүре қараған.</w:t>
        <w:br/>
        <w:t>Тасы өрлеп, біреу қиналмай алса мәресін,</w:t>
        <w:br/>
        <w:t>Қажиды біреу қамшылап есек дәмесін.</w:t>
        <w:br/>
        <w:t>Аңқылдақ мінез жомарттың қолын қысқа ғып,</w:t>
        <w:br/>
        <w:t>Жаныңды жонды жоқшылық деген нәлетің.</w:t>
        <w:br/>
        <w:t>Тірлігің жадау болмаған соң-ақ, көрпең кең,</w:t>
        <w:br/>
        <w:t>Сорайып тізең, бүркелмей бойың -- сор төнген.</w:t>
        <w:br/>
        <w:t>Тұрмыстың қамын күшейтумен жаның жабығар,</w:t>
        <w:br/>
        <w:t>Басың да қатып,</w:t>
        <w:br/>
        <w:t>Қарызға батып белшеңнен.</w:t>
        <w:br/>
        <w:t>Бәрін де белден кетеді басып тұрмыс-хал,</w:t>
        <w:br/>
        <w:t>Кедейлік деген адымыңды тұсар бір күш бар.</w:t>
        <w:br/>
        <w:t>Жоқшылығыңның ноқтасын жұлып тастайтын,</w:t>
        <w:br/>
        <w:t>Алтын тауып алсам дейсің-ау сонда бір мысқал.</w:t>
        <w:br/>
        <w:t>далда</w:t>
        <w:br/>
        <w:t>п</w:t>
        <w:br/>
        <w:t>І бөлім. Өлеңдер</w:t>
        <w:br/>
        <w:t>жҰҡ</w:t>
        <w:br/>
        <w:t>Сағынышым да,</w:t>
        <w:br/>
        <w:t>Сабылысым да,</w:t>
        <w:br/>
        <w:t>Күмәнда</w:t>
        <w:br/>
        <w:t>Бу болып сіңер</w:t>
      </w:r>
    </w:p>
    <w:p>
      <w:r>
        <w:t>Тіршілік деген тұманға.</w:t>
        <w:br/>
        <w:t>Шарықтап кетсе</w:t>
        <w:br/>
        <w:t>Арманның құсы шығанға,</w:t>
        <w:br/>
        <w:t>Жете алмай калам, куам да.</w:t>
        <w:br/>
        <w:t>Өкінішім де,</w:t>
        <w:br/>
        <w:t>Өтінішім де,</w:t>
        <w:br/>
        <w:t>Үрей де,</w:t>
        <w:br/>
        <w:t>Болады ғайып,</w:t>
        <w:br/>
        <w:t>Соқктығып уақыт -- дүлейге.</w:t>
        <w:br/>
        <w:t>Күн менен түннің</w:t>
        <w:br/>
        <w:t>Түңлігін жәймен түрем де,</w:t>
        <w:br/>
        <w:t>От жағам үміт, жігерге.</w:t>
        <w:br/>
        <w:t>Алған демім де,</w:t>
        <w:br/>
        <w:t>Күрсінісім де,</w:t>
        <w:br/>
        <w:t>Күлкім де,</w:t>
        <w:br/>
        <w:t>Сананы шырмап,</w:t>
        <w:br/>
        <w:t>Жүректе майдай кілкуде.</w:t>
        <w:br/>
        <w:t>Қаншама құштар</w:t>
        <w:br/>
        <w:t>Болғанмен тірлік шіркінге,</w:t>
        <w:br/>
        <w:t>Шегіне жету мүмкін бе?</w:t>
        <w:br/>
        <w:t>Куанышым да,</w:t>
        <w:br/>
        <w:t>Қасіретім де,</w:t>
        <w:br/>
        <w:t>Мұңым да,</w:t>
        <w:br/>
        <w:t>Жылыстап қалар</w:t>
        <w:br/>
        <w:t>Көшкен жылдардың ығында.</w:t>
        <w:br/>
        <w:t>Өмірдің мәні</w:t>
        <w:br/>
        <w:t>Өлу ме әлде туу ма?</w:t>
        <w:br/>
        <w:t>Шамам жетпейді ұғуға!</w:t>
        <w:br/>
        <w:t>&gt;</w:t>
        <w:br/>
        <w:t>8%</w:t>
        <w:br/>
        <w:t>Болат Үсенбаев</w:t>
        <w:br/>
        <w:t>%</w:t>
        <w:br/>
        <w:t>Алматыны дүбірлетіп, шулатып,</w:t>
        <w:br/>
        <w:t>Жүруші едік кірпік ілмей, түн қатып.</w:t>
        <w:br/>
        <w:t>Гүлімізді, күнімізді думанды</w:t>
        <w:br/>
        <w:t>Қай көктемге қойдық екен ұрлатып.</w:t>
        <w:br/>
        <w:t>Көктем келсе куанбаймын дүрлігіп,</w:t>
        <w:br/>
        <w:t>Жастық жайлы ой кимелеп қым-қуыт.</w:t>
        <w:br/>
        <w:t>Жүрек отын, жарқылдаған көңілімді</w:t>
      </w:r>
    </w:p>
    <w:p>
      <w:r>
        <w:t>Жылдарыма тарту еттім сый қылып.</w:t>
        <w:br/>
        <w:t>Салқын тартты жүрегімнің жалыны,</w:t>
        <w:br/>
        <w:t>Базарымды тонап кеткен қай ұры?</w:t>
        <w:br/>
        <w:t>Бөтенси ме көктем мендей мосқалды,</w:t>
        <w:br/>
        <w:t>Қалт-құлт етті үмітімнің қайығы.</w:t>
        <w:br/>
        <w:t>Жігіт едім шың басына шыға алар,</w:t>
        <w:br/>
        <w:t>Қайда сол күн,</w:t>
        <w:br/>
        <w:t>Күй кешемін дүдәмал.</w:t>
        <w:br/>
        <w:t>Жастық өзің жетелеп кеп көш жерге,</w:t>
        <w:br/>
        <w:t>Жолға тастар...</w:t>
        <w:br/>
        <w:t>Менде қандай күнә бар?</w:t>
        <w:br/>
        <w:t>Тонап кеткен күздерім бе, қысым ба,</w:t>
        <w:br/>
        <w:t>Айыбымды бетіме бас, қысылма.</w:t>
        <w:br/>
        <w:t>Қимастықтың белгісіндей мөлдіреп,</w:t>
        <w:br/>
        <w:t>Тамшы тұрды кірпігімнің ұшында.</w:t>
        <w:br/>
        <w:t>Болалпһ, Үсенбаев</w:t>
        <w:br/>
        <w:t>жж</w:t>
        <w:br/>
        <w:t>Күн туады келешнек бір керемет,</w:t>
        <w:br/>
        <w:t>Бақыт туын тігеді іргеме кеп.</w:t>
        <w:br/>
        <w:t>Ит басына іркіт те төгіледі,</w:t>
        <w:br/>
        <w:t>Ырызғысы бүгіннен мүлде бөлек.</w:t>
        <w:br/>
        <w:t>Аспанында ойнаған алтың сағым,</w:t>
        <w:br/>
        <w:t>Сол бір күнге жетеді талпынса кім.</w:t>
        <w:br/>
        <w:t>Шуақтан сіміреді ел күн сыйлаған,</w:t>
        <w:br/>
        <w:t>Шаштуын шашқан шақта жарқын таңым.</w:t>
        <w:br/>
        <w:t>Қалып артта күңгірт күн, қатерлі өткел,</w:t>
        <w:br/>
        <w:t>Үлгіреді тұрмысын әсемдеп те ел.</w:t>
        <w:br/>
        <w:t>Туған елдің тұғырын нығайтады,</w:t>
        <w:br/>
        <w:t>Жаны нұрдан жаралған жас еңбеккер.</w:t>
        <w:br/>
        <w:t>Әділетті әлдилеп бесігінде,</w:t>
        <w:br/>
        <w:t>Алаяққа жол бермес есіруге.</w:t>
        <w:br/>
        <w:t>Тоқтау салып тоғышар ындынына,</w:t>
        <w:br/>
        <w:t>Ақиқатқа күн туар көсілуге.</w:t>
        <w:br/>
        <w:t>Сол ұрпақпен көгерем, жаям бұтақ,</w:t>
        <w:br/>
        <w:t>Басталады жыр-дәурен, баянды шақ,</w:t>
        <w:br/>
        <w:t>Қара жүрек Қодарлар аласталып,</w:t>
        <w:br/>
        <w:t>Қозыларға ашылар Баян-құшақ.</w:t>
        <w:br/>
        <w:t>Болашаққа сеніммен көзім тігем,</w:t>
        <w:br/>
        <w:t>Өркен жайған ұрпақты өзімсінем.</w:t>
        <w:br/>
        <w:t>Кереметтің иесі келер буын,</w:t>
        <w:br/>
        <w:t>Жыр болып арасында өмір сүрем.</w:t>
      </w:r>
    </w:p>
    <w:p>
      <w:r>
        <w:t>ЖЖ».</w:t>
        <w:br/>
        <w:t>49</w:t>
        <w:br/>
        <w:t>І бөлім. Өлеңдер</w:t>
        <w:br/>
        <w:t>Жайдарлым-ай,</w:t>
        <w:br/>
        <w:t>Шалмайтұғын жүзін мұң,</w:t>
        <w:br/>
        <w:t>Қызыл гүл ең,</w:t>
        <w:br/>
        <w:t>Неге ерте үзілдің.</w:t>
        <w:br/>
        <w:t>Жанарынан тауып алдым ұлыңның,</w:t>
        <w:br/>
        <w:t>Күлкісінен елес бердің қызынның.</w:t>
        <w:br/>
        <w:t>Туыс түгіл әспеттейтін қайбана,</w:t>
        <w:br/>
        <w:t>Елесіңе жолығамын кайда да.</w:t>
        <w:br/>
        <w:t>Өзімді емес,</w:t>
        <w:br/>
        <w:t>Сені көріп тұрамын,</w:t>
        <w:br/>
        <w:t>Бейуақытта жалт қарасам айнаға.</w:t>
        <w:br/>
        <w:t>Кім ойлаған үйірілер деп басқа бұлт,</w:t>
        <w:br/>
        <w:t>Жүруші едің маңғаз басып, баптанып.</w:t>
        <w:br/>
        <w:t>Бауырлардың камын ойлап бәйек ең,</w:t>
        <w:br/>
        <w:t>Бауыр етің кесуге де шақ қалып.</w:t>
        <w:br/>
        <w:t>Мейрімің мен өнегеңді үлгі еттің,</w:t>
        <w:br/>
        <w:t>Берекенің басы екенсің, білмеппін.</w:t>
        <w:br/>
        <w:t>Кадіріңе жете алдықпа тірлікте,</w:t>
        <w:br/>
        <w:t>У-шуымен жүріп дулы дүрмектің.</w:t>
        <w:br/>
        <w:t>Нала қыстап, өзімді өзім жұбатам,</w:t>
        <w:br/>
        <w:t>Сенсіз атты себездеген құба таң.</w:t>
        <w:br/>
        <w:t>Еркелеппіз үлкендігіңді міндет қып,</w:t>
        <w:br/>
        <w:t>Жасым сүртер адам да жоқ жыласам.</w:t>
        <w:br/>
        <w:t>Құс базары басталды әсем бақтарда,</w:t>
        <w:br/>
        <w:t>Жапырақтар кайта қаулап жас талға.</w:t>
        <w:br/>
        <w:t>Құс боп ұшып жүргендейсің біз үшін,</w:t>
        <w:br/>
        <w:t>Топырактың астында емес, Аспанда!</w:t>
        <w:br/>
        <w:t>31</w:t>
        <w:br/>
        <w:t>І бөлім. Өлеңдер</w:t>
        <w:br/>
        <w:t>Атамекенім “Ақтабан, шұбырындыда”,</w:t>
        <w:br/>
        <w:t>Қан кешіп жүріп мелдеген талай қайғыға.</w:t>
        <w:br/>
        <w:t>Болса да жер кең күпінбей өткен төсті ұрып.</w:t>
        <w:br/>
        <w:t>Төрткүл әлемнің төртбұрышын түгел көш қылып.</w:t>
        <w:br/>
        <w:t>Тұран ойпатын жайлаған ержүрек елдің,</w:t>
        <w:br/>
        <w:t>Тұлпарларының дүбірі тұрған естіліп.</w:t>
        <w:br/>
        <w:t>Қағынған қалмақ сойқанға тап боп, арандап,</w:t>
      </w:r>
    </w:p>
    <w:p>
      <w:r>
        <w:t>Жастанып жауын көз жұмған екен кәрі аруақ.</w:t>
        <w:br/>
        <w:t>Қан төккен бабам көк туым желбіресін деп,</w:t>
        <w:br/>
        <w:t>Жерімді бүгін саудаға салсам не болмақ”!</w:t>
        <w:br/>
        <w:t>ӨЗІМЕ</w:t>
        <w:br/>
        <w:t>Қайтесің босқа даурығып,</w:t>
        <w:br/>
        <w:t>Жаныңды бақ та, жөнің біл.</w:t>
        <w:br/>
        <w:t>Шарадай басын дал қылып,</w:t>
        <w:br/>
        <w:t>Шарасыз өткен не дүлдүл.</w:t>
        <w:br/>
        <w:t>Болса да қанша дәмең зор,</w:t>
        <w:br/>
        <w:t>Қышытпа босқа иекті.</w:t>
        <w:br/>
        <w:t>Шешуін таппай кемеңгер</w:t>
        <w:br/>
        <w:t>Жүрегін талай жүдетті.</w:t>
        <w:br/>
        <w:t>Ақыл мен ойға сыймаған,</w:t>
        <w:br/>
        <w:t>Өмірдің заңы -- қат-қабат.</w:t>
        <w:br/>
        <w:t>Тіршілік толқын тулаған,</w:t>
        <w:br/>
        <w:t>Ойлағаныңнан басқарақ,</w:t>
        <w:br/>
        <w:t>Жасқа да толар жанарың,</w:t>
        <w:br/>
        <w:t>Жасытып зорлық-зомбылық.</w:t>
        <w:br/>
        <w:t>Қалталы жеңген қамалын,</w:t>
        <w:br/>
        <w:t>Басына бақыт қондырып.</w:t>
        <w:br/>
        <w:t>Бассаң бір шалыс тұр қырсық,</w:t>
        <w:br/>
        <w:t>Құруға даяр өрмегін.</w:t>
        <w:br/>
        <w:t>Пысықсынбағынң білгірсіп,</w:t>
        <w:br/>
        <w:t>Салатын жөнге сен бе едің?</w:t>
        <w:br/>
        <w:t>Жебелеп ойлар сан тарау,</w:t>
        <w:br/>
        <w:t>Қуырса мидың апшысын.</w:t>
        <w:br/>
        <w:t>Оңайдан оңай, қалқам-ау,</w:t>
        <w:br/>
        <w:t>Қондырмақ болма бақ құсын.</w:t>
        <w:br/>
        <w:t>2</w:t>
        <w:br/>
        <w:t>5</w:t>
        <w:br/>
        <w:t>І бөлім. Өлеңдер</w:t>
        <w:br/>
        <w:t>Әуелей түс, үзілмеші, ғұмыр-ән.</w:t>
        <w:br/>
        <w:t>Асып асқақ Алатаудың шыңынан,</w:t>
        <w:br/>
        <w:t>Адамдарға шашылсыншы шұғылам.</w:t>
        <w:br/>
        <w:t>Нұр боп тарап жүректегі інжуім,</w:t>
        <w:br/>
        <w:t>Бір ғасырға ұлассыншы бір күнім.</w:t>
        <w:br/>
        <w:t>Пенделердің пешенесін жарық қып,</w:t>
        <w:br/>
        <w:t>Баққа орасам жұмыр жердің тұрғынын.</w:t>
        <w:br/>
        <w:t>Зұлымдыққа беріспейтін шеп құрып,</w:t>
        <w:br/>
        <w:t>Куандырсам жетпегенді жеткізіп.</w:t>
        <w:br/>
        <w:t>Әр секундты қуанышпен өткізіп,</w:t>
        <w:br/>
        <w:t>Жанарлардың жасын тұрсам кептіріп.</w:t>
        <w:br/>
        <w:t>Аймаласам аңын, құсын, даласын,</w:t>
        <w:br/>
        <w:t>Соны аңсаған сүңкар қанат сан ақын.</w:t>
        <w:br/>
        <w:t>Тұрса алдымда қайыршысы жоқ қала,</w:t>
      </w:r>
    </w:p>
    <w:p>
      <w:r>
        <w:t>(Жаным содан табар еді жарасым.</w:t>
        <w:br/>
        <w:t>жжж</w:t>
        <w:br/>
        <w:t>Ойым -- онға,</w:t>
        <w:br/>
        <w:t>Санам санға бөлініп,</w:t>
        <w:br/>
        <w:t>Жүрегімді жейді менің жегі құрт.</w:t>
        <w:br/>
        <w:t>Сансыратып салбөкселік, салғырттық,</w:t>
        <w:br/>
        <w:t>Күйкі тірлік көңілімді мезі ғып.</w:t>
        <w:br/>
        <w:t>Жемқор каптап жеке басын күйттеген,</w:t>
        <w:br/>
        <w:t>Қыбын тауып қоғам мүлкін үптеген.</w:t>
        <w:br/>
        <w:t>Ел, жерім деп еміренген ерлерді,</w:t>
        <w:br/>
        <w:t>Іздесең де таба алмайсың итпенен.</w:t>
        <w:br/>
        <w:t>Жүрміз солай...</w:t>
        <w:br/>
        <w:t>Айналшықтап үй маңын,</w:t>
        <w:br/>
        <w:t>Жол таба алмай жүрегімді қинадым.</w:t>
        <w:br/>
        <w:t>Атқамінер басып калды белінен,</w:t>
        <w:br/>
        <w:t>Желге ұшып жетпіс жылғы жиғаным,</w:t>
        <w:br/>
        <w:t>Итжемі боп имандылық, ізгілік,</w:t>
        <w:br/>
        <w:t>Көкіректі қамап алды күзгі бүлт.</w:t>
        <w:br/>
        <w:t>Арын сатып, барын сатып адамдар,</w:t>
        <w:br/>
        <w:t>Өтірік айтып көлгірсиді үздігіп.</w:t>
        <w:br/>
        <w:t>Бой көтеріп, жабайылық, тағылык,</w:t>
        <w:br/>
        <w:t>Қаңырады ауыл,</w:t>
        <w:br/>
        <w:t>Жұрт қалаға ағылып.</w:t>
        <w:br/>
        <w:t>Нарық атты аждаһаның араны,</w:t>
        <w:br/>
        <w:t>Өкінгенге қарамайды сан ұрып.</w:t>
        <w:br/>
        <w:t>55</w:t>
        <w:br/>
        <w:t>9)</w:t>
        <w:br/>
        <w:t>Болат Үсенбаев</w:t>
        <w:br/>
        <w:t>Шамам да жоқ жайымды жасыруға,</w:t>
        <w:br/>
        <w:t>Қоғамым ба кінәлі, ғасырым ба?</w:t>
        <w:br/>
        <w:t>Жолаушыдай адасқан жолда қалдым,</w:t>
        <w:br/>
        <w:t>Алтын беріп орнына жармақ алдым.</w:t>
        <w:br/>
        <w:t>Пешенесіз, бәлкім, бір жан болармын,</w:t>
        <w:br/>
        <w:t>Мені сонша, құдай-ау, қарғаған кім?</w:t>
        <w:br/>
        <w:t>Тапталған ба сайтанға ақыл -- қамал,</w:t>
        <w:br/>
        <w:t>Жақындарым жатсынып, қату қарар.</w:t>
        <w:br/>
        <w:t>Ес жиғаным ертерек мақұл болар,</w:t>
        <w:br/>
        <w:t>Жөнім жоқ қой дүниеде ғапыл қалар.</w:t>
        <w:br/>
        <w:t>Неге асықтым ертерек шашылуға-ай,</w:t>
        <w:br/>
        <w:t>Елгезек ем еліктің асығындай.</w:t>
        <w:br/>
        <w:t>Уақытымды рәсуа етер ме едім,</w:t>
        <w:br/>
        <w:t>Ми болса егер иненің жасуындай!</w:t>
        <w:br/>
        <w:t>ҚАЙРАН ӘПКЕМ</w:t>
      </w:r>
    </w:p>
    <w:p>
      <w:r>
        <w:t>Перизат Батырбергенқызының рухына</w:t>
        <w:br/>
        <w:t>Қайран әпкем,</w:t>
        <w:br/>
        <w:t>Жарқылдаған жанары от,</w:t>
        <w:br/>
        <w:t>Іздеп шығып,</w:t>
        <w:br/>
        <w:t>Жете алмадың, шара жоқ.</w:t>
        <w:br/>
        <w:t>Арқарлының асуынан аса алмай,</w:t>
        <w:br/>
        <w:t>Көкірегіме орнап қалдың нала боп.</w:t>
        <w:br/>
        <w:t>Өткен көктем...</w:t>
        <w:br/>
        <w:t>Жетсем деп сен шарқ ұрып,</w:t>
        <w:br/>
        <w:t>Алматыға сапар шектің тартынып.</w:t>
        <w:br/>
        <w:t>Неге асықтың, андыпты ажал -- сұмырай,</w:t>
        <w:br/>
        <w:t>Қалың өртке қалдың жолда шарпылып.</w:t>
        <w:br/>
        <w:t>Өткен көктем...</w:t>
        <w:br/>
        <w:t>Қорқам сені ойлауға,</w:t>
        <w:br/>
        <w:t>Содан бері өзегімді өрт жайлауда.</w:t>
        <w:br/>
        <w:t>Ажалың ғой наурызға тап келген,</w:t>
        <w:br/>
        <w:t>Жылымығы жылытпайды, бар ма айла?</w:t>
        <w:br/>
        <w:t>Көңілге -- өксік,</w:t>
        <w:br/>
        <w:t>Ұялатып көзге - мұң,</w:t>
        <w:br/>
        <w:t>Биыл көктем жылылығын сезбедім.</w:t>
        <w:br/>
        <w:t>Тоңдырады наурыздың шуағы,</w:t>
        <w:br/>
        <w:t>Елес беріп әр қылығың, сөздерің.</w:t>
        <w:br/>
        <w:t>30</w:t>
        <w:br/>
        <w:t>Болат Үсенбаев</w:t>
        <w:br/>
        <w:t>Шырылдадым торғайдай боп тордағы,</w:t>
        <w:br/>
        <w:t>Аластырды ойларымның орманы.</w:t>
        <w:br/>
        <w:t>Таусылған ба адамзаттың арманы,</w:t>
        <w:br/>
        <w:t>Асығасың күндеріңе алдағы.</w:t>
        <w:br/>
        <w:t>Өте шығар таңсәрі де, бесін де,</w:t>
        <w:br/>
        <w:t>Жаңғырығы қалады тек есіңде.</w:t>
        <w:br/>
        <w:t>Өмір-өзен ағысынан танбайды,</w:t>
        <w:br/>
        <w:t>Тағдыр-көкжал талап жатса, өкінбе!</w:t>
        <w:br/>
        <w:t>Өліп кеткін, өмірем кап селт етпес,</w:t>
        <w:br/>
        <w:t>Езу тартпас, жылы өңін де көрсетпес.</w:t>
        <w:br/>
        <w:t>Тағдырыңа тұра алмайды араша,</w:t>
        <w:br/>
        <w:t>Бірге туған бауырың да емшектес.</w:t>
        <w:br/>
        <w:t>Өмір кімнің тыңдар дейсің өксігін,</w:t>
        <w:br/>
        <w:t>Тірісің бе,</w:t>
        <w:br/>
        <w:t>Жүрегіне жоқ тыным.</w:t>
      </w:r>
    </w:p>
    <w:p>
      <w:r>
        <w:t>Егер бағың тая қалса басыңнан,</w:t>
        <w:br/>
        <w:t>Көзіңе кеп үймелейді көк шыбын.</w:t>
        <w:br/>
        <w:t>Қиял күйреп,</w:t>
        <w:br/>
        <w:t>Арман жүгі ауытқып,</w:t>
        <w:br/>
        <w:t>Жүрек жылап,</w:t>
        <w:br/>
        <w:t>Жанарыңды жауып шық.</w:t>
        <w:br/>
        <w:t>Отырсаң да тірлік тәтті, бауырым,</w:t>
        <w:br/>
        <w:t>Емексітер өмір деген жарықтық,</w:t>
        <w:br/>
        <w:t>жжж</w:t>
        <w:br/>
        <w:t>Өзімді өзім батырып былыққа көп,</w:t>
        <w:br/>
        <w:t>Өнер бастап жүрмін бе ғұрыпта жоқ.</w:t>
        <w:br/>
        <w:t>Ала болып бойымнан қылықты әдеп,</w:t>
        <w:br/>
        <w:t>Тірелгендей боламын тұйыққа кеп.</w:t>
        <w:br/>
        <w:t>Ұмыт болып мақсат та, өңгесі де,</w:t>
        <w:br/>
        <w:t>Жарамаппын жақсымен селбесуге.</w:t>
        <w:br/>
        <w:t>Қызығыппын гүл емес, шөңгесіне,</w:t>
        <w:br/>
        <w:t>Өмір сүріп келді екем мен несіне?</w:t>
        <w:br/>
        <w:t>Күрмеуін шеше алмастан күйкіліктің,</w:t>
        <w:br/>
        <w:t>Жамандыққа бір табан итініппін.</w:t>
        <w:br/>
        <w:t>Батып бара жатқанын күрсініп күн,</w:t>
        <w:br/>
        <w:t>Күресіннен көре сап түршігіппін.</w:t>
        <w:br/>
        <w:t>Шашып-төгіп алыппын бәрін-бәрін,</w:t>
        <w:br/>
        <w:t>Басылыпты аптыққан арындарым.</w:t>
        <w:br/>
        <w:t>28</w:t>
        <w:br/>
        <w:t>Болат Үсенбаев</w:t>
        <w:br/>
        <w:t>Шетелдіктер шекпендіні иектеп,</w:t>
        <w:br/>
        <w:t>Қазақстан қазынасын түлетпек.</w:t>
        <w:br/>
        <w:t>Өз өнімін өндіре алмас сорлымыз,</w:t>
        <w:br/>
        <w:t>Тікен болып шығып жатыр гүл ексек.</w:t>
        <w:br/>
        <w:t>Ішті ыза,</w:t>
        <w:br/>
        <w:t>Шарпығандай сананы өрт,</w:t>
        <w:br/>
        <w:t>Күрсіндіре күйзелтетін нала көп.</w:t>
        <w:br/>
        <w:t>Төмен карап құнжындармын шара жок,</w:t>
        <w:br/>
        <w:t>Келер ұрпақ деп атаса “Карабет!”</w:t>
        <w:br/>
        <w:t>Шикізатты -- алтын, темір, мұнайды...</w:t>
        <w:br/>
        <w:t>Көк тиынға сату бізге ұнайды.</w:t>
        <w:br/>
        <w:t>Болашақтың бар байлығы тоналып,</w:t>
        <w:br/>
        <w:t>Қара жердің көкірегі жылайды.</w:t>
        <w:br/>
        <w:t>ҚАЗАҚТЫҢ ЖЕРІ</w:t>
        <w:br/>
        <w:t>Шеті мен шегі қанатын құстың талдырып,</w:t>
        <w:br/>
        <w:t>Төсінде өткен аласапыран сан бүлік.</w:t>
      </w:r>
    </w:p>
    <w:p>
      <w:r>
        <w:t>Кірпік ілместен өтіпті аттың үстінде,</w:t>
        <w:br/>
        <w:t>Қорғапты жерін бабамыз таңды таңға ұрып.</w:t>
        <w:br/>
        <w:t>Қазақтың жері -- казбауыр бұлттар қалғыған,</w:t>
        <w:br/>
        <w:t>Жұмақтың төрі жусанның иісі аңқыған.</w:t>
        <w:br/>
        <w:t>Найзаның ұшы, білектің күші жерді ұстап,</w:t>
        <w:br/>
        <w:t>Ғасырлар бойы жалғасқан баба салтынан.</w:t>
        <w:br/>
        <w:t>Туған жеріне беріспей тіреп нық табан,</w:t>
        <w:br/>
        <w:t>Қорғады жаудан дәметіп, көзін сұқтаған.</w:t>
        <w:br/>
        <w:t>Сүйем жер үшін сүйегі қалып далада,</w:t>
        <w:br/>
        <w:t>Жау анталаса жаужүрек ерлер ықпаған.</w:t>
        <w:br/>
        <w:t>О, бабам менің, сақпысың әлде гун бе едің,</w:t>
        <w:br/>
        <w:t>Тізе бүктірген батыс, шығыстың күллі елін.</w:t>
        <w:br/>
        <w:t>Тауларға шығып, далама карап далиған,</w:t>
        <w:br/>
        <w:t>Естимін сенен Күлтегін жазған жыр лебін.</w:t>
        <w:br/>
        <w:t>Қазақтың жері -- дархандық, кеңдік өлшемі,</w:t>
        <w:br/>
        <w:t>Қазақтың жері -- жан, жүрегімнің бөлшегі.</w:t>
        <w:br/>
        <w:t>Омыраулары обаға толы өлке бүл,</w:t>
        <w:br/>
        <w:t>Сүйекпен бірге көмілген қалқан, семсері.</w:t>
        <w:br/>
        <w:t>Казақтың жері -- қисапсыз қазына, бай мұра,</w:t>
        <w:br/>
        <w:t>Қонысым болды бабамнан маған қалды да.</w:t>
        <w:br/>
        <w:t>І бөлім. Өлеңдер</w:t>
        <w:br/>
        <w:t>ОТЫЗҒА ТОЛҒАНДА</w:t>
        <w:br/>
        <w:t>Солай да солай, қарағым,</w:t>
        <w:br/>
        <w:t>Отыздан асып барамын.</w:t>
        <w:br/>
        <w:t>Мұқағали.</w:t>
        <w:br/>
        <w:t>Арманда кеткен ағаның,</w:t>
        <w:br/>
        <w:t>Айтқанын ойға аламын.</w:t>
        <w:br/>
        <w:t>Көңілге толып нала-мұң,</w:t>
        <w:br/>
        <w:t>Суланды талай жанарым,</w:t>
        <w:br/>
        <w:t>Ақтара алам ба қайтадан,</w:t>
        <w:br/>
        <w:t>Өмірімнің отыз парағын.</w:t>
        <w:br/>
        <w:t>Қиын-ау, қиын, қарағым,</w:t>
        <w:br/>
        <w:t>Ашылсыншы деп таланым.</w:t>
        <w:br/>
        <w:t>Шайқадым шәрбат шарабын,</w:t>
        <w:br/>
        <w:t>Қылығын істеп баланың,</w:t>
        <w:br/>
        <w:t>Қымсынып кейде қаламын.</w:t>
        <w:br/>
        <w:t>Тайса да қанша табаны,</w:t>
        <w:br/>
        <w:t>Тосырқамапты талабым.</w:t>
        <w:br/>
        <w:t>Еркелеген де күнім көп,</w:t>
        <w:br/>
        <w:t>Таңдарым атты күлімдеп.</w:t>
        <w:br/>
        <w:t>Қызды ауыл қызықтарынан</w:t>
        <w:br/>
        <w:t>Тайсақтар әлі түрім жоқ.</w:t>
        <w:br/>
        <w:t>Шырын деп сүйген сұлулар,</w:t>
        <w:br/>
        <w:t>Қасымда қазір бірің жоқ,</w:t>
        <w:br/>
        <w:t>Жұтты ма жылдар жылым боп.</w:t>
        <w:br/>
        <w:t>Тағдырым түссе қақпайға,</w:t>
        <w:br/>
        <w:t>Қолтықтан демер дос қайда?</w:t>
        <w:br/>
        <w:t>Кешегі алау шоқ қайда,</w:t>
        <w:br/>
        <w:t>Серісін дала жоқтай ма?</w:t>
      </w:r>
    </w:p>
    <w:p>
      <w:r>
        <w:t>Бгде деп бізді мына жүрт,</w:t>
        <w:br/>
        <w:t>Думанға енді қоспай ма?</w:t>
        <w:br/>
        <w:t>Көміле берем басқа ойға.</w:t>
        <w:br/>
        <w:t>Кезім бар басты шайқаған,</w:t>
        <w:br/>
        <w:t>Жалын боп, өрт боп жайпаған.</w:t>
        <w:br/>
        <w:t>Таусылар емес ой-тарам,</w:t>
        <w:br/>
        <w:t>Қош айтып кеткен жылдардан,</w:t>
        <w:br/>
        <w:t>Есемді қайтып қайтарам?</w:t>
        <w:br/>
        <w:t>Келмейтіні де белгілі,</w:t>
        <w:br/>
        <w:t>Отызым енді қайтадан.</w:t>
        <w:br/>
        <w:t>41</w:t>
        <w:br/>
        <w:t>І бөлім. Өлеңдер</w:t>
        <w:br/>
        <w:t>Дәуірімнің келтіре алмай кеспірін,</w:t>
        <w:br/>
        <w:t>Сүрлеуінен шыға алмай ескінің.</w:t>
        <w:br/>
        <w:t>Жастық шақтың жығылғанда жалауы,</w:t>
        <w:br/>
        <w:t>Уақыттың да ұғыныппын кеш құнын.</w:t>
        <w:br/>
        <w:t>Үйлеспейді бір ісіме бір ісім,</w:t>
        <w:br/>
        <w:t>Тарығамын, тарылғандай тынысым.</w:t>
        <w:br/>
        <w:t>Алақтаймын аркандаулы атқа ұқсап,</w:t>
        <w:br/>
        <w:t>Бүйткен өмір, бүйткен тірлік құрысын!</w:t>
        <w:br/>
        <w:t>жж</w:t>
        <w:br/>
        <w:t>Қызғалдақпен қатар өстік дүркіреп,</w:t>
        <w:br/>
        <w:t>Алау аткан алма ағаштың бүршігі ек.</w:t>
        <w:br/>
        <w:t>Ақ жаңбыры ауық-ауық сіркіреп,</w:t>
        <w:br/>
        <w:t>Найзағайлы көктем өтті күркіреп.</w:t>
        <w:br/>
        <w:t>Сол бір көктем жасандырған ғаламды,</w:t>
        <w:br/>
        <w:t>Тіл жеткісіз сұлулықтан жаралды.</w:t>
        <w:br/>
        <w:t>Інңкәрлікке дуаланған жүрегім,</w:t>
        <w:br/>
        <w:t>Бойжеткеннің жанарынан нәр алды.</w:t>
        <w:br/>
        <w:t>Жас жүректі махаббат боп сөйлеткен,</w:t>
        <w:br/>
        <w:t>Қызыл жел боп қырдың төсін тербеткен.</w:t>
        <w:br/>
        <w:t>Кайда екен құралайдай сол ару,</w:t>
        <w:br/>
        <w:t>Түсіме енді қызғалдақты сол көктем.</w:t>
        <w:br/>
        <w:t>Сол көктемде сезім тербеп, гүл аттық,</w:t>
        <w:br/>
        <w:t>Балаң қыздың бал қылығын үнаттық.</w:t>
        <w:br/>
        <w:t>Айлы түнді кезетінбіз армансыз,</w:t>
        <w:br/>
        <w:t>Жұлдыздарды жүректерге шырақ қып.</w:t>
        <w:br/>
        <w:t>Айдай ару жаңа асқан он бестен,</w:t>
        <w:br/>
        <w:t>Ынтық қылып, ажарына шөлдеткен.</w:t>
        <w:br/>
        <w:t>Жұмбақ қылын шертіп нәзік сезімнің,</w:t>
        <w:br/>
        <w:t>Жұмақ нұрын төгуші еді сол көктем.</w:t>
        <w:br/>
        <w:t>Көктем ғайып...</w:t>
        <w:br/>
        <w:t>Бүгін сұрғылт күз келді,</w:t>
        <w:br/>
        <w:t>Қатал уақыт айғыздапты жүздерді.</w:t>
        <w:br/>
        <w:t>Бұлтқа айналып қызғалдақты сол көктем.</w:t>
        <w:br/>
        <w:t>Өкпесі өшіп іздеп жүр ме біздерді?!</w:t>
        <w:br/>
        <w:t>жхж</w:t>
      </w:r>
    </w:p>
    <w:p>
      <w:r>
        <w:t>Өмір сырын тауысады үғып кім,</w:t>
        <w:br/>
        <w:t>Қату келсе қайқандаппын, бұғыппын.</w:t>
        <w:br/>
        <w:t>Ұқпақ болып, миымды сан шіріттім,</w:t>
        <w:br/>
        <w:t>Сәулесіне жылынумен үміттің.</w:t>
        <w:br/>
        <w:t>Болат Үсенбаев</w:t>
        <w:br/>
        <w:t>32</w:t>
        <w:br/>
        <w:t>МАРҚАСҚАМ ЕДІҢ</w:t>
        <w:br/>
        <w:t>Нағашым Өмірзақ Сәтібаевтың рухына</w:t>
        <w:br/>
        <w:t>Жақынын жоқтап ақындар жазса мұңды өлең,</w:t>
        <w:br/>
        <w:t>Жылауығы-ай деп,</w:t>
        <w:br/>
        <w:t>Неге бұлай деп жүрген ем.</w:t>
        <w:br/>
        <w:t>Аһ ұрдым жоқтап, отырмын даттап ажалды,</w:t>
        <w:br/>
        <w:t>Қайғының қара дауылы соғып іргеден.</w:t>
        <w:br/>
        <w:t>Өзің де мырза,</w:t>
        <w:br/>
        <w:t>Өмірге ырза секілді ең,</w:t>
        <w:br/>
        <w:t>Көңілдің тоңын ерітуші едің отыңмен.</w:t>
        <w:br/>
        <w:t>Жылауык жырға беріліп кеттім бірауық,</w:t>
        <w:br/>
        <w:t>Ініңді көрсең “Тәйт әрі!” деп те зекір ме ең.</w:t>
        <w:br/>
        <w:t>Жақсыны ажал жұта ма ерте құлқынға,</w:t>
        <w:br/>
        <w:t>Тұлпарлар кетіп, тұғырлар қалып жұртында.</w:t>
        <w:br/>
        <w:t>Әуелеп көкке қияға тартқан қыранның,</w:t>
        <w:br/>
        <w:t>Әуес пе тағдыр қанатын ерте қырқуға.</w:t>
        <w:br/>
        <w:t>Адам боп жерге туылғасын да өлім -- хақ,</w:t>
        <w:br/>
        <w:t>Жақсыны бірақ жалмайтыны ерте, не жұмбақ?</w:t>
        <w:br/>
        <w:t>Көніл қап тұр-ау, неге ерте бұғау салды ажал,</w:t>
        <w:br/>
        <w:t>Ұзақтау өмір сүрмес пе еді Өмірзақ,</w:t>
        <w:br/>
        <w:t>Нағашым қайда,</w:t>
        <w:br/>
        <w:t>Әттең-ай деймін енді өксіп,</w:t>
        <w:br/>
        <w:t>Жаһанға сыймай, жатамын шермен дөңбекшіп.</w:t>
        <w:br/>
        <w:t>Жаныңа жақын жақсыңды жалмап кететін,</w:t>
        <w:br/>
        <w:t>Ажал -- тажалды жаратты неге әлмес қып?</w:t>
        <w:br/>
        <w:t>Айту да қиын армансыз ғой деп бұл пенде,</w:t>
        <w:br/>
        <w:t>Көз жүмған жанмен кіре алмас ешкім бір көрге.</w:t>
        <w:br/>
        <w:t>Жүремін жылап,</w:t>
        <w:br/>
        <w:t>Жанардың жасын сүртем де,</w:t>
        <w:br/>
        <w:t>Жарқ етіп туған ұқсатам сені Үркерге.</w:t>
        <w:br/>
        <w:t>Бұла құсым ең,</w:t>
        <w:br/>
        <w:t>Құрақ ұшып ең сен мен деп,</w:t>
      </w:r>
    </w:p>
    <w:p>
      <w:r>
        <w:t>Опасыз ажал алып та тынды өңмеңдеп.</w:t>
        <w:br/>
        <w:t>Жүрегімдесің,</w:t>
        <w:br/>
        <w:t>Өзімді өзім алдаймын,</w:t>
        <w:br/>
        <w:t>Тірі екеніңе, бар екеніңе сенген боп.</w:t>
        <w:br/>
        <w:t>Гбөлім. Өлеңдер</w:t>
        <w:br/>
        <w:t>Аласып қалдым,</w:t>
        <w:br/>
        <w:t>Арасындасың мұнардың,</w:t>
        <w:br/>
        <w:t>Құлазып кеудем</w:t>
        <w:br/>
        <w:t>Қоңылтық тартып тұрармын.</w:t>
        <w:br/>
        <w:t>Бөкенім деуші ең,</w:t>
        <w:br/>
        <w:t>Өтемін деуші ең рух беріп,</w:t>
        <w:br/>
        <w:t>Марқасқам менің,</w:t>
        <w:br/>
        <w:t>Жалғасқан демің шығармын!</w:t>
        <w:br/>
        <w:t>жжеж</w:t>
        <w:br/>
        <w:t>Өтуде өмір -- бір керуен,</w:t>
        <w:br/>
        <w:t>Маңдайдан есіп тұр ызғар.</w:t>
        <w:br/>
        <w:t>Жұлынбай қалған гүлдер мен</w:t>
        <w:br/>
        <w:t>Ішілмей қалған қымыз бар.</w:t>
        <w:br/>
        <w:t>Шыға алмай қалған биік көп,</w:t>
        <w:br/>
        <w:t>Сүйілмей калған қыз канша?</w:t>
        <w:br/>
        <w:t>Басымды тұрмын иіп тек,</w:t>
        <w:br/>
        <w:t>Жарар деп сонда із қалса.</w:t>
        <w:br/>
        <w:t>Өтіпті жылдар зымырап,</w:t>
        <w:br/>
        <w:t>Азап пен қайғы иықта.</w:t>
        <w:br/>
        <w:t>Жетпеген арман тұнжырап,</w:t>
        <w:br/>
        <w:t>Тірейді тұқыл тұйыққа.</w:t>
        <w:br/>
        <w:t>Тағдырдың қатал дауылы,</w:t>
        <w:br/>
        <w:t>Гүлімді нәзік солдырып.</w:t>
        <w:br/>
        <w:t>Салпақтап иттей қарғылы</w:t>
        <w:br/>
        <w:t>Келемін әлі жол жүріп.</w:t>
        <w:br/>
        <w:t>Жегідей жеген жанымды,</w:t>
        <w:br/>
        <w:t>Үміттің қанша шамы өшті.</w:t>
        <w:br/>
        <w:t>Талаптың тауы шағылды,</w:t>
        <w:br/>
        <w:t>Өткен шақ тартты көмескі.</w:t>
        <w:br/>
        <w:t>Арманым бұлттай ыдырап,</w:t>
        <w:br/>
        <w:t>Соңынан көшті сағымның.</w:t>
        <w:br/>
        <w:t>Білдірмей кеткен кім ұрлап,</w:t>
        <w:br/>
        <w:t>Жалауын жастық шағымның?</w:t>
        <w:br/>
        <w:t>жж%</w:t>
        <w:br/>
        <w:t>Құшағында қикуы көп жаз бақтың,</w:t>
        <w:br/>
        <w:t>Қайран жастық, алауымды маздаттың.</w:t>
        <w:br/>
        <w:t>Абайсызда адастырып кеттің де,</w:t>
        <w:br/>
        <w:t>Көңілімнің бөтаканын-бөздатғын</w:t>
        <w:br/>
        <w:t>33</w:t>
      </w:r>
    </w:p>
    <w:p>
      <w:r>
        <w:t>Болат, Үсенбаев</w:t>
        <w:br/>
        <w:t>Желге ұшар асау желігің,</w:t>
        <w:br/>
        <w:t>Бастырмас өмір қоншыңнан.</w:t>
        <w:br/>
        <w:t>Ғаламды мынау сері күн,</w:t>
        <w:br/>
        <w:t>Үмітке ғана толтырған.</w:t>
        <w:br/>
        <w:t>Шыңырауда кілті шындықтың,</w:t>
        <w:br/>
        <w:t>Бақыттың құсы бұғауда.</w:t>
        <w:br/>
        <w:t>Билігін айтса бір мықтың,</w:t>
        <w:br/>
        <w:t>Жағынып жұрттар ұнауда.</w:t>
        <w:br/>
        <w:t>Сілесі қатқан тіршілік --</w:t>
        <w:br/>
        <w:t>Сабыннан қалған алқынды.</w:t>
        <w:br/>
        <w:t>Болмайтын іске ұмтылып,</w:t>
        <w:br/>
        <w:t>Амалсыз қыстым артымды...</w:t>
        <w:br/>
        <w:t>жхж</w:t>
        <w:br/>
        <w:t>Тағы алаулап атты алтын таңғы арай,</w:t>
        <w:br/>
        <w:t>Бос күпініп жүргендеймін аңдамай.</w:t>
        <w:br/>
        <w:t>Шатып-бұтып тірлік кешіп келем бе,</w:t>
        <w:br/>
        <w:t>Аятынан жаңылысқан молдадай.</w:t>
        <w:br/>
        <w:t>Өмір сені түсінсем деп, білсем деп,</w:t>
        <w:br/>
        <w:t>Тататыным ашыу мен кіл кермек.</w:t>
        <w:br/>
        <w:t>Миым әбден титықтаған шағында,</w:t>
        <w:br/>
        <w:t>Кеткім келер қолымды жай бір сермеп.</w:t>
        <w:br/>
        <w:t>Қайда кетем,</w:t>
        <w:br/>
        <w:t>Жоғалар жер жоқ бөтен,</w:t>
        <w:br/>
        <w:t>Пәлсапа айтар кайда, әлгі көп көсем.</w:t>
        <w:br/>
        <w:t>“Өмір сүре білмейсіз!” -- деп ыржиып,</w:t>
        <w:br/>
        <w:t>Ыздиғанға калай ғана кектесем.</w:t>
        <w:br/>
        <w:t>Жуасыттың бас идіріп жүгенге,</w:t>
        <w:br/>
        <w:t>Шама қайда әлдекімше шіреуге.</w:t>
        <w:br/>
        <w:t>Өлеңімнің алауымен жылыттым,</w:t>
        <w:br/>
        <w:t>Көлеңкемді түсірмедім біреуге.</w:t>
        <w:br/>
        <w:t>Өмір сырын ұға алмастан бас катып,</w:t>
        <w:br/>
        <w:t>Кеттім бе екен албастымен достасып.</w:t>
        <w:br/>
        <w:t>Армандаушы ем ақылым мен байлығым,</w:t>
        <w:br/>
        <w:t>Аспанменен жатсыншы деп астасып.</w:t>
        <w:br/>
        <w:t>Қазақ болып туылған соң кең пұшпақ,</w:t>
        <w:br/>
        <w:t>Жүрмекші едім жұлдыздарды қолтыққа ап.</w:t>
        <w:br/>
        <w:t>Дүниенің дүрмегіне ілесе алмай,</w:t>
        <w:br/>
        <w:t>Арғымағым сүрінеді әр тұста-ақ.</w:t>
        <w:br/>
        <w:t>1 бөлім. Өлеңдер</w:t>
        <w:br/>
        <w:t>ОН СЕГІЗ ДЕГЕН...</w:t>
        <w:br/>
        <w:t>Он сегіз деген -- көктемнің лебі, күс демі,</w:t>
        <w:br/>
        <w:t>Қос қанат сыйлап, қияға мені үш деді.</w:t>
        <w:br/>
        <w:t>Мойылдай көзі... Торғындай шашы тегілген,</w:t>
      </w:r>
    </w:p>
    <w:p>
      <w:r>
        <w:t>Аруларменен табыстырды да түстегі.</w:t>
        <w:br/>
        <w:t>Назы тым ерек шертті де көктем күй, әнін,</w:t>
        <w:br/>
        <w:t>Балалық ғайып, басталды ғажап бұла күн.</w:t>
        <w:br/>
        <w:t>Тілін ұққым кеп тылсым түндер мен ғаламның,</w:t>
        <w:br/>
        <w:t>Серік еттім мен сезімнің аплақ шуағын.</w:t>
        <w:br/>
        <w:t>Іңкәрлік меңдеп, сұлу боп жер көк желкілдей,</w:t>
        <w:br/>
        <w:t>Табар ма дегбір жүректің сыры шертілмей.</w:t>
        <w:br/>
        <w:t>Тұп-тұнық тандай, қылығы қандай назды, ерке,</w:t>
        <w:br/>
        <w:t>Жымиып жұлдыз, бой жетті бір қыз дейтіндей.</w:t>
        <w:br/>
        <w:t>Толқиды жүрек дүбірге бөлеп бір дүрмек,</w:t>
        <w:br/>
        <w:t>Құпия бір күш тұсады бойды, тіл күрмеп.</w:t>
        <w:br/>
        <w:t>Ыстық бон дүние, құлшына өмір сүргім кеп,</w:t>
        <w:br/>
        <w:t>Бұрқанып шабыт, бүршігін жарды жыр гүлдеп.</w:t>
        <w:br/>
        <w:t>Шалқытып жаңды қияға қанат серметіп,</w:t>
        <w:br/>
        <w:t>Көңілім алаң көкжиектерге ой кетіп.</w:t>
        <w:br/>
        <w:t>Тоғысып арман, мақсат та бірге жұптасып,</w:t>
        <w:br/>
        <w:t>Тіл қатар сезім жас жүректерді сөйлетіп.</w:t>
        <w:br/>
        <w:t>Көгілдір баққа көл-кәсір сырын ақтарған,</w:t>
        <w:br/>
        <w:t>Он сегіз деген -- көгілдір дәурен, тәтті арман.</w:t>
        <w:br/>
        <w:t>Он сегіздері, сел сезімдері -- сағыныш,</w:t>
        <w:br/>
        <w:t>Егделердің де есінде ұзақ сақталған.</w:t>
        <w:br/>
        <w:t>хжхж</w:t>
        <w:br/>
        <w:t>Қуаныштан тұрмайды әмір кілең,</w:t>
        <w:br/>
        <w:t>Көкірегіме мұңымды көміп жүрем.</w:t>
        <w:br/>
        <w:t>Күйс түсіп, кірлейді, шаң қабады,</w:t>
        <w:br/>
        <w:t>Күнге жайып тұрмаса көңіл -- кілем.</w:t>
        <w:br/>
        <w:t>Реніштен тұрмайды өмір кілең,</w:t>
        <w:br/>
        <w:t>Бір шаттықтың барына сеніп жүрем.</w:t>
        <w:br/>
        <w:t>Қабақтарға көлеңке түспесін деп,</w:t>
        <w:br/>
        <w:t>Жақсылыққа жанымды теліп жүрем.</w:t>
        <w:br/>
        <w:t>7</w:t>
        <w:br/>
        <w:t>І бөлім. Өлеңдер</w:t>
        <w:br/>
        <w:t>Аққары да күйе-күйе,</w:t>
        <w:br/>
        <w:t>Аспаны да күйе-күйе.</w:t>
        <w:br/>
        <w:t>Кетпесе екен түтін сіңіп</w:t>
        <w:br/>
        <w:t>Келер ғасыр сүйегіне.</w:t>
        <w:br/>
        <w:t>Қиналады жаным қатты,</w:t>
        <w:br/>
        <w:t>Қаланы ыс, жалын жапты.</w:t>
        <w:br/>
        <w:t>Көк түтінге көмдік неге</w:t>
        <w:br/>
        <w:t>Таңғажайып табиғатты.</w:t>
        <w:br/>
        <w:t>Көзің салшы Көктөбеден,</w:t>
        <w:br/>
        <w:t>У жұтады өкпе деген.</w:t>
        <w:br/>
        <w:t>Қара түгін қылғындырып</w:t>
        <w:br/>
        <w:t>Алатау тұр өкпелеген...</w:t>
        <w:br/>
        <w:t>жж</w:t>
      </w:r>
    </w:p>
    <w:p>
      <w:r>
        <w:t>Жылдар жылжып, ай жаңарып,</w:t>
        <w:br/>
        <w:t>Алмасуда түн менен күн.</w:t>
        <w:br/>
        <w:t>Кара шашым қалды ағарып,</w:t>
        <w:br/>
        <w:t>Маңдайды әжім бүрмеледің.</w:t>
        <w:br/>
        <w:t>Нулар көктеп, сулар ақты,</w:t>
        <w:br/>
        <w:t>Мезгіл күйін сырнайлатты.</w:t>
        <w:br/>
        <w:t>Самайымды қырау жапты,</w:t>
        <w:br/>
        <w:t>Егделікті кім ойлапты.</w:t>
        <w:br/>
        <w:t>Бала күнді жадыма сап,</w:t>
        <w:br/>
        <w:t>Бұлақ жатыр сақ-сақ күліп.</w:t>
        <w:br/>
        <w:t>Егінжайда -- сары масақ,</w:t>
        <w:br/>
        <w:t>Аспанымда -- аппақ бұлт.</w:t>
        <w:br/>
        <w:t>Бәрі, бәрі кешегідей,</w:t>
        <w:br/>
        <w:t>Шертті сазын бәз баяғы.</w:t>
        <w:br/>
        <w:t>Жадтың шоғын көседі ой,</w:t>
        <w:br/>
        <w:t>Естеліктер қозданады.</w:t>
        <w:br/>
        <w:t>Тосыркаумен тұрмын налып,</w:t>
        <w:br/>
        <w:t>Жоғалтқандай шын құштарын.</w:t>
        <w:br/>
        <w:t>Жылдар өтті сырғып ағып,</w:t>
        <w:br/>
        <w:t>Күйттеуменен тұрмыс камын.</w:t>
        <w:br/>
        <w:t>ҚКудым арман көп елесін,</w:t>
        <w:br/>
        <w:t>Шаршатты жол, қажытты өмір.</w:t>
        <w:br/>
        <w:t>Тірлік тағы не бересің,</w:t>
        <w:br/>
        <w:t>Ақыныңа нәзік көңіл?!</w:t>
        <w:br/>
        <w:t>39</w:t>
        <w:br/>
        <w:t>Болат Үсенбаев</w:t>
        <w:br/>
        <w:t>Құлын дәурен уайымы аз, мұңы кем,</w:t>
        <w:br/>
        <w:t>Сол бір күндер қазір сүттей іріген.</w:t>
        <w:br/>
        <w:t>Дала шарлап, қала кезіп жүргенде,</w:t>
        <w:br/>
        <w:t>Бабың таппай қалдым ба екен шынымен.</w:t>
        <w:br/>
        <w:t>Жасыл бағың қайда желмен шулаған,</w:t>
        <w:br/>
        <w:t>Сұлу қайда түн ұйқымды ұрлаған?</w:t>
        <w:br/>
        <w:t>Сен кетіп ең, сүреңсіз бір күйге енді,</w:t>
        <w:br/>
        <w:t>Тек думан боп көрінетін бұл ғалам.</w:t>
        <w:br/>
        <w:t>Қайтқан құспен оралмадың бір ұшып,</w:t>
        <w:br/>
        <w:t>Қай бұрышта қалдың екен бүрісіп.</w:t>
        <w:br/>
        <w:t>Ат-тоныңды ала қашып кеттің бе,</w:t>
        <w:br/>
        <w:t>Аманханмен отырғанда сыра ішіп.</w:t>
        <w:br/>
        <w:t>Етделердің деме жастық не теңі,</w:t>
        <w:br/>
        <w:t>Сенделермін сені іздеумен көшені.</w:t>
        <w:br/>
        <w:t>Базар тарқап, қайтқан жандай меселі,</w:t>
        <w:br/>
        <w:t>Сені ойласам жан жабырқап кетеді.</w:t>
        <w:br/>
        <w:t>Жастық саған жасамап ем қиянат,</w:t>
        <w:br/>
        <w:t>Арыңа да түсірмедім, сірә, дақ.</w:t>
        <w:br/>
        <w:t>Түнеп қапсың түкпіріне көңілдің,</w:t>
        <w:br/>
        <w:t>Жүрегіме өшпестей боп ұялап.</w:t>
      </w:r>
    </w:p>
    <w:p>
      <w:r>
        <w:t>Дүрілдеумен бөсіп қанша жүргенмін,</w:t>
        <w:br/>
        <w:t>Төлуі ме ең тесік қалта күндердің.</w:t>
        <w:br/>
        <w:t>Кілтін табар түйіні көп күрмеудің,</w:t>
        <w:br/>
        <w:t>“Міне!” дейтін қалмаған ба бір белгің.</w:t>
        <w:br/>
        <w:t>Қамсауы боп тұра алмапсың іргемнің,</w:t>
        <w:br/>
        <w:t>Сұрғылт екен сенсіз өмір сүрген күн.</w:t>
        <w:br/>
        <w:t>Кіажеті жоқ дейсің бе, әлде, кешегі</w:t>
        <w:br/>
        <w:t>Сөніп қалған қоламтаны үрлеудің.</w:t>
        <w:br/>
        <w:t>Қайран жастық, сауығың да бітті енді,</w:t>
        <w:br/>
        <w:t>Сайраның да, қаймағың да үптелді.</w:t>
        <w:br/>
        <w:t>Салақ қарап, кадіріңе жетпесем,</w:t>
        <w:br/>
        <w:t>Соған бола қабағыңды шытпа, енді.</w:t>
        <w:br/>
        <w:t>Жастық сенен жоқ екен ғой асқан бақ,</w:t>
        <w:br/>
        <w:t>Көңіл бүгін алағызбас, жасқаншақ.</w:t>
        <w:br/>
        <w:t>Ағалықтың ауылы деп аттан сап,</w:t>
        <w:br/>
        <w:t>Қайдан жетті қызуы кем мосқал шак?</w:t>
        <w:br/>
        <w:t>3%</w:t>
        <w:br/>
        <w:t>Болат Үсенбаев</w:t>
        <w:br/>
        <w:t>38</w:t>
        <w:br/>
        <w:t>Жолықтырам, табамын жоғымды мен,</w:t>
        <w:br/>
        <w:t>Жүрегімнен жырымды төгілдірем.</w:t>
        <w:br/>
        <w:t>Өмір менен өлеңге құштар едім,</w:t>
        <w:br/>
        <w:t>Қандыра алмай өтермін шөлімді мен.</w:t>
        <w:br/>
        <w:t>жхх</w:t>
        <w:br/>
        <w:t>Самал назын, тыңдаймын бұлақ әнін,</w:t>
        <w:br/>
        <w:t>Айшықтауға аяулы жыр ажарын.</w:t>
        <w:br/>
        <w:t>Қажу білмес хатшысы секілденем</w:t>
        <w:br/>
        <w:t>Өмір деген беймаза ғұламаның.</w:t>
        <w:br/>
        <w:t>Ізгі ойлармен қауышып іңірде мен,</w:t>
        <w:br/>
        <w:t>Іргемнен қол созады ғұмырлы өлең.</w:t>
        <w:br/>
        <w:t>Жыр жазарда жүрегім айдындағы</w:t>
        <w:br/>
        <w:t>Мерген көрген аққудай дірілдеген.</w:t>
        <w:br/>
        <w:t>Бұрқыратып шабыттың ақ боранын,</w:t>
        <w:br/>
        <w:t>Пырақ мініп ғарышқа аттанамын.</w:t>
        <w:br/>
        <w:t>Ақтарылды сәулелі сезім болып,</w:t>
        <w:br/>
        <w:t>Сары майдай кеудеме сақтағаным.</w:t>
        <w:br/>
        <w:t>АЛАТАУЫМ ӨКПЕЛІ</w:t>
        <w:br/>
        <w:t>Сұлулықтың сәні болған,</w:t>
        <w:br/>
        <w:t>Қыз-жігіттің әні болған,</w:t>
        <w:br/>
        <w:t>Алты Алаштың ары болған</w:t>
        <w:br/>
        <w:t>Алматыда қалу -- арман.</w:t>
        <w:br/>
        <w:t>Бас каламсың бағы жанған,</w:t>
        <w:br/>
        <w:t>Құшағыңа жадыланғам.</w:t>
        <w:br/>
        <w:t>Кең көшеңде алшандатты</w:t>
        <w:br/>
        <w:t>Алатаудай алып арман.</w:t>
      </w:r>
    </w:p>
    <w:p>
      <w:r>
        <w:t>Түсіне енген даласы көп,</w:t>
        <w:br/>
        <w:t>Жүрмін қала баласы боп.</w:t>
        <w:br/>
        <w:t>Газ бен түтін сапырылысып,</w:t>
        <w:br/>
        <w:t>Тұмшалаған қара түнек.</w:t>
        <w:br/>
        <w:t>Түседі ауыл жиі есіме,</w:t>
        <w:br/>
        <w:t>Қала тиді үлесіме.</w:t>
        <w:br/>
        <w:t>Торғайыңның қанаты мен</w:t>
        <w:br/>
        <w:t>Тұмсығы да күйе-күйе.</w:t>
        <w:br/>
        <w:t>І бөлім. Өлеңдер</w:t>
        <w:br/>
        <w:t>Сөніпті жалындарым -- жалыңбадым,</w:t>
        <w:br/>
        <w:t>Күйттеуге камбыл боппын қарын қамын.</w:t>
        <w:br/>
        <w:t>Ұмыт болды жастық шақ әсерлері,</w:t>
        <w:br/>
        <w:t>Уайымымды анам мен әкем жеді.</w:t>
        <w:br/>
        <w:t>Салдыр-салақ қарайтын тірлігіне,</w:t>
        <w:br/>
        <w:t>Көріп пе едің дәл мендей әпендлені.</w:t>
        <w:br/>
        <w:t>Күнді өткеріп желікпен, шөременен,</w:t>
        <w:br/>
        <w:t>Алып қашты ат-тонын менен өлең.</w:t>
        <w:br/>
        <w:t>Ант атқырға несіне үйір болдым,</w:t>
        <w:br/>
        <w:t>Сылқылдатып сыраны көземенен.</w:t>
        <w:br/>
        <w:t>Өзім алып жүре алмай өз басымды,</w:t>
        <w:br/>
        <w:t>Көлдеткенім не сұмдық көз жасымды?</w:t>
        <w:br/>
        <w:t>Ақымақты Алла да аясын ба,</w:t>
        <w:br/>
        <w:t>Атым өлді, қапыда арба сынды.</w:t>
        <w:br/>
        <w:t>Қырыққа кеп,</w:t>
        <w:br/>
        <w:t>Ұят қой қыр аса алмау,</w:t>
        <w:br/>
        <w:t>Болуым керек пе еді, сірә, асаулау.</w:t>
        <w:br/>
        <w:t>Уақыт маған есемді қайтара ма,</w:t>
        <w:br/>
        <w:t>Сұрамасам -- өкініш, сұрасам -- дау.</w:t>
        <w:br/>
        <w:t>Қалып артта күндерім сиқы қашқан,</w:t>
        <w:br/>
        <w:t>Есінеген кейпім бар ұйқы басқан.</w:t>
        <w:br/>
        <w:t>Өлмегенге өзімше мәз боламын,</w:t>
        <w:br/>
        <w:t>Өлтірмес деп жаратқан итін аштан.</w:t>
        <w:br/>
        <w:t>Етек жаппай,</w:t>
        <w:br/>
        <w:t>Ес жимай есеңгіреп,</w:t>
        <w:br/>
        <w:t>Жылдарға жіберіппін есемді көп.</w:t>
        <w:br/>
        <w:t>“Балам-ау, адам болмай кеттің ғой”, - деп,</w:t>
        <w:br/>
        <w:t>Ауылда жылап жатты шешем жүдеп.</w:t>
        <w:br/>
        <w:t>Кадіріне жете алмай тамшы бақтың,</w:t>
        <w:br/>
        <w:t>Салақ карап уақытқа сансыраппын.</w:t>
        <w:br/>
        <w:t>Таба алмастан жауабын сан сұрақтың,</w:t>
        <w:br/>
        <w:t>Бойды қалай батпақтан аршымақпын?</w:t>
        <w:br/>
        <w:t>Жүргендей-ақ біреудің өтеуінде,</w:t>
        <w:br/>
        <w:t>Жын-перінің майыппын жетегінде.</w:t>
        <w:br/>
        <w:t>Неге арыма араша тұра алмадым,</w:t>
      </w:r>
    </w:p>
    <w:p>
      <w:r>
        <w:t>Тумаған да сияқты ем екі өлуге.</w:t>
        <w:br/>
        <w:t>Тиіспін бе тағдырға бас ұруға,</w:t>
        <w:br/>
        <w:t>Не пәлекет құтымды қашыруда.</w:t>
        <w:br/>
        <w:t>29</w:t>
        <w:br/>
        <w:t>Болат Үсенбаев</w:t>
        <w:br/>
        <w:t>ТЫҒЫН</w:t>
        <w:br/>
        <w:t>Тәңірдің де қуырылып апшысы,</w:t>
        <w:br/>
        <w:t>Алаяққа қонды барып бақ құсы.</w:t>
        <w:br/>
        <w:t>Кайтіп қана көсегесі көгерер,</w:t>
        <w:br/>
        <w:t>Жамандыққа жем боп жатса жақсысы.</w:t>
        <w:br/>
        <w:t>Төбелерді үкіледі тау қылып,</w:t>
        <w:br/>
        <w:t>Ат-арбаға жегіліпті сәйгүлік.</w:t>
        <w:br/>
        <w:t>Тұрлауы жоқ тағдырыма қайғырып,</w:t>
        <w:br/>
        <w:t>Заманадан қалтыраймын қаймығып.</w:t>
        <w:br/>
        <w:t>Аңқаулықты арамзалық каумалап,</w:t>
        <w:br/>
        <w:t>Жомарттықты сараңдықтар саудалап.</w:t>
        <w:br/>
        <w:t>Даналықты топастықтар шаңға орап,</w:t>
        <w:br/>
        <w:t>Бой көтерді пендешілік жанға жат.</w:t>
        <w:br/>
        <w:t>Қулықтарға бойлата алмай құрықты,</w:t>
        <w:br/>
        <w:t>Ақиқаттар аң-таң қалып тұрыпты.</w:t>
        <w:br/>
        <w:t>Шындығы үшін аяқ-қолын кісендеп,</w:t>
        <w:br/>
        <w:t>Әділетті тас зынданда шірітті.</w:t>
        <w:br/>
        <w:t>Сабылудан діңке қатты, дем бітті,</w:t>
        <w:br/>
        <w:t>Жаман-жәугтік пысықайға шен бітті.</w:t>
        <w:br/>
        <w:t>Сұмырайдың қанжығасы кқанданып,</w:t>
        <w:br/>
        <w:t>Аккөңілдің несібесін кем қыпты.</w:t>
        <w:br/>
        <w:t>Айналыпты періштелер періге,</w:t>
        <w:br/>
        <w:t>Сайтан келіп шолжиыпты төріме.</w:t>
        <w:br/>
        <w:t>Зымияндар өтірік қағып арқамнан,</w:t>
        <w:br/>
        <w:t>Қолбала ғып алмақ болды мені де.</w:t>
        <w:br/>
        <w:t>Жанаса алман, жұғыса алман сайтанға,</w:t>
        <w:br/>
        <w:t>(Кеудеме шер сыймағасын айтам да).</w:t>
        <w:br/>
        <w:t>Жемкорлардың өңешіне өзімді,</w:t>
        <w:br/>
        <w:t>Қылғындырар тығын етіп қойсам ба?!</w:t>
        <w:br/>
        <w:t>же</w:t>
        <w:br/>
        <w:t>О, ғұмыр -- ән,</w:t>
        <w:br/>
        <w:t>Уақыт неткен зымыран,</w:t>
        <w:br/>
        <w:t>Мың жығылам асқанша бір қырынан.</w:t>
        <w:br/>
        <w:t>Күпті көңіл айықпайды күмәннан,</w:t>
        <w:br/>
        <w:t>Көкірегімде көкбөрідей ұлыған.</w:t>
        <w:br/>
        <w:t>Күндер -- ұшқыр,</w:t>
      </w:r>
    </w:p>
    <w:p>
      <w:r>
        <w:t>Уақыт неткен зымыран,</w:t>
        <w:br/>
        <w:t>І бөлім. Өлеңдер</w:t>
        <w:br/>
        <w:t>Өкінбес ем егделікті қайта алса,</w:t>
        <w:br/>
        <w:t>Думан гулеп, жастық бір сәт жайқалса.</w:t>
        <w:br/>
        <w:t>Боз басымды шапан жауып сыйлар ем,</w:t>
        <w:br/>
        <w:t>Жас дәуренді бірер күнге қайтарса!</w:t>
        <w:br/>
        <w:t>жх%ҡ</w:t>
        <w:br/>
        <w:t>Қайда қайран он сегіздер, жиырмалар,</w:t>
        <w:br/>
        <w:t>Ойлай қалса көкіректі мұң қамар.</w:t>
        <w:br/>
        <w:t>Жоғалдыңдар құмға сіңген бұлақтай,</w:t>
        <w:br/>
        <w:t>Күз күрсінтті... Жетер емес бір хабар.</w:t>
        <w:br/>
        <w:t>О, жас дәурен, еткенің бе мүлде ұмыт,</w:t>
        <w:br/>
        <w:t>Кеткенің бе сағымды әбден сындырып.</w:t>
        <w:br/>
        <w:t>Шықтым қанша сапарларға сені іздеп,</w:t>
        <w:br/>
        <w:t>Қарсы алдымнан кездесердей үздігіп.</w:t>
        <w:br/>
        <w:t>Жалын шақ-ай!</w:t>
        <w:br/>
        <w:t>Тас қопарған, тау тендеп,</w:t>
        <w:br/>
        <w:t>Ерлік қана, өрлік қана өлшем боп.</w:t>
        <w:br/>
        <w:t>Көрсем деймін,</w:t>
        <w:br/>
        <w:t>Мен білмейтін жапанда,</w:t>
        <w:br/>
        <w:t>Жүрмісіңдер жанарларың мөлтеңдеп.</w:t>
        <w:br/>
        <w:t>Бір жалт етіп,</w:t>
        <w:br/>
        <w:t>Жоқ болдыңдар армандай,</w:t>
        <w:br/>
        <w:t>Көз жазыппын құмар қанбай, шөл қанбай.</w:t>
        <w:br/>
        <w:t>Ғайып болып кеттіндер ме ғарышқа,</w:t>
        <w:br/>
        <w:t>Өз күніңді өзің көр деп сормаңдай.</w:t>
        <w:br/>
        <w:t>Қайдасыңдар, қай қиырда қалдыңдар,</w:t>
        <w:br/>
        <w:t>Аңсаттың ғой асыл дәурен, балғын, бал.</w:t>
        <w:br/>
        <w:t>Айлы түнді әсем әнмен тербеткен,</w:t>
        <w:br/>
        <w:t>Әуелетіп ән салмайды сол қыздар.</w:t>
        <w:br/>
        <w:t>Өмір заңы -- жастық өзін іздетсе,</w:t>
        <w:br/>
        <w:t>Жас ержетіп, тарта түстік біз кексе.</w:t>
        <w:br/>
        <w:t>Күлме, күлме, бозбала мен бойжеткен,</w:t>
        <w:br/>
        <w:t>Әуселенді көрем әлі күз жетсе!</w:t>
        <w:br/>
        <w:t>жжж</w:t>
        <w:br/>
        <w:t>Жұлдыз санап,</w:t>
        <w:br/>
        <w:t>Шашу шашқан шаттықтан,</w:t>
        <w:br/>
        <w:t>Түндер қайда аласұрған, аптыққан?</w:t>
        <w:br/>
        <w:t>Бозбала мен бойжеткендер жүр бөгде,</w:t>
        <w:br/>
        <w:t>Жатсынғандай жабырқайды жастық -- таң.</w:t>
        <w:br/>
        <w:t>35</w:t>
      </w:r>
    </w:p>
    <w:p>
      <w:r>
        <w:t>Болат Үсенбаев</w:t>
        <w:br/>
        <w:t>44</w:t>
        <w:br/>
        <w:t>Мамырым -- алтын тұлымдым,</w:t>
        <w:br/>
        <w:t>Сұлулығыңа сүйіндім,</w:t>
        <w:br/>
        <w:t>Тасуы-ай көңіл-күйімнің.</w:t>
        <w:br/>
        <w:t>Қонағы болсын бар әлем</w:t>
        <w:br/>
        <w:t>Қоңырлау ғана үйімнің.</w:t>
        <w:br/>
        <w:t>БЕЙУАҚТАҒЫ ОЙ</w:t>
        <w:br/>
        <w:t>1.</w:t>
        <w:br/>
        <w:t>Жатсынып маған қарайды,</w:t>
        <w:br/>
        <w:t>Көшесі таныс бала шақ,</w:t>
        <w:br/>
        <w:t>Кешегімнен де арайлы,</w:t>
        <w:br/>
        <w:t>Күгетін шығар болашақ,</w:t>
        <w:br/>
        <w:t>Тік ұстап бүгін бойымды,</w:t>
        <w:br/>
        <w:t>Ұлымды жүрем жаныма алп.</w:t>
        <w:br/>
        <w:t>Ұмыттық талай ойымды,</w:t>
        <w:br/>
        <w:t>Болдықтта бір-бір шаңырақ.</w:t>
        <w:br/>
        <w:t>Кигізді өмір ноқтасын,</w:t>
        <w:br/>
        <w:t>Бас идік құрық, жүгенге.</w:t>
        <w:br/>
        <w:t>Ойлаймыз қазір от басын,</w:t>
        <w:br/>
        <w:t>Адамдай болып бір өңге.</w:t>
        <w:br/>
        <w:t>Бала күн артта қапты асыл,</w:t>
        <w:br/>
        <w:t>Қозыдай жүрген жамырап.</w:t>
        <w:br/>
        <w:t>Ойнаушы ек таспен қақпақыл,</w:t>
        <w:br/>
        <w:t>Лақтырып, қайта қағып ап.</w:t>
        <w:br/>
        <w:t>Асықта аттық, доп қудық,</w:t>
        <w:br/>
        <w:t>Көшенің шаңын сапырын.</w:t>
        <w:br/>
        <w:t>Көңілде қулық, жоқ сұмдық,</w:t>
        <w:br/>
        <w:t>Ойынға тұрдық асығып.</w:t>
        <w:br/>
        <w:t>Тойтиттық бәтіңкемізді,</w:t>
        <w:br/>
        <w:t>Тебумен талай ләңгіні.</w:t>
        <w:br/>
        <w:t>Кей кезде таяқ жегізді</w:t>
        <w:br/>
        <w:t>Емген бұзаудың даң-дұңы.</w:t>
        <w:br/>
        <w:t>Жетеміз апақ-сапақта,</w:t>
        <w:br/>
        <w:t>Титықтап, шаршап, сілелеп.</w:t>
        <w:br/>
        <w:t>Атаман деген атаққа</w:t>
        <w:br/>
        <w:t>Бір жету асқақ мүдле боп.</w:t>
        <w:br/>
        <w:t>Төбелесуші ек жоқ, жөні,</w:t>
        <w:br/>
        <w:t>Бөлініп көше, көшеге.</w:t>
        <w:br/>
        <w:t>Болат Үсенбаев</w:t>
        <w:br/>
        <w:t>42</w:t>
        <w:br/>
        <w:t>Бұтасындай боп саздақтың,</w:t>
        <w:br/>
        <w:t>Шеөгін те кете жаздаппын.</w:t>
      </w:r>
    </w:p>
    <w:p>
      <w:r>
        <w:t>Ғашық боп небір сұлуға,</w:t>
        <w:br/>
        <w:t>Махаббат отын маздаттым.</w:t>
        <w:br/>
        <w:t>Сүрініп, құлап жүрсем де,</w:t>
        <w:br/>
        <w:t>Адам боп каппын -- азбанпын.</w:t>
        <w:br/>
        <w:t>Жылдарым жекіп, жасқады,</w:t>
        <w:br/>
        <w:t>Баланың қамы, бас қамы,</w:t>
        <w:br/>
        <w:t>Бәрін де сырып тастады.</w:t>
        <w:br/>
        <w:t>Күзгі күңге ұқсал кетті ме,</w:t>
        <w:br/>
        <w:t>Отыздың ойлы аспаны.</w:t>
        <w:br/>
        <w:t>Отызым, опық жегізбе,</w:t>
        <w:br/>
        <w:t>Ақылға ақыл кос, кане!</w:t>
        <w:br/>
        <w:t>Не жетсін өмір сүргенге,</w:t>
        <w:br/>
        <w:t>Сыр сандығыңды аш, жыр-көмбе!</w:t>
        <w:br/>
        <w:t>Қылтиып қырық тұр іргемде.</w:t>
        <w:br/>
        <w:t>“Сақал да шықты сапсиып,</w:t>
        <w:br/>
        <w:t>Өкпелеп мұртқа жүргенде”.</w:t>
        <w:br/>
        <w:t>Өтеді-ау өмір бір демде,</w:t>
        <w:br/>
        <w:t>Дүние -- жалған білгенге.</w:t>
        <w:br/>
        <w:t>жұ</w:t>
        <w:br/>
        <w:t>Күлімсіреп қарайды ару -- мамыр,</w:t>
        <w:br/>
        <w:t>Буырқаныс басталды қанымда бір.</w:t>
        <w:br/>
        <w:t>Сағынткан сандуғаштар жанымда жүр,</w:t>
        <w:br/>
        <w:t>Көктем бе,</w:t>
        <w:br/>
        <w:t>Алаулаған жалын ба бұл?!</w:t>
        <w:br/>
        <w:t>Өзендерге үйретіп тасуды да,</w:t>
        <w:br/>
        <w:t>Жасау ғып қызылды да, жасылды да,</w:t>
        <w:br/>
        <w:t>Көктем көшіп келіпті жасыл қырға.</w:t>
        <w:br/>
        <w:t>Алатау тырсияды, ашулы ма,</w:t>
        <w:br/>
        <w:t>Дана тау, сұлулыққа бас ұр мына!</w:t>
        <w:br/>
        <w:t>Шадыман шаттық па еді ойлайтының,</w:t>
        <w:br/>
        <w:t>Жап-жасыл ажарыңа тоймай тұрмын.</w:t>
        <w:br/>
        <w:t>Маусым келіп тағыңнан тайдырғанша,</w:t>
        <w:br/>
        <w:t>Базарыңа базар қос, тойлай тұрғын.</w:t>
        <w:br/>
        <w:t>Жай тауып,</w:t>
        <w:br/>
        <w:t>Жаны тыншып жарқын көңіл,</w:t>
        <w:br/>
        <w:t>Мамырына мәз болып шалқуда өмір.</w:t>
        <w:br/>
        <w:t>Көңді тасып көшеге шықты да ақын,</w:t>
        <w:br/>
        <w:t>Желпініп жыр оқыды әркімге бір.</w:t>
        <w:br/>
        <w:t>І бөлім. Өлеңдер</w:t>
        <w:br/>
        <w:t>Осындай сұлу ма едің бүрын да сен,</w:t>
        <w:br/>
        <w:t>Арулар ақ гүл тақты бұрымға әсем.</w:t>
        <w:br/>
        <w:t>Карттардың жас дәуренін есіне сап,</w:t>
        <w:br/>
        <w:t>Жел бітір желкілдеген құлынға сен.</w:t>
        <w:br/>
        <w:t>Жетіпсің гүліңді алып, күлім қағып,</w:t>
        <w:br/>
        <w:t>Қуаныштан жұлдыз боп жымыңдадық,</w:t>
      </w:r>
    </w:p>
    <w:p>
      <w:r>
        <w:t>Мамыр-ау, сен осындай күдірет пе ең,</w:t>
        <w:br/>
        <w:t>Касиетінді ұқпағам бұрын нағып?!</w:t>
        <w:br/>
        <w:t>МАМЫР ШАТТЫҒЫ</w:t>
        <w:br/>
        <w:t>Мамырым, төрле, төріме ен,</w:t>
        <w:br/>
        <w:t>Көгілдір әлем төрінен</w:t>
        <w:br/>
        <w:t>Көркіңді сенің көріп ем,</w:t>
        <w:br/>
        <w:t>Ақ басты Алатаудың да</w:t>
        <w:br/>
        <w:t>Манаурап мұзы еріген.</w:t>
        <w:br/>
        <w:t>Оянып Наурыз демімен,</w:t>
        <w:br/>
        <w:t>Бірге боп Сәуір-серімен,</w:t>
        <w:br/>
        <w:t>Сағынып жүр ем сені мен.</w:t>
        <w:br/>
        <w:t>Армандар үзіп бұғауын,</w:t>
        <w:br/>
        <w:t>Босансын көңіл-желіден.</w:t>
        <w:br/>
        <w:t>Мамырда ойнап ақ бұлақ,</w:t>
        <w:br/>
        <w:t>Майысты қырда көк құрақ.</w:t>
        <w:br/>
        <w:t>Өзіңде достық, бак, мұрат,</w:t>
        <w:br/>
        <w:t>Әлеммен әлем қауышып,</w:t>
        <w:br/>
        <w:t>Қабылдап жатыр жатты жат.</w:t>
        <w:br/>
        <w:t>Сайрап бір кетші мың тілмен,</w:t>
        <w:br/>
        <w:t>Табыстыр жұмбақ тылсыммен,</w:t>
        <w:br/>
        <w:t>Бір күнің қымбат бір күннен.</w:t>
        <w:br/>
        <w:t>Есейген көктем жетекте,</w:t>
        <w:br/>
        <w:t>Жазыма жарқын күлкіңмен.</w:t>
        <w:br/>
        <w:t>Шаттыққа толып жұмыр жер,</w:t>
        <w:br/>
        <w:t>Көгімде күнім күлімдер.</w:t>
        <w:br/>
        <w:t>Қырқаның қызыл гүлін көр,</w:t>
        <w:br/>
        <w:t>Көгалға аунап қайтайық,</w:t>
        <w:br/>
        <w:t>Көпшілік, бүгін жүріңдер,</w:t>
        <w:br/>
        <w:t>Көңілдің бұлтын түріңдер!</w:t>
        <w:br/>
        <w:t>43</w:t>
        <w:br/>
        <w:t>Болат, Үсечбаев</w:t>
        <w:br/>
        <w:t>Жылай берме,</w:t>
        <w:br/>
        <w:t>Құлай берме пеңдеге,</w:t>
        <w:br/>
        <w:t>Көшке ілеспей,</w:t>
        <w:br/>
        <w:t>Көлбектейсің сен неге?</w:t>
        <w:br/>
        <w:t>Кеудең көтер,</w:t>
        <w:br/>
        <w:t>Өзеуреме әңгеге,</w:t>
        <w:br/>
        <w:t>Ұмтыл алға,</w:t>
        <w:br/>
        <w:t>Өз көшінді жөнде де.</w:t>
        <w:br/>
        <w:t>Жүрт ілгері,</w:t>
        <w:br/>
        <w:t>Қаласың ба сен кейін,</w:t>
        <w:br/>
        <w:t>Өмір жайлы бар ма, әлде, өңге ойың?</w:t>
        <w:br/>
        <w:t>Заман түгел төңкеріліп жатқанда,</w:t>
        <w:br/>
        <w:t>Заманыңа бола алсаңшы сең бейім.</w:t>
        <w:br/>
        <w:t>Лекке ілесіп,</w:t>
        <w:br/>
        <w:t>Жұрттың көлеңкесінде,</w:t>
      </w:r>
    </w:p>
    <w:p>
      <w:r>
        <w:t>Өлтірмес күн</w:t>
        <w:br/>
        <w:t>Орнығып есіңде,</w:t>
        <w:br/>
        <w:t>Жүргеніңнен осы дұрыс емес пе,</w:t>
        <w:br/>
        <w:t>Сені де бір</w:t>
        <w:br/>
        <w:t>Азамат-ау десін де!</w:t>
        <w:br/>
        <w:t>Өмір - күрес,</w:t>
        <w:br/>
        <w:t>Ал күресіп көр тағы,</w:t>
        <w:br/>
        <w:t>Таусылмайды тіршіліктің жортағы.</w:t>
        <w:br/>
        <w:t>Қаймықпастан</w:t>
        <w:br/>
        <w:t>Өзіңді өзің қорғал бақ,</w:t>
        <w:br/>
        <w:t>Жұғгып қоймас үшін тірлік шортаны.</w:t>
        <w:br/>
        <w:t>50</w:t>
        <w:br/>
        <w:t>- І бөлім. Өлечдер</w:t>
        <w:br/>
        <w:t>Марқайып жүрді жеңгені,</w:t>
        <w:br/>
        <w:t>Жеңілдік, жеңдік нешеме.</w:t>
        <w:br/>
        <w:t>Басылып бүгін қалды еңсем,</w:t>
        <w:br/>
        <w:t>Күрсініп қоям, бауыр, жай.</w:t>
        <w:br/>
        <w:t>Қыздары кетіп қалған соң,</w:t>
        <w:br/>
        <w:t>Қызығы біткен ауылдай.</w:t>
        <w:br/>
        <w:t>ІП.</w:t>
        <w:br/>
        <w:t>Бақыттың мөлдір кесесі,</w:t>
        <w:br/>
        <w:t>Қолымнан түсіп бүлінді.</w:t>
        <w:br/>
        <w:t>Қикуға толы көшесі</w:t>
        <w:br/>
        <w:t>Аңсаймын думан күнімді.</w:t>
        <w:br/>
        <w:t>Қыркасы қырықтың қылтиып,</w:t>
        <w:br/>
        <w:t>Баладай боппын мен өгей.</w:t>
        <w:br/>
        <w:t>Қарайды жастық бұртиып,</w:t>
        <w:br/>
        <w:t>Қайраңда қалған кемедей.</w:t>
        <w:br/>
        <w:t>Серілік қолын бұлғады,</w:t>
        <w:br/>
        <w:t>Түсірді де аттан сездірмей.</w:t>
        <w:br/>
        <w:t>Қызықтың қызыл қырманы</w:t>
        <w:br/>
        <w:t>Қоштаса берді көзге ілмей.</w:t>
        <w:br/>
        <w:t>Көңілімді жүрген тасынтып,</w:t>
        <w:br/>
        <w:t>Басымнан солай ауды бақ.</w:t>
        <w:br/>
        <w:t>Бұла шақ көзге жас іркіп,</w:t>
        <w:br/>
        <w:t>Жанары тұрды жаудырап.</w:t>
        <w:br/>
        <w:t>Жасарғым келді он жылға,</w:t>
        <w:br/>
        <w:t>Жыл бірақ қайтіп шегінер?</w:t>
        <w:br/>
        <w:t>Кикуға толы сол қырда,</w:t>
        <w:br/>
        <w:t>Жүр екен бөгде серілер.</w:t>
        <w:br/>
        <w:t>Бұзылды көңілім төтенше,</w:t>
        <w:br/>
        <w:t>Қонақтай тойдан тарқаған.</w:t>
        <w:br/>
        <w:t>“Кенжем бір келін әкелсе...”</w:t>
      </w:r>
    </w:p>
    <w:p>
      <w:r>
        <w:t>Елжіреп отыр қарт анам.</w:t>
        <w:br/>
        <w:t>Егделік калай тез жеттің,</w:t>
        <w:br/>
        <w:t>Асыға бермеші алға күн.</w:t>
        <w:br/>
        <w:t>Серілік -- семсер,</w:t>
        <w:br/>
        <w:t>сезбеппін,</w:t>
        <w:br/>
        <w:t>Інімде қалып қойғанын.</w:t>
        <w:br/>
        <w:t>45</w:t>
        <w:br/>
        <w:t>Болат Үсенбаев</w:t>
        <w:br/>
        <w:t>48</w:t>
        <w:br/>
        <w:t>Шабытты шақ</w:t>
        <w:br/>
        <w:t>Қыран-көңіл сыпырып томағасын,</w:t>
        <w:br/>
        <w:t>Тамашалар ғарыштың ғаламатын.</w:t>
        <w:br/>
        <w:t>Сол бір шақ тіршілікке тіл бітіріп,</w:t>
        <w:br/>
        <w:t>Аркалатқан аруақтар аманатын.</w:t>
        <w:br/>
        <w:t>Шабытты шақ,</w:t>
        <w:br/>
        <w:t>Ойдың бұлты түнеріп қалыңдайтын,</w:t>
        <w:br/>
        <w:t>Қамал да қақпа ашады алынбайтын.</w:t>
        <w:br/>
        <w:t>Пенделіктің пердесін ысырып сап,</w:t>
        <w:br/>
        <w:t>Күй кешемін өлшемге бағынбайтын.</w:t>
        <w:br/>
        <w:t>Шабыт кетсе</w:t>
        <w:br/>
        <w:t>Бақсыдай жынын алған,</w:t>
        <w:br/>
        <w:t>Құлап бара жатамын шыңыраудан.</w:t>
        <w:br/>
        <w:t>Жан білмейтін көктегі бәйтеректен</w:t>
        <w:br/>
        <w:t>Өлеңім -- жапырағым үзіп алған.</w:t>
        <w:br/>
        <w:t>жхж</w:t>
        <w:br/>
        <w:t>Жатсынбай сұлулықпен жаны үндескен,</w:t>
        <w:br/>
        <w:t>Жалт бердің жастық дәурен жалын кешкен.</w:t>
        <w:br/>
        <w:t>Ұмытуым мүмкін бе айлы түнді,</w:t>
        <w:br/>
        <w:t>Қалайша шығара алам әніңді естен?</w:t>
        <w:br/>
        <w:t>Сол дәурен алмасуда бірден бірге,</w:t>
        <w:br/>
        <w:t>Не жетсін жалын атып жүрген күнге.</w:t>
        <w:br/>
        <w:t>Жаңа толқын келіпті жамыраған,</w:t>
        <w:br/>
        <w:t>Бүршік атып көктемгі гүлмен бірге.</w:t>
        <w:br/>
        <w:t>Есімде жалаулатқан думан шағы,</w:t>
        <w:br/>
        <w:t>Қызық пен ауа берген қызға аңсары.</w:t>
        <w:br/>
        <w:t>Елес боп сол дәуреннің нұрлы әр таңы,</w:t>
        <w:br/>
        <w:t>Күлкімнен сезілгендей ызғар табы.</w:t>
        <w:br/>
        <w:t>Ес жиып, үлгергенше сыр аңғарып,</w:t>
        <w:br/>
        <w:t>Жалт бердің,</w:t>
        <w:br/>
        <w:t>Ерке еліктей бұлаң қағып.</w:t>
        <w:br/>
        <w:t>Қамсыз шақ айналыпсың естелікке,</w:t>
      </w:r>
    </w:p>
    <w:p>
      <w:r>
        <w:t>Қою шаш қалды сиреп, қылаңданып.</w:t>
        <w:br/>
        <w:t>Ақ желкен армандардың қанатында,</w:t>
        <w:br/>
        <w:t>Біз емес пе ек жұлдыз боп жанатын да?</w:t>
        <w:br/>
        <w:t>Оң жеті мен жиырма бес арасында,</w:t>
        <w:br/>
        <w:t>Қарайламай, қайырылмай барасың ба?</w:t>
        <w:br/>
        <w:t>Болалп Үсенбаев</w:t>
        <w:br/>
        <w:t>Бір биікке шықтым деп қол соғып ем,</w:t>
        <w:br/>
        <w:t>Көлбеңдеді ақ сағым тағы да алдан.</w:t>
        <w:br/>
        <w:t>Балпаң-балпаң басады бағы бар жан,</w:t>
        <w:br/>
        <w:t>Шайқатыққа жетпеді шағын олжам.</w:t>
        <w:br/>
        <w:t>(Әңкі-тәңкі отырмын басым қатып,</w:t>
        <w:br/>
        <w:t>Маскүнемдей жүз грамм кағып алған).</w:t>
        <w:br/>
        <w:t>Сен аман бол қазынам -- қайран жырым,</w:t>
        <w:br/>
        <w:t>Жеті қат ми түбінен қазып алған.</w:t>
        <w:br/>
        <w:t>ҚҰЛАҚАЙ БАТЫРДЫҢ ДҮНИЕДЕН</w:t>
        <w:br/>
        <w:t>ӨТЕРДЕГІ СОҢҒЫ СӨЗІ</w:t>
        <w:br/>
        <w:t>Тамсайтын су таппаған,</w:t>
        <w:br/>
        <w:t>ШӘөлдеткен тақыр дүние.</w:t>
        <w:br/>
        <w:t>Бетпақтай міз бақпаған,</w:t>
        <w:br/>
        <w:t>Сазарып жатыр дүние.</w:t>
        <w:br/>
        <w:t>Жаныңды азаптаған,</w:t>
        <w:br/>
        <w:t>Бүйі боп бүрген дүние.</w:t>
        <w:br/>
        <w:t>Құласаң мазақтаған,</w:t>
        <w:br/>
        <w:t>Жыласаң күлген дүние.</w:t>
        <w:br/>
        <w:t>Жолдарың шым-шытырық,</w:t>
        <w:br/>
        <w:t>Болды екен неден дүние.</w:t>
        <w:br/>
        <w:t>Күн емес бұлт ұсынып,</w:t>
        <w:br/>
        <w:t>Миыңды жеген дүние.</w:t>
        <w:br/>
        <w:t>Еңсеңді көтертпейтін,</w:t>
        <w:br/>
        <w:t>Салмағы батпан дүние.</w:t>
        <w:br/>
        <w:t>Пендені дос етпейтін,</w:t>
        <w:br/>
        <w:t>Түлкі боп қашқан дүние.</w:t>
        <w:br/>
        <w:t>Көңілді қалдыратын,</w:t>
        <w:br/>
        <w:t>Түксиіп түрің дүние.</w:t>
        <w:br/>
        <w:t>Жете алмай болдырамын,</w:t>
        <w:br/>
        <w:t>Қашасың құлын дүние.</w:t>
        <w:br/>
        <w:t>Жүргізер билік, әмір,</w:t>
        <w:br/>
        <w:t>Ие кім саған дүние.</w:t>
        <w:br/>
        <w:t>Бұйыртса Алла Тәңір,</w:t>
        <w:br/>
        <w:t>Еншімді алам дүние.</w:t>
        <w:br/>
        <w:t>Сұлудай бұлғаң қағып,</w:t>
        <w:br/>
        <w:t>Алдайсың көзді дүние.</w:t>
        <w:br/>
        <w:t>54</w:t>
      </w:r>
    </w:p>
    <w:p>
      <w:r>
        <w:t>І бөлім. Өлеңдер</w:t>
        <w:br/>
        <w:t>Тауысып төзім титығын,</w:t>
        <w:br/>
        <w:t>Иектеп алды күйкі мұң.</w:t>
        <w:br/>
        <w:t>Ақынның тілі күрмеліп,</w:t>
        <w:br/>
        <w:t>Таба алмай әуре қисынын.</w:t>
        <w:br/>
        <w:t>Әділет іздеп шаршарсыз,</w:t>
        <w:br/>
        <w:t>Мәселе бітпес дау, шарсыз.</w:t>
        <w:br/>
        <w:t>Қоғамның тәні -- жаракат,</w:t>
        <w:br/>
        <w:t>Куыс курайдай каукарсыз.</w:t>
        <w:br/>
        <w:t>Шарттылықтардың шырмауы,</w:t>
        <w:br/>
        <w:t>Санамды дерт боп шырмады.</w:t>
        <w:br/>
        <w:t>Ғаламға сыйған жүрегім,</w:t>
        <w:br/>
        <w:t>Қоғамға неге сыймады?</w:t>
        <w:br/>
        <w:t>Санамда калмай сау тамтық,</w:t>
        <w:br/>
        <w:t>Қажыды жүйкем шау тартып.</w:t>
        <w:br/>
        <w:t>Адамдар заманақырға,</w:t>
        <w:br/>
        <w:t>Бара ма әлде жол тартып?!</w:t>
        <w:br/>
        <w:t>ОЙНАҚТАП АСТА ТОРЫ ДӨНЕН</w:t>
        <w:br/>
        <w:t>Ойнақтап аста торы дөнен,</w:t>
        <w:br/>
        <w:t>Еліктеп Қобыландыға.</w:t>
        <w:br/>
        <w:t>Жүйткіткен жасыл жонменен,</w:t>
        <w:br/>
        <w:t>Балалық артта қалды ма?</w:t>
        <w:br/>
        <w:t>Беретін атам қамшы өріп,</w:t>
        <w:br/>
        <w:t>Шығыршық салып, жез қағып.</w:t>
        <w:br/>
        <w:t>Тор дөнен -- тұлпар жансерік,</w:t>
        <w:br/>
        <w:t>Мәреге жетем лезде ағып.</w:t>
        <w:br/>
        <w:t>Жайлауым -- шаттық бесігі ең,</w:t>
        <w:br/>
        <w:t>Кайда екен сол бір күн ізгі.</w:t>
        <w:br/>
        <w:t>Құятын әжем месінен,</w:t>
        <w:br/>
        <w:t>Сапырып сары қымызды.</w:t>
        <w:br/>
        <w:t>Матырып мұрттың шалғысын,</w:t>
        <w:br/>
        <w:t>Қымыздың дәмі татып бал.</w:t>
        <w:br/>
        <w:t>Айтатын мың бір алғысын,</w:t>
        <w:br/>
        <w:t>Насыбай атып жатып шал.</w:t>
        <w:br/>
        <w:t>Күбісін пісіп күніге,</w:t>
        <w:br/>
        <w:t>Құрт жайды әжем сөреге...</w:t>
        <w:br/>
        <w:t>59</w:t>
        <w:br/>
        <w:t>Болат Үсенбаев</w:t>
        <w:br/>
        <w:t>ӨЗІМДІ ІЗДЕУ</w:t>
        <w:br/>
        <w:t>Ойдың көмбесі,</w:t>
        <w:br/>
        <w:t>Лаула, сөнбеші!</w:t>
        <w:br/>
        <w:t>Жырды сүйеді,</w:t>
        <w:br/>
        <w:t>Адал пендесі.</w:t>
        <w:br/>
        <w:t>Өмір бұқтырды,</w:t>
      </w:r>
    </w:p>
    <w:p>
      <w:r>
        <w:t>Көзге шық тұрды.</w:t>
        <w:br/>
        <w:t>Шалкем жүрістен,</w:t>
        <w:br/>
        <w:t>Шашым тік тұрды.</w:t>
        <w:br/>
        <w:t>Жалын азайып,</w:t>
        <w:br/>
        <w:t>Барға тоғайып.</w:t>
        <w:br/>
        <w:t>Қайда құрмағыр</w:t>
        <w:br/>
        <w:t>Жырлар ғажайып.</w:t>
        <w:br/>
        <w:t>Нәрім біткен бе,</w:t>
        <w:br/>
        <w:t>Не айтам жүртқа, елге?</w:t>
        <w:br/>
        <w:t>Қайтып ақталам</w:t>
        <w:br/>
        <w:t>Үміт күткенге,</w:t>
        <w:br/>
        <w:t>Қайда кешегім,</w:t>
        <w:br/>
        <w:t>Кайтпа меселім.</w:t>
        <w:br/>
        <w:t>Құлаққа ілем бе</w:t>
        <w:br/>
        <w:t>Жұрттың өсегін.</w:t>
        <w:br/>
        <w:t>Арман тым шалғай,</w:t>
        <w:br/>
        <w:t>Жүрмін бұрқанбай.</w:t>
        <w:br/>
        <w:t>Шыңға шықпадым</w:t>
        <w:br/>
        <w:t>Самғап сұңқардай.</w:t>
        <w:br/>
        <w:t>Тозған ұлтандай,</w:t>
        <w:br/>
        <w:t>Озған күн шалғай.</w:t>
        <w:br/>
        <w:t>Ағыл-тегіл боп</w:t>
        <w:br/>
        <w:t>Өлең тұр тамбай.</w:t>
        <w:br/>
        <w:t>Ұмыт отты леп,</w:t>
        <w:br/>
        <w:t>Жүрек тек жүдеп.</w:t>
        <w:br/>
        <w:t>Шаңға көмілді</w:t>
        <w:br/>
        <w:t>Шабыт -- шат тілек.</w:t>
        <w:br/>
        <w:t>Қайда несібем,</w:t>
        <w:br/>
        <w:t>Неге кешігем?</w:t>
        <w:br/>
        <w:t>Әлде жыр -- құлай</w:t>
        <w:br/>
        <w:t>Шығарды ма есінен?</w:t>
        <w:br/>
        <w:t>52</w:t>
        <w:br/>
        <w:t>І бөлім. Өлеңдер</w:t>
        <w:br/>
        <w:t>НЕСІНЕ ЖАБЫРҚАЙСЫҢ</w:t>
        <w:br/>
        <w:t>Адамдардың мінезі бөлек-бөлек,</w:t>
        <w:br/>
        <w:t>Түсініктер, танымдар ерекшелеп.</w:t>
        <w:br/>
        <w:t>Барболғырдың білері сол-ақ болса,</w:t>
        <w:br/>
        <w:t>Соған бола қайтесің сен өкпелеп.</w:t>
        <w:br/>
        <w:t>Мінездермен қауышып қилы, қызық,</w:t>
        <w:br/>
        <w:t>Ақыл дал боп,</w:t>
        <w:br/>
        <w:t>Абыржыр ми мұжылып.</w:t>
        <w:br/>
        <w:t>Біреулері бозборан ала келер,</w:t>
      </w:r>
    </w:p>
    <w:p>
      <w:r>
        <w:t>Көңілдегі балқаймақ күйді бұзып.</w:t>
        <w:br/>
        <w:t>Жақсысы бар пенденің, жаманы да,</w:t>
        <w:br/>
        <w:t>Бес саусақтың өзі де ала-құла.</w:t>
        <w:br/>
        <w:t>Шәлкем-шалыс, кеудемсоқ, ішмерездер</w:t>
        <w:br/>
        <w:t>Жылан болып оралар балағыңа.</w:t>
        <w:br/>
        <w:t>Соған бола таусылма,</w:t>
        <w:br/>
        <w:t>Қайда шыдам?</w:t>
        <w:br/>
        <w:t>Өткіз бәрін ойыңның айнасынан.</w:t>
        <w:br/>
        <w:t>Зәрезәп боп жүрегің шаншиды әлі,</w:t>
        <w:br/>
        <w:t>Зәбір көріп залымның айласынан.</w:t>
        <w:br/>
        <w:t>Біреулері -- шалдуар, шатақ бірі,</w:t>
        <w:br/>
        <w:t>Бірі -- даңғой, даурықпа, атақ құлы.</w:t>
        <w:br/>
        <w:t>Бірін байлық есіртсе әуектетіп,</w:t>
        <w:br/>
        <w:t>Бірін шен мен шекпені жасапты ірі.</w:t>
        <w:br/>
        <w:t>Бәрін, бәрін көресің ел ішінен,</w:t>
        <w:br/>
        <w:t>Катар жүрер жеңіліс жеңісімен.</w:t>
        <w:br/>
        <w:t>Несіне жабырқайсың, жарқыным-ау,</w:t>
        <w:br/>
        <w:t>Өмір деген өмір ғой сонысымен.</w:t>
        <w:br/>
        <w:t>бі</w:t>
        <w:br/>
        <w:t>І бөлім. Өлендер</w:t>
        <w:br/>
        <w:t>Таңым жарқыра,</w:t>
        <w:br/>
        <w:t>Жырды сарқыма.</w:t>
        <w:br/>
        <w:t>Сөзім қалады</w:t>
        <w:br/>
        <w:t>Сөнбес артыма!</w:t>
        <w:br/>
        <w:t>САҒЫМ -- ТІРЛІК</w:t>
        <w:br/>
        <w:t>Ойран-топыр, у да шу, азан-қазан,</w:t>
        <w:br/>
        <w:t>Ойлар сілем қатырды мазамды алған.</w:t>
        <w:br/>
        <w:t>Жылп-жылп еткен сабындай сағым -- тірлік,</w:t>
        <w:br/>
        <w:t>Табаным тайып кетіп, тағы алданам.</w:t>
        <w:br/>
        <w:t>Есек дәме...</w:t>
        <w:br/>
        <w:t>Тобыр жүр алаңдаған,</w:t>
        <w:br/>
        <w:t>Толғанам ертеңіме болам да алаң.</w:t>
        <w:br/>
        <w:t>Көр бесікке көсіліп түскенінше,</w:t>
        <w:br/>
        <w:t>Адам байғұс мәнісін таба алмаған.</w:t>
        <w:br/>
        <w:t>Пендеге таусылмайтын алданыш көп,</w:t>
        <w:br/>
        <w:t>Итше сүйрер іштегі толғаныс тек.</w:t>
        <w:br/>
        <w:t>Біреуді жазғырғышпыз алаяқ деп,</w:t>
        <w:br/>
        <w:t>Өз бақытын жатса егер қолдан істеп.</w:t>
        <w:br/>
        <w:t>Білмеймін адаммын ба, есекітін бе,</w:t>
        <w:br/>
        <w:t>Білмеймін атарымды кесек кімге?</w:t>
        <w:br/>
        <w:t>Білмеймін берерімді есеп кімге,</w:t>
        <w:br/>
        <w:t>Тәңіріні өзіме өш еттім бе?</w:t>
        <w:br/>
        <w:t>Кердең-кердең басады пенде өзімдей,</w:t>
        <w:br/>
        <w:t>Жүре алмадым солардан кем көрінбей.</w:t>
      </w:r>
    </w:p>
    <w:p>
      <w:r>
        <w:t>Тайқып шыға келеді ку түлкідей,</w:t>
        <w:br/>
        <w:t>Сенгенім жоқ адамға сенгенімдей.</w:t>
        <w:br/>
        <w:t>Неге жүнжіп жүремін, жадап-жүдеп,</w:t>
        <w:br/>
        <w:t>Парызыма қарызым жамалды кеп.</w:t>
        <w:br/>
        <w:t>Қансырауға айналды адал жүрек,</w:t>
        <w:br/>
        <w:t>Қайтып айтам өзімді адаммын деп?</w:t>
        <w:br/>
        <w:t>Қашу қайда үрейлен, қорыққын мейлі,</w:t>
        <w:br/>
        <w:t>Діттеген ой межеге жеткізбейді.</w:t>
        <w:br/>
        <w:t>Опаны шығар шыңға жеткізбейді,</w:t>
        <w:br/>
        <w:t>Тойымсыз көңіл, бәлкім, жоқты іздейді.</w:t>
        <w:br/>
        <w:t>Қалмағандай тірлікте ары бар жан,</w:t>
        <w:br/>
        <w:t>Арыз-арман дегеннің бәрі жалған.</w:t>
        <w:br/>
        <w:t>14</w:t>
        <w:br/>
        <w:t>І бөлім. Өлендер</w:t>
        <w:br/>
        <w:t>Түн кешулер алмасып ой кешуге,</w:t>
        <w:br/>
        <w:t>Күй қалыпты көңілімнің пернесінде.</w:t>
        <w:br/>
        <w:t>Ақксакалмен,</w:t>
        <w:br/>
        <w:t>Егдемен жамағайын,</w:t>
        <w:br/>
        <w:t>Жастық көшіп барады жер бетінде.</w:t>
        <w:br/>
        <w:t>Жүрген шақ жастыкпенен көрніі конып,</w:t>
        <w:br/>
        <w:t>Тайсалмай кеттік топқа еркін еніп.</w:t>
        <w:br/>
        <w:t>Жаз жайлауға қондырып кетіпті еңді,</w:t>
        <w:br/>
        <w:t>Егделіктен елеусіз енші бөліп.</w:t>
        <w:br/>
        <w:t>жиек</w:t>
        <w:br/>
        <w:t>Ес біліп, етек жапқалы,</w:t>
        <w:br/>
        <w:t>Каншама сулар ақпады.</w:t>
        <w:br/>
        <w:t>Қанша рет шығып қызыл күн,</w:t>
        <w:br/>
        <w:t>Белгісіз қанша батқаны.</w:t>
        <w:br/>
        <w:t>Кеудемде калып тат дағы,</w:t>
        <w:br/>
        <w:t>Асылын адам жоқтады.</w:t>
        <w:br/>
        <w:t>Сүрінтіп ажал оқыстан,</w:t>
        <w:br/>
        <w:t>Таусылып жатыр соқпағы.</w:t>
        <w:br/>
        <w:t>Еліре соғып есер жел,</w:t>
        <w:br/>
        <w:t>Елпілдеп құйып, нөсерлер.</w:t>
        <w:br/>
        <w:t>Топырақ құшып қалыпты,</w:t>
        <w:br/>
        <w:t>Кешемен бірге көсемдер.</w:t>
        <w:br/>
        <w:t>Ырғады уақыт жас талды,</w:t>
        <w:br/>
        <w:t>Жаңғыртып шың мен шатқалды.</w:t>
        <w:br/>
        <w:t>Тақтардың күлі көкке ұшып,</w:t>
        <w:br/>
        <w:t>Табыттар ғана сақталды.</w:t>
        <w:br/>
        <w:t>Талқандап тақ пен тұғырды,</w:t>
        <w:br/>
        <w:t>Уақыттың желі жүгірді.</w:t>
        <w:br/>
        <w:t>Пендеңнен неге аядың</w:t>
        <w:br/>
        <w:t>Құзғынға киған ғұмырды.</w:t>
      </w:r>
    </w:p>
    <w:p>
      <w:r>
        <w:t>Қара бұлт болып түйіле,</w:t>
        <w:br/>
        <w:t>Талатып уақыт-- бүйіге...</w:t>
        <w:br/>
        <w:t>Көзімнен бәрін жалмауда,</w:t>
        <w:br/>
        <w:t>Өмірге жерік дүние,</w:t>
        <w:br/>
        <w:t>Өлімге жерік дүние!</w:t>
        <w:br/>
        <w:t>49</w:t>
        <w:br/>
        <w:t>Болат Үсенбаев</w:t>
        <w:br/>
        <w:t>жж</w:t>
        <w:br/>
        <w:t>Мен құдайға табынғам жоқ туа сап,</w:t>
        <w:br/>
        <w:t>Қиялменен қолтықтастық бұла шақ.</w:t>
        <w:br/>
        <w:t>Пайғамбардай сезініппіз делдиіп,</w:t>
        <w:br/>
        <w:t>Шала-пұла өлең жолын қүрасақ,</w:t>
        <w:br/>
        <w:t>Қоғам маған құдай деген жоқ деді,</w:t>
        <w:br/>
        <w:t>Измдерге итаршы ғып жеккелі.</w:t>
        <w:br/>
        <w:t>Жүріпті алдап коммунизм елесі,</w:t>
        <w:br/>
        <w:t>Көре алмадым көтерсем де өкшені.</w:t>
        <w:br/>
        <w:t>Ар-иманым кетіпті ұшып далаға,</w:t>
        <w:br/>
        <w:t>Тек дегенді айта алмадым балама.</w:t>
        <w:br/>
        <w:t>Қазақпын деп үн қатуға қаймықтым,</w:t>
        <w:br/>
        <w:t>Одақтастық орын теуіп санада.</w:t>
        <w:br/>
        <w:t>Алматымды мекені еттім жаттардың,</w:t>
        <w:br/>
        <w:t>Кәпір болып кете жаздап, шақ қалдым.</w:t>
        <w:br/>
        <w:t>Қазақ жайлы казынамның қоймасын,</w:t>
        <w:br/>
        <w:t>Жетпіс жылдан кейін ғана ақтардым.</w:t>
        <w:br/>
        <w:t>Ойлап көрші...</w:t>
        <w:br/>
        <w:t>Шынында да кім ем мен?</w:t>
        <w:br/>
        <w:t>Отырар ем, Тұран едім гүл өнген.</w:t>
        <w:br/>
        <w:t>Шақ қалыппыз шатып-бұтып жүріп біз,</w:t>
        <w:br/>
        <w:t>Қайыршыға айналуға тіленген.</w:t>
        <w:br/>
        <w:t>Атеиспін дедім мен де қарысып,</w:t>
        <w:br/>
        <w:t>Сөз сөйледім имансызбен жарысып.</w:t>
        <w:br/>
        <w:t>Коммунизм</w:t>
        <w:br/>
        <w:t>Құрам дедім құтырып,</w:t>
        <w:br/>
        <w:t>Күпір болдым аруақпен алысып.</w:t>
        <w:br/>
        <w:t>Құлшылық қып,</w:t>
        <w:br/>
        <w:t>Бас қоймаппын құранға,</w:t>
        <w:br/>
        <w:t>Құштар боппын ішімдікке -- ылаңға.</w:t>
        <w:br/>
        <w:t>(Кешегі Одақ толы еді ғой ұранға).</w:t>
        <w:br/>
        <w:t>Ашық күні адасыппың тұманда,</w:t>
        <w:br/>
        <w:t>Күмілжимін, шаш-етектен күнәм да.</w:t>
        <w:br/>
        <w:t>Кешер ме екен,</w:t>
      </w:r>
    </w:p>
    <w:p>
      <w:r>
        <w:t>Кешпес пе екен бір Алла?!</w:t>
        <w:br/>
        <w:t>46</w:t>
        <w:br/>
        <w:t>І бөлім. Өлеңдер</w:t>
        <w:br/>
        <w:t>Болмасам да пайғамбар көк тіреген,</w:t>
        <w:br/>
        <w:t>Қарс айырылардай көкірек кек түнеген.</w:t>
        <w:br/>
        <w:t>Ақын етем деп әлде ақымақ қып</w:t>
        <w:br/>
        <w:t>Жіберлің бе, білмеймін,</w:t>
        <w:br/>
        <w:t>Не еттің, өлең?</w:t>
        <w:br/>
        <w:t>Сонан соң</w:t>
        <w:br/>
        <w:t>Өлең қайта сап сабама,</w:t>
        <w:br/>
        <w:t>Басу айтар:</w:t>
        <w:br/>
        <w:t>“Қой, - дейді, -- лақпа, бала!”</w:t>
        <w:br/>
        <w:t>Жаға берме, сұм өмір, аққа қара,</w:t>
        <w:br/>
        <w:t>Ақыныңды еркелет, жат санама!</w:t>
        <w:br/>
        <w:t>ЖЕКСҰРЫНСЫҢ, ДҮНИЕ</w:t>
        <w:br/>
        <w:t>Сырыңды айтшы, тағдырым, бермен кел де,</w:t>
        <w:br/>
        <w:t>Неге түсем соншама сергелдеңге.</w:t>
        <w:br/>
        <w:t>Жаралып па ем жасуға, телмендеуге,</w:t>
        <w:br/>
        <w:t>Менде жоқ па өзгелер керген кеуде.</w:t>
        <w:br/>
        <w:t>Жоқ та қылмай,</w:t>
        <w:br/>
        <w:t>Әуресің, бар да қылмай,</w:t>
        <w:br/>
        <w:t>Пенде екем-ау жаңқаның салмағындай.</w:t>
        <w:br/>
        <w:t>Батып-шығып келемін мүң-теңізге,</w:t>
        <w:br/>
        <w:t>Әбігерге жанымды салған ұдай.</w:t>
        <w:br/>
        <w:t>Несібемді там-тұмдап үзіп беріп,</w:t>
        <w:br/>
        <w:t>Қарқ-карқ күлдің жыласам қызық көріп.</w:t>
        <w:br/>
        <w:t>Кеудемде өкініштің оты бықсып,</w:t>
        <w:br/>
        <w:t>Күннен күнге барады үміт сөніп.</w:t>
        <w:br/>
        <w:t>Жаныштауға құштарсың, жайратуға,</w:t>
        <w:br/>
        <w:t>Сілкісуден сілелеп қайратым да.</w:t>
        <w:br/>
        <w:t>Жапалақтай жарбимай жар басында,</w:t>
        <w:br/>
        <w:t>Ұмтыламын жағаңа жармасуға.</w:t>
        <w:br/>
        <w:t>Күнім құрсын деймін де бұқпақтаған,</w:t>
        <w:br/>
        <w:t>Жағаласып тағдырды жықпақ болам.</w:t>
        <w:br/>
        <w:t>Лақтырасың құлаштап жағалауға,</w:t>
        <w:br/>
        <w:t>Тіресем де сіресіп мықтап табан.</w:t>
        <w:br/>
        <w:t>Қайшылыққа толысың</w:t>
        <w:br/>
        <w:t>Кайран, ғұмыр,</w:t>
        <w:br/>
        <w:t>57</w:t>
      </w:r>
    </w:p>
    <w:p>
      <w:r>
        <w:t>Болат Үсечбаев</w:t>
        <w:br/>
        <w:t>60</w:t>
        <w:br/>
        <w:t>Өтіп те кеткен дүние,</w:t>
        <w:br/>
        <w:t>Айналып қайта келе ме?</w:t>
        <w:br/>
        <w:t>Содан да бері, қарғам-ау,</w:t>
        <w:br/>
        <w:t>Ондаған жылдар боп кетті.</w:t>
        <w:br/>
        <w:t>Егде боп мен де қалғам-ау,</w:t>
        <w:br/>
        <w:t>Қартайып дөнен етке өтті.</w:t>
        <w:br/>
        <w:t>Жоқтайды шалды шаңырақ,</w:t>
        <w:br/>
        <w:t>Әжемнің дауысы естілмес.</w:t>
        <w:br/>
        <w:t>Иесіз қалған қаңырап,</w:t>
        <w:br/>
        <w:t>Босаға жақта бос тұр мес.</w:t>
        <w:br/>
        <w:t>жхұж</w:t>
        <w:br/>
        <w:t>Туу, өлу -- заңдылық ол қашанғы,</w:t>
        <w:br/>
        <w:t>Өту қиын шаң қаптырмай шашаңды.</w:t>
        <w:br/>
        <w:t>Өмір өзі айтқанына көндірер,</w:t>
        <w:br/>
        <w:t>Бастықтырып үйреткендей асауды.</w:t>
        <w:br/>
        <w:t>Талайың ба,</w:t>
        <w:br/>
        <w:t>Тағдырың ба,</w:t>
        <w:br/>
        <w:t>Бұйрық па?!</w:t>
        <w:br/>
        <w:t>Азабы мен мұңын берер сыйлыққа.</w:t>
        <w:br/>
        <w:t>Тарам-тарам жас шығарар көзіңнен,</w:t>
        <w:br/>
        <w:t>Уақыт деген сәйгүлігің құйғытса.</w:t>
        <w:br/>
        <w:t>Арпалыспен өтер солай бар жалған,</w:t>
        <w:br/>
        <w:t>Шаршап, қажып,</w:t>
        <w:br/>
        <w:t>Шу тірліктен, қайғы, ойдан.</w:t>
        <w:br/>
        <w:t>Іңгәлаған бесіктегі нәресте,</w:t>
        <w:br/>
        <w:t>Бірте-бірте бір тағдырға айналған.</w:t>
        <w:br/>
        <w:t>Балалықты кайтаратын бар ма айлаң,</w:t>
        <w:br/>
        <w:t>Уысыңа ілігер ме, әй, қайдам?</w:t>
        <w:br/>
        <w:t>Туа сала тырбандаған сол сәби,</w:t>
        <w:br/>
        <w:t>Күні жоқ-ау өле-өлгенше жайланған.</w:t>
        <w:br/>
        <w:t>Ақша бұлт боп шақырғасын алда арман,</w:t>
        <w:br/>
        <w:t>Сағым қуып сансыраған, сандалған.</w:t>
        <w:br/>
        <w:t>Дәнекер боп бабасына жалғанған,</w:t>
        <w:br/>
        <w:t>Бақыт құсын іздеп келер таңдардан.</w:t>
        <w:br/>
        <w:t>Соны істеткен не құдірет,</w:t>
        <w:br/>
        <w:t>Тәңір ме,</w:t>
        <w:br/>
        <w:t>Ақиқатын ашкан жан жоқ қазірге.</w:t>
        <w:br/>
        <w:t>Ұрпақтарын желеп-жебеп жатады,</w:t>
      </w:r>
    </w:p>
    <w:p>
      <w:r>
        <w:t>Аруақ болып енген соң да қабірге.</w:t>
        <w:br/>
        <w:t>Болат Үсенбаев</w:t>
        <w:br/>
        <w:t>56</w:t>
        <w:br/>
        <w:t>Өмір солай өзегіме у құйып,</w:t>
        <w:br/>
        <w:t>Тереңіне батырады тұңғиық,</w:t>
        <w:br/>
        <w:t>Шырылдаймын шырмауында қулықтың,</w:t>
        <w:br/>
        <w:t>Көзге ілінбес құрсауына қылғынып.</w:t>
        <w:br/>
        <w:t>Өтірігі де, шындығы да құрсыншы,</w:t>
        <w:br/>
        <w:t>Тұралатты тірлік деген сыйқыршы.</w:t>
        <w:br/>
        <w:t>Өле-өлгенше жанталасқа түсірген,</w:t>
        <w:br/>
        <w:t>Өмір неткен,</w:t>
        <w:br/>
        <w:t>Омір неткен құйтырқы!</w:t>
        <w:br/>
        <w:t>ҡхж</w:t>
        <w:br/>
        <w:t>Кейде бір қым-қуыт ой торы қамап,</w:t>
        <w:br/>
        <w:t>Санамда сары дауыл сарынамақ.</w:t>
        <w:br/>
        <w:t>Көктен түскен жалғыздай жан құлазып,</w:t>
        <w:br/>
        <w:t>Өз өмірім болады өзіме жат.</w:t>
        <w:br/>
        <w:t>Тірлігімнен түңілем, жүрісімнен,</w:t>
        <w:br/>
        <w:t>Титтей пайда өнбестей бір ісімнен.</w:t>
        <w:br/>
        <w:t>Таптап кете жаздайды табанына,</w:t>
        <w:br/>
        <w:t>Менен сорлы біреулер ірісінген.</w:t>
        <w:br/>
        <w:t>Жаһан сыйған жер беті тарлық қылып,</w:t>
        <w:br/>
        <w:t>Жат көрініп тұрады барлық қылық.</w:t>
        <w:br/>
        <w:t>Жыным қысып тұтамшыл дүниені</w:t>
        <w:br/>
        <w:t>Қан жалатқым келеді қарғып тұрып.</w:t>
        <w:br/>
        <w:t>Сүйрей алмай тірліктің көшін күнде,</w:t>
        <w:br/>
        <w:t>Есім білмей кейде мен есірдім бе?</w:t>
        <w:br/>
        <w:t>Әр қазақтың үйіне шаттық сыйлап,</w:t>
        <w:br/>
        <w:t>Сүртпек ем жасын жетім-жесірдің де.</w:t>
        <w:br/>
        <w:t>Сол колымнан келер ме,</w:t>
        <w:br/>
        <w:t>Келмес пе екен,</w:t>
        <w:br/>
        <w:t>Жайым қиын,</w:t>
        <w:br/>
        <w:t>Муза, өзің селбеспесең.</w:t>
        <w:br/>
        <w:t>Кедеймін деп кейісем -- пенделігім,</w:t>
        <w:br/>
        <w:t>Өлең іздеп әуремін өлмес, көсем.</w:t>
        <w:br/>
        <w:t>Тірлік -- теңіз толқыны жиі ап қашпақ,</w:t>
        <w:br/>
        <w:t>Кеткен кезім жоқ әсте ұятты аттап.</w:t>
        <w:br/>
        <w:t>Не болады тірлігім,</w:t>
        <w:br/>
        <w:t>Бас қамымен,</w:t>
        <w:br/>
        <w:t>Жұрт пен жыр</w:t>
      </w:r>
    </w:p>
    <w:p>
      <w:r>
        <w:t>Мұратынан қияс қашсақ?</w:t>
        <w:br/>
        <w:t>І бөлім. Өлеңдер</w:t>
        <w:br/>
        <w:t>Сағым мен буға айналып,</w:t>
        <w:br/>
        <w:t>Пендеңнен бездің дүние.</w:t>
        <w:br/>
        <w:t>Көз арбар алуан дүние,</w:t>
        <w:br/>
        <w:t>Алдамшы жалған дүние.</w:t>
        <w:br/>
        <w:t>Көңіллер қалған дүние,</w:t>
        <w:br/>
        <w:t>Сонда да арман дүние.</w:t>
        <w:br/>
        <w:t>Томпайым молам калар,</w:t>
        <w:br/>
        <w:t>Ұрпағым тағы алданар.</w:t>
        <w:br/>
        <w:t>Дүниеге деген, бәлкім,</w:t>
        <w:br/>
        <w:t>Алданғыш адам болар.</w:t>
        <w:br/>
        <w:t>жжж</w:t>
        <w:br/>
        <w:t>Қулық жонын сипатпайды бүлкектеп,</w:t>
        <w:br/>
        <w:t>Адалдықты зұлымдықтар тірсектеп.</w:t>
        <w:br/>
        <w:t>Екеуінің жекпе-жегі -- итжығыс,</w:t>
        <w:br/>
        <w:t>Шындық інге тығылады бүрсектеп.</w:t>
        <w:br/>
        <w:t>Ақиқаттың аштырмастан алымын,</w:t>
        <w:br/>
        <w:t>Тоқтатпайды тобығынан қағуын.</w:t>
        <w:br/>
        <w:t>Өркөкірек өтірік төрден орын ап,</w:t>
        <w:br/>
        <w:t>Әділеттің құлаққа ілмес шағымын.</w:t>
        <w:br/>
        <w:t>Сырткакпайлап,</w:t>
        <w:br/>
        <w:t>Сыртқа тепті шынішылды,</w:t>
        <w:br/>
        <w:t>Айламенен шырмап ұстап мың түрлі.</w:t>
        <w:br/>
        <w:t>Әділеттің әлпетінде -- реніш,</w:t>
        <w:br/>
        <w:t>Ақиқаттың ажарында мұң тұрды.</w:t>
        <w:br/>
        <w:t>Жол кеседі зымияндар ойқастап,</w:t>
        <w:br/>
        <w:t>Адалдықтың ақ жолына тор тастап.</w:t>
        <w:br/>
        <w:t>Су жұқпайтын алаяққа дем беріп,</w:t>
        <w:br/>
        <w:t>Аярлар жүр бірін-бірі қолпаштап.</w:t>
        <w:br/>
        <w:t>Тыңдар құлақ</w:t>
        <w:br/>
        <w:t>Жоқ шыңдық деп шыңғырса,</w:t>
        <w:br/>
        <w:t>Көсілуге бермейді оған бір мұрша.</w:t>
        <w:br/>
        <w:t>Кәпірстан жатып алды шолжиып,</w:t>
        <w:br/>
        <w:t>Аяқтарын бір жимайды тым құрса.</w:t>
        <w:br/>
        <w:t>Мейірімді қатыгездік өкшелеп,</w:t>
        <w:br/>
        <w:t>Замандардан жалғасуда есте жоқ,</w:t>
        <w:br/>
        <w:t>Күрес құрып, қақтығысып бетпе-бет,</w:t>
        <w:br/>
        <w:t>Жеңемін деп желпінуім -- босқа әлек.</w:t>
        <w:br/>
        <w:t>Болат. Үсенбаев</w:t>
        <w:br/>
        <w:t>Сала алмастан сарсаңмын сайран, дүбір.</w:t>
        <w:br/>
        <w:t>Ебедейсіз жанмын ба, икемі жоқ,</w:t>
      </w:r>
    </w:p>
    <w:p>
      <w:r>
        <w:t>Қулыққа бас, -- дейсің бе, -- айланды қыл.</w:t>
        <w:br/>
        <w:t>Үйіп-төгіп өкініш, өксігіңді,</w:t>
        <w:br/>
        <w:t>Көксейсің бе пендеңді жоқ қылуды?</w:t>
        <w:br/>
        <w:t>Шіркін, тағдыр,</w:t>
        <w:br/>
        <w:t>Өзіңді шалып жығып,</w:t>
        <w:br/>
        <w:t>Үймелетсем көзіңе көк шыбынды.</w:t>
        <w:br/>
        <w:t>Куа, қуа өшті ғой өкпе, демім,</w:t>
        <w:br/>
        <w:t>Жексұрынсың, дүние,</w:t>
        <w:br/>
        <w:t>Жек көремін.</w:t>
        <w:br/>
        <w:t>Арам терім ағады текке менің,</w:t>
        <w:br/>
        <w:t>Тазы куған түлкідей боп келемін,</w:t>
        <w:br/>
        <w:t>Өмір саған налыдым, өкпеледім...</w:t>
        <w:br/>
        <w:t>ҚАЖУ</w:t>
        <w:br/>
        <w:t>Жан жарасына тұз сепкен,</w:t>
        <w:br/>
        <w:t>Қағады тағдыр тірсектен.</w:t>
        <w:br/>
        <w:t>Қай жаққа лағып барады,</w:t>
        <w:br/>
        <w:t>Қоғамым қоян бүрсекпен?</w:t>
        <w:br/>
        <w:t>Сіңірі шыққан, жұртым-ай,</w:t>
        <w:br/>
        <w:t>Сілесі қатқан ғұрпым-ай!</w:t>
        <w:br/>
        <w:t>Сілтідей тындым ішімнен,</w:t>
        <w:br/>
        <w:t>Заманның ұқпай сұрқын-ай!</w:t>
        <w:br/>
        <w:t>Дәмелі көңіл жұтады,</w:t>
        <w:br/>
        <w:t>Талғажау етіп құсаны.</w:t>
        <w:br/>
        <w:t>Арманның мойны үзіліп,</w:t>
        <w:br/>
        <w:t>Үміттің сынды бүтағы.</w:t>
        <w:br/>
        <w:t>Еңсені басты ентедей,</w:t>
        <w:br/>
        <w:t>Желбуаз сөз бен желкем ой.</w:t>
        <w:br/>
        <w:t>Жақсылыққа жаным сусады,</w:t>
        <w:br/>
        <w:t>Ыңдына кепкен өлкедей.</w:t>
        <w:br/>
        <w:t>Қарайды қоғам мүсіркеп,</w:t>
        <w:br/>
        <w:t>Аңамы бейне қүс үркек.</w:t>
        <w:br/>
        <w:t>Күніне жүз заң шығады,</w:t>
        <w:br/>
        <w:t>Аламды алдау үшін тек.</w:t>
        <w:br/>
        <w:t>58</w:t>
        <w:br/>
        <w:t>І бөлім. Өлеңдер</w:t>
        <w:br/>
        <w:t>жжхж</w:t>
        <w:br/>
        <w:t>Жүректерге жол іздеумен бір даңғыл,</w:t>
        <w:br/>
        <w:t>Талай жылды құрбан еттім құрдан құр.</w:t>
        <w:br/>
        <w:t>Үміт болып, бұлт болып түйіліп,</w:t>
        <w:br/>
        <w:t>Төніп келіп жауа алмай жүр бір жаңбыр.</w:t>
        <w:br/>
        <w:t>Аптап соққан ішкі әлемім құлазып,</w:t>
        <w:br/>
        <w:t>Жол іздедім жұлдыздарды куә ғып.</w:t>
        <w:br/>
        <w:t>Құс жолына қосыла алмай қиналдым,</w:t>
      </w:r>
    </w:p>
    <w:p>
      <w:r>
        <w:t>Көкірегім көз жасына шыланып.</w:t>
        <w:br/>
        <w:t>Табылғанша өз соқпағым, өз ізім,</w:t>
        <w:br/>
        <w:t>Токсан рет талқан болды төзімім.</w:t>
        <w:br/>
        <w:t>Көкірегімде булығады көзі -- мұң,</w:t>
        <w:br/>
        <w:t>Періштедей кір шалмаған сезімім.</w:t>
        <w:br/>
        <w:t>Күпті ойлар шер боп қинап, қыстады,</w:t>
        <w:br/>
        <w:t>Қанат комдап қия шыңға ұшқалы.</w:t>
        <w:br/>
        <w:t>Өлең болып өріледі кеудемнен,</w:t>
        <w:br/>
        <w:t>Миымдағы миллион ойдың мысқалы.</w:t>
        <w:br/>
        <w:t>Тапканымнан жоғалтқаным көп, бәлкім,</w:t>
        <w:br/>
        <w:t>Үміт шамын көкірегіме жақты әр күн.</w:t>
        <w:br/>
        <w:t>Бір жаңбырым, жыр-жаңбырым сіркіреп,</w:t>
        <w:br/>
        <w:t>Жауып барып, жанып барып тоқтармын.</w:t>
        <w:br/>
        <w:t>же%</w:t>
        <w:br/>
        <w:t>Шабытты шақ,</w:t>
        <w:br/>
        <w:t>Естен шығып, еленбей пенде екенім,</w:t>
        <w:br/>
        <w:t>Жымыңдаған жұлдызбен сөйлесемін.</w:t>
        <w:br/>
        <w:t>Ойлардың шашын тастап төрге теңін,</w:t>
        <w:br/>
        <w:t>Жыр-бесікте өмірді тербетемін.</w:t>
        <w:br/>
        <w:t>Шабытты шақ</w:t>
        <w:br/>
        <w:t>Өзі тар боп көрінер кең көшенің,</w:t>
        <w:br/>
        <w:t>Пайғамбарға теңессем -- сенбес едің.</w:t>
        <w:br/>
        <w:t>Маржан сөзді балқытып көрікке сап,</w:t>
        <w:br/>
        <w:t>Көкірек сарайымды көрме етемін.</w:t>
        <w:br/>
        <w:t>Шабытты шақ</w:t>
        <w:br/>
        <w:t>Буырқанып бойымда қан құтырып,</w:t>
        <w:br/>
        <w:t>Жыр-самал боп оятам таңды тұнық,</w:t>
        <w:br/>
        <w:t>Образбен ойымды кестелеймін,</w:t>
        <w:br/>
        <w:t>Жаны жоқ дүниеге жан бітіріп.</w:t>
        <w:br/>
        <w:t>47</w:t>
        <w:br/>
        <w:t>Болат Үсенбаев</w:t>
        <w:br/>
        <w:t>ӘҢГҮДІК</w:t>
        <w:br/>
        <w:t>Қанішердің өзісің,</w:t>
        <w:br/>
        <w:t>Сұсың мықты-ақ,</w:t>
        <w:br/>
        <w:t>Боқтық айттың ар-ұятты ысырып сап.</w:t>
        <w:br/>
        <w:t>Бұрышқа тығылды әйел, дір-дір етті,</w:t>
        <w:br/>
        <w:t>Жәутең қақты жанары жыпылықтап.</w:t>
        <w:br/>
        <w:t>Кірер тесік таба алмай, пана іздеді,</w:t>
        <w:br/>
        <w:t>Бүріскен бозторғай құс тәрізді еді.</w:t>
        <w:br/>
        <w:t>Балаларыңның анасын безілдеткен,</w:t>
        <w:br/>
        <w:t>Төрт аяқты хайуансың дәліздегі.</w:t>
      </w:r>
    </w:p>
    <w:p>
      <w:r>
        <w:t>Сес көрсетіп, қоқаңдап ұрғашыға,</w:t>
        <w:br/>
        <w:t>Қандай бақыт таппақсың бір басыңа.</w:t>
        <w:br/>
        <w:t>Қызың ертең бойжетсе, қайдан білдің,</w:t>
        <w:br/>
        <w:t>Бір есерден сағының сынбасына.</w:t>
        <w:br/>
        <w:t>Мүскін бе ең шашы ұзын жан запы қылған,</w:t>
        <w:br/>
        <w:t>Ойбай-ау, бұл не сұмдық, қатын ұрған?</w:t>
        <w:br/>
        <w:t>Адам емес, бәлкім, сен аң шығарсың,</w:t>
        <w:br/>
        <w:t>Табанында қызыл гүл жапырылған.</w:t>
        <w:br/>
        <w:t>Әкіреңдеп ер бар ма жарын жеңген,</w:t>
        <w:br/>
        <w:t>Әңгүдіксің мейрімнің бәрін жеңген.</w:t>
        <w:br/>
        <w:t>Жүгегі жоқ,</w:t>
        <w:br/>
        <w:t>Әумесер неме екенсің,</w:t>
        <w:br/>
        <w:t>Аяққаптай алқынған қарын, кеудең.</w:t>
        <w:br/>
        <w:t>Қатын сабау,</w:t>
        <w:br/>
        <w:t>Карғам-ау, жаман ырым,</w:t>
        <w:br/>
        <w:t>Кан сорғалап көзінен, тамады ірің.</w:t>
        <w:br/>
        <w:t>Арқан тартқан немедей жұлқылайсың,</w:t>
        <w:br/>
        <w:t>Қасіретіне айналып қара бұрым.</w:t>
        <w:br/>
        <w:t>Сонша ма әңгүдігін қара мұның!</w:t>
        <w:br/>
        <w:t>Күш көрсетіп, қатынға одыраңдар,</w:t>
        <w:br/>
        <w:t>Өз ырысын тебеді соры барлар.</w:t>
        <w:br/>
        <w:t>Анадан тумағансың,</w:t>
        <w:br/>
        <w:t>Қол көтердің,</w:t>
        <w:br/>
        <w:t>Ер емессің,</w:t>
        <w:br/>
        <w:t>Езсің сен, әдірам қал!</w:t>
        <w:br/>
        <w:t>І бөлім. Өлеңдер</w:t>
        <w:br/>
        <w:t>АҚ ПАРАҚТАР</w:t>
        <w:br/>
        <w:t>Алдымда жүрілмеген жол тұр қанша,</w:t>
        <w:br/>
        <w:t>Жүрегім жырдан толқыр, толқыр болса.</w:t>
        <w:br/>
        <w:t>Қолыма қалам алсам асығамын,</w:t>
        <w:br/>
        <w:t>Ақ парақты сезімге толтырғанша.</w:t>
        <w:br/>
        <w:t>Ақпарақты -- толқыған айдын көрем,</w:t>
        <w:br/>
        <w:t>Аққудай қанатыңды жайдың ба өлең?!</w:t>
        <w:br/>
        <w:t>Сол бір шақ, шабытты шақ -- бақытым ғой,</w:t>
        <w:br/>
        <w:t>Шабытсыз шағымды мен қайғым дер ем.</w:t>
        <w:br/>
        <w:t>Мен өлеңмен зерлеген ақ парақтар,</w:t>
        <w:br/>
        <w:t>Жан сырыңды жақынға, жатқа да ақтар.</w:t>
        <w:br/>
        <w:t>Аласұрған жүректі ноқтала да,</w:t>
        <w:br/>
        <w:t>Аруларды жетелеп баққа да ап бар.</w:t>
        <w:br/>
        <w:t>Жүрегімнің жарасын жыр емдеді,</w:t>
        <w:br/>
        <w:t>Өлеңдерім көрсетер, білем нені?</w:t>
      </w:r>
    </w:p>
    <w:p>
      <w:r>
        <w:t>Ақпарақтар -- көңілімнің көгершіні,</w:t>
        <w:br/>
        <w:t>Ақпарақтар -- ақынның рентгені.</w:t>
        <w:br/>
        <w:t>ЖҮЙРІК</w:t>
        <w:br/>
        <w:t>Елірген тұлпар есілтіп ойнап барады,</w:t>
        <w:br/>
        <w:t>Оқ бойы тастап қылаң мен төбел қараны.</w:t>
        <w:br/>
        <w:t>Жауырыны жердің жатқандай бырт-бырт</w:t>
        <w:br/>
        <w:t>күтірлеп,</w:t>
        <w:br/>
        <w:t>Дүбірлі тұяқ дүсірлеткенде даланы.</w:t>
        <w:br/>
        <w:t>Алыстан наз сап мәз болды гуілдескен сл,</w:t>
        <w:br/>
        <w:t>От тұяқ тиіп орғыған сайын көшкен жер.</w:t>
        <w:br/>
        <w:t>Сулығын қарш-қарш шайнаған қамыс құлақтың,</w:t>
        <w:br/>
        <w:t>Омырауын сүйіп еркелетеді ескен жел.</w:t>
        <w:br/>
        <w:t>Жілігім сынсын дейтіндей бір ат жолатсам,</w:t>
        <w:br/>
        <w:t>Көсілді жүйрік түйдек те түйдек борап шаң.</w:t>
        <w:br/>
        <w:t>Тек шабу үшін жаралыпты ғой қаз мойын,</w:t>
        <w:br/>
        <w:t>Тек шабу үшін жаралыпты ғой болат сан.</w:t>
        <w:br/>
        <w:t>Шабысы-ай, пай-пай</w:t>
        <w:br/>
        <w:t>Осы ғой нағыз шын жүйрік!</w:t>
        <w:br/>
        <w:t>Гүд көңілдерді серпілтіп кетті-ау жыр, күй ғып.</w:t>
        <w:br/>
        <w:t>Күтеді мені алдымда үлкен жыр -- бәйге</w:t>
        <w:br/>
        <w:t>Көрмектпін мен де түлпар шабыспен бір құйғып.</w:t>
        <w:br/>
        <w:t>51</w:t>
        <w:br/>
        <w:t>І бөлім. Өлеңдер</w:t>
        <w:br/>
        <w:t>Тулаған толқын тербетіп,</w:t>
        <w:br/>
        <w:t>Әлдилер ақын тағдырын.</w:t>
        <w:br/>
        <w:t>Сері дәуреннен селбесіп</w:t>
        <w:br/>
        <w:t>Сағыныш, арман, қалды мүң.</w:t>
        <w:br/>
        <w:t>ж%%</w:t>
        <w:br/>
        <w:t>Екіленіп жел есіп</w:t>
        <w:br/>
        <w:t>Жапырақты жұлады.</w:t>
        <w:br/>
        <w:t>Оңған жасыл желектің</w:t>
        <w:br/>
        <w:t>Қалқияды құлағы.</w:t>
        <w:br/>
        <w:t>Айналыпты арманға,</w:t>
        <w:br/>
        <w:t>Еніп көктем түсіме.</w:t>
        <w:br/>
        <w:t>Жасырынып қалған ба,</w:t>
        <w:br/>
        <w:t>Жұлдыздардың ішіне.</w:t>
        <w:br/>
        <w:t>Сол гүл көктем -- көрген түс,</w:t>
        <w:br/>
        <w:t>Жастық шақты іздедім.</w:t>
        <w:br/>
        <w:t>Өтті шұбап керуен -- құс,</w:t>
        <w:br/>
        <w:t>Терең алды күз демін.</w:t>
        <w:br/>
        <w:t>Сары ала күз, сары күз</w:t>
      </w:r>
    </w:p>
    <w:p>
      <w:r>
        <w:t>Бәйбішедей сары қарын.</w:t>
        <w:br/>
        <w:t>Құлазыды жанымыз</w:t>
        <w:br/>
        <w:t>Қарқылынан қарғаның.</w:t>
        <w:br/>
        <w:t>Тырна легі көк көлбеп,</w:t>
        <w:br/>
        <w:t>Бағыт алды ғарышқа.</w:t>
        <w:br/>
        <w:t>Көнермейтін көктем жоқ,</w:t>
        <w:br/>
        <w:t>Қол бұлғайды алыста.</w:t>
        <w:br/>
        <w:t>71</w:t>
        <w:br/>
        <w:t>Болат Үсенбаев</w:t>
        <w:br/>
        <w:t>72</w:t>
        <w:br/>
        <w:t>АВТОПОРТРЕТ -- 2004</w:t>
        <w:br/>
        <w:t>Діңкелеппін дүрмекке еріп,</w:t>
        <w:br/>
        <w:t>Айды куып, күнді өткеріп.</w:t>
        <w:br/>
        <w:t>Әдіптеген әжімімен</w:t>
        <w:br/>
        <w:t>Көкжелкемде тұр кекселік.</w:t>
        <w:br/>
        <w:t>Тірлік деген тына ма күй,</w:t>
        <w:br/>
        <w:t>Көз жасыңды жылама, тый.</w:t>
        <w:br/>
        <w:t>Қасқа маңдай, сеп-селдір шаш -</w:t>
        <w:br/>
        <w:t>Қалған соңғы сыбаға-сый.</w:t>
        <w:br/>
        <w:t>жжж</w:t>
        <w:br/>
        <w:t>Табансыз тағдыр тайғақтап,</w:t>
        <w:br/>
        <w:t>Басымды соқты тасқа да.</w:t>
        <w:br/>
        <w:t>Ақымақтығымды айғақтап,</w:t>
        <w:br/>
        <w:t>Күлкі өтіп жатыр, масқара!</w:t>
        <w:br/>
        <w:t>Жиғызбай етек-жеңімді,</w:t>
        <w:br/>
        <w:t>Күндерім өтті құр далбақ.</w:t>
        <w:br/>
        <w:t>Сүйретіп келем көнімді</w:t>
        <w:br/>
        <w:t>Қанжығасында ыржаңдап.</w:t>
        <w:br/>
        <w:t>жжж</w:t>
        <w:br/>
        <w:t>Мазақта, сенен қашпаймын,</w:t>
        <w:br/>
        <w:t>Тағдырым, күлгін, күле бер!</w:t>
        <w:br/>
        <w:t>Жон арқамды да тосқамын</w:t>
        <w:br/>
        <w:t>Соғамын десең дүре егер.</w:t>
        <w:br/>
        <w:t>Сыныңа талай төзгемін,</w:t>
        <w:br/>
        <w:t>Сүрініп барып, тік тұрдым.</w:t>
        <w:br/>
        <w:t>Сонда да сенен безбедім,</w:t>
        <w:br/>
        <w:t>Өмірдің мәнін ұқтырдың.</w:t>
        <w:br/>
        <w:t>Әлі де құламай келем,</w:t>
        <w:br/>
        <w:t>Қажытты қамалап қайғым.</w:t>
        <w:br/>
        <w:t>Күлкіңе шыдағанменен,</w:t>
        <w:br/>
        <w:t>Өзімді табалатпаймын!</w:t>
        <w:br/>
        <w:t>жх%</w:t>
        <w:br/>
        <w:t>Қызуы қанның тарқамады әлі,</w:t>
        <w:br/>
        <w:t>Сері боп әмір сүргенмін.</w:t>
      </w:r>
    </w:p>
    <w:p>
      <w:r>
        <w:t>Өтеуін кімдер қайтара алады,</w:t>
        <w:br/>
        <w:t>Келмеске кеткен күндердің.</w:t>
        <w:br/>
        <w:t>Болат Үсенбаев</w:t>
        <w:br/>
        <w:t>АБАЙЫМ МЕНІҢ</w:t>
        <w:br/>
        <w:t>Абайым менің...</w:t>
        <w:br/>
        <w:t>Абызым менің -- берекем,</w:t>
        <w:br/>
        <w:t>Қарасөздерің ақылдың тұнық кені екен.</w:t>
        <w:br/>
        <w:t>Қазақтың қамын ойлаумен жаның жабықты,</w:t>
        <w:br/>
        <w:t>Өшпейтін өртің,</w:t>
        <w:br/>
        <w:t>Кеуденде дертің көп екен.</w:t>
        <w:br/>
        <w:t>Абайым менің,</w:t>
        <w:br/>
        <w:t>Абызым менің -- сұңғылам,</w:t>
        <w:br/>
        <w:t>Айсбергім аспанды бетке ап жылжыған.</w:t>
        <w:br/>
        <w:t>Патшасы сөздің жауын ап көздің жаһұттай,</w:t>
        <w:br/>
        <w:t>Әлемді кезді парасатты ойың,</w:t>
        <w:br/>
        <w:t>Жыр - мұраң.</w:t>
        <w:br/>
        <w:t>Абайым менің,</w:t>
        <w:br/>
        <w:t>Абызым менің -- марқасқам,</w:t>
        <w:br/>
        <w:t>Алысып мыңмен мұқалмай өткен алдаспан.</w:t>
        <w:br/>
        <w:t>Қайран елінің қамын жеп қапас өмірде,</w:t>
        <w:br/>
        <w:t>Темірқазығым түнектен даңғыл жолды ашқан.</w:t>
        <w:br/>
        <w:t>Абайым менің,</w:t>
        <w:br/>
        <w:t>Абызым менің -- тарланым,</w:t>
        <w:br/>
        <w:t>Іздеумен еткен егемен елдің арманын.</w:t>
        <w:br/>
        <w:t>Рухани дос боп Лермонтов, Толстойлармен,</w:t>
        <w:br/>
        <w:t>Еуразияны алтын көпір боп жалғадың.</w:t>
        <w:br/>
        <w:t>Абайым меңің,</w:t>
        <w:br/>
        <w:t>Абызым менің -- мәрт тұлғам,</w:t>
        <w:br/>
        <w:t>Қара нарымсың қазақтың даңқын арттырған.</w:t>
        <w:br/>
        <w:t>Дарабозымсың дәуірдің жүгін иыққа ап,</w:t>
        <w:br/>
        <w:t>Өмірдің көшін өркениетке жалт бұрған.</w:t>
        <w:br/>
        <w:t>Абайым менің,</w:t>
        <w:br/>
        <w:t>Абызым менің -- жыр бабам,</w:t>
        <w:br/>
        <w:t>Көкірегін өлең,</w:t>
        <w:br/>
        <w:t>Жүрегін жүз дерт шырмаған.</w:t>
        <w:br/>
        <w:t>Өмірдің көптеу тартқан екенсің күйігін,</w:t>
        <w:br/>
        <w:t>Гомердің өлмес ғұмырын тілеп түр балаң.</w:t>
      </w:r>
    </w:p>
    <w:p>
      <w:r>
        <w:t>Ж».</w:t>
        <w:br/>
        <w:t>/</w:t>
        <w:br/>
        <w:t>І бөлім. Өлеңдер</w:t>
        <w:br/>
        <w:t>БҰНЫСЫ НЕСІ...</w:t>
        <w:br/>
        <w:t>Бұнысы несі, бұл қалай,</w:t>
        <w:br/>
        <w:t>Шарқатын үміт бұлғамай.</w:t>
        <w:br/>
        <w:t>Жігерсіз аққан жылғадай,</w:t>
        <w:br/>
        <w:t>Жабырқап жаным тұрғаны-ай!</w:t>
        <w:br/>
        <w:t>Жабыға берем, о несі,</w:t>
        <w:br/>
        <w:t>Қиялым, қане, демеші.</w:t>
        <w:br/>
        <w:t>Жалтақтай берем козыдай</w:t>
        <w:br/>
        <w:t>Жерініп кеткен енесі.</w:t>
        <w:br/>
        <w:t>Қараңғы тартты ма маңым,</w:t>
        <w:br/>
        <w:t>Қамығып қырға қарадым.</w:t>
        <w:br/>
        <w:t>Қалкайып тұрған қараның</w:t>
        <w:br/>
        <w:t>Елесін куған боламын.</w:t>
        <w:br/>
        <w:t>Бел беріспейтін бекемге,</w:t>
        <w:br/>
        <w:t>Тағдырың дүлей екен де.</w:t>
        <w:br/>
        <w:t>Тірлік-ай, сені қимаспын</w:t>
        <w:br/>
        <w:t>Қаншама қиын десем де!</w:t>
        <w:br/>
        <w:t>Бұнысы несі, бүл қалай,</w:t>
        <w:br/>
        <w:t>Шарқатын үміт бұлғамай.</w:t>
        <w:br/>
        <w:t>Жігерсіз аққан жылғадай</w:t>
        <w:br/>
        <w:t>Жабырқап жаным тұрғаны-ай!</w:t>
        <w:br/>
        <w:t>ж%%</w:t>
        <w:br/>
        <w:t>Ұйқылы ояу, енжар боп,</w:t>
        <w:br/>
        <w:t>Мең-зең күйде есінесем -- жалқаулық.</w:t>
        <w:br/>
        <w:t>Құдай өзі қолдар деп,</w:t>
        <w:br/>
        <w:t>Қолда барым осы десем -- жалкаулық.</w:t>
        <w:br/>
        <w:t>Орда бұзар мезетте,</w:t>
        <w:br/>
        <w:t>Орта жолда аялдасам -- жалқаулық.</w:t>
        <w:br/>
        <w:t>Өкініштің уы толып өзекке</w:t>
        <w:br/>
        <w:t>Түс ауғанша оянбасам -- жалқаулық.</w:t>
        <w:br/>
        <w:t>Үміт жармай бүршігін,</w:t>
        <w:br/>
        <w:t>Мезгілінде гүл ашпасам -- жалқаулық.</w:t>
        <w:br/>
        <w:t>Албастыдай арылмастан қырсығым,</w:t>
        <w:br/>
        <w:t>Ізгілікке ұласпасам -- жалқаулық.</w:t>
        <w:br/>
        <w:t>77</w:t>
      </w:r>
    </w:p>
    <w:p>
      <w:r>
        <w:t>І бөлім. Өлеңдер</w:t>
        <w:br/>
        <w:t>Шаттығым канша шашылып қалған,</w:t>
        <w:br/>
        <w:t>Жанардың жасы моншақтап.</w:t>
        <w:br/>
        <w:t>Несіне ғана асығыпты арман,</w:t>
        <w:br/>
        <w:t>Аластырыпты сан соқпақ.</w:t>
        <w:br/>
        <w:t>Жастықтың жасыл аралына алыс,</w:t>
        <w:br/>
        <w:t>Өтем бе қолды бұлғаумен.</w:t>
        <w:br/>
        <w:t>Кеш мені болса қадамым шалыс,</w:t>
        <w:br/>
        <w:t>Аңсаймын сені, гүл дәурен.</w:t>
        <w:br/>
        <w:t>Шатырлап көкте найзағайларың,</w:t>
        <w:br/>
        <w:t>Аспанның тілген түндігін.</w:t>
        <w:br/>
        <w:t>"Жастық жалынның қайда қалғанын</w:t>
        <w:br/>
        <w:t>Табады іздеп кім бүгін?!</w:t>
        <w:br/>
        <w:t>жж</w:t>
        <w:br/>
        <w:t>Сұлулыққа көз қадатып,</w:t>
        <w:br/>
        <w:t>Кеудеде арман козданатын.</w:t>
        <w:br/>
        <w:t>Қақты неге тез қанатын</w:t>
        <w:br/>
        <w:t>Бозала таң, бозбала күн?</w:t>
        <w:br/>
        <w:t>Ару қайда ерке қылық,</w:t>
        <w:br/>
        <w:t>Жұлдыздарды шашбау қылған.</w:t>
        <w:br/>
        <w:t>Сол дәуренді ертегі ғып,</w:t>
        <w:br/>
        <w:t>Ай-женеше асты-ау қырдан.</w:t>
        <w:br/>
        <w:t>Ай ажары тұнжырайды,</w:t>
        <w:br/>
        <w:t>Көңілім тұр алып ұшпай.</w:t>
        <w:br/>
        <w:t>Бозамық түн бұлдырайды</w:t>
        <w:br/>
        <w:t>Сартап болған сағыныштай.</w:t>
        <w:br/>
        <w:t>ЖЖ</w:t>
        <w:br/>
        <w:t>Қар қылаулап...</w:t>
        <w:br/>
        <w:t>Тұнжырайды түнгі аспан,</w:t>
        <w:br/>
        <w:t>Ғалам аппақ --</w:t>
        <w:br/>
        <w:t>Жаралғандай жұмбақтан.</w:t>
        <w:br/>
        <w:t>Көңілдері алып-ұшқан баладай,</w:t>
        <w:br/>
        <w:t>Ақұлпалар алақайлап зыр қаққан.</w:t>
        <w:br/>
        <w:t>Ақ түйіршік көбелектей түрленген,</w:t>
        <w:br/>
        <w:t>Қонып жатыр бір екпінмен, бір деммен.</w:t>
        <w:br/>
        <w:t>Жапалақтап жауған қарға сүйсініп,</w:t>
        <w:br/>
        <w:t>Куаныштан аласұрып тұр кеудем.</w:t>
        <w:br/>
        <w:t>Ағаштарға қонды билеп ақ мамық,</w:t>
        <w:br/>
        <w:t>Сейілдей ме жерге түсіп ақша бұлт.</w:t>
        <w:br/>
        <w:t>13</w:t>
        <w:br/>
        <w:t>1 бөлім. Өлеңдер</w:t>
      </w:r>
    </w:p>
    <w:p>
      <w:r>
        <w:t>35</w:t>
        <w:br/>
        <w:t>Дандайсыған зорығыпты зор дәмем.</w:t>
        <w:br/>
        <w:t>Талай рет тұманынңда адасып,</w:t>
        <w:br/>
        <w:t>Абдырадым тапқанымша жолды әрең.</w:t>
        <w:br/>
        <w:t>Асау елім,</w:t>
        <w:br/>
        <w:t>Жуасытты тіршілік,</w:t>
        <w:br/>
        <w:t>Тіл күрмеліп, тұрдым талай күрсініп.</w:t>
        <w:br/>
        <w:t>Шыға алмадым құлаш ұрған қияға,</w:t>
        <w:br/>
        <w:t>Жанкештідей жанталасып, ұмтылып.</w:t>
        <w:br/>
        <w:t>Арманыма ат сабылттым жетсем деп,</w:t>
        <w:br/>
        <w:t>Көргенімнен көрмегенім неткен көп.</w:t>
        <w:br/>
        <w:t>Тасырқапты талабымның тұлпары,</w:t>
        <w:br/>
        <w:t>Тітіркентті күз -- кеудеден ескен леп.</w:t>
        <w:br/>
        <w:t>Білемін деп,</w:t>
        <w:br/>
        <w:t>Бөседі екем мен бекер,</w:t>
        <w:br/>
        <w:t>Мұратымды жоғалтытптын селбесер.</w:t>
        <w:br/>
        <w:t>Токмейілсу етегімнен тартқыштап,</w:t>
        <w:br/>
        <w:t>Оқпанына құлатқандай сол кесел.</w:t>
        <w:br/>
        <w:t>АБАЙҒА</w:t>
        <w:br/>
        <w:t>Заман өтті алағай да бұлағай,</w:t>
        <w:br/>
        <w:t>Жел өтіне қарсы тұрдың құламай.</w:t>
        <w:br/>
        <w:t>“Қайран жұртым, қазағым” деп қамығып,</w:t>
        <w:br/>
        <w:t>Қабырғасын қайыстырған Ұлы Абай.</w:t>
        <w:br/>
        <w:t>Бойында бар даналық та, салдық та,</w:t>
        <w:br/>
        <w:t>Салиқалы сөз тастадың бар жұртқа.</w:t>
        <w:br/>
        <w:t>Сөз патшасын сомдап кеткен тарланым,</w:t>
        <w:br/>
        <w:t>Жүрегіңе терең бойлай алдық па?</w:t>
        <w:br/>
        <w:t>Жырынды оқып, қиял қудым не түрлі,</w:t>
        <w:br/>
        <w:t>Кеудемдегі алаулаттың отымды.</w:t>
        <w:br/>
        <w:t>Сондай шақта ойға калам,</w:t>
        <w:br/>
        <w:t>Ұлы Абай</w:t>
        <w:br/>
        <w:t>Тұла бойың тұтас жүрек секілді.</w:t>
        <w:br/>
        <w:t>15</w:t>
        <w:br/>
        <w:t>8%</w:t>
        <w:br/>
        <w:t>65</w:t>
        <w:br/>
        <w:t>І бөлім. Өлеңдер</w:t>
        <w:br/>
        <w:t>ж%а%</w:t>
        <w:br/>
        <w:t>Қызғаныштың қыл арқаны қылғынтып,</w:t>
        <w:br/>
        <w:t>Мойыныңнан арылмай жүр бір қырсық.</w:t>
      </w:r>
    </w:p>
    <w:p>
      <w:r>
        <w:t>Әбілетті оздырдың да төріңе,</w:t>
        <w:br/>
        <w:t>Әділетті қамап қойдың шыңғыртып.</w:t>
        <w:br/>
        <w:t>Алжасыпсың ақылыңды ат теуіп,</w:t>
        <w:br/>
        <w:t>Өзеурейсің өсек қуған жатқа еріп.</w:t>
        <w:br/>
        <w:t>Өзің тіккен отауыңның уығын,</w:t>
        <w:br/>
        <w:t>Отқа жақтың ортасынан қақ бөліп.</w:t>
        <w:br/>
        <w:t>Отқа жақтың,</w:t>
        <w:br/>
        <w:t>Ал оныңнан не шықты,</w:t>
        <w:br/>
        <w:t>Жарың кетті тарс жапты да есікті.</w:t>
        <w:br/>
        <w:t>Өртке қалай, отқа қалай қиясың,</w:t>
        <w:br/>
        <w:t>Екі ұлыңды әлдилеген бесікті?</w:t>
        <w:br/>
        <w:t>Қалып қойдың</w:t>
        <w:br/>
        <w:t>Көшкен елдің жұртында,</w:t>
        <w:br/>
        <w:t>Қашты содан қасиетің де, сұрқын да.</w:t>
        <w:br/>
        <w:t>Үйленетін қыз-келіншек көп дейсің,</w:t>
        <w:br/>
        <w:t>Жарыңның ол тырнағына түрсын ба?</w:t>
        <w:br/>
        <w:t>Ақ-қарасын айыруға жоқ шамаң,</w:t>
        <w:br/>
        <w:t>Ел сөзіне ілесіп кеттің оттаған.</w:t>
        <w:br/>
        <w:t>Әурелендің қиялында тауды үйіп,</w:t>
        <w:br/>
        <w:t>Өзің ойлап тапқан күдік, бопсадан.</w:t>
        <w:br/>
        <w:t>Қызғаныштан көре алмастар, күншілдер,</w:t>
        <w:br/>
        <w:t>Атың алға озбасын деп күңкілдер.</w:t>
        <w:br/>
        <w:t>Есіресің,</w:t>
        <w:br/>
        <w:t>Екі көзің ұйқыда,</w:t>
        <w:br/>
        <w:t>Басың тасқа тиеді әлі бір күндер.</w:t>
        <w:br/>
        <w:t>Дәлелің жоқ,</w:t>
        <w:br/>
        <w:t>Көңіліңде күдік бар,</w:t>
        <w:br/>
        <w:t>Не демейді аузы жеңіл жұрттар.</w:t>
        <w:br/>
        <w:t>Қызғаныштан қосағыңа қол жұмсап,</w:t>
        <w:br/>
        <w:t>Әлім жеттік жасағанша, құрып қал!</w:t>
        <w:br/>
        <w:t>Тәубеңе кел,</w:t>
        <w:br/>
        <w:t>Талтаңдама,</w:t>
        <w:br/>
        <w:t>Таспа тым,</w:t>
        <w:br/>
        <w:t>Ұлыңды өсір,</w:t>
        <w:br/>
        <w:t>Тындырып ал басқасын.</w:t>
        <w:br/>
        <w:t>63</w:t>
        <w:br/>
        <w:t>І бөлім. Өлеңдер</w:t>
        <w:br/>
        <w:t>МҰҚАҒАЛИҒА</w:t>
        <w:br/>
        <w:t>Өз тағдырың өзіне тұр жарасып,</w:t>
      </w:r>
    </w:p>
    <w:p>
      <w:r>
        <w:t>Мерт болдың сен қырық бес қырдан асып.</w:t>
        <w:br/>
        <w:t>Айналдың жапырақ жаяр жас қайыңға,</w:t>
        <w:br/>
        <w:t>Соғып тұр асау жүрек жырға ғашық.</w:t>
        <w:br/>
        <w:t>Көрдің өмір өртін де, күйігін де,</w:t>
        <w:br/>
        <w:t>Жырыңды оқып, ұрпағың сүйінуде.</w:t>
        <w:br/>
        <w:t>Жаңа ғасыр есігін аттап өттің,</w:t>
        <w:br/>
        <w:t>“Өзғасырың өзіңнің иініңде”.</w:t>
        <w:br/>
        <w:t>Кешсең де қамшы сабы қысқа ғұмыр,</w:t>
        <w:br/>
        <w:t>Қалдырып кеттің жұртқа нұсқалы жыр.</w:t>
        <w:br/>
        <w:t>Халқыңның жүрегіне ұяладың,</w:t>
        <w:br/>
        <w:t>Муҙза атты мұзбалағың ұшқалы бір.</w:t>
        <w:br/>
        <w:t>Дауылдай буырқанып, жыр боп есіп,</w:t>
        <w:br/>
        <w:t>Алматыға бір келіп, бірде кетіп.</w:t>
        <w:br/>
        <w:t>Жиырмасыншы ғасырдың ақынысың,</w:t>
        <w:br/>
        <w:t>Абаймен қатар қонған іргелесіп.</w:t>
        <w:br/>
        <w:t>Картаймай қалдың сол бір жас қалпыңда,</w:t>
        <w:br/>
        <w:t>Айналып өлеңдегі асқар шыңға.</w:t>
        <w:br/>
        <w:t>Шал болуға мүжілген намыстанып,</w:t>
        <w:br/>
        <w:t>Келістің бе тірліктен бас тартуға.</w:t>
        <w:br/>
        <w:t>Түкіріп жалған дүние, пенделікке,</w:t>
        <w:br/>
        <w:t>Көнгің келмей кетті ме егделікке.</w:t>
        <w:br/>
        <w:t>Жырдың құнын түсіріп алмайын деп,</w:t>
        <w:br/>
        <w:t>Ерте құрбан болуды жөн көріп пе ең?</w:t>
        <w:br/>
        <w:t>Тозбайтын құйып асыл жыр мүсінің,</w:t>
        <w:br/>
        <w:t>Соңынан кеттің ұшып жыл құсының.</w:t>
        <w:br/>
        <w:t>Жүрегің шыдас бермей жарылды ма,</w:t>
        <w:br/>
        <w:t>Көбірек татқаннан соң тұрмыс уын?!</w:t>
        <w:br/>
        <w:t>67</w:t>
        <w:br/>
        <w:t>Болалп Үсенбаев</w:t>
        <w:br/>
        <w:t>74</w:t>
        <w:br/>
        <w:t>Кірлемеген сезімімдей ақша қар,</w:t>
        <w:br/>
        <w:t>Табандарға қалмаса екен тапталып.</w:t>
        <w:br/>
        <w:t>жиж</w:t>
        <w:br/>
        <w:t>Сұрақ қойды ұлым бірде,</w:t>
        <w:br/>
        <w:t>“Махамбеттер неге жок?” -- деп.</w:t>
        <w:br/>
        <w:t>Тіл байланып күмілжуде,</w:t>
        <w:br/>
        <w:t>Қалдым ептеп бүгежектеп.</w:t>
        <w:br/>
        <w:t>Жеткізе ме арман, шіркін,</w:t>
        <w:br/>
        <w:t>Заман орнап киялдай бір.</w:t>
        <w:br/>
        <w:t>Есеңгіреп қалған жұртым,</w:t>
        <w:br/>
        <w:t>Есін әлі жия алмай жүр.</w:t>
        <w:br/>
        <w:t>Қалжыраймын қаным ұйып,</w:t>
        <w:br/>
        <w:t>Қаптап кетті қарға, құзғын.</w:t>
        <w:br/>
        <w:t>Қоя білген арын биік</w:t>
        <w:br/>
        <w:t>Махамбеттер қайда біздің?</w:t>
        <w:br/>
        <w:t>жЖжЖ</w:t>
      </w:r>
    </w:p>
    <w:p>
      <w:r>
        <w:t>Үміттің үркіп елігі,</w:t>
        <w:br/>
        <w:t>Кеудемді күдік жайлады.</w:t>
        <w:br/>
        <w:t>Бәрінен жаным жеріді,</w:t>
        <w:br/>
        <w:t>Бұзылып көңіл қаймағы.</w:t>
        <w:br/>
        <w:t>Керең тірлік, кер өмір</w:t>
        <w:br/>
        <w:t>Күле карайды миықтан.</w:t>
        <w:br/>
        <w:t>Жүгін артып және бір</w:t>
        <w:br/>
        <w:t>Жаныштауға әзір иықтан.</w:t>
        <w:br/>
        <w:t>СТУДЕНТ ШАҚТАҒЫ</w:t>
        <w:br/>
        <w:t>АУЫЛДЫҢ ДӘМІ</w:t>
        <w:br/>
        <w:t>Дәм келсе елден --</w:t>
        <w:br/>
        <w:t>Заңы сол қабақ шытпайсың.</w:t>
        <w:br/>
        <w:t>Дәм келсе елден -</w:t>
        <w:br/>
        <w:t>Атымтай жомартқа ұқсайсың.</w:t>
        <w:br/>
        <w:t>Ғайыптан сол күн</w:t>
        <w:br/>
        <w:t>Пайда боп небір жоқ сылтау,</w:t>
        <w:br/>
        <w:t>Келгіштеп кетер достар да басын сұқпайтын.</w:t>
        <w:br/>
        <w:t>Дәм келсе елден -</w:t>
        <w:br/>
        <w:t>Жарқындау шығар әзіл үн,</w:t>
        <w:br/>
        <w:t>Бөлмеден ол күн “Сарыарқа” сынды саз ұғын.</w:t>
        <w:br/>
        <w:t>І бөлім. Өлеңдер</w:t>
        <w:br/>
        <w:t>Мейірімін жанға мұра еттім,</w:t>
        <w:br/>
        <w:t>Солардан қалған түлекпін.</w:t>
        <w:br/>
        <w:t>Мерейге толы жүректің</w:t>
        <w:br/>
        <w:t>Батасыменен түлеппін.</w:t>
        <w:br/>
        <w:t>Етегіне орап күн сіңген,</w:t>
        <w:br/>
        <w:t>Таныстыратын тылсыммен.</w:t>
        <w:br/>
        <w:t>Кездерін сездім күрсінген</w:t>
        <w:br/>
        <w:t>Кеудесіндегі дүрсілден.</w:t>
        <w:br/>
        <w:t>Өздері қайда алыптың?</w:t>
        <w:br/>
        <w:t>Қара жер алды -- қамықтым...</w:t>
        <w:br/>
        <w:t>Касиеттерін де жаңа ұқтым.</w:t>
        <w:br/>
        <w:t>Солардан аумай қалыппын,</w:t>
        <w:br/>
        <w:t>Солардан аумай қалыппын.</w:t>
        <w:br/>
        <w:t>ӘКЕ РУХЫНА ТАҒЗЫМ</w:t>
        <w:br/>
        <w:t>(Нәзір Төреқұловтың қызы Анел әжейдің монологы)</w:t>
        <w:br/>
        <w:t>Тас төбемнен төнді түнек кара аспан,</w:t>
        <w:br/>
        <w:t>Жұтатындай сұм айдаһар жақ ашсам.</w:t>
        <w:br/>
        <w:t>Қасіреттің қара бұлты қаумалап,</w:t>
        <w:br/>
        <w:t>Арыстарым аласталды Алаштан.</w:t>
        <w:br/>
        <w:t>Қан сасиды отыз жеті ылаңы,</w:t>
        <w:br/>
        <w:t>Басты иықтан қасіреттің тұманы.</w:t>
      </w:r>
    </w:p>
    <w:p>
      <w:r>
        <w:t>Көз алдымда өзің тұрдың, жан әке,</w:t>
        <w:br/>
        <w:t>Өлеусіреп үмітімнің шырағы.</w:t>
        <w:br/>
        <w:t>Ашылмастан он екіде бір гүлім,</w:t>
        <w:br/>
        <w:t>Бастан кештім Сталиннің сүргінін.</w:t>
        <w:br/>
        <w:t>Есіміңді атай алмай өтер ме ем,</w:t>
        <w:br/>
        <w:t>Тәуелсіздік түрмегенде түңлігін.</w:t>
        <w:br/>
        <w:t>Саңлақтардың қиылғанда қыршыны,</w:t>
        <w:br/>
        <w:t>Жала отының шалды сені қырсығы.</w:t>
        <w:br/>
        <w:t>Жеті жұрттың Тілін білген ғұлама ең,</w:t>
        <w:br/>
        <w:t>Бөлмейтұғын түбі бірге түркіні.</w:t>
        <w:br/>
        <w:t>Ауыртпалық батты аяздай арқама,</w:t>
        <w:br/>
        <w:t>Тауқыметті бастан кештім қаншама?</w:t>
        <w:br/>
        <w:t>“Жаудың қызы!..”</w:t>
        <w:br/>
        <w:t>Ел шұқыды көзіме,</w:t>
        <w:br/>
        <w:t>Накақ айып, жалған жала болса да.</w:t>
        <w:br/>
        <w:t>79</w:t>
        <w:br/>
        <w:t>І бөлім. Әлеңдер</w:t>
        <w:br/>
        <w:t>Сол көктемдер көңілімде қатталды,</w:t>
        <w:br/>
        <w:t>Сұлулыққа аштым жүрек -- қақпамды.</w:t>
        <w:br/>
        <w:t>Махаббаттың мәнін ұғып біткенше,</w:t>
        <w:br/>
        <w:t>Алабұртқан қоңыр күз де кеп қалды.</w:t>
        <w:br/>
        <w:t>Сәл жабырқап сезінемін күз демін,</w:t>
        <w:br/>
        <w:t>Ұзатып сап тырналардың тізбегін.</w:t>
        <w:br/>
        <w:t>Ғайып болған көктемімді көгілдір,</w:t>
        <w:br/>
        <w:t>Жүрегімнің түпкірінен іздедім.</w:t>
        <w:br/>
        <w:t>жж</w:t>
        <w:br/>
        <w:t>Толыспас тұлпар шаппаса,</w:t>
        <w:br/>
        <w:t>Ақпаса жерде құйындай.</w:t>
        <w:br/>
        <w:t>Жатсынбан тағдыр жасқаса,</w:t>
        <w:br/>
        <w:t>Енесі тепкен құлындай.</w:t>
        <w:br/>
        <w:t>Таусылған емес қызығым,</w:t>
        <w:br/>
        <w:t>Тірлікті сүйем, құлшынам.</w:t>
        <w:br/>
        <w:t>Үміттің бұлттай үзігін</w:t>
        <w:br/>
        <w:t>Ұстамақ болып ұмтылам.</w:t>
        <w:br/>
        <w:t>Көңілді қинап көп күлік,</w:t>
        <w:br/>
        <w:t>Қабаққа мүң боп қонады.</w:t>
        <w:br/>
        <w:t>Алатау жаққа бет бұрып,</w:t>
        <w:br/>
        <w:t>Шыңына шыққам жоқ әлі.</w:t>
        <w:br/>
        <w:t>Қол жетпес асқақ шыңдағы,</w:t>
        <w:br/>
        <w:t>Сұқтантпас даңқ, дәріп те.</w:t>
        <w:br/>
        <w:t>Өмірдің қилы жұмбағы,</w:t>
        <w:br/>
        <w:t>Оқылмай жатқан әліппе.</w:t>
        <w:br/>
        <w:t>Самғауға туған тұлпар ем,</w:t>
        <w:br/>
        <w:t>Жүйткітіп неге ақпадым.</w:t>
        <w:br/>
        <w:t>Күн кешіп келем шүбәмен,</w:t>
      </w:r>
    </w:p>
    <w:p>
      <w:r>
        <w:t>Шиырлап арман соқпағын.</w:t>
        <w:br/>
        <w:t>Мандайға жазды ақындық,</w:t>
        <w:br/>
        <w:t>Сорым ба, бәлкім, бағым ба?</w:t>
        <w:br/>
        <w:t>Жаныма жұртты жақын ғып,</w:t>
        <w:br/>
        <w:t>Не айта аламын қауымға!</w:t>
        <w:br/>
        <w:t>Тежейді көңіл күмәні,</w:t>
        <w:br/>
        <w:t>Айтуға тілім жетер ме?</w:t>
        <w:br/>
        <w:t>Болмаса сөзім дуалы,</w:t>
        <w:br/>
        <w:t>Әуре ғып қайтем бекерге.</w:t>
        <w:br/>
        <w:t>69</w:t>
        <w:br/>
        <w:t>Болат Үсенбаев</w:t>
        <w:br/>
        <w:t>76</w:t>
        <w:br/>
        <w:t>Байлық ден ұққан бар жалған,</w:t>
        <w:br/>
        <w:t>Әкенің даңқын малданған.</w:t>
        <w:br/>
        <w:t>Орайы келсе олжа алған,</w:t>
        <w:br/>
        <w:t>Ана тілді ардактамайтын,</w:t>
        <w:br/>
        <w:t>Сақтасын мәңгүрт-арзаннан.</w:t>
        <w:br/>
        <w:t>Ондайға мені дос етпе!</w:t>
        <w:br/>
        <w:t>Қоңынан кессе қың демес,</w:t>
        <w:br/>
        <w:t>Басқаның бағын күндемес,</w:t>
        <w:br/>
        <w:t>Жамандыққа құрып күнде егес,</w:t>
        <w:br/>
        <w:t>Ізгілікпен қонғанды іргелес,</w:t>
        <w:br/>
        <w:t>Досым деп менің есепте!</w:t>
        <w:br/>
        <w:t>жж</w:t>
        <w:br/>
        <w:t>Отырады сыр айтып,</w:t>
        <w:br/>
        <w:t>Әжімді жүз, бүкір бел.</w:t>
        <w:br/>
        <w:t>Тәубесін де жиі айтып,</w:t>
        <w:br/>
        <w:t>Қайта-қайта “шүкір” дер.</w:t>
        <w:br/>
        <w:t>Ыстық-суық тірліктің,</w:t>
        <w:br/>
        <w:t>Қазынасы катталған.</w:t>
        <w:br/>
        <w:t>Жазылмаған жыр ұқтым,</w:t>
        <w:br/>
        <w:t>Маңдайдағы қатпардан.</w:t>
        <w:br/>
        <w:t>Куырғасын апшыны,</w:t>
        <w:br/>
        <w:t>Уақыт деген бір түлей.</w:t>
        <w:br/>
        <w:t>Жалаулатқан жастығы</w:t>
        <w:br/>
        <w:t>Жалт беріпті түлкідей.</w:t>
        <w:br/>
        <w:t>ҚКажытады қарға адым,</w:t>
        <w:br/>
        <w:t>Сегізкөзі сырқырап.</w:t>
        <w:br/>
        <w:t>Не болады алда күн,</w:t>
        <w:br/>
        <w:t>Жанарында түр сұрақ.</w:t>
        <w:br/>
        <w:t>Қоңырауын қағады,</w:t>
        <w:br/>
        <w:t>Жұлдыз жағыл күмбір түн.</w:t>
        <w:br/>
        <w:t>Таркағасын базары,</w:t>
        <w:br/>
        <w:t>Тарыға ма, кім білсін?</w:t>
        <w:br/>
        <w:t>Отыр қартың қамығып,</w:t>
        <w:br/>
        <w:t>Абай жырын ойға ап тек:</w:t>
      </w:r>
    </w:p>
    <w:p>
      <w:r>
        <w:t>“Өткен күннің бәрі ұмыт,</w:t>
        <w:br/>
        <w:t>Қолдан келер қайрат жоқ”.</w:t>
        <w:br/>
        <w:t>Болат Үсенбаев</w:t>
        <w:br/>
        <w:t>64</w:t>
        <w:br/>
        <w:t>Білем, талай есіргеннің сен құсап,</w:t>
        <w:br/>
        <w:t>Төбесіне шай қайнатқан жас қатын.</w:t>
        <w:br/>
        <w:t>Қажып, мүжіп, мұқатып ең келінді,</w:t>
        <w:br/>
        <w:t>Шорт үзілді шыдам деген тебінгі.</w:t>
        <w:br/>
        <w:t>Телім-телім тентірейсің сен әлі,</w:t>
        <w:br/>
        <w:t>Сонда көрем әуселеңді, деміңді.</w:t>
        <w:br/>
        <w:t>Елірмегін,</w:t>
        <w:br/>
        <w:t>Ентігің бас, кел жөнге,</w:t>
        <w:br/>
        <w:t>Құшақтама қу тізеңді бөлмеңде.</w:t>
        <w:br/>
        <w:t>Жанарынан мөлт-мөлт қаны тамады,</w:t>
        <w:br/>
        <w:t>Шерменде анаң кос ботаңды көргенде.</w:t>
        <w:br/>
        <w:t>Ұға алмадың</w:t>
        <w:br/>
        <w:t>Үлпершектей жар жанын,</w:t>
        <w:br/>
        <w:t>Ерік өзіңде тағдырынды қарғағын.</w:t>
        <w:br/>
        <w:t>Өз қолымды өзім кесе алмадым,</w:t>
        <w:br/>
        <w:t>Сормаңдайым, неге сонша сорладың?</w:t>
        <w:br/>
        <w:t>Отырасың тісің қайрап, кіжініп,</w:t>
        <w:br/>
        <w:t>Опық жедің шаңырағың бұзылып.</w:t>
        <w:br/>
        <w:t>Еркінсумен ерініңді жалайды,</w:t>
        <w:br/>
        <w:t>Қызғанышың -- бейқасиет қызыл ит.</w:t>
        <w:br/>
        <w:t>жж</w:t>
        <w:br/>
        <w:t>Білгірсіп ем,</w:t>
        <w:br/>
        <w:t>Білетінім -- жұқана,</w:t>
        <w:br/>
        <w:t>Бәйтерек деп қарап кептін бұтаға.</w:t>
        <w:br/>
        <w:t>Шолақ сайлар дариядай көрініп,</w:t>
        <w:br/>
        <w:t>Төбешіктер болып кепті нысана,</w:t>
        <w:br/>
        <w:t>Отырғаным жегендей боп күшала.</w:t>
        <w:br/>
        <w:t>Білем деуші ем,</w:t>
        <w:br/>
        <w:t>Білмейді екем түк те мен,</w:t>
        <w:br/>
        <w:t>Күлкі ойнаған көзден мөлт-мөлт шық көрем.</w:t>
        <w:br/>
        <w:t>Дулы өмірдің қалқыппын құр кәбігін,</w:t>
        <w:br/>
        <w:t>Жал-құйрығын сипатпады мықты өлең.</w:t>
        <w:br/>
        <w:t>Шақырса да шырайлы таң, шың асқақ,</w:t>
        <w:br/>
        <w:t>Қыранға ұқсап кете алмаппын құлаштап.</w:t>
        <w:br/>
        <w:t>Риза екем жыр-тұлпарым қыр асса-ақ,</w:t>
        <w:br/>
        <w:t>Көк төсіне калғандай-ақ тұрақтап.</w:t>
        <w:br/>
        <w:t>Өмір, өмір,</w:t>
        <w:br/>
        <w:t>Жықпығлы көп орман ең,</w:t>
      </w:r>
    </w:p>
    <w:p>
      <w:r>
        <w:t>Болат Үсенбаев</w:t>
        <w:br/>
        <w:t>Менсіз де көп жұрт ой толғап,</w:t>
        <w:br/>
        <w:t>Түйеді сөзсіз түйінін.</w:t>
        <w:br/>
        <w:t>Құлазып жаным ортаймақ,</w:t>
        <w:br/>
        <w:t>Кәдеге аспаса бұйымым.</w:t>
        <w:br/>
        <w:t>Жүрмін бе босқа марқайып,</w:t>
        <w:br/>
        <w:t>Жетті деп көктем мәз еткен.</w:t>
        <w:br/>
        <w:t>Қалыпты жасым ортайып,</w:t>
        <w:br/>
        <w:t>Бітірмей түк те, қап, әттең.</w:t>
        <w:br/>
        <w:t>Сейілтіп күдік түтінін,</w:t>
        <w:br/>
        <w:t>Бастайтын әлі ісім көп.</w:t>
        <w:br/>
        <w:t>Жүректің әрбір лүпілін,</w:t>
        <w:br/>
        <w:t>Қалдырам жырмен мүсіндеп.</w:t>
        <w:br/>
        <w:t>Ой іздеп миым сабылды,</w:t>
        <w:br/>
        <w:t>Ұйықтатпас мені жыр қамы.</w:t>
        <w:br/>
        <w:t>Жасартты жадау жанымды,</w:t>
        <w:br/>
        <w:t>Көктемнің күліп тұрғаны.</w:t>
        <w:br/>
        <w:t>жж</w:t>
        <w:br/>
        <w:t>Елжіреп жазғы шуақтай,</w:t>
        <w:br/>
        <w:t>Ұмтыла түстім жұртыма.</w:t>
        <w:br/>
        <w:t>Үміттің көзін суалтпай,</w:t>
        <w:br/>
        <w:t>Ілгері бастым құлшына.</w:t>
        <w:br/>
        <w:t>Сайран да салдым серің боп,</w:t>
        <w:br/>
        <w:t>Кеудемде жыр-құс сайрайды.</w:t>
        <w:br/>
        <w:t>Тағдырдан таяқ жедім деп,</w:t>
        <w:br/>
        <w:t>Айтуға аузым бармайды.</w:t>
        <w:br/>
        <w:t>“Сүрініп жолда кетіп мүлт,</w:t>
        <w:br/>
        <w:t>Елеусіз тастап еншімді.</w:t>
        <w:br/>
        <w:t>Өмірім талай өкінтіп,</w:t>
        <w:br/>
        <w:t>Кигізді теріс бөркімді.</w:t>
        <w:br/>
        <w:t>Алшы да түсті асығым,</w:t>
        <w:br/>
        <w:t>Ешкімге жала жаба алман.</w:t>
        <w:br/>
        <w:t>Жасымды сүрттім жасырын</w:t>
        <w:br/>
        <w:t>Мөлт ете түссе жанардан.</w:t>
        <w:br/>
        <w:t>Күй ойнап сезім-пернеде,</w:t>
        <w:br/>
        <w:t>Қырандай самғап қиырдан.</w:t>
        <w:br/>
        <w:t>Шіімнен келіп тәубеге,</w:t>
        <w:br/>
        <w:t>Жемісті тердім бұйырған.</w:t>
        <w:br/>
        <w:t>70</w:t>
        <w:br/>
        <w:t>Болат Үсенбаев</w:t>
        <w:br/>
        <w:t>Қиындыққа құлшынбай</w:t>
        <w:br/>
        <w:t>Бір орында тұраласам -- жалқаулық.</w:t>
        <w:br/>
        <w:t>Көшкен елдің жұртындай,</w:t>
        <w:br/>
        <w:t>Көпшілікке ұнамасам -- жалқаулық.</w:t>
        <w:br/>
        <w:t>Толқытардай жанымды</w:t>
        <w:br/>
        <w:t>Бір жақсы жыр жаза алмасам -- жалқаулық,</w:t>
        <w:br/>
        <w:t>Бөсіп жүріп, барымды</w:t>
      </w:r>
    </w:p>
    <w:p>
      <w:r>
        <w:t>Бес күн бойы базарласам -- жалқаулық.</w:t>
        <w:br/>
        <w:t>ЖЕЛТОҚСАН ЖАҢБЫРЫ</w:t>
        <w:br/>
        <w:t>Сықырлап жататын қар табанымда,</w:t>
        <w:br/>
        <w:t>Желтоқсан жаңбырына нанамын ба?</w:t>
        <w:br/>
        <w:t>Жаңбырдың ерініне тәні балқып,</w:t>
        <w:br/>
        <w:t>Тұмса жер даяр түлеп, тарануға.</w:t>
        <w:br/>
        <w:t>Көңілшек күміс жаңбыр бұла қанат,</w:t>
        <w:br/>
        <w:t>Қаймықпай желтоксанды жүр аралап.</w:t>
        <w:br/>
        <w:t>Аз күнге келді ме екен серуенге,</w:t>
        <w:br/>
        <w:t>Жүр ме әлде наурызға сына қадап.</w:t>
        <w:br/>
        <w:t>Қытықтап көңілімді қылығы әрбір,</w:t>
        <w:br/>
        <w:t>Сіркіреп жатыр жауып жылы жаңбыр.</w:t>
        <w:br/>
        <w:t>Монтиып момын мінез танытады,</w:t>
        <w:br/>
        <w:t>Азынап, ақ түтек боп ұлыған қыр.</w:t>
        <w:br/>
        <w:t>Бір сәтке шығыпты естен қыстың кәрі,</w:t>
        <w:br/>
        <w:t>Қыр асып кеп қалардай құстың бәрі.</w:t>
        <w:br/>
        <w:t>Желтоксан ұмытқандай желігуін,</w:t>
        <w:br/>
        <w:t>Көңілімде көктем оты ұшқындады.</w:t>
        <w:br/>
        <w:t>жхж</w:t>
        <w:br/>
        <w:t>Қырандай қара шалдардың,</w:t>
        <w:br/>
        <w:t>Шуаққа толы жандардың -</w:t>
        <w:br/>
        <w:t>Аялы алақандардың</w:t>
        <w:br/>
        <w:t>Қызуын бойға алғанмын.</w:t>
        <w:br/>
        <w:t>Таранған таңдай талғамның,</w:t>
        <w:br/>
        <w:t>Тәлімін алып -- таңдандым.</w:t>
        <w:br/>
        <w:t>Үміті болып жалғандым</w:t>
        <w:br/>
        <w:t>Шақшалы қара шалдардың.</w:t>
        <w:br/>
        <w:t>78</w:t>
        <w:br/>
        <w:t>Болат Үсенбаев</w:t>
        <w:br/>
        <w:t>СӘЙГҮЛІК -- АРМАН</w:t>
        <w:br/>
        <w:t>Жүр екен деме жәй күліп,</w:t>
        <w:br/>
        <w:t>Мәреге қарай ұмтылғам.</w:t>
        <w:br/>
        <w:t>Арманым -- асау сәйгүлік,</w:t>
        <w:br/>
        <w:t>Арындай түсер қикудан.</w:t>
        <w:br/>
        <w:t>Кеудеме сәнбес нұр құйып,</w:t>
        <w:br/>
        <w:t>Сол арман маған дем берді.</w:t>
        <w:br/>
        <w:t>Ойларға батам тұңғиық,</w:t>
        <w:br/>
        <w:t>Ҡуантпақ болып сендерді.</w:t>
        <w:br/>
        <w:t>Салмағын сезем жүгімнінң,</w:t>
        <w:br/>
        <w:t>Келемін жырда бақ сынап.</w:t>
        <w:br/>
        <w:t>Өлеңге іңкәр ұлыңның</w:t>
        <w:br/>
        <w:t>Көкірегі тола ақ шуақ.</w:t>
        <w:br/>
        <w:t>Арыма аппақ жүгіндім,</w:t>
        <w:br/>
        <w:t>Діптеген ойдан шыға алсам.</w:t>
      </w:r>
    </w:p>
    <w:p>
      <w:r>
        <w:t>Мөлт ете түскен жырымның</w:t>
        <w:br/>
        <w:t>Мөлдірлігімен куантам!</w:t>
        <w:br/>
        <w:t>ж%ж</w:t>
        <w:br/>
        <w:t>Көк жүзінде бұлттар көшіп тізбекпен,</w:t>
        <w:br/>
        <w:t>Құпиясын ақтармайды бізге, әттең.</w:t>
        <w:br/>
        <w:t>Сабыламын сағыныштың көлінде,</w:t>
        <w:br/>
        <w:t>Көктемімді, өткенімді іздеп мен.</w:t>
        <w:br/>
        <w:t>Көз алдымда көлбендейді күзгі бұлт,</w:t>
        <w:br/>
        <w:t>Күндер легі қалыпты артта қым-қуыт.</w:t>
        <w:br/>
        <w:t>Қалтыратты камсауы жоқ денемді,</w:t>
        <w:br/>
        <w:t>Қойыныма кол жүгіртіп ызғырық.</w:t>
        <w:br/>
        <w:t>Толас тапты көктемдегі тұнық ән,</w:t>
        <w:br/>
        <w:t>Жүрегім бе аш қасқырдай ұлыған?</w:t>
        <w:br/>
        <w:t>Күз күрсінтіп, жан дүниемді қарыса,</w:t>
        <w:br/>
        <w:t>Амалсыздан жыр шоғына жылынам.</w:t>
        <w:br/>
        <w:t>Асықтырып жетелейтін алға кұн,</w:t>
        <w:br/>
        <w:t>Арманымды келген көкпен жалғағым.</w:t>
        <w:br/>
        <w:t>Бұтағымда сары жапырақ сыңсиды,</w:t>
        <w:br/>
        <w:t>Ауырсынып қоңыр күздің салмағын.</w:t>
        <w:br/>
        <w:t>“Қош, қош!” -- деді алау көктем наз айтып,</w:t>
        <w:br/>
        <w:t>Тамды көзден көктемді аңсап талай шық.</w:t>
        <w:br/>
        <w:t>Күзге ұқсап түнереді кейпім де,</w:t>
        <w:br/>
        <w:t>Дудар шашты кетті жылдар азайтып.</w:t>
        <w:br/>
        <w:t>68</w:t>
        <w:br/>
        <w:t>Болат Үсенбаев</w:t>
        <w:br/>
        <w:t>80</w:t>
        <w:br/>
        <w:t>Ызы кернеп, қыжыл тұрды кеудемде,</w:t>
        <w:br/>
        <w:t>Имендім-ау, Нәзірқызы деуден де.</w:t>
        <w:br/>
        <w:t>Өре тұрып,</w:t>
        <w:br/>
        <w:t>“Төреқұлов жау!” -- деді,</w:t>
        <w:br/>
        <w:t>Өмір бойы болып өттім шерменде.</w:t>
        <w:br/>
        <w:t>Көшедегі құрбыларым тас атып,</w:t>
        <w:br/>
        <w:t>Жылап тұрдым жанарымнан жас атып.</w:t>
        <w:br/>
        <w:t>Мәскеудегі біздер тұрған бір үйден,</w:t>
        <w:br/>
        <w:t>Төрт жүз адам атылғаны басы ашық.</w:t>
        <w:br/>
        <w:t>Тағдыр тап боп қудалау мен сүргінге,</w:t>
        <w:br/>
        <w:t>Еңсе тіктеп жүре алмадым бір күн де.</w:t>
        <w:br/>
        <w:t>Анам байғұс абақтыға қамалып,</w:t>
        <w:br/>
        <w:t>Жұрттан түртпек көргенімді білдің бе?</w:t>
        <w:br/>
        <w:t>Неге өмірге әкелдің деп налыдым,</w:t>
        <w:br/>
        <w:t>Тоз-тоз болып кетті туыс, бауырым.</w:t>
        <w:br/>
        <w:t>Таланымның шағылды да тауы мың,</w:t>
        <w:br/>
        <w:t>Қайғы жұтты ғұмырымның жарымын.</w:t>
        <w:br/>
        <w:t>Өксік кернеп, мұң шықпады кеудеден,</w:t>
        <w:br/>
        <w:t>Кедергілер аттатпады көлденең.</w:t>
      </w:r>
    </w:p>
    <w:p>
      <w:r>
        <w:t>Теңізінен өткізбеді шер деген,</w:t>
        <w:br/>
        <w:t>Жылдар өтті әділетке шөлдеген.</w:t>
        <w:br/>
        <w:t>Отыз жеті теріс туып жұлдызың,</w:t>
        <w:br/>
        <w:t>Тас қараңғы түнге айналды күндізім.</w:t>
        <w:br/>
        <w:t>Мойнына іліп зұлымдықтың шылбырын,</w:t>
        <w:br/>
        <w:t>Телім-телім қаңғып кетті ұл-қызың.</w:t>
        <w:br/>
        <w:t>Неістетпеді саңсыратқан сүргін күн,</w:t>
        <w:br/>
        <w:t>Қипактадым қызымын деп грузиннің.</w:t>
        <w:br/>
        <w:t>Елден-жұрттан жырақ қалып, қартайын,</w:t>
        <w:br/>
        <w:t>Пәтеріне паналадым құрбымның.</w:t>
        <w:br/>
        <w:t>Көкбөрідей көкке қарап ұлыдым,</w:t>
        <w:br/>
        <w:t>Тайқы тағдыр жұта алмапты жылымың.</w:t>
        <w:br/>
        <w:t>Мақтана алам,</w:t>
        <w:br/>
        <w:t>Сарқытымын асылдың,</w:t>
        <w:br/>
        <w:t>Сейілді ептеп көкейдегі күдігім.</w:t>
        <w:br/>
        <w:t>Жапырағы жұтап қалған ағаштай,</w:t>
        <w:br/>
        <w:t>Жарты ғасыр жабығыппын жақашпай.</w:t>
        <w:br/>
        <w:t>Өкінішпен өтсе дағы өмірім,</w:t>
        <w:br/>
        <w:t>Жүз жасында жүздесіппіз адаспай.</w:t>
        <w:br/>
        <w:t>Болат Үсенбаев</w:t>
        <w:br/>
        <w:t>82</w:t>
        <w:br/>
        <w:t>Сезім күш алса, боласың соқыр, тас керең,</w:t>
        <w:br/>
        <w:t>Сезімі жоқты адам демеспін, әсте мен.</w:t>
        <w:br/>
        <w:t>Сезімі бардың жылылық алам жанынан,</w:t>
        <w:br/>
        <w:t>Сезімі бардың көзінен ыстық жас көрем.</w:t>
        <w:br/>
        <w:t>Сезімді жеңу -- өзінді жеңу расы,</w:t>
        <w:br/>
        <w:t>Ақынның бірақ жете алмас оған құлашы.</w:t>
        <w:br/>
        <w:t>Сезім -- теңіздің тұңғиығында тұншығып,</w:t>
        <w:br/>
        <w:t>Өледі ақын,</w:t>
        <w:br/>
        <w:t>Қалады өлмес мұрасы.</w:t>
        <w:br/>
        <w:t>жж%</w:t>
        <w:br/>
        <w:t>Қайтуға құстар қамданып,</w:t>
        <w:br/>
        <w:t>Қия алмай жүрген қырқасын.</w:t>
        <w:br/>
        <w:t>Қараша жетпей қар жауып,</w:t>
        <w:br/>
        <w:t>Борады жаяу бұрқасын.</w:t>
        <w:br/>
        <w:t>Мезгілсіз суыққа үсіген,</w:t>
        <w:br/>
        <w:t>Үзіліп нәзік гүл тұрды.</w:t>
        <w:br/>
        <w:t>Орман да ойлы пішінмен,</w:t>
        <w:br/>
        <w:t>Күрсіне қапты бір түрлі.</w:t>
        <w:br/>
        <w:t>Күпісін киді жұрт таңда,</w:t>
        <w:br/>
        <w:t>Атізін ерте қыс салды.</w:t>
        <w:br/>
        <w:t>Жүрегіме орап жылытсам ба,</w:t>
        <w:br/>
        <w:t>Қайта алмай қалған құстарды.</w:t>
      </w:r>
    </w:p>
    <w:p>
      <w:r>
        <w:t>же%</w:t>
        <w:br/>
        <w:t>Тіріде жанға жоқ тыным,</w:t>
        <w:br/>
        <w:t>Досқа күр басты изестік.</w:t>
        <w:br/>
        <w:t>Сылтаурап уақыт жоқтығын,</w:t>
        <w:br/>
        <w:t>Күйгелектікпен күй кештік,</w:t>
        <w:br/>
        <w:t>Жеңілдетіппіз жыр жүгін,</w:t>
        <w:br/>
        <w:t>Барамыз жұмысбасты боп.</w:t>
        <w:br/>
        <w:t>Тасадан тауып бір қыбын,</w:t>
        <w:br/>
        <w:t>Тас атуға әзір тасжүрек.</w:t>
        <w:br/>
        <w:t>Соғады біреу таяқсыз,</w:t>
        <w:br/>
        <w:t>Жағады қара күйесін.</w:t>
        <w:br/>
        <w:t>Бітпес дау, айқай аяқсыз,</w:t>
        <w:br/>
        <w:t>Абыржып содан жүресің.</w:t>
        <w:br/>
        <w:t>І бөлім. Өлеңдер</w:t>
        <w:br/>
        <w:t>Мәскеу кеттім...</w:t>
        <w:br/>
        <w:t>Ата жұртта тұра алмай,</w:t>
        <w:br/>
        <w:t>Жас көлдеттім ішімнен сыр шығармай.</w:t>
        <w:br/>
        <w:t>Сенен қалған мұраларды сақтадым,</w:t>
        <w:br/>
        <w:t>Қастерледім касиетті тұмардай.</w:t>
        <w:br/>
        <w:t>Арыстарын атып-асып, қудалап,</w:t>
        <w:br/>
        <w:t>Зобалаң жыл болды талай тума-жат.</w:t>
        <w:br/>
        <w:t>Жарылуға шақ тұр нәзік жүрегім,</w:t>
        <w:br/>
        <w:t>Қайран әкем, қайта оралдың, Мұзбалақ,</w:t>
        <w:br/>
        <w:t>Қайғы түсті иығымнан жүз қабат.</w:t>
        <w:br/>
        <w:t>Тұңғыш Елші,</w:t>
        <w:br/>
        <w:t>Қайраткер ең түғырлы,</w:t>
        <w:br/>
        <w:t>Мағжандардан жазбай өттің жұбынды.</w:t>
        <w:br/>
        <w:t>Азаттықтың таңын жүрлің көксеумен,</w:t>
        <w:br/>
        <w:t>Арманың боп Егемендік бүгінгі.</w:t>
        <w:br/>
        <w:t>Алаш үшін асқақ туған бір ұлсың,</w:t>
        <w:br/>
        <w:t>Мәңгілікке сөнбейтұғын ғұмырсың.</w:t>
        <w:br/>
        <w:t>Ата жүртпен, әке, қайта қауыштым,</w:t>
        <w:br/>
        <w:t>Маған туған топырағым бұйырсын!</w:t>
        <w:br/>
        <w:t>жа</w:t>
        <w:br/>
        <w:t>Сезімге сот жоқ,</w:t>
        <w:br/>
        <w:t>Сот түгіл сөзің өтер ме?!</w:t>
        <w:br/>
        <w:t>Толы ғой, құрғыр, ашы у, тәтті шекерге.</w:t>
        <w:br/>
        <w:t>Қамшы да сынды ол жүрегіңді осар жеті өрме,</w:t>
        <w:br/>
        <w:t>Ерте өліп кетпе,</w:t>
        <w:br/>
        <w:t>Өртеніп кетпе бекерге?</w:t>
        <w:br/>
        <w:t>Шынң сезім жеңсе</w:t>
        <w:br/>
        <w:t>Ақыл да тежей алмайды,</w:t>
      </w:r>
    </w:p>
    <w:p>
      <w:r>
        <w:t>Көзіңді байлап,</w:t>
        <w:br/>
        <w:t>Ұстамынды да жалмайды.</w:t>
        <w:br/>
        <w:t>Шалмайды кір де сезіммен бірге серпілсен,</w:t>
        <w:br/>
        <w:t>Сағыныш болып жалғайды қиыр шалғайды.</w:t>
        <w:br/>
        <w:t>Сезім ол -- қайың жапырағын жайып тербелген,</w:t>
        <w:br/>
        <w:t>Сезім ол-- тірлік, басыңнан кешкен сергелдең.</w:t>
        <w:br/>
        <w:t>Сезім ол -- күнің өтіп те жатқан елеусіз,</w:t>
        <w:br/>
        <w:t>Куаныш, мүңмен,</w:t>
        <w:br/>
        <w:t>Жоқшылық, бармен жөрмелген.</w:t>
        <w:br/>
        <w:t>81</w:t>
        <w:br/>
        <w:t>І бөлім. Өлеңдер</w:t>
        <w:br/>
        <w:t>Дәм келсе елден -</w:t>
        <w:br/>
        <w:t>Бұрқылдап казан қайнайды,</w:t>
        <w:br/>
        <w:t>Танауды жарып иісі қарта, қазының.</w:t>
        <w:br/>
        <w:t>Табаққа сосын жалақтай төніп бар қасық,</w:t>
        <w:br/>
        <w:t>Талапай жасап тауысар талап, тармасып.</w:t>
        <w:br/>
        <w:t>Бір ішек болған студент үшін осы дәм,</w:t>
        <w:br/>
        <w:t>Жатады кейде стипендияға жалғасып.</w:t>
        <w:br/>
        <w:t>Сыбаға келсе -</w:t>
        <w:br/>
        <w:t>Студент деген жүрт қарық,</w:t>
        <w:br/>
        <w:t>Ақ.дастарханда бауырсақ, жент, сықпа құрт...</w:t>
        <w:br/>
        <w:t>Алыста жүрген есіне түсіп құлыны,</w:t>
        <w:br/>
        <w:t>Анамның көзі қалған да шығар шықтанып.</w:t>
        <w:br/>
        <w:t>ж%%</w:t>
        <w:br/>
        <w:t>Құлыным, толған жоқсың сен екіге,</w:t>
        <w:br/>
        <w:t>Құлындайсың жабысқан енесіне.</w:t>
        <w:br/>
        <w:t>Жүргеніңді білмейсің шайқалақтап,</w:t>
        <w:br/>
        <w:t>Мініп алып тірліктің кемесіне.</w:t>
        <w:br/>
        <w:t>Саған таңсық таң атып, күн батқаны,</w:t>
        <w:br/>
        <w:t>Жапырақтың тұрғандай жырлап бәрі.</w:t>
        <w:br/>
        <w:t>Әлі талай қинайды жүрегіңді,</w:t>
        <w:br/>
        <w:t>Шешілмеген тірліктің жұмбақтары.</w:t>
        <w:br/>
        <w:t>хҡҡҡ</w:t>
        <w:br/>
        <w:t>"Жаманның парқын білмейтін,</w:t>
        <w:br/>
        <w:t>Жақсының нарқын білмейтін,</w:t>
        <w:br/>
        <w:t>Қараңғы, жарық бірдей түн,</w:t>
        <w:br/>
        <w:t>Жарқылдап жайнап жүрмейтін,</w:t>
        <w:br/>
        <w:t>Жігітке мені дос етпе!</w:t>
        <w:br/>
        <w:t>Жанарын тырнап туғаннан,</w:t>
        <w:br/>
        <w:t>Бақытқа ғана уланған,</w:t>
        <w:br/>
        <w:t>Кезінде сәл-пәл қиналған,</w:t>
        <w:br/>
        <w:t>Көзінің алды суланған,</w:t>
        <w:br/>
        <w:t>Жігітке мені дос етпе!</w:t>
      </w:r>
    </w:p>
    <w:p>
      <w:r>
        <w:t>Әдебін ұқпай атаның,</w:t>
        <w:br/>
        <w:t>Ойрандап жүрген ошағын.</w:t>
        <w:br/>
        <w:t>Артса деп байлық, атағым,</w:t>
        <w:br/>
        <w:t>Ұмытқан туған Отанын,</w:t>
        <w:br/>
        <w:t>Жігітке мені дос етпе!</w:t>
        <w:br/>
        <w:t>75</w:t>
        <w:br/>
        <w:t>Г бөлім. Өлеңдер</w:t>
        <w:br/>
        <w:t>Айлакерлерден опық жеп,</w:t>
        <w:br/>
        <w:t>Санды да соқтық қапы қап.</w:t>
        <w:br/>
        <w:t>Дәніңді пысық шоқып жеп,</w:t>
        <w:br/>
        <w:t>Санайды сені ақымақ,</w:t>
        <w:br/>
        <w:t>Пиғылын аппақ жасырып,</w:t>
        <w:br/>
        <w:t>Күйттесе әркім өз басын.</w:t>
        <w:br/>
        <w:t>Қысымы қанның тасынып,</w:t>
        <w:br/>
        <w:t>Жүйкеміз қайтіп тозбасын.</w:t>
        <w:br/>
        <w:t>НӨСЕРДЕ</w:t>
        <w:br/>
        <w:t>Жас жүрекке тыншу бар ма көктемде,</w:t>
        <w:br/>
        <w:t>Гүл теруге аттанғамыз көк белге.</w:t>
        <w:br/>
        <w:t>Құшағыма кірді еркелеп көрші қыз,</w:t>
        <w:br/>
        <w:t>Ағыл-тегіл нөсер құйып кеткенде.</w:t>
        <w:br/>
        <w:t>Жүрегімді жандырғандай ыстық дем,</w:t>
        <w:br/>
        <w:t>Бір керемет ғажап күйге түстім мен.</w:t>
        <w:br/>
        <w:t>Иығыңа қымтадым кеп ақырын,</w:t>
        <w:br/>
        <w:t>Костюмімді шеше салып үстімнен.</w:t>
        <w:br/>
        <w:t>Кеудем сонда кетті-ау алғаш дүрсілдеп...</w:t>
        <w:br/>
        <w:t>Таудан үйге оралдық біз су-су боп.</w:t>
        <w:br/>
        <w:t>Сол бір күні құйған шығар ақ нөсер,</w:t>
        <w:br/>
        <w:t>Махаббаттың не екенін білсін деп.</w:t>
        <w:br/>
        <w:t>Мен содан соң болдым талай нөсерде,</w:t>
        <w:br/>
        <w:t>Сондағыдай бөленбеппін әсерге.</w:t>
        <w:br/>
        <w:t>Ұмыта алмай келемін-ау сол жанды,</w:t>
        <w:br/>
        <w:t>Ұмытайын, ұмытайын десем де.</w:t>
        <w:br/>
        <w:t>5</w:t>
        <w:br/>
        <w:t>8%</w:t>
        <w:br/>
        <w:t>83</w:t>
        <w:br/>
        <w:t>Болат Үсенбаев</w:t>
        <w:br/>
        <w:t>Күдерің күрт-күрт үзіліп,</w:t>
        <w:br/>
        <w:t>Телмірдің көкке сүзіліп.</w:t>
        <w:br/>
        <w:t>Періште қыздың көзіне,</w:t>
        <w:br/>
        <w:t>Қарарсың әлі қызығып.</w:t>
        <w:br/>
        <w:t>Ғайып боп кетер мұң, шіркін,</w:t>
        <w:br/>
        <w:t>Жетелеп кетсе жүз үміт.</w:t>
      </w:r>
    </w:p>
    <w:p>
      <w:r>
        <w:t>Самарқау, салқын күйің не,</w:t>
        <w:br/>
        <w:t>Жүк түскен шақта иінге.</w:t>
        <w:br/>
        <w:t>Жеңілтек қыздың желігін,</w:t>
        <w:br/>
        <w:t>Жігіт мінезбен түйінде.</w:t>
        <w:br/>
        <w:t>Сұлулар ұқпағандығы</w:t>
        <w:br/>
        <w:t>Жаңалық емес сүюде.</w:t>
        <w:br/>
        <w:t>Түспесін, бала, ұнжырғың,</w:t>
        <w:br/>
        <w:t>Сағыңды кай жан сындырған?</w:t>
        <w:br/>
        <w:t>Бір бұлақ көзін ашады,</w:t>
        <w:br/>
        <w:t>Жабылып жатса бір жылғаң.</w:t>
        <w:br/>
        <w:t>Біздер де таяқ жегеміз,</w:t>
        <w:br/>
        <w:t>Махаббат деген құрғырдан.</w:t>
        <w:br/>
        <w:t>жж</w:t>
        <w:br/>
        <w:t>Аққуым, сенен ажырап қалдым айдында,</w:t>
        <w:br/>
        <w:t>Азабым ба бұл, арқалап өтер қайғым ба?</w:t>
        <w:br/>
        <w:t>Аққуға бітер махаббат дара еді ғой,</w:t>
        <w:br/>
        <w:t>Адасып жатқа құшағыңды сен жайдың ба?</w:t>
        <w:br/>
        <w:t>Сүмбіле жұлдыз секілді көздің ұшында,</w:t>
        <w:br/>
        <w:t>Бұлғайсың қанат, бұлқынып жүрек тұсымда.</w:t>
        <w:br/>
        <w:t>Аққуым болсаң қанатың қақшы тезірек,</w:t>
        <w:br/>
        <w:t>Арамзаларға адалдығыңды ұсынба!</w:t>
        <w:br/>
        <w:t>Болса да күнәң, күнәңнің бәрін мен кешем,</w:t>
        <w:br/>
        <w:t>Махаббат үшін аждаһамен де белдесем.</w:t>
        <w:br/>
        <w:t>Өмір -- айдында</w:t>
        <w:br/>
        <w:t>Кездесем саған, аяулым,</w:t>
        <w:br/>
        <w:t>Сыңар аққудай құсадан бір күн өлмесем!</w:t>
        <w:br/>
        <w:t>%»</w:t>
        <w:br/>
        <w:t>8%</w:t>
        <w:br/>
        <w:t>96</w:t>
        <w:br/>
        <w:t>Болат Үсенбаев</w:t>
        <w:br/>
        <w:t>94</w:t>
        <w:br/>
        <w:t>Қайтесің сала беріп әбігерге,</w:t>
        <w:br/>
        <w:t>Тимеген періштесің тәні желге.</w:t>
        <w:br/>
        <w:t>Қиылып қара қасың сен отырсаң,</w:t>
        <w:br/>
        <w:t>Баз кешіп кетер едім бәрінен де.</w:t>
        <w:br/>
        <w:t>Ғашықпын сен дегенде кеткен есі,</w:t>
        <w:br/>
        <w:t>Екеумізге махаббат тек төреші.</w:t>
        <w:br/>
        <w:t>Шомылдыр шұғыласына шырайыңның,</w:t>
        <w:br/>
        <w:t>Не десең о деп айтқын, “кет!” демеші.</w:t>
        <w:br/>
        <w:t>Қайтесің жүрегімді ділгір етіп,</w:t>
        <w:br/>
        <w:t>Мазақтай ма сырғаң да сылдыр етіп?</w:t>
        <w:br/>
        <w:t>Арман жоқ, қыпша белден қысып тұрып,</w:t>
        <w:br/>
        <w:t>Ерініңнен бір сүйсем үлбіретіп.</w:t>
        <w:br/>
        <w:t>Бұлданшы, бұрти сосын, өкпелеші,</w:t>
        <w:br/>
        <w:t>Айыптай бер Мәжнүнді кеткен есі.</w:t>
        <w:br/>
        <w:t>Өзіңде -- сезімімнің ұшқындары,</w:t>
      </w:r>
    </w:p>
    <w:p>
      <w:r>
        <w:t>Өзіңде -- өмірімнің отты елесі.</w:t>
        <w:br/>
        <w:t>Байқаймын,</w:t>
        <w:br/>
        <w:t>Тұр ғой бәрін біліп ішің,</w:t>
        <w:br/>
        <w:t>Жымиған күлкіңе де жылыды ішім.</w:t>
        <w:br/>
        <w:t>Тек қана сен керексің ақын жүрек</w:t>
        <w:br/>
        <w:t>Алқынбай мәңгі соған тұруы үшін!</w:t>
        <w:br/>
        <w:t>ҚОСОБА</w:t>
        <w:br/>
        <w:t>Бекежандықтан безініп,</w:t>
        <w:br/>
        <w:t>Төлеген болғым кеп менің.</w:t>
        <w:br/>
        <w:t>Қыз Жібек қызға кезігіп,</w:t>
        <w:br/>
        <w:t>Бәрібір қолым жетпедің.</w:t>
        <w:br/>
        <w:t>Ажалы албырт шақтардың,</w:t>
        <w:br/>
        <w:t>Бояған қан мен жосаға.</w:t>
        <w:br/>
        <w:t>Алғашқы махаббаттардың</w:t>
        <w:br/>
        <w:t>Адасар тұсы -- Қособа.</w:t>
        <w:br/>
        <w:t>жж</w:t>
        <w:br/>
        <w:t>Таусылмас жырсың маған,</w:t>
        <w:br/>
        <w:t>Тал бойым шымырлады.</w:t>
        <w:br/>
        <w:t>Тіл бітіп тылсым ғалам,</w:t>
        <w:br/>
        <w:t>Жұмбақ сыр сыбырлады.</w:t>
        <w:br/>
        <w:t>Өзіңді сүйетінімді ұғынғалы.</w:t>
        <w:br/>
        <w:t>1 бөлім. Өлеңдер</w:t>
        <w:br/>
        <w:t>ҮНСІЗ СҮЮ</w:t>
        <w:br/>
        <w:t>Бар дүнис бүлінердей үндесем,</w:t>
        <w:br/>
        <w:t>Үнсіздікпен өзіңді ойлап күн кешем.</w:t>
        <w:br/>
        <w:t>Дүрсілдеттің жүрегімді күнде сен,</w:t>
        <w:br/>
        <w:t>Күрсінбеппін көзіңе де ілмесең.</w:t>
        <w:br/>
        <w:t>(Мені қойшы, сол бір ару жүр ме есен?)</w:t>
        <w:br/>
        <w:t>Үнсіз сүйдім,</w:t>
        <w:br/>
        <w:t>Үнсіз, үнсіз, түк үнсіз,</w:t>
        <w:br/>
        <w:t>Түсіме де еніп жүрді тынымсыз.</w:t>
        <w:br/>
        <w:t>Қиялымда Козы-Баян сезімі,</w:t>
        <w:br/>
        <w:t>Өмір сүре алмас бірі-бірінсіз.</w:t>
        <w:br/>
        <w:t>Оттай жанып күндіз демей, түн демей,</w:t>
        <w:br/>
        <w:t>Тас байланып жұтылды да тіл, көмей.</w:t>
        <w:br/>
        <w:t>Үнсіз ғана байып батқан күнге ұқсап,</w:t>
        <w:br/>
        <w:t>Махаббатым майып болды үндемей.</w:t>
        <w:br/>
        <w:t>Жүрдім бейкам үнсіз болу тиіс деп,</w:t>
        <w:br/>
        <w:t>Сезімді сең соғатындай сүйіссек.</w:t>
        <w:br/>
        <w:t>Жарға шығып,</w:t>
        <w:br/>
        <w:t>Қағытты сол құрмағыр:</w:t>
      </w:r>
    </w:p>
    <w:p>
      <w:r>
        <w:t>“Сүйетініңді білем бе, -- деп,-- иіскеп”.</w:t>
        <w:br/>
        <w:t>Үндемеген махаббаттың өшті үні,</w:t>
        <w:br/>
        <w:t>Көз алдымда бал-бұл жанған кескіні.</w:t>
        <w:br/>
        <w:t>Қанша қызды сүйдім сосын, әй, бірақ,</w:t>
        <w:br/>
        <w:t>Сол аруға теңеспеді ешбірі.</w:t>
        <w:br/>
        <w:t>ҡхж</w:t>
        <w:br/>
        <w:t>Қыздар -- гүлдер</w:t>
        <w:br/>
        <w:t>Иіледі жігітке үзілгелі,</w:t>
        <w:br/>
        <w:t>Қыздар - алма,</w:t>
        <w:br/>
        <w:t>Қыз-- грузин жүзімдері.</w:t>
        <w:br/>
        <w:t>Алаулайды махаббат оттарымен,</w:t>
        <w:br/>
        <w:t>Жасыра алмай қызуын жүзіндегі.</w:t>
        <w:br/>
        <w:t>Қыздар -- жарың, қосағың, сүйенішің,</w:t>
        <w:br/>
        <w:t>Сүйенішін өмірдің сүйемісің?!</w:t>
        <w:br/>
        <w:t>Отың қайда, ойпырмай, осындайда,</w:t>
        <w:br/>
        <w:t>Салқынына қаныңның күйеді ішім.</w:t>
        <w:br/>
        <w:t>Қызыл гүл боп құлпырса қыз бақтардан,</w:t>
        <w:br/>
        <w:t>Міз бақпаған қалпың не мұздап қалған?</w:t>
        <w:br/>
        <w:t>85</w:t>
        <w:br/>
        <w:t>Болат Үсенбаев</w:t>
        <w:br/>
        <w:t>Махаббаттың салқыны емес, інім,</w:t>
        <w:br/>
        <w:t>Оты ғой аман-есен бізді ап қалған!</w:t>
        <w:br/>
        <w:t>Жүрді ағылыл, қыз-жігіт нүр жамылып,</w:t>
        <w:br/>
        <w:t>Махаббатқа мына өмір тұр бағынып.</w:t>
        <w:br/>
        <w:t>Сезіміңнің сәулелі толқындарын</w:t>
        <w:br/>
        <w:t>Отырсың сенімсіздік құрбаны ғып.</w:t>
        <w:br/>
        <w:t>Не шығады жүргеннен құр қамығыл!</w:t>
        <w:br/>
        <w:t>Ырысы бар тілегің тірі шығар,</w:t>
        <w:br/>
        <w:t>Тынысы бал түніңнің тынышын ал.</w:t>
        <w:br/>
        <w:t>Сен қыздарға апарып гүл бермесең,</w:t>
        <w:br/>
        <w:t>Ынжықтарға қыз қалай гүл ұсынар?!</w:t>
        <w:br/>
        <w:t>жҰЖ</w:t>
        <w:br/>
        <w:t>Махаббаттың түйткілі көп, біл, інім,</w:t>
        <w:br/>
        <w:t>Бірде -- уын,</w:t>
        <w:br/>
        <w:t>Бірде ұсынар шырынын.</w:t>
        <w:br/>
        <w:t>Байқамасаң соқтырады саныңды,</w:t>
        <w:br/>
        <w:t>Абайсызда лайланады тұнығың.</w:t>
        <w:br/>
        <w:t>Сүйсең, шын сүй,</w:t>
        <w:br/>
        <w:t>Өкінбестей бас шайқап,</w:t>
      </w:r>
    </w:p>
    <w:p>
      <w:r>
        <w:t>Жолы тайғақ,</w:t>
        <w:br/>
        <w:t>Аяғыңды бас байкап.</w:t>
        <w:br/>
        <w:t>Басыңдағы бөркің емес, жаңасын</w:t>
        <w:br/>
        <w:t>Ауыстыра коятұғын тастай сап.</w:t>
        <w:br/>
        <w:t>Махаббатпен қалжындаспа,</w:t>
        <w:br/>
        <w:t>Күлме оған.</w:t>
        <w:br/>
        <w:t>Ол-- жүрегің, іңкәрліктен тулаған,</w:t>
        <w:br/>
        <w:t>Ол-- сезімін, тынымынды ұрлаған,</w:t>
        <w:br/>
        <w:t>Ол-- арманың, айдан қолын бұлғаған.</w:t>
        <w:br/>
        <w:t>Махаббатпен ойнай көрме,</w:t>
        <w:br/>
        <w:t>Өрт шығар,</w:t>
        <w:br/>
        <w:t>Ұйып қалған, тұйықталған дерті бар.</w:t>
        <w:br/>
        <w:t>Көзің байлап алдамясын көк мұнар.</w:t>
        <w:br/>
        <w:t>Өліп-әшіп,</w:t>
        <w:br/>
        <w:t>Айдай сүлу дегенің,</w:t>
        <w:br/>
        <w:t>Аңдамасаң, албасты да боп шығар.</w:t>
        <w:br/>
        <w:t>жж</w:t>
        <w:br/>
        <w:t>Асықтым дидарыңды бір көруге,</w:t>
        <w:br/>
        <w:t>Теңеуші ем ажарынңды гүлге, күнге.</w:t>
        <w:br/>
        <w:t>86</w:t>
        <w:br/>
        <w:t>Болат Үсенбаев</w:t>
        <w:br/>
        <w:t>90</w:t>
        <w:br/>
        <w:t>Көздерімен аймаласып кілең жас,</w:t>
        <w:br/>
        <w:t>Егделерді елер емес қырау бас.</w:t>
        <w:br/>
        <w:t>Жалт беріпті жалындаған гүлдәурен,</w:t>
        <w:br/>
        <w:t>Бақыттай боп көрінетін бір аумас.</w:t>
        <w:br/>
        <w:t>Жас жапырақ жасандырып жас талды,</w:t>
        <w:br/>
        <w:t>Егде тарттық...</w:t>
        <w:br/>
        <w:t>Үнсіз жылдар басталды.</w:t>
        <w:br/>
        <w:t>Махаббаттың ауылынан біз кетіп,</w:t>
        <w:br/>
        <w:t>Қыз-бозбала бастап жатыр бастаңғы.</w:t>
        <w:br/>
        <w:t>Мәңгі сөнбес махаббаттың мәйегін,</w:t>
        <w:br/>
        <w:t>Дәріптеуде:</w:t>
        <w:br/>
        <w:t>Көктем.</w:t>
        <w:br/>
        <w:t>Жастық,</w:t>
        <w:br/>
        <w:t>Бал ерін.</w:t>
        <w:br/>
        <w:t>Бұраңбелге қалсам керек сұқтанып,</w:t>
        <w:br/>
        <w:t>Бүйірімнен түртіп қалды әйелім.</w:t>
        <w:br/>
        <w:t>ЖАЛЫНЫҢМЕН КҮЙДІРІП</w:t>
      </w:r>
    </w:p>
    <w:p>
      <w:r>
        <w:t>Махаббаттың балынан қанып іштік,</w:t>
        <w:br/>
        <w:t>Кездесуге күн сайын алып ұштық.</w:t>
        <w:br/>
        <w:t>Сүйсең мені өліп сүй, өртеніп сүй,</w:t>
        <w:br/>
        <w:t>Салқындықты сүймеймін -</w:t>
        <w:br/>
        <w:t>Қаным ыстық.</w:t>
        <w:br/>
        <w:t>Нұр таңым арайланды бірге жүріп,</w:t>
        <w:br/>
        <w:t>Іңкәрім, келем сені күн деп ұғып.</w:t>
        <w:br/>
        <w:t>Сүйе алсаң, сүйгің мені шын беріліп,</w:t>
        <w:br/>
        <w:t>Менен басқа жігітті мүлдем ұмыт.</w:t>
        <w:br/>
        <w:t>Сен жоқ болсаң -- жел тұрар іргені үріп.</w:t>
        <w:br/>
        <w:t>Ақыл айныр алғанда сезім тізгін,</w:t>
        <w:br/>
        <w:t>Махаббатта менменмін, өзімшілмін.</w:t>
        <w:br/>
        <w:t>Жалынынды жасырма, өртіңе ора,</w:t>
        <w:br/>
        <w:t>Жүрек отын өртенбей сезінсін кім?</w:t>
        <w:br/>
        <w:t>Сезіміңді сөндірме сертке берік,</w:t>
        <w:br/>
        <w:t>Өрте менің жанымды өрт боп еніл.</w:t>
        <w:br/>
        <w:t>Шын сүйгендер -- өрт сезім шылауында,</w:t>
        <w:br/>
        <w:t>Іңкәр жүрек айтады тек төрелік.</w:t>
        <w:br/>
        <w:t>Бақытым сендік тұнық жанарда ма,</w:t>
        <w:br/>
        <w:t>Мендегі от саған ғана, алаңдама.</w:t>
        <w:br/>
        <w:t>І бөлім. Өлеңдер</w:t>
        <w:br/>
        <w:t>Жүректің лүпілі үдеп,</w:t>
        <w:br/>
        <w:t>Бақытты болып тұрдым.</w:t>
        <w:br/>
        <w:t>Сабылып күтіп, іздеп,</w:t>
        <w:br/>
        <w:t>Сағынып жолықтырдым.</w:t>
        <w:br/>
        <w:t>Сүюдің мағынасын сен ұқтырдың.</w:t>
        <w:br/>
        <w:t>Шаттығым ат шаптырып,</w:t>
        <w:br/>
        <w:t>Думаным дуылдады.</w:t>
        <w:br/>
        <w:t>Аспанда ай сақ-сақ күліп,</w:t>
        <w:br/>
        <w:t>Жұлдыздар жымындады.</w:t>
        <w:br/>
        <w:t>Өзіңді сүйгендіктен мұның бәрі.</w:t>
        <w:br/>
        <w:t>Сезімім сәулеленді,</w:t>
        <w:br/>
        <w:t>Ұмыт боп мұңым бары.</w:t>
        <w:br/>
        <w:t>Рас па екен бір жұлдыздың</w:t>
        <w:br/>
        <w:t>Бағыма туылғаны.</w:t>
        <w:br/>
        <w:t>Өзіңе ғашықтықтан мұның бәрі.</w:t>
        <w:br/>
        <w:t>жек</w:t>
        <w:br/>
        <w:t>Бейкүнә бозбала шақ гүл ұсынғам,</w:t>
        <w:br/>
        <w:t>Бақыттың лебі есетін тынысымнан.</w:t>
      </w:r>
    </w:p>
    <w:p>
      <w:r>
        <w:t>Күн еді айырылған тынышымнан,</w:t>
        <w:br/>
        <w:t>Күмілжіп, сөз шыға алмай тіл ұшынан,</w:t>
        <w:br/>
        <w:t>Сол шақ-ай, мың тоңазып, мың ысынған.</w:t>
        <w:br/>
        <w:t>Мен саған ғашық ем ғой...</w:t>
        <w:br/>
        <w:t>Сенбеп пе елін,</w:t>
        <w:br/>
        <w:t>Өзінді аңсап жүріп ержеткемін.</w:t>
        <w:br/>
        <w:t>Көзімнен сезім отын көрмеп пе едің?</w:t>
        <w:br/>
        <w:t>Өмірді сен де өзіңше өрнектедің,</w:t>
        <w:br/>
        <w:t>Өмірді мен де өзімше өрнектедім.</w:t>
        <w:br/>
        <w:t>Дүрсілін жүрегімнің гүл айта алмай,</w:t>
        <w:br/>
        <w:t>Қадалып, қараушы едім құмар қанбай.</w:t>
        <w:br/>
        <w:t>Сол сезім, мылқау сезім құпиясын,</w:t>
        <w:br/>
        <w:t>Өзім де,</w:t>
        <w:br/>
        <w:t>Өлеңім де жүр айта алмай.</w:t>
        <w:br/>
        <w:t>жұж</w:t>
        <w:br/>
        <w:t>Еңсеңді тікте, еңсеңді,</w:t>
        <w:br/>
        <w:t>Өзегің, бәлкім өртенді.</w:t>
        <w:br/>
        <w:t>Азабын тартқан сүюдің</w:t>
        <w:br/>
        <w:t>Сен емессің ғой ең соңғы.</w:t>
        <w:br/>
        <w:t>Жел шайқап әлсін тұрады</w:t>
        <w:br/>
        <w:t>Көкерім көңіл -- желкенді.</w:t>
        <w:br/>
        <w:t>95</w:t>
        <w:br/>
        <w:t>І бөлім. Өлеңдер</w:t>
        <w:br/>
        <w:t>Қиялымдағы аруды құрдым жұтты,</w:t>
        <w:br/>
        <w:t>Сипатыңнан садаға Мадонна да.</w:t>
        <w:br/>
        <w:t>Адалдығы ақ қардай, алтын бала,</w:t>
        <w:br/>
        <w:t>Ұнайды айнымайтын қалпың ғана.</w:t>
        <w:br/>
        <w:t>Сүйсең егер суыма, салқындама,</w:t>
        <w:br/>
        <w:t>Жалтақтама, қымсынба, тартынба да.</w:t>
        <w:br/>
        <w:t>Жалыныңмен күйдірші жарқылда да!</w:t>
        <w:br/>
        <w:t>Жанарың шашыпты алау, шашыпты нұр,</w:t>
        <w:br/>
        <w:t>Қос жүрекке баянды бақыт -- тұғыр.</w:t>
        <w:br/>
        <w:t>Түсіне де енбейтін күйкілердің,</w:t>
        <w:br/>
        <w:t>Сүйсінемін -</w:t>
        <w:br/>
        <w:t>Сөнбеші, ғашық ғұмыр.</w:t>
        <w:br/>
        <w:t>ТОСЫН СЕЗІМ</w:t>
        <w:br/>
        <w:t>Толқимын өзіме өзім шақ шыдамай,</w:t>
        <w:br/>
        <w:t>Құбылғыш химиялық реакциядай.</w:t>
        <w:br/>
        <w:t>Тап мынадай басымнан күй кешпеп ем,</w:t>
        <w:br/>
        <w:t>Жүрегім, коя тұршы атқыламай.</w:t>
        <w:br/>
        <w:t>Мен көрмеген періште әлемі ме,</w:t>
        <w:br/>
        <w:t>Табу оңай емес-ау дауа еміңе.</w:t>
        <w:br/>
        <w:t>Емес те едім еліккіш, көрсеқызар,</w:t>
        <w:br/>
        <w:t>Сұлуларға сұқтанғыш, дәмелі де.</w:t>
        <w:br/>
        <w:t>Жүрегімде басталды пәле, міне,</w:t>
        <w:br/>
        <w:t>Небетімді айтамын әйеліне.</w:t>
      </w:r>
    </w:p>
    <w:p>
      <w:r>
        <w:t>Жырымның жалауы едің,</w:t>
        <w:br/>
        <w:t>О, Махаббат,</w:t>
        <w:br/>
        <w:t>Салдың ба тағы айықпас әлегіңе.</w:t>
        <w:br/>
        <w:t>Мысыққа ұқсап аяқты лыпып басам,</w:t>
        <w:br/>
        <w:t>Бұл машақат тыншытар бітіп қашан.</w:t>
        <w:br/>
        <w:t>Жүрегімде басталды бір дүрбелең,</w:t>
        <w:br/>
        <w:t>Түсіме де енбеген үш ұйықтасам.</w:t>
        <w:br/>
        <w:t>Көзің тұнық,</w:t>
        <w:br/>
        <w:t>Ажарың солғын екен,</w:t>
        <w:br/>
        <w:t>Тәйір-ау,</w:t>
        <w:br/>
        <w:t>Неге ғашық болдым екен?</w:t>
        <w:br/>
        <w:t>Тәуекел,</w:t>
        <w:br/>
        <w:t>Алып қашып кетер едім,</w:t>
        <w:br/>
        <w:t>Кадірлім, қаламайсың жолды бөтен.</w:t>
        <w:br/>
        <w:t>91</w:t>
        <w:br/>
        <w:t>І бөлім. Өлендер</w:t>
        <w:br/>
        <w:t>Жібердің сезімімнің шоғын көсеп,</w:t>
        <w:br/>
        <w:t>Алаңсыз, жайбарақат жүргенімде.</w:t>
        <w:br/>
        <w:t>Іштегі сезіміммен әуреленіп,</w:t>
        <w:br/>
        <w:t>Қуанушы ем бейнеңді зәуде көріп.</w:t>
        <w:br/>
        <w:t>Ұяндығым тіл күрмеп, үн катуға</w:t>
        <w:br/>
        <w:t>Жігерсіздік бойдағы бермеді ерік.</w:t>
        <w:br/>
        <w:t>Сыртыңнан иемденгем, иеленгем,</w:t>
        <w:br/>
        <w:t>Періште санап сені, кие көргем.</w:t>
        <w:br/>
        <w:t>Құсымсың абайсызда қолдан үшкан,</w:t>
        <w:br/>
        <w:t>Айдынына қонбайтын тілегенмен.</w:t>
        <w:br/>
        <w:t>Сен мені сүйген жоқсың, сүймедің де,</w:t>
        <w:br/>
        <w:t>Тәкаппарсып, көзіңе ілмедің де.</w:t>
        <w:br/>
        <w:t>Кете бердің жатпенен қол ұстасып,</w:t>
        <w:br/>
        <w:t>Киялыма қарық боп жүргенімде.</w:t>
        <w:br/>
        <w:t>Сұлулық мерт сұқтантқан сананы арбап,</w:t>
        <w:br/>
        <w:t>Солай тауым шағылды, ауа қармап.</w:t>
        <w:br/>
        <w:t>Бақытты сәттерімнің куәсі едің,</w:t>
        <w:br/>
        <w:t>Жыр-- ескерткіш орнатам саған арнап.</w:t>
        <w:br/>
        <w:t>Сезіміме сезім бот! тіл қатпадың,</w:t>
        <w:br/>
        <w:t>Шештірмедің жаныңның жұмбактарын.</w:t>
        <w:br/>
        <w:t>Нұрлы бейнең көңілден өшер емес,</w:t>
        <w:br/>
        <w:t>Қоймайды көз алдымда бұлғақтауын.</w:t>
        <w:br/>
        <w:t>жҡх</w:t>
        <w:br/>
        <w:t>Қайқайды қарамастан бір бұрылып,</w:t>
      </w:r>
    </w:p>
    <w:p>
      <w:r>
        <w:t>Құрдымға бата берді құрғыр үміт.</w:t>
        <w:br/>
        <w:t>Емірене елжірей сүйгендігім,</w:t>
        <w:br/>
        <w:t>Қалайша бола қалар бұл күні ұмыт?!</w:t>
        <w:br/>
        <w:t>Сүйем деп сыбырлан ем, естімеді,</w:t>
        <w:br/>
        <w:t>Мойнымды ораған жоқ қос білегі.</w:t>
        <w:br/>
        <w:t>Шығарды бозбаланың бозборанын,</w:t>
        <w:br/>
        <w:t>Дерт сыйлап табылмайтын ешбір емі.</w:t>
        <w:br/>
        <w:t>Қалыпты сорлы жүрек қара жауып,</w:t>
        <w:br/>
        <w:t>Қаталдық қылышынан жараланып.</w:t>
        <w:br/>
        <w:t>Жол тұйық, келген ізбен кері қайттым,</w:t>
        <w:br/>
        <w:t>Арманның ақша бұлты барады ауып.</w:t>
        <w:br/>
        <w:t>Кетті аққу, қала бердім жағалауда,</w:t>
        <w:br/>
        <w:t>Сілейдім, шын ынтыққа дауа бар ма?</w:t>
        <w:br/>
        <w:t>87</w:t>
        <w:br/>
        <w:t>Болат Үсенбаев</w:t>
        <w:br/>
        <w:t>92</w:t>
        <w:br/>
        <w:t>Ай секілді нұрлы емес түр-өңің де,</w:t>
        <w:br/>
        <w:t>Риясыз жылылық бар іреңінде.</w:t>
        <w:br/>
        <w:t>Қандай сиқыр екенін біле алмадым,</w:t>
        <w:br/>
        <w:t>Бүлкіл қағып тұрасың жүрегімде.</w:t>
        <w:br/>
        <w:t>Пері -- үміт,</w:t>
        <w:br/>
        <w:t>Сайтан ойдан жаралдың ба,</w:t>
        <w:br/>
        <w:t>Сәуледейсің жарқ еткен таң алдында.</w:t>
        <w:br/>
        <w:t>(Қаңдай уәж айта аламын ар алдында)</w:t>
        <w:br/>
        <w:t>Аяқ асты ғашық қып құдай құрғыр,</w:t>
        <w:br/>
        <w:t>Адастырып қояды-ау адамды да.</w:t>
        <w:br/>
        <w:t>Жж%%</w:t>
        <w:br/>
        <w:t>Жігітпіз деп көтерсек те кеудені,</w:t>
        <w:br/>
        <w:t>Бар сұлулық әйелде екен жердегі.</w:t>
        <w:br/>
        <w:t>Әйелдердің кұүдіретін ашуға</w:t>
        <w:br/>
        <w:t>Абай болыл туу керек ең кемі.</w:t>
        <w:br/>
        <w:t>Іздегеңде сұлулықтың ауылын,</w:t>
        <w:br/>
        <w:t>Әйелдерге тағзым еттік, бауырым.</w:t>
        <w:br/>
        <w:t>Жайратады сұлулардың жанары,</w:t>
        <w:br/>
        <w:t>Сыйлап бізге әрі шаттық, әрі мұң.</w:t>
        <w:br/>
        <w:t>О бастан-ақ егіз туған қыз, көктем,</w:t>
        <w:br/>
        <w:t>Әйелдер ғой ер жүрегін ізгі еткен.</w:t>
        <w:br/>
        <w:t>Атқан таңдай көкірегің аршылар,</w:t>
        <w:br/>
        <w:t>Ажары айдай арулармен жүздессең.</w:t>
        <w:br/>
        <w:t>Әйел, әйел -</w:t>
        <w:br/>
        <w:t>Алтын тіні музаның,</w:t>
        <w:br/>
        <w:t>Шашар жарға шапағат пен шуағын.</w:t>
        <w:br/>
        <w:t>Ерге серік, жерге көрік әйелді,</w:t>
        <w:br/>
        <w:t>Әдемілік әлемі деп ұғамын.</w:t>
      </w:r>
    </w:p>
    <w:p>
      <w:r>
        <w:t>Жх%</w:t>
        <w:br/>
        <w:t>Бал татиды махаббаттан жұтқан у,</w:t>
        <w:br/>
        <w:t>Айып па екен сұлулыққа сұқтану.</w:t>
        <w:br/>
        <w:t>Жібек мінез, талдырмаш тән, аққұба,</w:t>
        <w:br/>
        <w:t>Атқан таңдай қарсы алдымнан шықты ару.</w:t>
        <w:br/>
        <w:t>Тап болғандай жарқылына жасынның,</w:t>
        <w:br/>
        <w:t>Көргеннен-ақ, ақылы дал ақынның.</w:t>
        <w:br/>
        <w:t>Селқостықтың сеңін бұзып сірескен,</w:t>
        <w:br/>
        <w:t>Тәтті мұңның дариясына батырдың.</w:t>
        <w:br/>
        <w:t>Жер жаһанды өртейтұғын от лебі,</w:t>
        <w:br/>
        <w:t>Періштеге ұқсайсың сен көктегі.</w:t>
        <w:br/>
        <w:t>І бөлім. Өлеңдер</w:t>
        <w:br/>
        <w:t>Гүлім десем бе, нұрым десем бе, біле алман,</w:t>
        <w:br/>
        <w:t>Аумайсың, еркем, шың басындағы шынардан.</w:t>
        <w:br/>
        <w:t>Бақ құсы болып жолықтың менің алдымнан,</w:t>
        <w:br/>
        <w:t>Алақанымда аялап өту -- бір арман.</w:t>
        <w:br/>
        <w:t>Үміттің жібін жүлдызды көкпен жалғаумен,</w:t>
        <w:br/>
        <w:t>Сүріппін өмір сүйіктім бар деп алдаумен.</w:t>
        <w:br/>
        <w:t>Үздігем саған түзді аңсаған киіктей,</w:t>
        <w:br/>
        <w:t>Аңсарым болып қалдың-ау қайран, балдәурен!</w:t>
        <w:br/>
        <w:t>жх%</w:t>
        <w:br/>
        <w:t>Сені, қалқам, сүйгенім жоқ, кеш мені,</w:t>
        <w:br/>
        <w:t>Ұсынсам да талай гүлді дестені.</w:t>
        <w:br/>
        <w:t>Жүрегімді дастархан ғып жаймадым,</w:t>
        <w:br/>
        <w:t>Махаббатым болмағасын кошпелі.</w:t>
        <w:br/>
        <w:t>Көңіліңе нала салғым келген жоқ,</w:t>
        <w:br/>
        <w:t>Сені сүйген бола салғым келген жоқ.</w:t>
        <w:br/>
        <w:t>Өтіріктен сүйем деуге жасқандым,</w:t>
        <w:br/>
        <w:t>Ардың соты азапқа сап тергер деп.</w:t>
        <w:br/>
        <w:t>Мені неге сүймейді деп налыған,</w:t>
        <w:br/>
        <w:t>Жан сырынды жанарыңнан танығам.</w:t>
        <w:br/>
        <w:t>Орға жығып кетеді-ау деп қорықтым,</w:t>
        <w:br/>
        <w:t>Асау сезім сипатпайтын жонынан.</w:t>
        <w:br/>
        <w:t>Елігім ең, елемедім, үркіттім,</w:t>
        <w:br/>
        <w:t>Жанарыңа мұң тамшысын іркіпсің.</w:t>
        <w:br/>
        <w:t>Бақытыңа жолықтың ба, білмеймін,</w:t>
        <w:br/>
        <w:t>Тырнағынан амаң қалып бүркіттің.</w:t>
        <w:br/>
        <w:t>ҡх%</w:t>
        <w:br/>
        <w:t>Көктем есте көк белестен гүл үзген,</w:t>
        <w:br/>
        <w:t>Сырласқан түн самаладай жұлдызбен.</w:t>
        <w:br/>
        <w:t>Сенер ме екен,</w:t>
        <w:br/>
        <w:t>Сенбес пе екен,</w:t>
        <w:br/>
        <w:t>Бір қызбен</w:t>
      </w:r>
    </w:p>
    <w:p>
      <w:r>
        <w:t>Біз де жүріп өттік десек бұл ізбен.</w:t>
        <w:br/>
        <w:t>Жасыл орман,</w:t>
        <w:br/>
        <w:t>Асыл арман,</w:t>
        <w:br/>
        <w:t>Тылсым бак,</w:t>
        <w:br/>
        <w:t>Қыз күлкісі</w:t>
        <w:br/>
        <w:t>Мазаламас тынышымды ап.</w:t>
        <w:br/>
        <w:t>Үлбіреген періштедей сұлуға</w:t>
        <w:br/>
        <w:t>Бізден бөтен серілер жүр гүл сыйлап.</w:t>
        <w:br/>
        <w:t>89</w:t>
        <w:br/>
        <w:t>«дқычаконд ааа о од»</w:t>
        <w:br/>
        <w:t>БАТЫР ЖАНАРЫНДАҒЫ ЖАС</w:t>
        <w:br/>
        <w:t>Аты аңыз, даңқы шуақ шашып жүрген,</w:t>
        <w:br/>
        <w:t>Көруге Баукеңді мен асығып ем.</w:t>
        <w:br/>
        <w:t>Жүздесіп, бір тілдесу қандай бақыт,</w:t>
        <w:br/>
        <w:t>Қазақтың хас, акберен батырымен.</w:t>
        <w:br/>
        <w:t>Отырмын Баукеңнің өз бөлмесінде,</w:t>
        <w:br/>
        <w:t>Жүрегім дауаламай сөйлесуге.</w:t>
        <w:br/>
        <w:t>“Балам” деп бауырына тартты батыр,</w:t>
        <w:br/>
        <w:t>Нұр тұнып мейрім толы келбетіне.</w:t>
        <w:br/>
        <w:t>“Лениншіл жастансың” ба, талапты өрен,</w:t>
        <w:br/>
        <w:t>Сұрадың соғыс жайлы, жауап берем, --</w:t>
        <w:br/>
        <w:t>Шылымын тұтатты да, тік қарады, -</w:t>
        <w:br/>
        <w:t>Халықтың үні ғой, - деп, - газет деген”.</w:t>
        <w:br/>
        <w:t>Қарт қыран тұғырынан көтерілді,</w:t>
        <w:br/>
        <w:t>Көзінде алау тұтап, от өрілді.</w:t>
        <w:br/>
        <w:t>Содан соң бастап кетті бір естелік,</w:t>
        <w:br/>
        <w:t>Қайтармай қайсар аға меселімді.</w:t>
        <w:br/>
        <w:t>-- Жармасып бөрі етектен, жау жағадан,</w:t>
        <w:br/>
        <w:t>Айнала әлім бүркіп, қаумалаған.</w:t>
        <w:br/>
        <w:t>Қақың жоқ сынық сүйем шегінуге,</w:t>
        <w:br/>
        <w:t>Фашистер анталайды -- аумаған аң.</w:t>
        <w:br/>
        <w:t>Қоршады жау аңдыздап, алқымға алып,</w:t>
        <w:br/>
        <w:t>Үміттің оты тұрды там-тұм жанып.</w:t>
        <w:br/>
        <w:t>Валя қыз санитарка қатардағы,</w:t>
        <w:br/>
        <w:t>Сұңқардай алға шықты жарқыл қағып.</w:t>
        <w:br/>
        <w:t>Білмеді ол тайсалуды, бұғуды да,</w:t>
        <w:br/>
        <w:t>Кек оты көкірегіне тығылды ма?</w:t>
        <w:br/>
        <w:t>Ұяң қыз өлтіруге қимайтұғын,</w:t>
        <w:br/>
        <w:t>Жау түгіл, ұшып жүрген шыбынды да.</w:t>
      </w:r>
    </w:p>
    <w:p>
      <w:r>
        <w:t>97</w:t>
        <w:br/>
        <w:t>ІП бөлім. Балладалар</w:t>
        <w:br/>
        <w:t>Ростовтық қызеді”, -- деп,</w:t>
        <w:br/>
        <w:t>Есіне алды аруды -- ай қабақты.</w:t>
        <w:br/>
        <w:t>Жеңістің таңы атып,</w:t>
        <w:br/>
        <w:t>Жүрт шат күліпті,</w:t>
        <w:br/>
        <w:t>Сұм соғыс талап етер қаттылықты.</w:t>
        <w:br/>
        <w:t>Отан үшін мерт болған қызды аяп</w:t>
        <w:br/>
        <w:t>Комдивтің жанарынан жас шығыпты.</w:t>
        <w:br/>
        <w:t>Қасарып қарсы тұрған дауылдарға,</w:t>
        <w:br/>
        <w:t>Сескенбес дауыңнан да, жауыңнан да.</w:t>
        <w:br/>
        <w:t>Тік мінез, қатал жан да босайды екен,</w:t>
        <w:br/>
        <w:t>Танданып карап қаппын Бауыржанға.</w:t>
        <w:br/>
        <w:t>Жеткізбей кетті алысқа ой ұшығы,</w:t>
        <w:br/>
        <w:t>Санамда жаңғырғандай соғыс үні.</w:t>
        <w:br/>
        <w:t>Өткенді есіне алып сәл күрсінді,</w:t>
        <w:br/>
        <w:t>Жүрегі гүлден нәзік Момышұлы.</w:t>
        <w:br/>
        <w:t>ЖАМБЫЛДЫҢ ЖАУАБЫ</w:t>
        <w:br/>
        <w:t>Зергері сөздің көш бастап Мұхаң -- шамшырақ,</w:t>
        <w:br/>
        <w:t>Қаламгер бір топ Жамбылға кепті хал сұрап.</w:t>
        <w:br/>
        <w:t>Сәлемін беріп...</w:t>
        <w:br/>
        <w:t>Лебізіне еріп, сыр тартып,</w:t>
        <w:br/>
        <w:t>Шабытты қартқа қойылып жатты сан сұрақ.</w:t>
        <w:br/>
        <w:t>Жамбылың -- кенен,</w:t>
        <w:br/>
        <w:t>Төгілді тарих, жыр, аңыз,</w:t>
        <w:br/>
        <w:t>Көкірегінде -- көмілмей қалған мұрамыз.</w:t>
        <w:br/>
        <w:t>Бір-бірін түртті:</w:t>
        <w:br/>
        <w:t>“Касиетті қарттан сұрасақ,</w:t>
        <w:br/>
        <w:t>Абай жайында не дейді екен -- деп-- бір ауыз”.</w:t>
        <w:br/>
        <w:t>“Бәтшағар өңкей...</w:t>
        <w:br/>
        <w:t>Ақын деп сендер Абайды”,</w:t>
        <w:br/>
        <w:t>Қатулы жүзбен кария сонда қарайды.</w:t>
        <w:br/>
        <w:t>Ренжіді қартың.</w:t>
        <w:br/>
        <w:t>Бағалы артын сөзінің,</w:t>
        <w:br/>
        <w:t>Тосын окиға бүгежектетті талайды.</w:t>
        <w:br/>
        <w:t>Пенделік деген тұтата койып пілтені,</w:t>
        <w:br/>
        <w:t>Отырғандардың өзгере қалды кілт өңі.</w:t>
        <w:br/>
        <w:t>Тәкаппар калып таныта қапты томсарып,</w:t>
      </w:r>
    </w:p>
    <w:p>
      <w:r>
        <w:t>Абайды тіптен менсінбейтіндей жыр селі.</w:t>
        <w:br/>
        <w:t>99</w:t>
        <w:br/>
        <w:t>Болат Үсенбаев</w:t>
        <w:br/>
        <w:t>ҚЫЗЫЛ ШАРШЫ</w:t>
        <w:br/>
        <w:t>Түсініксіз тылсым сыр орап алып,</w:t>
        <w:br/>
        <w:t>Қызыл шаршы суменен барады ағып.</w:t>
        <w:br/>
        <w:t>Қыз басынан сусыған қызыл шаршы,</w:t>
        <w:br/>
        <w:t>Қыз арманы секілді карады анық.</w:t>
        <w:br/>
        <w:t>Қызыл шаршы қызарып барады ағып.</w:t>
        <w:br/>
        <w:t>Қалқи жүзіп жалаудай су бетінде,</w:t>
        <w:br/>
        <w:t>Бәлкім, мұңды бір ару тұрды есінде.</w:t>
        <w:br/>
        <w:t>Аласапыран толқындар сілкіп оны</w:t>
        <w:br/>
        <w:t>Қатал заңын тірліктің үйретуде.</w:t>
        <w:br/>
        <w:t>Қалқи жүздің жалаудай су бетінде.</w:t>
        <w:br/>
        <w:t>Қайыстырып азапты жан қайғысы,</w:t>
        <w:br/>
        <w:t>Орамалды суға атқаң қандай кісі?</w:t>
        <w:br/>
        <w:t>Бір жігіттің адасқан арманы боп,</w:t>
        <w:br/>
        <w:t>Кобалжытып көңілді арбаймысың?</w:t>
        <w:br/>
        <w:t>Орамалды лақтырған қандай кісі?</w:t>
        <w:br/>
        <w:t>Бақыттың балынан дәм татамыз деп,</w:t>
        <w:br/>
        <w:t>Қыз бен жігіт жүр сені қатар іздеп,</w:t>
        <w:br/>
        <w:t>Сен, мүмкін, куәсі де шығарсың-ау,</w:t>
        <w:br/>
        <w:t>Кеткен бір махаббаттың аты аңыз боп,</w:t>
        <w:br/>
        <w:t>Қыз бен жігіт жүр сені қатар іздеп.</w:t>
        <w:br/>
        <w:t>Алаулап-ақ бара ма отың іштен,</w:t>
        <w:br/>
        <w:t>Деп: “Махаббат мерейі болсын үстем!”</w:t>
        <w:br/>
        <w:t>Қызыл шаршы, қызарған қызыл шаршы,</w:t>
        <w:br/>
        <w:t>Куаныш пе ең, жоқ әлде өкініш Пе ең?!</w:t>
        <w:br/>
        <w:t>Махаббаттың мерейі болсын үстем.</w:t>
        <w:br/>
        <w:t>Тілге тиек болады жорамал мың,</w:t>
        <w:br/>
        <w:t>Бір тарихы бар шығар орамалдың,</w:t>
        <w:br/>
        <w:t>Қыз тапсырған қызығым суға кетіп,</w:t>
        <w:br/>
        <w:t>Қалса мен де бақыттан тоналармын.</w:t>
        <w:br/>
        <w:t>Бір тарихы бар шығар орамалдың?</w:t>
        <w:br/>
        <w:t>Орамал, сені судан ап шығайын,</w:t>
        <w:br/>
        <w:t>Сезімнің куәсі бол жақсы дәйім,</w:t>
        <w:br/>
        <w:t>Мауқын басар сағынса иіскеп сені,</w:t>
        <w:br/>
        <w:t>Табылса егер иеңе тапсырайын,</w:t>
        <w:br/>
        <w:t>Орамал, сені судан ап шығайын.</w:t>
        <w:br/>
        <w:t>Түсініксіз тылсым сыр орап алып,</w:t>
        <w:br/>
        <w:t>Қызыл шаршы қиналып барады ағып.</w:t>
        <w:br/>
        <w:t>Қыз басынан сусыған қызыл шаршы,</w:t>
        <w:br/>
        <w:t>Қыз арманы секілді карады анық,</w:t>
        <w:br/>
        <w:t>Қызыл шаршы қимасым барады ағып...</w:t>
        <w:br/>
        <w:t>84</w:t>
        <w:br/>
        <w:t>І бөлім. Өлеңдер</w:t>
        <w:br/>
        <w:t>Ажарыңа қарай бердім ынтығып,</w:t>
        <w:br/>
        <w:t>Абай айтқан Әйгерім бе деп сені.</w:t>
      </w:r>
    </w:p>
    <w:p>
      <w:r>
        <w:t>Шыныменен сүйе алам ба, сүйем бе,</w:t>
        <w:br/>
        <w:t>Сендей сұлу жоқ секілді бұл елде.</w:t>
        <w:br/>
        <w:t>Жымиғаның жыр ырғағын туғызды,</w:t>
        <w:br/>
        <w:t>Тағдырымнан тілемеймін сый өңге.</w:t>
        <w:br/>
        <w:t>ШӘөлім қанбай алас ұрып жүргенім,</w:t>
        <w:br/>
        <w:t>Гүлім менің,</w:t>
        <w:br/>
        <w:t>Күлімдеуің тым керім.</w:t>
        <w:br/>
        <w:t>Ұмытып ем махаббаттың сүрлеуін,</w:t>
        <w:br/>
        <w:t>Сөнген шоқты қапылыста үрледің.</w:t>
        <w:br/>
        <w:t>Өкінем бе қолым жетпей капыл қап,</w:t>
        <w:br/>
        <w:t>Сезім оты өрши түсті, лапылдап.</w:t>
        <w:br/>
        <w:t>Дертім, өртім табар ма екен саябыр,</w:t>
        <w:br/>
        <w:t>Бұрымынңнан бір иіскейін,</w:t>
        <w:br/>
        <w:t>Жақындат!</w:t>
        <w:br/>
        <w:t>ж%ж%</w:t>
        <w:br/>
        <w:t>Аяулым, мені өзіңе шын ғашықпын,</w:t>
        <w:br/>
        <w:t>Ажарыңды көруге күнде асықтым.</w:t>
        <w:br/>
        <w:t>Қаулаған қызыл алау гүлді кешіп,</w:t>
        <w:br/>
        <w:t>Қол ұстасып, келеді қырға шыққым.</w:t>
        <w:br/>
        <w:t>Махаббат құдайына бас ұрғын да,</w:t>
        <w:br/>
        <w:t>Мауқың бас мойыныма асылғын да.</w:t>
        <w:br/>
        <w:t>Жүрегіңнің лүпілін тыңдау үшін,</w:t>
        <w:br/>
        <w:t>Жетелеп кетем солай жасыл қырға.</w:t>
        <w:br/>
        <w:t>Көктемнің қызықтарын тамашалап,</w:t>
        <w:br/>
        <w:t>Кетейік көзкөрмеске оңашарақ.</w:t>
        <w:br/>
        <w:t>Бақыттан бас айналып, мас боламын,</w:t>
        <w:br/>
        <w:t>Жалт еткен жанарыңмен карасаң-ақ.</w:t>
        <w:br/>
        <w:t>Наздандың, еркеледің, қасың қақтың,</w:t>
        <w:br/>
        <w:t>Іңкәрмін,</w:t>
        <w:br/>
        <w:t>Оны калай жасырмақпын?</w:t>
        <w:br/>
        <w:t>Отырсақ жұлдыз санап, қандай ғажап,</w:t>
        <w:br/>
        <w:t>Жамылып жапырағын жасыл бақтың.</w:t>
        <w:br/>
        <w:t>Сен мұны желіккеннің сөзі деме,</w:t>
        <w:br/>
        <w:t>Ғашықпын мінезіңе, өзіңе де.</w:t>
        <w:br/>
        <w:t>Күн болып көрінесің көзіме де,</w:t>
        <w:br/>
        <w:t>Жанарыма қарашы,</w:t>
        <w:br/>
        <w:t>Сезіле ме?</w:t>
        <w:br/>
        <w:t>93</w:t>
        <w:br/>
        <w:t>Болат Үсенбаев</w:t>
        <w:br/>
        <w:t>100</w:t>
        <w:br/>
        <w:t>Маңғаз Мұхтардың кіржің етті де қабағы,</w:t>
        <w:br/>
        <w:t>Сүйген қартына сүйкімсіз көзбен карады.</w:t>
        <w:br/>
        <w:t>Тайыр мен Ғали отырды сәл-пәл қипақтап:</w:t>
        <w:br/>
        <w:t>“Жырдың алыбы бүлдірмесе енді жарады”.</w:t>
      </w:r>
    </w:p>
    <w:p>
      <w:r>
        <w:t>Тым-тырыс Жәкең.</w:t>
        <w:br/>
        <w:t>Үнсіздік жаулап араны.</w:t>
        <w:br/>
        <w:t>Мелшиді бар жұрт айырмай ақ не караны.</w:t>
        <w:br/>
        <w:t>Сананы түгел жаулап та алды суық ой,</w:t>
        <w:br/>
        <w:t>Күдіктің құрты жүректі шым-шым шағады:</w:t>
        <w:br/>
        <w:t>“Абайға Жамбыл неліктен күйе жағады?..”</w:t>
        <w:br/>
        <w:t>Қас-қағым сәтте ой қанат қақты сан-саққа,</w:t>
        <w:br/>
        <w:t>“Жамбылдың сөзі жайдың оғы ма, жаңсақ па?”</w:t>
        <w:br/>
        <w:t>Түнерген қартың түк білмейтіндей, көзімен</w:t>
        <w:br/>
        <w:t>Суреткерлерді сынап бір өтті сол шақта.</w:t>
        <w:br/>
        <w:t>Тоқсанында да толғанып өткен Жамбыл қарт</w:t>
        <w:br/>
        <w:t>“Қымыз әкел!” деп немересіне қалды ымдап.</w:t>
        <w:br/>
        <w:t>Отырған жұртқа жалғады сөзін сонан соң,</w:t>
        <w:br/>
        <w:t>Жамбыл екенін,</w:t>
        <w:br/>
        <w:t>Даңғыл екенін сәл “бұлдап”:</w:t>
        <w:br/>
        <w:t>-- Ақын емес ол,</w:t>
        <w:br/>
        <w:t>Ақыннан да асқан пайғамбар,</w:t>
        <w:br/>
        <w:t>Қарасөзінен қасиетке толы ойды аңғар.</w:t>
        <w:br/>
        <w:t>Каратауың ол</w:t>
        <w:br/>
        <w:t>Әлеммен иық тірескен,</w:t>
        <w:br/>
        <w:t>Қазақтың қамын</w:t>
        <w:br/>
        <w:t>Абай боп бәрің ойлаңдар!</w:t>
        <w:br/>
        <w:t>Сананың жүгін салмақтай түсті жаңа күн,</w:t>
        <w:br/>
        <w:t>Жырларын еміп өстім мен екі дананың.</w:t>
        <w:br/>
        <w:t>Абай жөніңде жазылсын, мейлі, қанша еңбек,</w:t>
        <w:br/>
        <w:t>Қоямын биік Жамбылдың айтқан жауабын.</w:t>
        <w:br/>
        <w:t>Қанат қомдатқан Абай мен Жамбыл аруағы,</w:t>
        <w:br/>
        <w:t>Кемеңгерлігін көме алмас уақыт шыңдағы.</w:t>
        <w:br/>
        <w:t>Көкірегінде көзі бар ұрпақ әлпештеп,</w:t>
        <w:br/>
        <w:t>Жықпайды туын қасиеттеп қазақ шаңырағы.</w:t>
        <w:br/>
        <w:t>Ж».</w:t>
        <w:br/>
        <w:t>Болат Үсенбаев</w:t>
        <w:br/>
        <w:t>Ұрпақпен бірге жасап келе жатыр,</w:t>
        <w:br/>
        <w:t>Ұзақ та,</w:t>
        <w:br/>
        <w:t>Жәмеңке де,</w:t>
        <w:br/>
        <w:t>Әубәкір де!</w:t>
        <w:br/>
        <w:t>ҚУҒЫН</w:t>
        <w:br/>
        <w:t>Дірілдеткен дүйім жұртты тізгіндеп,</w:t>
        <w:br/>
        <w:t>Айша батты.</w:t>
      </w:r>
    </w:p>
    <w:p>
      <w:r>
        <w:t>Бүгін қызыл құзғын жоқ.</w:t>
        <w:br/>
        <w:t>Отыз жеті сесі сескеңдіретін,</w:t>
        <w:br/>
        <w:t>Зиялылар ақиқатқа ділгір боп.</w:t>
        <w:br/>
        <w:t>Түкірігі жерге түспес түлейдің,</w:t>
        <w:br/>
        <w:t>Заманы еді ол жалтақтық пен үрейдің.</w:t>
        <w:br/>
        <w:t>Мансапқұмар маймылға ұқсап маймандап,</w:t>
        <w:br/>
        <w:t>Арбап қойған сұр жыландай сілейді.</w:t>
        <w:br/>
        <w:t>СОКП-ның қылышынан қан тамып,</w:t>
        <w:br/>
        <w:t>Қаһар шашып тұрған кезі Орталық.</w:t>
        <w:br/>
        <w:t>Абай-абай сөз айтатын қорқа жұрт,</w:t>
        <w:br/>
        <w:t>Көмдік кеше топырағын торқа ғып.</w:t>
        <w:br/>
        <w:t>Мұқағали күйге түсті бұйығы,</w:t>
        <w:br/>
        <w:t>Одақта өтті партияның жиыны.</w:t>
        <w:br/>
        <w:t>Құлдық ұрып оқып жатты қаулысын,</w:t>
        <w:br/>
        <w:t>Парторгтың сөзіне жұрт ұйыды.</w:t>
        <w:br/>
        <w:t>Тарланыма тау құлады (Мәссаған!)</w:t>
        <w:br/>
        <w:t>Даурығады, табылмады дос та оған.</w:t>
        <w:br/>
        <w:t>“Макатаев партиядан қуылсын!”</w:t>
        <w:br/>
        <w:t>Үн естілді қаулыны қостаған.</w:t>
        <w:br/>
        <w:t>Миы зеңіп, тұр құлағы шыңылдап,</w:t>
        <w:br/>
        <w:t>Кешегі дос болғаны ма бүгін жат.</w:t>
        <w:br/>
        <w:t>Ардақты ұлын арашалай алмады,</w:t>
        <w:br/>
        <w:t>Ақын жүрек</w:t>
        <w:br/>
        <w:t>Мүны қалай ұғынбақ?</w:t>
        <w:br/>
        <w:t>Тілін күрмеп,</w:t>
        <w:br/>
        <w:t>Тізгіндеген тектіні,</w:t>
        <w:br/>
        <w:t>Ішқұсамен өтті ойлының көп күні.</w:t>
        <w:br/>
        <w:t>Адам құқы қалды аяққа тапталып,</w:t>
        <w:br/>
        <w:t>Бюро берді соттан бетер соққыны.</w:t>
        <w:br/>
        <w:t>Болат Үсенбаев</w:t>
        <w:br/>
        <w:t>88</w:t>
        <w:br/>
        <w:t>Махаббат сағым екен ұстап болмас,</w:t>
        <w:br/>
        <w:t>Деді өмір: Ару емес, ауа қарма.</w:t>
        <w:br/>
        <w:t>Жүректі бостан-боска өрекпітпей,</w:t>
        <w:br/>
        <w:t>Кеткені жөн де шығар емексітпей.</w:t>
        <w:br/>
        <w:t>Мандайына тас тиген сол жүректі,</w:t>
        <w:br/>
        <w:t>Мықты болсаң, қанеки, көр өксітпей.</w:t>
        <w:br/>
        <w:t>Махаббат жүдетті де, меңдетті де,</w:t>
        <w:br/>
        <w:t>Тұғырынан тайдырды, тербетті де.</w:t>
        <w:br/>
        <w:t>...Бізге де кеткен, інім, қыз қарамай,</w:t>
        <w:br/>
        <w:t>Түнеріп төсегінде дөңбекшіме!</w:t>
        <w:br/>
        <w:t>БАЛДӘУРЕН</w:t>
      </w:r>
    </w:p>
    <w:p>
      <w:r>
        <w:t>Жан түпкірімде қылаусыз сезім бүр жарып,</w:t>
        <w:br/>
        <w:t>Сүйе алмай қалсам, болармын сарсаң, тұл, ғаріп.</w:t>
        <w:br/>
        <w:t>Діріл бар бойда, батылдық қайда, ұқпаймын,</w:t>
        <w:br/>
        <w:t>Ай дидарыңа қарай беремін ұрланып.</w:t>
        <w:br/>
        <w:t>Ғашықтық оты жалының неткен күшті еді,</w:t>
        <w:br/>
        <w:t>Қапысыз сүю қолымнан келер іс пе еді?</w:t>
        <w:br/>
        <w:t>Ділгірлік меңдеп, айта алмай жөндеп сөзімді,</w:t>
        <w:br/>
        <w:t>Қасыңда тұрдым демімді жұтып іштегі.</w:t>
        <w:br/>
        <w:t>Шарықтап көкке шалқиды сезім-шағалам,</w:t>
        <w:br/>
        <w:t>Жымиса сол қыз, аңқылдақ басым мәз оған.</w:t>
        <w:br/>
        <w:t>Қиялмен құшып, азапқа түсіп не түрлі,</w:t>
        <w:br/>
        <w:t>Қадайды сұғын сұқтану ғана санадан.</w:t>
        <w:br/>
        <w:t>Іңкәрлік, шіркін, ұйқымның шырқын бұзыпсың,</w:t>
        <w:br/>
        <w:t>Басталып жаңа бозбала дәурен, жігіт күн.</w:t>
        <w:br/>
        <w:t>Күнәдан ада, бұлақтай таза тұнықпын,</w:t>
        <w:br/>
        <w:t>Қамықтым іштей, қолыма түспей, құмықтым.</w:t>
        <w:br/>
        <w:t>Байланып тілім, айта алмай сырды үлгеріп,</w:t>
        <w:br/>
        <w:t>Үздіге түсем гүл көрік қыздан именіп.</w:t>
        <w:br/>
        <w:t>Күйге еніп бөлек, жиілеп жүрек дүрсілі,</w:t>
        <w:br/>
        <w:t>Қызардым гүлдей қып-қызыл алау гүл беріп.</w:t>
        <w:br/>
        <w:t>Батылдық кемшін, үзе алмай әуре көгенін,</w:t>
        <w:br/>
        <w:t>Коктегі жанған жұлдызға сені теңедім.</w:t>
        <w:br/>
        <w:t>Сездім бе екенмін, сезбедім бе екен білмеймін,</w:t>
        <w:br/>
        <w:t>Байғұс жүректің мәңгілік азап шегерін.</w:t>
        <w:br/>
        <w:t>Болат Үсенбаев</w:t>
        <w:br/>
        <w:t>98</w:t>
        <w:br/>
        <w:t>Валя тұр ажалменен бетпе-бет кеп,</w:t>
        <w:br/>
        <w:t>Тартынса танк -- тажал таптап өтпек.</w:t>
        <w:br/>
        <w:t>Қолында қос гранат...</w:t>
        <w:br/>
        <w:t>Бұрқ еттіде,</w:t>
        <w:br/>
        <w:t>Өрт құшып, әумесер жау жатты әлек боп.</w:t>
        <w:br/>
        <w:t>Деген жоқ оған ешкім жой қамалды,</w:t>
        <w:br/>
        <w:t>Теңкиіп жау танкісі жолда қалды.</w:t>
        <w:br/>
        <w:t>Шеңгеліңде гранат кекті қыздың,</w:t>
        <w:br/>
        <w:t>Белгісіз кім берді оған, қайдан алды?</w:t>
        <w:br/>
        <w:t>Жалғыз қыз болды ғайып жайраң қаққан,</w:t>
        <w:br/>
        <w:t>Астан-кестен бұлттанып, торланды аспан.</w:t>
        <w:br/>
        <w:t>Бұйрық та берілген жоқ жауды күрт деп,</w:t>
        <w:br/>
        <w:t>Отан үшін жан қиды ол ойланбастан.</w:t>
        <w:br/>
        <w:t>Қиылды қыршынынан арман қанат,</w:t>
        <w:br/>
        <w:t>Жау оғы жасқантпады жауған борап.</w:t>
        <w:br/>
        <w:t>Жатты сол қаршадай қыз қанға батып,</w:t>
        <w:br/>
        <w:t>О, несі-ей,</w:t>
      </w:r>
    </w:p>
    <w:p>
      <w:r>
        <w:t>Еркек құрып қалғандай-ақ)!</w:t>
        <w:br/>
        <w:t>Дұшпанның ұшырды да күлін көкке,</w:t>
        <w:br/>
        <w:t>Тайсалмай тігіп кетті туын көкке.</w:t>
        <w:br/>
        <w:t>Айта алмады сол ару наз, арманын,</w:t>
        <w:br/>
        <w:t>Үлгермеді соңғы рет күлімдеп те.</w:t>
        <w:br/>
        <w:t>Санитар жан ұшырған жаралыға,</w:t>
        <w:br/>
        <w:t>Жауды жасқап, мерт болды бала қыран.</w:t>
        <w:br/>
        <w:t>Дивизияға рух беріп, жұмды көзін,</w:t>
        <w:br/>
        <w:t>Құтқармақ боп айдаһар аранынан.</w:t>
        <w:br/>
        <w:t>Ерлігін айтты жұрттың бәрі аңыз ғып,</w:t>
        <w:br/>
        <w:t>Қимадық, қия алмадық Валя қызды.</w:t>
        <w:br/>
        <w:t>Ерлермен қатар тұрып, қару ұстап,</w:t>
        <w:br/>
        <w:t>Канша қыз қорғады Отан-анамызды.</w:t>
        <w:br/>
        <w:t>Ерлігі қайсарлықтың үлгісі боп,</w:t>
        <w:br/>
        <w:t>Көз алдымда сұрапыл тұрды сурет.</w:t>
        <w:br/>
        <w:t>Жау жеңілді.</w:t>
        <w:br/>
        <w:t>Валяны жерлегенде,</w:t>
        <w:br/>
        <w:t>Жанарымнан жас шықты тұңғыш рет, -</w:t>
        <w:br/>
        <w:t>Деді де Баукең Терең ойға батты,</w:t>
        <w:br/>
        <w:t>Сүймейді ол жігері жоқ тайғанақты..</w:t>
        <w:br/>
        <w:t>“Он тоғызда.</w:t>
        <w:br/>
        <w:t>ІП бөлім. Балладалар</w:t>
        <w:br/>
        <w:t>ҚАРҚАРА ЖӘРМЕНКЕСІНДЕГІ ДҮРБЕЛЕҢ</w:t>
        <w:br/>
        <w:t>Аңқылдап Албан елі қойдан момын,</w:t>
        <w:br/>
        <w:t>Ақ патша опырып жеп, ойған қоңын.</w:t>
        <w:br/>
        <w:t>Зілді бұйрық,</w:t>
        <w:br/>
        <w:t>Атшабар шаңдатады,</w:t>
        <w:br/>
        <w:t>Алады ыңқ-ыңқ етіп зордан демін.</w:t>
        <w:br/>
        <w:t>Қолында тізімі бар сала құлаш,</w:t>
        <w:br/>
        <w:t>Жандайшап мансабына болады мас.</w:t>
        <w:br/>
        <w:t>Соғысқа кілең жасты айдап салып,</w:t>
        <w:br/>
        <w:t>Тұрғанын қайғы түгіл, нала қылмас.</w:t>
        <w:br/>
        <w:t>Ел тағдыры ілініп тұзақта түр,</w:t>
        <w:br/>
        <w:t>Ойланып, қабақ түйді Ұзақ батыр:</w:t>
        <w:br/>
        <w:t>“Жапырақ жас өскінді солдырғанша,</w:t>
        <w:br/>
        <w:t>Болайық осы жолда біз-ақ қапыл!”</w:t>
        <w:br/>
        <w:t>Шындықтың болжап көріп ақ, қарасын,</w:t>
        <w:br/>
        <w:t>Сұмдардың сезді өлтірмей тоқтамасын.</w:t>
        <w:br/>
        <w:t>“Ұлдарың кетсе әскерге -- жоқ боласың!”</w:t>
        <w:br/>
        <w:t>Тайсалмай тікті қарттар оққа басын.</w:t>
        <w:br/>
        <w:t>Оқ борап бердеңкеден, пулеметтен,</w:t>
        <w:br/>
        <w:t>Жәрмеңкеде қан жойқын бүлік өткен.</w:t>
        <w:br/>
        <w:t>“Қарт қырылсын,</w:t>
      </w:r>
    </w:p>
    <w:p>
      <w:r>
        <w:t>Аманат - ұрпағымыз,</w:t>
        <w:br/>
        <w:t>Теңдігімізді алады тірі жеткен.</w:t>
        <w:br/>
        <w:t>Еркіндік -- тау мен дала,</w:t>
        <w:br/>
        <w:t>Мынау -- жайлау,</w:t>
        <w:br/>
        <w:t>Қазаққа қас касиет -- құлай қалмау.</w:t>
        <w:br/>
        <w:t>Ашынтты аш қасқырдай зұлым патша, -</w:t>
        <w:br/>
        <w:t>Деді Ұзақ, -- алайда алдау, бұлай да аллау”.</w:t>
        <w:br/>
        <w:t>Бердеңке жәрмеңкемен жекпе-жек кеп,</w:t>
        <w:br/>
        <w:t>Атысу шабысуға тек кезек кеп.</w:t>
        <w:br/>
        <w:t>Кеудесін оққа тосты қариялар:</w:t>
        <w:br/>
        <w:t>“Өлсек біз ұрпақ үшін өкпе жоқ”, - деп.</w:t>
        <w:br/>
        <w:t>Қасқайып қарсы тұрды күмілжімей,</w:t>
        <w:br/>
        <w:t>Болған жоқ батырлардың бірінде үрей.</w:t>
        <w:br/>
        <w:t>Ұрпақты аман алып қалды ерлер,</w:t>
        <w:br/>
        <w:t>Құзғынның тырнағына іліндірмей.</w:t>
        <w:br/>
        <w:t>Заманның шөгіп қалмай зар көшінде,</w:t>
        <w:br/>
        <w:t>Халықтың қас батырлар қалды ссіңде.</w:t>
        <w:br/>
        <w:t>101</w:t>
        <w:br/>
        <w:t>ЖЕКСҰРЫНСЫҢ, ДҮНИЕ епимммммамаамам,57</w:t>
        <w:br/>
        <w:t>ҚАЖУ.....</w:t>
        <w:br/>
        <w:t>ОЙНАҚТАП АСТА ТОРЫ ДӨНЕН.</w:t>
        <w:br/>
        <w:t>НЕСІНЕ ЖАБЫРКАЙСЫҢ,</w:t>
        <w:br/>
        <w:t>ӘҢГҮДІК....</w:t>
        <w:br/>
        <w:t>АБАЙҒА...</w:t>
        <w:br/>
        <w:t>АБАЙЫМ МЕНІҢ...</w:t>
        <w:br/>
        <w:t>СӘЙГҮЛІК -- АРМАН...</w:t>
        <w:br/>
        <w:t>АВТОПОРТРЕТ -2004..............</w:t>
        <w:br/>
        <w:t>СТУДЕНТ ШАҚТАҒЫ АУЫЛДЫҚ ДӘМІ ..</w:t>
        <w:br/>
        <w:t>БҰНЫСЫ НЕС</w:t>
        <w:br/>
        <w:t>ЖЕЛТОҚСАН ЖАҢБЫРЫ</w:t>
        <w:br/>
        <w:t>ӘКЕ РУХЫНА ТАҒЗЫМ...</w:t>
        <w:br/>
        <w:t>ҚЫЗЫЛ ШАРШЫ...</w:t>
        <w:br/>
        <w:t>ЖАЛЫНЫҢМЕН КҮЙДІРШІ.</w:t>
        <w:br/>
        <w:t>ТОСЫН СЕЗІМ. Т</w:t>
        <w:br/>
        <w:t>КОСОБА; ее ввнив сон еоенионянианенаннна тенеаенааынынен</w:t>
        <w:br/>
        <w:t>МІНЕЗ ........ бы .</w:t>
        <w:br/>
        <w:t>АСАН ҚАЙҒЫНЫҢ МОЙЫНТҰРЫҒЫ НЕМЕСЕ</w:t>
        <w:br/>
        <w:t>КҮНӘДАН АРЫЛУ ТУРАЛЫ ЕРТЕГІ ..............4....0.4.1... 106</w:t>
      </w:r>
    </w:p>
    <w:p>
      <w:r>
        <w:t>БОЛАТ ҮСЕНБАЕВ</w:t>
        <w:br/>
        <w:t>ЖЕҢЕШЕ</w:t>
        <w:br/>
        <w:t>(Өлеңдер мен балладалар)</w:t>
        <w:br/>
        <w:t>Редактор 3.Карбозқызы</w:t>
        <w:br/>
        <w:t>Художник Н.Нурмуханбет</w:t>
        <w:br/>
        <w:t>Тех.редактор Т.Суранова</w:t>
        <w:br/>
        <w:t>Басуға 22.11.04. қол қойылды. Қалыбы 84х108 1/3). Қаріп түрі</w:t>
        <w:br/>
        <w:t>“Тіппев Ка2”. Шартты баспа табағы 6,0. Есепке алынатын</w:t>
        <w:br/>
        <w:t>баспа табағы 8,0. Шартты бояулы көлемі 6,4. Таралымы</w:t>
        <w:br/>
        <w:t>2000 дана. Тапсырыс 223 . Келісімді баға.</w:t>
        <w:br/>
        <w:t>Қазақстан Республикасы. ЖШС “Қайнар” баспасы: 480009,</w:t>
        <w:br/>
        <w:t>Алматы қаласы, Абай даңғылы, 143-үй; телефақс: 42-27-96.</w:t>
        <w:br/>
        <w:t>ЖШС “Курсив” баспаханасында басылып шығарылды.</w:t>
        <w:br/>
        <w:t>Тел.: 48-22-26.</w:t>
        <w:br/>
        <w:t>ІБНМ 9965-9325-3-0</w:t>
        <w:br/>
        <w:t>78996854832533</w:t>
        <w:br/>
        <w:t>РАЙЫМБЕК БАБА РУХЫМЕН СЫРЛАСУ... еі</w:t>
        <w:br/>
        <w:t>ЖАНЫҢ СЕНІҢ ЖАДЫРАҒАН ЖАРЫҚҚКҮН............. 9</w:t>
        <w:br/>
        <w:t>БАЗАРДАҒЫ БОЙЖЕТКЕН</w:t>
        <w:br/>
        <w:t>КӨКТЕМНЕН БОЙҒА КҮЙ СІҢГЕН.</w:t>
        <w:br/>
        <w:t>ТӘҢІР--АНА...........</w:t>
        <w:br/>
        <w:t>ПЕНДЕ-- ҒҰМЫР...</w:t>
        <w:br/>
        <w:t>АУЫЛДЫ АҢСАУ.......2.2..2..</w:t>
        <w:br/>
        <w:t>МАРҚАСҚАМЕДІҢ....</w:t>
        <w:br/>
        <w:t>ОН СЕГІЗ ДЕГЕН.....</w:t>
        <w:br/>
        <w:t>АЛАТАУЫМ ӨКПЕЛІ...</w:t>
        <w:br/>
        <w:t>ОТЫЗҒА ТОЛҒАНДА.</w:t>
        <w:br/>
        <w:t>МАМЫР ШАТТЫҒЫ.</w:t>
        <w:br/>
        <w:t>БЕЙУАҚТАҒЫ ОЙ..</w:t>
        <w:br/>
        <w:t>АҚПАРАҚТАР..</w:t>
        <w:br/>
        <w:t>ӨЗІМДІ ІЗДЕУ.</w:t>
        <w:br/>
        <w:t>САҒЫМ --ТІРЛІК</w:t>
        <w:br/>
        <w:t>ҚҰЛАҚАЙ БАТЫРДЫҢ ДҮНИЕДЕН ӨТЕРДЕГІ</w:t>
        <w:br/>
        <w:t>СОҢҒЫ СӨЗІ</w:t>
        <w:br/>
        <w:t>10</w:t>
        <w:br/>
        <w:t>ПІ бөлім. Балладалар</w:t>
        <w:br/>
        <w:t>Елемеді “Ильичі” мен “Маврын”,</w:t>
        <w:br/>
        <w:t>Партиядан аласталды -</w:t>
        <w:br/>
        <w:t>Жаны мүн.</w:t>
        <w:br/>
        <w:t>Ту ғып ұстап топастықтың танымын,</w:t>
        <w:br/>
        <w:t>Қаламдастар қазып жатты қабірін.</w:t>
      </w:r>
    </w:p>
    <w:p>
      <w:r>
        <w:t>Көкірегі күрсініске толыпты,</w:t>
        <w:br/>
        <w:t>Әділеттің әлсіздігін ол ұқты.</w:t>
        <w:br/>
        <w:t>Одақта өткен сол жиында ақиық,</w:t>
        <w:br/>
        <w:t>Момышұлы Бауыржан да болыпты.</w:t>
        <w:br/>
        <w:t>-- Атың дардай,</w:t>
        <w:br/>
        <w:t>Батырмын деп бесесің,</w:t>
        <w:br/>
        <w:t>Ерліктердің көрсеткем деп көкесін.</w:t>
        <w:br/>
        <w:t>Қыран деуші ем,</w:t>
        <w:br/>
        <w:t>Қорғап кала алмадың,</w:t>
        <w:br/>
        <w:t>Барып тұрған жалтақ адам екенсің!</w:t>
        <w:br/>
        <w:t>Ағасына айтты солай іні наз,</w:t>
        <w:br/>
        <w:t>Серпігендей сілелеткен мұңын аз.</w:t>
        <w:br/>
        <w:t>Кейбір күндес керги көзін салады,</w:t>
        <w:br/>
        <w:t>Сауап саған деп тұрғандай түрі мәз.</w:t>
        <w:br/>
        <w:t>-- Тоқта Мұқаш,</w:t>
        <w:br/>
        <w:t>Өкпең маған орынды,</w:t>
        <w:br/>
        <w:t>Құздан ұштың, соза алмадым қолымды, -</w:t>
        <w:br/>
        <w:t>Қабақ шытып, едірейіп мұрты сәл,</w:t>
        <w:br/>
        <w:t>Көздерінен қынжылғаны көрінді.</w:t>
        <w:br/>
        <w:t>-- Саспа, бала,</w:t>
        <w:br/>
        <w:t>Сен қырансың -- жырда ұяң,</w:t>
        <w:br/>
        <w:t>Қанатыңды қалтыратпа өр қыран.</w:t>
        <w:br/>
        <w:t>Мұқағали, сені қорғай алмадым,</w:t>
        <w:br/>
        <w:t>Жалғызбын мен,</w:t>
        <w:br/>
        <w:t>Жоқ кой қазір армиям, -</w:t>
        <w:br/>
        <w:t>Баукең сонда айтты осылай әділін,</w:t>
        <w:br/>
        <w:t>Мұңын ұғып Мұқағали жанының.</w:t>
        <w:br/>
        <w:t>Партияға сенген солдат сол тұста,</w:t>
        <w:br/>
        <w:t>Адал құлы бола білді арының.</w:t>
        <w:br/>
        <w:t>Көп қызғаншақ бара жатты табалап,</w:t>
        <w:br/>
        <w:t>Ұлы ақынның жүрегінде қара дақ.</w:t>
        <w:br/>
        <w:t>Тоқаш қана жүр қасында томпандап,</w:t>
        <w:br/>
        <w:t>Жоқ жым-жылас жүретіндер жағалап.</w:t>
        <w:br/>
        <w:t>103</w:t>
        <w:br/>
        <w:t>ІП бөлім. Балладалар</w:t>
        <w:br/>
        <w:t>“Жаһаннамға жаныңды...”</w:t>
        <w:br/>
        <w:t>ШАапты басын,</w:t>
        <w:br/>
        <w:t>Үлгермеді салт атты мойын бұрып.</w:t>
        <w:br/>
        <w:t>Омар қолын қапыда қанға малды,</w:t>
        <w:br/>
        <w:t>Қанға малды -- беймәлім жан жоғалды.</w:t>
        <w:br/>
        <w:t>Сілікпесі шықты да қажып-талып,</w:t>
        <w:br/>
        <w:t>Тепеңдетіп торысын таңда оралды.</w:t>
      </w:r>
    </w:p>
    <w:p>
      <w:r>
        <w:t>Мекеніне ат басын келді тіреп,</w:t>
        <w:br/>
        <w:t>Өз көзіне тұрған жоқ сенгісі кеп.</w:t>
        <w:br/>
        <w:t>Мойынтұрық жап-жасыл бүр ашыпты,</w:t>
        <w:br/>
        <w:t>Күнәдан арылудың белгісі боп.</w:t>
        <w:br/>
        <w:t>Түсінді ме,</w:t>
        <w:br/>
        <w:t>Омардың туралығын,</w:t>
        <w:br/>
        <w:t>Мойынтұрық бүр ашты тура бүгін.</w:t>
        <w:br/>
        <w:t>Айыбынан шынымен айықты ма,</w:t>
        <w:br/>
        <w:t>Қанын жүктеп ед соңғы құрбанының?!</w:t>
        <w:br/>
        <w:t>Мазасын ап ұйқысын келтірмеді,</w:t>
        <w:br/>
        <w:t>Кім еді оның сондағы өлтіргені?!</w:t>
        <w:br/>
        <w:t>Суыт қуып бара атқан калың көшті,</w:t>
        <w:br/>
        <w:t>Қарақшы еді ку құлқын еркіндегі.</w:t>
        <w:br/>
        <w:t>Ел жұртты талап-тонап ғайып болған,</w:t>
        <w:br/>
        <w:t>Өлтіргені -- қанішер,</w:t>
        <w:br/>
        <w:t>Айыпты адам.</w:t>
        <w:br/>
        <w:t>Ең соңғы жауыздықты жойды да ол,</w:t>
        <w:br/>
        <w:t>Күнәсінен арылды айықпаған.</w:t>
        <w:br/>
        <w:t>Бірақ оны өзі еш байқамады,</w:t>
        <w:br/>
        <w:t>Асан сөзін тек іштей қайталады.</w:t>
        <w:br/>
        <w:t>Адалдықтың аяулы белгісіндей,</w:t>
        <w:br/>
        <w:t>Мойынтұрық мәуе боп жайқалады.</w:t>
        <w:br/>
        <w:t>%</w:t>
        <w:br/>
        <w:t>8%</w:t>
        <w:br/>
        <w:t>109</w:t>
        <w:br/>
        <w:t>Болат Үсенбаев</w:t>
        <w:br/>
        <w:t>104</w:t>
        <w:br/>
        <w:t>Партияға жасадың деп жат қылық,</w:t>
        <w:br/>
        <w:t>Өңшең қанден шәуілдеді-ау шаптығып,</w:t>
        <w:br/>
        <w:t>Партиядан шығарса да Мұқаңды,</w:t>
        <w:br/>
        <w:t>Алашына кете алмады жат қылын.</w:t>
        <w:br/>
        <w:t>Жоғарыдан әмір берген күштеп кіл,</w:t>
        <w:br/>
        <w:t>Ойға келген ойрандарын істепті.</w:t>
        <w:br/>
        <w:t>Жәрдемі жоқ,</w:t>
        <w:br/>
        <w:t>Пәрмені көп жиында,</w:t>
        <w:br/>
        <w:t>Бауыржан да қалған екен тістеп тіл.</w:t>
        <w:br/>
        <w:t>Не айтасың заманыңа, заңыңа,</w:t>
        <w:br/>
        <w:t>Тұмшаланса топастықтың шаңына.</w:t>
        <w:br/>
        <w:t>Мұқағали Мағжаңдармен ұштасты,</w:t>
        <w:br/>
        <w:t>Тәуелсіздік таңы атты бағыма.</w:t>
        <w:br/>
        <w:t>Армандады ол Римді көзбен көруді,</w:t>
      </w:r>
    </w:p>
    <w:p>
      <w:r>
        <w:t>Құлай сүйді Абай, Дантье, Неруді.</w:t>
        <w:br/>
        <w:t>Мұқағали өлең болып өріліп,</w:t>
        <w:br/>
        <w:t>Алатаудан алтын нүр боп төгілді.</w:t>
        <w:br/>
        <w:t>МІНЕЗ</w:t>
        <w:br/>
        <w:t>Қонаққа төр ұсыну ғұрыбы елдің</w:t>
        <w:br/>
        <w:t>Көлденең көк аттыға жүгінер кім?</w:t>
        <w:br/>
        <w:t>Қос қонақ Фаризаның төрінде отыр</w:t>
        <w:br/>
        <w:t>Шалғайдан: бірі -- Мәскеу, бірі -- Берлин.</w:t>
        <w:br/>
        <w:t>Жік жаппар сый қонаққа аңқылдасып,</w:t>
        <w:br/>
        <w:t>Шай ішті көр-жөрді айтып, қауқылдасып.</w:t>
        <w:br/>
        <w:t>Отырды аударманың жәйін сөз ғып,</w:t>
        <w:br/>
        <w:t>Алатау етегінде мауқын басып.</w:t>
        <w:br/>
        <w:t>Ет келді...</w:t>
        <w:br/>
        <w:t>Қойдың басын ымдай беріп,</w:t>
        <w:br/>
        <w:t>Қос әйел жын түрткендей күлді-ай келіп.</w:t>
        <w:br/>
        <w:t>Ақынның аңқылдаған ақ пейілі,</w:t>
        <w:br/>
        <w:t>Қалғандай құмға сіңген судай болып.</w:t>
        <w:br/>
        <w:t>Бұлт шалды көңілін тұнық таңдай,</w:t>
        <w:br/>
        <w:t>Келемеж бе,</w:t>
        <w:br/>
        <w:t>Мазақ па,</w:t>
        <w:br/>
        <w:t>Кім ұққан жай?</w:t>
        <w:br/>
        <w:t>Қонақтардың күлкісі бітер емес,</w:t>
        <w:br/>
        <w:t>Астан үлкен емесін ұмытқандай.</w:t>
        <w:br/>
        <w:t>ПП бөлім. Балладалар</w:t>
        <w:br/>
        <w:t>Күлгендей бәз біреудің жыртығына,</w:t>
        <w:br/>
        <w:t>Төзбеді күлегештер жырқылына.</w:t>
        <w:br/>
        <w:t>Мың жерден еуропалық болса дағы,</w:t>
        <w:br/>
        <w:t>Ұнамай тұрды өрескел сұрқы мына.</w:t>
        <w:br/>
        <w:t>“Кетті, -- деп, -- қой елестеп көгалдағы”, -</w:t>
        <w:br/>
        <w:t>Жуып-шайып күнәсін амалдады.</w:t>
        <w:br/>
        <w:t>Шақ тұрды Фаризаны ашу қыстап,</w:t>
        <w:br/>
        <w:t>Көзі айтты: “Төрді босат, жоғал кәңі!”,</w:t>
        <w:br/>
        <w:t>Жын шығар,</w:t>
        <w:br/>
        <w:t>Сайтан шығар қысқан, сірә,</w:t>
        <w:br/>
        <w:t>Жөн бе екен арсыз күлкі ұстамдыға.</w:t>
        <w:br/>
        <w:t>-- Қазақтың әдет-ғұрпын қорламандар,</w:t>
        <w:br/>
        <w:t>Шығыңдар! -- деді апай сұстанды да.</w:t>
        <w:br/>
        <w:t>Дені сау күле ме асқа атауындай,</w:t>
      </w:r>
    </w:p>
    <w:p>
      <w:r>
        <w:t>Дейді Әбіш: “Әй, Фариза, шатағынды-ай!”</w:t>
        <w:br/>
        <w:t>Ұлтының ол намысын таптатпады,</w:t>
        <w:br/>
        <w:t>Қалды өлең немісшеге қотарылмай.</w:t>
        <w:br/>
        <w:t>Қонағының ол солай қақты жынын,</w:t>
        <w:br/>
        <w:t>Бір кітаптың құрбан ғып сәтті күнін.</w:t>
        <w:br/>
        <w:t>“Қонағыма салтымды таба қылып,</w:t>
        <w:br/>
        <w:t>Таппай-ақ қойдым, -- деді,-- бақтұғырын”.</w:t>
        <w:br/>
        <w:t>Қазаққа Тіл мен дәстүр -- ең құндысы,</w:t>
        <w:br/>
        <w:t>Танытты екендігін төр кімдікі.</w:t>
        <w:br/>
        <w:t>Қанында Махамбеттің мінезі бар,</w:t>
        <w:br/>
        <w:t>Көкжалдық -</w:t>
        <w:br/>
        <w:t>Фаризаның сол күнгісі.</w:t>
        <w:br/>
        <w:t>Тік мінез,</w:t>
        <w:br/>
        <w:t>Мәймөнкесіз дауыл ақын,</w:t>
        <w:br/>
        <w:t>Ұлтының намысы үшін ауыратын.</w:t>
        <w:br/>
        <w:t>Әділдіктің жолында бәрін қиған,</w:t>
        <w:br/>
        <w:t>Көкжалдыққа дауа жоқ, неғыласың.</w:t>
        <w:br/>
        <w:t>Бұл да бір нағыз ердің ісі емес пе,</w:t>
        <w:br/>
        <w:t>Буырқанған намыстың күші емсс пе?</w:t>
        <w:br/>
        <w:t>Жақтырмаса бетке айтқан жалтақтамай,</w:t>
        <w:br/>
        <w:t>Баукеңнің “шагом маршы!” түседі еске.</w:t>
        <w:br/>
        <w:t>105</w:t>
        <w:br/>
        <w:t>Болат Үсенбаев</w:t>
        <w:br/>
        <w:t>АСАН ҚАЙҒЫНЫҢ МОЙЫНТҰРЫҒЫ</w:t>
        <w:br/>
        <w:t>НЕМЕСЕ КҮНӘДАН АРЫЛУ</w:t>
        <w:br/>
        <w:t>ТУРАЛЫ ЕРТЕГІ</w:t>
        <w:br/>
        <w:t>Омар десе бүкіл жұрт болады алаң,</w:t>
        <w:br/>
        <w:t>Жүрген жері -- ойран-шу қара боран.</w:t>
        <w:br/>
        <w:t>Жүрген жері -- дау-дамай, сойқан соғыс,</w:t>
        <w:br/>
        <w:t>Ол мүлде кәрі, жас деп қарамаған.</w:t>
        <w:br/>
        <w:t>Ажал жетсін, тек Омар жоламасын,</w:t>
        <w:br/>
        <w:t>Омар десе тияды бала жасын.</w:t>
        <w:br/>
        <w:t>Қан құйлы қарақшы боп қиналмастан,</w:t>
        <w:br/>
        <w:t>Жортып жүріп жапанда табады асын.</w:t>
        <w:br/>
        <w:t>Токмейілсіп күн кешті, тоқ қарыны,</w:t>
        <w:br/>
        <w:t>Жұла алмайтын жауы атқан оқ та мұны.</w:t>
        <w:br/>
        <w:t>Өз үлесін қарпып ап кететін ол,</w:t>
        <w:br/>
        <w:t>Қаймықпастан қайысқан топқа кіріп.</w:t>
        <w:br/>
        <w:t>Сондай топтың бірінде соқты санын,</w:t>
        <w:br/>
        <w:t>Мақсаты мен жігерін өпті сағым.</w:t>
        <w:br/>
        <w:t>Қарақұстан кондырды кайқайып кеп,</w:t>
        <w:br/>
        <w:t>Ызалы жұрт қайраған кек пышағын.</w:t>
        <w:br/>
        <w:t>Көрмеді оны көпшілік жұлын ғұрлы,</w:t>
      </w:r>
    </w:p>
    <w:p>
      <w:r>
        <w:t>Жаннан да, тірліктен де түңілдірді.</w:t>
        <w:br/>
        <w:t>Құлап жатып көрді ол көк аспанды,</w:t>
        <w:br/>
        <w:t>Болғандай-ақ дүние бүгін нұрлы.</w:t>
        <w:br/>
        <w:t>“Тосу ма еді бұл әлде асқан жанға,</w:t>
        <w:br/>
        <w:t>Құлдыраудың құйыны басталған ба?</w:t>
        <w:br/>
        <w:t>Мен неліктен желігіп жүрдім екен,</w:t>
        <w:br/>
        <w:t>Мөлдіреген мынадай аспан барда”.</w:t>
        <w:br/>
        <w:t>Аһ ұрғызып жүрегін басар қайғы,</w:t>
        <w:br/>
        <w:t>Сонда Омар көзіне жас алмайды.</w:t>
        <w:br/>
        <w:t>Нашарлайды халі де, өлер еді,</w:t>
        <w:br/>
        <w:t>Жолықпаса егер де Асан Қайғы.</w:t>
        <w:br/>
        <w:t>Жапқан сақал әңірін жауған қардай,</w:t>
        <w:br/>
        <w:t>Тұр алдында дана шал пайғамбардай.</w:t>
        <w:br/>
        <w:t>Қартты көріп еңселі қалды қатып,</w:t>
        <w:br/>
        <w:t>Шегеленіп орнына қалған жандай.</w:t>
        <w:br/>
        <w:t>“Жай шал емес, адам бұл, сірә, мықты”,</w:t>
        <w:br/>
        <w:t>Асандығын жүзінен шырамытты.</w:t>
        <w:br/>
        <w:t>106</w:t>
        <w:br/>
        <w:t>Болат, Үсенбаев</w:t>
        <w:br/>
        <w:t>108</w:t>
        <w:br/>
        <w:t>Бір жерге тікесінен шаныша сал,</w:t>
        <w:br/>
        <w:t>Мойынтұрық берейін тұтынатын.</w:t>
        <w:br/>
        <w:t>Мойынтұрық көгерсе ашып бүрін,</w:t>
        <w:br/>
        <w:t>Адал адам боласың тасып нұрың.</w:t>
        <w:br/>
        <w:t>Ер жігіттің басына не келмейді,</w:t>
        <w:br/>
        <w:t>Сынға төзе алмасаң -- жасықтығың!</w:t>
        <w:br/>
        <w:t>.““Серт ағашын Асанның көмді қалың,</w:t>
        <w:br/>
        <w:t>Ұластырып еңбекпен ендігі әнін.</w:t>
        <w:br/>
        <w:t>Сыр бойына бақша сап, қауын егіп,</w:t>
        <w:br/>
        <w:t>Басқа түскен азаптың жеңді бәрін.</w:t>
        <w:br/>
        <w:t>Уылжыған кауын да пісті бірде,</w:t>
        <w:br/>
        <w:t>Шырын дәмі шекер боп ыссы күңде.</w:t>
        <w:br/>
        <w:t>“Арылам ба күнәдан” жалғыз сауал,</w:t>
        <w:br/>
        <w:t>Кімге жомарт бұл тағдыр, сұсты кімге?!</w:t>
        <w:br/>
        <w:t>Аптап шөл, ұрттам сусын табылмаған,</w:t>
        <w:br/>
        <w:t>Өтті көш, ығы-жығы ағылды адам.</w:t>
        <w:br/>
        <w:t>Тегіннен-тегін кауын, жайлы бекет,</w:t>
        <w:br/>
        <w:t>Адамдар Омарға кеп дамылдаған.</w:t>
        <w:br/>
        <w:t>“Тамаша!” деп талай ел таңдай қақты,</w:t>
        <w:br/>
        <w:t>Тіл үйірген қауыны қандай тәтті.</w:t>
        <w:br/>
        <w:t>Мойынтұрық бірақ та көктемеді,</w:t>
        <w:br/>
        <w:t>Азаматка азабы сондай батты.</w:t>
        <w:br/>
        <w:t>“Бәрі тәмам.</w:t>
        <w:br/>
        <w:t>Мынаусы -- соңғы қауын,</w:t>
        <w:br/>
        <w:t>Өкініш пе?</w:t>
      </w:r>
    </w:p>
    <w:p>
      <w:r>
        <w:t>Кеудеме толды жалын.</w:t>
        <w:br/>
        <w:t>Мен тегі кешірілмес пенде екенмін,</w:t>
        <w:br/>
        <w:t>Арылмайтын күнәдан болды жаным”.</w:t>
        <w:br/>
        <w:t>Отырды ол төмен қарап тек түңіліп,</w:t>
        <w:br/>
        <w:t>Күйзелмеске бойынан кеттіде ырық.</w:t>
        <w:br/>
        <w:t>Бір шал өтті,</w:t>
        <w:br/>
        <w:t>Қауынды ұсыныл ед,</w:t>
        <w:br/>
        <w:t>Қолын сілтеп, мазақ қып, кетті күліп.</w:t>
        <w:br/>
        <w:t>Қара түнде тарпаңға салды құрық,</w:t>
        <w:br/>
        <w:t>Өлтірмек боп жаңағы шалды бүріп.</w:t>
        <w:br/>
        <w:t>Соңғы кауын. Соңғы адам алмады оны,</w:t>
        <w:br/>
        <w:t>Соңғы үміт сонымен қалды құрып.</w:t>
        <w:br/>
        <w:t>Кәктемепті көмілген мойынтұрық,</w:t>
        <w:br/>
        <w:t>Әзәзіл ой шатпақтап ойын қырық.</w:t>
        <w:br/>
        <w:t>ПП бөлім. Балладалар</w:t>
        <w:br/>
        <w:t>Шешен қария сұңғыла, есті сөзін</w:t>
        <w:br/>
        <w:t>Ескірмейтін еліне мұра қыпты.</w:t>
        <w:br/>
        <w:t>Күңірентіп қобызын боздатты ашы,</w:t>
        <w:br/>
        <w:t>Жас жігіттің сезімін қозғап қатты.</w:t>
        <w:br/>
        <w:t>Түйгендері өмірден сұлу сазбен,</w:t>
        <w:br/>
        <w:t>Маза бермей ой тауып коздап жатты.</w:t>
        <w:br/>
        <w:t>Бірте-бірте күй бітті, дамылдады,</w:t>
        <w:br/>
        <w:t>Асан ба еді Омардың сағынғаны.</w:t>
        <w:br/>
        <w:t>Ұлы шалдың алдына басын иді,</w:t>
        <w:br/>
        <w:t>Мұңын-зарын өзінің шағынғалы.</w:t>
        <w:br/>
        <w:t>-- Болып біттім жексұрын дүйім елге,</w:t>
        <w:br/>
        <w:t>Дала баққан жыртқыштың күйі менде.</w:t>
        <w:br/>
        <w:t>Мен де адамның баласы ем, Асан ата,</w:t>
        <w:br/>
        <w:t>“Құлыным-ай” -- деп Ана сүйіп өлген.</w:t>
        <w:br/>
        <w:t>Ақтамадым анамның сол сенімін,</w:t>
        <w:br/>
        <w:t>Кетер бірге бойымда өлсем мінім.</w:t>
        <w:br/>
        <w:t>Жамандық ем тұп-тұтас.</w:t>
        <w:br/>
        <w:t>Дана шалым,</w:t>
        <w:br/>
        <w:t>Арылғым бар қолымнан келсе бүгін.</w:t>
        <w:br/>
        <w:t>Мақсатым жоқ, өмірге кош айтамын,</w:t>
        <w:br/>
        <w:t>Асан ата, өзіңе осы айтарым.</w:t>
        <w:br/>
        <w:t>Мұңымды ақтарып ап көз жұмбаққа,</w:t>
        <w:br/>
        <w:t>Бетке алып кетсем деп ем Қосай тауын.</w:t>
        <w:br/>
        <w:t>-- Өзегіне өкініш -- от қамаған,</w:t>
        <w:br/>
        <w:t>Тоқта, балам, сәл сабыр, тоқта балам!</w:t>
        <w:br/>
        <w:t>Өз-өзіңнен жерінбе,</w:t>
        <w:br/>
        <w:t>Айыбыңды,</w:t>
      </w:r>
    </w:p>
    <w:p>
      <w:r>
        <w:t>Уақытың бар әлі де ақтап алар!</w:t>
        <w:br/>
        <w:t>Барыңды айтып арыңа шешілгейсің,</w:t>
        <w:br/>
        <w:t>Үмітсіз пенде сынды есіл кейпің.</w:t>
        <w:br/>
        <w:t>Бабам берген мынау дән -- қауындікі,</w:t>
        <w:br/>
        <w:t>Сыр бойына жайқалтып өсіргейсің.</w:t>
        <w:br/>
        <w:t>Жамандыққа бұлан соң бара көрме,</w:t>
        <w:br/>
        <w:t>Бақша сал, түсіп күн-түн кара терге.</w:t>
        <w:br/>
        <w:t>Кауының піскен кезде сатпай-ақ қой,</w:t>
        <w:br/>
        <w:t>Шӛліркеп, шөлдеп жүрген тарат елге.</w:t>
        <w:br/>
        <w:t>Сонда олар төксе мейір, ықыласын,</w:t>
        <w:br/>
        <w:t>Қара дақ айыбыңнан құтыласың.</w:t>
        <w:br/>
        <w:t>107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
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Дамза</w:t>
        <w:br/>
        <w:t>ЮОИЖАПОВР</w:t>
        <w:br/>
        <w:t>ТҮТІП!</w:t>
        <w:br/>
        <w:t>ТРИЛОГИЯ</w:t>
        <w:br/>
        <w:t>Алматы</w:t>
        <w:br/>
        <w:t>БІРІНШІ КІТАП</w:t>
        <w:br/>
        <w:t>ТӨҢКЕРІС</w:t>
        <w:br/>
        <w:t>ҮСТІНДЕ</w:t>
        <w:br/>
        <w:t>УДК 821.512.122</w:t>
        <w:br/>
        <w:t>ББК 84 Қаз 7-44</w:t>
        <w:br/>
        <w:t>Е79</w:t>
        <w:br/>
        <w:t>Қазақстан Республикасының</w:t>
        <w:br/>
        <w:t>Мәдениет және ақпарат министрлігі</w:t>
        <w:br/>
        <w:t>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</w:t>
        <w:br/>
        <w:t>Есенжанов Х.</w:t>
        <w:br/>
        <w:t>Е79 Көп томдық шығармалар жинағы / Хамза ЕСЕНЖАНОВ.-</w:t>
        <w:br/>
        <w:t>Алматы: «Мерекенің баспалар үйі» ЖШС, МегеКе бавраву, 2013.-</w:t>
        <w:br/>
        <w:t>ІБВК 978-601-7370-22-0</w:t>
        <w:br/>
        <w:t>ТІ: Ақ жайық: Төңкеріс үстінде: роман - 520 6: 19 сурет: портр.</w:t>
        <w:br/>
        <w:t>І8ВМ 978-601-7370-23-7</w:t>
        <w:br/>
        <w:t>Қазақстан Мемлекеттік сыйлығының Лауреаты Хамза</w:t>
        <w:br/>
        <w:t>Есенжановтың «Ақ Жайық» романының бірінші кітабы -</w:t>
        <w:br/>
        <w:t>«Төңкеріс үстінде» 1918-1919 жылдары Орал өңіріндегі қанды</w:t>
      </w:r>
    </w:p>
    <w:p>
      <w:r>
        <w:t>төңкеріс оқиғалары суреткерлік көзбен терең психологиялық</w:t>
        <w:br/>
        <w:t>тұрғыда бейнеленеді.</w:t>
        <w:br/>
        <w:t>УДК 821.512.122</w:t>
        <w:br/>
        <w:t>ББК 84 Қаз7-44</w:t>
        <w:br/>
        <w:t>Барлық құқықтары қорғалған. Осы кітаптың ешбір тарау-</w:t>
        <w:br/>
        <w:t>ын қандай түрде де «Мерекенің баспалар үйі» ЖШС-ның жазбаша</w:t>
        <w:br/>
        <w:t>рұқсатынсыз көшіріп басуға болмайды.</w:t>
        <w:br/>
        <w:t>9 Есенжанов Х. (мұрагері), 2013</w:t>
        <w:br/>
        <w:t>9 суреттер «Мерекенің басталар үйі» ЖШС, 2013</w:t>
        <w:br/>
        <w:t>Мегеке Һазразу</w:t>
        <w:br/>
        <w:t>9 көркем безендіру «Мерекенің баспалар үйі» ЖШС, 2013</w:t>
        <w:br/>
        <w:t>І5ВХ 978-601-7370-23-7 (Т.1) Мегене Базразу й</w:t>
        <w:br/>
        <w:t>ІӘВУ 978-601-7370-22-0 Ә«Мерекенің баспалар үйі» ЖШС, 2013</w:t>
        <w:br/>
        <w:t>Мегеке Һазразу</w:t>
        <w:br/>
        <w:t>4</w:t>
        <w:br/>
        <w:t>Саған құрбан мал мен бас.</w:t>
        <w:br/>
        <w:t>Айтары жоқ, жақсы қыз. Сүйріктей. Та-</w:t>
        <w:br/>
        <w:t>лай ашықауыздар кездескенде есі шығып</w:t>
        <w:br/>
        <w:t>тұрып қалғанын өз көзіммен көрдім. Бірақ сені</w:t>
        <w:br/>
        <w:t>мына бізден бөліп әкетіп жүрмесін. Түбектегі</w:t>
        <w:br/>
        <w:t>балықшының қосындай жағада жалғыз шошай-</w:t>
        <w:br/>
        <w:t>ып қалсың, үйленем деп жүргенде ...</w:t>
        <w:br/>
        <w:t>-- Әмір, енді жетер. Сен-ақ қалжыңға той-</w:t>
        <w:br/>
        <w:t>майды екенсің.</w:t>
        <w:br/>
        <w:t>Сағынғаннан сені ойлап.</w:t>
        <w:br/>
        <w:t>Келер көзден ыстық жас...</w:t>
        <w:br/>
        <w:t>--Тіфу...</w:t>
        <w:br/>
        <w:t>Сенен артық жан тумас,</w:t>
        <w:br/>
        <w:t>Туса туар артылмас...</w:t>
        <w:br/>
        <w:t>-- Неге тоқтап қалдың? Айтып шық аяғына</w:t>
        <w:br/>
        <w:t>дейін.</w:t>
        <w:br/>
        <w:t>-- Жиылысқа бармайсың ғой, шамасы? Өзіне-</w:t>
        <w:br/>
        <w:t>өзі мәз Нарцистей елжіреп жатқан мына түрің-</w:t>
        <w:br/>
        <w:t>ақ айтып тұр тәтті қиялға түсіп кеткеніңді.</w:t>
        <w:br/>
        <w:t>- Мен бүгін елден келген адамдармен</w:t>
        <w:br/>
        <w:t>сөйлесемін және де басқа толып жатқан шаруам</w:t>
        <w:br/>
        <w:t>бар.</w:t>
        <w:br/>
        <w:t>-- Алдымен Құрбановтікіне соғасың ғой?</w:t>
        <w:br/>
        <w:t>Хакім теріс айналып жатты. Үндемеді.</w:t>
      </w:r>
    </w:p>
    <w:p>
      <w:r>
        <w:t>«Өздерінің қолынан келмегенсін, мені</w:t>
        <w:br/>
        <w:t>күндейді»,-деп ойлады ол. Бірақ ашық ойлы, сөз</w:t>
        <w:br/>
        <w:t>тапқыр, күлкіден ауыз жидырмайтын Әмір оның</w:t>
        <w:br/>
        <w:t>теріс айналғанына қарамастан көптен бері ойына</w:t>
        <w:br/>
        <w:t>келіп жүрген сөзін әзіл, қалжыңға араластырып</w:t>
        <w:br/>
        <w:t>айтып салды. Ол:</w:t>
        <w:br/>
        <w:t>-- Хакім, менің саған айтатын бір сөзім бар,</w:t>
        <w:br/>
        <w:t>“Нарцис- бұлақ суына түскен өз суретіне өзі ғашық болып сарғайып,</w:t>
        <w:br/>
        <w:t>гүлге айналған өзен тәңірісінің баласы (Ескі грек елінің аңызы).</w:t>
        <w:br/>
        <w:t>0</w:t>
        <w:br/>
        <w:t>айналады, тағы асылады. Назды көзқарас. Ерке</w:t>
        <w:br/>
        <w:t>күлкі.Түннің әлдене уағына дейін би, музыка, жа-</w:t>
        <w:br/>
        <w:t>лынды сөздер...</w:t>
        <w:br/>
        <w:t>“Екеуі де сұңғақ бойлы, қолтықтасқан күйі</w:t>
        <w:br/>
        <w:t>кетіп барады.Көшенің әдейі жарық жерімен</w:t>
        <w:br/>
        <w:t>жүреді. Қарсы кездескен парлар, тоқтасқан адам-</w:t>
        <w:br/>
        <w:t>дар екеуіне қызыға қарайды. Өзі әдемі, өзі келісті.</w:t>
        <w:br/>
        <w:t>Көңілде де, жүзде де шаттық нұры жайнап тұр...</w:t>
        <w:br/>
        <w:t>Биік басқыш, үйренген орындық.</w:t>
        <w:br/>
        <w:t>Үйдегі үлкен айнаның алдында Мүкарама</w:t>
        <w:br/>
        <w:t>екі иініне кезек-кезек көз тастайды. Арт жағынан</w:t>
        <w:br/>
        <w:t>келген Хакімді айнада көріп тұрса да елемейді. Ол</w:t>
        <w:br/>
        <w:t>қолымен белінен орай ұстап, өзіне қарай икем-</w:t>
        <w:br/>
        <w:t>дегенде тал шыбықтай иілгіш қыздың сұлу ба-</w:t>
        <w:br/>
        <w:t>сын сол қолымен демеп, мейір қандыра сүйгенде</w:t>
        <w:br/>
        <w:t>Моүкарама қабағын еркелей керіп, мойнын теріс</w:t>
        <w:br/>
        <w:t>бұрады да:</w:t>
        <w:br/>
        <w:t>-- Хакім, реальныйды бітіргеннен кейін Орал-</w:t>
        <w:br/>
        <w:t>Да қаласыз ба, әлде ана Жымпитыңызға кетесіз</w:t>
        <w:br/>
        <w:t>бе? Аты қандай жаман! - дейді, әлде назды, әлде</w:t>
        <w:br/>
        <w:t>мұңайған үнмен.</w:t>
        <w:br/>
        <w:t>Хакім ойланбастан:</w:t>
        <w:br/>
        <w:t>-- Сізбен бірге жақсы қалада оқысам да, жа-</w:t>
        <w:br/>
        <w:t>ман қалада тұрсам да менің жұлдызым төбемде,-</w:t>
        <w:br/>
        <w:t>деп тапқыр жауабына насаттанғандай жымияды,</w:t>
        <w:br/>
        <w:t>-- Неге жаман дейсіз Жымпитыны?</w:t>
        <w:br/>
        <w:t>-- Әдемі ат емес. Не деген сөз ол?</w:t>
        <w:br/>
        <w:t>-- Сөз біткеннің мағынасын тексеретін тіл</w:t>
        <w:br/>
        <w:t>ғалымы емеспін, Мүкәш. Бізде ондай сөздер көп:</w:t>
        <w:br/>
        <w:t>Аңқаты, Шідерті, Бұлдырты, Өлеңті, Қалдығайты,</w:t>
        <w:br/>
        <w:t>Қақпақты...</w:t>
        <w:br/>
        <w:t>-- Ой, ой-ой. Қандай көп, тарсылдаған ты-ты-</w:t>
        <w:br/>
        <w:t>ты...</w:t>
        <w:br/>
        <w:t>ШМІРІПНШІ ТАРБАҮ</w:t>
      </w:r>
    </w:p>
    <w:p>
      <w:r>
        <w:t>Реальное училишцені бітіретін Хакімнің</w:t>
        <w:br/>
        <w:t>қыс бойы араға күн салмай барып тұрған жері</w:t>
        <w:br/>
        <w:t>медициналық курстың клубы мен Губерна-</w:t>
        <w:br/>
        <w:t>тор көшесінің бойындағы биік басқышы бар</w:t>
        <w:br/>
        <w:t>жасыл қиықты әдемі үй. Кеш болса ол клубқа</w:t>
        <w:br/>
        <w:t>Мүкарамамен билеу үшін барады да, жасыл</w:t>
        <w:br/>
        <w:t>қиықты үйге қызды шығарып салады. Ол сту-</w:t>
        <w:br/>
        <w:t>денттер қалмай барып жүрген сьезде бір-екі</w:t>
        <w:br/>
        <w:t>рет болды да, қыз «скучно» дегеннен кейін бар-</w:t>
        <w:br/>
        <w:t>май қойды. Жатақ үйлердің ішіндегі, оқушылар</w:t>
        <w:br/>
        <w:t>клубтарындағы, көшедегі қызу-қызу сөйленіп</w:t>
        <w:br/>
        <w:t>жататын сөздер мен шікір таластары оны аса</w:t>
        <w:br/>
        <w:t>еліктірмеді. Көктемгі тасқын су арнасынан аулақ</w:t>
        <w:br/>
        <w:t>шеткеріықтасында жүзетін шүрегей үйректей ол</w:t>
        <w:br/>
        <w:t>соңғы күндерде жолдастарынан бөлек, қаланың</w:t>
        <w:br/>
        <w:t>биші қыздары бас қосқан жерде, сауық думан</w:t>
        <w:br/>
        <w:t>қызығында.</w:t>
        <w:br/>
        <w:t>Бүгін жұма күні, ол екі қолын төбесіне</w:t>
        <w:br/>
        <w:t>қойып, кереует үстінде шалқасынан жатыр. Тәтті</w:t>
        <w:br/>
        <w:t>қиялдарға елтіп жатыр. Кешегі күннің бейнелері</w:t>
        <w:br/>
        <w:t>оның көз алдында, сол күйінде бұлжымай келіп</w:t>
        <w:br/>
        <w:t>жатыр...</w:t>
        <w:br/>
        <w:t>Мүсінді Мүкарама кадрильді айналып-ай-</w:t>
        <w:br/>
        <w:t>налып келіп, еркелеген балаша мойынға асыла</w:t>
        <w:br/>
        <w:t>түседі. Жұмсақ білек. Хош иіс. Ыстық леп. Тағы</w:t>
        <w:br/>
        <w:t>Күлкі. Екеуіде мәз.</w:t>
        <w:br/>
        <w:t>- Мүмкін Аңқалы, ІШдерлі, Бұлдырлы,</w:t>
        <w:br/>
        <w:t>Өлеңді, Қалдығайлы шығар? Кейін ғалымдар том-</w:t>
        <w:br/>
        <w:t>том зерттеулер жазады ғой «ты» мен «лыны»</w:t>
        <w:br/>
        <w:t>дәлелдеп.</w:t>
        <w:br/>
        <w:t>-- Сіз менің сауалыма жауап қайырған</w:t>
        <w:br/>
        <w:t>жоқсыз.</w:t>
        <w:br/>
        <w:t>-- Қайда қаласаңыз, сол жерде боламын. Ал-</w:t>
        <w:br/>
        <w:t>дымен институт бітіріп алайын.</w:t>
        <w:br/>
        <w:t>-- Институт? -- Қыз кенет ойланып қалды.</w:t>
        <w:br/>
        <w:t>-- Доктор... Сіз ана Жымпитыдан келген Ехлас</w:t>
        <w:br/>
        <w:t>докторды біледі екенсіз ғой. Красивый сенен де...</w:t>
        <w:br/>
        <w:t>Сізден де көркем. Жоқ... Жоқ...</w:t>
        <w:br/>
        <w:t>-- Білемін, біздің елдікі. Сұлу кісі. Әйелі де</w:t>
        <w:br/>
        <w:t>сұлу.Баласы да сұлу болуы мүмкін.</w:t>
        <w:br/>
        <w:t>-- Әйелі де, баласы да бар ма?--деді қыз</w:t>
        <w:br/>
        <w:t>таңданғандай.</w:t>
        <w:br/>
        <w:t>Хакім «қызғанғандай бекер айттым»,--деп</w:t>
        <w:br/>
        <w:t>ойлады да:</w:t>
        <w:br/>
        <w:t>-- Жас. Бір жаста баласы. Бізге ағайын ол</w:t>
        <w:br/>
        <w:t>кісілер, - деп қойды анық білетіндігін аңдатып.</w:t>
        <w:br/>
        <w:t>Хакім де, қыз да бұл әңгімеге енді қайтып</w:t>
        <w:br/>
        <w:t>оралмады, үшінші бір адамды әңгімелеу екеуіне</w:t>
        <w:br/>
        <w:t>де келіссіз көрінді.</w:t>
      </w:r>
    </w:p>
    <w:p>
      <w:r>
        <w:t>Кереуетте жатып Хакім осының бәрін бір</w:t>
        <w:br/>
        <w:t>нүктесін қалдырмай ойына тізіп, көз алдына</w:t>
        <w:br/>
        <w:t>бұлжытпай келтірдіде, бірақ солекеуінің әңгімесі</w:t>
        <w:br/>
        <w:t>Ехлас докторға тірелген жерде ой көмескілене</w:t>
        <w:br/>
        <w:t>берді. «Неге олай?» деген екіұшты дүдамал сөздер</w:t>
        <w:br/>
        <w:t>тілге оралады да: «Жоқ, шәк келтіруге болмайды.</w:t>
        <w:br/>
        <w:t>Арамыз айдай ашық, бұлтсыз. Шүбә, қызғану</w:t>
        <w:br/>
        <w:t>сезімдеріне орын жоқ» деп қорытты.</w:t>
        <w:br/>
        <w:t>Күншуақ: үйдің қиығы жіпсіп, сырт жақта те-</w:t>
        <w:br/>
        <w:t>жымқырыла түскені етсіз бетіне қату рең беріп</w:t>
        <w:br/>
        <w:t>тұр. Көкшіл көздерінің астын кіреукеленіп</w:t>
        <w:br/>
        <w:t>көлеңке басқан, мұны қарындасы шай үстінде</w:t>
        <w:br/>
        <w:t>көрген жоқ-ты, бейне түні бойы кірпігін ілмей</w:t>
        <w:br/>
        <w:t>шыққан адам сияқты. Оның бойдақтығын есіне</w:t>
        <w:br/>
        <w:t>алып қыз ішінен: «Бір жерде сауық-сайранда бол-</w:t>
        <w:br/>
        <w:t>ды ма екен?»--деп ойлады, бірақ түн бойы оның</w:t>
        <w:br/>
        <w:t>бөлмесінің шамы жағулы тұрғанын өз көзімен</w:t>
        <w:br/>
        <w:t>көрген-ді.</w:t>
        <w:br/>
        <w:t>Тілмаш терезе алдына барды да, Мүкарамаға</w:t>
        <w:br/>
        <w:t>бұрылып жүзіне тура қарады, екі қолын айқара</w:t>
        <w:br/>
        <w:t>қусырып, түрегеліп тұрған бойы:</w:t>
        <w:br/>
        <w:t>-- Әти өлгенде сен жас едің. Сені өсіру,</w:t>
        <w:br/>
        <w:t>тәрбиелеу, оқыту деген секілді міндеттер менің</w:t>
        <w:br/>
        <w:t>мойнымда қалды. Мұны өзің жақсы білесің.</w:t>
        <w:br/>
        <w:t>Міне енді бұл зор міндет орындалып та келеді,</w:t>
        <w:br/>
        <w:t>сен қазір медицина курсын бітірдің. Алайда бұл</w:t>
        <w:br/>
        <w:t>білім жеткілікті емес. Сен институтқа кіруің ке-</w:t>
        <w:br/>
        <w:t>рек. Бірақ қазір дүние түбімен төңкерілген, оқуға</w:t>
        <w:br/>
        <w:t>мүмкіндік жоқ. Соғыс, азамат соғысы. Ұзаққа со-</w:t>
        <w:br/>
        <w:t>зылады. Сондықтан осы мамандықпен қызмет</w:t>
        <w:br/>
        <w:t>істеп, алға бара берген жақсы. Мен саған осы</w:t>
        <w:br/>
        <w:t>жөнінде ақылымды айтқым келеді, қайда қызмет</w:t>
        <w:br/>
        <w:t>істеуді айтқым келеді, - деді.</w:t>
        <w:br/>
        <w:t>Адамды жалықтырарлық қоңыр үнмен алы-</w:t>
        <w:br/>
        <w:t>стан бастап, ұзақ сөйлеп осы мектепке кірерде</w:t>
        <w:br/>
        <w:t>де. онан кейін, оқып жүрген кезде де ағасы</w:t>
        <w:br/>
        <w:t>«ақылын» талай айтқанды. «Сол баяғы ақыл» деп</w:t>
        <w:br/>
        <w:t>көшеге шығуға асығып тұрған қыз іштей жарат-</w:t>
        <w:br/>
        <w:t>пай амалсыз тыңдады да:</w:t>
        <w:br/>
        <w:t>-- Мен сіздің айтқаныңыздың бәрін орындай-</w:t>
        <w:br/>
        <w:t>мын, - деп салды.</w:t>
        <w:br/>
        <w:t>Сөйтті де ойланбастан аузынан шығып кет-</w:t>
        <w:br/>
        <w:t>дөңгелек көзді, кішірек денелі гимназист кіріп</w:t>
        <w:br/>
        <w:t>келген бойы Хакімнің койкасына жақындай</w:t>
        <w:br/>
        <w:t>беріп.</w:t>
        <w:br/>
        <w:t>Хакім оны мойынын бұрмай-ақ дауысы-</w:t>
        <w:br/>
        <w:t>нан танып, терезеге қараған күйі жата берді:</w:t>
        <w:br/>
        <w:t>гимназистің сөзін де, өзін де елемеген пішінде,</w:t>
      </w:r>
    </w:p>
    <w:p>
      <w:r>
        <w:t>қиял теңізіне мықтап шомған. Хакімнің орнына</w:t>
        <w:br/>
        <w:t>әлгі сүртініп тұрған жолдасы жауап берді.</w:t>
        <w:br/>
        <w:t>- Отырыңыз, Әмір. Бүгін жұма, күндіз бара-</w:t>
        <w:br/>
        <w:t>тын жер, істейтін іс жоқ болғасын жаңа тұрып</w:t>
        <w:br/>
        <w:t>жатырмыз. «Онекеңіз» немене тағы, түсінісуге</w:t>
        <w:br/>
        <w:t>болмас па? - деді.</w:t>
        <w:br/>
        <w:t>Хакімнің бірге тұратын жолдасы, мына гимна-</w:t>
        <w:br/>
        <w:t>зист Әмірдің тілі ұшты, әзілқой жігіт екенін жақсы</w:t>
        <w:br/>
        <w:t>білетін, «Онеке» деген сөздің бір қуақылық аста-</w:t>
        <w:br/>
        <w:t>ры барын сезе қалды.</w:t>
        <w:br/>
        <w:t>- Онеке демей, Евеке десе де болады, бәрібір,</w:t>
        <w:br/>
        <w:t>әйтеуір қыз-келіншектің пірі ғой.</w:t>
        <w:br/>
        <w:t>-- Уай, жаңа түсіндім... Евгений Онегин... -</w:t>
        <w:br/>
        <w:t>Студент екі санын шапалақтай күлді.</w:t>
        <w:br/>
        <w:t>-- Балық жеген барқын, сен соңғыжаңалықты</w:t>
        <w:br/>
        <w:t>естідің бе? Макаров пен Овчинниковке төтенше</w:t>
        <w:br/>
        <w:t>салғырт салыпты, кешікпей олардың диірмендері</w:t>
        <w:br/>
        <w:t>мен заводтарын қазынаға алмақ. Буржойлар</w:t>
        <w:br/>
        <w:t>енді «долойдың» ауылына баратын болар,--деп</w:t>
        <w:br/>
        <w:t>біржола бөліп жіберді Әмір, Хакімнің ұштаса</w:t>
        <w:br/>
        <w:t>бастаған ойын.</w:t>
        <w:br/>
        <w:t>-- Мазамды алмашы, айналайын, онсыз да</w:t>
        <w:br/>
        <w:t>ойым онға бөлініп жатыр, -- деді Хакім қабағын</w:t>
        <w:br/>
        <w:t>шытып.</w:t>
        <w:br/>
        <w:t>-- Қыз мәселесін сен кореннойға жектің бе?</w:t>
        <w:br/>
        <w:t>Түсінікті. Түсінікті.</w:t>
        <w:br/>
        <w:t>Айттым сәлем, Қаламқас,</w:t>
        <w:br/>
        <w:t>ширақ шықты және арғы жағында үлкен мәні</w:t>
        <w:br/>
        <w:t>бар сырды бүккен сияқтанды. Мүкарама оның</w:t>
        <w:br/>
        <w:t>бетіне аң-таң болып қарай қалды.</w:t>
        <w:br/>
        <w:t>-- Хисапсызбайдейдіоның әтиісін... Өзідебик</w:t>
        <w:br/>
        <w:t>жомарт кісі. Біздің татарларда мұндай кісілер си-</w:t>
        <w:br/>
        <w:t>рек. Только ана Акчуриндер ғана. Акчуриндердің</w:t>
        <w:br/>
        <w:t>бәріде үйлі-күйлі...</w:t>
        <w:br/>
        <w:t>Кемпірдің сөзінен қыз көп нәрселерді аңғарып</w:t>
        <w:br/>
        <w:t>қалды... «Шынымен бұлар мені осы докторға...</w:t>
        <w:br/>
        <w:t>екеуі ақылдасқан.. әйелі... баласы бар... жоқ,</w:t>
        <w:br/>
        <w:t>мүмкін емес...) (Оның көз алдына Хакімнің</w:t>
        <w:br/>
        <w:t>толқынданған ұзын қою қара шашы, ер келбетті</w:t>
        <w:br/>
        <w:t>аққұба жүзі толыспаған, бірақ тік ұзын бойы,</w:t>
        <w:br/>
        <w:t>формалы қарамауыт бешшпет-шалбары, киімі де,</w:t>
        <w:br/>
        <w:t>пішіні де -- бәрі тұтас келді.</w:t>
        <w:br/>
        <w:t>-- Білемін. Жас уақытта қиын... бірге билеп,</w:t>
        <w:br/>
        <w:t>митингке студенттер тегіс барады дейді ғой. Сол</w:t>
      </w:r>
    </w:p>
    <w:p>
      <w:r>
        <w:t>жақтан мектепке соғып, тамақ ішіп қайтармыз,</w:t>
        <w:br/>
        <w:t>-- деді Сәлмен Әмірдің тілегін қостап.</w:t>
        <w:br/>
        <w:t>Хакім көнбеді. «Елден келген адамдарға</w:t>
        <w:br/>
        <w:t>жолығамын»,- деп екеуінен бөлініп кетті.</w:t>
        <w:br/>
        <w:t>П</w:t>
        <w:br/>
        <w:t>Жымпитыдан келген доктор Ехлас Шұғылов</w:t>
        <w:br/>
        <w:t>тілмаш Минхайдар Құрбановтың үйіне түскен</w:t>
        <w:br/>
        <w:t>еді. Ол бірнеше күнге созылған земствоның</w:t>
        <w:br/>
        <w:t>мәжілісіне баруға асықты, ертеңгі тамақты тез</w:t>
        <w:br/>
        <w:t>ішіп, алдыңғы бөлмеге шықты да киініп болып:</w:t>
        <w:br/>
        <w:t>-- Көргенше сау болыңыз!--деді есіктен, от</w:t>
        <w:br/>
        <w:t>басында отырған кемпірге қарап.</w:t>
        <w:br/>
        <w:t>-- Жолыңыз болсын! Обедке кешікпеңіз, -</w:t>
        <w:br/>
        <w:t>деді кемпір.</w:t>
        <w:br/>
        <w:t>-- Кешікпеуге тырысармын, әни.</w:t>
        <w:br/>
        <w:t>Доктор сыртқы есікті жапқаннан кейін,</w:t>
        <w:br/>
        <w:t>кемпір:</w:t>
        <w:br/>
        <w:t>- Міне, әдепті кісі. Көшеге шықса да</w:t>
        <w:br/>
        <w:t>қоштасып кетеді. Қайта келгенде де есендеседі.</w:t>
        <w:br/>
        <w:t>Осы күнгі жастардан бір бөлек. Бек көргенді</w:t>
        <w:br/>
        <w:t>адам, - деді үйінде жатқан қонақты мақтап.</w:t>
        <w:br/>
        <w:t>Ызбайлы жас доктор кемпірге әдептілігімен</w:t>
        <w:br/>
        <w:t>ғана ұнаған жоқ, мырзалығымен де ұнады.</w:t>
        <w:br/>
        <w:t>«Ақшаның қадірін» жақсы білетін әниге оның</w:t>
        <w:br/>
        <w:t>уыс-уыс жаңасы, ескісі аралас қағаз ақшаны</w:t>
        <w:br/>
        <w:t>тамаққадеп күнде қалдырып кететіні жомарттық</w:t>
        <w:br/>
        <w:t>сияқты. «Бұл ақшаларға бір күндік тамақ емес,</w:t>
        <w:br/>
        <w:t>бір жетілік тамақ келеді. Әтиі бай кісі деп еді,</w:t>
        <w:br/>
        <w:t>рас екен. Өзі де жалақыны көп алатын шығар.</w:t>
        <w:br/>
        <w:t>Ақшаны пашкасымен санамай береді» деп ойлай-</w:t>
        <w:br/>
        <w:t>ІКІПШІ ТАОЛҮ</w:t>
        <w:br/>
        <w:t>Жуырда ғана басын құрған облыстық</w:t>
        <w:br/>
        <w:t>Совдептің ішінде де, сыртында да қым-қиғаш та-</w:t>
        <w:br/>
        <w:t>лас-тартыс.</w:t>
        <w:br/>
        <w:t>«Бұл реальный іс емес, аңғырттық аяқ алыс»</w:t>
        <w:br/>
        <w:t>Деп бастайды Яковлев сөзін. Исполкомның қанша</w:t>
        <w:br/>
        <w:t>мәжілісі болса да, ол мәжілістерде не мәселе</w:t>
        <w:br/>
        <w:t>қаралса да Яковлевтің «бұл реальный іс емес»</w:t>
        <w:br/>
        <w:t>демей қалған жері жоқ. Кешегі мәжілісте тағы</w:t>
        <w:br/>
        <w:t>да жер мәселесі жөніндегі сһеездің қаулысын</w:t>
        <w:br/>
        <w:t>іске асыру шаралары сөз болды. Сонда да ол</w:t>
        <w:br/>
        <w:t>сөзін ақылгөй ағаша жұмсақ бастап жорғалата</w:t>
        <w:br/>
        <w:t>сөйледі. «Буынымыз қатып, бұғанамыз бекігенше</w:t>
        <w:br/>
        <w:t>ауырдың үстімен, жеңілдің астымен жүріп қарсы</w:t>
        <w:br/>
        <w:t>тарапты мақтамен бауыздасақ...» деген еді. Оның</w:t>
        <w:br/>
        <w:t>жаймашуақ сөзі үстінде исполкомның оқу-ағарту</w:t>
        <w:br/>
        <w:t>комиссары болып тағайындалған учитель Чер-</w:t>
        <w:br/>
        <w:t>вяков орындығын қозғай берді, қабағын шытты,</w:t>
        <w:br/>
        <w:t>қайта-қайта председательге қарады, ақырында</w:t>
      </w:r>
    </w:p>
    <w:p>
      <w:r>
        <w:t>шешеннің сөзін бөліп:</w:t>
        <w:br/>
        <w:t>- Яковлев жолдас, «он мың десе шабындық,</w:t>
        <w:br/>
        <w:t>егістік жерімнің тоғыз мың тоғыз жүзі артық</w:t>
        <w:br/>
        <w:t>екен, кәне, соны өлшеп алыңдар» деп алпауыт</w:t>
        <w:br/>
        <w:t>Овчинников өзі келіп айта ма% -- деп сұрады,</w:t>
        <w:br/>
        <w:t>зілді кескінмен.</w:t>
        <w:br/>
        <w:t>-- Мен олай дегенім жоқ, мен ұшықтырмай</w:t>
        <w:br/>
        <w:t>жараның аузын уақыты жеткенде ашу керек</w:t>
        <w:br/>
        <w:t>Дедім...</w:t>
        <w:br/>
        <w:t>үйреніп қалған, - деді тағы да кемпір, қыздың</w:t>
        <w:br/>
        <w:t>ойын көзбен көргендей шамалап. -- Ондай сту-</w:t>
        <w:br/>
        <w:t>денттер көп кездеседі, ал ана доктор бақытты</w:t>
        <w:br/>
        <w:t>кісіге ғана кездеседі, -- дедіоленді қыздан ниетін</w:t>
        <w:br/>
        <w:t>жасырмай.</w:t>
        <w:br/>
        <w:t>-- Әни, мен сізден бақытты кісі сұрап</w:t>
        <w:br/>
        <w:t>тұрғаным жоқ.</w:t>
        <w:br/>
        <w:t>Өз әниім болса ондай қатыны бар кісіні... ба-</w:t>
        <w:br/>
        <w:t>ласы...</w:t>
        <w:br/>
        <w:t>Сөзін аяқтамай қыз кабинеттен шығып кетті.</w:t>
        <w:br/>
        <w:t>-- Ей, жассың. Білмейсің, -- деді кемпір оның</w:t>
        <w:br/>
        <w:t>ізінше.</w:t>
        <w:br/>
        <w:t>Ш</w:t>
        <w:br/>
        <w:t>Хакім келіп есік қаққанда Құрбановтікінен</w:t>
        <w:br/>
        <w:t>ешбір жан дыбыс бермеді. «Бұл қалай, Мүкарама</w:t>
        <w:br/>
        <w:t>үйде болмаса да кемпір болуы керек қой. Мүмкін</w:t>
        <w:br/>
        <w:t>емес Мүкараманың үйде болмауы. Уәделескен</w:t>
        <w:br/>
        <w:t>сағат -- алты. Ешбір дыбыс білінбейді. Ғажап». Аса</w:t>
        <w:br/>
        <w:t>қатты да емес, бірқалыппен тықылдатып ол тағы</w:t>
        <w:br/>
        <w:t>да қақты. Үн жоқ. Сәлден кейін сенектің едені</w:t>
        <w:br/>
        <w:t>сықыр еткен сияқтанды. Қозғалмастан, демін</w:t>
        <w:br/>
        <w:t>ішіне тартқан қалпы тыңдап тұр. Жым-жырт.</w:t>
        <w:br/>
        <w:t>Әлде мысық па, соның еппен басқан дыбысы ма?</w:t>
        <w:br/>
        <w:t>Ол енді қаттырақ қағып-қағып жіберді де есікке</w:t>
        <w:br/>
        <w:t>құлағын тақады. Әлі дыбыс жоқ. Ақырын ғана</w:t>
        <w:br/>
        <w:t>есікті ішке қарай итеріп еді, болмашы саңылау</w:t>
        <w:br/>
        <w:t>көрінді, бірақ кілттіме, әлде іштен сұқпа салынған</w:t>
        <w:br/>
        <w:t>ба -- байқап болар емес. Берік жымдасқан</w:t>
        <w:br/>
        <w:t>ауыр көк есік өте нық. Не істеуге білмей тағы да</w:t>
        <w:br/>
        <w:t>бірнеше минут тұрды да, Хакім биік крыльцоның</w:t>
        <w:br/>
        <w:t>таянышына асыла есік жақ терезеден бойлап</w:t>
        <w:br/>
        <w:t>резе алдына тырс-тырс құлаған тамшы; әйнектен</w:t>
        <w:br/>
        <w:t>көлденеңдеп, еденге құйылған күн шұғыласының</w:t>
        <w:br/>
        <w:t>ішінде майда тозаң қопарыла қозғалып, сапыры-</w:t>
        <w:br/>
        <w:t>лысып жүр. Суық торғайлар тынымсыз шырыл-</w:t>
        <w:br/>
        <w:t>дап, терезенің кәсектеріне тізіле қонады да, үрке</w:t>
        <w:br/>
        <w:t>көтеріліп жөнеледі.</w:t>
        <w:br/>
        <w:t>Төсек үстінде керіле түсіп Хакім сол қырынан</w:t>
      </w:r>
    </w:p>
    <w:p>
      <w:r>
        <w:t>жатып терезеге күлімдей қарайды. Оның ойына</w:t>
        <w:br/>
        <w:t>ауыл, осы сияқты март айының шуақ күндерінде</w:t>
        <w:br/>
        <w:t>әйнектің сүмелегін қағып түсірген шақтар келеді:</w:t>
        <w:br/>
        <w:t>төлге деп үй төбесіне шығарып үйген көк шөптің</w:t>
        <w:br/>
        <w:t>күн бетінде отырып, алыстағы көзбен қыбырлаған</w:t>
        <w:br/>
        <w:t>жолаушыны күн ұзақ көзбен ұзататын, көкке</w:t>
        <w:br/>
        <w:t>қарап құс санайтын бейқам балалық оралады,</w:t>
        <w:br/>
        <w:t>шешесінің «ұзынсарыға» арнаған, құрт қатып</w:t>
        <w:br/>
        <w:t>шсірген , ауыз суын ағызарлық қышқылтым</w:t>
        <w:br/>
        <w:t>ашы көжесі шұбар тостағанымен көз алдын-</w:t>
        <w:br/>
        <w:t>да тұрғандай... Еріксіз езу тарттырады... «Сол</w:t>
        <w:br/>
        <w:t>тостағанмен көже ішіп отырғанымды Мүкарама</w:t>
        <w:br/>
        <w:t>көрсе... ха-ха..ха».</w:t>
        <w:br/>
        <w:t>Сырттан жуынып келіп сүртініп тұрған жол-</w:t>
        <w:br/>
        <w:t>дасы өзінен-өзі күліп жатқан Хакімге жалт</w:t>
        <w:br/>
        <w:t>қарады да, аң-таң болып,тұрып қалды.</w:t>
        <w:br/>
        <w:t>«...Төрт бөлмелі сырлаған қарағай үйде, ақ</w:t>
        <w:br/>
        <w:t>кереуеттің үстінде жататын қала қызы -- қазан</w:t>
        <w:br/>
        <w:t>жақта қытыр-қытыр шөп жеп тұрған қозы мен</w:t>
        <w:br/>
        <w:t>бұзаудың, ылғал бұрыштың, сары қидың Иісі</w:t>
        <w:br/>
        <w:t>аңқыған балшық землянкеде сынық айнаның</w:t>
        <w:br/>
        <w:t>алдында шашын тарап тұрса... Жоқ, ол өмір енді</w:t>
        <w:br/>
        <w:t>алыстауы керек. Мүкарамамен қалада болуым ке-</w:t>
        <w:br/>
        <w:t>рек...» деген ой билеп, Хакімнің басы әңкі-тәңкі.</w:t>
        <w:br/>
        <w:t>- Әй, Онеке, сен әлі жатырсың ба? Сағат</w:t>
        <w:br/>
        <w:t>тоғыз болды ғой, шырағым-ау, -- деді жұқа өңді,</w:t>
        <w:br/>
        <w:t>ды кемпір есі кетіп, құны кете бастаған «нико-</w:t>
        <w:br/>
        <w:t>лай» мен «керенді» текшелей санап.</w:t>
        <w:br/>
        <w:t>-- Бик матур кісі, бигірак та матур. Осындай</w:t>
        <w:br/>
        <w:t>зор білімді кісілердің қасында жүрсең де қор</w:t>
        <w:br/>
        <w:t>болмайсың.. - Төмен қарап, ыдыс-аяқтарды</w:t>
        <w:br/>
        <w:t>жинап жүріп, кемпір бұл сөздерді өзіне айтқан</w:t>
        <w:br/>
        <w:t>сияқтанды: ол әмәнда өзімен-өзі әңгімелескендей</w:t>
        <w:br/>
        <w:t>күбірлеп сөйлейтін.</w:t>
        <w:br/>
        <w:t>Мұүкарама бұрыштағы үлкен айнаның ал-</w:t>
        <w:br/>
        <w:t>дына барып шашын түзеп жатыр. Минхайдар</w:t>
        <w:br/>
        <w:t>«Орал жаршысын» қарап отыр. Әрқайсысы</w:t>
        <w:br/>
        <w:t>өз жұмысында, кемпірдің сөзіне елең етпеген</w:t>
        <w:br/>
        <w:t>тәрізді. Тілмаш газетті шұғылдана қарап, бірақ</w:t>
        <w:br/>
        <w:t>тегіс оқымай, ақтық беттегі ірі әріптермен шым-</w:t>
        <w:br/>
        <w:t>шытырық жазылған құлақтандырулардың</w:t>
        <w:br/>
        <w:t>ішінен әскер қызметін атқаратын казактардың</w:t>
        <w:br/>
        <w:t>тегіс есебін алуға станица атамандарына бер-</w:t>
        <w:br/>
        <w:t>ген наказнойдың бұйрығын тұтас оқып шықты.</w:t>
        <w:br/>
        <w:t>Сүйтті де ол газетті үстел үстіне қойып, сол</w:t>
        <w:br/>
        <w:t>қолының бас бармақ тырнағын тістелеп, бірер</w:t>
        <w:br/>
        <w:t>минуттай | отырып қалды. Орнынан тұрды,</w:t>
        <w:br/>
        <w:t>бөлмесіне кетіш, киініп қайта келді, әлдебір</w:t>
        <w:br/>
        <w:t>нәрсесі ұмыт қалғандай ойланып, сәл бөгелді де:</w:t>
        <w:br/>
        <w:t>-- Мүкарама, мұнда келші, - деп қарындасын</w:t>
        <w:br/>
        <w:t>кабинетіне шақырды.</w:t>
        <w:br/>
        <w:t>-- Не айтасың, әби? -- деді қыз оның ізінше</w:t>
        <w:br/>
        <w:t>кабинетке ілесе кіріп келіп.</w:t>
      </w:r>
    </w:p>
    <w:p>
      <w:r>
        <w:t>Үй-ішінің ұсақ әңгімесіне оңашалап</w:t>
        <w:br/>
        <w:t>шақырмайтын ағасының нендей ниеті ба-</w:t>
        <w:br/>
        <w:t>рын білуге тырысып, қыз оның бетіне тіктеп</w:t>
        <w:br/>
        <w:t>қарады: сұп-сұр жүзінде өте салмақты пішін бар,</w:t>
        <w:br/>
        <w:t>жабылыңқы қабағының үстіндегі жиырылған</w:t>
        <w:br/>
        <w:t>жіңішке сызықтар мен еріндерінің аздап</w:t>
        <w:br/>
        <w:t>/</w:t>
        <w:br/>
        <w:t>26</w:t>
        <w:br/>
        <w:t>-- Мен сізге үйге келіңіз деген жоқ едім,</w:t>
        <w:br/>
        <w:t>деді.</w:t>
        <w:br/>
        <w:t>- Рас, клубта жолығамыз дедіңіз, бірақ</w:t>
        <w:br/>
        <w:t>келмеңіз деп те айтқан жоқсыз. Сізсіз өткізген</w:t>
        <w:br/>
        <w:t>бір сағат маған бір жылдай, сондықтан көруге</w:t>
        <w:br/>
        <w:t>асықтым.</w:t>
        <w:br/>
        <w:t>-- Жалғыз сіздің қалағаныңыз жеткіліксіз.</w:t>
        <w:br/>
        <w:t>Бұған менің көзім әбден жетті, - деді қыз салқын</w:t>
        <w:br/>
        <w:t>лебізбен.</w:t>
        <w:br/>
        <w:t>-- Бұл недеген сөз, Мүкарама? Мен түсінбей</w:t>
        <w:br/>
        <w:t>тұрмын?..-- деді Хакім даусы күңгірттеніп.</w:t>
        <w:br/>
        <w:t>-- Уақыт жеткенде түсінесіз...</w:t>
        <w:br/>
        <w:t>-- Бұлайтұйық сөйлегендей, кінә қоярлықтай</w:t>
        <w:br/>
        <w:t>менің жазығым жоқ, Мүкәш.</w:t>
        <w:br/>
        <w:t>-- Мен ешкімді кінәламаймын, кінә өзімде...</w:t>
        <w:br/>
        <w:t>- Сіз періште...</w:t>
        <w:br/>
        <w:t>Сөзін аяқтатпай қыз кері айналды да, кемпір</w:t>
        <w:br/>
        <w:t>Хакімге көзімен ата қарап, есікті жауып жіберді.</w:t>
        <w:br/>
        <w:t>Хакім не істерін білмеді, ішке кіру керек пе, әлде</w:t>
        <w:br/>
        <w:t>кері қайту керек пе? Ол әрі-сәрі күйде бір минут-</w:t>
        <w:br/>
        <w:t>тай тұрып қалды.</w:t>
        <w:br/>
        <w:t>--А, бала, сен маған келдің бе? Үйде кісі</w:t>
        <w:br/>
        <w:t>жоқ па екен?--деді Ехлас доктор баспалдақтан</w:t>
        <w:br/>
        <w:t>жоғары көтеріліп келе жатып.</w:t>
        <w:br/>
        <w:t>Хакім жалт қарады дақып-қызылболып кетті.</w:t>
        <w:br/>
        <w:t>- Иә, - дей салды ол екіұшты жауап</w:t>
        <w:br/>
        <w:t>қайырып.</w:t>
        <w:br/>
        <w:t>-- Отыр, отыр. Әңгімелесейік.</w:t>
        <w:br/>
        <w:t>кен «айтқаныңыздың бәрін орындаймын» де-</w:t>
        <w:br/>
        <w:t>ген үзілді-кесілді қорытындыдан шошып кетті.</w:t>
        <w:br/>
        <w:t>«Егер де маған ұнамайтын ақыл болса да көне</w:t>
        <w:br/>
        <w:t>беремін бе?» деген шүбәлі ой келді. Белгісіз бір</w:t>
        <w:br/>
        <w:t>бұлдыр сезім оған: «Қалай да сенің ағаң тілегіңе</w:t>
      </w:r>
    </w:p>
    <w:p>
      <w:r>
        <w:t>қайшы келеді» деп тұрғандай. Ағасының қатал</w:t>
        <w:br/>
        <w:t>және өз дегеніне көндіретін қайсар жан екенібұл</w:t>
        <w:br/>
        <w:t>ойын шиеленістіре түсті. Қыз үрейлене бастады,</w:t>
        <w:br/>
        <w:t>құлағын сақтана тікті.</w:t>
        <w:br/>
        <w:t>- Шуңа күрә, мен саған жақсы практика</w:t>
        <w:br/>
        <w:t>алатын жерді көздедім. Сен мына біздің үйде</w:t>
        <w:br/>
        <w:t>жатқан доктор Ехласпен бірге істейсің, сол кісінің</w:t>
        <w:br/>
        <w:t>қарамағында практика аласың. Бұл кісі зор хи-</w:t>
        <w:br/>
        <w:t>рурт.</w:t>
        <w:br/>
        <w:t>-- Осы Оралда ма? - деді Мүкарама жұлып</w:t>
        <w:br/>
        <w:t>алғандай.</w:t>
        <w:br/>
        <w:t>- Жоқ, Жымпитыда. Жақында, ол кісі қазақ</w:t>
        <w:br/>
        <w:t>правительствосының министрі болуы ғажап</w:t>
        <w:br/>
        <w:t>емес... Бұл саған жақсы емтихан... Во всяком слу-</w:t>
        <w:br/>
        <w:t>чае доктор Ехлас уездік больницаның қожасы.</w:t>
        <w:br/>
        <w:t>Алдында үлкен перспективасы бар, шуңа күрә,</w:t>
        <w:br/>
        <w:t>сенің перспективаң да зор...</w:t>
        <w:br/>
        <w:t>-- Әни, сестра болуға зор перспективаның</w:t>
        <w:br/>
        <w:t>керегі қанша, мұндағы қалалық больница да</w:t>
        <w:br/>
        <w:t>маған жарайды ... -- дейберіп еді қыз, ағасы оның</w:t>
        <w:br/>
        <w:t>сөзін аяқтатпай:</w:t>
        <w:br/>
        <w:t>-- Сен жаңа ғана «айтқаныңды орындаймын»</w:t>
        <w:br/>
        <w:t>деп уәде бергенсің. Менің ағалық борышым</w:t>
        <w:br/>
        <w:t>сенің қамыңды ойлау: моральдік, материалдық</w:t>
        <w:br/>
        <w:t>жақтарынан да сенің қызметіңе мен жауапты-</w:t>
        <w:br/>
        <w:t>мын,- деді.</w:t>
        <w:br/>
        <w:t>Ағасының өктем үні қазір айқын шықты:</w:t>
        <w:br/>
        <w:t>«Рақымсыз мінезіңнен әйелің де Түзтөбедегі әке-</w:t>
        <w:br/>
        <w:t>шешесінің үйіне қонаққа кетіп, келмей қалып</w:t>
        <w:br/>
        <w:t>еді. Маған да әміріңді жүргізбексің» -- деп ойлады</w:t>
        <w:br/>
        <w:t>қыз. Ол ағасын тап осы минутта дұшпан сияқты</w:t>
        <w:br/>
        <w:t>көрді, оған кенет бір жек көру сезімі пайда бол-</w:t>
        <w:br/>
        <w:t>ды. Бірақ ағасына ашық түрде қарсы тұра алмай,</w:t>
        <w:br/>
        <w:t>ішкі қатты наразылығын сыртқа шығармауға ты-</w:t>
        <w:br/>
        <w:t>рысып, жүзін бұрып әкетті де:</w:t>
        <w:br/>
        <w:t>-- Көрмеген алыс түкпір, танымайтын адам-</w:t>
        <w:br/>
        <w:t>дармен қалай барамын? -- деді.</w:t>
        <w:br/>
        <w:t>Қыздың үні баяу шықты, дауысы дірілдеген-</w:t>
        <w:br/>
        <w:t>дей болды.</w:t>
        <w:br/>
        <w:t>-- Түкшр емес, жақын жер, уезд центрі.</w:t>
        <w:br/>
        <w:t>Онда да таныс татарлар көп. Қара Уәлиге хат</w:t>
        <w:br/>
        <w:t>жазып жіберемін, сонда жатасың. Дауысыңды</w:t>
        <w:br/>
        <w:t>дірілдететін сен бала қыз емессің. Кісі он сегіз</w:t>
        <w:br/>
        <w:t>жасында государство қызметін атқарады.Сенің</w:t>
        <w:br/>
        <w:t>онда баруың басқа жағынан да аса қажет, бұл</w:t>
        <w:br/>
        <w:t>әңгіме соңынан... міне осы... саған деген сөзім.</w:t>
        <w:br/>
        <w:t>Жарайды ... - деді.</w:t>
        <w:br/>
        <w:t>Қыз соңғы сөзге елең етті де, бірақ ешнәрсе</w:t>
        <w:br/>
        <w:t>айта алмай қалды, ағасы кабинеттен тез шығып</w:t>
        <w:br/>
        <w:t>кетті. Оның алдыңғы үйде киінгенін де, сыртқы</w:t>
      </w:r>
    </w:p>
    <w:p>
      <w:r>
        <w:t>есікті жауып, көшеге шығып кеткен дыбысын да</w:t>
        <w:br/>
        <w:t>Моүкарама естіген жоқ, ағасының айтқан сөздерін</w:t>
        <w:br/>
        <w:t>бастан-аяқ әбден түсінуге тырысқандай қабағын</w:t>
        <w:br/>
        <w:t>түйген күйітерезеге қарап мелшиіп тұрып қалды.</w:t>
        <w:br/>
        <w:t>Құрбанов үйден шығысымен ізінше кабинет-</w:t>
        <w:br/>
        <w:t>ке кемпір жүгіріп келді.</w:t>
        <w:br/>
        <w:t>-- Мүкарама, сен бар! Минхайдардың айтқан</w:t>
        <w:br/>
        <w:t>жерінен бас тартпа! Ехлас доктормен Жымпиты</w:t>
        <w:br/>
        <w:t>түгіл Стамбұлға да бар. Ондай матур кісі, е-ей... -</w:t>
        <w:br/>
        <w:t>деді ол сөзін аяқтамай.</w:t>
        <w:br/>
        <w:t>Кемпірдің жүрісі де пысып кеткен, сөзі де</w:t>
        <w:br/>
        <w:t>осы қаладағы чиновниктердің қызын қайтеміз?</w:t>
        <w:br/>
        <w:t>Кешікпей восемь черных, на ногах топчушихся, с</w:t>
        <w:br/>
        <w:t>животом двенадцатьті бермей де қыз келеді. Ең</w:t>
        <w:br/>
        <w:t>абзалы сәл сабыр етейікші. Өзіміздің қарабайыр</w:t>
        <w:br/>
        <w:t>шаруаның қара домалақ қыздарын сауырынан си-</w:t>
        <w:br/>
        <w:t>пап жүріп аламыз. Екеумізге қолы сол қарабайыр</w:t>
        <w:br/>
        <w:t>ғой, - деді.</w:t>
        <w:br/>
        <w:t>Хакіммен мектептес Сәлмен Әмірдің бұл</w:t>
        <w:br/>
        <w:t>сөзіне тағы да сілесі қатқанша күлді.</w:t>
        <w:br/>
        <w:t>-- Әмір, сенің қарабайыр, арғымақ, қаланікі,</w:t>
        <w:br/>
        <w:t>даланікідеп бөлуің әділ емес. «Сегіз қарасыз» ала-</w:t>
        <w:br/>
        <w:t>тын болсаң қызды пародаға жіктеудің не қажеті</w:t>
        <w:br/>
        <w:t>бар? - деді Сәлмен.</w:t>
        <w:br/>
        <w:t>-Е, солай десейші. «Талассыз пікір</w:t>
        <w:br/>
        <w:t>жөнделмейді» - дейді біздің филологымыз. Сен-</w:t>
        <w:br/>
        <w:t>дер де сүйтіп, пәтерлеріңде тас бүркеніп жа-</w:t>
        <w:br/>
        <w:t>тып алмай, бізбен айтысқа түссеңдерші. Мен</w:t>
        <w:br/>
        <w:t>қарабайыр деп шаруаның қызын айтамын.</w:t>
        <w:br/>
        <w:t>Дүниенің тетігі шаруада... Заводта кеше ми-</w:t>
        <w:br/>
        <w:t>тинг болды. Дмитриев тамаша сөйледі. Сен-</w:t>
        <w:br/>
        <w:t>дер болмадыңдар. Міне оратор деп соны айт.</w:t>
        <w:br/>
        <w:t>Бес жүздей адам жиналды. Жиналыстан кейін</w:t>
        <w:br/>
        <w:t>жұмысшылар Дмитриевті қолдан-қолға көтеріп</w:t>
        <w:br/>
        <w:t>әкетті. Бүгін фронтовиктердің митингісі болады.</w:t>
        <w:br/>
        <w:t>Киініңдер, барамыз! Қызық болады. Дмитриев</w:t>
        <w:br/>
        <w:t>сөйлеуге тиіс тағы да, - деді Әмір.</w:t>
        <w:br/>
        <w:t>Хакім орнынан ұшып түрегелді де киіне ба-</w:t>
        <w:br/>
        <w:t>стады. Ол сөйлесіп отырған екеуінің әңгімесін</w:t>
        <w:br/>
        <w:t>бөлген жоқ, сыртқа шығып келіп, жуынып, тара-</w:t>
        <w:br/>
        <w:t>нып, костюмінің қылшығын тазартуға кірісті.</w:t>
        <w:br/>
        <w:t>-- Хакім, әйда біз де барып қайтайық. Әмір</w:t>
        <w:br/>
        <w:t>% Ескі әдеттегі қалың малға сұрайтын сегіз қара, ішімен он екі қара</w:t>
        <w:br/>
        <w:t>дегенді сол кездегі оқушылар күлкі үшін осылай орысшалаған.</w:t>
        <w:br/>
        <w:t>-- Бұлтеңсіздіктің - осы әлеуметтік жараның</w:t>
        <w:br/>
        <w:t>әбден пісіп, аузы ашылғанына көп уақыт болды,</w:t>
      </w:r>
    </w:p>
    <w:p>
      <w:r>
        <w:t>өзегін суырып тастамай дүмбілез қалдырып кел-</w:t>
        <w:br/>
        <w:t>ген мына сіз сияқтылардың сөзі мен ісі.</w:t>
        <w:br/>
        <w:t>- Мұныңыз түсінбеу, құр демогогиялыққа</w:t>
        <w:br/>
        <w:t>салыну... тап тартысы қиын тартыс.</w:t>
        <w:br/>
        <w:t>-- Пролетариат үстемдікті өз қолымен алады,</w:t>
        <w:br/>
        <w:t>оған билеу тізгінін помешиктер мен капиталистер</w:t>
        <w:br/>
        <w:t>басын иіп, тағзым етіп ұсынбайды...</w:t>
        <w:br/>
        <w:t>Бұл екеуінің айтысқа айналған бір-</w:t>
        <w:br/>
        <w:t>біріне қарама-қарсы шәлкес пікірін исполком</w:t>
        <w:br/>
        <w:t>председателі Дмитриев әрілетпей, Червяков</w:t>
        <w:br/>
        <w:t>сөзінің әрі дәлелді, әрі батыр екенін аңғартып өтті</w:t>
        <w:br/>
        <w:t>де, бірақ кекесінсіз кең түсінуге жол ашқан еді.</w:t>
        <w:br/>
        <w:t>Ал бүгінгі сөзін де Яковлев тағы: «Бұл реальный</w:t>
        <w:br/>
        <w:t>іс... емес» деп бастады.</w:t>
        <w:br/>
        <w:t>Орынбор Совдепінің председателі Цвилинг</w:t>
        <w:br/>
        <w:t>түнде Дмитриевті төте телефонға шақырған еді: ол</w:t>
        <w:br/>
        <w:t>Орал Войскосына бір тәулік срок ішінде Совдеп-</w:t>
        <w:br/>
        <w:t>ке бағын деп талапты шарт қойған болатын. Қазір</w:t>
        <w:br/>
        <w:t>председатель Дмитриев исполкомның мәжілісін</w:t>
        <w:br/>
        <w:t>шақырып, осыны мәлімдеп, таяу уақыттағы істер</w:t>
        <w:br/>
        <w:t>жөнінде кеңесіп отыр. Бұл хабарға қуанышты</w:t>
        <w:br/>
        <w:t>жүзбен жайнай сөйлеген Червяков:</w:t>
        <w:br/>
        <w:t>-- Наказной атаманға елші жіберіп, жауабын</w:t>
        <w:br/>
        <w:t>тездеттіру керек, - дейді...</w:t>
        <w:br/>
        <w:t>- Қырын қабақ көршінің енді қоржынын</w:t>
        <w:br/>
        <w:t>тезірек бөктертіп, іргесін аулақтатқан жөн</w:t>
        <w:br/>
        <w:t>шығар, -- деп Әбдірахман Әйтиев көзінің асты-</w:t>
        <w:br/>
        <w:t>мен Яковлевке қарап қояды.</w:t>
        <w:br/>
        <w:t>Оты аз жағылған, қоңыр салқын бөлме. Іші</w:t>
        <w:br/>
        <w:t>кең, мебельсіз. Отырған бес-алты адам төрдегі</w:t>
        <w:br/>
        <w:t>председатель үстелінің айналасында, ертеңгі</w:t>
        <w:br/>
        <w:t>ішке үңілмекші болды. Терезе әрі биік те, әрі та-</w:t>
        <w:br/>
        <w:t>яныштан қашық: жерден де бой жетерлік емес,</w:t>
        <w:br/>
        <w:t>бірақ үйдің забеліне шықса іште адам бар-жоғын</w:t>
        <w:br/>
        <w:t>байқарлық. «Не болса да тәуекел»,-- деп ол көше</w:t>
        <w:br/>
        <w:t>жақты бір қарап алды. Адам сирек, алысырақтағы</w:t>
        <w:br/>
        <w:t>кісілер көрер емес. «Мына бір келе жатқан әйел</w:t>
        <w:br/>
        <w:t>өтіп кетсін», -- деп ол сәкіге отырды. Орта жасқа</w:t>
        <w:br/>
        <w:t>келген әйел бұған назарын да салған жоқ, аяғын</w:t>
        <w:br/>
        <w:t>салмақпен санап басқан күйі әрі асып кетті.</w:t>
        <w:br/>
        <w:t>Мойнын соза забелдің үстіне шығып, терезе-</w:t>
        <w:br/>
        <w:t>ге үңілгенде Хакімнің көзіне бұрыштағы үлкен</w:t>
        <w:br/>
        <w:t>айнаның ішіндегі Мүкарама түсті. Қыз білегіне</w:t>
        <w:br/>
        <w:t>маңдайын сүйеп еңкейіп қалған, басы жарға</w:t>
        <w:br/>
        <w:t>тіреліп, жүзі көрінбейді. Бұл қалай? Хакім тере-</w:t>
        <w:br/>
        <w:t>зеге жүзін тақай түсті. Жылап отырған болуы</w:t>
        <w:br/>
        <w:t>керек, екі иіні жоғары көтеріліп селк-селк етеді,</w:t>
        <w:br/>
        <w:t>айнадан ап-анық көрініп тұр. Терезенің алдына</w:t>
        <w:br/>
        <w:t>келіп қарап тұрып, тап сол жерге отыра кеткен</w:t>
        <w:br/>
        <w:t>тәрізді. Хакім аң-таң болып бір минуттай әйнектен</w:t>
        <w:br/>
        <w:t>бетін алмай қарап тұрды да, есік алдына келді.</w:t>
        <w:br/>
        <w:t>Көшеден өтіп бара жатқан адамдар сезбесін</w:t>
        <w:br/>
        <w:t>деген пікірмен ол басқыштың оң жақ сәкісіне</w:t>
      </w:r>
    </w:p>
    <w:p>
      <w:r>
        <w:t>отырды да, жай адам сияқтанды. Ойы үйде,</w:t>
        <w:br/>
        <w:t>Мүкарамада. «Неге ашпайды есікті? Терезеден</w:t>
        <w:br/>
        <w:t>қарады... кәміл-ақ қараған.. Әлденеге күйініп,</w:t>
        <w:br/>
        <w:t>жылап көз жасын көрсетпеу үшін ашпай қойғаны</w:t>
        <w:br/>
        <w:t>анық. Мен жөнінде ме?.. Арамыз кіршіксіз,</w:t>
        <w:br/>
        <w:t>мұндай толқуға ешбір себеп жоқ.. Ағасымен</w:t>
        <w:br/>
        <w:t>ренжісіп қалды ма? Олай деуге осы күнге шейін</w:t>
        <w:br/>
        <w:t>бірде-бір қатты ренішке кездестіретін араларын-</w:t>
        <w:br/>
        <w:t>да қыңыр қабақтық байқалып көрген жоқ...»</w:t>
        <w:br/>
        <w:t>Хакім қаншама тырысып, түрлі болжалға</w:t>
        <w:br/>
        <w:t>сайса да, ойы ешқандай дәлелді пікір тауып бере</w:t>
        <w:br/>
        <w:t>кім тұтанып кете жаздады, бірақ әдеп сақтауға</w:t>
        <w:br/>
        <w:t>тырысып, кешірім сұрай сөйледі.</w:t>
        <w:br/>
        <w:t>-- Әни, сіз айып етпесеңіз, мен есікті ұзақ</w:t>
        <w:br/>
        <w:t>уақыт қағып, ешкім ашпағасын терезеден үйде</w:t>
        <w:br/>
        <w:t>кісі бар-жоғын білу үшін қарап едім. Мүкарама</w:t>
        <w:br/>
        <w:t>шерлі болса, кіріп халін білуім керек, - деді.</w:t>
        <w:br/>
        <w:t>-- Жоқ, жоқ, рұқсат жоқ...</w:t>
        <w:br/>
        <w:t>Есікттт арғы жағынан үйден шығып,</w:t>
        <w:br/>
        <w:t>бері жақындаған қыздың жүрісін Хакім аяқ</w:t>
        <w:br/>
        <w:t>басқанынан таныды: кемпірді ығыстыра есікті</w:t>
        <w:br/>
        <w:t>итеріңкіреп, Хакім:</w:t>
        <w:br/>
        <w:t>- Мүкарама, сәламатсыз бе? Мен бір</w:t>
        <w:br/>
        <w:t>минутқа ғана кіріп шығайын деп едім, әни бөгеп</w:t>
        <w:br/>
        <w:t>екеуміз келісе алмай тұрғанымыз, - деді.</w:t>
        <w:br/>
        <w:t>Қыз үндемеді, селқос пішінмен кемпірге</w:t>
        <w:br/>
        <w:t>мағынасыз көз тастап, Хакімге қарады. Жүзінде</w:t>
        <w:br/>
        <w:t>«бәрі түсініксіз» деген шырай бар; бұрынғы</w:t>
        <w:br/>
        <w:t>ыстық леп сөніп, құмартқан көзқарас су сепкен-</w:t>
        <w:br/>
        <w:t>дей.</w:t>
        <w:br/>
        <w:t>Хакім сасып қалды. «Шынымен ауру</w:t>
        <w:br/>
        <w:t>ма?» -- деп жүзіне тік қарап еді: баяғы ең ілкі</w:t>
        <w:br/>
        <w:t>көргендегідей, ұзын кірпіктерін қақпастан</w:t>
        <w:br/>
        <w:t>көздерін Хакімнен асыра қарап тұр, сол сабыр-</w:t>
        <w:br/>
        <w:t>лы тәкаппар пішін. Оң жақ бетіндегі кішкене</w:t>
        <w:br/>
        <w:t>шұңқыршақ күлген кездегідей емес, тайыз, бо-</w:t>
        <w:br/>
        <w:t>лар-болмас қана білінеді. Астыңғы ерні аздап</w:t>
        <w:br/>
        <w:t>жымқырылатүсіштіде сәл қабағын шытқан, көзге</w:t>
        <w:br/>
        <w:t>ілігер-ілікпес. «Бұл қандай өзгеріс?! Араға суық</w:t>
        <w:br/>
        <w:t>сөз жүгіргені ме? Қандай?...» Бірнеше сауал оның</w:t>
        <w:br/>
        <w:t>басына бірден келді де қобалжыған күйі:</w:t>
        <w:br/>
        <w:t>-- Сізге не болды?... Бұл не өзгеріс? Мүкара-</w:t>
        <w:br/>
        <w:t>ма, не болды? - деді.</w:t>
        <w:br/>
        <w:t>Бұл сұрауларға жауап берудің орнына қыз</w:t>
        <w:br/>
        <w:t>кінәлағандай:</w:t>
        <w:br/>
        <w:t>алмады. Ол қалайда қызбен жолығып, тілдесіп,</w:t>
        <w:br/>
        <w:t>неге ренжігенін өз аузынан білгісі келді. Бір</w:t>
        <w:br/>
        <w:t>жағы аянышты, бір жағы жұмбақ бұл бір жайдың</w:t>
      </w:r>
    </w:p>
    <w:p>
      <w:r>
        <w:t>мәнісіне түсінбей қайтып кетуге оның шамасы</w:t>
        <w:br/>
        <w:t>да келместей, ертеңге дейін тағаты да төзбестей.</w:t>
        <w:br/>
        <w:t>Есікті ол қайтадан қақты, салмақпен қақты. Тере-</w:t>
        <w:br/>
        <w:t>зеден қарай қалса қыздың көзіне түспейін деген</w:t>
        <w:br/>
        <w:t>ниетпен өзі есікке тақалыңқырап тұрып алды...</w:t>
        <w:br/>
        <w:t>Тағы да бір-екі рет баппен қағып тыңдай қалып</w:t>
        <w:br/>
        <w:t>еді, ішкі есіктің ақырын ғана сықырлағанын</w:t>
        <w:br/>
        <w:t>есітті Қыздың жүрісі..Жүрегі лып-лып ете</w:t>
        <w:br/>
        <w:t>қалды. «Құшақтап сүйіп алсам» деп ойлады ол са-</w:t>
        <w:br/>
        <w:t>бырсызданатүсіп. Бірақ есік тез ашылып кеттіде:</w:t>
        <w:br/>
        <w:t>- Сізге кім керек еді? -- деді кемпір мүлде</w:t>
        <w:br/>
        <w:t>бейтаныс, бірінші рет көріп тұрған адамдай.</w:t>
        <w:br/>
        <w:t>- Әни, мен... Мүкарамаға жолығатын шару-</w:t>
        <w:br/>
        <w:t>ам бар еді, - деп Хакім кіруге ыңғайланды.</w:t>
        <w:br/>
        <w:t>-- Мүкарама үйде жоқ, - дедіде кемпір қатал</w:t>
        <w:br/>
        <w:t>пішінмен жалма-жан есікті жаба бастады.</w:t>
        <w:br/>
        <w:t>Хакім қапелімде не дерін білмей қалды, бірақ</w:t>
        <w:br/>
        <w:t>есікті жаптырмау ниетімен шынтақтай тіреп,</w:t>
        <w:br/>
        <w:t>қолын ішке қарай соза түсті.</w:t>
        <w:br/>
        <w:t>-- Әни, сіз бір минутқа ғана жіберіңіз, бір-</w:t>
        <w:br/>
        <w:t>ақ ауыз сөз айтып шығамын. Терезеден көрдім.</w:t>
        <w:br/>
        <w:t>Моүкарама үйде, ана бөлмеде отыр...</w:t>
        <w:br/>
        <w:t>Бұрын да әлденені күбірлеп сөйлеп, есікті</w:t>
        <w:br/>
        <w:t>зорға ашатын кемпір енді өзіне бәле сала сөйледі.</w:t>
        <w:br/>
        <w:t>-- Есіктен, терезеден сығалап жұрттың үйіне</w:t>
        <w:br/>
        <w:t>сырттан көз салады екен бұл әдепсіздер. Қыз үйі-</w:t>
        <w:br/>
        <w:t>не келіп есік қаққан жігітті міне енді ғана көрдім.</w:t>
        <w:br/>
        <w:t>Зорлап кіруге де ұялмас бұлар. Мүкарама шерлі,</w:t>
        <w:br/>
        <w:t>ешкімді үйге кіргізуге қоспады. Тарт қолыңды,</w:t>
        <w:br/>
        <w:t>есікті жабамын. Кемпірдің сөге сөйлегеніне Ха-</w:t>
        <w:br/>
        <w:t>ҮШШІШІ ТАРАҮ</w:t>
        <w:br/>
        <w:t>Әмір әкесінің пәтеріне келгенде Быков та жи-</w:t>
        <w:br/>
        <w:t>рен атын жегіп, ат-шанасына қарайып кеткен</w:t>
        <w:br/>
        <w:t>қоғажай шөпті толтыра салып, сол жерге келіп</w:t>
        <w:br/>
        <w:t>тұр еді. Әмір бұл бейтаныс кісіге сәлем беріп, ба-</w:t>
        <w:br/>
        <w:t>сын идіде, ішке кіріп кетті.</w:t>
        <w:br/>
        <w:t>-- Папа, ертелетіп елге шығайын деп</w:t>
        <w:br/>
        <w:t>жатырсыңдар ма? - деп сұрады ол терезе алдын-</w:t>
        <w:br/>
        <w:t>да шылым тартып отырған әкесінен. Меңдікерей</w:t>
        <w:br/>
        <w:t>қолға аламыз ғой? -- деп сұрады ол Михеевтен,</w:t>
        <w:br/>
        <w:t>келбетті жүзі сұрлана түсіп.</w:t>
        <w:br/>
        <w:t>-- Һм.Һм. Әлбетте.</w:t>
        <w:br/>
        <w:t>Қара жусанның түбіріне құйрығын шырмай</w:t>
        <w:br/>
        <w:t>орап алып әбжылан қыбырлаған жанды шағуға</w:t>
      </w:r>
    </w:p>
    <w:p>
      <w:r>
        <w:t>әзірленеді, басын жоғары көтеріп, айыр тілін</w:t>
        <w:br/>
        <w:t>сумаңдата түседі. Ақ генералдар да жыландай жи-</w:t>
        <w:br/>
        <w:t>ырылып, аңдаусызда бас салуға кірісті. Олар бір</w:t>
        <w:br/>
        <w:t>сағаттан кейін штаб мәжілісін өткізді, күншығыс</w:t>
        <w:br/>
        <w:t>беттегі казак станицаларының атамандары-</w:t>
        <w:br/>
        <w:t>на құпия бұйрықпен шапқыншылар жөнелтті,</w:t>
        <w:br/>
        <w:t>полковник Бородинге 6-казактар полкына</w:t>
        <w:br/>
        <w:t>Дарьинскидегі жүздіктерді қосып, Орынбор-</w:t>
        <w:br/>
        <w:t>дан шыққан отрядтың жолын тосып, қалаға</w:t>
        <w:br/>
        <w:t>жеткізбей талқандауды тапсырды: төменгі Барба-</w:t>
        <w:br/>
        <w:t>стау, Бударин, Тасқала жақтан жылжыған және</w:t>
        <w:br/>
        <w:t>қала төңірегіндегі дайын жүздіктер мен ?-полкты</w:t>
        <w:br/>
        <w:t>контрреволюциялық бүлікке арнады. Бұл опера-</w:t>
        <w:br/>
        <w:t>цияны генерал Акутин өзі басқармақ болды.</w:t>
        <w:br/>
        <w:t>32</w:t>
        <w:br/>
        <w:t>істеуге шамаң келмейді-ау, жігітім... Көптің көзіне</w:t>
        <w:br/>
        <w:t>көп түсе қойғың келеді, сол мінезіңнен арылсаң</w:t>
        <w:br/>
        <w:t>ғой..» деп ойлады Әйтиев Яковлевке тағы да</w:t>
        <w:br/>
        <w:t>көзінің астымен қарап отырып.</w:t>
        <w:br/>
        <w:t>-- Сонымен, Петр Астафьевич, генералдарға</w:t>
        <w:br/>
        <w:t>кім барады? -- деп сұрады Червяков Дмитриев-</w:t>
        <w:br/>
        <w:t>тен.</w:t>
        <w:br/>
        <w:t>-- Мен барамын. Кім қорқақ, кім табанды</w:t>
        <w:br/>
        <w:t>екенін көрерміз, - деді Яковлев жұлып алғандай</w:t>
        <w:br/>
        <w:t>тез сөйлеп. -- Войсконың бағынуын мен өзім та-</w:t>
        <w:br/>
        <w:t>лап етемін. Дмитриев үндемеді, «мейлің» деген</w:t>
        <w:br/>
        <w:t>адамша екіұшты мағынада иығын көтере түсті де:</w:t>
        <w:br/>
        <w:t>-- Ал, жолдас Ипмағамбетов, жолдас Быков,</w:t>
        <w:br/>
        <w:t>осы мәслихаттың ұйғаруы бойынша, сіздер, қазір</w:t>
        <w:br/>
        <w:t>жүрш кетіңіздер, бір минут кідіруге болмай-</w:t>
        <w:br/>
        <w:t>ды. Қалай, дайынсыздар ма? -- деп сұрады, ши-</w:t>
        <w:br/>
        <w:t>нель киген шақпақ денелі Меңдікерейге мойнын</w:t>
        <w:br/>
        <w:t>бұрып.</w:t>
        <w:br/>
        <w:t>- Дайындалып ұзақ жиналатын ешнәрсе</w:t>
        <w:br/>
        <w:t>жоқ, Петр Астафьевияч, біріншікерекатеді, мына</w:t>
        <w:br/>
        <w:t>Быковтың атымен "Требухаға дейін барып, сол</w:t>
        <w:br/>
        <w:t>жерден тың көлік алмақшы болып ұйғардық. Осы</w:t>
        <w:br/>
        <w:t>мәжілістен кейін жүреміз,-- деді де Меңдікерей</w:t>
        <w:br/>
        <w:t>орнынан түрекелді.</w:t>
        <w:br/>
        <w:t>-- Олай болса мәслихат осымен бітсін,</w:t>
        <w:br/>
        <w:t>жолдастар, - деді Дмитриев.</w:t>
        <w:br/>
        <w:t>Жұрт біртіндеп шыға бастады.</w:t>
        <w:br/>
        <w:t>П</w:t>
        <w:br/>
        <w:t>Бастық Михеев ойланып отыр...</w:t>
        <w:br/>
        <w:t>«Мың бір түннің» ертегісіндей ғажайып</w:t>
        <w:br/>
        <w:t>қалалы, асыл қазынаның сарқылмас бұлағы, та-</w:t>
        <w:br/>
        <w:t>еді. Жоқ, революция алдында мұндайбылқылдақ</w:t>
      </w:r>
    </w:p>
    <w:p>
      <w:r>
        <w:t>саясат пен ымырашыл бықсық әрекет жүргізуге</w:t>
        <w:br/>
        <w:t>және мұндай қылмысқа басқаларды итермеле-</w:t>
        <w:br/>
        <w:t>уге менің ұжданым бармайды, -- деп Дмитриев</w:t>
        <w:br/>
        <w:t>басқалардың жүзінен достық шырай іздегендей,</w:t>
        <w:br/>
        <w:t>отырғандарды көзімен тегіс сүзіп өтті.</w:t>
        <w:br/>
        <w:t>Отырғандар жағалай бас изесті. Оң жағында-</w:t>
        <w:br/>
        <w:t>ғы Червяков:</w:t>
        <w:br/>
        <w:t>-- Дмитриев, Әйтиев, Червяковтар түрмеге</w:t>
        <w:br/>
        <w:t>отырса отырсын, бірақ олардың соңынан ерген</w:t>
        <w:br/>
        <w:t>мыңдаған тілектестер мен активтер бар, руха-</w:t>
        <w:br/>
        <w:t>ни сүйеніш -- көпшілік бар. Жұмысшы өкіметі</w:t>
        <w:br/>
        <w:t>бастаған үлкен Ресей бар. Ендеше дұшпанға</w:t>
        <w:br/>
        <w:t>позициямызды жарты ширек те ұттырмаймыз.</w:t>
        <w:br/>
        <w:t>Орынбор Совдеші бір тәулік ішінде бағын деп</w:t>
        <w:br/>
        <w:t>шарт қойған екен ғой, міне, Войско басшылары-</w:t>
        <w:br/>
        <w:t>нан сол шарттың орындалуын талап ету керек, -</w:t>
        <w:br/>
        <w:t>деді.</w:t>
        <w:br/>
        <w:t>-- Әңгіменің логикалы түбі осы ғой, - деді</w:t>
        <w:br/>
        <w:t>кәрі юрист Бақытжан Қаратаев. Басқалары:</w:t>
        <w:br/>
        <w:t>-- Дұрыс! - деп жамырай мақұлдасты.</w:t>
        <w:br/>
        <w:t>-- Сөйтіп, жолдастар, мені ымырашыл деп</w:t>
        <w:br/>
        <w:t>таптыңыздар ма, әлде қорқақ деп бағаладыңыздар</w:t>
        <w:br/>
        <w:t>ма? - деп сұрады да Яковлев жауап күтпестен:</w:t>
        <w:br/>
        <w:t>- жоқ, мен қорқақ болсам екі рет түрмеге</w:t>
        <w:br/>
        <w:t>отырмаған болар едім, царизмнің тамырына бал-</w:t>
        <w:br/>
        <w:t>та шапқан көптің бірі Яковлев, келіскіш Яков-</w:t>
        <w:br/>
        <w:t>лев жоқ, революционер Яковлев бар. Осындай</w:t>
        <w:br/>
        <w:t>орынсыз ат қойып, айдар тағудың, құр шешенси</w:t>
        <w:br/>
        <w:t>берудің не қажетті бар? -- деді қызарып.</w:t>
        <w:br/>
        <w:t>Жұрт үндемей қалды. «Алғырын алғырсың,</w:t>
        <w:br/>
        <w:t>тауып айтасың. Бірақ мәселеге жеңіл қарайсың.</w:t>
        <w:br/>
        <w:t>Дмитриев сияқты түп-тамырымен қопара іс</w:t>
        <w:br/>
        <w:t>емес, ұлы дәрежелі мырза. Мен сіздерге облыстық</w:t>
        <w:br/>
        <w:t>Совдепке қашаннан бастап бойұсынасыз, заңды</w:t>
        <w:br/>
        <w:t>халық өкіметін өкімет деп танып, мына Войско</w:t>
        <w:br/>
        <w:t>өкіметі дегенді қашан таратасыз деп сұрап отыр-</w:t>
        <w:br/>
        <w:t>мын, -- деді Яковлев. Енді ол қызына сөйлей ба-</w:t>
        <w:br/>
        <w:t>стады.</w:t>
        <w:br/>
        <w:t>-- Хе-хе-хе, -- деп күліп жіберді Михеев.</w:t>
        <w:br/>
        <w:t>Бірақ оның күлкісі шын күлкі ме, әлде өтірік</w:t>
        <w:br/>
        <w:t>келеке ме, оны айыру Яковлевке өте қиын,</w:t>
        <w:br/>
        <w:t>өйткені бірінші көріп отырған, бұрын-соңды</w:t>
        <w:br/>
        <w:t>сырласпаған, сөйлеспеген адамның бір көргеннен</w:t>
        <w:br/>
        <w:t>мінез-құлқын айыру оңай емес-ті. Ол қызара</w:t>
        <w:br/>
        <w:t>түсті, қалайда сөзбен бастырмалатып үлкен әсер</w:t>
        <w:br/>
        <w:t>етіп тастау ниетіне көшті, күш көрсете сөйлеген</w:t>
        <w:br/>
        <w:t>де зиян болмас деген қорытындыға келді.</w:t>
        <w:br/>
        <w:t>- Орынбор Совдепі сізге бір тәулік сроктің</w:t>
        <w:br/>
        <w:t>ішінде бағынасың деген шарт қойды. Бейбітшілік</w:t>
        <w:br/>
        <w:t>жолмен келіссөз жасау арқылы шаруа мен</w:t>
        <w:br/>
        <w:t>жұмысшы өкіметіне бойұсынасыз. Әйтпеген</w:t>
      </w:r>
    </w:p>
    <w:p>
      <w:r>
        <w:t>күнде ана Орынбордан шыққан әскердің күш</w:t>
        <w:br/>
        <w:t>жұмсауы ақиқат, онда істің ақыры насырға шаба-</w:t>
        <w:br/>
        <w:t>ды, мұны мұқият ескеруіңіз керек.</w:t>
        <w:br/>
        <w:t>Михеев селт ете түсті, бірақ бұл еріктен тыс</w:t>
        <w:br/>
        <w:t>қимылын қарсысындағы Яковлевтен жасыру</w:t>
        <w:br/>
        <w:t>ниетімен тамағын кенеп креслоға шалқайған</w:t>
        <w:br/>
        <w:t>болды.</w:t>
        <w:br/>
        <w:t>-- Әскер... Әрине, әскер деген біздің зама-</w:t>
        <w:br/>
        <w:t>нымызда иек астынан шығатын үйреншікті</w:t>
        <w:br/>
        <w:t>нәрсе болып кетті ғой. Әскер жібергендей біз</w:t>
        <w:br/>
        <w:t>бір соғыс ашып жатқан қарсы тарап болыппыз</w:t>
        <w:br/>
        <w:t>ба? Қызық нәрсе! Ойбай-ау, атам заманынан</w:t>
        <w:br/>
        <w:t>бері қару-жарақ ұстауға үйреніп қалған казак-</w:t>
        <w:br/>
        <w:t>тар құралдарын тапсырмай жатыр, хикматтың</w:t>
        <w:br/>
        <w:t>салқынның бұйықтырған ызғары ешкімді де</w:t>
        <w:br/>
        <w:t>шешіндірмепті -- бәрі де киімшең отыр.Яковлев-</w:t>
        <w:br/>
        <w:t>тен басқасының кейбіреуі шолақ қара былғары</w:t>
        <w:br/>
        <w:t>күрте киген, кейбіреуі көнетоз сұр шинельді,</w:t>
        <w:br/>
        <w:t>бастарындағы былғары тысты құлақшын-</w:t>
        <w:br/>
        <w:t>фуражкалары мен құлақшын-бөріктерін де</w:t>
        <w:br/>
        <w:t>шешпепті. Ал Яковлевтің үстінде қызғыл түсті</w:t>
        <w:br/>
        <w:t>драп пальтосы, басында қара қалпағы, аяғында</w:t>
        <w:br/>
        <w:t>талошы, қара бәтеңкесі бар.</w:t>
        <w:br/>
        <w:t>Ешнәрсеге тез толқымайтын, бірқалыпты</w:t>
        <w:br/>
        <w:t>адвокаттық пішінмен Яковлев мына Дмитриевтің</w:t>
        <w:br/>
        <w:t>сөзін де, исполкомның басқа мүшелерінің</w:t>
        <w:br/>
        <w:t>пікірлерін де самарқау тыңдап отырды да:</w:t>
        <w:br/>
        <w:t>- Орынбор Совдепінің Войско үкіметіне</w:t>
        <w:br/>
        <w:t>жасаған қысымы мен қойған шарты -- саяси</w:t>
        <w:br/>
        <w:t>тәсіл, бірақ мұнан біздің қолымызға тиетін ре-</w:t>
        <w:br/>
        <w:t>альный күш пен құрал жоқ. Войско үкіметінің</w:t>
        <w:br/>
        <w:t>қол астында әскер тәртібіне үйренген, шетінен</w:t>
        <w:br/>
        <w:t>қылыш пен найза ұстай түрегелетін бас ке-</w:t>
        <w:br/>
        <w:t>сер казачество тұтас тұр. Қазірдің өзінде де</w:t>
        <w:br/>
        <w:t>генералдардың қарауында екі полкқа жуық</w:t>
        <w:br/>
        <w:t>қарулы әскер жинақталған. Ал бізде не бар? Бізде</w:t>
        <w:br/>
        <w:t>құр талап пен игі тілек қана бар. Қарсыласуға, та-</w:t>
        <w:br/>
        <w:t>бан тіреп тартысуға шамамыз келмейді, - деді.</w:t>
        <w:br/>
        <w:t>Ол төмен қарап отырып сөйледі де, алдын-</w:t>
        <w:br/>
        <w:t>да жатқан қағазды қарындашпен мағынасыз</w:t>
        <w:br/>
        <w:t>сызғылай берді.</w:t>
        <w:br/>
        <w:t>-- Сонда неістеу керек, сіздің ойыңызша?</w:t>
        <w:br/>
        <w:t>Яковлев басын кенет көтеріп, Дмитриев-</w:t>
        <w:br/>
        <w:t>ке тесіле қарады да, жалма-жан бетін терезеге</w:t>
        <w:br/>
        <w:t>бұрып әкетті. Екеуіне кезек көз тастап отырған</w:t>
        <w:br/>
        <w:t>Әбдірахман ДАмитриевтің шаршаған реңді қой</w:t>
        <w:br/>
        <w:t>көздерінде ұшқындаған бір от барын байқап</w:t>
        <w:br/>
        <w:t>қалды.</w:t>
        <w:br/>
        <w:t>- Не істеу керек екенін жақсы білесіз,</w:t>
      </w:r>
    </w:p>
    <w:p>
      <w:r>
        <w:t>Амитриев жолдас. Қалған жолдастардың да іші</w:t>
        <w:br/>
        <w:t>жақсы сезеді, егер тағы да қайталау керек бол-</w:t>
        <w:br/>
        <w:t>са қайталайын: қазір бізге іс емес, мұнан пайда</w:t>
        <w:br/>
        <w:t>аз, зиян көп. «Облыстық Совдепке бағынасың,</w:t>
        <w:br/>
        <w:t>жүздіктеріңдітарат, өздерің граждандық әрекет-</w:t>
        <w:br/>
        <w:t>ке көші» -- депбұйрық беріп көрші, олар сондане</w:t>
        <w:br/>
        <w:t>істер екен?! Бас салып бәрімізді тұтқынға алады,</w:t>
        <w:br/>
        <w:t>сонсоң Совдепті таратып жібереді де қысымды</w:t>
        <w:br/>
        <w:t>қатайтады. Активті соттайды, асады, атады. Тегіс</w:t>
        <w:br/>
        <w:t>жоқ қылады, -- деді де үстелді саусақтарымен</w:t>
        <w:br/>
        <w:t>баяу тықылдата бастады.</w:t>
        <w:br/>
        <w:t>Амитриев орнынан асығыс түрегелді, оның</w:t>
        <w:br/>
        <w:t>сұрғылт жүзі көкшілденіп кетті.</w:t>
        <w:br/>
        <w:t>- Облыстық Совдепке бағын, өкіметіңнің</w:t>
        <w:br/>
        <w:t>тұқымын құрт, Войскоңды тарат деп Марты-</w:t>
        <w:br/>
        <w:t>нов, Михеев, Емуганов, Акутин генералдарға</w:t>
        <w:br/>
        <w:t>әлдеқашан айтылды, сһьездің осындай қаулысы</w:t>
        <w:br/>
        <w:t>болды. Ақ генералдар мен елірген атты казак</w:t>
        <w:br/>
        <w:t>байларының қытығына тиеді екен деп, револю-</w:t>
        <w:br/>
        <w:t>ция туғызған Совдепті мен мына үстелдің ішіне</w:t>
        <w:br/>
        <w:t>тығып қоя алмаймын және олардың қолында</w:t>
        <w:br/>
        <w:t>жүздіктер бар екен деп сьезд бен облыстық</w:t>
        <w:br/>
        <w:t>атқару комитетінің белгіленген шараларын</w:t>
        <w:br/>
        <w:t>жүзеге асырмай қол қусырып қарап отыруға,</w:t>
        <w:br/>
        <w:t>күштің теңелуін күтуге уақыт жоқ, уақыт болса</w:t>
        <w:br/>
        <w:t>да мұндай қылмыс жасауға пролетариат алдында</w:t>
        <w:br/>
        <w:t>менің правом жоқ. Бұл бір. Екінші -- тұтқынан</w:t>
        <w:br/>
        <w:t>қорықса болыпевик партиясы әлдеқашан тарап</w:t>
        <w:br/>
        <w:t>кетер еді, немесе Керенский сияқты әбжылан со-</w:t>
        <w:br/>
        <w:t>циалистермен баяғыда келісім жасар еді. Сөйтіп</w:t>
        <w:br/>
        <w:t>жұмысшының құлдық қамыты мойнынан,</w:t>
        <w:br/>
        <w:t>шаруаның қайыршылық шәркесі аяғынан түспес</w:t>
        <w:br/>
        <w:t>бел байлаған шығар» деп түйді Яковлев ішінен.</w:t>
        <w:br/>
        <w:t>Сөздің ретін аңдып отырған ол:</w:t>
        <w:br/>
        <w:t>- Ұлы дәрежелі құрметті мырза, шамалау-</w:t>
        <w:br/>
        <w:t>ымша, сіз, Войско басшыларының бірісіз, айып</w:t>
        <w:br/>
        <w:t>етпеңіз, сіздің лауазымыңызды анық білмегеніме.</w:t>
        <w:br/>
        <w:t>Сізге мәлім, с”ьезд сайлаған облыстық Совдептің</w:t>
        <w:br/>
        <w:t>бір басшысы мына алдыңызда отырған менмін.</w:t>
        <w:br/>
        <w:t>Атқару комитетінің тапсыруы бойынша мен</w:t>
        <w:br/>
        <w:t>сіздерден Орынбор Совдепінің қойған шартты</w:t>
        <w:br/>
        <w:t>талабына қандай жауап дайындадыңыз, соны біле</w:t>
        <w:br/>
        <w:t>келдім, - деді, аптығыңқырап сөйлеп.</w:t>
        <w:br/>
        <w:t>Михеев сөзін ұқпай қалған адамша Яковлевтің</w:t>
        <w:br/>
        <w:t>бетіне мағынасыздау қарап, сәл отырып қалды</w:t>
        <w:br/>
        <w:t>Да, әңгіменің не жөнінде екені жаңа ғана миына</w:t>
        <w:br/>
        <w:t>кірген кісідей:</w:t>
        <w:br/>
        <w:t>-- А-а, - деді созып, - Орынбор Совдепі</w:t>
        <w:br/>
        <w:t>дейсіз бе? Иә, иә, әңгіме... Шарт сияқты талап...</w:t>
        <w:br/>
        <w:t>Бізге шарт қоймаса да түсінеміз ғой: шарт де-</w:t>
        <w:br/>
        <w:t>ген түсінбейтін, қасарысқан адамдардың, жә</w:t>
        <w:br/>
        <w:t>келіспеген екі жақтың арасында болады. Бізді</w:t>
        <w:br/>
        <w:t>бірқатар оқыған азаматтар басқаша ұғынады.</w:t>
        <w:br/>
        <w:t>Генерал болды-ақ, реакцияшыл, керітартпа жан-</w:t>
        <w:br/>
        <w:t>дар деген пікірге бой ұрады. Бостандық, халық,</w:t>
      </w:r>
    </w:p>
    <w:p>
      <w:r>
        <w:t>социальный теңдік, прогресс, ұлт мерейі үстем</w:t>
        <w:br/>
        <w:t>болу деген ғасырдың қойған тілектеріне қарсы</w:t>
        <w:br/>
        <w:t>болатын генерал ілуде біреу-ақ шығар, бәлки</w:t>
        <w:br/>
        <w:t>болмас та. Ресейдің мерейі жоғары болуына,</w:t>
        <w:br/>
        <w:t>Ресей халықтарының ілгері дамуына қандай</w:t>
        <w:br/>
        <w:t>ақымақ көлденең тұрар, ойлаңызшы, Яковлев</w:t>
        <w:br/>
        <w:t>мырза! Ресейдің батыс уалаяттарындай ұлы, про-</w:t>
        <w:br/>
        <w:t>свешенный халқы бар зор империя болуы кімге</w:t>
        <w:br/>
        <w:t>мақтаныш емес, а?</w:t>
        <w:br/>
        <w:t>-- Бұл сөздер менің сауалыма тура жауап</w:t>
        <w:br/>
        <w:t>- Сонымен, ұлы дәрежелі мырза, сіз</w:t>
        <w:br/>
        <w:t>облыстық Совдепке өз еркіңізбен бағынбайтын</w:t>
        <w:br/>
        <w:t>пікірдесіз ғой?! Жақсы. Менің басқа қоятын сау-</w:t>
        <w:br/>
        <w:t>алым жоқ,- деді Яковлев орнынан түрегеліп.</w:t>
        <w:br/>
        <w:t>Михеев оның бұл сөзін естімеген адамдай:</w:t>
        <w:br/>
        <w:t>- Сіз қайтасыз ба? Сізді ат-шанамен апа-</w:t>
        <w:br/>
        <w:t>рып салсын. Бейбітшілік жағдаймен келген</w:t>
        <w:br/>
        <w:t>мырзаларға құрметті бейіл көрсетеміз. Сізбен</w:t>
        <w:br/>
        <w:t>әңгімелесу маған үлкен ләззатберді, Яковлев мыр-</w:t>
        <w:br/>
        <w:t>за. Айтпақшы, Орынбордан шыққан әскерді біз</w:t>
        <w:br/>
        <w:t>сіздің өзіңізбен бірге тұз-нан алып шығып қарсы</w:t>
        <w:br/>
        <w:t>алар едік, оның қандай роталар екенін де, болмаса</w:t>
        <w:br/>
        <w:t>полк па, хабардар емеспіз, қашан келетінін айта</w:t>
        <w:br/>
        <w:t>алмайсыз ба?</w:t>
        <w:br/>
        <w:t>Генералдың көзі Яковлевтің аузынан лебіз</w:t>
        <w:br/>
        <w:t>күткендей кірпік қақпай қадалып қалды да, бүкіл</w:t>
        <w:br/>
        <w:t>назарын тыңдауға аударған жанша тына қойды.</w:t>
        <w:br/>
        <w:t>- Үш жүз шақырым жерге әскердің неше</w:t>
        <w:br/>
        <w:t>күнде жететінін Михеев мырза, сіз менен</w:t>
        <w:br/>
        <w:t>төрі жақсы білетін шығарсыз. Бірақ сөзіңізге</w:t>
        <w:br/>
        <w:t>қарағанда, Орынбор отрядын тұз-нан алып</w:t>
        <w:br/>
        <w:t>шығып қарсылауыңыз екіталай... Дегенмен</w:t>
        <w:br/>
        <w:t>игілікті ниет. Сау болыңыз.</w:t>
        <w:br/>
        <w:t>-- Хош тұрыңыз, Яковлев мырза.</w:t>
        <w:br/>
        <w:t>Яковлев сәл басын иді де шығып кетті.</w:t>
        <w:br/>
        <w:t>Ш</w:t>
        <w:br/>
        <w:t>- Пайдалы мылжың. Өзінше күш көр- 4</w:t>
        <w:br/>
        <w:t>сетпекші. Әңгіме ендігі жерде әбден ашық:</w:t>
        <w:br/>
        <w:t>өзіміз ойлағандай Орынбордан әскер шыққан</w:t>
        <w:br/>
        <w:t>көрінеді. Әңгіме арасында «рота ма, полк па?»</w:t>
        <w:br/>
        <w:t>бәрі осында емес пе, Яковлев мырза? Істі уақыт</w:t>
        <w:br/>
        <w:t>шешеді. Халық өкіметіне бойұсынбайтын кім</w:t>
        <w:br/>
        <w:t>бар? Мына казактарды бірте-бірте көндіріп,</w:t>
        <w:br/>
        <w:t>қаруын тастатып, бейбітшілік өмірге үйрете беру</w:t>
        <w:br/>
        <w:t>жөн. Осы айтқандай, Яковлев мырза, сіз мынан-</w:t>
        <w:br/>
        <w:t>дай сауалға жауап беріңізші: әлгі Орынбордан</w:t>
      </w:r>
    </w:p>
    <w:p>
      <w:r>
        <w:t>сөйлескен комиссардың фамилиясы да орыс фа-</w:t>
        <w:br/>
        <w:t>милиясы емес. Кім еді әлгі...</w:t>
        <w:br/>
        <w:t>-- Цвилинг.</w:t>
        <w:br/>
        <w:t>-- Иә, иә солай. Сұрайын дегенім: әлгі Со-</w:t>
        <w:br/>
        <w:t>вдеп дегендеріңіз де толып жатқан Бронштейн,</w:t>
        <w:br/>
        <w:t>Цвилинг, Фрунзе, Каменскийлер. Жөйттер мен</w:t>
        <w:br/>
        <w:t>немістер неге көп сіздерде? Сіздің өзіңіз де</w:t>
        <w:br/>
        <w:t>мордвинсіз ғой?</w:t>
        <w:br/>
        <w:t>-- Сіз шовиниссіз, ұлы дәрежелі мырза,</w:t>
        <w:br/>
        <w:t>біз ұлтқа бөлмейміз. Әңгімені басқа жаққа</w:t>
        <w:br/>
        <w:t>бұрмаңыз. Маған сіздің тура жауабыңыз керек.</w:t>
        <w:br/>
        <w:t>-- Хе-хе-хе. Айып етпеңіз, егер де бұл сөзім</w:t>
        <w:br/>
        <w:t>сізге ұнамай қалса. Шовинизм деген айыптермин</w:t>
        <w:br/>
        <w:t>емес қой. Байқауымша сізді менің айтқан сөзім</w:t>
        <w:br/>
        <w:t>қанағаттандырмаған тәрізді ғой, Яковлев мырза.</w:t>
        <w:br/>
        <w:t>-- Сіз қанағаттанатын жауап берген жоқсыз.</w:t>
        <w:br/>
        <w:t>Казактар қаруын тастайды деген ертегіні жас</w:t>
        <w:br/>
        <w:t>балаларға айтсаңыз, бәлкім сенер де. Ал Войско</w:t>
        <w:br/>
        <w:t>басшылары қолдағы қаруды жинап алу былай</w:t>
        <w:br/>
        <w:t>тұрсын, тішті қарулы күштерді көбейтуге кірісіп</w:t>
        <w:br/>
        <w:t>жатырғой Михеев мырза. Бұл жайды бүгу -- арғы</w:t>
        <w:br/>
        <w:t>жағында жасырын ниет бар деген болжалдың</w:t>
        <w:br/>
        <w:t>шындығын дәлелдейді. Үйіне қайтудан бас</w:t>
        <w:br/>
        <w:t>тартқан солдатты естіген емен.</w:t>
        <w:br/>
        <w:t>- Хе-хе-хе, сіз Яковлев мырза, шын орыс</w:t>
        <w:br/>
        <w:t>емес екенсіз, казактың психологиясын жақсы</w:t>
        <w:br/>
        <w:t>білмейді екенсіз. Казак негізінде шаруа, бірақ</w:t>
        <w:br/>
        <w:t>оның плугының қасында сүйеулі қылышы мен</w:t>
        <w:br/>
        <w:t>-- Ғафу етіңіз, Михеев мырза. Мен темекі</w:t>
        <w:br/>
        <w:t>тартпайтын едім, құрметіңізге көп рақмет,- деп</w:t>
        <w:br/>
        <w:t>ол ызбайлықпен басын иді.</w:t>
        <w:br/>
        <w:t>Михеев күлімсіреген күйі оның жүзіне, бет-</w:t>
        <w:br/>
        <w:t>әлпетінің өзгешелігіне, бүкіл дене құрылысына</w:t>
        <w:br/>
        <w:t>қамти көз жіберіп, сынай баға берді. «Томпақ</w:t>
        <w:br/>
        <w:t>бет, тар маңдай, таңқы танау, қайқы кеуде,</w:t>
        <w:br/>
        <w:t>менменсіген, өресі ташшы, шашшаң ойлап, таяз</w:t>
        <w:br/>
        <w:t>қамтитын адамға бігеді. Салбыраңқы сөлпек</w:t>
        <w:br/>
        <w:t>иықтар табансыз адамның белгісі», -- деп топшы-</w:t>
        <w:br/>
        <w:t>лады ол, дұшпанның әлсіз жағын іздеген адамдай.</w:t>
        <w:br/>
        <w:t>-- «Темекінің зияны» деген темаға неміс</w:t>
        <w:br/>
        <w:t>профессоры Вернердің оқыған лекциясында</w:t>
        <w:br/>
        <w:t>болғаным бар, олар лекцияны иллюстрировать</w:t>
        <w:br/>
        <w:t>етіп оқиды ғой, оның лекциясын тыңдаған адам</w:t>
        <w:br/>
        <w:t>енді қайтып темекіге жуымайды, маған да үлкен</w:t>
        <w:br/>
        <w:t>әсер етті, үш жылдай тартпай, тастап кеттім. Осы</w:t>
        <w:br/>
        <w:t>төрт жыл турасында бір болмашы себеппен</w:t>
        <w:br/>
        <w:t>байқаусызда тағы да тартып кеттім. Темекі аса</w:t>
        <w:br/>
        <w:t>зиянды нәрсе, -- деді Михеев.</w:t>
        <w:br/>
        <w:t>Ол сөйлесіп отырған адамынан көзін айырма-</w:t>
        <w:br/>
        <w:t>ды. Бастықтың жүзінде күлімсіреуден тереңірек</w:t>
        <w:br/>
        <w:t>жатқан кекесін шырай бар еді, дөңгелек қойған</w:t>
      </w:r>
    </w:p>
    <w:p>
      <w:r>
        <w:t>шоқша сақал мен шалғысы оңып кеткен мұрты</w:t>
        <w:br/>
        <w:t>сол кекесін шырайды Яковлевтің көзінен тасалап</w:t>
        <w:br/>
        <w:t>қалды.</w:t>
        <w:br/>
        <w:t>Кіргенде күзетші офицер мен дежур-</w:t>
        <w:br/>
        <w:t>ный капитанның дөкір қылықтарына шағым</w:t>
        <w:br/>
        <w:t>айтқандай пікірде еді, ал мына басшының</w:t>
        <w:br/>
        <w:t>қарапайым кескінін, кішішейіл қабылдауын</w:t>
        <w:br/>
        <w:t>көргеннен кейін әлгі райдан тез қайтты. Оның</w:t>
        <w:br/>
        <w:t>ойына «мыналар жуасып қалған екен ғой,</w:t>
        <w:br/>
        <w:t>ақылдасып, қорытынды пікірге келіп, бағынуға</w:t>
        <w:br/>
        <w:t>дейді екен біздің бір аталарымыз. Сол сияқты</w:t>
        <w:br/>
        <w:t>мұндай суыт жүріс ертең сенің басыңа да келер</w:t>
        <w:br/>
        <w:t>біліп қой: бір ақылдан екі ақыл жақсы, бірақ тіл</w:t>
        <w:br/>
        <w:t>тиексіз,естігендіолсақтайбермейді... Айтқандай,</w:t>
        <w:br/>
        <w:t>Әмір, сендердің, студенттердің арасында қызу</w:t>
        <w:br/>
        <w:t>әңгімелер көп болады, байқаңдар, жастықпен</w:t>
        <w:br/>
        <w:t>аңғырт іске ұрынып қалып жүрмеңдер. Мына</w:t>
        <w:br/>
        <w:t>Войско үкіметі қарап жатқан жоқ, басқан ізді</w:t>
        <w:br/>
        <w:t>аңдып отыр. Шын жолдас болмаса, сырларыңды</w:t>
        <w:br/>
        <w:t>шашпа. Әбдірахман әзірге қалада қалады, соның</w:t>
        <w:br/>
        <w:t>айтқанын тыңдағайсың...</w:t>
        <w:br/>
        <w:t>Әмір әкесінің сөзін бөлмеді, бірақ ішінен</w:t>
        <w:br/>
        <w:t>оның өсиет етіп тұйық-тұйық сөздерді қадап</w:t>
        <w:br/>
        <w:t>айтқанын және белгісіз сапарға аттанып бара жа-</w:t>
        <w:br/>
        <w:t>тып, баласына өзінің сырын бүккенін жаратпады.</w:t>
        <w:br/>
        <w:t>Меңдікерейдің жабыңқы түрі мен өзгеріп кеткен</w:t>
        <w:br/>
        <w:t>дауысының күңгірт үні жүрегін жүйткіткендей</w:t>
        <w:br/>
        <w:t>әсер етті.Сөзге ұтымды, сырт көрінісі салмақты</w:t>
        <w:br/>
        <w:t>болғанымен әкесінің мінезі күйгелектеу, ама-</w:t>
        <w:br/>
        <w:t>лы ұшқыр жан-ды, айтарын айтып тастайтын,</w:t>
        <w:br/>
        <w:t>ойлағанын тез істеп жіберетін адам еді. Ал, қазір</w:t>
        <w:br/>
        <w:t>мүлде өзгеріп кеткен. Әмірге ол өте тұйық, тым</w:t>
        <w:br/>
        <w:t>сабырлы көрінді...</w:t>
        <w:br/>
        <w:t>Баласының таңырқағандай қарап, тосырқап</w:t>
        <w:br/>
        <w:t>қалғанын көріп және қайда бара жатқанын</w:t>
        <w:br/>
        <w:t>айтпағанына өзі де шыдай алмай:</w:t>
        <w:br/>
        <w:t>- Исполкомның жасырын тапсырмасымен</w:t>
        <w:br/>
        <w:t>Орынборға кетіп бара жатырмын, - деді.</w:t>
        <w:br/>
        <w:t>Әкелік сезім билеп, Меңдікерейдің салқын</w:t>
        <w:br/>
        <w:t>лебізден сенімді жұмсақ жауапқа морт көшкенін</w:t>
        <w:br/>
        <w:t>байқап, Әмір іштей елжіреп кетті, ол көңілде</w:t>
        <w:br/>
        <w:t>түйткіл қалдырмайтын жадыраңқы пішінмен</w:t>
        <w:br/>
        <w:t>қуақы әңгімеге көшті.</w:t>
        <w:br/>
        <w:t>деген сөздерді қыстырып едім, ол «отряд» деп</w:t>
        <w:br/>
        <w:t>салды. Қалай болғанда да бір батальон шамалы</w:t>
        <w:br/>
        <w:t>қарулы күш қозғалуы айқын. Мен төтелей отказ</w:t>
        <w:br/>
        <w:t>жасаудан гөрі, жараны ушықтырмайын деп, ұзын</w:t>
        <w:br/>
        <w:t>арқан, кең тұсауға салып: «казактардың қаруын</w:t>
        <w:br/>
        <w:t>бермейтін әдеті бойға сіңген нәрсе, оны жай-</w:t>
        <w:br/>
        <w:t>лап-жастана көндірмесе болмайды» деген пікірді</w:t>
      </w:r>
    </w:p>
    <w:p>
      <w:r>
        <w:t>құлағына құя бердім,- деді Михеев екінші</w:t>
        <w:br/>
        <w:t>кабинеттегі штаб генералы Акутинге.</w:t>
        <w:br/>
        <w:t>-- Бастығы ма екен келген?-- деп сұрады</w:t>
        <w:br/>
        <w:t>Акутин сазарған пішінмен.</w:t>
        <w:br/>
        <w:t>-- Бұлар шетінен бастық емес пе, генерал</w:t>
        <w:br/>
        <w:t>мырза, көп председательдерінің бірі болса керек.</w:t>
        <w:br/>
        <w:t>Маған «шовиниссің» деп бәле жапты. Хе-хе-хе.</w:t>
        <w:br/>
        <w:t>Ендігі көргенде «неге большевик болмайсың?»</w:t>
        <w:br/>
        <w:t>деп ілік таға ма деймін деп кекетті ол келіссөзге</w:t>
        <w:br/>
        <w:t>келген Яковлевті.</w:t>
        <w:br/>
        <w:t>-- Арнаулы орнына аттандырған шығарсыз</w:t>
        <w:br/>
        <w:t>деп сеземін оны, Михеев мырза.</w:t>
        <w:br/>
        <w:t>- Қайда кетер дейсіз, генерал мырза,</w:t>
        <w:br/>
        <w:t>біріндемей-ақ бұл бірнеше сағаттың ішінде</w:t>
        <w:br/>
        <w:t>біржола бітетін іс қой,- деді.</w:t>
        <w:br/>
        <w:t>Әңгіме Яковлевті тұтқынға алу жөнінде еді.</w:t>
        <w:br/>
        <w:t>Акутин үндемей қалды.</w:t>
        <w:br/>
        <w:t>«Айлакер адам. Қақпанға аяғын жазым бас-</w:t>
        <w:br/>
        <w:t>пайтын, ізін де кестірмейтін нағыз кәрі түлкі.</w:t>
        <w:br/>
        <w:t>Осының қулығы мен тапқырлығы менде бол-</w:t>
        <w:br/>
        <w:t>сайшы»,--деді ол ішінен, өзіне-өзі риза болмай</w:t>
        <w:br/>
        <w:t>қолын сілкіп қалды. «Тоқтай тұр, сұр шинель</w:t>
        <w:br/>
        <w:t>киген жалаңаяқ мұжықтар, бүкіл казак ұрпағын</w:t>
        <w:br/>
        <w:t>қарсы көтеріп табаныңды кірпінің тікеніне</w:t>
        <w:br/>
        <w:t>басқандай етермін, әлі!»</w:t>
        <w:br/>
        <w:t>-- Поселкелердегі совдепшілерді алдымен</w:t>
        <w:br/>
        <w:t>- Капитан мырза, мен арыз беру үшін</w:t>
        <w:br/>
        <w:t>келгенім жоқ. Келіссөз жүргізу үшін келдім.</w:t>
        <w:br/>
        <w:t>Генералдардың өркөкірек заманы қалды, оны</w:t>
        <w:br/>
        <w:t>біліп қойыңыз. Өкімет тізгіні халықта.. -- дей</w:t>
        <w:br/>
        <w:t>бергенде, капитан оның сөзін келтесінен бөліп</w:t>
        <w:br/>
        <w:t>жіберді:</w:t>
        <w:br/>
        <w:t>- Яковлев мырза, ақылыңызды басқа жер-</w:t>
        <w:br/>
        <w:t>де, басқа аудиторияда айтыңыз, бұл саяси сабақ</w:t>
        <w:br/>
        <w:t>емес, - деді дөкір түрде. - Алайда, сөйлесе</w:t>
        <w:br/>
        <w:t>көрерсіз, мен басшыға айтайын. -- Оның қатаң</w:t>
        <w:br/>
        <w:t>үні сәл бәсеңси түсті, өзі арғы кабинетке кіріп</w:t>
        <w:br/>
        <w:t>кетті. Аздан соң ол қайта шығыш:</w:t>
        <w:br/>
        <w:t>-- Михеев мырза кіруіңізді сұрайды, - деп</w:t>
        <w:br/>
        <w:t>баяндады. Тоқтасқан, шағын денелі, пысық</w:t>
        <w:br/>
        <w:t>қимылды, шашы бурыл тартқан, кішірек келген</w:t>
        <w:br/>
        <w:t>қара көздері жылтылдай қараған кісі таныс ада-</w:t>
        <w:br/>
        <w:t>мындай, жайдары жүзбен қарсы алды. Яковлев-</w:t>
        <w:br/>
        <w:t>ке қол беріп амандасып, өзі жайлы орналасып,</w:t>
        <w:br/>
        <w:t>үстел басында түйткілсіз сөйлесті. Амандық</w:t>
        <w:br/>
        <w:t>сұрасқаннан кейін ауаның райын айтты, биыл</w:t>
        <w:br/>
        <w:t>қыстың ұзаңқырап кеткенін, товар аздығын,</w:t>
        <w:br/>
        <w:t>ішкі қиыншылықтар мен мемлекеттің сауда-</w:t>
        <w:br/>
        <w:t>саттық жұмыстарының өте шағындалып кеткенін</w:t>
        <w:br/>
        <w:t>әңгімеледі: бірақ қаланың жайына, болып жатқан</w:t>
        <w:br/>
        <w:t>оқиғаларға соқпады, әңгімені жай нәрселерге,</w:t>
      </w:r>
    </w:p>
    <w:p>
      <w:r>
        <w:t>тұрмыстың күнделекті ұсақ-түйектеріне қарай</w:t>
        <w:br/>
        <w:t>бұра берді.</w:t>
        <w:br/>
        <w:t>-- Жақсы темекі табу қиын, қолға түскенін</w:t>
        <w:br/>
        <w:t>қанағат етеміз, тартыңыз, -- деп Михеев жылы</w:t>
        <w:br/>
        <w:t>жүзбен Иісі бұрқыраған жұмсақ түрік темекісін</w:t>
        <w:br/>
        <w:t>ұсынды да, жымиып езу тартты.</w:t>
        <w:br/>
        <w:t>«Қандай мәдениетті жан, үлкен тәрбиелі се-</w:t>
        <w:br/>
        <w:t>мьядан шыққаны, көпті көргендігі көрініп-ақ</w:t>
        <w:br/>
        <w:t>тұр», - деп ойлады Яковлев жайбарақаттана</w:t>
        <w:br/>
        <w:t>түсіп.</w:t>
        <w:br/>
        <w:t>-- Папа-ау, сен өзің қызықсың, осы біз үшін</w:t>
        <w:br/>
        <w:t>қайғырып күнібұрын сары уайымғатүсетінің не?</w:t>
        <w:br/>
        <w:t>Біз деген тұтатын тұлдыры жоқ кәдімгі көсенің</w:t>
        <w:br/>
        <w:t>иегіндей емеспіз бе? Отқа салса қылшығы шы-</w:t>
        <w:br/>
        <w:t>тырламайтын нағыз үйтілген қара сирақ жан-</w:t>
        <w:br/>
        <w:t>дармыз! Ақсүйектер ұстай алса, көмейіне кесе</w:t>
        <w:br/>
        <w:t>тұратын қылтанақ тағы біз. Бізде алар алтын,</w:t>
        <w:br/>
        <w:t>берер күміс жоқ: таздың тақыр басындай бізді</w:t>
        <w:br/>
        <w:t>қайтеді?..</w:t>
        <w:br/>
        <w:t>Меңдікерей мырс етіп күліп жіберді. Тіліне</w:t>
        <w:br/>
        <w:t>іштей риза болса да, ол басын шайқап:</w:t>
        <w:br/>
        <w:t>-- Сенің осы тілің удай. Қорқамын, керексіз</w:t>
        <w:br/>
        <w:t>жерге жұмсап, біз жоқта тіліңнен жазып</w:t>
        <w:br/>
        <w:t>жүрмесең не етсін, - деді.</w:t>
        <w:br/>
        <w:t>-- Баяғы Бұқарбай бақсының сарыны. Папа,</w:t>
        <w:br/>
        <w:t>тоныңды өзгертші, немене, жылдық сапарға кетіп</w:t>
        <w:br/>
        <w:t>бара жатқан адамша қайта-қайта «қорқамын»,</w:t>
        <w:br/>
        <w:t>«қорқамын» дейсің!. Әмір Меңдікереевичтің</w:t>
        <w:br/>
        <w:t>гимназияны қалтаға салып алып, университетке</w:t>
        <w:br/>
        <w:t>аяғын алшаңдай басып кіруге тұрғанын білесің бе</w:t>
        <w:br/>
        <w:t>өзің? Әлі бала санайсың!</w:t>
        <w:br/>
        <w:t>-- Біздің тілегіміз: де сендердің адам</w:t>
        <w:br/>
        <w:t>болғандарың, шырағым. Қанаты қатқанша торғай</w:t>
        <w:br/>
        <w:t>да балапанын қориды ғой... ал жарайды. Әзірге</w:t>
        <w:br/>
        <w:t>мұқтажданып қалмассың, ә? Әлде ақша тастап</w:t>
        <w:br/>
        <w:t>кетейін бе?</w:t>
        <w:br/>
        <w:t>Меңдікерей жалма-жан қалтасына қолын са-</w:t>
        <w:br/>
        <w:t>лып, ақша шығара бастады.</w:t>
        <w:br/>
        <w:t>-- Артық болмас- деді Әмір, қобыраған қағаз</w:t>
        <w:br/>
        <w:t>ақшаға көздерін тіге түсіп, -- ақшаның анда-сан-</w:t>
        <w:br/>
        <w:t>да керек болатынын түсіндіріп, егер көбейіп кет-</w:t>
        <w:br/>
        <w:t>се оны далаға тастамай банкеге салып қою керек</w:t>
        <w:br/>
        <w:t>екендігін айтып, әнеу күні Альфред Иванович</w:t>
        <w:br/>
        <w:t>47</w:t>
        <w:br/>
        <w:t>«Ресейден келгендердің бәрі, әсіресе Петро-</w:t>
        <w:br/>
        <w:t>град пен Москвадағы революция қимылын көріп</w:t>
      </w:r>
    </w:p>
    <w:p>
      <w:r>
        <w:t>келгендер шетінен герой бола қалғысы келеді.</w:t>
        <w:br/>
        <w:t>Бір уыс милиция және қолында балғасы мен бал-</w:t>
        <w:br/>
        <w:t>тасынан өзге түгі жоқ Украинаның саяси шала</w:t>
        <w:br/>
        <w:t>сауатты жұмысшылары кімді қиратпақшы! Бұл</w:t>
        <w:br/>
        <w:t>ойланбай басқан адым. Құралы мол, атты казакті</w:t>
        <w:br/>
        <w:t>қорқытып көндіру, ақымықтың ісі. Дмитриевтен</w:t>
        <w:br/>
        <w:t>бастап мыналардың Әйтиевіне дейін ешнәрсе</w:t>
        <w:br/>
        <w:t>түсінбейтін шетінен баран», деп кіжінді Яковлев,</w:t>
        <w:br/>
        <w:t>Войско басшыларымен, тап сол Михеевтермен</w:t>
        <w:br/>
        <w:t>сөйлесуге бара жатып.</w:t>
        <w:br/>
        <w:t>«Яковлев жолдас, қасыңызға адам ертіңіз,</w:t>
        <w:br/>
        <w:t>жалғыз баруыңыз лайықсыз, елші есебінде ай-</w:t>
        <w:br/>
        <w:t>барлы түрде барғаныңыз мақұл» -- деп ақыл</w:t>
        <w:br/>
        <w:t>берген Әйтиевке ол: «Ақылың өзіңе» дегендей</w:t>
        <w:br/>
        <w:t>жаратпай қарап, жалғыз кеткен-ді. Войско бас-</w:t>
        <w:br/>
        <w:t>шыларына, әсіресе әскери адам толған атаман</w:t>
        <w:br/>
        <w:t>резиденциясына жақындаған сайын ол жалғыз</w:t>
        <w:br/>
        <w:t>келуінің қате екенін, жеңілдік іс істегенін айқын</w:t>
        <w:br/>
        <w:t>сезіне бастады. Алдымен оны күзетші офицер</w:t>
        <w:br/>
        <w:t>қарапайым адам есебінде тәптештеп, не арыз-</w:t>
        <w:br/>
        <w:t>бен келгенін сұрай бастады. Ол Яковлевтің: «Мен</w:t>
        <w:br/>
        <w:t>облыстық Совдептен келдім» дегеніне шүбәлана</w:t>
        <w:br/>
        <w:t>қарады, «сен атаманмен сөйлесетін кім едің өзің»</w:t>
        <w:br/>
        <w:t>деп ойлады ішінен, документ көрсетуін талап</w:t>
        <w:br/>
        <w:t>етіп, бірнеше уақыт кідіртіп, амалсыздан де-</w:t>
        <w:br/>
        <w:t>журный капитанға алып келді. Капитан күзетші</w:t>
        <w:br/>
        <w:t>офицердің сөзін құлаққа да ілген жоқ: облсовет</w:t>
        <w:br/>
        <w:t>мүшесі деген сөзге ғана селт еткендей болды.</w:t>
        <w:br/>
        <w:t>--А, анау болыпевиктер Совдепінен бе?</w:t>
        <w:br/>
        <w:t>Сіздердің мәселеңізді Михеев мырза қарайды,</w:t>
        <w:br/>
        <w:t>арызыңызды беріңіз, мен соған табыс етермін, -</w:t>
        <w:br/>
        <w:t>деді.</w:t>
        <w:br/>
        <w:t>40</w:t>
        <w:br/>
        <w:t>мылтығы тұрмаса көңілі көншімейді. Бұл дәстүр</w:t>
        <w:br/>
        <w:t>Иван Грозный патшадан да бұрын басталған, та-</w:t>
        <w:br/>
        <w:t>рихи өмір сүруіне байланысты жауынгершілік</w:t>
        <w:br/>
        <w:t>заман туғызған, казак казак болғалы келе жатқан</w:t>
        <w:br/>
        <w:t>дәстүр. Мұны бір күнде, жә бір жетінің ішінде</w:t>
        <w:br/>
        <w:t>өзгертуге болмас. Міне, сол ескі қағида бойын-</w:t>
        <w:br/>
        <w:t>ша казактар Үлкен круг жинап өзінің басшыла-</w:t>
        <w:br/>
        <w:t>рын сайлады, басшыны белгілеу де, кругті де жи-</w:t>
        <w:br/>
        <w:t>нау сол станица казактарының еркінде. Мұны</w:t>
        <w:br/>
        <w:t>түсінбеуіңіз ғажап! Ана Цвилингтер орыстың,</w:t>
        <w:br/>
        <w:t>оның ішінде казак деп аталатын орыстың сал-</w:t>
        <w:br/>
        <w:t>тын, тұрмысын, бүкіл рухын қайдан түсінсін!</w:t>
        <w:br/>
        <w:t>Айтқандай, Яковлев мырза, сіз меныпевик</w:t>
        <w:br/>
        <w:t>шығарсыз? -- деп сұрады да Михеев Яковлевтің</w:t>
        <w:br/>
        <w:t>бетіне үңіле қарады.</w:t>
        <w:br/>
        <w:t>-- Менің саяси көзқарасымды талдап білудің</w:t>
        <w:br/>
        <w:t>сізге қажеті болмаса керек, Михеев мырза!</w:t>
        <w:br/>
        <w:t>Кешіріңіз ұлы дәрежелі Михеев мырза, - деп</w:t>
        <w:br/>
        <w:t>салды Яковлев ашу қысып.</w:t>
        <w:br/>
        <w:t>-- Қандай саяси бағыттағы адам екеніңізді</w:t>
        <w:br/>
        <w:t>айту-айтпау, әрине өз еркіңізде, Яковлев мырза.</w:t>
        <w:br/>
        <w:t>Әлгі саяси көсемдер Керенский де, Мартов та</w:t>
      </w:r>
    </w:p>
    <w:p>
      <w:r>
        <w:t>социалистер, бірақ олармен сөйлесіп, келісіп те</w:t>
        <w:br/>
        <w:t>істеуге болады, ал болыпевиктермен, мен әрине</w:t>
        <w:br/>
        <w:t>өзіне сенген болыпевиктерді айтамын, олармен</w:t>
        <w:br/>
        <w:t>келісуге болмайды. Сол үшін сұрап едім сіздің</w:t>
        <w:br/>
        <w:t>қай топта екендігіңізді.</w:t>
        <w:br/>
        <w:t>«Сыр тартпақшы ма, әлде тәлкек ете ме? Са-</w:t>
        <w:br/>
        <w:t>рыны белгілі. Сол өз пікірім бірде-бір дұрыс пікір.</w:t>
        <w:br/>
        <w:t>Бұлармен күш теңелген кезде ғана сөйлесу керек,</w:t>
        <w:br/>
        <w:t>оның бергі жағында керегі: «сіз де жақсы, біз де</w:t>
        <w:br/>
        <w:t>жақсы» деген саясат» дептүйдіде, Яковлев ішінен</w:t>
        <w:br/>
        <w:t>Амитриевті айыптай бастады. «Көрермін мен</w:t>
        <w:br/>
        <w:t>сенің геройлығыңды мыналармен шайқасатын...»</w:t>
        <w:br/>
        <w:t>лекция оқыған. Сонан бері ақша көп болса зиян</w:t>
        <w:br/>
        <w:t>болмайтынын ұғып қалдық.</w:t>
        <w:br/>
        <w:t>Меңдікерей қалтасынан шығарған ақшаны</w:t>
        <w:br/>
        <w:t>санамастан Әмірге ұсынды. Екеуі тағы бір ми-</w:t>
        <w:br/>
        <w:t>нуттай үнсіз отырысты. Ақшаны ішкі қалтасына</w:t>
        <w:br/>
        <w:t>мұқияттап тығып жатқан Әмірге қарап, оның</w:t>
        <w:br/>
        <w:t>ойына кенет жастық шақ түсті.. Албырт жі-</w:t>
        <w:br/>
        <w:t>гіт кезі. Оқу жолындағы әрі бейнетті, әрі шат-</w:t>
        <w:br/>
        <w:t>ты жылдар... Алыстағы ауыл... ынтық жүрек...</w:t>
        <w:br/>
        <w:t>үйленген бақытты айлар... Әмір... кішкене Әмір...</w:t>
        <w:br/>
        <w:t>Жұдырықтай қара бала.. Пысық бала.. Өте</w:t>
        <w:br/>
        <w:t>пысық...</w:t>
        <w:br/>
        <w:t>-- Нағашыңа тарқансың, -- деді ол Әмірге,</w:t>
        <w:br/>
        <w:t>ойын шұғыл үзіп жіберіп. -- Ал мен жүремін.</w:t>
        <w:br/>
        <w:t>Орнынан түрегеліп Меңдікерей шинелін</w:t>
        <w:br/>
        <w:t>жылдам киді де, сыртқа шықты. Қақпа алдын-</w:t>
        <w:br/>
        <w:t>да күтіп тұрған Быковты көріп ол адымын тез-</w:t>
        <w:br/>
        <w:t>дете түсті де қайырылып, соңында келе жатқан</w:t>
        <w:br/>
        <w:t>Әмірдің маңдайынан сүйіп алды.</w:t>
        <w:br/>
        <w:t>- Папа, үйге соқсаң мамама сәлем айт,</w:t>
        <w:br/>
        <w:t>кешікпей келеді дерсің.</w:t>
        <w:br/>
        <w:t>Меңдікерей күбірлеп:</w:t>
        <w:br/>
        <w:t>-- Менен мүмкін, сен бұрын көрерсің. Бұрын</w:t>
        <w:br/>
        <w:t>көргеніміз айтармыз, -- деді.</w:t>
        <w:br/>
        <w:t>Шана сырғып жүре берді. Әкесінің осы сөздері</w:t>
        <w:br/>
        <w:t>кейін Әмірдің құлағынан кетпеді, сол үйдегі</w:t>
        <w:br/>
        <w:t>екеуінің терезе алдында отырып сөйлескені үлкен</w:t>
        <w:br/>
        <w:t>жазулармен баттитып жазып, іліп қойғандай көз</w:t>
        <w:br/>
        <w:t>алдында тұрып қала беретін болды. Бірақ қазір</w:t>
        <w:br/>
        <w:t>күнделікті сапар жүру, қоштасу, үй іші әңгімесі</w:t>
        <w:br/>
        <w:t>сияқты сөздерге ол мағына беріп ойланған жоқ.</w:t>
        <w:br/>
        <w:t>Ол жолдасы Хакім Жүнісовтың пәтеріне жетуге</w:t>
        <w:br/>
        <w:t>асыққан еді.</w:t>
        <w:br/>
        <w:t>үндемей Әмірдің бетіне қарап, бірнеше се-</w:t>
        <w:br/>
        <w:t>кунд отырып қалды. Оның түннен бері қарай</w:t>
        <w:br/>
        <w:t>бойы дел-сал тартып, қабағы біртүрлі тырысқан</w:t>
      </w:r>
    </w:p>
    <w:p>
      <w:r>
        <w:t>сияқты бола берді. Жаңа исполком мәжілісінде де</w:t>
        <w:br/>
        <w:t>ол бұрынғы қызу қалпы жоқ-- салақтау сөйлеп,</w:t>
        <w:br/>
        <w:t>басқаларды қостаумен ғана отырды. Қазір басы</w:t>
        <w:br/>
        <w:t>зілдей болып, бойын жаза алмай отыр.</w:t>
        <w:br/>
        <w:t>-- Сенде бір порошоктар болатын еді басты</w:t>
        <w:br/>
        <w:t>жазатын... -- деді ол Әмірге, оның сұрағына жау-</w:t>
        <w:br/>
        <w:t>ап берудің орнына.</w:t>
        <w:br/>
        <w:t>Әмір әкесінің өңі бүтін күрең тартып,</w:t>
        <w:br/>
        <w:t>көздерінің жанары жасаурап тұрғанын жаңа ғана</w:t>
        <w:br/>
        <w:t>байқады.</w:t>
        <w:br/>
        <w:t>- Папа, сен науқастанып отырған жоқсың</w:t>
        <w:br/>
        <w:t>ба? Өңің өзгеріп кетіпті. Порошок бар еді, бірақ</w:t>
        <w:br/>
        <w:t>ескі костюмнің қалтасында қалыпты. Мен қазір</w:t>
        <w:br/>
        <w:t>барып алып келейін, - деді.</w:t>
        <w:br/>
        <w:t>-- Жоқ, жоқ. Қалтаңда болмаса керегі жоқ.</w:t>
        <w:br/>
        <w:t>Мен қазір жүргелі отырмын. Іс тығыз. Бір ми-</w:t>
        <w:br/>
        <w:t>нут күтуге де уақыт жоқ. Тек сені келсін деп</w:t>
        <w:br/>
        <w:t>отырғанмын.</w:t>
        <w:br/>
        <w:t>-- Папа, түсің ал-күрең тартып тұр. Сенің</w:t>
        <w:br/>
        <w:t>қызуың болуы керек. Ауру күйі... қалай ол...</w:t>
        <w:br/>
        <w:t>Жолға шығуың. Қай жаққа баратын едіңіздер?</w:t>
        <w:br/>
        <w:t>Әмір аздап үрейлене бастады.</w:t>
        <w:br/>
        <w:t>Меңдікерей ойланып қалды да:</w:t>
        <w:br/>
        <w:t>-- Жоқ, қызуым болмауы керек. Бастың ау-</w:t>
        <w:br/>
        <w:t>руы, мүмкін, шайдікі шығар. Үйдің шайын са-</w:t>
        <w:br/>
        <w:t>ғынып мең-зең боп кейде осындай бір басымның</w:t>
        <w:br/>
        <w:t>зілдей болатыны бар. Қай жаққа барасың дейсің</w:t>
        <w:br/>
        <w:t>бе? Қай жаққа баратынын, не үшін баратынын</w:t>
        <w:br/>
        <w:t>адам мына сияқты тар кезеңде айтпас болар, ба-</w:t>
        <w:br/>
        <w:t>лам. «Баланың қадірін балалы болмай білмессің»</w:t>
        <w:br/>
        <w:t>улы, сахаралы, джунгли орманды, жолбарысты,</w:t>
        <w:br/>
        <w:t>жыланды, пілді қарт Азия. Қыбырлаған халық,</w:t>
        <w:br/>
        <w:t>тегін байлық, алты әлемге тегіс қол создырарлық</w:t>
        <w:br/>
        <w:t>қос мұхит, сансыз дария, шексіз, шетсіз ен дала,</w:t>
        <w:br/>
        <w:t>байтақ дүние...</w:t>
        <w:br/>
        <w:t>Екі жиһанның қос босағасы -- Орынбор мен</w:t>
        <w:br/>
        <w:t>Орал: ана кең ойпат -- Азияға асатын қасқа жол.</w:t>
        <w:br/>
        <w:t>Осы қасқа жолға алдымен аяқ басқан атаман</w:t>
        <w:br/>
        <w:t>Иван Кольцо ғой.</w:t>
        <w:br/>
        <w:t>Еркін амал, ерікті өмір жойқын жорыққа</w:t>
        <w:br/>
        <w:t>жетектеген аңғал Ермактың нөкерінен бөлініп</w:t>
        <w:br/>
        <w:t>ну Жайықты сағалай жортқан Кольцо. Ноғай</w:t>
        <w:br/>
        <w:t>ордасы Сары Айшықтың күмбезінің үстінде</w:t>
        <w:br/>
        <w:t>Кольцоның жеңімпаз жалауы тұр. Жоғары өрлеп</w:t>
        <w:br/>
        <w:t>келіп тоқтаған оның анау Рубежнаясы!.! Үш</w:t>
        <w:br/>
        <w:t>жүз қырық бір жыл. Сонан бері балалап, мо-</w:t>
        <w:br/>
        <w:t>лайып Жайықты жағалай қаулаған бекіністер</w:t>
        <w:br/>
        <w:t>Кольцодан өрбіген даңқты ұрпақтар - ка-</w:t>
        <w:br/>
        <w:t>зактар! Империяның басына көтерген болат</w:t>
        <w:br/>
        <w:t>қалқаны айбынды атты казактар! Жау бетіндегі</w:t>
      </w:r>
    </w:p>
    <w:p>
      <w:r>
        <w:t>жалаң қылышы! Даңқты Неплюевтің, Гурьевтің,</w:t>
        <w:br/>
        <w:t>Перовскийдің ыстық-суыққа бірдей көнбісті</w:t>
        <w:br/>
        <w:t>жауынгерлері! Бірнеше жүз жылтартыспен, абы-</w:t>
        <w:br/>
        <w:t>ройлы жеңіспен құрылған үлкен империяның</w:t>
        <w:br/>
        <w:t>көбесі сөгілумен сөгіле бере ме?! Оның үлкен</w:t>
        <w:br/>
        <w:t>қақпа аузындағы күзетшісі - батыр казак</w:t>
        <w:br/>
        <w:t>қылышын тастап, қолына таяқ ұстамақшы ма?!</w:t>
        <w:br/>
        <w:t>Топас мұжық пен май қолды жұмысшы әмір</w:t>
        <w:br/>
        <w:t>етпекші ме? Әлде, анау арда киргиздар өкімет</w:t>
        <w:br/>
        <w:t>тізгінін ұстамақшы ма?</w:t>
        <w:br/>
        <w:t>-- Жоқ! - деп орнынан тұрып кетті бастық</w:t>
        <w:br/>
        <w:t>Михеев өзінен-өзі.</w:t>
        <w:br/>
        <w:t>%Сарайчик (Сары Айшық) - Гурьевтен бір бекет жерде, жоғары.</w:t>
        <w:br/>
        <w:t>ж“ РБубежная - Орал қаласына жақын жердегі ең көне станица.</w:t>
        <w:br/>
        <w:t>П</w:t>
        <w:br/>
        <w:t>Ертеңгі қатқақ кезде жирен ат сар желіспен</w:t>
        <w:br/>
        <w:t>жолдың біраз жерін ұтып тастады да, түске таман</w:t>
        <w:br/>
        <w:t>салыға бастады. Қара тер атты бақайына дейін</w:t>
        <w:br/>
        <w:t>малмандай етті: бүйірін қатты-қатты соғып, енді</w:t>
        <w:br/>
        <w:t>бүлкілден де аяңға көше берді.</w:t>
        <w:br/>
        <w:t>-- Біз, сірә, атты мықтап салықтырып алатын</w:t>
        <w:br/>
        <w:t>шығармыз: жол ауыр және оның үстіне жүкке</w:t>
        <w:br/>
        <w:t>бейімдеген мына шананың құр өзі де бір атқа жүк</w:t>
        <w:br/>
        <w:t>болғандай адымын кере аяңдап келе жатыр.</w:t>
        <w:br/>
        <w:t>- Мына хуторға аялдап, шөп жегізіп,</w:t>
        <w:br/>
        <w:t>тынықтырып алайық, ат қонаға жеткізеді қалай</w:t>
        <w:br/>
        <w:t>да болса, - деп сенімді түрде жауап қатты</w:t>
        <w:br/>
        <w:t>иесі, қардың мұздақтаған қатты қабыршағы</w:t>
        <w:br/>
        <w:t>қия бастаған атының артқы шашасына қадала</w:t>
        <w:br/>
        <w:t>қарап,- жылда осы кезде сай-сала болмаса,</w:t>
        <w:br/>
        <w:t>қырғы жазықта бір уыс та қар қалмайтын, биыл</w:t>
        <w:br/>
        <w:t>көктем кешікті. Сіздің жерде қалай қазір, жаз</w:t>
        <w:br/>
        <w:t>шықты ма?</w:t>
        <w:br/>
        <w:t>-- Бізде де осындай. Біздің ауыл мына тұста</w:t>
        <w:br/>
        <w:t>ғой, - деп Меңдікерей Жайықтың арғы бетін</w:t>
        <w:br/>
        <w:t>көрсетті.</w:t>
        <w:br/>
        <w:t>-- Әйел, бала-шағаңыз бар шығар?</w:t>
        <w:br/>
        <w:t>-- Бар, бірақ, мал малданып, жан жанда-</w:t>
        <w:br/>
        <w:t>нып үйде отыруға қол тимей келеді, Игнатий</w:t>
        <w:br/>
        <w:t>Иванович. Мына буржуйларды бір жайлы етіп,</w:t>
        <w:br/>
        <w:t>елдің қолына теңдік әперейікші, сонан кейін,</w:t>
        <w:br/>
        <w:t>үй шаруасын қолға алармыз, - деді ол шаруа</w:t>
        <w:br/>
        <w:t>жолдасының ыңғайына көшіп.</w:t>
        <w:br/>
        <w:t>-- Бір жағынан бойдақ, салт басты жүргеннің</w:t>
        <w:br/>
        <w:t>өзі де дұрыс па деп қаласың. Кәрі шеше мен ем-</w:t>
        <w:br/>
        <w:t>шекте баласы бар жалғызілікті әйел өз алдына</w:t>
        <w:br/>
        <w:t>бір қам. Әсіресе, мына сияқты қоғам жұмысы</w:t>
      </w:r>
    </w:p>
    <w:p>
      <w:r>
        <w:t>дыбысы, жер бауырлап жылжыған ұзын ырғақты</w:t>
        <w:br/>
        <w:t>нәзік қоңыр үн - өмірдің әрі құштар, әрі</w:t>
        <w:br/>
        <w:t>бейғам, әрі жұмбақ күйінің тоқтаусыз шерткен</w:t>
        <w:br/>
        <w:t>пернесіндей көрінеді.</w:t>
        <w:br/>
        <w:t>Ат жардың қабағына келді де құлақтарын</w:t>
        <w:br/>
        <w:t>баяу қайшылап, аяңға көшті. Әлсіздеу осқырып,</w:t>
        <w:br/>
        <w:t>алдында сай ішінде шоғырланып тұрған атты</w:t>
        <w:br/>
        <w:t>адамдарға қарады. Шанадағылардың баяулата</w:t>
        <w:br/>
        <w:t>салған әні үзіліп кетті, бұлар да шоғырға қарады.</w:t>
        <w:br/>
        <w:t>Бейуақытта не үшін шоғырланып тұрғанын</w:t>
        <w:br/>
        <w:t>көзі жете ұғынбаса да Игнаттың көңілі қарадай</w:t>
        <w:br/>
        <w:t>қашты, «арам ниетті жандар?» деген ой сап ете</w:t>
        <w:br/>
        <w:t>түсті, бірақ аттың божысын тежемеді, тежеу-</w:t>
        <w:br/>
        <w:t>ге, ойлануға уақыт жетпеді. Ат жылжып сайдан</w:t>
        <w:br/>
        <w:t>төмен түсті де екпінмен желіп, шоғырланған</w:t>
        <w:br/>
        <w:t>адамдарға бетпе-бет төніп қалды.</w:t>
        <w:br/>
        <w:t>-- Тоқта!</w:t>
        <w:br/>
        <w:t>-- Кім бұл?</w:t>
        <w:br/>
        <w:t>-- Быковпысың?</w:t>
        <w:br/>
        <w:t>Песков Астахтың дауысын Быков тани кетті.</w:t>
        <w:br/>
        <w:t>Шанаға төніп еңкейе қараған белгілі бұзық,</w:t>
        <w:br/>
        <w:t>сотқар Архипты көрді.</w:t>
        <w:br/>
        <w:t>-- Быков, сен атаманға жүресің, бұр аттың</w:t>
        <w:br/>
        <w:t>басын! - деді ол, зеки сөйлеп. -- Қасыңдағы қай</w:t>
        <w:br/>
        <w:t>комиссар?</w:t>
        <w:br/>
        <w:t>Шананың екінші жағынан атпен омыраула-</w:t>
        <w:br/>
        <w:t>тып бағанағы бұдан бір сағаттай уақыт бұрын</w:t>
        <w:br/>
        <w:t>жолды кесіп өтіп, озып кеткен хорунжий Захар:</w:t>
        <w:br/>
        <w:t>- Архип, сен ұста атты! Басқаларың суыр</w:t>
        <w:br/>
        <w:t>қылышты! Қызылдың екі комиссары тұтқынға</w:t>
        <w:br/>
        <w:t>алынды деп жариялаймын! Семен, Николай!</w:t>
        <w:br/>
        <w:t>Түсіп, бойындағы қаруын ал! -- деп команда</w:t>
        <w:br/>
        <w:t>берді.</w:t>
        <w:br/>
        <w:t>бірқалыпқа орайласпай тұрғанда қиын. Үйге көз</w:t>
        <w:br/>
        <w:t>салмасаң азып жүре береді, ал шаруамен болуға</w:t>
        <w:br/>
        <w:t>азаматтық борышың жібермейді. Оның үстіне</w:t>
        <w:br/>
        <w:t>мына кулактар мен бай-казактардың түксигені</w:t>
        <w:br/>
        <w:t>әбден бәле болды, өзің жоқ жерде үйіңді бар жа-</w:t>
        <w:br/>
        <w:t>нымен өртеп жіберуге бұлардың дүзі жанбайды.</w:t>
        <w:br/>
        <w:t>Мына келе жатқан біздің селомыз өте жаман, бас</w:t>
        <w:br/>
        <w:t>кесуге дайын. Атамандардың үгітіне еріп құтыра</w:t>
        <w:br/>
        <w:t>бастаған көрінеді, - деді Игнат, күдікті жайлар-</w:t>
        <w:br/>
        <w:t>дысыр ете сөйлеп.</w:t>
        <w:br/>
        <w:t>Меңдікерей үндемеді. Жолдың тапталған</w:t>
        <w:br/>
        <w:t>қарына, кірт-кірт басқан аттың аяғына қадала</w:t>
        <w:br/>
        <w:t>қарап, тұнжырап отыра берді. Игнат оның ілгері</w:t>
        <w:br/>
        <w:t>шығыңқы ірі иегіне, қоңырқай күреңіткен ат</w:t>
        <w:br/>
        <w:t>жақты бетіне, дөңестеу келген ұзын мұрнына,</w:t>
        <w:br/>
        <w:t>шүйделі желке жұмыр мойнына және</w:t>
      </w:r>
    </w:p>
    <w:p>
      <w:r>
        <w:t>қақпақтай жауырынына қарап: «Қандай күшті</w:t>
        <w:br/>
        <w:t>екен! Қазақтар қамшыға мықты келеді, мына</w:t>
        <w:br/>
        <w:t>Меңдікерей бір ұрғанын қалпақтай-ақ түсірер...</w:t>
        <w:br/>
        <w:t>Мінезі қызық шығар өзінің, мұндай күшті кісі</w:t>
        <w:br/>
        <w:t>бала сияқты болады. Біздің Василий де осын-</w:t>
        <w:br/>
        <w:t>дай. Кейде күні бойы тұнжырап жүреді...» - деп</w:t>
        <w:br/>
        <w:t>ойлады.</w:t>
        <w:br/>
        <w:t>-- Тоңған жоқсыз ба, Ипмаганбетович?</w:t>
        <w:br/>
        <w:t>Күннің көзі шыққанмен жылуы аз, әлі жел</w:t>
        <w:br/>
        <w:t>ызғарлы; акурат, мына шинельмен мұздап</w:t>
        <w:br/>
        <w:t>қалуыңыз мүмкін, -- деді Игнат, сөзге сараң жол-</w:t>
        <w:br/>
        <w:t>дасын әңгімеге шақыра сөйлеп:</w:t>
        <w:br/>
        <w:t>-- Жоқ, шинель ескі болғанмен жылы. Ішінде</w:t>
        <w:br/>
        <w:t>тағы былғары тужуркам бар, -- деп Меңдікерей</w:t>
        <w:br/>
        <w:t>етегін қымтай түсті.</w:t>
        <w:br/>
        <w:t>Меңдікерей шинелінің қалтасынан кисетін</w:t>
        <w:br/>
        <w:t>алды, шылым орады, мойнын ішіне тыға шинелінің</w:t>
        <w:br/>
        <w:t>сол жақ омырауымен қалқалап сіріңке шақты.</w:t>
        <w:br/>
        <w:t>Жас хорунжийдің дауысы қылғынған адам-</w:t>
        <w:br/>
        <w:t>дай шырылдап шықты.</w:t>
        <w:br/>
        <w:t>Быков не істерін білмей сасып қалды да,</w:t>
        <w:br/>
        <w:t>Меңдікерей орнынан көтеріле беріш:</w:t>
        <w:br/>
        <w:t>-- Сен өзің жөн сұрасуға келетін адамбысың,</w:t>
        <w:br/>
        <w:t>болмаса сай ішінде бұғып отырып жол тонайтын</w:t>
        <w:br/>
        <w:t>қарақшымысың? Бұл не деген заңсыздық?! -</w:t>
        <w:br/>
        <w:t>деді жуан дауыспен.</w:t>
        <w:br/>
        <w:t>Сөйтті де шинелінің ішіне қолын сұғып,</w:t>
        <w:br/>
        <w:t>іштен асынған наганын суырып алды, шананың</w:t>
        <w:br/>
        <w:t>ішіндегі шөптің астына салған винтовканы алуға</w:t>
        <w:br/>
        <w:t>үлгірмеді.</w:t>
        <w:br/>
        <w:t>-- Жөнді атаман конторында сұрасармыз.</w:t>
        <w:br/>
        <w:t>-- Атаман конторында менің шаруам жоқ,</w:t>
        <w:br/>
        <w:t>бекзат.</w:t>
        <w:br/>
        <w:t>-- Сенің шаруаң болмаса, біздің шаруамыз</w:t>
        <w:br/>
        <w:t>бар қызыл комиссарларда. Ал, Семен, Николай,</w:t>
        <w:br/>
        <w:t>тінт мынаны.</w:t>
        <w:br/>
        <w:t>Меңдікерей істің қиынға шапқанын сезе</w:t>
        <w:br/>
        <w:t>қалдыда,аттантүсіпжақындап келген кішірек бір</w:t>
        <w:br/>
        <w:t>казакты сол қолымен сермеп жіберді, өзі ырғып</w:t>
        <w:br/>
        <w:t>шанадан түсті. Осы кезде шананың арт жағынан</w:t>
        <w:br/>
        <w:t>қылыштарын көтеріп жаудың үш-төртеуі атта-</w:t>
        <w:br/>
        <w:t>рын кидірмелете төніп калған еді. Меңдікерей</w:t>
        <w:br/>
        <w:t>жүгіре ұмтылып аттың алдына қарай барды да,</w:t>
        <w:br/>
        <w:t>сайдың қарсы қабағына ұмтылды.</w:t>
        <w:br/>
        <w:t>- Қуыңдар, шауып тастаңдар! Ұмтыл!-- деп</w:t>
        <w:br/>
        <w:t>айқайлады шырылдаған дауыс.</w:t>
        <w:br/>
        <w:t>Артынан ұмтылған төрт аттыға меңзеп наган-</w:t>
        <w:br/>
        <w:t>мен екірет атып жіберіп Меңдікерей қыр басына</w:t>
      </w:r>
    </w:p>
    <w:p>
      <w:r>
        <w:t>шықты. Төмендегі үйме-жүйме болған аттылар</w:t>
        <w:br/>
        <w:t>сәл тоқтап у-шу болды, балағаттай боқтап қайта</w:t>
        <w:br/>
        <w:t>қуды. Қайда қашуды әбден шешпеген Меңдікерей</w:t>
        <w:br/>
        <w:t>Ой, жасаған, бұлне сұмдық!..</w:t>
        <w:br/>
        <w:t>Марфа мырсылдап жылап жіберді. Кемпір</w:t>
        <w:br/>
        <w:t>жаңа ғана ұққандай, аз ойланып тұрды да:</w:t>
        <w:br/>
        <w:t>-- Аты бар да өзі жоқ дейсің бе? Мына егесіп</w:t>
        <w:br/>
        <w:t>жүрген Песковтың бөлтіріктері соққыға жығып</w:t>
        <w:br/>
        <w:t>тастаған шығар бір жерде оны. Жүгір. Василий-</w:t>
        <w:br/>
        <w:t>ге бар, айт қайнағаңа. Игнатты ат-шанасынан</w:t>
        <w:br/>
        <w:t>аударып, соққыға жығып тастапты де. Олардың</w:t>
        <w:br/>
        <w:t>баяғыдан әдеті көптен ұрып кек алатын. Кісі</w:t>
        <w:br/>
        <w:t>өлтіруге де жүзі жанбайтын ата-бабасынан бері</w:t>
        <w:br/>
        <w:t>жауыз, - деді, бұл істі өзінше тошпылап.</w:t>
        <w:br/>
        <w:t>-- Мен атаманға барсам қайтеді, ене? Сол жөн</w:t>
        <w:br/>
        <w:t>сілтемес пе?</w:t>
        <w:br/>
        <w:t>-- Жоқ, Василийге айт, сол барсын. Сен</w:t>
        <w:br/>
        <w:t>әйелсің, не бітірмекшісің,не деп сұрамақшысың</w:t>
        <w:br/>
        <w:t>атаманнан? Атаманның жөн айта қоярын қайдан</w:t>
        <w:br/>
        <w:t>білесің? Олдабір қыртыс қабақ қаһар соққаның</w:t>
        <w:br/>
        <w:t>бірі, -- деп қорытты кемпір.</w:t>
        <w:br/>
        <w:t>Үлкен, қалың шәліні иығына іле сала Марфа</w:t>
        <w:br/>
        <w:t>үрейлі, белгісіз қорқыныштың құшағында жан</w:t>
        <w:br/>
        <w:t>ұшырғандай болып учитель Василий Быковтікіне</w:t>
        <w:br/>
        <w:t>қарай жүгірді.</w:t>
        <w:br/>
        <w:t>-- Тура қан сияқты. Күн суытады, - деді.</w:t>
        <w:br/>
        <w:t>- Жердің қатқағы ғой бізге ең керегі;</w:t>
        <w:br/>
        <w:t>бәлкім түнделетіп жүріп кетерміз сіздің село-</w:t>
        <w:br/>
        <w:t>да тамақтанып алып, істің бәрі уақыт пен жолға</w:t>
        <w:br/>
        <w:t>тіреліп тұр, уақытты ұтсақ бәрін де ұттық. Ат</w:t>
        <w:br/>
        <w:t>табылады ғой, Игнатий Иванович, ә? - деді</w:t>
        <w:br/>
        <w:t>Меңдікерей есіл-дерті ілгері аса беруде болып.</w:t>
        <w:br/>
        <w:t>-- Интересно, бұл кім екен сонша суыт</w:t>
        <w:br/>
        <w:t>жүрісті? Бағанадан алыстан көрінгеннен-ақ</w:t>
        <w:br/>
        <w:t>қатты сыдыртып келеді, - деді Игнат сол жақтан</w:t>
        <w:br/>
        <w:t>көрінген салт аттыға көзін тіге қарап. - Ат табы-</w:t>
        <w:br/>
        <w:t>лама дейсіз бе? Ат табамыз ғой, бірақ жылы жер-</w:t>
        <w:br/>
        <w:t>де ұйқы басып жүрмесе.</w:t>
        <w:br/>
        <w:t>-- Жоқ, ұйқыны қоя тұр. Ұйықтайтын уақыт</w:t>
        <w:br/>
        <w:t>соңынан да табылар. Ат табылса болды. Жүріп</w:t>
        <w:br/>
        <w:t>кетеміз. Анау атты кісі де селоға жетуге асыққан</w:t>
        <w:br/>
        <w:t>біреу шығар. Бұл жол қайда баратын жол, Итгна-</w:t>
        <w:br/>
        <w:t>тий Иванович?</w:t>
        <w:br/>
        <w:t>-- Даринькаға.</w:t>
        <w:br/>
        <w:t>-- Кәне, Игнатий Иванович, қозғалайық, ат</w:t>
        <w:br/>
        <w:t>аздап буынын бекітіп алды, көрдің бе, бүйірінің</w:t>
      </w:r>
    </w:p>
    <w:p>
      <w:r>
        <w:t>соққаны да сирейін деді. Шана ауыр, әйтпесе екі</w:t>
        <w:br/>
        <w:t>кісіге сыр беретін жануар емес.</w:t>
        <w:br/>
        <w:t>-- Жүрейік... жүрейік...</w:t>
        <w:br/>
        <w:t>Иесінің ыңғайына қарай дағды алып үйренген</w:t>
        <w:br/>
        <w:t>ат жол жиегінде тұрған Игнатпен қосыла</w:t>
        <w:br/>
        <w:t>қозғалды да, үйге жақындаған сайын жеделде-</w:t>
        <w:br/>
        <w:t>те аяңдады. Шананың артынан екеуі аяқтарын</w:t>
        <w:br/>
        <w:t>адымдай басып зорға ілесе бастады. Салт атты</w:t>
        <w:br/>
        <w:t>кешікпей сар желіспен ойысып келіп нысана</w:t>
        <w:br/>
        <w:t>атым жерден бұлардың жолын кесіпалдына түсті</w:t>
        <w:br/>
        <w:t>де артына шұқшия бір қарап алып, ілгері асып</w:t>
        <w:br/>
        <w:t>кетті.</w:t>
        <w:br/>
        <w:t>пышылдап, анасының кеудесіне тұмсығын тыға</w:t>
        <w:br/>
        <w:t>береді де, екі аяғымен суға жүзген адамша сер-</w:t>
        <w:br/>
        <w:t>меп, әжесінің уысынан шығуға жанталасады:</w:t>
        <w:br/>
        <w:t>- Мына тажал, қайтеді? Тірі болсаң әжең</w:t>
        <w:br/>
        <w:t>сияқты бір тентек боларсың сен де, - дедікемшір,</w:t>
        <w:br/>
        <w:t>немересінің пысық қимылына риза болып,</w:t>
        <w:br/>
        <w:t>келе ғой әжеңе, келе ғой, күйкентайым, тентек</w:t>
        <w:br/>
        <w:t>болма, -- бәрібір өз алдыма келесің.</w:t>
        <w:br/>
        <w:t>-- Әжесі, сіз тентек болып өсіп пе едіңіз?-</w:t>
        <w:br/>
        <w:t>деді келіні күлімсіреп.</w:t>
        <w:br/>
        <w:t>-- Біздің тұқымның тентек емесі бар ма,</w:t>
        <w:br/>
        <w:t>ақылсыз келінім-ау?..</w:t>
        <w:br/>
        <w:t>-- Игнат та тентек пе, қой аузынан шөп ал-</w:t>
        <w:br/>
        <w:t>майтын момын?-- деп мырс етті әйел.</w:t>
        <w:br/>
        <w:t>-- Адыра қал-ау сол, ер сынайтын сен қайдан</w:t>
        <w:br/>
        <w:t>шықтың, балаңның жаялығын дұрыс жуа да ал-</w:t>
        <w:br/>
        <w:t>майтын маңқа.- Кемпір жұлқи түсіп баланы</w:t>
        <w:br/>
        <w:t>кеудесіне қыса, сәкіге қарай кері шегінді. Бала</w:t>
        <w:br/>
        <w:t>аздап тағы қарсылық көрсетті де, кәрі әжесінің</w:t>
        <w:br/>
        <w:t>шимайланған көгілдір бетінен ең керегін жаңа</w:t>
        <w:br/>
        <w:t>тапқандай қадала қарап, опырыла бастаған тіссіз</w:t>
        <w:br/>
        <w:t>аузына қолын созды.- Әлди, күйкентайым,</w:t>
        <w:br/>
        <w:t>ӘЛДИ...</w:t>
        <w:br/>
        <w:t>Үй іші қоңыр көлеңке, жұрт орынға отыра</w:t>
        <w:br/>
        <w:t>бастаған шақ. Келіннің езу тартқанын кемшір</w:t>
        <w:br/>
        <w:t>анықтап көрмесе де шамамен сезді.</w:t>
        <w:br/>
        <w:t>- Сен неге жымиясың күйеуі келген</w:t>
        <w:br/>
        <w:t>қалыңдықша?</w:t>
        <w:br/>
        <w:t>-- Игнатты пысық дегенге, әншейін, әже, ой-</w:t>
        <w:br/>
        <w:t>ыма бір нәрсе түсіп кетіп, соған күлкім келгені.</w:t>
        <w:br/>
        <w:t>-- Пысық болмаса, басқалардан артық бол-</w:t>
        <w:br/>
        <w:t>маса сенің әкең менің балама қыз бермеген болар</w:t>
        <w:br/>
        <w:t>еді. Тіл ауызым тасқа (кемпір сол иығына түпу-</w:t>
      </w:r>
    </w:p>
    <w:p>
      <w:r>
        <w:t>Ол ішіне үзбей үш-төрт рет мықтап түтін жұтты</w:t>
        <w:br/>
        <w:t>да, шалқая түсіп кеудесін жазды; сөйтіп шананың</w:t>
        <w:br/>
        <w:t>қалқанына қисая түсіп, шылымның жанып бірте-</w:t>
        <w:br/>
        <w:t>бірте қысқарғанына қарай отырып, темекісін</w:t>
        <w:br/>
        <w:t>тартып бітірді.</w:t>
        <w:br/>
        <w:t>Түсіп ат шалдырған жерде ол пештің алдын-</w:t>
        <w:br/>
        <w:t>да отырып ұзақ уақыт үндемей қайта-қайта шы-</w:t>
        <w:br/>
        <w:t>лым тартты. Бір стакан сүт пен бір тілім нан жеді</w:t>
        <w:br/>
        <w:t>де, Игнатты асықтырып тез аттанып кетті. Бұрын</w:t>
        <w:br/>
        <w:t>сырласпаған, сапарлас болып көрмеген адамның</w:t>
        <w:br/>
        <w:t>мінез-құлқын Игнат жете біле алмады. Оның</w:t>
        <w:br/>
        <w:t>өмірімен де аса жақсы таныса алмады.</w:t>
        <w:br/>
        <w:t>Селоға жеті шақырымдай жер қалғанда жи-</w:t>
        <w:br/>
        <w:t>рен ат босаңсыды.</w:t>
        <w:br/>
        <w:t>-- Қамшы салдырмайтын жануар еді, қалада</w:t>
        <w:br/>
        <w:t>күйі болмай азып қалды, акурат, салыққан. Де-</w:t>
        <w:br/>
        <w:t>генмен, жеттік. Ипмағамбетович, кәне бір шылым</w:t>
        <w:br/>
        <w:t>тартып жіберейік, -- деп МИгнат шанадан тағы</w:t>
        <w:br/>
        <w:t>да түсіп қалтасынан кисетін алып шылым орай</w:t>
        <w:br/>
        <w:t>бастады.</w:t>
        <w:br/>
        <w:t>Сояудай ірі екпе темекіні сары қағазға</w:t>
        <w:br/>
        <w:t>жіптіктей етіп шиыршықтап, ол сіріңке тартты</w:t>
        <w:br/>
        <w:t>да, темекісін орап үлгерген жолдасына уысына</w:t>
        <w:br/>
        <w:t>көлкештеген отты алдымен ұсынды.</w:t>
        <w:br/>
        <w:t>Күн батып бара жатты. Аспанның батыс жақ</w:t>
        <w:br/>
        <w:t>жартысын тұтасымен күрең шабдар сәулеге ма-</w:t>
        <w:br/>
        <w:t>лып алғандай. Көкжиектен арқан бойы жоғары</w:t>
        <w:br/>
        <w:t>тұрған бірсыдырым көгілдір бұлтқа соғылып, со-</w:t>
        <w:br/>
        <w:t>нау қызыл сәуле биікке шашырап кетіп жатыр.</w:t>
        <w:br/>
        <w:t>Шығысқа қарай ұшып өзен бойындағы орманға</w:t>
        <w:br/>
        <w:t>бет алған қара қарғалардың көктегі ноқаттары да</w:t>
        <w:br/>
        <w:t>қызғылт көрінеді.</w:t>
        <w:br/>
        <w:t>Игнат шылымын тартып тұрып батыс жаққа</w:t>
        <w:br/>
        <w:t>көз жіберді де, басын шайқап:</w:t>
        <w:br/>
        <w:t>-- Мынау Калашников деген бір әлді казактың</w:t>
        <w:br/>
        <w:t>кенже баласы, әкесінің екі диірмені, қырық-</w:t>
        <w:br/>
        <w:t>елу жері бар, малы да көп, мекен-жайы да</w:t>
        <w:br/>
        <w:t>үлкен, селодағы азулылардың бірі. Биыл Песков</w:t>
        <w:br/>
        <w:t>дейтіндермен екеуіне салғыртты баса салып,</w:t>
        <w:br/>
        <w:t>біраз астықтарын алғанбыз. Жақында осылар</w:t>
        <w:br/>
        <w:t>поселкелік Совдепті өртеп жіберуге әрекет етіпті,</w:t>
        <w:br/>
        <w:t>анау күні сьезд кезінде біздің жігітгер тағы да</w:t>
        <w:br/>
        <w:t>біраз ауыздықтап алса керек. Мына баласы үш</w:t>
        <w:br/>
        <w:t>айдан бері Даринькадағы Войсконың офицерлер</w:t>
        <w:br/>
        <w:t>дайындайтын школында еді, көрдіңіз бе, хорун-</w:t>
        <w:br/>
        <w:t>жий шенін тағып алғанын. Бүлік шығарушылар -</w:t>
        <w:br/>
        <w:t>түбіосылар болады, - деді Игнат сыдыртып өткен</w:t>
        <w:br/>
        <w:t>салт аттының қоқақтаған пішініне қуа қарап.</w:t>
        <w:br/>
        <w:t>-- Қолынан келсе бұлардың қайсысы қылыш</w:t>
        <w:br/>
        <w:t>көтермес дейсің... - деді Меңдікерей, ойы басқа</w:t>
        <w:br/>
        <w:t>жаққа бөлініп. - Калашниковтың аты кім?</w:t>
        <w:br/>
        <w:t>--Захар. Немене, танитын ба едіңіз?</w:t>
      </w:r>
    </w:p>
    <w:p>
      <w:r>
        <w:t>-- Жоқ. Қайдан таниын.. Жай, ойыма біздің</w:t>
        <w:br/>
        <w:t>Калашников түсіп кетті. Бізде де осындай бір</w:t>
        <w:br/>
        <w:t>әлді Калашников бар, әлділігінен де жауыздығы</w:t>
        <w:br/>
        <w:t>күшті... Фамилиялары ұқсас болған соң аттары да</w:t>
        <w:br/>
        <w:t>ұқсас болатын шығар дегенім... Әрине олай емес.</w:t>
        <w:br/>
        <w:t>Біздің Калашниковтың аты Иннокентий.</w:t>
        <w:br/>
        <w:t>--Ім, - дей салды Игнат үй іші ойына түсіп.</w:t>
        <w:br/>
        <w:t>--«Марфуша монша жағып қойса игі еді.</w:t>
        <w:br/>
        <w:t>Қызым еңбектеп етегіне жармасып жүр ме</w:t>
        <w:br/>
        <w:t>екен?!». «Жамансыңдар сендер, біздер жас</w:t>
        <w:br/>
        <w:t>күнімізде таңның атуынан, күннің батуына дейін</w:t>
        <w:br/>
        <w:t>пішен шапқанда да «уһ» демейтінбіз»... Кемпірдің</w:t>
        <w:br/>
        <w:t>аузынан түспейтін мәтел болып кеткен, құлаққа</w:t>
        <w:br/>
        <w:t>үйір зілсіз сөздеріне ол жымия күліп қойды.</w:t>
        <w:br/>
        <w:t>Екеуі де үндеместен аяңдап жүріп келеді.</w:t>
        <w:br/>
        <w:t>Күндіз кей жері сыңар аяқтап ойылған жол қазір</w:t>
        <w:br/>
        <w:t>ды. Әлгідыбыс тағы &lt;«таңқ» етіп шықты да, терезе</w:t>
        <w:br/>
        <w:t>ақырын ғана дір-дір етіп, зыңылдап кетті. Марфа</w:t>
        <w:br/>
        <w:t>жалма-жан терезеге ұмтылып сырт жаққа қарап</w:t>
        <w:br/>
        <w:t>еді, көшеде ешбір бейсеуіт жүріс те, қимыл да</w:t>
        <w:br/>
        <w:t>көзге түспеді. «Сірә, мылтық дауысы... Кәміл</w:t>
        <w:br/>
        <w:t>мылтық. Селоның шет жағынан шыққан сияқты.</w:t>
        <w:br/>
        <w:t>Әйнек мылтық атқанда ғана зыңылдайды....».</w:t>
        <w:br/>
        <w:t>Селоның үсті қоңыр буалдыр; алысырақтағы</w:t>
        <w:br/>
        <w:t>үйлердің сұлбалары ғана көмескіленіп көрінеді.</w:t>
        <w:br/>
        <w:t>Жырағырақта дабырдың құлаққа талып жеткен</w:t>
        <w:br/>
        <w:t>үзіндісітәрізді бір еміс-еміс дыбыс бар. Бірақ оны</w:t>
        <w:br/>
        <w:t>айыру қиын. Аяғын тырпылдата басқан кемпірдің</w:t>
        <w:br/>
        <w:t>дыбысы сенекке кірді.Ол үйге кірмей жатып,</w:t>
        <w:br/>
        <w:t>сөйлеп келеді.</w:t>
        <w:br/>
        <w:t>-- Күн жылымай адамның көңілі де жадыра-</w:t>
        <w:br/>
        <w:t>майды, арқа беттен жел тұрса керек, түннің су-</w:t>
        <w:br/>
        <w:t>ытатын түрі бар, әлден-ақ қарып тұр. Қыс ұзаққа</w:t>
        <w:br/>
        <w:t>созылмаса қайтсын. Көктем айы-- әлі бір жылы</w:t>
        <w:br/>
        <w:t>күн жоқ.. Келін-ау. Марфуша-ау, Машканың</w:t>
        <w:br/>
        <w:t>астына салом төсеп пе едің?! Бүгін бұзаулайды.</w:t>
        <w:br/>
        <w:t>Ауған жоқ, шешесі Субботка осындай еді,</w:t>
        <w:br/>
        <w:t>мүйізімен калитканы адамша ашып кіріп,адамша</w:t>
        <w:br/>
        <w:t>ашып шығатын. Машка да чуточка шығып</w:t>
        <w:br/>
        <w:t>кетпепті, қақпадан шықса...</w:t>
        <w:br/>
        <w:t>- Әжесі-ау мылтық атты ғой, сіздің</w:t>
        <w:br/>
        <w:t>құлағыңызға шалынған жоқ па?</w:t>
        <w:br/>
        <w:t>-- Қайдағы мылтық?! Менің құлағым бүгін</w:t>
        <w:br/>
        <w:t>мылтық түгіл зеңбірек атсаң да селт етпес, азырақ</w:t>
        <w:br/>
        <w:t>шанышқансын орамалмен байлап алғанымды</w:t>
        <w:br/>
        <w:t>көрмейсің бе? Қақпадан Машка шығып кет-</w:t>
        <w:br/>
        <w:t>се әңгіме сонда болар еді, онда енді Машка жоқ</w:t>
        <w:br/>
        <w:t>деп орнын сипап отырар ек. Ана жылы Суббот-</w:t>
        <w:br/>
        <w:t>ка да, оған көп уақыт өтті-ау, чуточка көз жа-</w:t>
      </w:r>
    </w:p>
    <w:p>
      <w:r>
        <w:t>ТОРТІПШІ ТАРАЛУ</w:t>
        <w:br/>
        <w:t>Доктор Ехластың сөзін Хакім самарқау</w:t>
        <w:br/>
        <w:t>тыңдады. Оның есі-дерті Мүкараманың: «Уақыты</w:t>
        <w:br/>
        <w:t>жеткенде бәрін білерсің...» деген жұмбақ сөзінде,</w:t>
        <w:br/>
        <w:t>аяқ астында кездескен кенет өзгерісте, қу</w:t>
        <w:br/>
        <w:t>кемпірдің кірпінің тікеніндей қадалып, сөйлесуге</w:t>
        <w:br/>
        <w:t>ырық бермегенінде болды. Сондықтан ойы мүлде</w:t>
        <w:br/>
        <w:t>басқа жақта отырып ол доктор не айтса да басын</w:t>
        <w:br/>
        <w:t>изей берді.</w:t>
        <w:br/>
        <w:t>-- Жазда ауылда боласың ба, әлде қалаға</w:t>
        <w:br/>
        <w:t>келесің бе? -- деп сұрады онан Ехлас.</w:t>
        <w:br/>
        <w:t>Хакім күлімсіреп:</w:t>
        <w:br/>
        <w:t>- Иә,--деді.</w:t>
        <w:br/>
        <w:t>-- Ауылда әзір айналғандай ешнәрсе жоқ.</w:t>
        <w:br/>
        <w:t>Қалада үлкен істер істеуге болады, -- деді доктор</w:t>
        <w:br/>
        <w:t>жігіттің мағынасыз жауабын елемей, сұлу жүзіне</w:t>
        <w:br/>
        <w:t>қадала қарап отырып.</w:t>
        <w:br/>
        <w:t>Хакім басын изеді.</w:t>
        <w:br/>
        <w:t>Ехлас Хакімнің сұлулығына қызыға, қызғана</w:t>
        <w:br/>
        <w:t>қарайтын, ал қазір: «Осы менен де сұлу болар</w:t>
        <w:br/>
        <w:t>білем», -- деп ойлайды. Ол... «Өзімнен асқан әдемі</w:t>
        <w:br/>
        <w:t>қазақ жоқ»,-- деген пікірде еді. Өзі жөніндегі</w:t>
        <w:br/>
        <w:t>оның бұл тәкаппар ойын кеше кеште Ольга</w:t>
        <w:br/>
        <w:t>Константиновна да әбден бекітті.</w:t>
        <w:br/>
        <w:t>- Жаһанша, қарашы, доктор Ехлас Чугу-</w:t>
        <w:br/>
        <w:t>лович асқан сұлу емес пе?- деген-ді. Ольга</w:t>
        <w:br/>
        <w:t>қатаңсып қалған да, жүксіз ат аяғы ілікпестен</w:t>
        <w:br/>
        <w:t>ширақ басады. Алысырақтағы қарасындар көзден</w:t>
        <w:br/>
        <w:t>тасалана бастаған іңір алдында беті іріген жентек</w:t>
        <w:br/>
        <w:t>қар көгілдір түске айналған; қыстайғы үздіксіз</w:t>
        <w:br/>
        <w:t>жүрген көліктің көңі мен шанадан төгілген шөп-</w:t>
        <w:br/>
        <w:t>шөлеңнің беті ашылып жол аңғары үздік-создық</w:t>
        <w:br/>
        <w:t>қарауытып жатыр.</w:t>
        <w:br/>
        <w:t>Ымырт жабыла берді. Жолаушылар</w:t>
        <w:br/>
        <w:t>поселкенің шетіне де төнді, селоның нақ</w:t>
        <w:br/>
        <w:t>іргесіндегі терең сайға бір шақырымдай қалғанда</w:t>
        <w:br/>
        <w:t>олар шанаға отырып алды; тыныс алып қалған жи-</w:t>
        <w:br/>
        <w:t>рен өнімді бүлкілге салып, шананы жеңіл сүйреп</w:t>
        <w:br/>
        <w:t>сырғыта жөнелді.</w:t>
        <w:br/>
        <w:t>Қаланың ішіндегі неше күн бойына созылған</w:t>
        <w:br/>
        <w:t>жиналыс, жүріс, толып жатқан жұмыс, оның</w:t>
        <w:br/>
        <w:t>үстіне күн ұзын тынымсыз жорытқан жол,</w:t>
        <w:br/>
        <w:t>қажыған дене, кештің бой шіміркендіретін</w:t>
        <w:br/>
        <w:t>салқынымен серги түстіде, бір жұма көрмеген үй</w:t>
        <w:br/>
        <w:t>ішімен жайланып отырып демалатын минуттың</w:t>
        <w:br/>
        <w:t>жақындағанына көңіл еріксіз көтеріле берді.</w:t>
        <w:br/>
        <w:t>Быков ыңырсып «Рябинушка» әнін сала баста-</w:t>
        <w:br/>
        <w:t>ды. Оған тұнжыраңқырап отырған қасындағы</w:t>
        <w:br/>
        <w:t>Меңдікерей де қосылып кетті. Кешкі қоңырқай</w:t>
        <w:br/>
        <w:t>мезетте жүрекке жылы, мұңды, шаттық құятын</w:t>
      </w:r>
    </w:p>
    <w:p>
      <w:r>
        <w:t>халық әнінің жайма қоңыр үні ақырын жылжып,</w:t>
        <w:br/>
        <w:t>ілгері өрлеп белгісіз бір қиялға жетектегендей,</w:t>
        <w:br/>
        <w:t>ақырын шайқап, ептеп тербетіп, жанға бір жайлы</w:t>
        <w:br/>
        <w:t>берік сая іздеткендей:</w:t>
        <w:br/>
        <w:t>Неге тұрсың сен теңселіп</w:t>
        <w:br/>
        <w:t>Нәзік бойлы рябина,</w:t>
        <w:br/>
        <w:t>Тағзым қып жерге басыңды иіп...</w:t>
        <w:br/>
        <w:t>Аттың күрт-күрт, дік-дік аяқ басқаны, шана</w:t>
        <w:br/>
        <w:t>табанының баяу сырғып қатқыл қарды ысқылаған</w:t>
        <w:br/>
        <w:t>Ертең ерте менімен бірге қырға шық та, алыстан</w:t>
        <w:br/>
        <w:t>сиырыңның ізіне түсіп жүр де отыр. Бұзауына өзі</w:t>
        <w:br/>
        <w:t>бастап алып барады.</w:t>
        <w:br/>
        <w:t>Арғы атасы тағы айуан емес пе, адамнан жа-</w:t>
        <w:br/>
        <w:t>сырып, оңашада бұзаулап аяқтанғанша шөкенің</w:t>
        <w:br/>
        <w:t>түбіне жатқызып кеткен», - деді. Балажан деп</w:t>
        <w:br/>
        <w:t>міне осыны айт, жұрттың көзінен жасырын туып,</w:t>
        <w:br/>
        <w:t>жасырын аяқтандырмақшы болған ғой. Сен</w:t>
        <w:br/>
        <w:t>бұзауы табылды ма дейсің, бұзауы табылмаса</w:t>
        <w:br/>
        <w:t>мына Машка қайдан шықты?</w:t>
        <w:br/>
        <w:t>-- Әжесі-ау, мен мұны естіген жоқ едім...</w:t>
        <w:br/>
        <w:t>Қақпаға біреу келді білем... - Әйел жүгіріп</w:t>
        <w:br/>
        <w:t>терезенің алдына барды да, үңіліп қақпа жаққа</w:t>
        <w:br/>
        <w:t>қарады: -- Игнаттың өзі көрінбейді. Рыжик қақпа</w:t>
        <w:br/>
        <w:t>алдында тұр, әжесі, -- деп Марфа жалаңбас күйі</w:t>
        <w:br/>
        <w:t>сыртқа ұмтылды.</w:t>
        <w:br/>
        <w:t>- Жүгір Марфуша, тоңып келген шығар,</w:t>
        <w:br/>
        <w:t>кіргізіп атын доғарыс, басыңа шәліңді жамыл,</w:t>
        <w:br/>
        <w:t>күн суық, - деді кемпір ізінше, бірақ келіні</w:t>
        <w:br/>
        <w:t>қайырылған жоқ, есікті асыға жауып шығып</w:t>
        <w:br/>
        <w:t>кетті. -- Айтқанды тыңдар ма бұлар, жалаңбас</w:t>
        <w:br/>
        <w:t>шыққанын қарашы, иығына да ешнәрсе ілген</w:t>
        <w:br/>
        <w:t>жоқ. Нанын да, пирогін де ұмытып кетті, - деп</w:t>
        <w:br/>
        <w:t>күбірледі кемпір пешті ашып жатып.</w:t>
        <w:br/>
        <w:t>Марфа жүгіріп шыққан бойы қақпаны ашпас-</w:t>
        <w:br/>
        <w:t>тан калиткадан басын сұғып қарады. Қақпаны</w:t>
        <w:br/>
        <w:t>тұмсығымен сүзе ауыздығын шайнап тұрған</w:t>
        <w:br/>
        <w:t>Рыжик Марфаға жалт қарап оқыранып қоя</w:t>
        <w:br/>
        <w:t>берді. Марфа айналып ауланы көзімен шолды.</w:t>
        <w:br/>
        <w:t>Ешкім көзге ілікпейді. «Бұл қалай, үйге кірместен</w:t>
        <w:br/>
        <w:t>көршілердің біріне кірді ме?!» деген ойға келді.</w:t>
        <w:br/>
        <w:t>Ол ауланың бұрыш-бұрышын, лапастың астын</w:t>
        <w:br/>
        <w:t>қарады: сиыр қораның есігі сыртынан тиектеулі</w:t>
        <w:br/>
        <w:t>зып қалғанда табыннан ізім-қайым болған-ды.</w:t>
        <w:br/>
        <w:t>Емшегінен сары уыз көрінген кез, Иван Купала-</w:t>
        <w:br/>
        <w:t>дан бір жетібұрын. Мұндай суық болса бұзау ша-</w:t>
        <w:br/>
        <w:t>ранасымен қатып қалады ғой, онда жер тізеден</w:t>
        <w:br/>
        <w:t>көк майса болатын. Іздемеген жер қалған жоқ.</w:t>
        <w:br/>
        <w:t>Игнаша қырды, ойды тегіс шарлады; мен де</w:t>
      </w:r>
    </w:p>
    <w:p>
      <w:r>
        <w:t>қалыспадым. Жайық жағасының да баламызбен</w:t>
        <w:br/>
        <w:t>екеуміз түбін түрткілемеген бұтасы қалған жоқ</w:t>
        <w:br/>
        <w:t>шығар. Табу оңай болар ма бір кеткен сиырды,</w:t>
        <w:br/>
        <w:t>бүкіл село болып іздесең де орман, тоғай, сай-</w:t>
        <w:br/>
        <w:t>сала, жыра, өзек пен жықпыл біткеннің есебін</w:t>
        <w:br/>
        <w:t>алып бітірерсің бе?! Жоқ Субботка, күн жарым</w:t>
        <w:br/>
        <w:t>іздеп таппай қойдық...</w:t>
        <w:br/>
        <w:t>-- Табылмай кетті ме -- деп сұрады келіні</w:t>
        <w:br/>
        <w:t>енесінің қарбалас іңірде бастаған ұзақ әңгімесінің</w:t>
        <w:br/>
        <w:t>түйінін бірден біле қоймақшы боп.</w:t>
        <w:br/>
        <w:t>Өзітерезе алдынан шамды алып, пиаласын та-</w:t>
        <w:br/>
        <w:t>зарта бастады.</w:t>
        <w:br/>
        <w:t>-- Сиырды айтасың ба, бұзауды айтасың ба?</w:t>
        <w:br/>
        <w:t>Марфа жауап бере алмай қалды, өйткені ол</w:t>
        <w:br/>
        <w:t>сиырды жоғалды деп ұғып, бұзауды ескермеген;</w:t>
        <w:br/>
        <w:t>дегенмен:</w:t>
        <w:br/>
        <w:t>-- Бұзауды айтам, -- дей салды ол, пиаланы</w:t>
        <w:br/>
        <w:t>шүберекпен ысқылайтүсіп.</w:t>
        <w:br/>
        <w:t>-- Ақылыңа болайын! Сендер де бала тауып,</w:t>
        <w:br/>
        <w:t>бала асыраймын дейсіңдер, түгі, баласын тіріде</w:t>
        <w:br/>
        <w:t>тастар ма, мал екеш мал да бала үшін жанын сала-</w:t>
        <w:br/>
        <w:t>ды. Баласын күндік жерден іздеп табады. Тәулік</w:t>
        <w:br/>
        <w:t>жарым дегенде Субботка табынмен бірге үйге</w:t>
        <w:br/>
        <w:t>келіп тұр. Васька қарт еді табыншы: «Афанасья</w:t>
        <w:br/>
        <w:t>Васильевна, сенің мына қу құнажының тоғайдың</w:t>
        <w:br/>
        <w:t>түкшіріне барып бұзаулап, дәуде болса бұзауын</w:t>
        <w:br/>
        <w:t>қызғанып шөптің арасына жасырып кеткен.</w:t>
        <w:br/>
        <w:t>Бағанағы мылтық дауысы... -- деп сыбырлады</w:t>
        <w:br/>
        <w:t>Марфа үні бітіп.</w:t>
        <w:br/>
        <w:t>Бір секундтай мезеттің ішінде-ақ әйелдің ойы-</w:t>
        <w:br/>
        <w:t>на жантүршігерлік не жамандық, не ауыр ойлар</w:t>
        <w:br/>
        <w:t>мен суреттер елестеп өтті.</w:t>
        <w:br/>
        <w:t>Аттың иесіз келуін ол жамандыққа жоры-</w:t>
        <w:br/>
        <w:t>ды. Игнаттың басына жә өлім, жә соған барабар</w:t>
        <w:br/>
        <w:t>қауіп төнді деп білді... «Быканиха, құда түсуге ба-</w:t>
        <w:br/>
        <w:t>рамыз...» -- деп бетінен оты шыға, көзінің аласы-</w:t>
        <w:br/>
        <w:t>мен қараған Остаптың бүгінгі жексұрын сүдіні</w:t>
        <w:br/>
        <w:t>тағы да көз алдына келді.</w:t>
        <w:br/>
        <w:t>Кемпір келінінің айтқанына шала құлақ</w:t>
        <w:br/>
        <w:t>түрш, пештегі нанмен болып жатыр. Ол ішінен</w:t>
        <w:br/>
        <w:t>күбірлеп біресе шоқты мақтағандай:</w:t>
        <w:br/>
        <w:t>-- Беті күреңденіп піскен нанды айтсай-</w:t>
        <w:br/>
        <w:t>шы нан деп, шоғы да келіскен, көп те емес, аз да</w:t>
        <w:br/>
        <w:t>емес, әлі жайнап жатыр. Тағы да бір-екі листке</w:t>
        <w:br/>
        <w:t>жетерлік. Итнашаның не істеп жүргені бұл, үйге</w:t>
        <w:br/>
        <w:t>келмей? Конторына кіріп қалған шығар.</w:t>
        <w:br/>
        <w:t>- Рыжик иесіз өзі келген... Бір бәле бол-</w:t>
        <w:br/>
        <w:t>ды, бұл тегін емес.. - деді Марфа дауысын</w:t>
        <w:br/>
        <w:t>шығарыңқырапн...</w:t>
      </w:r>
    </w:p>
    <w:p>
      <w:r>
        <w:t>-- Неменесі? -- деп сұрады кемпір түсінбей.</w:t>
        <w:br/>
        <w:t>Рыжикдейсің бе? Игнаша қайда, аулада бір жерде</w:t>
        <w:br/>
        <w:t>жүр ме? Сиыр қораны көріп жүрген шығар, мал-</w:t>
        <w:br/>
        <w:t>жанды неме, Машканың бұзаулағанын көрмекші</w:t>
        <w:br/>
        <w:t>де.</w:t>
        <w:br/>
        <w:t>-- О, жасаған бұзауды айтады ғой, тумаған.</w:t>
        <w:br/>
        <w:t>Игнат жоқ, шанаға төсеген алаша қан-қан... Бір</w:t>
        <w:br/>
        <w:t>сұмдық болмаса игі еді, аулаға келсе үйге кіреді</w:t>
        <w:br/>
        <w:t>ғой. Бар жерді қарап шықтым, қырманның</w:t>
        <w:br/>
        <w:t>басындағы салом мен топанның төңірегін де</w:t>
        <w:br/>
        <w:t>тінттім. Бағанағы мылтық дауысы тегін шықпаған.</w:t>
        <w:br/>
        <w:t>қыраттың үстімен қарауытып көрінген шеткі</w:t>
        <w:br/>
        <w:t>үйге қарай ойысты. Осы кезде алдынан шауып,</w:t>
        <w:br/>
        <w:t>жолын кескен аттыны көзге ала беріп наганмен</w:t>
        <w:br/>
        <w:t>тартып үлгірдіде, арттан келіп соққан қылыштың</w:t>
        <w:br/>
        <w:t>екпінімен ілгері ауытқып барып, жер сүзіп</w:t>
        <w:br/>
        <w:t>қалғандай болды. Екінші тиген қылышты сезген</w:t>
        <w:br/>
        <w:t>жоқ...</w:t>
        <w:br/>
        <w:t>Ілгері; жар қабаққа қарай ұмтылған</w:t>
        <w:br/>
        <w:t>Меңдікерейдің наганының дауысы шыққан кез-</w:t>
        <w:br/>
        <w:t>де жаудың ниетін жаңа ғана айқын сезіп Игнат та</w:t>
        <w:br/>
        <w:t>шанадан ырғып түспекші болды, бірақ сол сәтте</w:t>
        <w:br/>
        <w:t>оң жақ иығына сарт еткен соққыдан шананың</w:t>
        <w:br/>
        <w:t>ішіне қайтадан құлап түсті. Қолы ұйып қалды,</w:t>
        <w:br/>
        <w:t>тұла бойы жып-жылы болып кетті. Кеудесін жа-</w:t>
        <w:br/>
        <w:t>ныша басып, аяқтарын созып жіберіп екі адам</w:t>
        <w:br/>
        <w:t>үстіне мінді де:</w:t>
        <w:br/>
        <w:t>-- Тартыңдар! - деді.</w:t>
        <w:br/>
        <w:t>Шананың қимылын, аттың жүрісін сезген</w:t>
        <w:br/>
        <w:t>жоқ, тек балағаттап боқтаған сөздер ғана оның</w:t>
        <w:br/>
        <w:t>құлағына алыстан үзіліп келіп жатты...</w:t>
        <w:br/>
        <w:t>Ш</w:t>
        <w:br/>
        <w:t>Ерін күткен Марфа Быкова қызын емізді де:</w:t>
        <w:br/>
        <w:t>- Шеше, немереңізді ала тұрыңызшы, мен</w:t>
        <w:br/>
        <w:t>Машканы қорасына қамап келейін, қайта-қайта</w:t>
        <w:br/>
        <w:t>қақпаның алдына барып мөңірей береді, шығып</w:t>
        <w:br/>
        <w:t>кетіп далада туып қалар,- деді.</w:t>
        <w:br/>
        <w:t>Сәби қарысып айырылмайды, бүртиген тит-</w:t>
        <w:br/>
        <w:t>тей саусақтарымен қарманып, анасының омыра-</w:t>
        <w:br/>
        <w:t>уына жармасып, көйлектің қақпағын бүріп ала-</w:t>
        <w:br/>
        <w:t>ды; кемпірдің қалтылдаған әлсіз қолына мүлдем</w:t>
        <w:br/>
        <w:t>бой берерлік емес, құшырлана ұмтылып, мұрны</w:t>
        <w:br/>
        <w:t>түпулеп қойды) Василийім учитель, Игнатым се-</w:t>
        <w:br/>
        <w:t>лен бастығы, ел ағасы, кемпір жаман болса ондай</w:t>
        <w:br/>
        <w:t>бала туа ма? -- деп кемпір әдетінше өрлей сөйлеп,</w:t>
        <w:br/>
        <w:t>мақтанатүстіде, кенет дауысын өзгертіп жіберді:</w:t>
        <w:br/>
        <w:t>-- Айналайын Игнатенькам қайда жүр екен,</w:t>
      </w:r>
    </w:p>
    <w:p>
      <w:r>
        <w:t>үйден кеткеніне бір жұма уақыт өтті, аман болса</w:t>
        <w:br/>
        <w:t>жарар еді?! Үсті-басы кірлеп, азып-тозып кеткен</w:t>
        <w:br/>
        <w:t>шығар. Марфуша, сен монша жағып қойсаң не-</w:t>
        <w:br/>
        <w:t>тер? Бүгін қалай келмес екен?!</w:t>
        <w:br/>
        <w:t>Игнат пен келінінің тілін ширата кемпір</w:t>
        <w:br/>
        <w:t>шешенің: «Сендер жамансыңдар: жас күнімізде</w:t>
        <w:br/>
        <w:t>біздер қандай едік. Баламызды құндақтап</w:t>
        <w:br/>
        <w:t>жанымызға қойып, ертеден кешке дейін пішен</w:t>
        <w:br/>
        <w:t>шапқанда бір «уһ» деп көрген емеспіз», -</w:t>
        <w:br/>
        <w:t>дейтіні зілсіз, мұны ол екі сөзінің бірінде айтады,</w:t>
        <w:br/>
        <w:t>мәтелдей болып кеткен сөздер, мақтана сөйлейтін</w:t>
        <w:br/>
        <w:t>бұл мінезі келініне бойтұмардай жуық, белгілі</w:t>
        <w:br/>
        <w:t>мінез. Кемпір сөйлегенде өткендегі өз қайратын,</w:t>
        <w:br/>
        <w:t>алғырлығын салыстыра айтпаса сөздері жасық</w:t>
        <w:br/>
        <w:t>сияқты көрініп тұрады, ал бұл балаларына</w:t>
        <w:br/>
        <w:t>сүйкімді лебіз есебінде.</w:t>
        <w:br/>
        <w:t>-- Әжесі-ау, сіздердей біз қайдан болайық,</w:t>
        <w:br/>
        <w:t>атадан бала ширек кем туады ғой, мұны менің</w:t>
        <w:br/>
        <w:t>кәрі әжем де ылғи айтатын,-- деп мырс ете түседі</w:t>
        <w:br/>
        <w:t>келіні. -- Моншаның отыны, суы бәрі даяр, ішін</w:t>
        <w:br/>
        <w:t>алдыңғы күні жуып қойғанмын, бүгін әлде сіз</w:t>
        <w:br/>
        <w:t>кіріп шығасыз ба? Кірсеңіз жағайын.</w:t>
        <w:br/>
        <w:t>-- Жоқ, жоқ, Игнат келсін, соған әзірле. Әлди,</w:t>
        <w:br/>
        <w:t>әлди аппағым, әлди, қарғам, ұйықтай ғой.</w:t>
        <w:br/>
        <w:t>Ал, сәбидің ұйықтау ойында да жоқ еді, ол</w:t>
        <w:br/>
        <w:t>аяғымен серпіп жіберіп, кемпірдің қолынан сы-</w:t>
        <w:br/>
        <w:t>тылып шығып кетті де, еден үстінде жорғалай,</w:t>
        <w:br/>
        <w:t>екілене еңбектеп шешесіне ұмтылды.</w:t>
        <w:br/>
        <w:t>-- Бар, жаман неме, шешеңе! Қарай төр,</w:t>
        <w:br/>
        <w:t>мұның қаршадай басынан шешесіне ұмтылуын.</w:t>
        <w:br/>
        <w:t>Әже саған жат адам ғой шамасы. Көрермін әлі,</w:t>
        <w:br/>
        <w:t>мендей әжесіз көрген күніңді де,-деп кемпір</w:t>
        <w:br/>
        <w:t>балаға тыржиған, етсіз қолын ербеңдетіп,</w:t>
        <w:br/>
        <w:t>жұдырығын түйіп қойды.</w:t>
        <w:br/>
        <w:t>Қыз бала еңбектеп, анасына қайта келіп,</w:t>
        <w:br/>
        <w:t>аяғына оралды.</w:t>
        <w:br/>
        <w:t>- Жарайды, ана жаманыңды өзің ұста,</w:t>
        <w:br/>
        <w:t>Марфуша, Машканы мен өзім қамап келейін</w:t>
        <w:br/>
        <w:t>қорасына. Пешті ұмытып кетпе, күйіп кете</w:t>
        <w:br/>
        <w:t>көрмесін, Игнаша күйген пирогты аузына да сал-</w:t>
        <w:br/>
        <w:t>майды, әкесі марқұм сондай еді, пирогтың беті</w:t>
        <w:br/>
        <w:t>қоңырайды дегенше оның қабағы жабылды дей</w:t>
        <w:br/>
        <w:t>бер.</w:t>
        <w:br/>
        <w:t>Келіннің өзім барам дегенін кемпір елең</w:t>
        <w:br/>
        <w:t>қылмады, аяғын пысық басып, басына үлкен,</w:t>
        <w:br/>
        <w:t>қалың шәлісін бүркене салды да, бұрыштағы</w:t>
        <w:br/>
        <w:t>иконаға барып, ауызы жыбырлап шоқынып</w:t>
        <w:br/>
        <w:t>жіберіп, сыртқа қарай аяңдады. Оның тырпыл-</w:t>
        <w:br/>
        <w:t>дата басқан голошының дыбысы сенектен әрі</w:t>
        <w:br/>
        <w:t>сыртқы есіктен аулаға шығып кеткенше естіліп</w:t>
        <w:br/>
        <w:t>тұрды.</w:t>
      </w:r>
    </w:p>
    <w:p>
      <w:r>
        <w:t>Марфа Быкова отызға таман келіп қалған</w:t>
        <w:br/>
        <w:t>әйел, ері Игнатий Быков февраль айының ішінде</w:t>
        <w:br/>
        <w:t>шаруалардың сходында поселка Совдепінің</w:t>
        <w:br/>
        <w:t>председателі болып сайланды, марттың ішінде</w:t>
        <w:br/>
        <w:t>облыстық сьезге делегат болды, онда Игнатты</w:t>
        <w:br/>
        <w:t>атқару комитетінің мүшесі етіп белгілеп, міне</w:t>
        <w:br/>
        <w:t>бүгін бір жетіден бері қаладан қайтпай жатыр.</w:t>
        <w:br/>
        <w:t>«Үй шаруасын, әйелі мен баласын ұмытатын</w:t>
        <w:br/>
        <w:t>болса,онда начальник болмай-ақ қойса етті» деп</w:t>
        <w:br/>
        <w:t>ойлады Марфа. «Бас көтерер адам жоқ, өлмелі</w:t>
        <w:br/>
        <w:t>шеше анау, емшектегі баламен не бітіремін? Қазір</w:t>
        <w:br/>
        <w:t>тұр, әрігіректегі монша жақты шолды, бақшаның</w:t>
        <w:br/>
        <w:t>ішімен күзгі қырман үстінде қалған салом топан-</w:t>
        <w:br/>
        <w:t>ды бір сүзіп өтті де, көрші Иван Андреевичтің</w:t>
        <w:br/>
        <w:t>терезесінен қарады. Мұржасына қағаз қалпақ</w:t>
        <w:br/>
        <w:t>кигізген бестік шамның сараң жарығы Иван</w:t>
        <w:br/>
        <w:t>Андреевичтің алдындағы қамытты, үлкен өкше</w:t>
        <w:br/>
        <w:t>бізді, қолындағы тарамыс жібін жақсы көрсетіп</w:t>
        <w:br/>
        <w:t>тұр. ал оның бір қырын отырған жүзіне қоңыр</w:t>
        <w:br/>
        <w:t>көлеңке түскен, сопақша жағы ұп-ұзын, мұрны</w:t>
        <w:br/>
        <w:t>істіктей басын кекшите ұстап қамыттың</w:t>
        <w:br/>
        <w:t>шұжығын бізбен тесіп, смолалы ұзын таспа</w:t>
        <w:br/>
        <w:t>сабағы бар жуан инемен жөрмеп жатыр, басы</w:t>
        <w:br/>
        <w:t>қимылдаған сайын көзілдірігі шағылысып, жарқ-</w:t>
        <w:br/>
        <w:t>жұрқ етеді. Игнат мұнда да жоқ.</w:t>
        <w:br/>
        <w:t>Келіп қақпаны ашып, атты жетектеп ішке</w:t>
        <w:br/>
        <w:t>кіргізіп шапшаңдап доғара бастаған Марфа</w:t>
        <w:br/>
        <w:t>божының сүйретіліп, көк соқталанып қалғанын</w:t>
        <w:br/>
        <w:t>көрді. Лапас астына енгізіп Рыжикты байлай са-</w:t>
        <w:br/>
        <w:t>лып, шана үстіндегі үйден салып кеткен алашаны</w:t>
        <w:br/>
        <w:t>көтеріп ішке кіргізді.</w:t>
        <w:br/>
        <w:t>-- Ене, ат-шанасы келді, Игнаттың өзі жоқ, -</w:t>
        <w:br/>
        <w:t>дедіол, дауысы дірілдеп.</w:t>
        <w:br/>
        <w:t>Сөйтті де шамның жарығы түскен алашаның</w:t>
        <w:br/>
        <w:t>үстіндегі ұйысып қатқан қызыл күрең қанды көзі</w:t>
        <w:br/>
        <w:t>шалып, жақындап келіп үңіле қалды. Әйелдің</w:t>
        <w:br/>
        <w:t>өңі қашып кетті, қолдары дір-дір етті. Қан! Жап-</w:t>
        <w:br/>
        <w:t>жаңа қан! Жылымшаы, иісі де әлі кетпеген; беті</w:t>
        <w:br/>
        <w:t>қабыршықтанып қатса да, алашаға мол сіңіп</w:t>
        <w:br/>
        <w:t>шылқып екінші бетіне өткен қолға жұғарлық</w:t>
        <w:br/>
        <w:t>дымқыл. Ортасында үлкен жалпақ көк жолағы</w:t>
        <w:br/>
        <w:t>бар алашаның басқа жерлеріне де тамған іздері</w:t>
        <w:br/>
        <w:t>көрініп тұр.</w:t>
        <w:br/>
        <w:t>-- Мынаутегін қан емес... Бірсұмдықболған...</w:t>
        <w:br/>
        <w:t>жер жыртатын уақыт та жуықтап келеді. Оның</w:t>
        <w:br/>
        <w:t>үстіне мына Песковтар мен Калашниковтар тап</w:t>
        <w:br/>
        <w:t>бере бастады. Налогты баса салғаны үшін Игнатқа</w:t>
        <w:br/>
        <w:t>әбден өшігіп алды. Әсіресе, кешеден бері түрлері</w:t>
        <w:br/>
        <w:t>бұзылып кетті. «Комиссарка Быканиха, асықпа,</w:t>
        <w:br/>
        <w:t>құдатүсуге келеміз» дейді бағана таңертең Остап</w:t>
        <w:br/>
        <w:t>Песков қос бүйірін таянып, баяғы жігіт күніндегі</w:t>
        <w:br/>
        <w:t>өзінің сүзетін бұқаша қарауына салып... Тезірек</w:t>
      </w:r>
    </w:p>
    <w:p>
      <w:r>
        <w:t>келсе етті Игнаша...»</w:t>
        <w:br/>
        <w:t>Сол қолымен қызын қолтықтай көтеріп</w:t>
        <w:br/>
        <w:t>әйел оң қолымен пештің шоғын көседі. Қоңыр</w:t>
        <w:br/>
        <w:t>көлеңке үйдің ішінде жайнаған шоқтың қызғылт</w:t>
        <w:br/>
        <w:t>сәулесімен МАарфаның әдемі толық беті де</w:t>
        <w:br/>
        <w:t>қызғылт шабдарланып кетті. Азырақ тотыққан</w:t>
        <w:br/>
        <w:t>жүзі шоқтың лебіне қызып, күреңдене түседі,</w:t>
        <w:br/>
        <w:t>сүйкімді ғана түзең мұрны ұшына дейін қара</w:t>
        <w:br/>
        <w:t>қошқыл.</w:t>
        <w:br/>
        <w:t>Пештің қызған тасына дүңкілдей соғылған</w:t>
        <w:br/>
        <w:t>көсеудің дыбысы ма, әлде бір бөгде дыбыс шықты</w:t>
        <w:br/>
        <w:t>ма, кім білсін, әйтеуір әйелдің құлағына күңгірттеу</w:t>
        <w:br/>
        <w:t>дүңк еткен дауыс шалынғандай болды. Ол көсеуін</w:t>
        <w:br/>
        <w:t>қоя салып, тыңдай қалып еді, терезенің әйнектері</w:t>
        <w:br/>
        <w:t>болар-болмас зыңылдап тұр.</w:t>
        <w:br/>
        <w:t>Пеш жанында шоқтың қызуына балқыған жас</w:t>
        <w:br/>
        <w:t>баланың екі көзі жұмылып та кетіпті. Күн ұзын</w:t>
        <w:br/>
        <w:t>тыпыршыған тынымсыз қимылы жоқ, кішкене</w:t>
        <w:br/>
        <w:t>аяқтарын созып жіберіп шешесінің тізесінде</w:t>
        <w:br/>
        <w:t>бейғам жатыр. Басы да шешесінің қарынан</w:t>
        <w:br/>
        <w:t>ауытқып, салбырап кеткен. Баланың бетіне көзін</w:t>
        <w:br/>
        <w:t>тоқтатты да, кішкене болса да қоңқиып тұрған</w:t>
        <w:br/>
        <w:t>мұрнын ернінің ұшымен ақырын ғана сүйіп</w:t>
        <w:br/>
        <w:t>алды, түрегеліп, бұрыш жақтағы өз кроватына</w:t>
        <w:br/>
        <w:t>апарып салды да баланы одеялмен қымтай баста-</w:t>
        <w:br/>
        <w:t>келесің? Қай жоғыңды іздеп жүрсің? Осы жерде</w:t>
        <w:br/>
        <w:t>жолықпақшы болып уәделестің бе қызбен?-- деп</w:t>
        <w:br/>
        <w:t>мазаңды алады -- тәңірі заңын үйрететін Онуф-</w:t>
        <w:br/>
        <w:t>рий поптан да мылжың, әрі мазасыз», -- деп ой-</w:t>
        <w:br/>
        <w:t>лады ол.</w:t>
        <w:br/>
        <w:t>Хакім деңінен өте берді де маңдайындағы</w:t>
        <w:br/>
        <w:t>жазуын көріп кері бұрылып, трактирге кірді. Ол</w:t>
        <w:br/>
        <w:t>ертеден бері ас ішпеген-ді, қарнының мықтап</w:t>
        <w:br/>
        <w:t>ашқанын, бұрқыраған астың Иісі мұрнына кел-</w:t>
        <w:br/>
        <w:t>генде ғана білді...</w:t>
        <w:br/>
        <w:t>Хакімнің оқушы екенін білген жалпақ бет</w:t>
        <w:br/>
        <w:t>жуан трактирші бұл отырған үстелге қапелімде</w:t>
        <w:br/>
        <w:t>келе қоймады. Ол алдымен терезе жақ бұрышта</w:t>
        <w:br/>
        <w:t>даурыға сөйлеп, жолдасына әлденені дәлелдеп</w:t>
        <w:br/>
        <w:t>жатқан адамның сұраған тағамын әкелді, сонан</w:t>
        <w:br/>
        <w:t>74</w:t>
        <w:br/>
        <w:t>- Мұүкарама, бұл не жұмбақ?.. Мен</w:t>
        <w:br/>
        <w:t>мұндай кенет өзгеріс кездесер деген жоқ едім!...</w:t>
        <w:br/>
        <w:t>«Уақытында білерсің» деген сөздің арғы жағында</w:t>
        <w:br/>
        <w:t>не жатыр?... Мен әлде қате есіттім бе?... Жоқ, бұл</w:t>
        <w:br/>
        <w:t>мүмкін емес...</w:t>
        <w:br/>
        <w:t>Жалыны бетті шарпығандай ыстық сөздер,</w:t>
        <w:br/>
        <w:t>түйіні ағытылып кеткендей, тоқтаусыз төгіліп жа-</w:t>
      </w:r>
    </w:p>
    <w:p>
      <w:r>
        <w:t>тыр.</w:t>
        <w:br/>
        <w:t>Қызда үн жоқ.</w:t>
        <w:br/>
        <w:t>-- Мүкарама, айтшы, араға суық сөз кірді ме?</w:t>
        <w:br/>
        <w:t>Әлде үй ішінде бір келіссіз әңгіме бар ма?...</w:t>
        <w:br/>
        <w:t>Мен білемін.. Мен ұғып тұрмын. Арамызға</w:t>
        <w:br/>
        <w:t>киліккен бір адам бар... Айтшы, не болды?!</w:t>
        <w:br/>
        <w:t>Қыз көздерін жоғары көтеріп алды.</w:t>
        <w:br/>
        <w:t>-- Қазір уақыт жоқ. Біз бүгін қонаққа бара-</w:t>
        <w:br/>
        <w:t>мыз.</w:t>
        <w:br/>
        <w:t>Асығыс, ертең айтамын... - деді.</w:t>
        <w:br/>
        <w:t>-- Жоқ, қазір айт. Бір сөз ғана айт...</w:t>
        <w:br/>
        <w:t>Қыздың көзінде кенет бір ынтызарлық шоғы</w:t>
        <w:br/>
        <w:t>жарқ ете қалғандай болды. Ол жігіттің аузы-</w:t>
        <w:br/>
        <w:t>нан шапшаң бір сүйіп алды да, қолынан сыты-</w:t>
        <w:br/>
        <w:t>лып баспалдаққа шығып та алды. Қыз Хакімге</w:t>
        <w:br/>
        <w:t>ойлануға да ұмтылуға да, тағы бір тіл қатуға да</w:t>
        <w:br/>
        <w:t>мүмкіндік бермеді, жалмажан үйге кіріп кетті.</w:t>
        <w:br/>
        <w:t>70</w:t>
        <w:br/>
        <w:t>- Хакім, сен мына оқуыңды бітірісімен</w:t>
        <w:br/>
        <w:t>Жымпитыға маған кел, мен өзім саған лайық бір</w:t>
        <w:br/>
        <w:t>орын дайындап жүрмін. Жұртпен танысасың,</w:t>
        <w:br/>
        <w:t>үлкен карьера жасауыңа жол ашасың, өсесің, іске</w:t>
        <w:br/>
        <w:t>үйренесің, - деді ол пенснесін көтеріп қойып.</w:t>
        <w:br/>
        <w:t>Хакім бұған да басын изей салды.</w:t>
        <w:br/>
        <w:t>Есіктің арғы жағынан адамның аяқ басқан</w:t>
        <w:br/>
        <w:t>тықыры естілді де, Ехлас құлағын тігіп:</w:t>
        <w:br/>
        <w:t>- Мен үйде адам жоқ деп отырсам, әни</w:t>
        <w:br/>
        <w:t>үйде екен ғой,-деді ол сенектегі кемпірді аяқ</w:t>
        <w:br/>
        <w:t>басқанынан танып... Сөйтті де орнынан тұрып:</w:t>
        <w:br/>
        <w:t>- Жүр, үйге кірейік. Күн жағымсыз, салқын</w:t>
        <w:br/>
        <w:t>тиіп қалуы мүмкін, - деді.</w:t>
        <w:br/>
        <w:t>Мұның көзінше қызбен шешіле сөйлесе ал-</w:t>
        <w:br/>
        <w:t>майтынын біліп Хакім үйге кіруден бас тартты.</w:t>
        <w:br/>
        <w:t>Және оның үстіне есік ашқан кемпірдің жек</w:t>
        <w:br/>
        <w:t>көре қараған көздері мұны атып жіберерліктей</w:t>
        <w:br/>
        <w:t>еді, тағы да келіссіз сөздер айтып тастай ма деп</w:t>
        <w:br/>
        <w:t>қысылды.</w:t>
        <w:br/>
        <w:t>-- Ехлас аға), менің жұмысым бар еді,</w:t>
        <w:br/>
        <w:t>басқа бір жерге баратын. Кейін тағы да келіп</w:t>
        <w:br/>
        <w:t>әңгімелесермін, -- деді Хакім кетуге ыңғайланып.</w:t>
        <w:br/>
        <w:t>-- Жарайды, олай болса ертең кел.</w:t>
        <w:br/>
        <w:t>-- Жақсы, көргенше сау болыңыз.</w:t>
      </w:r>
    </w:p>
    <w:p>
      <w:r>
        <w:t>Хакім баспалдақтан тез түсіп кетті де, Ехлас</w:t>
        <w:br/>
        <w:t>аяғын салмақпен басып үйге кірді.</w:t>
        <w:br/>
        <w:t>П</w:t>
        <w:br/>
        <w:t>Құрбановтың үйінен тез кеткенмен Хакім</w:t>
        <w:br/>
        <w:t>пәтеріне қайтпады; көше бойымен мағынасыз</w:t>
        <w:br/>
        <w:t>қыдырыстап, бір сағаттан артық жүріп қалды.</w:t>
        <w:br/>
        <w:t>БЕСІНШІ ТАРАЛУ</w:t>
        <w:br/>
        <w:t>Амитриев үндеу текстін қарап отыр. Оң жақ</w:t>
        <w:br/>
        <w:t>бетінің жыбыр ете қалғанын бағана таңертең де</w:t>
        <w:br/>
        <w:t>сезген еді, бірақ Совдеп бастығы оған мағына</w:t>
        <w:br/>
        <w:t>бермеген. Ал, қазір оның тап сол беті тағы да</w:t>
        <w:br/>
        <w:t>оқтын-оқтын жыбырлап тұрды да үздіксіз тарт-</w:t>
        <w:br/>
        <w:t>ты -- сондай қатты тартты, езуі ашылып-жабылып</w:t>
        <w:br/>
        <w:t>кеткендей болды, бірнеше рет еріксіз кірпігін де</w:t>
        <w:br/>
        <w:t>қағып қалды. «Бұл неткен бәле?!» деп күбірлеп</w:t>
        <w:br/>
        <w:t>ол оң алақанымен бетін уқалап-уқалап жіберді,</w:t>
        <w:br/>
        <w:t>өзі оқып отырған қағаздан көздерін алмады.</w:t>
        <w:br/>
        <w:t>Қасында, сол жағында отырған Әбдірахман оның</w:t>
        <w:br/>
        <w:t>бетінің жыбырлағанын білген жоқ еді. «Бұл нет-</w:t>
        <w:br/>
        <w:t>кен бәле?» деген сөзіне түсінбей, тексте қате</w:t>
        <w:br/>
        <w:t>кетті ме деп қобалжып:</w:t>
        <w:br/>
        <w:t>-- Немене, Петр Астафьевич, әлде түсініксіз</w:t>
        <w:br/>
        <w:t>кеткен жерібар ма? - депсұрады.</w:t>
        <w:br/>
        <w:t>-- Жоқ, жоқ, тамаша жазылған. Енді осыны</w:t>
        <w:br/>
        <w:t>тезірек басып, көбірек тарату керек. Тамаша,</w:t>
        <w:br/>
        <w:t>жақсы текст!</w:t>
        <w:br/>
        <w:t>- «Неткен бәле?» дегенге жә бір жері</w:t>
        <w:br/>
        <w:t>түсініксіз, жә қате кетті ме деп ойлап ем.</w:t>
        <w:br/>
        <w:t>--А, мына бәлені айтамын, -- деп Дмитри-</w:t>
        <w:br/>
        <w:t>ев бұрылып Әйтиевке жыбырлап тұрған оң жақ</w:t>
        <w:br/>
        <w:t>бетін көрсетті. Жұқа, ақ сұр беті көзінің астынан</w:t>
        <w:br/>
        <w:t>төмен қарай тұтас жыбырлап тұр.</w:t>
        <w:br/>
        <w:t>Бірақ жасымау керек. Босанады олар, босатамыз,</w:t>
        <w:br/>
        <w:t>бұған тек уақыт керек, - деді.</w:t>
        <w:br/>
        <w:t>- Осы жақтан барған комиссардай етіп Иг-</w:t>
        <w:br/>
        <w:t>натты да турап тастамай ма?</w:t>
        <w:br/>
        <w:t>- Жоқ, турамайды. Сіз ол комиссарды</w:t>
        <w:br/>
        <w:t>турағанын көзіңізбен көрдіңіз бе?</w:t>
        <w:br/>
        <w:t>-- Ой, сұрамаңыз, адамның денесі түршігер-</w:t>
        <w:br/>
        <w:t>лік, біздің сайдың жағасында... Страшно... - деді</w:t>
        <w:br/>
        <w:t>әйел елеуреп, екі көзі үрейлене үлкейе түсіп.</w:t>
        <w:br/>
        <w:t>- Жақсы, жақсы. Түсінікті. Сіз бүгінше</w:t>
        <w:br/>
        <w:t>пәтерге барып дем алыңыз. Таныс үйіңіз бар ма</w:t>
        <w:br/>
        <w:t>еді қалада тоқтайтын?</w:t>
      </w:r>
    </w:p>
    <w:p>
      <w:r>
        <w:t>-- Бар,тәтембар. Макаровдиірменніңтүбінде,</w:t>
        <w:br/>
        <w:t>жездем сонда жұмыс істейді.</w:t>
        <w:br/>
        <w:t>-- Ендеше сонда барып тынығыңыз. Ертең</w:t>
        <w:br/>
        <w:t>өзім білермін істің мән-жайын, көмектесерміз...</w:t>
        <w:br/>
        <w:t>- Рақмет, жолдас Дмитриев, көргенше сау</w:t>
        <w:br/>
        <w:t>болыңыз.</w:t>
        <w:br/>
        <w:t>-- Қош болыңыз, көргенше.</w:t>
        <w:br/>
        <w:t>Ш</w:t>
        <w:br/>
        <w:t>Бұл хат - Орынбордан шыққан үш жүз со-</w:t>
        <w:br/>
        <w:t>вет жауынгерін қарсы алып, ірі-ірі казак станица-</w:t>
        <w:br/>
        <w:t>ларына соқтырмай, төте жолмен тезірек Оралға</w:t>
        <w:br/>
        <w:t>жеткізу үшін аттандырылған екі елшінің тағдыры</w:t>
        <w:br/>
        <w:t>жөнінде еді.</w:t>
        <w:br/>
        <w:t>Амитриев пен Червяков екеуі де үнсіз. Қалың</w:t>
        <w:br/>
        <w:t>ойда. Бірақ нәрсе екеуіне де айқын. Ол: Орын-</w:t>
        <w:br/>
        <w:t>бордан күткен қарулы отряд казак найзасының</w:t>
        <w:br/>
        <w:t>ұшы иыққа төнген кезде кешеуілдеп қалды...</w:t>
        <w:br/>
        <w:t>Бірақ екеуі де тіл қатыспай отыр. Не де-</w:t>
        <w:br/>
        <w:t>мек? Арғы жағы ауыр. Апцы шындық көз алдына</w:t>
        <w:br/>
        <w:t>көлденең тартыла береді. Айнала қоршаған ақ</w:t>
        <w:br/>
        <w:t>айласын қалай асырған десейші! Міне ақылды</w:t>
        <w:br/>
        <w:t>адам! Міне халықтың даналығы! -- деп Дмитриев</w:t>
        <w:br/>
        <w:t>мәз-мейрам боп балаша күлді.</w:t>
        <w:br/>
        <w:t>- Даналығымен бірге айлакерлігі де күшті.</w:t>
        <w:br/>
        <w:t>Алдаркөсе дейтін халық аузындағы бір герой сай-</w:t>
        <w:br/>
        <w:t>танды да алдаған. Бәкең оны айтқан жоқ па сізге?</w:t>
        <w:br/>
        <w:t>-- деп сұрап еді Әбдірахман, Дмитриев:</w:t>
        <w:br/>
        <w:t>- Әлгі жол шегіп келе жатып, жаяу жүріп</w:t>
        <w:br/>
        <w:t>шаршағаннан кейін жас сұрасып, үлкені</w:t>
        <w:br/>
        <w:t>арқасына мінетіні ме?! - деді.</w:t>
        <w:br/>
        <w:t>-- Иә, иә.</w:t>
        <w:br/>
        <w:t>-- Айтты, айтты. Тағы да толып жатқан халық</w:t>
        <w:br/>
        <w:t>әңгімелерін айтып бір кеш күлдірді. Бақытжан Би-</w:t>
        <w:br/>
        <w:t>салиевич көп оқыған, көп білетін ақылды қарт,-</w:t>
        <w:br/>
        <w:t>деп мақтады Дмитриев Бақытжан Қаратаевты.</w:t>
        <w:br/>
        <w:t>-- Біздің ол қарт ақылды, ақ пейіл адам. Бірақ</w:t>
        <w:br/>
        <w:t>өте сенгіш және көңілшек жан. Сол мінезін біліп</w:t>
        <w:br/>
        <w:t>ана байшыл оқымыстылар: «Бәке, елді екіге</w:t>
        <w:br/>
        <w:t>бөлмейік, бір болайық», -- деп араға кісі салып</w:t>
        <w:br/>
        <w:t>жүр...</w:t>
        <w:br/>
        <w:t>- Ол жағын білмеймін де, ал табанды, алғыр,</w:t>
        <w:br/>
        <w:t>халық үшін тұра білетін адам екеніне көзім</w:t>
        <w:br/>
        <w:t>әлдеқашан жеткен, -- деп Дмитриев адвокатқа</w:t>
        <w:br/>
        <w:t>үлкен баға беріп кетті. - Қарт мені елге алып</w:t>
        <w:br/>
        <w:t>шығамын, қазақ халқының тұрмысымен жақ-</w:t>
        <w:br/>
        <w:t>сылап таныстырамын деді.</w:t>
      </w:r>
    </w:p>
    <w:p>
      <w:r>
        <w:t>- Дұрысайтады. Ішкіқиыншылықтарды жой-</w:t>
        <w:br/>
        <w:t>ып, бір жайлы болғаннан кейін ауылды аралатар-</w:t>
        <w:br/>
        <w:t>мыз, Петр Астафьевич. Елдің жайлауы мен киіз</w:t>
        <w:br/>
        <w:t>үйін де, қымызы мен салтын да, бәрін көрсетіп,</w:t>
        <w:br/>
        <w:t>бәрімен таныстырармыз әлі.</w:t>
        <w:br/>
        <w:t>-- Жақсы, жақсы, Айтиевич, сөз жоқ, аралай-</w:t>
        <w:br/>
        <w:t>мын ауылды. Шығыс елдерінің өмірі маған ертегі</w:t>
        <w:br/>
        <w:t>Ол жағалап келіп үлкен диірмен жақтағы алаңды</w:t>
        <w:br/>
        <w:t>кесіп өтіп, Жайықтың жағасына шықты.</w:t>
        <w:br/>
        <w:t>Жер астында жылымға екі әйел кір шайқап</w:t>
        <w:br/>
        <w:t>жатыр, қолдары суық суға баржиып, қып-қызыл</w:t>
        <w:br/>
        <w:t>болып кетіпті. Неге екені белгісіз: «Мүкараманың</w:t>
        <w:br/>
        <w:t>сүйріктей саусақтары да осындай баржиып, терісі</w:t>
        <w:br/>
        <w:t>жарылып кетер ме екен әйел болғанда» деген</w:t>
        <w:br/>
        <w:t>ой келді оған. Бірақ бұл келіссіз теңеуге сүйген</w:t>
        <w:br/>
        <w:t>қызын қимағандай беті шіміркене түсті де, ол</w:t>
        <w:br/>
        <w:t>көзін әйелдерден басқа жаққа бұрды. Жалпақ</w:t>
        <w:br/>
        <w:t>Жайық мұз жамылып, жансыз жатыр; көз жеткен</w:t>
        <w:br/>
        <w:t>жерге дейін иИірім-иірім, әрлеп барып көкжиекке</w:t>
        <w:br/>
        <w:t>ұштасып кеткен; өзеннің арғы беті жайпақ,</w:t>
        <w:br/>
        <w:t>тоғайлық, қалың ағаш Барбастау қыратына шейін</w:t>
        <w:br/>
        <w:t>тұтасқан. Өзеннің ортасы сары қар да, екі көбесі</w:t>
        <w:br/>
        <w:t>жібіп қатқан көкшіл мұз. Жалғыз аяқ жолдар сы-</w:t>
        <w:br/>
        <w:t>затталып орман ішіне кіріп жатыр. Әр жерде бір</w:t>
        <w:br/>
        <w:t>қарайған некен-саяқ жаяулардан өзге қыбыр аз,</w:t>
        <w:br/>
        <w:t>тұтасып жатқан дала; көз тартарлық қимыл жоқ,</w:t>
        <w:br/>
        <w:t>айнала үнсіз, мұңайтарлық мылқау көрініс...</w:t>
        <w:br/>
        <w:t>Хакімнің ішіне шерлі дерт құйылып кеткендей</w:t>
        <w:br/>
        <w:t>болды, қаланың сырты да, іші де оған көрнексіз,</w:t>
        <w:br/>
        <w:t>сәнсіз, тартымсыз көрінді, кездескен адамның</w:t>
        <w:br/>
        <w:t>жүзінен де жылы шырай таппағандай -- бәрі де</w:t>
        <w:br/>
        <w:t>салқын пішінді сияқтанды.</w:t>
        <w:br/>
        <w:t>Ол кері қайтып, қаланың ішіне кірді де</w:t>
        <w:br/>
        <w:t>Мешан көшесімен жоғары өрлей жүрді. Бұл</w:t>
        <w:br/>
        <w:t>мағынасыз жүріске ол парық беріп жатпады, ойы</w:t>
        <w:br/>
        <w:t>тек тағы да қайтып оралып Құрбановтардікіне</w:t>
        <w:br/>
        <w:t>сырттан болса да соға кету, бір ауыз қыз лебізін</w:t>
        <w:br/>
        <w:t>есту. «Таныс адам кездеспесе екен; әсіресе,</w:t>
        <w:br/>
        <w:t>Әміре жолықпасын, ол қарсы шықса: қайдан</w:t>
        <w:br/>
        <w:t>Л</w:t>
        <w:br/>
        <w:t>сияқты көрінеді. Шынында да сахараның көп жай-</w:t>
        <w:br/>
        <w:t>лары жұмбақ; тұрмысты жете білмесе, жақсылап</w:t>
        <w:br/>
        <w:t>ұқпаса, қате басып, теріс түсініш қалуға да әбден</w:t>
        <w:br/>
        <w:t>мүмкін. Сонымен, Айтиевич, менің көзімнің</w:t>
        <w:br/>
        <w:t>тартқанын жақсыға жорисыз ба?</w:t>
        <w:br/>
        <w:t>-- Әлбетте жақсыға. «Жақсы сөз жарым</w:t>
        <w:br/>
        <w:t>ырыс»,-- дейді біздің қазақ халқы.</w:t>
        <w:br/>
        <w:t>-- Тек осы жағынан ғана көңілді көтеріңкі</w:t>
        <w:br/>
        <w:t>ұстау үшін. Ал нағыз себебіне келсек: көздің,</w:t>
        <w:br/>
        <w:t>беттің тартуы нервіден ғой, - деді ол ойланып.</w:t>
      </w:r>
    </w:p>
    <w:p>
      <w:r>
        <w:t>-- Сөз жоқ, соңғы кезде ұйқысыз түндер</w:t>
        <w:br/>
        <w:t>көбейіп кетті. Бірақ ештеме емес, халықтың жо-</w:t>
        <w:br/>
        <w:t>руы көңілге демеу, жақсылыққа дей беріңіз. Со-</w:t>
        <w:br/>
        <w:t>нымен, Петр Астафьевич, мына үндеуді басты-</w:t>
        <w:br/>
        <w:t>рып, тарата бер дейсіз бе? Осы бастан таратсақ</w:t>
        <w:br/>
        <w:t>қалай болады, «ақ казактар мен генералдар Со-</w:t>
        <w:br/>
        <w:t>вдепке шабуыл жасап жатыр» деген сөздер күні</w:t>
        <w:br/>
        <w:t>бұрын байбалам салған сияқты болмай ма? Олар,</w:t>
        <w:br/>
        <w:t>дұрысында, шабуыл жасаған жоқ; әзірге құр ниет</w:t>
        <w:br/>
        <w:t>қой, ниетті жүзеге асырып шыққанша көп уақыт</w:t>
        <w:br/>
        <w:t>бар.</w:t>
        <w:br/>
        <w:t>Әбдірахманның бұл сөзіне Дмитриев таң-</w:t>
        <w:br/>
        <w:t>данғандай, жүзіне қадала қарады.</w:t>
        <w:br/>
        <w:t>- Лениннің соңғы хатын білесіз бе, онда</w:t>
        <w:br/>
        <w:t>оның не дегені жадыңызда ма?--деді ол жұлып</w:t>
        <w:br/>
        <w:t>алғандай. Сөйтті де жауап күтпестен:-- Ленин</w:t>
        <w:br/>
        <w:t>болыпевиктерге: ешкімге сенбеңдер, халықты,</w:t>
        <w:br/>
        <w:t>жұмысшыны қаруландыра беріңдер деді. Мұның</w:t>
        <w:br/>
        <w:t>мағынасы жұмысшылар үстемдігін орнатып</w:t>
        <w:br/>
        <w:t>алғанша ешбір мылжың сөзге, тәтті сөзге алдан-</w:t>
        <w:br/>
        <w:t>ба дегені. Халықты қаруландыра беріңдер дегені,</w:t>
        <w:br/>
        <w:t>дұшпанға қарсы тұру үшін сол халықтың қолына</w:t>
        <w:br/>
        <w:t>мылтықпен бірге сана қаруын да ұстат дегені.</w:t>
        <w:br/>
        <w:t>- Сіз отырыңыз, сабыр етіңіз. Іздеп келген</w:t>
        <w:br/>
        <w:t>адамыңызды таптыңыз... Не істеу керек екенін бұл</w:t>
        <w:br/>
        <w:t>кісі айтады, қолдан келген жәрдемді бергізеді, -</w:t>
        <w:br/>
        <w:t>деп әйелді қолынан ұстап орындыққа отырғызды.</w:t>
        <w:br/>
        <w:t>Амитриев қағазға қадала түсті, бірнеше жо-</w:t>
        <w:br/>
        <w:t>лын оқып әрілеген сайын оның жүзісұрлана бас-</w:t>
        <w:br/>
        <w:t>тады, Червяковке оның оң жақ беті бір рет жы-</w:t>
        <w:br/>
        <w:t>бырлап кеткен сияқты көрінді.</w:t>
        <w:br/>
        <w:t>Көз мүдіртпейтін айқын етіп, қара сиямен</w:t>
        <w:br/>
        <w:t>шебер жазылса да, дәптер қағазының тұтас екі</w:t>
        <w:br/>
        <w:t>парағына толтыра жазған бұл төрт бет хатты</w:t>
        <w:br/>
        <w:t>Дмитриев ұзақ оқыды. Оқып болып, сол қолымен</w:t>
        <w:br/>
        <w:t>шашын бір сипап өтті де, орнына келіп бірнеше</w:t>
        <w:br/>
        <w:t>секунд үн қатпай төмен еденге қарап отырды да,</w:t>
        <w:br/>
        <w:t>қайтадан түрегеліп:</w:t>
        <w:br/>
        <w:t>- Жолда қару асынған, топтанып жүрген</w:t>
        <w:br/>
        <w:t>казактар кездескен жоқ па? -- деп сұрады</w:t>
        <w:br/>
        <w:t>күңгірттеу үнмен.</w:t>
        <w:br/>
        <w:t>-- Станица біткеннің, хутор біткеннің бәрі</w:t>
        <w:br/>
        <w:t>толы әскери қызметкерлер, сұрап, тергеп: «Қайда</w:t>
        <w:br/>
        <w:t>барасың? Онда кімің бар еді?» -- деп моқшап</w:t>
        <w:br/>
        <w:t>жүргізбейді. Мен: «Алексеевоға барамын. Апам</w:t>
        <w:br/>
        <w:t>ауру, хал үстінде жатыр» -- деп сылтаураттым.</w:t>
        <w:br/>
        <w:t>Бір хуторда хорунжий жібермей жылап та алдым.</w:t>
        <w:br/>
        <w:t>Василий Иванович сізге жолығып, қалай да хатты</w:t>
        <w:br/>
        <w:t>бере көр деп тапсырды маған, Игнатты босатып</w:t>
        <w:br/>
        <w:t>алуға жәрдем көрсетеді деді. Дмитриев жолдас,</w:t>
        <w:br/>
        <w:t>қалай болады, мұны Песковтар істетіп отыр, -</w:t>
        <w:br/>
        <w:t>деді әйел жадыраңқырай сөйлеп.</w:t>
      </w:r>
    </w:p>
    <w:p>
      <w:r>
        <w:t>Амитриев қағазды Червяковке берді де,</w:t>
        <w:br/>
        <w:t>әйелге:</w:t>
        <w:br/>
        <w:t>-- Рақмет сізге, көп-көп рақмет, бұл хабарды</w:t>
        <w:br/>
        <w:t>жеткізгеніңізге. Қайғыңыз ауыр, бізге де ауыр.</w:t>
        <w:br/>
        <w:t>ев мен болам, шүбәланбаңыз, -- деді ол әйелдің</w:t>
        <w:br/>
        <w:t>сенімсіздеу көзбен қарап тұрған ойын сезіп.</w:t>
        <w:br/>
        <w:t>Әйел отыра қоймады. Ұлтарған киіз</w:t>
        <w:br/>
        <w:t>байпақты аяқтарын кезек суытып, кең кабинетті</w:t>
        <w:br/>
        <w:t>айнала жүгіртіп бір шолып өтті де, Дмитриевке</w:t>
        <w:br/>
        <w:t>қайта қарады. Дмитриев те көзін тікті. Тотыққан</w:t>
        <w:br/>
        <w:t>толық қара қошқыл бетінен күдік нышаны бірте-</w:t>
        <w:br/>
        <w:t>бірте жоғала бастағандай, қабақ үстіндегі аздап</w:t>
        <w:br/>
        <w:t>түйілген ұсақ сызықтар жазыла түскен, көнетоз</w:t>
        <w:br/>
        <w:t>қара сукно пальтоның бірі үлкен, бірі кіші</w:t>
        <w:br/>
        <w:t>түймелерін Дмитриевтен көздерін аудармаған</w:t>
        <w:br/>
        <w:t>күйі ағытып жатыр; қолдарының жарылған терісі</w:t>
        <w:br/>
        <w:t>қып-қызыл.</w:t>
        <w:br/>
        <w:t>-- Сіз Быков деген кісіні білесіз бе? - деп</w:t>
        <w:br/>
        <w:t>сұрады Дмитриевтен әйел, көзін айырмай сынай</w:t>
        <w:br/>
        <w:t>қарап тұрған күйі.</w:t>
        <w:br/>
        <w:t>-- Январьцев Совдепінің председателі ме?</w:t>
        <w:br/>
        <w:t>- Иә.</w:t>
        <w:br/>
        <w:t>-- Январьцев Совдепінің председателі, облыс-</w:t>
        <w:br/>
        <w:t>тық Совдептің мүшесі Быков Игнатий Иванович.</w:t>
        <w:br/>
        <w:t>Айта беріңіз, гражданка, қысылмаңыз, мен де</w:t>
        <w:br/>
        <w:t>бәрін түсініп тұрмын. Құпия жіберген ғой сізді.</w:t>
        <w:br/>
        <w:t>Немене, шұғыл жұмыс болып қалды ма?</w:t>
        <w:br/>
        <w:t>Әйел ауыр күрсініп жіберді, жүзі кенет</w:t>
        <w:br/>
        <w:t>өзгеріп кетті, көзіне мөлтілдеп жас келіп қалды.</w:t>
        <w:br/>
        <w:t>Пальтоның ішкі қалтасынан әрі қолын бойлатып</w:t>
        <w:br/>
        <w:t>жіберіп, уқаланғанмен жыртылмаған, әлденеше</w:t>
        <w:br/>
        <w:t>бүктелген қағазды алып Дмитриевке ұсынды.</w:t>
        <w:br/>
        <w:t>- Қарғыс тигір Песковтар тұрғанда</w:t>
        <w:br/>
        <w:t>мұжықтарға күн болар ма?... -- деп булығып,</w:t>
        <w:br/>
        <w:t>әйел сөзін айта алмады.</w:t>
        <w:br/>
        <w:t>Бір ауыр оқиға болғанын бастан-ақ болжап</w:t>
        <w:br/>
        <w:t>келген Червяков орнынан түрегеліш:</w:t>
        <w:br/>
        <w:t>бейбітшілік өмірге тез көшуі күндей айқын, -</w:t>
        <w:br/>
        <w:t>деді Совдеп председателі. Үндеу текстін ақылдасу</w:t>
        <w:br/>
        <w:t>үстінде комиссар Әйтиевпен Совдеппредседателі</w:t>
        <w:br/>
        <w:t>осындай кең әңгімелесіп еді.</w:t>
        <w:br/>
        <w:t>Кешке қарай оқиға кенет шиеленісіп кетті.</w:t>
        <w:br/>
        <w:t>П</w:t>
        <w:br/>
        <w:t>Сол күні кешкі сағат алтыда Дмитриев екі</w:t>
      </w:r>
    </w:p>
    <w:p>
      <w:r>
        <w:t>ауыр хабарды қатарынан алды.</w:t>
        <w:br/>
        <w:t>Әйел аяғын есіктен ептеп басып кірді</w:t>
        <w:br/>
        <w:t>де. үстел жанында отырған облсовдеп</w:t>
        <w:br/>
        <w:t>председателіне үрейленген көздерін қадай</w:t>
        <w:br/>
        <w:t>қарады; шырамытқанымен жыға танымай-</w:t>
        <w:br/>
        <w:t>тын адамша, бет- әлпетіндегі оның бір таныс</w:t>
        <w:br/>
        <w:t>белгілерін іздегендей болды; киіміне көз жіберді,</w:t>
        <w:br/>
        <w:t>бой тұлғасын бір сүзіп өтті</w:t>
        <w:br/>
        <w:t>-- Мына кісі сізді көрсет, шұғыл жұмысым</w:t>
        <w:br/>
        <w:t>бар дейді.Деревнядан келіпті, «аты-жөнімді,</w:t>
        <w:br/>
        <w:t>жұмысымды Дмитриевтің өзіне ғана айтам»</w:t>
        <w:br/>
        <w:t>дегенсін алып келдім, -- деді Червяков председа-</w:t>
        <w:br/>
        <w:t>тельге қарсы тұрған орындыққа отыра беріп.</w:t>
        <w:br/>
        <w:t>- Отырыңыз. Мына орындыққа отырыңыз,</w:t>
        <w:br/>
        <w:t>-- деп Дмитриев орнынан түрегеліп, әйелге</w:t>
        <w:br/>
        <w:t>Червяковтың жанынан орын көрсетті.</w:t>
        <w:br/>
        <w:t>-- Дмитриев сіз боласыз ғой... Айып етпеңіз,</w:t>
        <w:br/>
        <w:t>қалай, сізді жолдас деп атай ма? Наданбыз, айып</w:t>
        <w:br/>
        <w:t>етпеңіз, сұрағанға, -- деп әйел күбірлеңкіреп</w:t>
        <w:br/>
        <w:t>сөйледі. Шаруа әйелдер тартатын жылы, қоңыр</w:t>
        <w:br/>
        <w:t>шәлісін шешіп, құлағын босатып аша түсті: -</w:t>
        <w:br/>
        <w:t>Есіміңіз бен әкеңіздің атын білмеймін...</w:t>
        <w:br/>
        <w:t>- Дұрыс, дұрыс. Айыбы жоқ. Жолдас Дми-</w:t>
        <w:br/>
        <w:t>триев десеңіз болады. Петр Астафьевич Дмитри-</w:t>
        <w:br/>
        <w:t>кейін жан-жағына көзінің астымен қарап қойып,</w:t>
        <w:br/>
        <w:t>тазет оқып отырған бір чиновникке шай мен пи-</w:t>
        <w:br/>
        <w:t>рог әкеліп берді. Ең соңынан ол Хакімге бір тілім</w:t>
        <w:br/>
        <w:t>қара нан мен сылдырлау сорпа, екіншісіне үш</w:t>
        <w:br/>
        <w:t>жапырақ еттен жасаған қуырдақ әкелді. Хакім</w:t>
        <w:br/>
        <w:t>оны тез ішіп, айналасында отырғандарға назарын</w:t>
        <w:br/>
        <w:t>салмастан, сөздеріне де құлақ қоймастан, үш «ке-</w:t>
        <w:br/>
        <w:t>рен» ақша төледі де, трактирден шығып кетті. Ол</w:t>
        <w:br/>
        <w:t>Губернатор көшесіне жетуге асықты.</w:t>
        <w:br/>
        <w:t>Құрбановтың үйіне жақындағанда ол ойла-</w:t>
        <w:br/>
        <w:t>маған жерден қарсы шыға келген Мүкарама-</w:t>
        <w:br/>
        <w:t>ны көрді. Қыз асыға басып, үйіне қарай аяңдап</w:t>
        <w:br/>
        <w:t>келеді. Үстінде шолақ тиін ішік, басында өзінің</w:t>
        <w:br/>
        <w:t>кішкене қара бөркі: түстен кейінгі салқын мен</w:t>
        <w:br/>
        <w:t>жіті жүріс сопақша келген келісті беттің қанын</w:t>
        <w:br/>
        <w:t>сыртқа тептіріпті, күндізгі қуқыл өңнің ізі де</w:t>
        <w:br/>
        <w:t>жок. Бірақ жүзінде салмақты пішін бар. Хакім</w:t>
        <w:br/>
        <w:t>қақпаға жеткізбей оның жолын бөгеп тоқтату</w:t>
        <w:br/>
        <w:t>ниетімен адымын кере басты; қанат біткендей ол</w:t>
        <w:br/>
        <w:t>серпіліп кетті, жүрегі алып-ұшты. Мұны көріп</w:t>
        <w:br/>
        <w:t>қыздың аяғынақырын басқанын Хакім өміріндегі</w:t>
        <w:br/>
        <w:t>ең бақытты минуттай санады. Асықпай қарсы</w:t>
        <w:br/>
        <w:t>кездескені, сөз жоқ, жолығып сөйлесуді тілегені</w:t>
        <w:br/>
        <w:t>деп ұқты. Ол еріксіз езу тартты, ұмтылып келіп</w:t>
        <w:br/>
        <w:t>Мүкараманың қолынан ұстай алды. Баяғы ып-</w:t>
        <w:br/>
        <w:t>ыстық, сүйрік саусақтар... Ол әлде өз жүрегінің,</w:t>
        <w:br/>
        <w:t>әлде қыз жүрегінің дүрсілдей соққанын есітті.</w:t>
        <w:br/>
        <w:t>Шатты шырай мен қап-қара көздердің ішінен сыр</w:t>
        <w:br/>
        <w:t>іздегендей бетіне тіктеп қарап еді, қыз ұялған</w:t>
        <w:br/>
        <w:t>балаша көздерін төмен түсірді де, тіп-тік қою</w:t>
      </w:r>
    </w:p>
    <w:p>
      <w:r>
        <w:t>қара кірпіктер мөлдір жүрек айнасын көлкештей</w:t>
        <w:br/>
        <w:t>қойды.</w:t>
        <w:br/>
        <w:t>Хакім демін зорға алыш:</w:t>
        <w:br/>
        <w:t>76</w:t>
        <w:br/>
        <w:t>-- Бұл жөнінде біздің қазақта көп жора-</w:t>
        <w:br/>
        <w:t>мал бар. Ерін, көз, қабақ тартады, бәрінің де</w:t>
        <w:br/>
        <w:t>бас-басына мәні бөлек. Тіпті оң қабағыңмен</w:t>
        <w:br/>
        <w:t>сол қабағыңның, оң көздің асты мен сол көздің</w:t>
        <w:br/>
        <w:t>астының ырымдары да басқа-басқа. Негізінде</w:t>
        <w:br/>
        <w:t>бәрін де жақсылыққа жориды. Мысалы: оң көз</w:t>
        <w:br/>
        <w:t>тартса жақын адамын көреді, оң жақ езу тартса-</w:t>
        <w:br/>
        <w:t>жарыңды сүйесің деседі... Жақсы ырым емес пе,</w:t>
        <w:br/>
        <w:t>Петр Астафьевич? -- деп Әбдірахман рахаттана</w:t>
        <w:br/>
        <w:t>күлді.</w:t>
        <w:br/>
        <w:t>-- Күлер едім, мына бәле дұрыстап күлуге</w:t>
        <w:br/>
        <w:t>де ырық бермейді, - деп жымиды Дмитри-</w:t>
        <w:br/>
        <w:t>ев бетін тағы да уқалай түсіп. - Сіздің ел осы,</w:t>
        <w:br/>
        <w:t>көріп-көрісуді, құшақ жайып досты қарсы алуды</w:t>
        <w:br/>
        <w:t>ұнатады білем. Бақытжан Бисалиевич анау күні</w:t>
        <w:br/>
        <w:t>көп әңгіме айтты қазақтың тұрмысы жайынан.</w:t>
        <w:br/>
        <w:t>Кімнің жау екенін түсіндір, ол мылтығын соған</w:t>
        <w:br/>
        <w:t>кезенсін дегені. Сіз Червяков екеуіңіз кеше де</w:t>
        <w:br/>
        <w:t>осы сөзді айттыңыздар: «Үндеу жазуға әлі ерте-</w:t>
        <w:br/>
        <w:t>рек емес пе» дедіңіздер. Жаудың әрекетін күн</w:t>
        <w:br/>
        <w:t>бұрын ашып, алдын ала әшкерелеу керек, рево-</w:t>
        <w:br/>
        <w:t>люция күтіп отырмайды, ол алдын ала қимыл жа-</w:t>
        <w:br/>
        <w:t>сауды, қарсы қимыл жасауды талап етеді.</w:t>
        <w:br/>
        <w:t>Амитриевтің көзінің алды тағы да қатты тар-</w:t>
        <w:br/>
        <w:t>тып кетті. Сырт пішіні сабырлы көрінгенмен</w:t>
        <w:br/>
        <w:t>іштен қатты толқығанын Әбдірахман жаңа ғана</w:t>
        <w:br/>
        <w:t>байқады.</w:t>
        <w:br/>
        <w:t>- Петр Астафьевич, Лениннің бұл соңғы</w:t>
        <w:br/>
        <w:t>тезисін өз басым оқығаным жоқ, көп мәселелерді</w:t>
        <w:br/>
        <w:t>шамамен, естумен ғана болжап келем: рақмет,</w:t>
        <w:br/>
        <w:t>бәрі түсінікті болды. Халықты қаруландыра</w:t>
        <w:br/>
        <w:t>беру, алдын ала қимылдау ең басты, ең жан-</w:t>
        <w:br/>
        <w:t>ды нәрсе бүгінгі таңда. Мен ана Орынбордан</w:t>
        <w:br/>
        <w:t>келе жатқан отряд бар, өз күшіміз жинақталып</w:t>
        <w:br/>
        <w:t>жатыр, бізге Сарытау Совдепі де көмектесуге</w:t>
        <w:br/>
        <w:t>кірісті, ат төбеліндей атамандар, не істей қояды</w:t>
        <w:br/>
        <w:t>деп ойлап едім. Бұл пікірімнің табанды, дәлелді</w:t>
        <w:br/>
        <w:t>шікір емес екенін екі-үш күннен бері жаудың</w:t>
        <w:br/>
        <w:t>қозғала бастағанын көргенсін түсіндім, - деді</w:t>
        <w:br/>
        <w:t>Әбдірахман.</w:t>
        <w:br/>
        <w:t>- Жау аса зұлым жау. Қапыда бас салатын</w:t>
        <w:br/>
        <w:t>жау. Кешегі Орынбор Совдепінің берген ультима-</w:t>
        <w:br/>
        <w:t>тумына міне бір тәулік уақыт өтті. Мартыновтың</w:t>
        <w:br/>
        <w:t>штабы аузына су толтырып алған адамдай үнсіз</w:t>
        <w:br/>
        <w:t>жатыр. Бұл тегін емес, ол опасыздық іске дайын-</w:t>
        <w:br/>
        <w:t>далып жатыр. Егер де бүгін түнде бас көтермесе</w:t>
      </w:r>
    </w:p>
    <w:p>
      <w:r>
        <w:t>онда, бәлкім, атаман Мартынов бойсұнар.</w:t>
        <w:br/>
        <w:t>Меніңше бұлай емес, бұлар бүлік шығарады, -</w:t>
        <w:br/>
        <w:t>деді Дмитриев.</w:t>
        <w:br/>
        <w:t>күйеуіне, Ехласпен кадрильді бір айналып келіп</w:t>
        <w:br/>
        <w:t>отыра беріп,- Петербург балдарында билеп</w:t>
        <w:br/>
        <w:t>жүретін адам. Қандай көркем, тәрбиелі жан, білімі</w:t>
        <w:br/>
        <w:t>қандай? Жасырақ болсам доктордан басқа жанға</w:t>
        <w:br/>
        <w:t>ғашық болмас ем. Қазір де ғашықпын.</w:t>
        <w:br/>
        <w:t>Мақтағанды іші жақсы көрсе де, Ехлас әйелдің</w:t>
        <w:br/>
        <w:t>сөзіне қысылып қалған еді, өйткені қызғанған</w:t>
        <w:br/>
        <w:t>адамдай Жаһанша оған жалт қарады да әйеліне:</w:t>
        <w:br/>
        <w:t>-- Олыа, сен мұнан он жыл бұрын маған да</w:t>
        <w:br/>
        <w:t>осылай дегенсің. Сенің ғашық болмай жүретін</w:t>
        <w:br/>
        <w:t>күнің бар ма?-- деп қарқ-қарқ күліп қойған.</w:t>
        <w:br/>
        <w:t>Сол барон Дельвигтің кең үйіндегі қаланың</w:t>
        <w:br/>
        <w:t>оқымыстылары бас қосқан кеште Ольга басынан-</w:t>
        <w:br/>
        <w:t>аяғына шейін Ехласпен ғана билеген, Ехласты</w:t>
        <w:br/>
        <w:t>мақтаумен болған. Қазір де енді доктор ішінен:</w:t>
        <w:br/>
        <w:t>«Мынаны көрсе Ольга Константиновна мені</w:t>
        <w:br/>
        <w:t>тастай беріп осымен билер еді...», - деп отыр.</w:t>
        <w:br/>
        <w:t>Оның ойына кенет екінші нәрсе келе қалды.</w:t>
        <w:br/>
        <w:t>«Екі Досмұханбетовтің екеуінің де нөкерлері</w:t>
        <w:br/>
        <w:t>бар; екеуінің де шашбауын көтеретін, бастарын</w:t>
        <w:br/>
        <w:t>шұлғып ауыздарынан шыққанын қостай түсетін</w:t>
        <w:br/>
        <w:t>өз жігіттері бар. Мен, әрине, олардай үлкен адам</w:t>
        <w:br/>
        <w:t>емеспін, бірақ менің айналамда да өзіме лайық</w:t>
        <w:br/>
        <w:t>адамдарым болуы керек қой. Тентек Жүністің</w:t>
        <w:br/>
        <w:t>мына сұлу баласы сияқты орта дәрежелі білімі</w:t>
        <w:br/>
        <w:t>бар жігіттерден бес-алтысы соңыма еріп жүрсе</w:t>
        <w:br/>
        <w:t>келісті-ақ. Жақсы адьютант, помошниктер.</w:t>
        <w:br/>
        <w:t>Қандай сәнді. Оның үстіне Жүністің баласы</w:t>
        <w:br/>
        <w:t>менің атқосшым болса бұған әкем қандай риза...»</w:t>
        <w:br/>
        <w:t>Бұл баққұмарлық ой оның басына бүгін ғана кел-</w:t>
        <w:br/>
        <w:t>ген жоқ-ты, ол бірнеше күннен бері тыным бер-</w:t>
        <w:br/>
        <w:t>мей, үздік-үздік, қайта-қайта орала беріп, тапосы</w:t>
        <w:br/>
        <w:t>минутта жинақталып, тұтасып, жарыққа шығуға</w:t>
        <w:br/>
        <w:t>дайын сияқты еді.</w:t>
        <w:br/>
        <w:t>казак отрядтары қалаға бас салуы шәксіз. Бүгін-</w:t>
        <w:br/>
        <w:t>ертең оған қарсы тұрарлық күш жоқ. Мұны</w:t>
        <w:br/>
        <w:t>мойындамау ессіздік. Ендігі шара қайғылы халге</w:t>
        <w:br/>
        <w:t>ұшыратқан себепті біліп, басқа амал көздеу...</w:t>
        <w:br/>
        <w:t>-- Павел Иванович, кім деп ойлайсыз осын-</w:t>
        <w:br/>
        <w:t>дай опасыздыққа барған? Сөз жоқ, жау... өз</w:t>
        <w:br/>
        <w:t>ішімізде... - деді Дмитриев.</w:t>
        <w:br/>
        <w:t>-- Ми жетерлік нәрсе емес. Хатқа қарағанда</w:t>
        <w:br/>
        <w:t>казактар олардың жолын тосқан, демек,</w:t>
        <w:br/>
        <w:t>Быковтардың ойлаған ниетін станица атаманы</w:t>
        <w:br/>
        <w:t>біліп қойған ғой.</w:t>
        <w:br/>
        <w:t>-- Хабар қаладан жеткен болып шығады ғой</w:t>
        <w:br/>
        <w:t>сонда?!</w:t>
      </w:r>
    </w:p>
    <w:p>
      <w:r>
        <w:t>-- Ендіне істеу керек, Петр Астафьевич?</w:t>
        <w:br/>
        <w:t>- Исполком мүшелерін жиып, ақылдасып</w:t>
        <w:br/>
        <w:t>шешу керек істейтін істі. Менің ойымша алдымен</w:t>
        <w:br/>
        <w:t>подпольный комитет құрып алған жөн. Екінші</w:t>
        <w:br/>
        <w:t>шараны тағы да ойласа көрерміз...</w:t>
        <w:br/>
        <w:t>Амитриевтің сөзін аяқтатпай, аяғын енті-</w:t>
        <w:br/>
        <w:t>тіңкірей басып Әбдірахман кіріп келді.</w:t>
        <w:br/>
        <w:t>--Мен бір жаман хабар естіп келдім, жол-</w:t>
        <w:br/>
        <w:t>дастар, жоғары Барбастау бойындағы кулактар</w:t>
        <w:br/>
        <w:t>бүлік шығарып, поселка, деревня совдептерін</w:t>
        <w:br/>
        <w:t>талқандап жатыр дейді. «Совдепті кулактардың</w:t>
        <w:br/>
        <w:t>шабуылынан қорғауға переселендер казактар-</w:t>
        <w:br/>
        <w:t>дан айбынып тұр. Отряд ұйымдастыру жұмысы</w:t>
        <w:br/>
        <w:t>қиындап барады», - деп Алексей Колостов запи-</w:t>
        <w:br/>
        <w:t>ска жіберіпті.</w:t>
        <w:br/>
        <w:t>Ол Дмитриевке записка ұсынды.</w:t>
        <w:br/>
        <w:t>--.Жаман хабар мұнда да жеткілікті, - деп</w:t>
        <w:br/>
        <w:t>Амитриев оған Требухадан келген хатты берді.</w:t>
        <w:br/>
        <w:t>Әбдірахман көзін тез жүгіртіп, хатты басынан</w:t>
        <w:br/>
        <w:t>аяғына дейін бір қарап алды да:</w:t>
        <w:br/>
        <w:t>--Бұл қай Быковтан? Василий деген кім?-</w:t>
        <w:br/>
        <w:t>білдіріп қойған, соны естіп дұшпан қарсы әрекет</w:t>
        <w:br/>
        <w:t>жасауға кірісті, - деді ол Червяковке қарап.</w:t>
        <w:br/>
        <w:t>- Парықсыз мылжың, сырды ашып қой-</w:t>
        <w:br/>
        <w:t>ғаны,-- деді Червяков.</w:t>
        <w:br/>
        <w:t>ДАмитриевтің көзі жайнап кетті, өңі сұрлана</w:t>
        <w:br/>
        <w:t>түсті, оң жақ беті жыбыр ете қалды.</w:t>
        <w:br/>
        <w:t>-- Бұл жай мылжыңдық емес. Бұл опасыздық.</w:t>
        <w:br/>
        <w:t>Сағат жетіге баспаханада жиналайық,- деді ол.</w:t>
        <w:br/>
        <w:t>Үшеуі де председательдің кең бөлмесінен тез-</w:t>
        <w:br/>
        <w:t>тез шығып кетті. Қарулы екі солдат есікті бекітіп</w:t>
        <w:br/>
        <w:t>алып, алдыңғы бөлмеде түнгі күзетте қалды.</w:t>
        <w:br/>
        <w:t>Г/</w:t>
        <w:br/>
        <w:t>Баспахананың шағын бөлмесінде жиналған</w:t>
        <w:br/>
        <w:t>коммунистер саны да шағын. Асығыс шақырылған</w:t>
        <w:br/>
        <w:t>мәжіліске Макаров диірмендерінен екі адам,</w:t>
        <w:br/>
        <w:t>мекемелердегі партия мүшелерінен жеті-сегіз</w:t>
        <w:br/>
        <w:t>кісі жиналып үлгірген. Оған баспахананың төрт</w:t>
        <w:br/>
        <w:t>жұмысшысы мен облыстық атқару комитетінің</w:t>
        <w:br/>
        <w:t>бес мүшесі қосылып небәрі он тоғыз кісі болды.</w:t>
        <w:br/>
        <w:t>Көше жақ терезелер тастай жабық, есік</w:t>
        <w:br/>
        <w:t>бекітулі. Ішкі жақтағы торлы терезенің форточка-</w:t>
        <w:br/>
        <w:t>сынан салқын ауа жер еденге құшақ-құшақ құлап</w:t>
        <w:br/>
        <w:t>жатыр. Адамның демі, тартылған шылымның</w:t>
        <w:br/>
        <w:t>көк түтіні баспахананың зілдей иісіне араласып,</w:t>
        <w:br/>
        <w:t>тамақ қырғандай қоп-қою қышқылтым тартып</w:t>
      </w:r>
    </w:p>
    <w:p>
      <w:r>
        <w:t>тұр. Керосин шамның сарғыш жарығы бұрыш-</w:t>
        <w:br/>
        <w:t>бұрышқа күңгірт көлеңке шашқан, станокке</w:t>
        <w:br/>
        <w:t>сүйенген, сәкіде отырған адамдардың жүздері</w:t>
        <w:br/>
        <w:t>көгілдір-сарғыш көрінеді.</w:t>
        <w:br/>
        <w:t>Облыстық атқару комитетінің екі мүшесі</w:t>
        <w:br/>
        <w:t>Нуждин мен Половинкин үстеріне сұр ши-</w:t>
        <w:br/>
        <w:t>деп сұрады хаттың аяғындағы қол қойған</w:t>
        <w:br/>
        <w:t>адамның аты-жөнін оқып.</w:t>
        <w:br/>
        <w:t>-- Гребуханың учителі, Игнатий Быковтың</w:t>
        <w:br/>
        <w:t>ағасы, -- деп еді Червяков.</w:t>
        <w:br/>
        <w:t>Әбдірахман шошына:</w:t>
        <w:br/>
        <w:t>- Меңдікерейге бір бәле кездеспегей?--деп</w:t>
        <w:br/>
        <w:t>хатқа көзін қайта жүгіртті.</w:t>
        <w:br/>
        <w:t>- Меңдікерейді казактар шауып тастапты.</w:t>
        <w:br/>
        <w:t>Быковты ұстап алып кетіпті, не істері мәлімсіз,-</w:t>
        <w:br/>
        <w:t>деді Червяков. «Ол хаттың несін оқисың» де-</w:t>
        <w:br/>
        <w:t>гендей тізбектеп жазған учитель қағазының</w:t>
        <w:br/>
        <w:t>бүктелген беттеріне ренжи қарады.</w:t>
        <w:br/>
        <w:t>-- Опасыздық еткен ғой... Михеевтің</w:t>
        <w:br/>
        <w:t>тыңшылары, -- деп сөзін аяқтамай Әбдірахман</w:t>
        <w:br/>
        <w:t>маңдайын ұстап, сәл ойланғандай болды да, ұшып</w:t>
        <w:br/>
        <w:t>тұра келіп, басындағы кепка бөркін алып, қаза</w:t>
        <w:br/>
        <w:t>тапқан комиссар жолдасының қабіріне бас иген-</w:t>
        <w:br/>
        <w:t>дей тәжім етті.</w:t>
        <w:br/>
        <w:t>Амитриев пен Червяков ұшып түрегеліп, ба-</w:t>
        <w:br/>
        <w:t>старын Иіп бір сәт тынып қалды.</w:t>
        <w:br/>
        <w:t>Аздан кейін тыныштықты Әбдірахман бұзды.</w:t>
        <w:br/>
        <w:t>-- Бұл Яковлевтің сөзінен, - деді ол ызалы</w:t>
        <w:br/>
        <w:t>пішінмен.</w:t>
        <w:br/>
        <w:t>-- Ол не депті?</w:t>
        <w:br/>
        <w:t>-- Яковлев не депті? - дедіекеуі қатар сұрап.</w:t>
        <w:br/>
        <w:t>Әбдірахман екі жолдасына Яковлевтің Войско</w:t>
        <w:br/>
        <w:t>үкіметінің өкілі генерал Михеевқа барып Орын-</w:t>
        <w:br/>
        <w:t>бор Совдепінің қойған ультиматумына тез жауап</w:t>
        <w:br/>
        <w:t>беруді талап еткенін, бұл талапты орындамаған</w:t>
        <w:br/>
        <w:t>күнде Орынбордан шыққан отряд Войско</w:t>
        <w:br/>
        <w:t>үкіметін тұтқынға алады деп «қорқытқанын»</w:t>
        <w:br/>
        <w:t>айтты.</w:t>
        <w:br/>
        <w:t>-- Әскердің шыққанын күні бұрын жауға</w:t>
        <w:br/>
        <w:t>Амитриевтің сөздері Әбдірахманға бойлай</w:t>
        <w:br/>
        <w:t>дәлелді, жинақты, айқын көрінетін. Мына пікірі</w:t>
        <w:br/>
        <w:t>де қарсылыққа жол қалдырарлық емес. Сонда</w:t>
        <w:br/>
        <w:t>да ол осы сияқты облыс Совдепінің тағдырын</w:t>
        <w:br/>
        <w:t>шешетін ең ірі, ең ауыр мәселеге мына көреген</w:t>
      </w:r>
    </w:p>
    <w:p>
      <w:r>
        <w:t>болыпевик жолдасының көзқарасын жете біліп</w:t>
        <w:br/>
        <w:t>алуға тырысты.</w:t>
        <w:br/>
        <w:t>-- Жақсы, сіздің пікіріңізше ақ казактар бізге</w:t>
        <w:br/>
        <w:t>бас салады. Мен бұған түгел қосыламын. Өйткені</w:t>
        <w:br/>
        <w:t>бұлардың Цвилинг жолдас қойған шартқа жауап</w:t>
        <w:br/>
        <w:t>бермей,түнергенбұлттайтұнжырауыда, қаланың</w:t>
        <w:br/>
        <w:t>жан-жағын торлаған атты казак пикеттері де,</w:t>
        <w:br/>
        <w:t>станицалардағы казактардың топтанып басын</w:t>
        <w:br/>
        <w:t>көтеріп жатқаны да, осы пікірдің жанды екенін</w:t>
        <w:br/>
        <w:t>дәлелдейді. Ал ана Орынбордан келе жатқан от-</w:t>
        <w:br/>
        <w:t>ряд, мына жақтан Сарытаудың көмегі, Самардағы</w:t>
        <w:br/>
        <w:t>қызыл гвардиялық армияның бөлімдері күні</w:t>
        <w:br/>
        <w:t>ертең Мартыновтың сорайған мойнын жұлып</w:t>
        <w:br/>
        <w:t>алмай ма? Бес күнге өкімі жүрмейтінін біле тұра</w:t>
        <w:br/>
        <w:t>Оралдың облыстық Совдешіне қол көтермекші</w:t>
        <w:br/>
        <w:t>ме%- деді.</w:t>
        <w:br/>
        <w:t>- Орынбор отрядын бізге жеткізбей жолдан</w:t>
        <w:br/>
        <w:t>бөгесе қайтесің? Жоқ, бұл тартыс бес күн емес,</w:t>
        <w:br/>
        <w:t>ұзаққа созылуы мүмкін. Кейінгі тылда, Гурьев-</w:t>
        <w:br/>
        <w:t>те генерал Толстов әскер жинап жатыр. Донда</w:t>
        <w:br/>
        <w:t>Краснов көтерілген, мына жерде Дутов бар және</w:t>
        <w:br/>
        <w:t>ең опасыз жау шетел интервенттері. Жоқ, Айтие-</w:t>
        <w:br/>
        <w:t>вич, азамат соғысының ұзаққа созылу қаупі бар.</w:t>
        <w:br/>
        <w:t>-- Мәскеудің пікірі де осылай ма?</w:t>
        <w:br/>
        <w:t>- Әлбетте, бірақ Ленин бастаған жауын-</w:t>
        <w:br/>
        <w:t>тер жұмысшы табы мен Ресейдің қолына құрал</w:t>
        <w:br/>
        <w:t>алған қалың шаруасы мұндай ойдым-ойдым бас</w:t>
        <w:br/>
        <w:t>көтерген контрреволюцияны кешікпей құртып,</w:t>
        <w:br/>
        <w:t>Мейлінше ақ пейіл және мырза көрінеді. Үйіне</w:t>
        <w:br/>
        <w:t>қонақ келсе кедейі үйіндегі жалғыз лағын сойып</w:t>
        <w:br/>
        <w:t>береді дейді.</w:t>
        <w:br/>
        <w:t>- Ол рас, негізінде ақ пейіл. Бірақ момақан-</w:t>
        <w:br/>
        <w:t>сып отырып, галошқа отыртып кететіндері де то-</w:t>
        <w:br/>
        <w:t>лып жатыр.</w:t>
        <w:br/>
        <w:t>- Онсыз халық болмайды, үйректің</w:t>
        <w:br/>
        <w:t>жұмыртқасының да он екіден бірі шірік болып</w:t>
        <w:br/>
        <w:t>шығады ғой. Бақыжан Бисалиевичтің айтуына</w:t>
        <w:br/>
        <w:t>қарағанда ғажап, ол маған халық өкілі Қожаның...</w:t>
        <w:br/>
        <w:t>Қожа ғой деймін жаңылмасам?</w:t>
        <w:br/>
        <w:t>-- Қожанасыр.</w:t>
        <w:br/>
        <w:t>-- Иә, иә, Қожанасырдың бір тапқырлығын</w:t>
        <w:br/>
        <w:t>айтты. Ақ көңіл меймандос Қожаны алдап</w:t>
        <w:br/>
        <w:t>соғайық деп елдің бір алаяқ мырзалары келші:</w:t>
        <w:br/>
        <w:t>«Қожеке, біз жаман хабар естіп, күйініп келдік,</w:t>
        <w:br/>
        <w:t>ертең ақырзаман болатын көрінеді, тірі жанның</w:t>
        <w:br/>
        <w:t>бәрі өледі, жанатын нәрсенің бәрі өртенеді, әлемді</w:t>
        <w:br/>
        <w:t>қараңғылық басады», -- депті. «Жаман екен!» -</w:t>
        <w:br/>
        <w:t>деп басын шайқапты Қожа. «Сізбен ақтық рет</w:t>
        <w:br/>
        <w:t>отырып, күліп-ойнап сайрандайық деп келдік. Ана</w:t>
        <w:br/>
        <w:t>тоқтыңызды сойыңыз!». «Болады!» деген Қожа.</w:t>
        <w:br/>
        <w:t>Тоқтыны сойып қазанға етін тұтас салған кезде</w:t>
        <w:br/>
        <w:t>мырзалар өзенге суға түсуге кетеді. Салқындап,</w:t>
      </w:r>
    </w:p>
    <w:p>
      <w:r>
        <w:t>жуынып рахаттанып қайтып келсе, мауыт шек-</w:t>
        <w:br/>
        <w:t>пен, қамқа шапан, сусар бөрік, жібек белбеулер</w:t>
        <w:br/>
        <w:t>орнында жоқ. «Қожеке, біздің киіміміз қайда?» -</w:t>
        <w:br/>
        <w:t>деп сұрайтын көрінеді. «Киім дейсіз бе, киім?</w:t>
        <w:br/>
        <w:t>Киімнің не керегібарендісіздерге?» «Керегіжоқ,</w:t>
        <w:br/>
        <w:t>дегенмен!...», «Жаңа жағып жібердім. Ана іш</w:t>
        <w:br/>
        <w:t>киімдеріңізді де шешіп берсеңіз ет тез шсер еді.</w:t>
        <w:br/>
        <w:t>Бүгін бәрібір ешқайда шықпайсыздар, ал ертең</w:t>
        <w:br/>
        <w:t>болса болмаса да ақыр заман» деген екен Қожа.</w:t>
        <w:br/>
        <w:t>Талай момынды алдап зар қақтырған алаяқтардан</w:t>
        <w:br/>
        <w:t>нель бастарына әскери фуражка киген, бұлар</w:t>
        <w:br/>
        <w:t>жоғарғы жақ бұрышта қабырғаға сүйеніп</w:t>
        <w:br/>
        <w:t>өзара әңгімелесіп тұрды да, ал терезе алдындағы</w:t>
        <w:br/>
        <w:t>кішкене үстелдің жанында Червяков бір нәрсе</w:t>
        <w:br/>
        <w:t>жазып отыр. Бұрын атын ғана естіп жүзбе-жүз</w:t>
        <w:br/>
        <w:t>көрмеген адамдардың көздері терезе алдын-</w:t>
        <w:br/>
        <w:t>да тұрған қара былғары бешпетті, былғарымен</w:t>
        <w:br/>
        <w:t>тыстаған қара бұйра құлақшынды, ақ сұр өңді</w:t>
        <w:br/>
        <w:t>ДАмитриевте; оның орта бойлы денесін, бет әлібін,</w:t>
        <w:br/>
        <w:t>тішті оң жақ құлағының түбіндегі кішкене айшық</w:t>
        <w:br/>
        <w:t>таңбасын да жіті көздер айыра қамтып жатыр.</w:t>
        <w:br/>
        <w:t>Амитриев мәжілісті жай кеңеспен бастап</w:t>
        <w:br/>
        <w:t>кетті. Ол ішкі Ресейдегі совет жайын әңгімелеп,</w:t>
        <w:br/>
        <w:t>жұмысшы мен шаруа үкіметін қорғайтын Қызыл</w:t>
        <w:br/>
        <w:t>Армия құрылғанын айтты. Көрші Сарытау қаласы</w:t>
        <w:br/>
        <w:t>мен қанаттас Орынборда Совет үкіметі нығайып,</w:t>
        <w:br/>
        <w:t>буыны бекіп үлкен күшке айналғанына тоқтады</w:t>
        <w:br/>
        <w:t>да, әңгімесін Орал казактарының жасырын істеп</w:t>
        <w:br/>
        <w:t>жатқан жаулық әрекетіне тіреді.</w:t>
        <w:br/>
        <w:t>-- Жолдастар, жау жыртқыштық сүдінін</w:t>
        <w:br/>
        <w:t>көрсетіп бас салуға дайын тұр. Бірақ революция-</w:t>
        <w:br/>
        <w:t>ны қорғауғатамшы қанымыз қалғанша, соңғыдем</w:t>
        <w:br/>
        <w:t>біткенше күш саламыз. Бұл үшін қайраттылық,</w:t>
        <w:br/>
        <w:t>табандылық, тапқырлық пен қажырлылық керек,</w:t>
        <w:br/>
        <w:t>әдіс керек, ақыл керек. Жасымау керек -- қолда</w:t>
        <w:br/>
        <w:t>қазір күшіміз аз. Егер де заводтар мен диірмен</w:t>
        <w:br/>
        <w:t>жұмысшылары, темір жол қызметкерлері тегіс</w:t>
        <w:br/>
        <w:t>көтерілсе, қолына құрал ұстап қарама-қарсы</w:t>
        <w:br/>
        <w:t>тұрса ақ казактарға оп-оңай қамал болмас еді,</w:t>
        <w:br/>
        <w:t>ат үстінен шауып келіп жапырып кете алмас еді.</w:t>
        <w:br/>
        <w:t>Жұмысшы коллективтері қару тауып үлгіре ала</w:t>
        <w:br/>
        <w:t>ма, үлгірсе ұйымдасқан түрде иін тіресіп, тап</w:t>
        <w:br/>
        <w:t>осы сағатардың ішінде шыға ала ма? Міне әңгіме</w:t>
        <w:br/>
        <w:t>осыған тіреледі. Олардың арасына қайратты,</w:t>
        <w:br/>
        <w:t>нуттары болады. Хакім тап сондай халде өзімен</w:t>
        <w:br/>
        <w:t>өзі ғана болып отыр. Ол әлденеше рет хат жазуға</w:t>
        <w:br/>
        <w:t>кірісіп, бірақ бастапқы бетін бітіргеннен кейін</w:t>
        <w:br/>
        <w:t>оқып шығып, ұнатпай жыртып тастады. Жағын</w:t>
        <w:br/>
        <w:t>таянып,шам жарығынанжарғатүскенөзбасының</w:t>
        <w:br/>
        <w:t>көлеңкесіне қарап ұзақ отырды. Түрегеліп, бөлме</w:t>
        <w:br/>
        <w:t>ішінде олай-бұлай жүрмекші болды да, бірақ ой-</w:t>
        <w:br/>
        <w:t>ына әлденендей әдемі өлең жолдары құйылып,</w:t>
        <w:br/>
        <w:t>соларды қағазға төге салу үшін қайта отырып,</w:t>
        <w:br/>
        <w:t>Тағы да жазуға кірісті. Бірін жазып, бірін сызды,</w:t>
      </w:r>
    </w:p>
    <w:p>
      <w:r>
        <w:t>аяғында өшіріліп, қайта тізіліп төрт жол өлең таза</w:t>
        <w:br/>
        <w:t>қағазға көшірілді.</w:t>
        <w:br/>
        <w:t>ЛМАТӘШШРЫІ ТАРЛҮ</w:t>
        <w:br/>
        <w:t>Аспан ала бұлтты. Шағанның теріскей жақ</w:t>
        <w:br/>
        <w:t>жалаң бетінен үздіксіз соғатын ызғарлы жел</w:t>
        <w:br/>
        <w:t>әлі де бетті қариды; март айының ішінде де</w:t>
        <w:br/>
        <w:t>өңменнен өтерлік суық. Кешке қарай бүгін күн</w:t>
        <w:br/>
        <w:t>ала-бүле суытып, күндіз беті жібіген қар көк</w:t>
        <w:br/>
        <w:t>соқталанып қатып қалған. Үлкен тас көшенің</w:t>
        <w:br/>
        <w:t>бойы домбыраның ішегіндегідей дыңғырап тұр -</w:t>
        <w:br/>
        <w:t>алыстағы жүрген адамның аяқ басқаны көш жер-</w:t>
        <w:br/>
        <w:t>ге естіледі; ал сонау көпір беттегі оқтын-оқтын</w:t>
        <w:br/>
        <w:t>қосарлана шауып өткен атты казак пикеттерінің</w:t>
        <w:br/>
        <w:t>дүрсілі қаршылдай жыңылдап, биік тас үйлерге</w:t>
        <w:br/>
        <w:t>соғып, күңгірт дыбысты бір жаңғырық беріп жа-</w:t>
        <w:br/>
        <w:t>тыр.</w:t>
        <w:br/>
        <w:t>Тоңған бетін жалап тұрған желден де Сәмиге</w:t>
        <w:br/>
        <w:t>анау аттылардың дыбысы әррі мазасыз, әрі</w:t>
        <w:br/>
        <w:t>суығырақ. Дыбыс шыққанда ол селт ете қалады,</w:t>
        <w:br/>
        <w:t>жеткен қақпасына арқасын сүйейді, сәл кідіріп,</w:t>
        <w:br/>
        <w:t>тас пен мұзға тиген тұяқ жыңылы әрілегенде ғана</w:t>
        <w:br/>
        <w:t>ілгері жүреді. Көше ұзын, жел қарсы. Кеш қараң-</w:t>
        <w:br/>
        <w:t>ғы. Бала адымын алға қарай күшпен басады,</w:t>
        <w:br/>
        <w:t>аяғын сүріне аттайды.</w:t>
        <w:br/>
        <w:t>Қақпақты көп терезелердің алдынан өтіп</w:t>
        <w:br/>
        <w:t>бара жатқанда жаны кетуге айналған, сірескен</w:t>
        <w:br/>
        <w:t>саусақтар желім жаққышты қоя берді. Оның</w:t>
        <w:br/>
        <w:t>жерге түсіп кеткенін Сәми «тық» еткен дыбыс-</w:t>
        <w:br/>
        <w:t>- Дұрыс, өте дұрыс пікір. Ойдың түйіні</w:t>
        <w:br/>
        <w:t>осыған ойысады. Егер де әңгіме жұмысты жа-</w:t>
        <w:br/>
        <w:t>сырын түрде жүргізуге тірелсе -- жаман айтпай,</w:t>
        <w:br/>
        <w:t>жақсы жоқ, қиын күндер кездеседі, ол анық -</w:t>
        <w:br/>
        <w:t>осы отырған және басқа жердегі коммунистердің</w:t>
        <w:br/>
        <w:t>бәрі де тегісінен жасырын ұйымның мүшесі бо-</w:t>
        <w:br/>
        <w:t>лып қалады. Сондықтан менің ойымша облыстық</w:t>
        <w:br/>
        <w:t>Совдептің атқару комитетіне мүше болып</w:t>
        <w:br/>
        <w:t>сайланған жолдастардың бәрі басшылық етуге</w:t>
        <w:br/>
        <w:t>міндетті...</w:t>
        <w:br/>
        <w:t>- Дұрыс!</w:t>
        <w:br/>
        <w:t>- Дұрыс!</w:t>
        <w:br/>
        <w:t>- Ең бірінші міндет: байланысты үзбеу.</w:t>
        <w:br/>
        <w:t>Қаланың ішіндегі жұмыскерлері мол жерге пар-</w:t>
        <w:br/>
        <w:t>тия грушпаларының жұмысын жандандыраберу.</w:t>
        <w:br/>
        <w:t>Саяси үгіт-насихат жұмысын күшейту. Станица-</w:t>
        <w:br/>
        <w:t>ларда, селоларда, ауылдарда, поселкелерде үгіт</w:t>
        <w:br/>
        <w:t>жұмысының барлық түрін жүргізе білу. Жол-</w:t>
        <w:br/>
        <w:t>дастар, көмекке Қызыл Армия келіп жетеді. Ол</w:t>
        <w:br/>
        <w:t>алыста емес. Революцияны қорғаймыз, қорғай</w:t>
        <w:br/>
        <w:t>береміз! - деді Дмитриев көтеріңкі дауыспен.</w:t>
      </w:r>
    </w:p>
    <w:p>
      <w:r>
        <w:t>-- Қорғаймыз!--десті бәрі бірауыздан.</w:t>
        <w:br/>
        <w:t>Шеткерірек түрегеліп тұрған Әбдірахман, сәл</w:t>
        <w:br/>
        <w:t>күйбелектенгендей, орнынан қозғала түсті, бір</w:t>
        <w:br/>
        <w:t>нәрсені ұмытқандай сол қолын маңдайына таман</w:t>
        <w:br/>
        <w:t>апарды да қайтадан төмен түсіріп, Дмитриевке</w:t>
        <w:br/>
        <w:t>қарай соза түсті.</w:t>
        <w:br/>
        <w:t>-- Менің бір-екі сөзім бар еді. Орынды</w:t>
        <w:br/>
        <w:t>ма,орынсыз ба, бірақ қалайда сол сөзімді айтқым</w:t>
        <w:br/>
        <w:t>келіп тұр, - дедіол Дмитриевке.</w:t>
        <w:br/>
        <w:t>-- Айтиев жолдас, айтыңыз. Бұл жерде</w:t>
        <w:br/>
        <w:t>айтылған сөздің бәрі орынды, ұсынысыңыз бол-</w:t>
        <w:br/>
        <w:t>са, міне, жолдастар арасында ақылдасып алған</w:t>
        <w:br/>
        <w:t>дүңк ете қалған дыбыстан шошып кетіп селт ете</w:t>
        <w:br/>
        <w:t>түсті де Сәми бұғып қалды. Баспалдақтың асты</w:t>
        <w:br/>
        <w:t>бітеу екен де, қаптаған қарағайдың дәл үйдің</w:t>
        <w:br/>
        <w:t>іргесіне тірелген жерінде екі тақтасы жоқ,</w:t>
        <w:br/>
        <w:t>үңірейіп тұр.</w:t>
        <w:br/>
        <w:t>Қорқып кеткен баланың тұра жөнелу бір де-</w:t>
        <w:br/>
        <w:t>теннен ойына келмеді, баспаналап жасырыну</w:t>
        <w:br/>
        <w:t>сезімі оны еріксіз қуысқа итермеледі -- ол ірге</w:t>
        <w:br/>
        <w:t>түбіндегі баспалдақтың үңгіріне қарай бұғып,</w:t>
        <w:br/>
        <w:t>ұмтыла түсті.</w:t>
        <w:br/>
        <w:t>-- Мұнда кел, мылжыңдасайық...</w:t>
        <w:br/>
        <w:t>Бұл жолы дауыс оның нағыз көк желкесінде</w:t>
        <w:br/>
        <w:t>тұрып сөйлегендей естілді. Өте жуан, аса</w:t>
        <w:br/>
        <w:t>қарлыққан, ірі дауысты қатқақ көшенің бойы-</w:t>
        <w:br/>
        <w:t>мен дөңгелетіп, дүбірлетіп ыққа қарай алысқа</w:t>
        <w:br/>
        <w:t>әкетіп жел көп жерге естірткендей. Будканың</w:t>
        <w:br/>
        <w:t>ішінде шылым тартып отырған күзетшінің дыбы-</w:t>
        <w:br/>
        <w:t>сын бір қырын жел бері жеткізбеді, оның жауа-</w:t>
        <w:br/>
        <w:t>бын бала ести алмай қалды. Бірақ мына жақын</w:t>
        <w:br/>
        <w:t>жерде тұрған адам қарсыдағы адамды еріксіз</w:t>
        <w:br/>
        <w:t>келтірерлік, дегенін екі еттірместей өктем.</w:t>
        <w:br/>
        <w:t>«Бұлар не сөйлеспекші? Бағанадан бері менің</w:t>
        <w:br/>
        <w:t>не істеген ісімді көріп отырып, енді қапысын</w:t>
        <w:br/>
        <w:t>тауып екеулеп мені ұстап алмақшы ма? Олай</w:t>
        <w:br/>
        <w:t>болса «мылжыңдасайық» дегені не сөз? Жоқ,</w:t>
        <w:br/>
        <w:t>мен жөнінде болса үндемей бас салар еді, бұлар</w:t>
        <w:br/>
        <w:t>сірә, күнде осылай «мылжыңдасып» үйренген</w:t>
        <w:br/>
        <w:t>шығар...»</w:t>
        <w:br/>
        <w:t>Көшенің арғы бетінен келе жатқан адамның</w:t>
        <w:br/>
        <w:t>аяқ басысы бірден-ақ жақындай берді де, бала</w:t>
        <w:br/>
        <w:t>қуысқа тығыла түсті.</w:t>
        <w:br/>
        <w:t>Үстіне қаудыраған тон киген, жамау-</w:t>
        <w:br/>
        <w:t>лы үлкен киіз байпағын зорға көтеріп басып,</w:t>
        <w:br/>
        <w:t>|01</w:t>
      </w:r>
    </w:p>
    <w:p>
      <w:r>
        <w:t>документтерін, саяси әдебиетті басқа жерге</w:t>
        <w:br/>
        <w:t>көшіремін... Сенімді жерге... - деп күбірледі ол.</w:t>
        <w:br/>
        <w:t>--Қай жерге? Қасыңызға адам алыңыз,</w:t>
        <w:br/>
        <w:t>жалғыз болмайды, күшіңіз жетпейді, көп нәрсе...</w:t>
        <w:br/>
        <w:t>-- Жәрдем беретін адамдар бар. Қазір көлік</w:t>
        <w:br/>
        <w:t>әкеледі, поштабай аттары.. Ана бай саудагер</w:t>
        <w:br/>
        <w:t>Акчуриндердің товар складтарына қоя тұрамын.</w:t>
        <w:br/>
        <w:t>-- Акчуриндер? Ол қалай? Аюдан қашып...</w:t>
        <w:br/>
        <w:t>Әбдірахман Дмитриевтің сөзін аяқтатпады.</w:t>
        <w:br/>
        <w:t>--«Аюдан қашсаң дөңбекке» демексіз ғой.</w:t>
        <w:br/>
        <w:t>Әрине, біліп қалса Акчуриндер бізді жұмақты</w:t>
        <w:br/>
        <w:t>қоятұрып, тамұққатура аттандырар. Бірақ білуге</w:t>
        <w:br/>
        <w:t>тиіс емес. Біз Червяков екеуіміз онан қолайлы,</w:t>
        <w:br/>
        <w:t>онан сенімді орын таба алмадық. Бай саудагердің</w:t>
        <w:br/>
        <w:t>товарының қабатында сол жерден алып жан-</w:t>
        <w:br/>
        <w:t>жаққа жіберіп тұруға өте қолайлы. Елге таратып</w:t>
        <w:br/>
        <w:t>әкететін де, қала ішіне де жаятын өз жігіттеріміз</w:t>
        <w:br/>
        <w:t>көп. Мына типографиядағы қағаздарды да сонда</w:t>
        <w:br/>
        <w:t>қоймақпыз,-- деді Әбдірахман Дмитриевке жүзін</w:t>
        <w:br/>
        <w:t>бұрмастан, былғары бешпенттің түймелерін са-</w:t>
        <w:br/>
        <w:t>лып жатып.</w:t>
        <w:br/>
        <w:t>Ол есіктен шығаберді.</w:t>
        <w:br/>
        <w:t>Амитриев Червяковқа қарады, оның жүзінде</w:t>
        <w:br/>
        <w:t>шүбәланудан гөрі таңғалған шырай бар еді; жұқа</w:t>
        <w:br/>
        <w:t>еріндерінің езулерінде жұмсақ бір ұсақ сызықтар</w:t>
        <w:br/>
        <w:t>жиналып келіп ішкі ризалықты сездіргендей бол-</w:t>
        <w:br/>
        <w:t>ды.</w:t>
        <w:br/>
        <w:t>Алғыр жұмысшы Половинкин тері-тон завод-</w:t>
        <w:br/>
        <w:t>тарына, ал Нуждин диірмен жұмысшыларының</w:t>
        <w:br/>
        <w:t>арасына кетті, басқалары да түрлі тапсырмамен</w:t>
        <w:br/>
        <w:t>баспахана үйінен шығып, жан-жаққа тарап жат-</w:t>
        <w:br/>
        <w:t>ты.</w:t>
        <w:br/>
        <w:t>бората...бумаға... -- деп үзіш-үзіш орашолақтау</w:t>
        <w:br/>
        <w:t>орысшалап, Сәми қуыстан атып шығып жүгіре</w:t>
        <w:br/>
        <w:t>жөнелді.</w:t>
        <w:br/>
        <w:t>-- Господи, антихрист... -- деп шошып кеткен</w:t>
        <w:br/>
        <w:t>Макардың аузынан қалай болса солай шыққан</w:t>
        <w:br/>
        <w:t>сөздері ғана оның құлағына шалынды. Басқа</w:t>
        <w:br/>
        <w:t>ешнәрсе естілмеді.</w:t>
        <w:br/>
        <w:t>-Я свой!- деп айқайлады Сәми тағы да,</w:t>
        <w:br/>
        <w:t>сүрініп-қабынып жүгірген бойы артына мойнын</w:t>
        <w:br/>
        <w:t>бұрып. Ол алға қарай жүгіре берді.</w:t>
        <w:br/>
        <w:t>П</w:t>
        <w:br/>
        <w:t>Кері қарай жүгіріп бара жатқан Сәми жа-</w:t>
        <w:br/>
        <w:t>сыл қиықты үйдің баспалдағынан төмен түсіп,</w:t>
        <w:br/>
        <w:t>тротуарға шыға берген Хакімге соқтығып қала</w:t>
        <w:br/>
        <w:t>жаздады. Жұрт аяғы басылуға айналған кезде</w:t>
      </w:r>
    </w:p>
    <w:p>
      <w:r>
        <w:t>қарсы алдынан тап келген адамды Сәми өзінің</w:t>
        <w:br/>
        <w:t>жолын тосқан жан екен деп ойлады, жалт беріп</w:t>
        <w:br/>
        <w:t>көшенің ортасына қарай жүгірді. Бірақ Хакімнің</w:t>
        <w:br/>
        <w:t>оны қуу ниеті жоқ еді, қыз кешірек шығып қалар</w:t>
        <w:br/>
        <w:t>деген үмітпен ол сағат тоғыздан бастап торып,</w:t>
        <w:br/>
        <w:t>қараңғы түскесін баспалдақтың өзінің күнде</w:t>
        <w:br/>
        <w:t>отырып жүрген сәкісінде сарғая күтіп, қалжырап</w:t>
        <w:br/>
        <w:t>тоңып, енді қайтуға бет алғанды. Бір сағаттай</w:t>
        <w:br/>
        <w:t>бұрын қақпа алдына қағаз жапсырып кеткен</w:t>
        <w:br/>
        <w:t>баланы фонарьдың ала көлеңке жарығында ол</w:t>
        <w:br/>
        <w:t>танып та қалды, бір мақсатқа соншама беріліп,</w:t>
        <w:br/>
        <w:t>қалжырап тоңғанына қарамастан қайсарлықпен</w:t>
        <w:br/>
        <w:t>іс істегеніне қатты риза болды. «Қайдағы бала, кім</w:t>
        <w:br/>
        <w:t>жіберіп жүр мұны жарнама жапсыруға? Қандай</w:t>
        <w:br/>
        <w:t>жұмбақ жандар? Қарғадай басынан адамның</w:t>
        <w:br/>
        <w:t>арқасын шымырлатарлық жалынды сөзге, өткір</w:t>
        <w:br/>
        <w:t>қажырлы басшылар кетті, бірақ түрліше</w:t>
        <w:br/>
        <w:t>жағдайлармен байланысты ұйымдастыру ісі</w:t>
        <w:br/>
        <w:t>кешірек басталды, құралдану жұмысы қиынға</w:t>
        <w:br/>
        <w:t>түсті...</w:t>
        <w:br/>
        <w:t>- Оның орнына сана құралымыз күшті, сас-</w:t>
        <w:br/>
        <w:t>па, жолдас Дмитриев, -- деп дем берді Червяков.</w:t>
        <w:br/>
        <w:t>- Дұрыс айтасың, жеңш шығудың басты</w:t>
        <w:br/>
        <w:t>айғағы сана-сезімнің оянуы. Партияның күші-</w:t>
        <w:br/>
        <w:t>жеңімпаз идеясында. Халық өз бақыты үшін</w:t>
        <w:br/>
        <w:t>күресетінін өзі білсе оған ешбір жау төтеп бере</w:t>
        <w:br/>
        <w:t>алмайды. Алайда революцияны контрреволюция-</w:t>
        <w:br/>
        <w:t>дан құр қолмен қорғап қалуға болмайды. Мынаақ</w:t>
        <w:br/>
        <w:t>казактардың ниеті совдепті жою, қанды өктемдік</w:t>
        <w:br/>
        <w:t>орнату, жұмысшы табына бас көтертпестей әлек</w:t>
        <w:br/>
        <w:t>салу. Бүкіл ақ армияның қалдықтары, оған дем</w:t>
        <w:br/>
        <w:t>беріп қару-жарақ, азық-түлігін төгіп, жәрдем</w:t>
        <w:br/>
        <w:t>беріп жатқан шетел капиталистері тегіс жиы-</w:t>
        <w:br/>
        <w:t>лып келсе де бұл қара ниеті орындалмақ емес,</w:t>
        <w:br/>
        <w:t>Ресейдің жұмысшы табы мен қалың шаруасы енді</w:t>
        <w:br/>
        <w:t>қайтып құлдық қамытын кимейді де, оны ешкім</w:t>
        <w:br/>
        <w:t>зорлап кигізе алмайды да... Бұл айқын нәрсе, бұл</w:t>
        <w:br/>
        <w:t>бір ешкім өшіре алмайтын шындық. Менің айтай-</w:t>
        <w:br/>
        <w:t>ын дегенім басқа. «Ақ қайысады, сынбайды...» -</w:t>
        <w:br/>
        <w:t>дейді халық нақылы... -- деп Дмитриев тамағын</w:t>
        <w:br/>
        <w:t>кенеп бөгеліп қалды.</w:t>
        <w:br/>
        <w:t>Сөзге шешен, жалынды Дмитриев сөз таба</w:t>
        <w:br/>
        <w:t>алмай бөгелген жоқ сияқты, оның аузына «жау</w:t>
        <w:br/>
        <w:t>уақытша бел алғанмен түпкі жеңіс біздікі» де-</w:t>
        <w:br/>
        <w:t>ген сөз келіп тірелді. Бар жағдайды салмақтап,</w:t>
        <w:br/>
        <w:t>бар мүмкіншілікті өлшеп, екі жақтың көзге</w:t>
        <w:br/>
        <w:t>көрініп тұрған күшін теңдестіріп келгендегі</w:t>
        <w:br/>
        <w:t>«жау уақытша бел алады» деген ашы қорытынды</w:t>
        <w:br/>
        <w:t>оның көмейінен бері аспады; революция ісіне</w:t>
        <w:br/>
        <w:t>00</w:t>
        <w:br/>
        <w:t>Бұрыла бергенде қолынан оның желім</w:t>
        <w:br/>
        <w:t>құйған бутылкасы жерге түсіп кетті, мұзды жер-</w:t>
      </w:r>
    </w:p>
    <w:p>
      <w:r>
        <w:t>ге «зың» етіп тиіп, домалап барады. Ол еңкейіп,</w:t>
        <w:br/>
        <w:t>жерден қармалап бутылкасын іздеді. Тап сол</w:t>
        <w:br/>
        <w:t>сәтте қораның ішінен арсылдай ұмтылған иттің</w:t>
        <w:br/>
        <w:t>дауысы шықты, сонымен бірге аяғын шапшаң</w:t>
        <w:br/>
        <w:t>басып қақпаға қарай жүрген адам дыбысы да</w:t>
        <w:br/>
        <w:t>естілді. Бала жалма-жан көшенің екінші бетіне</w:t>
        <w:br/>
        <w:t>қарай жүгірді, қарсы алдындағы үйдің биік</w:t>
        <w:br/>
        <w:t>баспалдағының түбіне тұра қалды. Баланың</w:t>
        <w:br/>
        <w:t>мықтап сескенгені ит болды. Ол қақпаның асты-</w:t>
        <w:br/>
        <w:t>нан арс етіп етектен ала түскен иттен талай</w:t>
        <w:br/>
        <w:t>қорлық көрген-ді, онысынан да иттің жұртты</w:t>
        <w:br/>
        <w:t>дүрліктіргені жаман. «Жеті түнде мына күймен</w:t>
        <w:br/>
        <w:t>қолға түссем, алдымен ұры деп ұрады ғой» деп</w:t>
        <w:br/>
        <w:t>ойлады ол баспалдақтың жанында бұғып тұрып.</w:t>
        <w:br/>
        <w:t>Бірақ қақпа алдына шыққан күзетші жан-</w:t>
        <w:br/>
        <w:t>жағына қарап алды да, адам көрінбегеннен кейін,</w:t>
        <w:br/>
        <w:t>қораның ішіндегі итке зекіп қойып, қақырынып,</w:t>
        <w:br/>
        <w:t>түкірініп, жайланыса бастады. Оның будқкаға</w:t>
        <w:br/>
        <w:t>кіріп отырып алып,шылым тұтатқанын бала</w:t>
        <w:br/>
        <w:t>айқын көрді. Сіріңкенің қызғылт сарғыш тартқан</w:t>
        <w:br/>
        <w:t>жарығынан күзетшінің қалың мұртын да көзі ша-</w:t>
        <w:br/>
        <w:t>лып қалды. «Енді бір он шақты жерге ұран жап-</w:t>
        <w:br/>
        <w:t>сырып кері баспаханаға қайтайын» деп ойлап, ол</w:t>
        <w:br/>
        <w:t>орнынан ақырын ығысып еді, ызғырық суық жел</w:t>
        <w:br/>
        <w:t>итермелеп баспалдақтың ығына тықсырды; төрт-</w:t>
        <w:br/>
        <w:t>бес минуттай ықтасында тұрып бұйығып, бойы</w:t>
        <w:br/>
        <w:t>жылына бастаған бала желдің өтіне беттей алмай</w:t>
        <w:br/>
        <w:t>сәл кідірістеп қалды.</w:t>
        <w:br/>
        <w:t>--Макар, ұйықтаған жоқсың ба? - деді</w:t>
        <w:br/>
        <w:t>қарлыққан жуан дауыс.</w:t>
        <w:br/>
        <w:t>Дауыс баспалдақтың екінші жақ қақпа</w:t>
        <w:br/>
        <w:t>түбінен шықты: күтпеген жерден, нақ қасынан</w:t>
        <w:br/>
        <w:t>үгітке араласқанын көрдің бе? Сөйлесер ме</w:t>
        <w:br/>
        <w:t>еді өзімен?! Хакім аяғын жедел басып ілгері</w:t>
        <w:br/>
        <w:t>ұмтыла түсті, бірақ қояндай зымыраған баланың</w:t>
        <w:br/>
        <w:t>қараңғыда қарасы үзіліп кетті. Қатты жүргеннен</w:t>
        <w:br/>
        <w:t>кейін дене қыза түсті, ой қайтадан ескі арнасы-</w:t>
        <w:br/>
        <w:t>на қайтты. «Балағұрлым да көздеген нысанаға</w:t>
        <w:br/>
        <w:t>жете алмаймын, бұл батылсыздық... күндіз қалай</w:t>
        <w:br/>
        <w:t>да үйге кіріп, қыздың бұл кілт өзгерсін анықтап</w:t>
        <w:br/>
        <w:t>алу керек еді. Сыпайылық пен мәдениеттіліктің</w:t>
        <w:br/>
        <w:t>де орны бар. Мүмкін, қызға менің тап осы</w:t>
        <w:br/>
        <w:t>сағатта көмегім керек шығар...Жалғыз сіздің</w:t>
        <w:br/>
        <w:t>қалағаныңыз жеткіліксіз деді. Уақыт жеткенде</w:t>
        <w:br/>
        <w:t>түсінерсіз... Бұл не деген сөз?! Жұмбақ. Ашы</w:t>
        <w:br/>
        <w:t>жұмбақ. Жоқ, бұл жұмбақты қалайда тез шешу</w:t>
        <w:br/>
        <w:t>керек. Тездетпесе кештік етеді. Әлдебір мекерлік</w:t>
        <w:br/>
        <w:t>бар ма?...» Пәтеріне келіп, төсегінің жанында екі</w:t>
        <w:br/>
        <w:t>қолымен басын ұстап көп уақыт отырды.</w:t>
        <w:br/>
        <w:t>Хакімнің пәтері ноғай мешіті түбінде,</w:t>
        <w:br/>
        <w:t>қаланың қыбырлы-шулы орталығынан қашықтау</w:t>
        <w:br/>
        <w:t>еді; бірақ түнгі дүрмек бұл жаққа да естілген-</w:t>
        <w:br/>
        <w:t>ді; оның үстіне үй қожасы әлсін-әлсін тысқа</w:t>
        <w:br/>
        <w:t>шығып алысырақтағы атысты, дүбірді, көшемен</w:t>
        <w:br/>
        <w:t>шапқылап өткен атты адамдардың дыбысын</w:t>
        <w:br/>
        <w:t>тыңдап, әлдекімдермен күбірлесіп сөйлесіп, таң</w:t>
        <w:br/>
        <w:t>білінгенше ұйықтамай шығып еді. Ал Хакім өзінің</w:t>
        <w:br/>
        <w:t>оңаша бөлмесінде (жолдасы сол күні елден келген</w:t>
      </w:r>
    </w:p>
    <w:p>
      <w:r>
        <w:t>адамдардың шаруасын шарулап үйде қонбаған</w:t>
        <w:br/>
        <w:t>болатын) терезелердің қақпағын жауып, есікті</w:t>
        <w:br/>
        <w:t>кілттеп отырып алды. Адамның айналасында бо-</w:t>
        <w:br/>
        <w:t>лып жатқан оқиғаларға мағына бермейтін, көп</w:t>
        <w:br/>
        <w:t>нәрселерді елемейтін, құлаққа келген көлденең</w:t>
        <w:br/>
        <w:t>дыбысты естімейтін, тек өзінің ғана ішкі</w:t>
        <w:br/>
        <w:t>дүниесінің кең айналасын жүзіп жүретін бір ми-</w:t>
        <w:br/>
        <w:t>|07</w:t>
        <w:br/>
        <w:t>жөн,-- деді Дмитриев маңдайына түскен шашын</w:t>
        <w:br/>
        <w:t>сол қолымен кері қайырғыштап.</w:t>
        <w:br/>
        <w:t>- Ұсыныс емес, Петр Астафьевич. Сіз</w:t>
        <w:br/>
        <w:t>облыстық Совдептің атқару комитетіне сай-</w:t>
        <w:br/>
        <w:t>ланған жолдастардың бәрі де жасырын партия</w:t>
        <w:br/>
        <w:t>комитетінің басшысы болып есептеледі дедіңіз.</w:t>
        <w:br/>
        <w:t>Ол дұрыс қой, Совдептегі адамдар мен партия</w:t>
        <w:br/>
        <w:t>мүшелерінің түп тілегі бір. Алайда, мен партия</w:t>
        <w:br/>
        <w:t>ұйымының мүшесі емеспін, сондықтан беспар-</w:t>
        <w:br/>
        <w:t>тийный бола тұрса да облсовдептің мүшесімін</w:t>
        <w:br/>
        <w:t>деп, партия жұмысын басқару келіссіз емес пе?</w:t>
        <w:br/>
        <w:t>Біздің қазақта мақал бар: «Әңгіменің басы бай-</w:t>
        <w:br/>
        <w:t>лы болса, түбі сайлы болады» деген. Басын ашып</w:t>
        <w:br/>
        <w:t>алған жөн. Әрине, «әрі жүр» деп жолдастар менің</w:t>
        <w:br/>
        <w:t>кеудемнен итермес, оны өзім де жақсы білемін...</w:t>
        <w:br/>
        <w:t>- Айтиевич, білеміз, білеміз сіздің кім</w:t>
        <w:br/>
        <w:t>екеніңізді, болыпевик болу үшін жаныңда</w:t>
        <w:br/>
        <w:t>партиялық билетің болуы шарт емес. Анау за-</w:t>
        <w:br/>
        <w:t>вод жұмысшыларының ішінде партияда бары аз,</w:t>
        <w:br/>
        <w:t>сонда да ондағы жұмысшылардың бір тобы пар-</w:t>
        <w:br/>
        <w:t>тия қатарында барлардан артық жауапты қызмет</w:t>
        <w:br/>
        <w:t>атқарып жатыр. Партияға мүше болу қашпайтын</w:t>
        <w:br/>
        <w:t>нәрсе, соңынан бола бересіз. Оның үстіне сіз ком-</w:t>
        <w:br/>
        <w:t>мунист партиясына тілектестер қатарындасыз</w:t>
        <w:br/>
        <w:t>ғой, айырма жалғыз қағазда ғана, -- деді Червя-</w:t>
        <w:br/>
        <w:t>ков.</w:t>
        <w:br/>
        <w:t>-- Мен сізді көптен бері коммунист деп білемін.</w:t>
        <w:br/>
        <w:t>Керек десеңіз мына қазір-ақ қағаз жүзінде устав</w:t>
        <w:br/>
        <w:t>тәртібімен оформить етейік. Бірінші кепілдікті</w:t>
        <w:br/>
        <w:t>өзім беремін, - деп еді Дмитриев.</w:t>
        <w:br/>
        <w:t>-- Мен де беремін кепілдікті.</w:t>
        <w:br/>
        <w:t>-- Мен де беремін, - деді Петр Нуждин мен</w:t>
        <w:br/>
        <w:t>Павел Червяков оның сөзін бөліп.</w:t>
        <w:br/>
        <w:t>қарап біздікі емес» деп те битарап болатын. Қазір</w:t>
        <w:br/>
        <w:t>ол аз ойланғаннан кейін: «Мейлі, кімдікі болса</w:t>
        <w:br/>
        <w:t>да оқысын!» - деп тілмаштың қақпасына да екі</w:t>
        <w:br/>
        <w:t>жерден ірі әріпті баттиған үндеуден ақ жолақ</w:t>
        <w:br/>
        <w:t>таңба басты да, әрі қарай асаберді.</w:t>
        <w:br/>
        <w:t>Сәми ептеп жылжып, үлкен екі қабат тас</w:t>
        <w:br/>
        <w:t>үйдің күзетші отыратын будкасына жақындады;</w:t>
        <w:br/>
        <w:t>қақпаға арқасын сүйеп тұра қалып тыңдады,</w:t>
      </w:r>
    </w:p>
    <w:p>
      <w:r>
        <w:t>ешқандай дыбыс білінбегеннен кейін будкаға</w:t>
        <w:br/>
        <w:t>қарай ол батылырақ жылжыды. Будқка бос тұр.</w:t>
        <w:br/>
        <w:t>Жалма-жан будканың қабырғасына үлкен</w:t>
        <w:br/>
        <w:t>үндеуді, екі жақтауға екі кішірек жарнама-</w:t>
        <w:br/>
        <w:t>ны жапсыра салып, үйдің маңдайына қарады.</w:t>
        <w:br/>
        <w:t>Бұл қақпаның фонары басқалардан анағұрлым</w:t>
        <w:br/>
        <w:t>жарық, кішкене есіктің маңдайшасындағы ірі</w:t>
        <w:br/>
        <w:t>жазулы вывескені көзі әбден айырарлық. Бірақ</w:t>
        <w:br/>
        <w:t>Сәми оны оқымай-ақ таныды; сот кеңсесі, анау</w:t>
        <w:br/>
        <w:t>төменірек тұрғаны «прокурор барон Дельвиг»</w:t>
        <w:br/>
        <w:t>деген ірі жазу; талай көрген үй, көрген жазу-</w:t>
        <w:br/>
        <w:t>лар. «Тап осы ұлықтар мықтап оқысын! -- деп</w:t>
        <w:br/>
        <w:t>ойлап, есіктің екі бетіне де, фонарь тұрған</w:t>
        <w:br/>
        <w:t>бағанаға да, қақпаның тақтайына да түр-түрінен</w:t>
        <w:br/>
        <w:t>жарнама, үндеулердің бесеуін жабыстырды.</w:t>
        <w:br/>
        <w:t>Сөйтіп, өзі насаттанған адамша, бұқпай, бойын</w:t>
        <w:br/>
        <w:t>жазып шеткерірек шықты да айналасына көз</w:t>
        <w:br/>
        <w:t>жіберді. Бейсауыт жүрген адам да,қаланың шет</w:t>
        <w:br/>
        <w:t>жақтарынан шығатын ат дүбірі де естілмейді,</w:t>
        <w:br/>
        <w:t>уілдеген жел ғана бар, құлаққа телеграф</w:t>
        <w:br/>
        <w:t>сымдарының зыңылын әндетіп әкеледі.</w:t>
        <w:br/>
        <w:t>«Бұл жер тас көшенің шеті, енді кері қайту</w:t>
        <w:br/>
        <w:t>керек. Қалғаны оңай, ыққа қарай тез жүріп,</w:t>
        <w:br/>
        <w:t>тоңбай жапсырып, баспаханаға жетіп жылыну.</w:t>
        <w:br/>
        <w:t>Жолдастарға көрген-білгенін әңгімелеу қандай</w:t>
        <w:br/>
        <w:t>рахат.</w:t>
        <w:br/>
        <w:t>ты естіп қана сезіп қалды. Үй ішіндегі шамның</w:t>
        <w:br/>
        <w:t>кәшек саңылауынан іргеге түскен ала жолақ</w:t>
        <w:br/>
        <w:t>сәулесі ешнәрсені анықтап айырарлық емес,</w:t>
        <w:br/>
        <w:t>өте әлсіз, қақпа жанындағы фонарь жарығы да,</w:t>
        <w:br/>
        <w:t>қызғылт тартып, тек қарыс аттам жерге төгіліп</w:t>
        <w:br/>
        <w:t>жатыр. Ол қарманып, тамшы бұжырлаған мұздақ</w:t>
        <w:br/>
        <w:t>жерден сипалап жаққышты тауып алды да, оны</w:t>
        <w:br/>
        <w:t>аузына тістеп тұрып, жаны кеткен қолдарын</w:t>
        <w:br/>
        <w:t>кезек-кезек уқалап жылытып, саусақтарын</w:t>
        <w:br/>
        <w:t>икемге келтірді.Қақпаның жақтауына жете</w:t>
        <w:br/>
        <w:t>беріп, алысқа құлағын тосты, жан-жағына көргіш</w:t>
        <w:br/>
        <w:t>көздерін де жүгіртті -- құлаққа ұрған танадай,</w:t>
        <w:br/>
        <w:t>айнала тым-тырыс, көзге ілігерлік жанды қыбыр</w:t>
        <w:br/>
        <w:t>елестемейді. Үйреншікті, дағды алып қалған қол</w:t>
        <w:br/>
        <w:t>ебедейсіз қимылдаса да, оның тақтаға желім</w:t>
        <w:br/>
        <w:t>жаққан жерінде қос-қосынан жарнамалар пай-</w:t>
        <w:br/>
        <w:t>да бола қалады. Жарнаманы бала екі қойнынан</w:t>
        <w:br/>
        <w:t>кезек суырып жапсырады, кейде байқамай теріс</w:t>
        <w:br/>
        <w:t>жапсырып қойып, оның үстіне басқасын жабыс-</w:t>
        <w:br/>
        <w:t>тырады. Әрі әлсіз, әрі тоңып дәрмені кеткен бала</w:t>
        <w:br/>
        <w:t>қолы қорғасындай нық:</w:t>
        <w:br/>
        <w:t>Азаматтар! Жұмысшы мен шаруа депутатта-</w:t>
        <w:br/>
        <w:t>ры сайлаған облыстық Совдепті патшашыл, ал-</w:t>
        <w:br/>
        <w:t>пауытшыл атамандар мен ақ генералдар күшпен</w:t>
        <w:br/>
        <w:t>таратпақшы. Озбырларға жол бермеңдер!</w:t>
        <w:br/>
        <w:t>Совдепті қорғаңдар!--</w:t>
        <w:br/>
        <w:t>деген жалынды жарлық қалдырып кетеді.</w:t>
        <w:br/>
        <w:t>Биік басқышы бар үйге келгенде оның</w:t>
        <w:br/>
        <w:t>қақпасы таныс сияқты болды. Сәми жақынырақ</w:t>
        <w:br/>
        <w:t>келіп, еңкейе түсті де: «Ә.Құрбановтың үйі» деді</w:t>
      </w:r>
    </w:p>
    <w:p>
      <w:r>
        <w:t>ішінен, бірақ ол басқыш үстінде отырған адам-</w:t>
        <w:br/>
        <w:t>ды қараңғыда көрмеді. Ал үй-үйді жағалап келіп,</w:t>
        <w:br/>
        <w:t>қақпа алдында еңкейіп әлдене бір ниетпен тұрған</w:t>
        <w:br/>
        <w:t>мықшыңдап келе жататын шалдарды Сәми көп</w:t>
        <w:br/>
        <w:t>кездестіретін,оларды ішінен мықтап аяйтын;</w:t>
        <w:br/>
        <w:t>әлдеқалай бір нәрсеге жұмсаса, жә болмаса:</w:t>
        <w:br/>
        <w:t>«Пәленшенің үйін білесің бе, шырағым?!» -</w:t>
        <w:br/>
        <w:t>деп сұрай қалса ол қуана-қуана сұраған үйінің</w:t>
        <w:br/>
        <w:t>қақпасына кіргізгенше ертіп баратын, оларға</w:t>
        <w:br/>
        <w:t>пайдасын тигізгеніне мәз болып қалатын. Қазір</w:t>
        <w:br/>
        <w:t>мына екі қарауылшы да Сәмиге әрі сондай қария</w:t>
        <w:br/>
        <w:t>жандар, әрі аянышты адамдар сияқтанып көрінді;</w:t>
        <w:br/>
        <w:t>жүздерін көрмесе де жалықтырарлық ұзақ</w:t>
        <w:br/>
        <w:t>түндерде сарылып таң күзететін бейшаралар ғой</w:t>
        <w:br/>
        <w:t>деп білді. «Бұлар, сөз жоқ, біздің адамдар» деп</w:t>
        <w:br/>
        <w:t>қойды ол өзіне-өзі сыбырлап.</w:t>
        <w:br/>
        <w:t>-- Макар, сезесің бе, күннің де бүгін азынап</w:t>
        <w:br/>
        <w:t>тұрғанын?... -- деді жуан дауысты адам, бір сыр</w:t>
        <w:br/>
        <w:t>айтуға ыңғайланғандай, сыбырлап сөйлеп, Бірақ</w:t>
        <w:br/>
        <w:t>оның сөздерін Сәми жақсы аңғарып қалды, толық</w:t>
        <w:br/>
        <w:t>есітті. Өзі жақсы сөйлей білмесе де, орыс тілін</w:t>
        <w:br/>
        <w:t>әбден түсінетін, баспахана жұмысшылары ара-</w:t>
        <w:br/>
        <w:t>сында әжептәуір әңгімелесуге де шамасы келетін.</w:t>
        <w:br/>
        <w:t>«Күннің суығын айтады ғой, заты үстіндегі тоны</w:t>
        <w:br/>
        <w:t>жыртық болып тоңыптұрған шығар, бишара...» -</w:t>
        <w:br/>
        <w:t>деп ойлады Сәми.</w:t>
        <w:br/>
        <w:t>-- Сенің айтып тұрғаның нағыз шындық,</w:t>
        <w:br/>
        <w:t>Мартынызч. Арқа бетте қар жауған болу керек -</w:t>
        <w:br/>
        <w:t>ызғар келеді.</w:t>
        <w:br/>
        <w:t>-- Күннің суығы өтер ғой, адамның бір-біріне</w:t>
        <w:br/>
        <w:t>жаулық ызғар шашуы қорқыныш. Сірә, қан</w:t>
        <w:br/>
        <w:t>төгілер...</w:t>
        <w:br/>
        <w:t>--Әлде нашар хабар есіттің бе, Мартыныч?</w:t>
        <w:br/>
        <w:t>- Кеште полковник сөздерін ішіме түйіп</w:t>
        <w:br/>
        <w:t>қалдым. Кешкі тамақты тез ішті де, ол штабқа</w:t>
        <w:br/>
        <w:t>кетті, деншцигі аздан кейін қайтып келді, сол айт-</w:t>
        <w:br/>
        <w:t>ты...</w:t>
        <w:br/>
        <w:t>шын берілген, қиын-қыстау жер келгенде тай-</w:t>
        <w:br/>
        <w:t>салмай оққа қарсы барарлықтай табанды</w:t>
        <w:br/>
        <w:t>жолдастарының алдында да оны ашық айта ал-</w:t>
        <w:br/>
        <w:t>мады, тамағын кенеп тоқтап қалды. Отырғандар</w:t>
        <w:br/>
        <w:t>мұны бірден сезді, өйткені осы жерде бас қосқан</w:t>
        <w:br/>
        <w:t>жиырма шақты коммунистердің бәрі осы пікірде</w:t>
        <w:br/>
        <w:t>еді. Сондықтан тына қалған көптің ойын бөліп</w:t>
        <w:br/>
        <w:t>тағы да Червяков сөзге араласты:</w:t>
        <w:br/>
        <w:t>- Петр Астафьевичуз астыртын ұйым</w:t>
        <w:br/>
        <w:t>мүшелерін белгілесек болмас па? Партия</w:t>
        <w:br/>
        <w:t>мүшелеріне жұмысты жасырын істеуге тура</w:t>
        <w:br/>
        <w:t>келер. Басшылық ететін үштік, не бестік болса</w:t>
        <w:br/>
        <w:t>қалай болар еді? -- деді ол, терезеге бір қырын</w:t>
      </w:r>
    </w:p>
    <w:p>
      <w:r>
        <w:t>отырған жүзін Дмитриевке бұрып.</w:t>
        <w:br/>
        <w:t>Дмитриев терезе алдында түрегеп тұрып</w:t>
        <w:br/>
        <w:t>сөйлеп еді, екеуінің де сәл мұңайыңқыраған</w:t>
        <w:br/>
        <w:t>көздері секунд бөлшегіндей мезет кездесе кетті</w:t>
        <w:br/>
        <w:t>де, жалма-жан жүздерін басқа жаққа бұрып</w:t>
        <w:br/>
        <w:t>әкетісті. Дмитриевтің ажарлы беті сәл сұрғылт</w:t>
        <w:br/>
        <w:t>тартыпты, ашық, сүйкімді, алғыр көздерінің алды</w:t>
        <w:br/>
        <w:t>аздап кіреукелене түскен, жазық маңдайында</w:t>
        <w:br/>
        <w:t>бұрын жоқ екі сызат пайда болып қалған. «Соңғы</w:t>
        <w:br/>
        <w:t>ұйқысыз, азапты, ойлы, әбігерлі жұмысты</w:t>
        <w:br/>
        <w:t>түндердің таңбасы... Мұнан екі жұма бұрын бұл</w:t>
        <w:br/>
        <w:t>сызықтар жоқ еді. Петроградтан келген күнгі</w:t>
        <w:br/>
        <w:t>жүзінің өзгеше жарқын нұры мен көздерінің</w:t>
        <w:br/>
        <w:t>жайнаған өткір шоғы бүгін ала-бөле солғын. Адам-</w:t>
        <w:br/>
        <w:t>ды еріксіз билеп, өзіне ырықсыз тартып әкететін</w:t>
        <w:br/>
        <w:t>екпін де баяу деп ойлады Червяков. Бірақ оған</w:t>
        <w:br/>
        <w:t>Амитриев екінші рет қарағанда көз құйрығы</w:t>
        <w:br/>
        <w:t>сазарған кекесінмен: «Учитель әлденені ойлай</w:t>
        <w:br/>
        <w:t>беру лайық емес: мұңаюға орын да жоқ, әзір се-</w:t>
        <w:br/>
        <w:t>беп те аз!» дегендей болды.</w:t>
        <w:br/>
        <w:t>- Меніңше сіздің болыпевик екеніңіз</w:t>
        <w:br/>
        <w:t>жолдастарыңыздың ниетінен де көрініп жатыр.</w:t>
        <w:br/>
        <w:t>Ал басқару жұмысына, коммунистік жұмысқа</w:t>
        <w:br/>
        <w:t>сіздің қатынасуыңыз аса қажет, өйткені ана</w:t>
        <w:br/>
        <w:t>өздеріңіздің қалың мұсылман еңбекшілеріңіздің</w:t>
        <w:br/>
        <w:t>революциялық санасын ояту сіздің және Шам-</w:t>
        <w:br/>
        <w:t>сутдинов пен Епмағанбетовтардың ғана қолынан</w:t>
        <w:br/>
        <w:t>келеді. Еліңіздің тілін, әдетін, ғұрпын, тілегін</w:t>
        <w:br/>
        <w:t>бізден гөрі сіздер жақсы ұғынасыздар, оны бұл</w:t>
        <w:br/>
        <w:t>жерде менің ұғындырып жатуымның қажеті аз,</w:t>
        <w:br/>
        <w:t>мұны сіз менен артық білесіз, - деді Дмитриев.</w:t>
        <w:br/>
        <w:t>Әбдірахман аяғын сәл талтақтау басып</w:t>
        <w:br/>
        <w:t>Червяковтың жанына кимелеңкіреп келіп, оның</w:t>
        <w:br/>
        <w:t>бетінен сүйді, бір секундтай құшақтап тұрды да,</w:t>
        <w:br/>
        <w:t>көңілі босап Дмитриевке жақындай түсті. Дми-</w:t>
        <w:br/>
        <w:t>триев оның ниетін күнібұрын сезген еді - жүрісі</w:t>
        <w:br/>
        <w:t>ебедейсіздеу Әбдірахман жақындап үлгіргенше</w:t>
        <w:br/>
        <w:t>оның өзі ұмтыла түсіп, қара мұрт жапқан</w:t>
        <w:br/>
        <w:t>еріндерін аузы тола сүйіп алды. Әбдірахман төмен</w:t>
        <w:br/>
        <w:t>қарап қалды, ол қатты қобалжып кетті. Оның</w:t>
        <w:br/>
        <w:t>шын сезім билеп ерекше елжірегені басқаларға</w:t>
        <w:br/>
        <w:t>да әсер етті. Сөйлегенде тілі де дөрекілеу, үні де</w:t>
        <w:br/>
        <w:t>жуан шығатын, келбетінен де, қимылынан да</w:t>
        <w:br/>
        <w:t>қайратты,бетті адамның пішіні көрініп тұрған,</w:t>
        <w:br/>
        <w:t>көрінгенге көңілі жіби кететін нәзіктіктен көш</w:t>
        <w:br/>
        <w:t>алыс мына сабырлы мінезді, берік жанның</w:t>
        <w:br/>
        <w:t>елжірегеніне басқалары да толқыды, аса ыстық</w:t>
        <w:br/>
        <w:t>сезіммен кезек-кезек келіп оның қолын қысты...</w:t>
        <w:br/>
        <w:t>Бір минуттай үнсіз тұрып қалысты.</w:t>
        <w:br/>
        <w:t>-- Жолдастар, мен кеттім, -- деді, дауысы әлі</w:t>
        <w:br/>
        <w:t>де сәлдірілдеген күйі, Әбдірахман.</w:t>
        <w:br/>
        <w:t>-- Қазір бәріміз де шығамыз, -- дей беріп еді</w:t>
        <w:br/>
        <w:t>Дмитриев, Әбдірахман есікті аша беріш:</w:t>
        <w:br/>
        <w:t>- Жаман айтпай, жақсы жоқ, Совдеп</w:t>
      </w:r>
    </w:p>
    <w:p>
      <w:r>
        <w:t>-- Иә, не деді ол, Мартыныч?</w:t>
        <w:br/>
        <w:t>-- Бәрін тыңдап жүреді, генерал мен</w:t>
        <w:br/>
        <w:t>полковниктің әңгімесін тыңдап тұрыпты...</w:t>
        <w:br/>
        <w:t>Қайдағыны есітетін қу, түк нәрсе байқамаған</w:t>
        <w:br/>
        <w:t>болып, ақымақ адамша солбырайып тұрады да,</w:t>
        <w:br/>
        <w:t>бірақ төресінің не ойлап тұрғанын да біліп қояды.</w:t>
        <w:br/>
        <w:t>Біздің үйде олар көптен тұр ғой, төргі үлкен</w:t>
        <w:br/>
        <w:t>бөлмені, алдыңғы үйді тұтасымен беріп қойдық,</w:t>
        <w:br/>
        <w:t>кемпір екеуіміз ас үйге көшіп алдық. Сен көрген</w:t>
        <w:br/>
        <w:t>жоқсың ба полковникті? Ішкі Новградтан келген.</w:t>
        <w:br/>
        <w:t>Әйелі мен баласы сол жақта бір туысқанының</w:t>
        <w:br/>
        <w:t>қолында қалған...</w:t>
        <w:br/>
        <w:t>-- Жоқ көргенім жоқ. Иә, не дейді ол деншцик</w:t>
        <w:br/>
        <w:t>Васька? Васька дедің бе атын?</w:t>
        <w:br/>
        <w:t>-- Иә, Васька. Васьканың айтуына қарағанда</w:t>
        <w:br/>
        <w:t>бүгін түнде большевиктерді ұстап, Совдепті</w:t>
        <w:br/>
        <w:t>таратпақшы. Атаман Мартынов жиырма жүздік</w:t>
        <w:br/>
        <w:t>әскерді әкеліп қала шетінде, казармада, Шаган-</w:t>
        <w:br/>
        <w:t>када топтап отырған көрінеді. Төменгі Бударин,</w:t>
        <w:br/>
        <w:t>Сахарнайдан, жоғарғы Даринькадан тағы оннан</w:t>
        <w:br/>
        <w:t>астам жүздіктер келе жатыр дейді. Қиын хал, қан</w:t>
        <w:br/>
        <w:t>төгіледі...</w:t>
        <w:br/>
        <w:t>-- Сенің айтып тұрғаның нағыз шындық, Мар-</w:t>
        <w:br/>
        <w:t>тыныч. Казактар тегіс қозғалды деседі, демек, қан</w:t>
        <w:br/>
        <w:t>төгілмек, ұрыс болмақ.</w:t>
        <w:br/>
        <w:t>- Аглицкие һәм хранцуз қаптап" келеді десіп</w:t>
        <w:br/>
        <w:t>жүр адамдар!--деп Мартыныч таңдайын қақты.</w:t>
        <w:br/>
        <w:t>Сәми оның аглицкий мен хранцузын түсінбеді.</w:t>
        <w:br/>
        <w:t>«Казак атамандарынан да бұзық біреулер ғой,</w:t>
        <w:br/>
        <w:t>шамасы» деп ойлады. Бір-біріне жасырын сыр</w:t>
        <w:br/>
        <w:t>айтуына және таңдана сөйлеуіне қарағанда бұл</w:t>
        <w:br/>
        <w:t>екеуі де оған өз адамдарындай жылы көрінді. Бала</w:t>
        <w:br/>
        <w:t>%Аглицкие һәм хранцуз - ағылшындар және француздар дегені.</w:t>
        <w:br/>
        <w:t>|04</w:t>
        <w:br/>
        <w:t>демін ішіне тартып, денесінің тағы да дірілдей</w:t>
        <w:br/>
        <w:t>бастағанына қарамастан құлағын тоса түседі. Ка-</w:t>
        <w:br/>
        <w:t>зак атамандарының ашық жау екенін, рахымсыз</w:t>
        <w:br/>
        <w:t>екенін жақсы білгенмен оның тап бүгін түнде</w:t>
        <w:br/>
        <w:t>«большевиктерді ұстайды» деген ой басына кел-</w:t>
        <w:br/>
        <w:t>ген еместі, қазір мұны бірінші рет естіп отыр, бұл</w:t>
        <w:br/>
        <w:t>«жаңалықты» Әбдірахман ағайға тез жеткізуге,</w:t>
        <w:br/>
        <w:t>естігенін қалдырмай айтып беруге бел байлап</w:t>
        <w:br/>
        <w:t>отыр.</w:t>
        <w:br/>
        <w:t>Сәл ойланып үндемей қалған екінші күзетші:</w:t>
        <w:br/>
        <w:t>-- Қызылдар Сарытау мен Самарды алды деп</w:t>
        <w:br/>
        <w:t>еді, олардан неге хабар ошар болмай кетті? - деп</w:t>
        <w:br/>
        <w:t>сұрады Мартынычтан.</w:t>
      </w:r>
    </w:p>
    <w:p>
      <w:r>
        <w:t>-- Әңгіме міне сонда. Жылан құйрығын</w:t>
        <w:br/>
        <w:t>басқанда ғана қайырылып шағып алады ғой;</w:t>
        <w:br/>
        <w:t>бұлар да сондай... Мына казачествоны айтамын.</w:t>
        <w:br/>
        <w:t>Ресейден ығыстырып келіп, шетке тықсырып</w:t>
        <w:br/>
        <w:t>қысқасын басын көтермей ме?!</w:t>
        <w:br/>
        <w:t>-- Желкесінен ұстап тұрып тілін суырып ал-</w:t>
        <w:br/>
        <w:t>май ма ондай жыланның?</w:t>
        <w:br/>
        <w:t>- Суыруын суырар, бірақ бұлар да ордалы,</w:t>
        <w:br/>
        <w:t>зәрін шашпай ұстатпас!</w:t>
        <w:br/>
        <w:t>-- Мартыныч, осы қызыл көп пе, ақ көп пе?</w:t>
        <w:br/>
        <w:t>-- Макар, сен баланың сөзін сөйлейсің. Саған</w:t>
        <w:br/>
        <w:t>мен қарсы сауал берейін. Сен соған өзің жауап</w:t>
        <w:br/>
        <w:t>бер. Барон Дельвигтің жирен қасқа рысагінің жи-</w:t>
        <w:br/>
        <w:t>рен түгі көп пе, ақ түгі көп пе?</w:t>
        <w:br/>
        <w:t>Макар күліп жіберді.</w:t>
        <w:br/>
        <w:t>- Өзінен-өзі белгілі, жирен түгінің көптігі.</w:t>
        <w:br/>
        <w:t>Сонда ақтар аттың төбеліндей-ақ па?</w:t>
        <w:br/>
        <w:t>- Міне, солай. Ресейде не көп - мұжық</w:t>
        <w:br/>
        <w:t>көп, не көп - жұмысшы көп. Өзің қарасайшы:</w:t>
        <w:br/>
        <w:t>Овчинниковтің тері илейтін заводтарында</w:t>
        <w:br/>
        <w:t>баланы Хакім анық көрді. Жұрт аяғы саябыр</w:t>
        <w:br/>
        <w:t>болған кезде қақпаға үңіліп жүрген бала оған</w:t>
        <w:br/>
        <w:t>жұмбақ көрінді. « Әлде үй номерінен адасып таба</w:t>
        <w:br/>
        <w:t>алмай жүр ме, әлде болмаса терезеден түсейін деп</w:t>
        <w:br/>
        <w:t>жүр ме екен?»--деп ойлады ол. Сөйтті де қақпа</w:t>
        <w:br/>
        <w:t>жақта тұрған баланың бейнесінен көзін айырмай,</w:t>
        <w:br/>
        <w:t>не істегенін аңдыды.</w:t>
        <w:br/>
        <w:t>Әкесі жоқ, жесір әйелдің жалғыз баласы</w:t>
        <w:br/>
        <w:t>Сәми Ғаділшин баспаханада әріп теруді үйреніп</w:t>
        <w:br/>
        <w:t>жүрген-ді.</w:t>
        <w:br/>
        <w:t>Аңғарулы бала көрсеткен жұмысты</w:t>
        <w:br/>
        <w:t>бұлжытпай істеп, аз уақыт ішінде көп нәрсе</w:t>
        <w:br/>
        <w:t>білген еді. Оның үстіне, баспа ісімен бірге, сәби</w:t>
        <w:br/>
        <w:t>миына сіңе бастаған тағы да бір үлкен ұғым бар-</w:t>
        <w:br/>
        <w:t>ды. Ол - баспахана жұмысшылары жүргізіп</w:t>
        <w:br/>
        <w:t>жатқан төңкеріс күресі болатын. Бұл күрестің</w:t>
        <w:br/>
        <w:t>мән-жайын мықтап ұқпаса да үлкендердің</w:t>
        <w:br/>
        <w:t>ыңғайымен, жұмысшыға кімнің дос, кімнің қас</w:t>
        <w:br/>
        <w:t>екенін бала ішінен сезетін болды. Әсіресе, соңғы</w:t>
        <w:br/>
        <w:t>кездегі халықты бостандық күресіне шақырған</w:t>
        <w:br/>
        <w:t>плакаттар, үндеулер мен жарнамаларды алдымен</w:t>
        <w:br/>
        <w:t>ашық түрде таратып, соңынан жасырып жаю ісі</w:t>
        <w:br/>
        <w:t>жиіленгенде Сәми ақты-қараны мықтап айырды.</w:t>
        <w:br/>
        <w:t>Өздері теріп, өздері таратуға өзі тіленіп, алдымен</w:t>
        <w:br/>
        <w:t>кірісті. Ол бүкіл қала адамын: «Мынау біздікі.</w:t>
        <w:br/>
        <w:t>Мынау бізге дос емес» деп өзінше екіге бөлетін</w:t>
        <w:br/>
        <w:t>әдетті тауып алды. Чиновниктердің көбі Сәмидің</w:t>
        <w:br/>
        <w:t>ойынша «біздікі» деген топқа кіре бермейтін.</w:t>
        <w:br/>
        <w:t>Сондықтан, түсі суық үлкен тілмаштың үйін</w:t>
        <w:br/>
        <w:t>таныған кездеол: «Осыбіздікіме, біздікіемес пе?»</w:t>
        <w:br/>
        <w:t>деген ойға келіп, бірнеше секунд тұрып қалған-</w:t>
      </w:r>
    </w:p>
    <w:p>
      <w:r>
        <w:t>ды. Өйткені қазақтар мен татарларға «тілмаш»</w:t>
        <w:br/>
        <w:t>болып, сөздерін сөйлеп жүрген Құрбановты</w:t>
        <w:br/>
        <w:t>Сәми «біздікі деп те қалатын, ал суықтығына</w:t>
        <w:br/>
        <w:t>кім көп? Овчинниковке завод басқарушысын</w:t>
        <w:br/>
        <w:t>қоссаң--екі-ақ адам. Қалған бес жүзі жұмысшы,</w:t>
        <w:br/>
        <w:t>оларды тегісінен қызыл дей бер. Анау жер жыр-</w:t>
        <w:br/>
        <w:t>тып жатқан мұжықтар мен хохолдар көп пе,хутор</w:t>
        <w:br/>
        <w:t>казагі көп пе? Мұжықтар дария, хуторлықтар -</w:t>
        <w:br/>
        <w:t>арал сияқты ғой...</w:t>
        <w:br/>
        <w:t>- Олай болса, мына казак войскосының бас-</w:t>
        <w:br/>
        <w:t>шылары көпке топырақ шаша ма, бәрібір түбі</w:t>
        <w:br/>
        <w:t>күші басым жағы жеңеді ғой!</w:t>
        <w:br/>
        <w:t>-- Онда үлкен мән бар,- деп Мартыныч бір</w:t>
        <w:br/>
        <w:t>күрделісырдыбүккендейтамсанып қойды. Сәми:</w:t>
        <w:br/>
        <w:t>«Бәрібір біздікі жеңеді» дей жаздады да, өзін әрең</w:t>
        <w:br/>
        <w:t>тоқтатып қалды.</w:t>
        <w:br/>
        <w:t>-- Мартыныч, тыңда, әлде дүбір болмағай... -</w:t>
        <w:br/>
        <w:t>деп Макар құлағын тосқандай болды. Баланың</w:t>
        <w:br/>
        <w:t>құлағына алыстағы, анау көпір беттегі көп дүрсіл</w:t>
        <w:br/>
        <w:t>айқын естілді. Ол үргелектеніп, орнынан тұруға</w:t>
        <w:br/>
        <w:t>айналды.</w:t>
        <w:br/>
        <w:t>Бірақ Мартынычтың құлағына дүбір шалына</w:t>
        <w:br/>
        <w:t>қоймады.</w:t>
        <w:br/>
        <w:t>Желдің шуылы шығар, -- деп қорытты ол.</w:t>
        <w:br/>
        <w:t>-- Сен, Макар, ана Совдептің таратып жатқан</w:t>
        <w:br/>
        <w:t>қағаздарын көбірек оқы. Оны жазып шығарған</w:t>
        <w:br/>
        <w:t>Червяков учитель. Басы толған ақыл. Міне, нағыз</w:t>
        <w:br/>
        <w:t>ер жігіт...</w:t>
        <w:br/>
        <w:t>-- Біздің миымызға кіре ме, ондай ғалымдар</w:t>
        <w:br/>
        <w:t>жазған нәрселер. Және біздің қолымыздан келері</w:t>
        <w:br/>
        <w:t>де шамалы ғой,- деді Макар енжарлау сөйлеп.</w:t>
        <w:br/>
        <w:t>-- Е, парень, сенің қолыңнан келетін жұмыс</w:t>
        <w:br/>
        <w:t>алда. Көп. Ертең Совдеп сайлағанда қол көтеруге</w:t>
        <w:br/>
        <w:t>де кісікерек....</w:t>
        <w:br/>
        <w:t>-- Аядя Мартин, правельно говорит.. Чер-</w:t>
        <w:br/>
        <w:t>вяков, Әбдірахман наш.. Аядя Макар, шитай,</w:t>
        <w:br/>
        <w:t>Сентүлімсің бақшадағы,</w:t>
        <w:br/>
        <w:t>Мен айналған көбелек.</w:t>
        <w:br/>
        <w:t>ААймалаймын сүйем тағы -</w:t>
        <w:br/>
        <w:t>Жау қойса дау себелеп.</w:t>
        <w:br/>
        <w:t>Хакім мұны көшіргеннен кейін үш-төрт қай-</w:t>
        <w:br/>
        <w:t>тара оқып шықты; оған бұл өлең өте әдемі кө-</w:t>
        <w:br/>
        <w:t>рінді, жүректі тербетерліктей әсерлі сияқтанды.</w:t>
        <w:br/>
        <w:t>Жалғыз-ақ соңғы жолы ықшамсыздау ма, қалай</w:t>
        <w:br/>
        <w:t>деп ойлады. Оның үстіне бұрын бір оқыған</w:t>
        <w:br/>
        <w:t>өлеңнің сарыны тәрізді, таныс... Екінші шумағын</w:t>
        <w:br/>
        <w:t>жазбақшы болып еді, шығара алмады, ұзын қара</w:t>
      </w:r>
    </w:p>
    <w:p>
      <w:r>
        <w:t>өлеңдерге соғып, мұндай ықшамды шықпады.</w:t>
        <w:br/>
        <w:t>Сонсоң, ол қысқаша әдемі, сүйіспеншілік</w:t>
        <w:br/>
        <w:t>сөздермен Мүкарамаға хат жазды да, оның аяғын</w:t>
        <w:br/>
        <w:t>осы өлеңмен кестелеп бітірді. Хатты конвертке</w:t>
        <w:br/>
        <w:t>салды, сыртына «Мүкараманың өз қолына» деп</w:t>
        <w:br/>
        <w:t>жазды.</w:t>
        <w:br/>
        <w:t>Мұны қалай да ертең қызға бермекші бол-</w:t>
        <w:br/>
        <w:t>ды, өз қолына бермекші болды. Сөйтіп, ол</w:t>
        <w:br/>
        <w:t>қожайынның сары ала әтеші сақарға шақырғанда</w:t>
        <w:br/>
        <w:t>жатты.</w:t>
        <w:br/>
        <w:t>Сәми бұл кезде жан ұшырғандай зырлап,</w:t>
        <w:br/>
        <w:t>қараңғыда бір-екі рет сүріне жығылып, қайта</w:t>
        <w:br/>
        <w:t>тұрып, қатқақ жер сыдырып кеткен қолы мен</w:t>
        <w:br/>
        <w:t>тізесіне назар аудармастан баспаханаға жетті. Бір</w:t>
        <w:br/>
        <w:t>үлкен оқиғаның басталып қалғанын ол айқын</w:t>
        <w:br/>
        <w:t>ұқты. «Озбыр атамандар...», «Ақ генералдардың</w:t>
        <w:br/>
        <w:t>қара ниеті...» -- деген бұрыннан құлағына</w:t>
        <w:br/>
        <w:t>шалынып жүрген сөздерге мына екі күзетші</w:t>
        <w:br/>
        <w:t>шалдардың бір-біріне жаңалық, сыр есебінде</w:t>
        <w:br/>
        <w:t>жеткізген әңгімелері келіп қосылды; тіпті өзінің</w:t>
        <w:br/>
        <w:t>жапсырып жүрген қағаздары да ешкім айтпай-</w:t>
        <w:br/>
        <w:t>шам жақты. Ыстық пештің жанында жылынып</w:t>
        <w:br/>
        <w:t>біраз уақыт отырды да, шешесінің пеш қусына</w:t>
        <w:br/>
        <w:t>қалдырып кеткен тамағын алып ішті. Кастрюль-</w:t>
        <w:br/>
        <w:t>ге құйған ет салма әлі ыстық, буы бұрқырап</w:t>
        <w:br/>
        <w:t>тұр. «Мамам қайда жүр екен?»-- деп ойлады</w:t>
        <w:br/>
        <w:t>бала жылы үй, ыстық тамаққа елжіреп, кішкене</w:t>
        <w:br/>
        <w:t>сәкінің үстінде пешке қисайған күйі қалғып бара</w:t>
        <w:br/>
        <w:t>жатып. «Мұндай әңгіменің саған керегі жоқ, бұл</w:t>
        <w:br/>
        <w:t>үлкендердің ісі дейді.. Мен де үлкендерден аз</w:t>
        <w:br/>
        <w:t>жапсырғаным жоқ... қағаздарды. Ертең одан да</w:t>
        <w:br/>
        <w:t>көп... Жә...» Есікті ақырын ашып, аяғын әдетінше</w:t>
        <w:br/>
        <w:t>ептеп басып кірген шешесін Сәми білген жоқ.</w:t>
        <w:br/>
        <w:t>Көтеріп әкеліп кереуетіне салғанда қолын қатты</w:t>
        <w:br/>
        <w:t>сермеп жіберіп:</w:t>
        <w:br/>
        <w:t>«Аядя Макар правильно говорит...» - деді</w:t>
        <w:br/>
        <w:t>ұйқысырап, бірақ өзі оянбады. Анасы оның</w:t>
        <w:br/>
        <w:t>арықша сопақ бетіне төне қарап, аң-таң болып</w:t>
        <w:br/>
        <w:t>тұрды да еңкейіп маңдайынан иіскеді.</w:t>
        <w:br/>
        <w:t>қалтасы қалың татарлар саусақпен санарлық.</w:t>
        <w:br/>
        <w:t>Бұлардың табысы елден мал мен жүнді арзанға</w:t>
        <w:br/>
        <w:t>алып, мата мен шайды қымбатқа сату арқылы,</w:t>
        <w:br/>
        <w:t>мына өздеріңіздей текке жұмыс істеп жүрген</w:t>
        <w:br/>
        <w:t>адамдар арқылы байлықты игере алмай жатқан</w:t>
        <w:br/>
        <w:t>жоқ па? Әділдік қайда? Бір адам байып, мың</w:t>
        <w:br/>
        <w:t>адам жарлы болу дұрыс па? Жоқ, олай емес. Күш</w:t>
        <w:br/>
        <w:t>мыңның жағында. Мұны мен айтпай-ақ өздеріңіз</w:t>
        <w:br/>
        <w:t>жақсы білесіздер, мұны мен өзіңіздің аузыңыздан</w:t>
        <w:br/>
        <w:t>талай естігенмін. Бұлар бүгін үстем болса, ертең</w:t>
        <w:br/>
        <w:t>бәрібір көп жеңеді.</w:t>
        <w:br/>
        <w:t>Сау болыңыз, мен кеттім.</w:t>
      </w:r>
    </w:p>
    <w:p>
      <w:r>
        <w:t>Ол атына мініп алды да, тез қақпадан шығып</w:t>
        <w:br/>
        <w:t>кетті.</w:t>
        <w:br/>
        <w:t>- Жігітсің, Әбдірахман, халық адамы деп</w:t>
        <w:br/>
        <w:t>-- Былай қарай, -- деп ілкі сөйлеген казак</w:t>
        <w:br/>
        <w:t>аттың басын бұра берді.</w:t>
        <w:br/>
        <w:t>Казак Әбдірахманның қалаға қарай</w:t>
        <w:br/>
        <w:t>құйындата жөнелгенін қапелімде ұға алмай</w:t>
        <w:br/>
        <w:t>қалды да, кейінгі жақтағы екіншісі:</w:t>
        <w:br/>
        <w:t>-- Тоқта, сайтанның баласы! -- деп ұмтылған-</w:t>
        <w:br/>
        <w:t>дағана:</w:t>
        <w:br/>
        <w:t>-- Қуып жет! - депайқай салды.</w:t>
        <w:br/>
        <w:t>Түнгі дауыс төңіректі жарып кеткендей</w:t>
        <w:br/>
        <w:t>шықты. Оған тарсылдата шапқан үш аттың</w:t>
        <w:br/>
        <w:t>дүрсілі қосылып, кешкі аязбен тоңазып бетін</w:t>
        <w:br/>
        <w:t>мұзды қар жапқан тоң жерді дауыс пен дүбір</w:t>
        <w:br/>
        <w:t>жаңғырта дүңкілдетті.</w:t>
        <w:br/>
        <w:t>Әбдірахман қос қуғыншы соңына жазы-</w:t>
        <w:br/>
        <w:t>ла түскенше жүз қадамдай оқшау шығып кетті.</w:t>
        <w:br/>
        <w:t>«Мә, бір бәле кездеспесе құтылармын-ақ», - деп</w:t>
        <w:br/>
        <w:t>ойлады ол. Осыны ойлап үлгергенше болмады,</w:t>
        <w:br/>
        <w:t>шабыстың екпінімен көзі бұлдырап, жолдың</w:t>
        <w:br/>
        <w:t>ЖЕТІП ТАБАҮ</w:t>
        <w:br/>
        <w:t>Акчуриндердің екі қатар тас үйлерінің ішкі</w:t>
        <w:br/>
        <w:t>жағы биік дуал -- кең ауланың түкпірі жағалай</w:t>
        <w:br/>
        <w:t>салған складтар мен қора-жай; үлкен үймен</w:t>
        <w:br/>
        <w:t>қанаттас бас приказчиктің үйі тұр, одан әрі</w:t>
        <w:br/>
        <w:t>жалғасып жатқан қосалқы үйлер мен магазин-</w:t>
        <w:br/>
        <w:t>дер. Көптен таныс, іштей тілектес приказчиктер</w:t>
        <w:br/>
        <w:t>арқылы екі шана саяси литература әкеліп, көп</w:t>
        <w:br/>
        <w:t>складтардың бір бұрышына жайластырды да,</w:t>
        <w:br/>
        <w:t>Әбдірахман жегіп келген өз атын суарып жіберіп</w:t>
        <w:br/>
        <w:t>ер салды.</w:t>
        <w:br/>
        <w:t>- Әбеке, тамақ ішейік, менің пәтеріме</w:t>
        <w:br/>
        <w:t>жүріңіз, -- деді Бәйес, ыңғайлы казак ерінің айы-</w:t>
        <w:br/>
        <w:t>лын шапшаң тартып жатқан Әбдірахманға.</w:t>
        <w:br/>
        <w:t>-- Бәйеке, қазір тамақ ішуге де уақыт тар,</w:t>
        <w:br/>
        <w:t>тығыз бір жұмыстармен тон-тері заводына ба-</w:t>
        <w:br/>
        <w:t>рып қайтатын шаруам бар. Алдыразы болсын,</w:t>
        <w:br/>
        <w:t>басқа бір мұрша келген кезде ішерміз бұйырған</w:t>
        <w:br/>
        <w:t>тамақты. Айтқандай, сіз кімнің пәтеріндесіз?</w:t>
        <w:br/>
        <w:t>- Мына қатардағы Уәлидікіндемін. Завод</w:t>
        <w:br/>
        <w:t>біраз жер, сіз жеткенше ел жатып қалмай ма,</w:t>
        <w:br/>
        <w:t>Әбеке-ау? Ертең барсаңыз нетті? Қазір жайла-</w:t>
        <w:br/>
        <w:t>нып отырып шай-су, тамақ жесеңіз.</w:t>
      </w:r>
    </w:p>
    <w:p>
      <w:r>
        <w:t>-- Жоқ, алдыразы болсын, Жұмыс бар. Сіз</w:t>
        <w:br/>
        <w:t>елге қашан жүресіз?</w:t>
        <w:br/>
        <w:t>Әбдірахман атын жетектеп қақпаға қарай</w:t>
        <w:br/>
        <w:t>міне осыны айт! Жұрт үшін ұйқыдан безіп,</w:t>
        <w:br/>
        <w:t>мына мырзалар секілді емес, рахат, ойын-</w:t>
        <w:br/>
        <w:t>күлкіден мақұрым. Міне хұрриятшы адам, - деді</w:t>
        <w:br/>
        <w:t>Сәлімгерей Бәйеске.</w:t>
        <w:br/>
        <w:t>-- Пәтерге жүр, шай-су ішіп кет деп едім,</w:t>
        <w:br/>
        <w:t>оған да мұршам жоқ деді. Ер азамат. -- Бәйес риза</w:t>
        <w:br/>
        <w:t>болғандай бір минут кетіп бара жатқан аттың</w:t>
        <w:br/>
        <w:t>мұзды қарды күтірлете, қаршылдатып басқанын</w:t>
        <w:br/>
        <w:t>тыңдап тұрды.</w:t>
        <w:br/>
        <w:t>жжж</w:t>
        <w:br/>
        <w:t>Вокзал басын барлап, темір жолдың бойымен</w:t>
        <w:br/>
        <w:t>тон-тері илейтін заводтар мен ет комбинатына</w:t>
        <w:br/>
        <w:t>барып қайтпақшы еді Әбдірахманның ойы, бірақ</w:t>
        <w:br/>
        <w:t>бұл ниеттен бас тартуға тура келді.</w:t>
        <w:br/>
        <w:t>Вокзал мен қаланың екі арасы бес-ондап</w:t>
        <w:br/>
        <w:t>шоғыр-шоғыр жортқан әскер- аттты казак-</w:t>
        <w:br/>
        <w:t>тар екен. Сұрастырып, бұлардың қай жақтан</w:t>
        <w:br/>
        <w:t>келгенін біліп алып, Әбдірахман қаланың ішіне</w:t>
        <w:br/>
        <w:t>қарай кірді де, ойысып келіп Самар көшесімен</w:t>
        <w:br/>
        <w:t>Жайықтың жағасына шықты. Алашабыр қары</w:t>
        <w:br/>
        <w:t>кеткен жар басы қарауытып көрінеді, көзге кей-</w:t>
        <w:br/>
        <w:t>де топтанған атты-жаяу адам сияқты елестейді.</w:t>
        <w:br/>
        <w:t>Аздан кейін бұған да көз үйреніп жазық пен</w:t>
        <w:br/>
        <w:t>төбенің, жанды мен жансыздың бейнесін айы-</w:t>
        <w:br/>
        <w:t>ра бастады. Ол жар астының жалғыз аяқ жолы-</w:t>
        <w:br/>
        <w:t>мен бір шақырымдай жер жортты да, алды-арты</w:t>
        <w:br/>
        <w:t>бірдей қамашау бұл жолдың қауіпті екенін біліп,</w:t>
        <w:br/>
        <w:t>қыр басына қайта шықты. Он минуттай ешбір</w:t>
        <w:br/>
        <w:t>тоқтаусыз, тек анда-санда ғана ат тізгінін тежеп,</w:t>
        <w:br/>
        <w:t>құлағын түре тыңдап, жүріп келеді. Жол шамасы</w:t>
        <w:br/>
        <w:t>заводқа дейін үш шақырымдай-ақ; бие құлағын</w:t>
        <w:br/>
        <w:t>қайшылап қойып желе бүлкілдейді. Завод пен</w:t>
        <w:br/>
        <w:t>І/</w:t>
        <w:br/>
        <w:t>-- Қарттар дұрыс айтады, кімнің не істеп</w:t>
        <w:br/>
        <w:t>жатқанын олар алдымен естиді. Жақсы. Ал,</w:t>
        <w:br/>
        <w:t>сен тез үйіңе қайт та ұйықта. Бұл жұмыстың</w:t>
        <w:br/>
        <w:t>да, мұндай әңгіменің де саған керегі жоқ.</w:t>
        <w:br/>
        <w:t>Бұл үлкендердің жұмысы, Шешең сені күтіп,</w:t>
        <w:br/>
        <w:t>кешіккенсін үрейі ұшып отырған шығар.</w:t>
        <w:br/>
        <w:t>Үйіңе бар, - деді Әбдірахман Сәмиді иығынан</w:t>
        <w:br/>
        <w:t>қағып. Сөйтті де: - Бекер жұмсайды баланы,</w:t>
        <w:br/>
        <w:t>мұндай қатерлі жұмысқа... - деп әлдебіреуге</w:t>
        <w:br/>
        <w:t>ренжігендей болды.</w:t>
        <w:br/>
        <w:t>«Ең болмаса қанша үндеу тараттың деп те</w:t>
        <w:br/>
        <w:t>сұрамайды. Мені осы Әбдірахман ағай баласы-</w:t>
      </w:r>
    </w:p>
    <w:p>
      <w:r>
        <w:t>нуын қоймады-ау... -- деп ойлады Сәми:- Мені</w:t>
        <w:br/>
        <w:t>ешкім жұмсаған жоқ, өзім кеттім. Бүкіл көшенің</w:t>
        <w:br/>
        <w:t>бойына сау жерін қалдырмай үндеу жапсырып</w:t>
        <w:br/>
        <w:t>қайттым... -- деді ол ызалы пішінмен.</w:t>
        <w:br/>
        <w:t>-- Ешкім жұмсамай өзің кетсең, бұл өте-</w:t>
        <w:br/>
        <w:t>мөте жарамайтын жұмыс, біреудің қолына түсіп</w:t>
        <w:br/>
        <w:t>қалсаң қайтесің. Қайдан алдың, кім жіберді, кім</w:t>
        <w:br/>
        <w:t>жұмсады дейсің?</w:t>
        <w:br/>
        <w:t>-- Өзім істедім деймін, Әбдірахман ағай.</w:t>
        <w:br/>
        <w:t>Мен жаман адамдарға сырымды айтпаймын,</w:t>
        <w:br/>
        <w:t>қорықпаңыз мені бала деп.</w:t>
        <w:br/>
        <w:t>-- Жарайды, жарайды. Қайт үйіңе. Керек де-</w:t>
        <w:br/>
        <w:t>ген уақытта өзім айтармын, менің рұқсатымсыз</w:t>
        <w:br/>
        <w:t>ешқайда барма да, еш нәрсе істеме де. Түсіндің</w:t>
        <w:br/>
        <w:t>бе? Қазір тез үйге қайт. Ұйықта, ертең баспа-</w:t>
        <w:br/>
        <w:t>ханада істейтін жұмысыңа кешігесің.</w:t>
        <w:br/>
        <w:t>Бала наразы түрде аяғын селқостау басып,</w:t>
        <w:br/>
        <w:t>баспаханадан шығып үйіне қайтып кетті.</w:t>
        <w:br/>
        <w:t>Сенектің оң жақ бұрышындағы тақтайдың</w:t>
        <w:br/>
        <w:t>қуысынан шешесінің жасырып қойып кеткен</w:t>
        <w:br/>
        <w:t>ашқышын алды да, есікті ашып Сәми үйге кірді,</w:t>
        <w:br/>
        <w:t>қала ортасында қадау-қадау кездесетін үйлер</w:t>
        <w:br/>
        <w:t>бар-ды. Сол үйлердің біріне жақындап келгенде</w:t>
        <w:br/>
        <w:t>арғы жақ тасадан екі салт атгы оның қарсы алды-</w:t>
        <w:br/>
        <w:t>нан шыға келді.</w:t>
        <w:br/>
        <w:t>-- Тоқта! Бұл кім келе жатқан?</w:t>
        <w:br/>
        <w:t>-- Өз адамың.</w:t>
        <w:br/>
        <w:t>Аттылар үндемейді. Әбдірахман да бір се-</w:t>
        <w:br/>
        <w:t>кундтай кідірді де, қарсы келгендердің ойланып</w:t>
        <w:br/>
        <w:t>қалғанын пайдаланып тез де, батыл әрекет істеуге</w:t>
        <w:br/>
        <w:t>бел байлады.</w:t>
        <w:br/>
        <w:t>-- Жігіттер, өздерің қайдан? 6-полктың шта-</w:t>
        <w:br/>
        <w:t>бына жол сілтесеңдер етті,- деді, ешбір күдікті</w:t>
        <w:br/>
        <w:t>ойға орын қалдырмай өзіне-өзі палуан түрде.</w:t>
        <w:br/>
        <w:t>Қарсы келген екеуі күбірлесе қалды.</w:t>
        <w:br/>
        <w:t>-- Киргиз білем.</w:t>
        <w:br/>
        <w:t>-- Ендікім деп едің, сөзінен байқамайсың ба?!</w:t>
        <w:br/>
        <w:t>- Сен өзің қайдан? - деді біріншісі енді</w:t>
        <w:br/>
        <w:t>қазақша сөйлеп.</w:t>
        <w:br/>
        <w:t>-- Генерал Акутиннен тығыз тапсырмамен</w:t>
        <w:br/>
        <w:t>барамын.</w:t>
        <w:br/>
        <w:t>Екеуі тағы да күбірлесе түсті; бірақ олардың</w:t>
        <w:br/>
        <w:t>сөздерін бұл жолы Әбдірахман анық ести алма-</w:t>
        <w:br/>
        <w:t>ды.</w:t>
      </w:r>
    </w:p>
    <w:p>
      <w:r>
        <w:t>- Фамилияң кім, киргиз? - Салт атты кісі</w:t>
        <w:br/>
        <w:t>жақынырақ төніп Әбдірахманның жүзіне үңілді.</w:t>
        <w:br/>
        <w:t>-- Сенне, әскери адам ба?</w:t>
        <w:br/>
        <w:t>- Шабарман. Фамилиям Айбасов, - деп</w:t>
        <w:br/>
        <w:t>Әбдірахман аузына бірінші түскен сөзді айта сал-</w:t>
        <w:br/>
        <w:t>ды.</w:t>
        <w:br/>
        <w:t>Екеуі оған нанған сияқты қимыл көрсетті.</w:t>
        <w:br/>
        <w:t>Тізгіндерін тежеп, ат басын бұруға ыңғайланды.</w:t>
        <w:br/>
        <w:t>- Осы жолмен барамын ба? Көзге түртіп</w:t>
        <w:br/>
        <w:t>қалсаң көрінерлік емес. Адасып кетпесем</w:t>
        <w:br/>
        <w:t>сөйлеп -- татар буржуйлары мен оқымыстылары,</w:t>
        <w:br/>
        <w:t>ішінде бір қазақ доктор бар, көзіне пенсне ки-</w:t>
        <w:br/>
        <w:t>ген, ұзын бойлы әдемі жігіт. Менің қатыным</w:t>
        <w:br/>
        <w:t>қонақтарға тамақ әзірлесіп жүр.</w:t>
        <w:br/>
        <w:t>-- Немене, Ақкчуриннің әкесі қажыдан</w:t>
        <w:br/>
        <w:t>келіп пе, күмбірлетіп сайран құрғандай? -</w:t>
        <w:br/>
        <w:t>деді Әбдірахман, кеше ғана үлкен Акчуриннің</w:t>
        <w:br/>
        <w:t>облыстық Совдепке келш: «Банкрот болдық, біз</w:t>
        <w:br/>
        <w:t>Овчинниковтардай дәулетті емеспіз, Әбдірахман</w:t>
        <w:br/>
        <w:t>мырза, налогтан құтқарыңыз», -- деп жалынғаны</w:t>
        <w:br/>
        <w:t>есіне түсіп.</w:t>
        <w:br/>
        <w:t>Сәлімгерей басын изеді.</w:t>
        <w:br/>
        <w:t>-- Қуанышы қажыға барғаннан да зор. Қонақта</w:t>
        <w:br/>
        <w:t>екі татар офицері отыр дейді, біздің қатын ептеп</w:t>
        <w:br/>
        <w:t>әңгімелерінің шет жағасын естіп қалған көрінеді.</w:t>
        <w:br/>
        <w:t>Маған қазір ғана айтты: «Большевиктерді сыпыр-</w:t>
        <w:br/>
        <w:t>тып тастаймыз», -- депті.</w:t>
        <w:br/>
        <w:t>- Сәлімгерей қолын кенет сермеп, бір</w:t>
        <w:br/>
        <w:t>нәрсені ысырып тастағандай болды. - Шіа-</w:t>
        <w:br/>
        <w:t>рап ішіп жатыр, үстел үсті тауық пен қаз етіне</w:t>
        <w:br/>
        <w:t>толған... Әлгі, Құрбанов та қарындасымен осын-</w:t>
        <w:br/>
        <w:t>да. Қалай, Әбеке, бұлар жағы күш алды ма?</w:t>
        <w:br/>
        <w:t>Әбдірахман Сәлімгерейге тіктеп қарады</w:t>
        <w:br/>
        <w:t>да, оның шын көңілімен, аянышты күдікпен</w:t>
        <w:br/>
        <w:t>сұрағанына, тілектес екеніне әбден көзі жетіп:</w:t>
        <w:br/>
        <w:t>-- Сәлімгерей, сіз есті адамсыз, мен мұны</w:t>
        <w:br/>
        <w:t>көзіңізге айтамын; мақтау үшін емес, расын ай-</w:t>
        <w:br/>
        <w:t>тамын. Осы қалада бес мыңдай татар бар екен,</w:t>
        <w:br/>
        <w:t>соның көбі адал еңбегімен күнелтіп жүрген жан-</w:t>
        <w:br/>
        <w:t>дар. Бірқатары қызмет істейді, олар да еңбек иесі.</w:t>
        <w:br/>
        <w:t>Ал, мына Акчурин сияқты бүкіл ірі қалалардың</w:t>
        <w:br/>
        <w:t>бәрінде магазиндері бар, ауыл-қыстақтарда</w:t>
        <w:br/>
        <w:t>дүкеншіктері бар, сауда жұмысын бір өзібилеген,</w:t>
        <w:br/>
        <w:t>10</w:t>
        <w:br/>
        <w:t>ақ көп нәрсені баяндап, зор іске шақырып тұр.</w:t>
      </w:r>
    </w:p>
    <w:p>
      <w:r>
        <w:t>«Әбдірахман ағай бейхабар. Ол күндегідей баспа-</w:t>
        <w:br/>
        <w:t>ханада таң атқанша әбігерленіп жүріп, кім біледі,</w:t>
        <w:br/>
        <w:t>жау қолына жазатайым түсіп қала ма?! Бәрін ай-</w:t>
        <w:br/>
        <w:t>тамын», - депасықты ол.</w:t>
        <w:br/>
        <w:t>Баспахананың ішінен буда-буда қағаздарды</w:t>
        <w:br/>
        <w:t>көтерісіп сыртқа алып шығып, ат-шанаға салы-</w:t>
        <w:br/>
        <w:t>сып жатқан Әбдірахманның жанына ентіге басып</w:t>
        <w:br/>
        <w:t>жетіп келді де:</w:t>
        <w:br/>
        <w:t>-- Бері жүріңізші... жүріңізші... -- деп аптыға</w:t>
        <w:br/>
        <w:t>сөйлеп Сәми жеңінен тартты.</w:t>
        <w:br/>
        <w:t>-- Немене? Мені шақырып кел деп жіберген</w:t>
        <w:br/>
        <w:t>жоқ па біреу? -- деп сұрады Әбдірахман балаға</w:t>
        <w:br/>
        <w:t>жалт қарап.</w:t>
        <w:br/>
        <w:t>-- Жоқ, Әбдірахман ағай, менің өз сөзім бар...</w:t>
        <w:br/>
        <w:t>Сізге ғана айтатын сөз...</w:t>
        <w:br/>
        <w:t>Баланың қызара түскен бетіне, ентіккен</w:t>
        <w:br/>
        <w:t>түріне бірер секундтай қарап тұрды да,</w:t>
        <w:br/>
        <w:t>Әбдірахман оны ішке алып кірді.</w:t>
        <w:br/>
        <w:t>-- Немене сөз?</w:t>
        <w:br/>
        <w:t>-- Әбдірахман ағай, атты казактар бізбен</w:t>
        <w:br/>
        <w:t>соғыспақшы... Бүгін түнде бізге бас салмақшы...</w:t>
        <w:br/>
        <w:t>Әбдірахман тағы да балаға тесіле қарап, ба-</w:t>
        <w:br/>
        <w:t>сын шайқады.</w:t>
        <w:br/>
        <w:t>-- Оны саған кім айтты?</w:t>
        <w:br/>
        <w:t>Сәми үсті-үстіне асыға сөйлеп, сөзінің аяғын</w:t>
        <w:br/>
        <w:t>жұта, үзіш-үзіп, көргенін, естігенін қалдырмай ай-</w:t>
        <w:br/>
        <w:t>тып салды. Әбдірахман назарын сала тыңдағандай</w:t>
        <w:br/>
        <w:t>болды, бірақ түсіде өзгерген жоқ, қимылы дажай</w:t>
        <w:br/>
        <w:t>бұрынғыдай, салмақты қалпында қалды. Оның</w:t>
        <w:br/>
        <w:t>бұл жайбарақат тыңдап «жаңалық хабарға» селт</w:t>
        <w:br/>
        <w:t>етпегені Сәмиге оғаш көрінді, бала ішінен қатты</w:t>
        <w:br/>
        <w:t>ренжіп қабағын түйіп, аздан кейін тіпті жылар-</w:t>
        <w:br/>
        <w:t>ман халге де келіп қалды.</w:t>
        <w:br/>
        <w:t>-- Атаңа нәлет, сарсақал мәлғұн.. -- деген</w:t>
        <w:br/>
        <w:t>келіссіз болса да ерлік жігер құятын шоқпардай</w:t>
        <w:br/>
        <w:t>сөз Әбдірахманның аузынан еріксіз шығып кетті.</w:t>
        <w:br/>
        <w:t>Ол ҡазактың сақаллқы екеніне және</w:t>
        <w:br/>
        <w:t>сақалының жирен -- сары екеніне, шалқалай</w:t>
        <w:br/>
        <w:t>теңселіп барып, оның аттан ырғала құлап</w:t>
        <w:br/>
        <w:t>түскеніне күмән келтірген жоқ. Өйткені мұндай</w:t>
        <w:br/>
        <w:t>нысана түгіл, оймақтай бес тиын қара бақырды</w:t>
        <w:br/>
        <w:t>он-он бес қадам жерден де қолын жастық етіп</w:t>
        <w:br/>
        <w:t>қоймай-ақ «зың» еттіретін. Сондықтан ол жалма-</w:t>
        <w:br/>
        <w:t>жан арт жақтағы екінші казакқа оқталды. Казак</w:t>
        <w:br/>
        <w:t>он бес қадамдай жер қалғанда қасқырша орағыта</w:t>
        <w:br/>
        <w:t>бұрылып айнала түстіде, иесіз ойнап шетке шыға</w:t>
        <w:br/>
        <w:t>келген жолдасының атын көріп, бұрылып ала</w:t>
        <w:br/>
        <w:t>кері шапты.</w:t>
      </w:r>
    </w:p>
    <w:p>
      <w:r>
        <w:t>Орнынан түрегеліп, болған оқиғаға жаңа</w:t>
        <w:br/>
        <w:t>ғана түсіне бастаған адамша маңдайын сол</w:t>
        <w:br/>
        <w:t>алақанының сыртымен бір сипап қойды да,</w:t>
        <w:br/>
        <w:t>Әбдірахман тізгінін қайырып биесіне мінуге ай-</w:t>
        <w:br/>
        <w:t>налды. Бірақ биенің оң жақ алдыңғы аяғы жерге</w:t>
        <w:br/>
        <w:t>сүйретіліп жатыр еді.</w:t>
        <w:br/>
        <w:t>П</w:t>
        <w:br/>
        <w:t>Жаңағана аяғынан қаз тұрған баладай тік ба-</w:t>
        <w:br/>
        <w:t>сып жүре бастаған Совдептің қолына күш жиып</w:t>
        <w:br/>
        <w:t>әлі үлгермегенін ақ генералдар жақсылап есепке</w:t>
        <w:br/>
        <w:t>алды. Сондықтан да олар буыны бекуіне мұрша</w:t>
        <w:br/>
        <w:t>бермей, тез тұншықтыруға ұмтылды. Ақ казак-</w:t>
        <w:br/>
        <w:t>тардан құралған алтыншы полк Орынбордан</w:t>
        <w:br/>
        <w:t>шыққан қызыл отрядтың жолын кесіп, жолдағы</w:t>
        <w:br/>
        <w:t>үлкен станицалар мен облыстық Совдепке көмек</w:t>
        <w:br/>
        <w:t>көрсетерлік Жайықтың Бұқар бетіндегі пере-</w:t>
        <w:br/>
        <w:t>қайтсын, -- деп қойды Әбдірахман әбден сендіру</w:t>
        <w:br/>
        <w:t>ниетімен, завод жақты көрсетпей темір жолға</w:t>
        <w:br/>
        <w:t>қарай қолын шошайтып.</w:t>
        <w:br/>
        <w:t>-- Сол жол, - дедіілкідауыс.</w:t>
        <w:br/>
        <w:t>-- Рақмет, жігіттер, - деп Әбдірахман атын</w:t>
        <w:br/>
        <w:t>тебініп жіберіп, темір жолға қарай жөней берді.</w:t>
        <w:br/>
        <w:t>Атты казак пикеті екеніне оның күмәні қалған</w:t>
        <w:br/>
        <w:t>жоқ.</w:t>
        <w:br/>
        <w:t>«Қаланы қоршап алған... Заводпен екі ортаны</w:t>
        <w:br/>
        <w:t>да қатынассыз қалдыруға айналғаны...»</w:t>
        <w:br/>
        <w:t>Екінші казактың:</w:t>
        <w:br/>
        <w:t>-- Үстінде былғары тужуркасы бар... боль-</w:t>
        <w:br/>
        <w:t>шевик болып жүрмесін, жулик... - деген сөзін</w:t>
        <w:br/>
        <w:t>құлағы шалып қалды оның.</w:t>
        <w:br/>
        <w:t>-- Ай, тоқта, киргиз! -- деді әлгі салт атты,</w:t>
        <w:br/>
        <w:t>мұның соңынан ұмтыла түсіп.</w:t>
        <w:br/>
        <w:t>-- Немене?</w:t>
        <w:br/>
        <w:t>-- Біздің жүз басыға барасың, бұр атыңның</w:t>
        <w:br/>
        <w:t>басын.</w:t>
        <w:br/>
        <w:t>- Ойбай, мен кешігіп қаламын ғой, тығыз</w:t>
        <w:br/>
        <w:t>тапсырмамен кетіп барамын.</w:t>
        <w:br/>
        <w:t>-- Жоқ, жоқ! Барасың! Тоқта!</w:t>
        <w:br/>
        <w:t>-- Жүз басыларың қай жерде?</w:t>
        <w:br/>
        <w:t>-- Ана завод конторында. Әйда, ер соңыма.</w:t>
        <w:br/>
        <w:t>Бұлардың жібермеуге бел байлағанын</w:t>
        <w:br/>
        <w:t>Әбдірахман жақсы түсінді де және заводта «жүз</w:t>
        <w:br/>
        <w:t>басы» барын біліп, жалт беруге ыңғайланды. Ол</w:t>
      </w:r>
    </w:p>
    <w:p>
      <w:r>
        <w:t>жолды да, аттың жайын да, қарудың күшін де</w:t>
        <w:br/>
        <w:t>есепке салды. Жол тегіс емес, ой-шұқыры мол...</w:t>
        <w:br/>
        <w:t>бие тың және мүшелік ағыны бар... Алтыатар</w:t>
        <w:br/>
        <w:t>оқтаулы...</w:t>
        <w:br/>
        <w:t>-- Қазір қане қалай жүреміз, бастаңыз?! -</w:t>
        <w:br/>
        <w:t>деді ол, бұйрықты екі етпей соңдарынан еретін</w:t>
        <w:br/>
        <w:t>адамша.</w:t>
        <w:br/>
        <w:t>ІМ</w:t>
        <w:br/>
        <w:t>бұра түсті.Жоғарғы қатардан нәзік бір музыка</w:t>
        <w:br/>
        <w:t>дауысы келіп жатты, бірақ оған сөйлесіп тұрған</w:t>
        <w:br/>
        <w:t>екі адам құлақ сала қойған жоқ-ты. Складтың</w:t>
        <w:br/>
        <w:t>есігін жауып, құлыптап, сорғыш ерітіп печатта-</w:t>
        <w:br/>
        <w:t>ды да, дүкенші Сәлімгерей музыкаға құлағын</w:t>
        <w:br/>
        <w:t>түре, бұларға жақындай берді. Тап осы кезде</w:t>
        <w:br/>
        <w:t>үйдің жоғарғы қатарындағы орта терезенің іш</w:t>
        <w:br/>
        <w:t>жақтан қалың пердесін түріп бір адам форточ-</w:t>
        <w:br/>
        <w:t>касын ашып жіберді. Аулаға аспалы шамның мол</w:t>
        <w:br/>
        <w:t>жарығы төгіліп кеткендей жарқырай қалды да,</w:t>
        <w:br/>
        <w:t>музыка үні бүтін ауланы кемерінен асыра толты-</w:t>
        <w:br/>
        <w:t>рып жібергендей болды. Құлаққа әрі таныс, әрі</w:t>
        <w:br/>
        <w:t>жағымды, әрі ынтық, әрі мұңды татар әні сезім</w:t>
        <w:br/>
        <w:t>жүйесін тегіс билеп барады...</w:t>
        <w:br/>
        <w:t>-- Ауылға қашан жүресің дейсіз бе? Алла</w:t>
        <w:br/>
        <w:t>қосса, ертең жүріп кетермін. Шаруа - елге</w:t>
        <w:br/>
        <w:t>керекті тауар алу еді, бірақ шай, шекер жағы</w:t>
        <w:br/>
        <w:t>жоқ, мата да өте тапшы. Сабын, сіріңке, темір-</w:t>
        <w:br/>
        <w:t>терсектен өзге мәнді нәрсе болмай тұр. Дегенмен</w:t>
        <w:br/>
        <w:t>барын әкетемін ғой. Елге бұл да мұқтаж; Жайық</w:t>
        <w:br/>
        <w:t>пен Аңқаты түсіп кетпей осының өзін жеткізіп</w:t>
        <w:br/>
        <w:t>алған жөн, - деді Бәйес.</w:t>
        <w:br/>
        <w:t>Әңгімеге Сәлімгерей араласты.</w:t>
        <w:br/>
        <w:t>-- Бәйеке, тыңда, грамофон сөйлеп жатыр.</w:t>
        <w:br/>
        <w:t>Ей, сондай әдемі машина. Қожайын жақында</w:t>
        <w:br/>
        <w:t>Қазаннан әкелді, «Бибисараны» қандай жақсы</w:t>
        <w:br/>
        <w:t>орындайды; әй, өзі де жақсы ән. Бойыңды</w:t>
        <w:br/>
        <w:t>балқытады.</w:t>
        <w:br/>
        <w:t>Әбдірахман үндемеді; терезеден олай-бұлай</w:t>
        <w:br/>
        <w:t>өткен адамдардың бейнесіне көз тастап бір қарап</w:t>
        <w:br/>
        <w:t>алды да, атына мінуге ыңғайланды.</w:t>
        <w:br/>
        <w:t>-- Әбеке, кімдер жиналғанын білесіз бе?-деді</w:t>
        <w:br/>
        <w:t>Сәлімгерей терезені иегімен меңзеп, сыбырлай</w:t>
        <w:br/>
        <w:t>сорабын аңғара алмай қалды, тізгіні тежеусіз</w:t>
        <w:br/>
        <w:t>өз еркіне кеткен бие жолдың жанындағы</w:t>
        <w:br/>
        <w:t>жыраға кептелді; тізгінді жиып, жан-жағын</w:t>
        <w:br/>
        <w:t>барлап бұрылып үлгергенше болған жоқ, қос</w:t>
        <w:br/>
        <w:t>қуғыншы, қасқыр қуып еліріп алған аңшыдай</w:t>
        <w:br/>
        <w:t>қиқулап, балағат сөзді ауыздарынан құсықтай</w:t>
        <w:br/>
        <w:t>ақтарып, келіп-ақ қалды. Аттардың ырсылдай</w:t>
        <w:br/>
        <w:t>шапқан дүрсіліне, көмейден қырылдап шыққан</w:t>
      </w:r>
    </w:p>
    <w:p>
      <w:r>
        <w:t>екі казактың зыйтты дыбысына аралас жалаң</w:t>
        <w:br/>
        <w:t>қылыштың зуылы ап-анық естілді. Енді бір ми-</w:t>
        <w:br/>
        <w:t>нут ішінде, мүмкін бірнеше секундтар өтпей-ақ</w:t>
        <w:br/>
        <w:t>қатесіз қырқып түсетін казак қылышы желкеге</w:t>
        <w:br/>
        <w:t>кірш ететін-ақ.</w:t>
        <w:br/>
        <w:t>Жыраға омыраулап кептеліп, тақым мен</w:t>
        <w:br/>
        <w:t>тізгіннің тегеуірін: жұлып шығарғандай,</w:t>
        <w:br/>
        <w:t>тұмсығымен жер сүзе жұлқынып, тізерлей</w:t>
        <w:br/>
        <w:t>арғы жиегіне көтерілген биенің бүтін денесі дір-</w:t>
        <w:br/>
        <w:t>Дір ете қалды және Әбдірахманға ол қолаулап</w:t>
        <w:br/>
        <w:t>қалған жылқыдай, үш аяқтап сіресіп тұрған</w:t>
        <w:br/>
        <w:t>сияқтанды. Жалма-жан қарғып түсті де, тізгінді</w:t>
        <w:br/>
        <w:t>қарға іліп жіберіп, оң қолымен қабынан наганын</w:t>
        <w:br/>
        <w:t>суырып алды; бір тізерлеп отыра қалып, биені</w:t>
        <w:br/>
        <w:t>қалқанындай бетке ұстап, кезеніп үлгергенше</w:t>
        <w:br/>
        <w:t>алдыңғы казактың аты биеден бір-ақ адымдай</w:t>
        <w:br/>
        <w:t>жер жанап өте шықты, сілтеген қылыш ерге сарт</w:t>
        <w:br/>
        <w:t>етті. Кеп-кең ордан аттың қалай ырғып кеткенін</w:t>
        <w:br/>
        <w:t>Әбдірахман көз тоқтатып қарап байқаған да жоқ,</w:t>
        <w:br/>
        <w:t>байқауға шақаты да келмеді. Ол тек жиырма мет-</w:t>
        <w:br/>
        <w:t>рдей жерден круг сызып қайта оралған казактың</w:t>
        <w:br/>
        <w:t>сақалды жүзі мен жалпақ кеудесіне тізгіні бар</w:t>
        <w:br/>
        <w:t>сол қолына сүйеп дөптеген наганның кішкене ау-</w:t>
        <w:br/>
        <w:t>ызын туралай берді. Алтыатар дауысы түн ішінде</w:t>
        <w:br/>
        <w:t>дара шыққанмен қайратын білдіргендей «тыңқ»</w:t>
        <w:br/>
        <w:t>ете қалды.</w:t>
        <w:br/>
        <w:t>аяғын жүгірте басып келеді. Бір мезет беті қатты</w:t>
        <w:br/>
        <w:t>дуылдап, құлағы шуылдап кетті. Ол тұра қалды</w:t>
        <w:br/>
        <w:t>да, дүрсілдеген жүрегінің құлаққа естілерлік</w:t>
        <w:br/>
        <w:t>қатты-қатты соққанын тыңдады, аздан кейін</w:t>
        <w:br/>
        <w:t>құлағының шулағаны бәсеңдеді, тыныс күйі</w:t>
        <w:br/>
        <w:t>түзеле бастады. «Шынымен-ақ осы ақ генерал-</w:t>
        <w:br/>
        <w:t>дар мен казак атамандарының мерейі үстем</w:t>
        <w:br/>
        <w:t>болмақшы ма? Бас көтертпей басып-жаншып</w:t>
        <w:br/>
        <w:t>жоқ ете ме?! Шынымен-ақ Орынбордан шыққан</w:t>
        <w:br/>
        <w:t>қызыл әскер жетіп үлгермей ме?! Жағалай отряд</w:t>
        <w:br/>
        <w:t>құрастырып, деревняларда совет ұйымдастырып</w:t>
        <w:br/>
        <w:t>жүрген Парамонов пен Алексей Колостовтар,</w:t>
        <w:br/>
        <w:t>Епмағанбетов пен Морозовтар қайда? Анау ет</w:t>
        <w:br/>
        <w:t>комбинаты мен тон-тері заводтарының, темір жол</w:t>
        <w:br/>
        <w:t>мен ұн өндіріс жұмысшыларының комитеттері</w:t>
        <w:br/>
        <w:t>қайда? Бүкіл жұмысшы көтерілсе оған қаланың</w:t>
        <w:br/>
        <w:t>ұсақ қол өнершілері мен оқушылары дем беріп</w:t>
        <w:br/>
        <w:t>бас көтерер еді. Әттеген-ай, ең болмаса ендібір он</w:t>
        <w:br/>
        <w:t>бес күн артқа салсақ, құтырған казактарға қанды</w:t>
        <w:br/>
        <w:t>көбік жұтқызып шайқасар едік... көмекке Сары-</w:t>
        <w:br/>
        <w:t>тау Совдепі де қол созар еді. Орынбор әскері де</w:t>
        <w:br/>
        <w:t>заулап жетер еді. Қалың қара шаруа да жер үшін,</w:t>
        <w:br/>
        <w:t>нан үшін, бостандық үшін тіресіп өре түрегелер</w:t>
        <w:br/>
        <w:t>еді...», - деп ойлады ілгері аяңдай түсіп.</w:t>
        <w:br/>
        <w:t>Қарасы үзіліп, бір қайырылыста көрінбей</w:t>
        <w:br/>
        <w:t>қалған мүгедек бие мен тізгінін сүйреткен иесіз</w:t>
        <w:br/>
        <w:t>казак аты жақтан дыбыс естілді. Дыбыс бірте-</w:t>
        <w:br/>
        <w:t>бірте анықталып, шапқан ат дүбіріне айналды,</w:t>
        <w:br/>
        <w:t>демін ішіне тарта құлағын тосып, артына елеу-</w:t>
        <w:br/>
        <w:t>рей қараған Әбдірахманның көзіне алысырақта</w:t>
        <w:br/>
        <w:t>шоғырланып, бірте-бірте молайып, ұлғайып,</w:t>
        <w:br/>
        <w:t>түн ішінде қатқыл қарды қаршылдата, жерді</w:t>
      </w:r>
    </w:p>
    <w:p>
      <w:r>
        <w:t>дүңкілдете, дүбірлете шапқан көп аттының</w:t>
        <w:br/>
        <w:t>қарасы да көрінді. Олардың бірқатары Бұзаулық</w:t>
        <w:br/>
        <w:t>көшесінің басына қарай ойысқан тәрізді болды</w:t>
        <w:br/>
        <w:t>да, бір тобы мұның ізімен тура шапқан сияқты</w:t>
        <w:br/>
        <w:t>көрінді. Жасырынатын қарасын жоқ, диірмен</w:t>
        <w:br/>
        <w:t>алыс, ендігі үміт жалғыз ғана жар...</w:t>
        <w:br/>
        <w:t>Ол сырғанай домалап, жардан төмен жүгірді;</w:t>
        <w:br/>
        <w:t>бірақ жалғыз аяқ жолы бар өзен жиегіне түспеді,</w:t>
        <w:br/>
        <w:t>тырмысып, қарауытқан қарсыз қара қатқақ</w:t>
        <w:br/>
        <w:t>жардың әлдеқалай кездескен бір жырасымақ</w:t>
        <w:br/>
        <w:t>қуысына етпеттей жатып, басын төмен бұқты,</w:t>
        <w:br/>
        <w:t>наганын алып сол білегіне бір сүйемдей жетесін</w:t>
        <w:br/>
        <w:t>сүйеп, жермен-жексен жатып қалды. «Оқ аз...</w:t>
        <w:br/>
        <w:t>Жастық алып өлуге ғана жетерлік. Егер де екі</w:t>
        <w:br/>
        <w:t>жә үш адам болса... Тіпті төртеу болса да ептеп</w:t>
        <w:br/>
        <w:t>қайрат қылып бағар ем... Ех, жарақты күні жау</w:t>
        <w:br/>
        <w:t>жолықпайды... Екі наган, болмаса винтовка неге</w:t>
        <w:br/>
        <w:t>алып шықпадым?! Егер де байқап қалса казактар</w:t>
        <w:br/>
        <w:t>жардан атымен де түсе алады. Омбылайтын қалың</w:t>
        <w:br/>
        <w:t>қар жоқ және жар тік емес, жатаған. Өзеннің</w:t>
        <w:br/>
        <w:t>үстіне түссең тағалы ат мұздың үстінде-ақ қуып</w:t>
        <w:br/>
        <w:t>жетеді, арғы жаға көп жер және арғы бет, тап осы</w:t>
        <w:br/>
        <w:t>тұс жалаңаш, ағашы жоқ жер... Жоқ, не де болса</w:t>
        <w:br/>
        <w:t>көрдім, тағдыр басқа не салса да көндім...» - деді</w:t>
        <w:br/>
        <w:t>ішінен сыбырлап, өз дауысын ол өзі естіп қалды.</w:t>
        <w:br/>
        <w:t>Аттылар дүрсілдетіп әу дерлік жерге келді.</w:t>
        <w:br/>
        <w:t>Қаршылдап, мұзды жерге тиген тағалы тұяқтың</w:t>
        <w:br/>
        <w:t>дыбысы ап-айқын, шамасы жүз қадамдай-ақ,</w:t>
        <w:br/>
        <w:t>онан әрі емес. Бұғып жатып, жар қабаққа сығалай</w:t>
        <w:br/>
        <w:t>жоғары қараған оның көзіне алдымен екі атты</w:t>
        <w:br/>
        <w:t>адам көрінді: екеуі қаз-қатар, үзеңгі қағысып,</w:t>
        <w:br/>
        <w:t>қасқыр текірекпен келеді. Аттар бірқалыпты,</w:t>
        <w:br/>
        <w:t>баппен ырғала сермеп, аяқтарын топ тастап,</w:t>
        <w:br/>
        <w:t>қарасыны секунд сайын ұлғайып, алпамсадай,</w:t>
        <w:br/>
        <w:t>сыл, тұншыққан дүңкіл, тағы да басқа дыбыстар</w:t>
        <w:br/>
        <w:t>қосылып, бәрі жиналып жаппай гуілге ұласып</w:t>
        <w:br/>
        <w:t>кетті.</w:t>
        <w:br/>
        <w:t>Қораға төніп келгенде қарсы алдынан шыққан</w:t>
        <w:br/>
        <w:t>жайсыз айтаққа жалт берген қасқырдай, атыс</w:t>
        <w:br/>
        <w:t>дауысына ереуілдей құлақ түріп сәл кідірді</w:t>
        <w:br/>
        <w:t>де, күбірлесіп, тіл қатысып алдыңғы екі атты</w:t>
        <w:br/>
        <w:t>бұрылып кері қарай шапты. Он саржандай жер</w:t>
        <w:br/>
        <w:t>бүйірінде Әбдірахманның дәл тұсына тоқтаған</w:t>
        <w:br/>
        <w:t>кейінгі атты да атының басын бұрып алды; ол енді</w:t>
        <w:br/>
        <w:t>артына қараған жоқ, екі жолдасын қанжығалай,</w:t>
        <w:br/>
        <w:t>әлдекімді балағатай сөгіп, кіжінгендей еміне</w:t>
        <w:br/>
        <w:t>ұмтылып, құйрықтаса шауып кетті. Әбдірахманға</w:t>
        <w:br/>
        <w:t>оның үні таныс сияқты естіліп ойға қалдырды</w:t>
        <w:br/>
        <w:t>да, әрілеп бара жатқан аттының соңынан басын</w:t>
        <w:br/>
        <w:t>көтеріңкіреп қарады. «Ә, бағанағы «Әй, тоқта,</w:t>
        <w:br/>
        <w:t>киргиз!» деген ана аттан жығылғанның жолдасы</w:t>
        <w:br/>
        <w:t>екен ғой», - деп ойлады ол.</w:t>
      </w:r>
    </w:p>
    <w:p>
      <w:r>
        <w:t>Атты казактар тоқтамастан шапқылап, түн</w:t>
        <w:br/>
        <w:t>буалдырында көзден таса бола бастады. Соңына</w:t>
        <w:br/>
        <w:t>түскен бұл үшеуінің енді қайтып кері оралма-</w:t>
        <w:br/>
        <w:t>сын Әбдірахман олардың кейінгі жаққа қарайлап</w:t>
        <w:br/>
        <w:t>асыққан түрлерінен-ақ байқады. Сонымен бірге</w:t>
        <w:br/>
        <w:t>ол диірмен беттегі қарулы соқтығысты да жақсы</w:t>
        <w:br/>
        <w:t>түсінді. «Бұл Петр Нуждин... Бүлікшілер қалаға</w:t>
        <w:br/>
        <w:t>жаппай бас салған екен. Қалай да Червяковке</w:t>
        <w:br/>
        <w:t>жету керек», - деді ол. Үш жүз қадамдай жердегі</w:t>
        <w:br/>
        <w:t>тар табанды темір жолға жеткенде ол үлкен бір</w:t>
        <w:br/>
        <w:t>бекініске иек сүйегендей болды, өйткені қаланы</w:t>
        <w:br/>
        <w:t>шеттеп жүріп отыратын вокзал мен диірмен</w:t>
        <w:br/>
        <w:t>арасындағы бұл жол атпен де, көлікпен де жүруге</w:t>
        <w:br/>
        <w:t>сәл ыңғайсыз, көлденең жатқан бір кедергілі</w:t>
        <w:br/>
        <w:t>қамал сияқты. «Әттеген-ай, бағана осыған</w:t>
        <w:br/>
        <w:t>түскенде...»</w:t>
        <w:br/>
        <w:t>алдындағысын басып-жаншып кетерлік, жан</w:t>
        <w:br/>
        <w:t>түршігерліктей сұсты. Екеуі де дөңнен өте шықты.</w:t>
        <w:br/>
        <w:t>Олардың артынан дара келе жатқан біреу көрінді.</w:t>
        <w:br/>
        <w:t>Әбдірахман жалғызға көзін тікті де, алға кеткен</w:t>
        <w:br/>
        <w:t>екеуінің дыбысына құлақ тосты. Алдағы екеуі</w:t>
        <w:br/>
        <w:t>қайырылмай дыбыстары бірте-бірте ұзап бара</w:t>
        <w:br/>
        <w:t>жатқан сияқты, ал мына жалғыз атты тізгінін</w:t>
        <w:br/>
        <w:t>тежей артына қарайлап, жан-жағына да шүйіле</w:t>
        <w:br/>
        <w:t>көз салып келе жатыр. Оның арт жағында ешкім</w:t>
        <w:br/>
        <w:t>көрінбейдіде, ешбір дыбыстаестілмейді. Екеуінің</w:t>
        <w:br/>
        <w:t>ізінде не бар, не жоғын аңдып келе жатқан адам-</w:t>
        <w:br/>
        <w:t>ша үшінші атты алдыңғылардан он бес - жиыр-</w:t>
        <w:br/>
        <w:t>ма саржан кейін келеді және одан жақындап не</w:t>
        <w:br/>
        <w:t>алшақтамайтын сияқты, өйткені Әбдірахманның</w:t>
        <w:br/>
        <w:t>көзіне алдыңғы екеуі сәл бөгеліп қалғандай болды</w:t>
        <w:br/>
        <w:t>да, оны көріп кейінгі де нақ оның деңіне келе бер-</w:t>
        <w:br/>
        <w:t>генде атының басын кілт тежеп, төбеге ұрғандай</w:t>
        <w:br/>
        <w:t>тұра қалды. &lt;...Көріп қалды...» деп ойлады басын</w:t>
        <w:br/>
        <w:t>бұрынғыдан да гөрі тұқырта түскен Әбдірахман.</w:t>
        <w:br/>
        <w:t>Ол және кейінгінің аты өзіне құлақтарын селтите</w:t>
        <w:br/>
        <w:t>қарап, едірең ете түскенін анық байқады...</w:t>
        <w:br/>
        <w:t>Қатарынан екі рет мылтық дауысы сатыр</w:t>
        <w:br/>
        <w:t>ете қалды, үшінші дауыс дүңк етіп әрігіректен</w:t>
        <w:br/>
        <w:t>шыққандай болды. Түнгі салқын ауаның толқыны</w:t>
        <w:br/>
        <w:t>биік қарасындарға соғып, мылтық дауысын</w:t>
        <w:br/>
        <w:t>жаңғырық көтеріп кетті, астындағы қатты тоң</w:t>
        <w:br/>
        <w:t>жердің дір ете қалғанын Әбдірахман ап-айқын</w:t>
        <w:br/>
        <w:t>сезді, бірақ бұл атыстың қай жерден шыққанын</w:t>
        <w:br/>
        <w:t>ол анық білген жоқ, тек қана қала жақ Жайық</w:t>
        <w:br/>
        <w:t>бетте екенін шамалады. Бірер секундтай-ақ</w:t>
        <w:br/>
        <w:t>уақыт өткен сияқты: атыс тағы қайталады, бірінің</w:t>
        <w:br/>
        <w:t>артынан бірі жалғаса шығып тұтас тарсылға ай-</w:t>
        <w:br/>
        <w:t>налды; мұның құлағына у-шу дабыр, үздіксіз тар-</w:t>
        <w:br/>
        <w:t>ғана ілінеді; аз демін алып Әбдірахман арты-</w:t>
        <w:br/>
        <w:t>на жиі қарайлап енді аяңдап келеді. Оң қолда</w:t>
        <w:br/>
        <w:t>Бұзаулық көшесінің шеткі үйлері таяу, алдыңғы</w:t>
        <w:br/>
        <w:t>жақта Макар диірменінің биік сұлбасы тұр,</w:t>
        <w:br/>
        <w:t>диірменге дейін кемі бір жарым шақырым жер.</w:t>
        <w:br/>
        <w:t>Жұрт тегіс ұйқыға кеткен шақ, терезелерде</w:t>
        <w:br/>
        <w:t>шам жарығы қадау-қадау жылтырайды. Көшеге</w:t>
      </w:r>
    </w:p>
    <w:p>
      <w:r>
        <w:t>түскенде де, арттан казактар жеткен күнде бас-</w:t>
        <w:br/>
        <w:t>паналап жасырынарлық бұл жерде таныс үй</w:t>
        <w:br/>
        <w:t>жоқ, бірақ кез келген қора-жайлар, дуалдар бой</w:t>
        <w:br/>
        <w:t>тасалауға қолайлы сияқты, жалаң ашық жерден</w:t>
        <w:br/>
        <w:t>төрі әлдеқайда қарасыны мол, көңілге медеу.</w:t>
        <w:br/>
        <w:t>Диірмендегі жұмысшы комитетіне басшылық</w:t>
        <w:br/>
        <w:t>етіп жүрген облсовет мүшесі Нуждинді ха-</w:t>
        <w:br/>
        <w:t>барлау үшін Әбдірахман көшеге түспей, өзен</w:t>
        <w:br/>
        <w:t>жағасымен кетті. Ол артына бір қарап алды да,</w:t>
        <w:br/>
        <w:t>адам бейнесі көзге шалынбайтын жардың нағыз</w:t>
        <w:br/>
        <w:t>қарауытқан қарасыз қабағымен жүгірді, оты-</w:t>
        <w:br/>
        <w:t>рып қарамаған кісіге нақ жанына келгенше</w:t>
        <w:br/>
        <w:t>көрінер емес. Жар қабағы тегіс емес, кей жері</w:t>
        <w:br/>
        <w:t>су жырған кезет, жағалай төмпешік екен, оның</w:t>
        <w:br/>
        <w:t>үстіне күн көзіне жіпсіген жерлерде жүрген</w:t>
        <w:br/>
        <w:t>малдың, адамның ізі түсіп шұқырланып, жағалай</w:t>
        <w:br/>
        <w:t>шоқалақ болып қалыпты. Сол шоқалаққа</w:t>
        <w:br/>
        <w:t>сүрініп кетіп, Әбдірахман жығыла жаздады.</w:t>
        <w:br/>
        <w:t>Алға қарай екпінмен жер бауырлай адымдап ба-</w:t>
        <w:br/>
        <w:t>рып, ол еңсесін жоғары көтеріп әкетті. Аяңдап</w:t>
        <w:br/>
        <w:t>қарлы жерге шығып, тағы жүгірді. Ұлтаны жып-</w:t>
        <w:br/>
        <w:t>жылмағай жеңіл қара етік көкшілденіп мұзға</w:t>
        <w:br/>
        <w:t>айналған қарға тая берді, қатты жүгіртпеді,</w:t>
        <w:br/>
        <w:t>жақын көрінген диірмен қарасыны баяғы күйінде</w:t>
        <w:br/>
        <w:t>әлі бұлдырап тұр, қыл елі де жақындамаған</w:t>
        <w:br/>
        <w:t>сияқты. Тая сүрініп, ілгері ұмтылып, өкпесі өшіп</w:t>
        <w:br/>
        <w:t>селендер қоныстанған ірі деревняларды қармап,</w:t>
        <w:br/>
        <w:t>ондағы шаруа комитеттерін, құрылған жерде</w:t>
        <w:br/>
        <w:t>селен Совдептерін таратуға кірісті; ал жетінші</w:t>
        <w:br/>
        <w:t>полктың бөлімдері 29-март күні түнгі сағат он</w:t>
        <w:br/>
        <w:t>екіде қаланы қолға алды; оның екі жүздікке таяу</w:t>
        <w:br/>
        <w:t>бір тобы қаланың шығыс бетіндегі ет комбина-</w:t>
        <w:br/>
        <w:t>ты мен тон-тері илеп шығаратын заводтардың</w:t>
        <w:br/>
        <w:t>жұмысшыларын бағындыруға кірісті, бір тобы</w:t>
        <w:br/>
        <w:t>вокзалды қоршады, темір жол қызметкерлерін</w:t>
        <w:br/>
        <w:t>қаладан бөлді; қалған бірнеше жүздік бөлініп-</w:t>
        <w:br/>
        <w:t>бөлініп қала ішіндегі, күш көрсетерлік диірмен</w:t>
        <w:br/>
        <w:t>мен элеватордың қарулы коллективтеріне, по-</w:t>
        <w:br/>
        <w:t>шта-телеграф және облыстық Совдеп үйіне бас</w:t>
        <w:br/>
        <w:t>салды.</w:t>
        <w:br/>
        <w:t>Әбдірахманның кездескені сол заводқа төнген</w:t>
        <w:br/>
        <w:t>атты әскердің барлаушылары еді.</w:t>
        <w:br/>
        <w:t>Белгісіз бір себептің жетегімен ол аяғы мерт</w:t>
        <w:br/>
        <w:t>болған биенің үстінен ер-тоқымын сыпырып</w:t>
        <w:br/>
        <w:t>алды да, бірақ оны қайтерін өзі де білмей жалма-</w:t>
        <w:br/>
        <w:t>жан ерді ордың ішіне тастай берді. Бұл жерден</w:t>
        <w:br/>
        <w:t>тез кетудің керегін ойлап, пішіп ақылға салуға</w:t>
        <w:br/>
        <w:t>келтірмей оның ішкі сезімі жан ұшырғандай</w:t>
        <w:br/>
        <w:t>оққа ұшқан казактың атына ұмтылдырды. Бірақ</w:t>
        <w:br/>
        <w:t>оқтан шошынып, қан Иісінен осқырып, тізгінін</w:t>
        <w:br/>
        <w:t>сүйрете едіреңдеп шетке шыққан ат сырт беріп</w:t>
        <w:br/>
        <w:t>Әбдірахманды маңдатпады; тіпті құлақтарын</w:t>
        <w:br/>
        <w:t>жымпитып теуіп жіберетіндей пиғыл білдірді.</w:t>
        <w:br/>
        <w:t>Ол қалаға жаяу жүгірді. Түн ашық, қатқыл</w:t>
        <w:br/>
        <w:t>аяз құлақ шымырлатарлық, жүгіріп қызған дене,</w:t>
        <w:br/>
        <w:t>елегізген жан еш нәрсе байқатарлық емес. Біраз</w:t>
        <w:br/>
        <w:t>жер жүгіргеннен кейін ол арт жағына қарады:</w:t>
      </w:r>
    </w:p>
    <w:p>
      <w:r>
        <w:t>алыс буалдыр, көзге өзен жарының қара қабағы</w:t>
        <w:br/>
        <w:t>мен әрігіректе қалған үйдің қарауытқан бейнесі</w:t>
        <w:br/>
        <w:t>Бұл жолмен диірмен алаңына тоқтаусыз</w:t>
        <w:br/>
        <w:t>кіруге болмады. Өйткенідиірмен жақтан шыққан</w:t>
        <w:br/>
        <w:t>ұрыстың қимылы мен у-шуы жақындаған сайын</w:t>
        <w:br/>
        <w:t>айқындалаберді.</w:t>
        <w:br/>
        <w:t>Алаң үсті шоғырланған атты әскер, берігіректе</w:t>
        <w:br/>
        <w:t>шеп құрып жата қалған адамдардың қараңғыдан</w:t>
        <w:br/>
        <w:t>тізбегі көрінеді, диірмен жақтан дүркін-дүркін</w:t>
        <w:br/>
        <w:t>атылған винтовка дауысы, жата қалған адамдарды</w:t>
        <w:br/>
        <w:t>жерге бұқтырады да, екіжерден Максим тырсыл-</w:t>
        <w:br/>
        <w:t>дата от шашып, мылтық дауысын булықтырып</w:t>
        <w:br/>
        <w:t>тастайды. Диірменнің арғы қабатынан шаң-шұң</w:t>
        <w:br/>
        <w:t>дауыс, балағаттаған сөздер, аттардың шұрқырай</w:t>
        <w:br/>
        <w:t>кісінегені, ыңқылдаған дыбыстар күңгірттене</w:t>
        <w:br/>
        <w:t>шығып, жан түршігерлік ауыр үндер естіледі...</w:t>
        <w:br/>
        <w:t>Әбдірахман ойысып келіп, базардың арт</w:t>
        <w:br/>
        <w:t>жағымен еңкейе жүгірді. Алыстан көзге іліккен</w:t>
        <w:br/>
        <w:t>аттылардан қашықтай түсіп, қаланың ортасына</w:t>
        <w:br/>
        <w:t>қарай аса берді.</w:t>
        <w:br/>
        <w:t>Ш</w:t>
        <w:br/>
        <w:t>Исполком үйінде Әбдірахманды Червяков</w:t>
        <w:br/>
        <w:t>пен Дмитриев үрейлене қарсы алды. Қаланың</w:t>
        <w:br/>
        <w:t>ішінде болып жатқан оқиғаның толық сипатын</w:t>
        <w:br/>
        <w:t>олар білген жоқ еді. Бірақ Әбдірахманның ен-</w:t>
        <w:br/>
        <w:t>тігіп, демін зорға алған беті қара күреңденіп,</w:t>
        <w:br/>
        <w:t>көздеріне қан толып кеткен, жан шошырлық</w:t>
        <w:br/>
        <w:t>түрін көргеннен кейін Дмитриев:</w:t>
        <w:br/>
        <w:t>-- Отырыңыз, отырыңыз, деміңізді алыңыз, -</w:t>
        <w:br/>
        <w:t>деді</w:t>
        <w:br/>
        <w:t>Ентігін сәл баса түсіп, Әбдірахман сөйлемекші</w:t>
        <w:br/>
        <w:t>болып еді - көмейі құрғап, таңдайы кеуіп,</w:t>
        <w:br/>
        <w:t>булығып дыбысы шықпай қалғанын өзіғана білді.</w:t>
        <w:br/>
        <w:t>Дыбыстан төрі ыммен түсіндіріп ол Червяковтан</w:t>
        <w:br/>
        <w:t>су сұрады. Су денеге жан ендіргендей болды,</w:t>
        <w:br/>
        <w:t>бүкіл жүйе кеңіп, жазылып жүре берді...</w:t>
        <w:br/>
        <w:t>-- Өзен жақтағы жаңағы күрсіл ұрыстың алды</w:t>
        <w:br/>
        <w:t>болды... Қалайда Саратовпен хабарласу керек, -</w:t>
        <w:br/>
        <w:t>деп Дмитриев жүзін Червяковке қарай бұрды.</w:t>
        <w:br/>
        <w:t>Ол ойланып терезеге қараған күйі отыр.</w:t>
        <w:br/>
        <w:t>Әбдірахманның не көріп, небіліп келгенін айтпай-</w:t>
        <w:br/>
        <w:t>ақ шамалағандай.</w:t>
        <w:br/>
        <w:t>-- Вокзал мен заводтардың жолын кесіп, ақ</w:t>
        <w:br/>
        <w:t>казак бөлімдері тосқауыл қойған. Диірменде</w:t>
        <w:br/>
        <w:t>ұрыс болып жатыр,-- деді Әбдірахман, дауысы</w:t>
        <w:br/>
        <w:t>шығыңқырамай, сыбырлай сөйлеп.</w:t>
      </w:r>
    </w:p>
    <w:p>
      <w:r>
        <w:t>Ол тамағын кенеп қойды, гимнастеркасының</w:t>
        <w:br/>
        <w:t>жағасын ағытты.</w:t>
        <w:br/>
        <w:t>- Атың қайда? Жаяу келгенбісің? - деп</w:t>
        <w:br/>
        <w:t>сұрады Червяков. Әбдірахман қолын сыртына</w:t>
        <w:br/>
        <w:t>қарай бір сілтеп:</w:t>
        <w:br/>
        <w:t>-- Ат болса бір сағатта-ақ айналып келмей-</w:t>
        <w:br/>
        <w:t>мін бе, мынаның қырқылмай қалғанына қай-</w:t>
        <w:br/>
        <w:t>ранмын,-деп оң қолымен өзінің желкесін</w:t>
        <w:br/>
        <w:t>меңзеді.</w:t>
        <w:br/>
        <w:t>Червяков сағатына қарап:</w:t>
        <w:br/>
        <w:t>-- Бір сағат емес, сенің баспаханадан кетке-</w:t>
        <w:br/>
        <w:t>ніңе үш сағат болды. Қазір сағат он екіге он бес</w:t>
        <w:br/>
        <w:t>минут қалды, - деді.</w:t>
        <w:br/>
        <w:t>- Оқиғаның осылай болары бастан-ақ</w:t>
        <w:br/>
        <w:t>белгілі еді. Жолдастар, енді сыртпен хабарласу</w:t>
        <w:br/>
        <w:t>керек. Самара мен Саратовқа мұнда не болып</w:t>
        <w:br/>
        <w:t>жатқанын қалайда болса хабарлауымыз тиіс.</w:t>
        <w:br/>
        <w:t>-- Дмитриевтің жүзін керосин шамының әлсіз</w:t>
        <w:br/>
        <w:t>жарығы бұрынғыдан гөрі қуқылдау көрсетті.</w:t>
        <w:br/>
        <w:t>- Демек қақтағысып қалғансың ғой? - деді</w:t>
        <w:br/>
        <w:t>Червяков Әйтиевке.</w:t>
        <w:br/>
        <w:t>-- Соған жақын...</w:t>
        <w:br/>
        <w:t>-- Көп адам ба?</w:t>
        <w:br/>
        <w:t>-- Жоқ, аса көп адам емес. Екі адам еді басын-</w:t>
        <w:br/>
        <w:t>да... Соңынан көбейіп кетті.</w:t>
        <w:br/>
        <w:t>--Мен жаңа почтаға барып қайттым, онда</w:t>
        <w:br/>
        <w:t>Войсконың офицері отыр, телефон мен теле-</w:t>
        <w:br/>
        <w:t>граф қатынасын бақылауға алған. Мені арғы</w:t>
        <w:br/>
        <w:t>ішке кіргізбеді, тіпті өзімді кідіртуге әрекет жа-</w:t>
        <w:br/>
        <w:t>сады... Қазір қасыма бір-екі жігіт ертіп соны рет-</w:t>
        <w:br/>
        <w:t>теп қайтамын,-- деді Червяков Әбдірахманға. Ол</w:t>
        <w:br/>
        <w:t>Амитриевке бұрылып: -- Петр Астафьевич, сіз</w:t>
        <w:br/>
        <w:t>осында боласыз ғой?</w:t>
        <w:br/>
        <w:t>-- Боламын, телефонды күтемін...</w:t>
        <w:br/>
        <w:t>Үшеуі де үнсіз. Жарға ілген сағат тық-тық</w:t>
        <w:br/>
        <w:t>соғып тұр. Түнгі он екіге таяу. Сыртта уілдеген</w:t>
        <w:br/>
        <w:t>ызғырық жел тұра бастаған. Терезе әйнектері</w:t>
        <w:br/>
        <w:t>сырт-сырт, кейде зыңылдап кетеді.</w:t>
        <w:br/>
        <w:t>-- Мен де бірге барамын. Мұнда отырғанда</w:t>
        <w:br/>
        <w:t>бітетін іс те шамалы... Мүмкін онда офицер</w:t>
        <w:br/>
        <w:t>жалғыз болмас... - деді де Әбдірахман орнынан</w:t>
        <w:br/>
        <w:t>тұрды.</w:t>
        <w:br/>
        <w:t>Амитриев үндемеді. Ол зыңылдаған әйнектен</w:t>
        <w:br/>
        <w:t>құлағын алмай аяғын тез басып үйден шығып кет-</w:t>
        <w:br/>
        <w:t>кен Червяковті, соңындағы қорбаңдау аяңдаған</w:t>
        <w:br/>
        <w:t>Әбдірахманды ойлы көзімен ұзатып салды.</w:t>
      </w:r>
    </w:p>
    <w:p>
      <w:r>
        <w:t>Почта-телеграф үйінің іші сырттан қарағанда</w:t>
        <w:br/>
        <w:t>тып-тыныш жай қалпында көрінді де қараңғы</w:t>
        <w:br/>
        <w:t>коридорғаалдымен Червяков, оған жалғас Әйтиев</w:t>
        <w:br/>
        <w:t>кірді. Қарулы екі жауынгер олардың соңында</w:t>
        <w:br/>
        <w:t>келе жатқан күйі есікке төніп келіп, иықтарынан</w:t>
        <w:br/>
        <w:t>түсіріп винтовкаларын қолдарына алды. Олар</w:t>
        <w:br/>
        <w:t>ішке кіріп үлгірместен коридорда әлдене сарт</w:t>
        <w:br/>
        <w:t>ете қалғандай болды да, бұлардың құлағына</w:t>
        <w:br/>
        <w:t>СІҮГӘІПШІ ТАРАУ</w:t>
        <w:br/>
        <w:t>Ап-ашық күндерде де сахарада аяқ астынан</w:t>
        <w:br/>
        <w:t>қара құйын шыға келеді. Шаңды, шөп-шелеңді</w:t>
        <w:br/>
        <w:t>бұрқырата үйіріп бойына жинап алып, найза-</w:t>
        <w:br/>
        <w:t>дай шаншылып құйын жүйткіп ауылға төнеді.</w:t>
        <w:br/>
        <w:t>Қарасынға жақындаған сайын өршеленіп көң-</w:t>
        <w:br/>
        <w:t>қоқырды асты-үстіне шығара қопарып, жолын-</w:t>
        <w:br/>
        <w:t>да кездескен жеңіл-желпі үйлерді жығып кетеді;</w:t>
        <w:br/>
        <w:t>дүниені шашып, аяқ-табақты қиратып, айран-</w:t>
        <w:br/>
        <w:t>сүттің бетін қоқымға толтырады; адамның беті-</w:t>
        <w:br/>
        <w:t>жүзін топырақ, шаңмен қап-қара қылады; ойда</w:t>
        <w:br/>
        <w:t>жоқ жерден мағынасыз әлекке түсіреді, кейде</w:t>
        <w:br/>
        <w:t>мая-мая шөптерді төңкеріп тастап, шашып бо-</w:t>
        <w:br/>
        <w:t>ратып, әлдеқайда ұшырып әкетеді. Құйыннан</w:t>
        <w:br/>
        <w:t>өрт те шығады. Ал өрт үстіне кездессе оны</w:t>
        <w:br/>
        <w:t>үдетіп, ұлғайтып қабындатып жібереді. Халық</w:t>
        <w:br/>
        <w:t>оны адамға қас жын мен шайтанның әлегі, «түу</w:t>
        <w:br/>
        <w:t>пәлекет!», -- деп су шашып, шығарып салады.</w:t>
        <w:br/>
        <w:t>Құлаған, қираған заттарын орын-орнына жөндеп</w:t>
        <w:br/>
        <w:t>қайтадан қояды, шашылған нәрселерін жинасты-</w:t>
        <w:br/>
        <w:t>рып жатады...</w:t>
        <w:br/>
        <w:t>Аңсызда бас салған ақ казактардың әлегі үл-</w:t>
        <w:br/>
        <w:t>кен бір апатты қара құйындай болды. Қаланың</w:t>
        <w:br/>
        <w:t>асты-үстіне шығып, қандыбүліншіліккеұрынды...</w:t>
        <w:br/>
        <w:t>Көшелерде ерсілі-қарсылы жосыған ақ казак-</w:t>
        <w:br/>
        <w:t>тардан бой тасалап, таң ата Әбдірахман дәрменсіз</w:t>
        <w:br/>
        <w:t>жақтан келген жауды жерге бұқтырып, ыдыра-</w:t>
        <w:br/>
        <w:t>та берді. Көп уақыт өткен сияқты болды. Терезе</w:t>
        <w:br/>
        <w:t>көгіс тартты. Атыс та толастады. Бірақ алыстағы</w:t>
        <w:br/>
        <w:t>дүбір, жақындағы қадау-қадау винтовка даусы</w:t>
        <w:br/>
        <w:t>басылмады.</w:t>
        <w:br/>
        <w:t>-- Бәрібір қолға түсіреді, сондықтан өліп</w:t>
        <w:br/>
        <w:t>түскеннен тірі берілген артық деп білемін. Бізге</w:t>
        <w:br/>
        <w:t>уақытты ұту керек. Мүмкін, сырттан қарулы күш</w:t>
        <w:br/>
        <w:t>келіп үлгірер, - деді Яковлев.</w:t>
        <w:br/>
        <w:t>Амитриев төменгі қатардағы оқ быт-шытын</w:t>
        <w:br/>
        <w:t>шығарған терезелерге шкафтарды сүйреп әкеліп,</w:t>
        <w:br/>
        <w:t>қаза тапқан екі жауынгерді баспалдақтың асты-</w:t>
        <w:br/>
        <w:t>на орналастырып, жоғарыға жаңа ғана шығып,</w:t>
        <w:br/>
        <w:t>ентігін басып отыр еді. Ол Яковлевтің сөзіне</w:t>
        <w:br/>
        <w:t>құлақ қойған жоқ. Дүрсіл шыққан көрші бөлмеге</w:t>
        <w:br/>
        <w:t>ұмтылды. Дмитриев есігін ашып үлгірместен</w:t>
      </w:r>
    </w:p>
    <w:p>
      <w:r>
        <w:t>қатардағы бөлмеге аула жақтан келіп, терезесіне</w:t>
        <w:br/>
        <w:t>басқыш қойып кірген казактардың қылыштарын,</w:t>
        <w:br/>
        <w:t>нагандарын көрді, олар самсап шыға келді де:</w:t>
        <w:br/>
        <w:t>-- Көтер қолдарыңды! -- деді.</w:t>
        <w:br/>
        <w:t>Амитриев кейін шегіне берді, бірақ қолын</w:t>
        <w:br/>
        <w:t>қалтасына апарып үлгергенше таяу казактың</w:t>
        <w:br/>
        <w:t>натанды жұдырығы шекесіне сарт ете қалды</w:t>
        <w:br/>
        <w:t>да, есеңгіреп барып қос қолдап жарға сүйенді.</w:t>
        <w:br/>
        <w:t>Екінші біреулері әрі асып барып, екі қолын</w:t>
        <w:br/>
        <w:t>жоғары көтеріп тұрған Яковлевті де соғып-соғып</w:t>
        <w:br/>
        <w:t>жібергенін бұл көрген жоқ.</w:t>
        <w:br/>
        <w:t>көпшілігі тері-тон заводтарында еді, ал жиырмаға</w:t>
        <w:br/>
        <w:t>тарта жауынгер еркімен жазылған диірмен</w:t>
        <w:br/>
        <w:t>жұмысшылары болатын. Баспаханадағы мәжі-</w:t>
        <w:br/>
        <w:t>лістен кейін Нуждин заводтарға адам жіберді</w:t>
        <w:br/>
        <w:t>де, исполком үйін күзетуді милиционерлері мен</w:t>
        <w:br/>
        <w:t>Шамсутдиновке тапсырып, өзі диірменге кеткен.</w:t>
        <w:br/>
        <w:t>Жарты сағатқа жетпей-ақ ол он сегіз адамын жи-</w:t>
        <w:br/>
        <w:t>нап алды, бірақ пулеметші Алексей Петровтың</w:t>
        <w:br/>
        <w:t>есін тандыратын ескі безгегі ұстап, үйінен шыға</w:t>
        <w:br/>
        <w:t>алмай қалды. Петровсыз-ақ пайдалану ниетімен</w:t>
        <w:br/>
        <w:t>пулеметті бір сағаттай әурелеп, іс шықпағаннан</w:t>
        <w:br/>
        <w:t>кейін ол жауынгерлерге міндеттерін түсіндірді.</w:t>
        <w:br/>
        <w:t>Сапқа тізіп, оларды исполком үйіне қарай алып</w:t>
        <w:br/>
        <w:t>шықты. Базар алаңынан аспай-ақ қалаға тұс-</w:t>
        <w:br/>
        <w:t>тұсынан аңдап енген атты казак жүздіктерінің</w:t>
        <w:br/>
        <w:t>бір бөлімі төтенше кездесті де, оларға қарсы ша-</w:t>
        <w:br/>
        <w:t>буыл жасады.</w:t>
        <w:br/>
        <w:t>Винтовка және қол гранаталарымен қару-</w:t>
        <w:br/>
        <w:t>ланған қызыл отряд атакалаған казактарды</w:t>
        <w:br/>
        <w:t>маңына жуытпай қарыса қарсылық көрсетті.</w:t>
        <w:br/>
        <w:t>Бірақ казактар тобы молая берді де, исполком</w:t>
        <w:br/>
        <w:t>үйі қашық болды. Сондықтан күші басым жауға</w:t>
        <w:br/>
        <w:t>алаңдатұрып төтеп бере алмай Нуждин диірменге</w:t>
        <w:br/>
        <w:t>кері шегінді де биік дуалды, берік қақпалы астық</w:t>
        <w:br/>
        <w:t>складына еніп бекініп алды.</w:t>
        <w:br/>
        <w:t>Жүгіріп келе жатып, түндегі Әбдірахманның</w:t>
        <w:br/>
        <w:t>көрген шайқасы осылардың шегініп диірменге</w:t>
        <w:br/>
        <w:t>қарай ығысқан кезі еді.</w:t>
        <w:br/>
        <w:t>Таң атқанша әлсін-әлсін атакалап, қақпаға</w:t>
        <w:br/>
        <w:t>дүркін-дүркін ұмтылған казак жүздіктеріне</w:t>
        <w:br/>
        <w:t>бұлар қатты тойтарыс берумен болды. Екпіндеген</w:t>
        <w:br/>
        <w:t>казактардың әрбір ұмтылған сайын бестен-оннан</w:t>
        <w:br/>
        <w:t>адамдары қақпаға жетпей жусап қалып жатты.</w:t>
        <w:br/>
        <w:t>44</w:t>
        <w:br/>
        <w:t>Марфа етпеттей құлаған әйелдің қасына келіп</w:t>
        <w:br/>
        <w:t>басын көтерді, сүйемелдеп оны орнынан тұрғыза</w:t>
        <w:br/>
        <w:t>бастады. Екі иіні солқылдап әйел басын жоғары</w:t>
        <w:br/>
        <w:t>көтерші алып, Марфаның бетіне қадала қарады:</w:t>
        <w:br/>
        <w:t>екі көзі ұясынан шығып, бедірейіп кетіпті,</w:t>
      </w:r>
    </w:p>
    <w:p>
      <w:r>
        <w:t>мағынасыз төңкеріліп жан үрейі ұшқандай</w:t>
        <w:br/>
        <w:t>жалтылдаған қарашық адам зәресін аларлық, үн</w:t>
        <w:br/>
        <w:t>салған дауысы онан да өткен...</w:t>
        <w:br/>
        <w:t>-Шиедей жанның ішіндегі бас көтерген</w:t>
        <w:br/>
        <w:t>жалғыз еркек... кімге тастап кеттің бізді.. Үй</w:t>
        <w:br/>
        <w:t>толған қу жетім... Өзектен өтерлік зарлы ашы үн</w:t>
        <w:br/>
        <w:t>әйелдің кеудесінен жалынша қабындап шығып</w:t>
        <w:br/>
        <w:t>жатыр.</w:t>
        <w:br/>
        <w:t>--Сен өлгенше мен неге өлмедім? Сорлы</w:t>
        <w:br/>
        <w:t>басым қалдың қайғырып... Қайда барып күн</w:t>
        <w:br/>
        <w:t>көрем?...</w:t>
        <w:br/>
        <w:t>Қолтықтай сүйемелдеп әйелді Марфа</w:t>
        <w:br/>
        <w:t>қақпаға жеткізгенде алдынан бір әйел шығып</w:t>
        <w:br/>
        <w:t>құшақтап, үйге жетеледі. Әйел шашын жайып</w:t>
        <w:br/>
        <w:t>жіберіп зар қақты.</w:t>
        <w:br/>
        <w:t>- Жіберіңдер, мен де өлем. Қайдасың, Ан-</w:t>
        <w:br/>
        <w:t>дДрей... қайдасың, бауырым...</w:t>
        <w:br/>
        <w:t>Арғы жағын естуге де, бұл қанды өлікті көруге</w:t>
        <w:br/>
        <w:t>де Марфаның жүрегі шыдамады, қақпадан тез</w:t>
        <w:br/>
        <w:t>кері шығып, ол кешегі Дмитриев отырған екі</w:t>
        <w:br/>
        <w:t>қатарлы үйге, үлкен көшеге қарай жүгірді. «Тым</w:t>
        <w:br/>
        <w:t>болмаса Игнаттың бір хабарын біліп кетсем...» де-</w:t>
        <w:br/>
        <w:t>ген ой оның екі қолтығынан демеп, аяғын жерге</w:t>
        <w:br/>
        <w:t>тигізбей алға қарай ұшыра берді. Адамнан сая-</w:t>
        <w:br/>
        <w:t>бырлау, танымайтын бір жіңішке көшемен кешегі</w:t>
        <w:br/>
        <w:t>өзі көрген үлкен көшеге шыққанда көзіне алды-</w:t>
        <w:br/>
        <w:t>мен екі жерде шоғырланған адамдар, тәртіпсіз</w:t>
        <w:br/>
        <w:t>ерсілі-қарсылы шапқылаған атты әскерлер</w:t>
        <w:br/>
        <w:t>қолын салбыратып Сенная көшесіндегі қырдан</w:t>
        <w:br/>
        <w:t>келген қазақтар тоқтайтын пәтерге жетті.</w:t>
        <w:br/>
        <w:t>Бірақ ол жерде тінту, қудалау басталғаннан</w:t>
        <w:br/>
        <w:t>кейін ауладан-аулаға жылжып ішкі жақпен</w:t>
        <w:br/>
        <w:t>дүкенші Сәлімгерейге барды. Хал-жағдайды</w:t>
        <w:br/>
        <w:t>айтпай-ақ түсінген Сәлімгерей сәл ойланып</w:t>
        <w:br/>
        <w:t>тұрды да:</w:t>
        <w:br/>
        <w:t>-- Паналайтын жер бар, склад қарауылшысы</w:t>
        <w:br/>
        <w:t>Камали қарттікіне барамыз, -- деп қолынан же-</w:t>
        <w:br/>
        <w:t>тектеп Акчуриндердің ауласына енгізіп, флигель</w:t>
        <w:br/>
        <w:t>үйдің арт жағындағы елеусіз, терезелері тұйық</w:t>
        <w:br/>
        <w:t>дуалға тиіп тұратын кішкене үйге алып келді</w:t>
        <w:br/>
        <w:t>де, өзі ішке кіріп қожайынмен сөйлесіп, қайта</w:t>
        <w:br/>
        <w:t>шықты.</w:t>
        <w:br/>
        <w:t>-- Сенімді қарт, адал жан, осында аялдаңыз.</w:t>
        <w:br/>
        <w:t>Қауштенбеңіз, ешкім де келмес, -- деді Сәлімгерей.</w:t>
        <w:br/>
        <w:t>Қалбаңдаған Камали қарт Әбдірахманды таныс</w:t>
        <w:br/>
        <w:t>адамдай жайдары жүзбен қарсы алды.</w:t>
        <w:br/>
        <w:t>-- Менсіздіжақсы білемін, жоғары шығыңыз,</w:t>
        <w:br/>
        <w:t>Ғабдірахман мырза, - деді қарт басындағы</w:t>
        <w:br/>
        <w:t>тақиясын түзей түсіп.</w:t>
      </w:r>
    </w:p>
    <w:p>
      <w:r>
        <w:t>Жай ғана басын изеп Әбдірахман қарттың</w:t>
        <w:br/>
        <w:t>сөзін мақұлдағандай шырай берді, бірақ өзі</w:t>
        <w:br/>
        <w:t>үндемеді.</w:t>
        <w:br/>
        <w:t>- Мен сізді көрдім, бұрын да көрдім,</w:t>
        <w:br/>
        <w:t>Ғабдірахман мырза. Базарда халайыққа сөз</w:t>
        <w:br/>
        <w:t>сөйлегенде көрдім, өте шаттанып тұрдық. Жа-</w:t>
        <w:br/>
        <w:t>малетден қарт екеуміз, Сағиттің дүкені артында;</w:t>
        <w:br/>
        <w:t>арғы жұма күні, - деді сөзуар қарт; сұйықтау</w:t>
        <w:br/>
        <w:t>шоқша сақалын сипап қойып. - Қаршық, шай</w:t>
        <w:br/>
        <w:t>қайнат.</w:t>
        <w:br/>
        <w:t>Екі кісілік кішкене сәкіге отыра кеткен</w:t>
        <w:br/>
        <w:t>Әбдірахман аяғының ұйып ауыр тартқанын,</w:t>
        <w:br/>
        <w:t>денесінің дел-сад болып қисаюға еріксіз</w:t>
        <w:br/>
        <w:t>бейімделе бергенін жаңа ғана сезді. Бір тәулік</w:t>
        <w:br/>
        <w:t>бойы тізе бүкпей ұшы-қиыры жоқ іспен, жанта-</w:t>
        <w:br/>
        <w:t>ласа қимылдаумен қатты шаршаған, талған тән</w:t>
        <w:br/>
        <w:t>тамаққа да қаратар емес.</w:t>
        <w:br/>
        <w:t>-- Рақмет, ақсақал, ешнәрсе де ішпеймін,</w:t>
        <w:br/>
        <w:t>әуре болмаңыз...</w:t>
        <w:br/>
        <w:t>- Шай ішпесеңіз, тоқмаш ішіңіз. Қаршық,</w:t>
        <w:br/>
        <w:t>ысыттың ба, келтір тезірек?!</w:t>
        <w:br/>
        <w:t>Қалжырап қалғи бастаған Әбдірахманды</w:t>
        <w:br/>
        <w:t>кемпір-шал қояр да қоймай дәмді етіп пісірген</w:t>
        <w:br/>
        <w:t>етті салмамен сыйлады. Тамақ ішіп болғанша</w:t>
        <w:br/>
        <w:t>қарт тынбай сөйледі. Еңкейіңкіреген кәрі денесін</w:t>
        <w:br/>
        <w:t>пысық ұстап, қолдарын сермей түсіп, сөзін</w:t>
        <w:br/>
        <w:t>қимылмен ұқтыра айтады:</w:t>
        <w:br/>
        <w:t>-- Сіз сол базарда, Сағиттің дүкені артында</w:t>
        <w:br/>
        <w:t>сөйлегенде бек шаттандым. Жамали қарт мені</w:t>
        <w:br/>
        <w:t>түртіп қойып: «Вот настояшций біздің кісі» - деді.</w:t>
        <w:br/>
        <w:t>Ол да бек шаттанды. Неге шаттанбасын, бұл бай</w:t>
        <w:br/>
        <w:t>алпауыт Макаровтар мен күллі Оралды биле-</w:t>
        <w:br/>
        <w:t>тен Карповтар мұсылманды адам деп санамай-</w:t>
        <w:br/>
        <w:t>ды, орамда олардың балалары рисак салдырып,</w:t>
        <w:br/>
        <w:t>мүсәпірлерді атқа таптатады, ондай жауыздарды</w:t>
        <w:br/>
        <w:t>халық обуздать еткенді тілейді. Әне сен сөйледің,</w:t>
        <w:br/>
        <w:t>Ғабдірахман мырза, йоқ, Ғабдірахман ебдәш... -</w:t>
        <w:br/>
        <w:t>Қарт Әбдірахманға жақындай түсті...</w:t>
        <w:br/>
        <w:t>-- Ей, алласы, қарт, саған не болған, ашауға да</w:t>
        <w:br/>
        <w:t>бермедің еңді, - деді кемпір.</w:t>
        <w:br/>
        <w:t>-- ...Қаршық, настояши хуррият жаңа болды</w:t>
        <w:br/>
        <w:t>дедім үйгә келгәнсін. Әлгі Ғабдірахман халыққа</w:t>
        <w:br/>
        <w:t>сөз сөйләді Сағид дүкенінің артында, базар-</w:t>
        <w:br/>
        <w:t>да дедім. Бек тәмли сөйләді дедім. Гаспада иоқ,</w:t>
        <w:br/>
        <w:t>зорлық болми. Атты казак, мужик, қазақ, татар</w:t>
        <w:br/>
        <w:t>дүрсілдеген, топырлаған адамдардың қимылы,</w:t>
        <w:br/>
        <w:t>ыңқылдаған дыбыс, абыр-жұбыр естілді...</w:t>
      </w:r>
    </w:p>
    <w:p>
      <w:r>
        <w:t>Алдындағы Червяковтің не болғанын, оған қа-</w:t>
        <w:br/>
        <w:t>раңғы жерде бас салған адамдардың не істегенін</w:t>
        <w:br/>
        <w:t>Әбдірахман аңғарған да жоқ және көре де алған</w:t>
        <w:br/>
        <w:t>жоқ. Ол тек бірнеше адамның үйме-жүйме</w:t>
        <w:br/>
        <w:t>болғанын көзі шалып қалып, кері шегіне беріп</w:t>
        <w:br/>
        <w:t>еді, басына төнген мылтықтың құндағы ауытқып</w:t>
        <w:br/>
        <w:t>сол иығына сарт етті; тұла бойы мидан өткендей</w:t>
        <w:br/>
        <w:t>қан қақсап кеттіде бір мезет сол жағы тұтас ұйып</w:t>
        <w:br/>
        <w:t>қалған сияқтанды; жан дәрмен шалқалай есікке</w:t>
        <w:br/>
        <w:t>тіреліш, сыртқа қарай толықсып кеткен кезде</w:t>
        <w:br/>
        <w:t>мұны арттағы екі жауынгердің бірі ұстап қалды.</w:t>
        <w:br/>
        <w:t>Ішкі жақ дүр етіш есікке ұмтылды. Жарақатты</w:t>
        <w:br/>
        <w:t>Әбдірахманның ізінше ілесе шыққан екі адамның</w:t>
        <w:br/>
        <w:t>біріне қызыл жауынгер штыгын оқтап тұра қал-</w:t>
        <w:br/>
        <w:t>ды, бірақ кейінгі жақтан кимелеп тағы біреулер-</w:t>
        <w:br/>
        <w:t>дің ұмтылғанын көрді, ол алдыңғының кеудесіне</w:t>
        <w:br/>
        <w:t>найзасын сұғып алып, екіншісіне сермеді; найза</w:t>
        <w:br/>
        <w:t>тиген жау ыңқ етіп құлай кетті де қалғандары</w:t>
        <w:br/>
        <w:t>шегіншектеп ішке тығылды.</w:t>
        <w:br/>
        <w:t>Бұл кезде Әбдірахманды сүйеген жауынгер</w:t>
        <w:br/>
        <w:t>бес-алты қадам жерге оны қолтықтай жетектеп,</w:t>
        <w:br/>
        <w:t>шетке алып шықты. Күтпеген жерден кездескен</w:t>
        <w:br/>
        <w:t>пәлені Әбдірахман жақсы түсінді, жаудың біреу</w:t>
        <w:br/>
        <w:t>емес, әлденеше адам екенін ол жақсы аңғарды.</w:t>
        <w:br/>
        <w:t>--Мен өз басымды өзім қорғаймын, анаған</w:t>
        <w:br/>
        <w:t>ұмтыла көр, -- деді ол солдатқа, есік алдындағы</w:t>
        <w:br/>
        <w:t>айқасқандарды меңзеп.</w:t>
        <w:br/>
        <w:t>Жауынгер | штыкпен оқталып, қайрат</w:t>
        <w:br/>
        <w:t>көрсеткен жолдасына жүгіргенде ішкі жақтан</w:t>
        <w:br/>
        <w:t>сау етіп шыға келген онға жуық қарулы адамдар</w:t>
        <w:br/>
        <w:t>екеуіне бас салды. Мылтық атуға мұрша бермей</w:t>
        <w:br/>
        <w:t>--Рақмет!</w:t>
        <w:br/>
        <w:t>- Сендер оқып бер деп сұрағансын, оқып</w:t>
        <w:br/>
        <w:t>беріп тұрмын...</w:t>
        <w:br/>
        <w:t>Топтанған халықтың деңінен өтіп бара жатқан</w:t>
        <w:br/>
        <w:t>екі әскери адам аттарын бауырлай қамшылап,</w:t>
        <w:br/>
        <w:t>бұрылып келіп топтың ішіне кіре берді.</w:t>
        <w:br/>
        <w:t>-- Бұл не топ? Тара!</w:t>
        <w:br/>
        <w:t>Тебініп-тебініп жіберіп, атпен омыраулата</w:t>
        <w:br/>
        <w:t>келіп біреуі.</w:t>
        <w:br/>
        <w:t>-- Әкел мұнда,не қағаз!-- депайқайлады қара</w:t>
        <w:br/>
        <w:t>қалпақтыға қарап.</w:t>
        <w:br/>
        <w:t>-- Мына халайық оқып бер дегенсін...</w:t>
        <w:br/>
        <w:t>Қара қалпақтының қасында тұрған ірі денелі</w:t>
        <w:br/>
        <w:t>шал үндеуді қызғанғандай жалма-жан қойнына</w:t>
        <w:br/>
        <w:t>тығып, әйелдердің қалың ортасына қарай кіре</w:t>
        <w:br/>
        <w:t>беріп еді, көріп тұрған екінші әскери адам:</w:t>
        <w:br/>
        <w:t>-- Кәрі сайтан, әкел бері қағазды, -- депатпен</w:t>
        <w:br/>
        <w:t>төне түсті.</w:t>
      </w:r>
    </w:p>
    <w:p>
      <w:r>
        <w:t>Ол жапырылып жол ашқан топтың ішіндегі</w:t>
        <w:br/>
        <w:t>бір ұзын бойлы жас жігітті қамшымен тартып та</w:t>
        <w:br/>
        <w:t>жіберді. Жұрт дүрліге жөнелді.</w:t>
        <w:br/>
        <w:t>- Ұста ананы!- деп қамшылы жолдасы-</w:t>
        <w:br/>
        <w:t>на қара қалпақтыны көрсетті де, өзі үндеуді</w:t>
        <w:br/>
        <w:t>қойнына тыққан шалды тақымдап келіп, еңкейіп</w:t>
        <w:br/>
        <w:t>жағадан алды.</w:t>
        <w:br/>
        <w:t>Шал еңсеріліп келіп, аттың омырауының</w:t>
        <w:br/>
        <w:t>астына тірсектері майысып қираң ететүсті, бірақ</w:t>
        <w:br/>
        <w:t>ат үстіндегі адам оның жығылуына ырық бермей,</w:t>
        <w:br/>
        <w:t>жағасынан ұстаған күйі сүйрелеп, көшенің орта-</w:t>
        <w:br/>
        <w:t>сына алып шықты.</w:t>
        <w:br/>
        <w:t>-- Ерік алған қараңғы халық өмірде не болып</w:t>
        <w:br/>
        <w:t>жатқанын білгісі келеді. Мен ана кәрия оқып бер</w:t>
        <w:br/>
        <w:t>дегенсін, оқып түсіндіріп тұрмын мына жұртқа...</w:t>
        <w:br/>
        <w:t>олар жан-жақтан қоршай ұмтылып, екеуімен</w:t>
        <w:br/>
        <w:t>қолдасып ұрысып кетті.</w:t>
        <w:br/>
        <w:t>Сол қолын көтерді де, қозғай алмай орны-</w:t>
        <w:br/>
        <w:t>нан бір қырындай жылжып, Әбдірахман екінші</w:t>
        <w:br/>
        <w:t>үйдің қақпасына қарай ойыса берді; оң қолымен</w:t>
        <w:br/>
        <w:t>қабынан суырып алтыатарын алды, көпке дейін</w:t>
        <w:br/>
        <w:t>сыңар қолдап оның кілтін аша алмай әуре бол-</w:t>
        <w:br/>
        <w:t>ды, жетесін аузымен тістеп тұрып, зорға деп</w:t>
        <w:br/>
        <w:t>ашты. Осы кезде дүрсілдеген ат дүбірі естіліп,</w:t>
        <w:br/>
        <w:t>тар көшенің бұрышынан Губернатор көшесіне</w:t>
        <w:br/>
        <w:t>лекш шығып жатқан атты әскерлерді көрді. По-</w:t>
        <w:br/>
        <w:t>чта үйінің жанындағы аласалау үйдің қақпасына</w:t>
        <w:br/>
        <w:t>жабыса, арқасын сүйеп тұрып бірнеше секунд</w:t>
        <w:br/>
        <w:t>ішінде олне істеу керек екенін ойға жүгіртті.</w:t>
        <w:br/>
        <w:t>«Жалғыз қолмен төрт оғы бар алтыатар жау</w:t>
        <w:br/>
        <w:t>қоршауында қалған жолдастарға қанша көмек</w:t>
        <w:br/>
        <w:t>көрсетпекші?... Сонда да...»</w:t>
        <w:br/>
        <w:t>Аттыәскерлер үлкен көшеге шыға екіге жары-</w:t>
        <w:br/>
        <w:t>лып, бір бөлегі исполком үйіне қарай шұбатылып,</w:t>
        <w:br/>
        <w:t>жортақтай жөнелді де, екінші бір тобы абыр-</w:t>
        <w:br/>
        <w:t>жұбыр шыққан жаққа -- мына қолдасып ұрысып</w:t>
        <w:br/>
        <w:t>жатқандарға қиқулай ұмтылды. Аттылар төніп</w:t>
        <w:br/>
        <w:t>келіп те қалды. Оның көзіне қараңғыда жарқ-</w:t>
        <w:br/>
        <w:t>жұрқ еткен жалаң қылыштар айқын көрінді...</w:t>
        <w:br/>
        <w:t>Қақпаға жабысып тұрған күйі ол иықтап ашып,</w:t>
        <w:br/>
        <w:t>ішке кірмекші болды, бірақ арғы жағынан шын-</w:t>
        <w:br/>
        <w:t>жырлап бекіткен, тек қана екі арасына жұдырық</w:t>
        <w:br/>
        <w:t>сиярлықтай алшақ қалып, нашар қабысқан ескі</w:t>
        <w:br/>
        <w:t>қақпаның жақтауы жібермеді, ол оң мығын,</w:t>
        <w:br/>
        <w:t>басын зорлап тыға берді. Бірте-бірте ұйығаны</w:t>
        <w:br/>
        <w:t>айығып, енді жаны кіре бастаған сол иығының</w:t>
        <w:br/>
        <w:t>сырқырағанына ол қараған да жоқ.</w:t>
        <w:br/>
        <w:t>Исполкомның әскери комиссары Нуж-</w:t>
        <w:br/>
        <w:t>дин ұйымдастырып үлгерген шағын отрядтың</w:t>
      </w:r>
    </w:p>
    <w:p>
      <w:r>
        <w:t>бұл қандай озбырлық?! Бұл барып тұрған</w:t>
        <w:br/>
        <w:t>бейбастақтық! Бұл правоны таптаған заңсыздық.</w:t>
        <w:br/>
        <w:t>Бұл просвешенияға қарсылық. Бұл тағылық! -</w:t>
        <w:br/>
        <w:t>деп қара қалпақты қарашұбар кісі наразылық</w:t>
        <w:br/>
        <w:t>сөздерді жаудырып жатты.</w:t>
        <w:br/>
        <w:t>Сол екі арада толып кеткен ақ казактар, жи-</w:t>
        <w:br/>
        <w:t>налып қалған көше адамдарын қойша иіріп,</w:t>
        <w:br/>
        <w:t>қамшылап айдап қасындағы қақпаны ашып, жа-</w:t>
        <w:br/>
        <w:t>пыра, жаныша, шулата ауланың ішіне қамады.</w:t>
        <w:br/>
        <w:t>Шалдың қойнындағы үндеуді суырып алып және</w:t>
        <w:br/>
        <w:t>қақпаға жапсырылған бірнеше жарнамаларды</w:t>
        <w:br/>
        <w:t>сыдырып түсіріп, қара қалпақты адвокат пен ірі</w:t>
        <w:br/>
        <w:t>сүйекті кәрі шалды Губернатор көшесінің бойы-</w:t>
        <w:br/>
        <w:t>мен төрт салт атты кісі «Қырық тұрбаға» қарай</w:t>
        <w:br/>
        <w:t>қуалады.</w:t>
        <w:br/>
        <w:t>Бестен-оннан көше-көшенің бойында бақы-</w:t>
        <w:br/>
        <w:t>лаушы атты дозорлар тұрып қалды, бірер сағаттың</w:t>
        <w:br/>
        <w:t>ішінде-ақ қала іші бас қосып шоғырланған адам-</w:t>
        <w:br/>
        <w:t>нан арылып, жым-жылас болды.</w:t>
        <w:br/>
        <w:t>Кешікпей арнаулы адамдар шығып Войско</w:t>
        <w:br/>
        <w:t>үкіметінің: «Ішкі тәртіп жөнге салынғанша қала</w:t>
        <w:br/>
        <w:t>соғыс кезіндегі халге көшірілді деп есептелінсін.</w:t>
        <w:br/>
        <w:t>Кешкі сағат алтыдан ертеңгі сағат тоғызға дейін</w:t>
        <w:br/>
        <w:t>көшелерде бейсауат адам жүрмесін!» -- деген</w:t>
        <w:br/>
        <w:t>бұйрығын таратты.</w:t>
        <w:br/>
        <w:t>Бұл арнаулы адамдар қаланың көрнекті</w:t>
        <w:br/>
        <w:t>жерлеріне бұйрықты жағалай ілді; ескі</w:t>
        <w:br/>
        <w:t>құлақтандыру, үндеу, жарнама біткеннің</w:t>
        <w:br/>
        <w:t>бәрін тегісімен сыпырып алып қақпа, есіктерді</w:t>
        <w:br/>
        <w:t>Войско үкіметіне қарсы қағаздардан тазарт-</w:t>
        <w:br/>
        <w:t>ты. Осы «тазартудың» үстінде тәртіп орнатушы</w:t>
        <w:br/>
        <w:t>әскер өкілдері Кұрбановтың үйіне қыдырыстап</w:t>
        <w:br/>
        <w:t>% Еп аузында Оралдың түрмесі «Қырық тұрба» атанып кеткен.</w:t>
        <w:br/>
        <w:t>147</w:t>
        <w:br/>
        <w:t>түсті. Таяудағы шоғырланған адамдарға келіп ол</w:t>
        <w:br/>
        <w:t>шеткерірек тұрған бір әйелден:</w:t>
        <w:br/>
        <w:t>--Дмитриев жолдас тұратын үй қайсы? -</w:t>
        <w:br/>
        <w:t>деп сұрады.</w:t>
        <w:br/>
        <w:t>Әйел мұның бетіне таңданған пішінмен қасын</w:t>
        <w:br/>
        <w:t>кере қарады да:</w:t>
        <w:br/>
        <w:t>-- Қалада кім көп, Дмитриев көп. Қай жерде</w:t>
        <w:br/>
        <w:t>істейтін Дмитриевті сұрайсың? -- деп Марфаға</w:t>
        <w:br/>
        <w:t>ол қарсы сұрау қойды.</w:t>
        <w:br/>
        <w:t>-- Жаңа үкімет бастығы, - деді Марфа батыл-</w:t>
        <w:br/>
        <w:t>сыздау үнмен.</w:t>
        <w:br/>
        <w:t>-- Ә.. - дедіекінші әйел созып. -- Әне, тыңда,</w:t>
        <w:br/>
        <w:t>ана адвокаттың не айтып тұрғанын... түсінесің.</w:t>
      </w:r>
    </w:p>
    <w:p>
      <w:r>
        <w:t>Ұзын қара бешпет сияқты жағасы ашық</w:t>
        <w:br/>
        <w:t>пальто киген, басында биік қара қалпағы бар,</w:t>
        <w:br/>
        <w:t>кішірек келген бір адам әрбір сөзін дақпа-дақтап</w:t>
        <w:br/>
        <w:t>ұғындыра, көптің құлағына жеткізе, жоғары</w:t>
        <w:br/>
        <w:t>көтеріп қағаз оқып тұр:</w:t>
        <w:br/>
        <w:t>-- Азаматтар! Атамандар мен генерал-</w:t>
        <w:br/>
        <w:t>дар жауыз Николай патшаны қайтадан таққа</w:t>
        <w:br/>
        <w:t>отырғызбақшы! Қайтадан... түсіндіңдер ме? -- деп</w:t>
        <w:br/>
        <w:t>қара қалпақты жұртқа қарап қойды. -- Қайтадан</w:t>
        <w:br/>
        <w:t>таққа отырғызбақшы. Жұмысшы мен шаруа-</w:t>
        <w:br/>
        <w:t>ны, бүкіл халықты езіп келген помешциктер мен</w:t>
        <w:br/>
        <w:t>капиталистерге қайтадан билік алып бермекші.</w:t>
        <w:br/>
        <w:t>Қайтадан билік... есіттіңдер ме? Атамандардың</w:t>
        <w:br/>
        <w:t>қара ниетіне жол бермеңдер! Түсінікті ме?...</w:t>
        <w:br/>
        <w:t>--Түсінікті!</w:t>
        <w:br/>
        <w:t>-- Дұрыс жазған.</w:t>
        <w:br/>
        <w:t>-- Жауыздарға жол бермеу керек.</w:t>
        <w:br/>
        <w:t>-- Рақмет адвокат. Өркенің өссін!-- деп шула-</w:t>
        <w:br/>
        <w:t>сты жұрт.</w:t>
        <w:br/>
        <w:t>--Менің сөзім емес, халайық. Бұл мына</w:t>
        <w:br/>
        <w:t>үндеудің сөзі. Соны оқып тұрмын...</w:t>
        <w:br/>
        <w:t>- Дұрыс, дұрыс, жүзіде қара...</w:t>
        <w:br/>
        <w:t>Басы жастыққа тиісімен-ақ Әбдірахман қор</w:t>
        <w:br/>
        <w:t>ете түсті.</w:t>
        <w:br/>
        <w:t>П</w:t>
        <w:br/>
        <w:t>Марфа Быкова түні бойы көз ілмей шықты.</w:t>
        <w:br/>
        <w:t>Сіңлісі Евдокия кешінде үйге отты мықтап</w:t>
        <w:br/>
        <w:t>жағып, ыстық тамақпен сыйлап, пеш үстіне төсек</w:t>
        <w:br/>
        <w:t>салып беріп еді, бірақ бір түн, бір күн бала ем-</w:t>
        <w:br/>
        <w:t>беген емшегін сүт кернеп, сыздап жатқызбады.</w:t>
        <w:br/>
        <w:t>Оқтын-оқтын сүт шаптыра берді. Қайта-қайта</w:t>
        <w:br/>
        <w:t>уқалап Марфа кеудесінен екі қолын алмады.</w:t>
        <w:br/>
        <w:t>Оның үстіне күндіз қызумен білінбеген бүкіл</w:t>
        <w:br/>
        <w:t>дене қазір қол тигізер емес, жіліншік сырқырап,</w:t>
        <w:br/>
        <w:t>аяқтың бұлшық еттері үзіліп ауырады; қос табан,</w:t>
        <w:br/>
        <w:t>өкше тегісімен күлдіреп кеткен.</w:t>
        <w:br/>
        <w:t>Сіңлісінің күйеуі үш жыл Герман соғысына</w:t>
        <w:br/>
        <w:t>қатысып, келгеніне бір-ақ жыл болған фронто-</w:t>
        <w:br/>
        <w:t>вик еді, оның екі күн қатар ұстайтын безгегі ба-</w:t>
        <w:br/>
        <w:t>сталып, күйіп-жанып төр үйде жатыр. Анда-санда</w:t>
        <w:br/>
        <w:t>сандырақтап қояды; сусынды үздіксіз ішеді. Іңір</w:t>
        <w:br/>
        <w:t>қараңғысында оған, диірменге шақырып, жолда-</w:t>
        <w:br/>
        <w:t>сы келіп кетті, бірақ оны Алексей Петров зорға</w:t>
        <w:br/>
        <w:t>танып, басын изеп амандасты...</w:t>
        <w:br/>
        <w:t>Дмитриевпен кездесіп, хатты оның қолына та-</w:t>
        <w:br/>
        <w:t>быс еткеннен кейін әйелдің көңілі жайласқандай</w:t>
        <w:br/>
        <w:t>болып, облыстық мекеме басындағы үлкен әкім</w:t>
        <w:br/>
        <w:t>жәрдем көрсетеді, Игнатты босатуға көмектеседі</w:t>
      </w:r>
    </w:p>
    <w:p>
      <w:r>
        <w:t>деп сеніп еді бірақ қаланың астын үстіне</w:t>
        <w:br/>
        <w:t>шығарған түнгі ойран Марфаның бұл үмітін</w:t>
        <w:br/>
        <w:t>күйретіп жіберді. Бұл оқиға оған аспан жерге</w:t>
        <w:br/>
        <w:t>түскендей әсер етіп, қатты қорқыныш құшағына</w:t>
        <w:br/>
        <w:t>тәртіппен, сап түзеп, шашау шықпастан қыр</w:t>
        <w:br/>
        <w:t>көрсете көшеге шығып, Губернатор көшесімен</w:t>
        <w:br/>
        <w:t>оралып қайтуды ұйғарды.</w:t>
        <w:br/>
        <w:t>Бұлт арасынан шыққан әлсіз нұрлы күннің</w:t>
        <w:br/>
        <w:t>шұғыласына ақшыл қызыл ту жарқырай түсіп</w:t>
        <w:br/>
        <w:t>сәтте қайтадан күңгірт тартады. Ызғарлы жер-</w:t>
        <w:br/>
        <w:t>ден бұйығып бой тасалағандай, сырғыған қоңыр</w:t>
        <w:br/>
        <w:t>бұлттардың тасасынан күн көпке шейін шықпай</w:t>
        <w:br/>
        <w:t>қояды.</w:t>
        <w:br/>
        <w:t>Желкем ауа. Жағымсыз салқын...</w:t>
        <w:br/>
        <w:t>Белін қысқан ықшам киім. Формалары фу-</w:t>
        <w:br/>
        <w:t>ражка. Уылжыған беттер. Шымыр адым.</w:t>
        <w:br/>
        <w:t>Талдырмаш дене, жігерлі қимыл.</w:t>
        <w:br/>
        <w:t>Дік-дік басқан сап.</w:t>
        <w:br/>
        <w:t>Причаганскаядан Губернатор көшесіне</w:t>
        <w:br/>
        <w:t>бұрылатын қайырылыстан шыға келгенде Шаған</w:t>
        <w:br/>
        <w:t>айдынынан соққан ызғарлы екпінді жел револю-</w:t>
        <w:br/>
        <w:t>ция гимнінің:</w:t>
        <w:br/>
        <w:t>«Бұл болар,</w:t>
        <w:br/>
        <w:t>ең ақырғы,</w:t>
        <w:br/>
        <w:t>ең күшті зор майдан!... -</w:t>
        <w:br/>
        <w:t>деген кекті, ашынған жігерлі үнді сөздерін</w:t>
        <w:br/>
        <w:t>жүздеген ауыздан жерге түсірмей жұлып алып</w:t>
        <w:br/>
        <w:t>кетті де, қаланың ортасындағы томсарып тұрған</w:t>
        <w:br/>
        <w:t>зәулім үйлерге жеткізді.</w:t>
        <w:br/>
        <w:t>Дүние еңбекшілерімен</w:t>
        <w:br/>
        <w:t>табылар -</w:t>
        <w:br/>
        <w:t>бар пайдаң!</w:t>
        <w:br/>
        <w:t>Шалқып көтерілген, жаңғырығып қайта жер-</w:t>
        <w:br/>
        <w:t>ге құлаған, дүбірлі аяқтардың дүмпуімен ұштаса</w:t>
        <w:br/>
        <w:t>жылжыған әрі нық, әрі қою дауыс қарулы казак-</w:t>
        <w:br/>
        <w:t>тарды жапырып жібергендей болды. Олар шу де-</w:t>
        <w:br/>
        <w:t>генде мұның қайдан шыққанын, кімнің аузынан</w:t>
        <w:br/>
        <w:t>лар мен башқырлар қол ұстасып теңдік алуы ке-</w:t>
        <w:br/>
        <w:t>рек деді. Қаршық, мұның қайсысы ғадалат сөз.</w:t>
        <w:br/>
        <w:t>Алпауытларны паддержат еткен дұрыс па? Әлде</w:t>
        <w:br/>
        <w:t>мүсәпірлерді жақтаған дұрыс па?</w:t>
        <w:br/>
        <w:t>-- Әй, қарт, өзің білесің енді.</w:t>
        <w:br/>
        <w:t>-- Әлбетте өзім білемін, нашарларды жақтаған</w:t>
        <w:br/>
        <w:t>ғадалат, сен оны жақсылап түсініп қой, Қаршық,</w:t>
        <w:br/>
        <w:t>-- Әбдірахман қарттың шын пейілмен құрметтеп,</w:t>
        <w:br/>
        <w:t>қалтқысыз мақтап, ойындағысын айтқанына</w:t>
      </w:r>
    </w:p>
    <w:p>
      <w:r>
        <w:t>іштей риза болды. Бірақ ұйқыдан қалжырап,</w:t>
        <w:br/>
        <w:t>сөйлесуге шамасы келмеді.</w:t>
        <w:br/>
        <w:t>-- Абзи, көп рақмет. Айып болмаса, мен аздап</w:t>
        <w:br/>
        <w:t>аялдайын, - деді ол, ас қайырып жатып.</w:t>
        <w:br/>
        <w:t>-- Жақсы болады. Жақсы болады.</w:t>
        <w:br/>
        <w:t>-- Рұқсатетсеңіз, анасәкінің үстіне қисаяйын.</w:t>
        <w:br/>
        <w:t>--Йоқ, йоқ. Кроватқа жатасыз, ана жаққа.</w:t>
        <w:br/>
        <w:t>Қаршық, кроватқа төсек сал!</w:t>
        <w:br/>
        <w:t>-- Жоқ, абзи. Маған еденге салыңыз, ана пеш</w:t>
        <w:br/>
        <w:t>жанына, өйткені бөтен біреу келсе бір господин</w:t>
        <w:br/>
        <w:t>жатыр деп ойлар.</w:t>
        <w:br/>
        <w:t>-- Пеш арты жылы, бек яхши, -- деді кемпір</w:t>
        <w:br/>
        <w:t>ілесе, көрпе- жастыққа толы кровать үстін</w:t>
        <w:br/>
        <w:t>қорғағандай қуанған пішінмен.</w:t>
        <w:br/>
        <w:t>-- Егер мені бөтен біреу көріп бұл кім деп</w:t>
        <w:br/>
        <w:t>сұраса, Көпірлі-Аңқатыдан тауар алуға келген</w:t>
        <w:br/>
        <w:t>Акчуриндердің дүкеншісі, астық тиеуге көлік</w:t>
        <w:br/>
        <w:t>күтіп жатыр дерсіз. Есімі Бәйес Махметұлы деген</w:t>
        <w:br/>
        <w:t>қазақ деңіз, ұмытпаңыз. Бәйес Махметұлы, -</w:t>
        <w:br/>
        <w:t>деп Әбдірахман қартқа қарап күліп қойды.</w:t>
        <w:br/>
        <w:t>-- Гүсінемін, түсінемі, - деді қарт</w:t>
        <w:br/>
        <w:t>қалбалаңдап, - Бәйес Махметұлы... Көпірлі-</w:t>
        <w:br/>
        <w:t>Аңқаты саудагері... Сіз Бәйес саудагерге</w:t>
        <w:br/>
        <w:t>ұқсайсыз. Оның мұрты қара, жүзі де... Только</w:t>
        <w:br/>
        <w:t>шашы йоқ.</w:t>
        <w:br/>
        <w:t>141</w:t>
        <w:br/>
        <w:t>келіп, не ішке кіре алмай, не пәтеріне қайтып</w:t>
        <w:br/>
        <w:t>кете алмай дағдарып тұрған Хакімді кездестірді.</w:t>
        <w:br/>
        <w:t>Студент екенін біліп, ақ казактар оны айнала</w:t>
        <w:br/>
        <w:t>қоршай қалды. Біреуі аттан секіріп түсіп, қақпаға</w:t>
        <w:br/>
        <w:t>жапсырылған жарнамаларды сыпырып алып,</w:t>
        <w:br/>
        <w:t>жалма-жан Хакімнің жүгіріп келіп мұрнына тая-</w:t>
        <w:br/>
        <w:t>дыда:</w:t>
        <w:br/>
        <w:t>-- Мұнда не жазылған, оқы? - деді.</w:t>
        <w:br/>
        <w:t>Хакім оның шын ниетін түсінбей, шынымен</w:t>
        <w:br/>
        <w:t>білгісі келіп тұр ма деп, жарнаманы сыдыртып</w:t>
        <w:br/>
        <w:t>оқып шықты.</w:t>
        <w:br/>
        <w:t>-- Кім жазған мұны?</w:t>
        <w:br/>
        <w:t>- Фамилиясы жазылмаған, кім жазғаны</w:t>
        <w:br/>
        <w:t>белгісіз, - деді ол кері шегініңкіреп.</w:t>
        <w:br/>
        <w:t>-- Мұны жапсырған кім?</w:t>
        <w:br/>
        <w:t>-- Білмеймін...</w:t>
        <w:br/>
        <w:t>-- Жәдігөйсуін, кітап мүжігіш діннен безген!</w:t>
      </w:r>
    </w:p>
    <w:p>
      <w:r>
        <w:t>Түс алға!</w:t>
        <w:br/>
        <w:t>Аттылар Хакімді алдына салып, окружной</w:t>
        <w:br/>
        <w:t>соттың үйіне жетіп қалған адвокаттарға қарай</w:t>
        <w:br/>
        <w:t>жүргізді. Үсті-үстіне жекіріп, атпен омыраула-</w:t>
        <w:br/>
        <w:t>тып өкшесін бастыра қуалап кетті. Бірер қайтара</w:t>
        <w:br/>
        <w:t>казак қамшысы жұқа киімді арқаны осып-осып</w:t>
        <w:br/>
        <w:t>та жіберді. Сот үйінің деңінен асып, қаланың</w:t>
        <w:br/>
        <w:t>шетіндегі түрмеге бет алған адамдарға оны демін</w:t>
        <w:br/>
        <w:t>алдырмай жүгіртумен жеткізді.</w:t>
        <w:br/>
        <w:t>Ш</w:t>
        <w:br/>
        <w:t>Түнімен дүрлігіп, елегізіп шыққан ерлер гим-</w:t>
        <w:br/>
        <w:t>назиясына ақшыл қызыл ту жарқырай түсіп,</w:t>
        <w:br/>
        <w:t>сәтте қайтадан жұмдыққатүсті.</w:t>
        <w:br/>
        <w:t>Таңертең комитет нұсқауы бойынша</w:t>
        <w:br/>
        <w:t>ендірді; үрейі ұшып, ол қайта-қайта шоқынып,</w:t>
        <w:br/>
        <w:t>дұға оқи берді; кешегі қылышқа туралған жан-</w:t>
        <w:br/>
        <w:t>дай, қанды қойыртпақ қарға араласқан, кесілген</w:t>
        <w:br/>
        <w:t>бас, ыңырсыған жан шұбатылып, тізбектеліп көз</w:t>
        <w:br/>
        <w:t>алдынан тартыла берді.</w:t>
        <w:br/>
        <w:t>Таң атқансын ол орнынан түрегеліп,</w:t>
        <w:br/>
        <w:t>киініп сыртқа шықты, көше жансыз көрінді.</w:t>
        <w:br/>
        <w:t>Дұшпандардың қолында кеткен күйеуін, жалғыз</w:t>
        <w:br/>
        <w:t>қалған кәрі енесін, алпыс екі тамырды иіткен</w:t>
        <w:br/>
        <w:t>сәбиін ойлап, ол қақпа түбінде ұзақ отырып</w:t>
        <w:br/>
        <w:t>қалды...</w:t>
        <w:br/>
        <w:t>Сай-сүйектен өткізе сарнаған әйел дауы-</w:t>
        <w:br/>
        <w:t>сы Марфаны селк еткізді -- ол орнынан ұшып</w:t>
        <w:br/>
        <w:t>түрегеліп, жүгіріп көшеге шықты. Қатардағы</w:t>
        <w:br/>
        <w:t>көшеде біреуі басын қолтықтай көтеріп, енді</w:t>
        <w:br/>
        <w:t>екеуі белінен және екі аяғынан құшақтап үш</w:t>
        <w:br/>
        <w:t>кісі бір өлген адамды алып бара жатыр. Өлген</w:t>
        <w:br/>
        <w:t>адамның беті төмен қарап басы қисайып кетіпті</w:t>
        <w:br/>
        <w:t>де, екі қолы жер тірейтіндей серейіп, сүйретіле</w:t>
        <w:br/>
        <w:t>салбырап барады.</w:t>
        <w:br/>
        <w:t>Сарнаған әйел қақпадан жүгіре шыққан</w:t>
        <w:br/>
        <w:t>бойы өлікке жақындап келді де, етпеттеп көшенің</w:t>
        <w:br/>
        <w:t>қарлы, мұзды шоқалақты қатты жерін құша</w:t>
        <w:br/>
        <w:t>жығылды, Оның сарнаған дауысы тұншыға,</w:t>
        <w:br/>
        <w:t>күңірене шықты. Қасындағы қақпалардан</w:t>
        <w:br/>
        <w:t>көйлекшең, жалаң бас, аяқтарына шабата га-</w:t>
        <w:br/>
        <w:t>лош іле салған еркегі, әйелі аралас адамдар өріп</w:t>
        <w:br/>
        <w:t>шығып жатыр. Үлкендердің ара-арасымен алға</w:t>
        <w:br/>
        <w:t>қарай жүгірген балалар, аз уақыттың ішінде өлік</w:t>
        <w:br/>
        <w:t>көтергендерді халық қоршап алды. Терезелердің</w:t>
        <w:br/>
        <w:t>ашылғаны ашылып, ашылмағандарының пер-</w:t>
        <w:br/>
        <w:t>делері түріліп, әйнекке жабыса қараған беттер</w:t>
        <w:br/>
        <w:t>жыпырлап тұр.</w:t>
        <w:br/>
        <w:t>140</w:t>
      </w:r>
    </w:p>
    <w:p>
      <w:r>
        <w:t>бәрі бір правалы болады дедім. Міне хуррият! -</w:t>
        <w:br/>
        <w:t>дедім. Қаршық: «Қайсы Ғабдірахман, тігі Салахит-</w:t>
        <w:br/>
        <w:t>дин абзинің Ғабдірахманы ма?», -- деп сұрайды.</w:t>
        <w:br/>
        <w:t>Мен оған: йоқ, Қаршық, сен ақылыңнан бүтіндей</w:t>
        <w:br/>
        <w:t>шатасқансың. Салахитдиннің Ғабдірахманы</w:t>
        <w:br/>
        <w:t>толькі білетінің. Салахитдиннің Ғабдірахманы</w:t>
        <w:br/>
        <w:t>аршылған көкәйни аши да білми. Ол емес,</w:t>
        <w:br/>
        <w:t>Қаршық. Әлгі қазақ Ғабдірахман, кәдімгі Әйтиев</w:t>
        <w:br/>
        <w:t>Ғабдірахман десем, ол: «Тігі қара Ғабдірахман</w:t>
        <w:br/>
        <w:t>ба?» - дейді...</w:t>
        <w:br/>
        <w:t>Тарелкамен тамақ алып, бөлмеге қайта кірген</w:t>
        <w:br/>
        <w:t>кемпір:</w:t>
        <w:br/>
        <w:t>- Йоқ, сен именни солай дедің, тігі қара</w:t>
        <w:br/>
        <w:t>Ғабдірахман ба%-- дедің. Ал мен: қара деп, мына</w:t>
        <w:br/>
        <w:t>мен де қара, сен де қара, қазақтың бәрі қара, та-</w:t>
        <w:br/>
        <w:t>тарларда да бар қара. Хекмат қаралықта емес,</w:t>
        <w:br/>
        <w:t>ақылда бар хекмат. Міне Ғабдірахман Әйтиев</w:t>
        <w:br/>
        <w:t>ақылды адам дедім...</w:t>
        <w:br/>
        <w:t>-- Ей, алласы, қарт, мен де айттым бит, ақылды</w:t>
        <w:br/>
        <w:t>кіші деп...</w:t>
        <w:br/>
        <w:t>Әбдірахман мырс етіп күліп жіберді.</w:t>
        <w:br/>
        <w:t>-- Мен айттым, ақылды кісі аратор болады</w:t>
        <w:br/>
        <w:t>деп. Ғабдірахман аратор. Бек жақсы сөйледің ма-</w:t>
        <w:br/>
        <w:t>лай, алла тауфиқ берсін...</w:t>
        <w:br/>
        <w:t>-- Алла, тауфиқ берсін, - деді кемпір де</w:t>
        <w:br/>
        <w:t>қосыла...</w:t>
        <w:br/>
        <w:t>-- ...Сол, енді, тауфиқ берсін, - деп созатүсті</w:t>
        <w:br/>
        <w:t>әңгімесін қарт. -- Соңғы кезде базарда да, Макар</w:t>
        <w:br/>
        <w:t>диірменінің түбінде де халыққа сөз сөйлеушілер</w:t>
        <w:br/>
        <w:t>бек көп. Казак атамандары да сөйледі. Олар:</w:t>
        <w:br/>
        <w:t>Россия! Империя! деп әтеш кебік қышқыра. Ал</w:t>
        <w:br/>
        <w:t>біздің Ғабдірахман бұрын һаманда қорлықта</w:t>
        <w:br/>
        <w:t>болған, езілген мұжықтар мен қазақтар, татар-</w:t>
        <w:br/>
        <w:t>Алайда, таң алдында казактардың пулеметшілері</w:t>
        <w:br/>
        <w:t>келіп диірменнің төрт жағынан бірдей үздіксіз</w:t>
        <w:br/>
        <w:t>сытырлатып оқтан бұршақ жаудырды. Күн шыға</w:t>
        <w:br/>
        <w:t>жау складтың ішіне де енді, оқ-дәрісі сарқылған,</w:t>
        <w:br/>
        <w:t>қансыраған, азайған әлсіз отрядтың оннан аста-</w:t>
        <w:br/>
        <w:t>мын оққа ұшырып, қалғандарын қолға түсіріп,</w:t>
        <w:br/>
        <w:t>түрмеге айдады. Соның ішінде оң иығы мен сол</w:t>
        <w:br/>
        <w:t>қолына оқ тиіп жараланған комиссар Нуждин де</w:t>
        <w:br/>
        <w:t>кетті.</w:t>
        <w:br/>
        <w:t>Исполком үйінің кіре беріс коридорына пуле-</w:t>
        <w:br/>
        <w:t>меторнатып, астыңғы қабаттыңесік,терезелеріне</w:t>
        <w:br/>
        <w:t>бірден-екіден жауынгер милиционер қойып,</w:t>
        <w:br/>
        <w:t>Шамсутдинов таң аппақ атқанша ақ казактардың</w:t>
        <w:br/>
        <w:t>аяғын ілгері бастырмады. Червяков пен Әйтиев</w:t>
        <w:br/>
        <w:t>кетісімен ізінше исполкомға Яковлев келген. Ге-</w:t>
        <w:br/>
        <w:t>нерал Михеевтен шыққаннан кейін ол: «Бәрі</w:t>
        <w:br/>
        <w:t>менің айтқанымдай болып шықты, бұлардың</w:t>
        <w:br/>
        <w:t>істегені нағыз аңғырттық адым», -- деп Дмитриев</w:t>
        <w:br/>
        <w:t>пен Червяковты айыптап исполкомға да келме-</w:t>
      </w:r>
    </w:p>
    <w:p>
      <w:r>
        <w:t>ген. Войско басшыларының қалай қабылдағанын</w:t>
        <w:br/>
        <w:t>және онда болған әңгімені қалдырмай Әйтивке</w:t>
        <w:br/>
        <w:t>айтыпбердіде, Яковлев кешке дейін пәтерінде жа-</w:t>
        <w:br/>
        <w:t>тып алды. Қазір ол Дмитриевке ойындағы план-</w:t>
        <w:br/>
        <w:t>дарын айтпақшы болды да, бірақ түнеріп кеткен</w:t>
        <w:br/>
        <w:t>председательдің ызғарлы жүзін көріп қалды.</w:t>
        <w:br/>
        <w:t>«Опасыз мылжың» деген сөзді Дмитриев те</w:t>
        <w:br/>
        <w:t>оның бетіне айтып тастай жаздады...</w:t>
        <w:br/>
        <w:t>Мұнан кейін екеуіне беттесіп сөйлесуге</w:t>
        <w:br/>
        <w:t>уақыт болған жоқ. Совдеп үйін ақ казактар ай-</w:t>
        <w:br/>
        <w:t>нала қоршап алды да, Дмитриев төмендегі Шам-</w:t>
        <w:br/>
        <w:t>сутдинов пен жауынгерлерге рух беріп, көбінесе</w:t>
        <w:br/>
        <w:t>солардың жанында болды.</w:t>
        <w:br/>
        <w:t>Әлденеше рет ақ казактар атакалауға әрекет</w:t>
        <w:br/>
        <w:t>жасаса да, ыңғайлы орнатылған пулемет көше</w:t>
        <w:br/>
        <w:t>52</w:t>
        <w:br/>
        <w:t>ТОРИӘРІШШІОІ ТАРАЛУ</w:t>
        <w:br/>
        <w:t>Хакім бүтін тағы тұнжырады. Кеше де</w:t>
        <w:br/>
        <w:t>ол ешкіммен сөйлеспей соншама адамның</w:t>
        <w:br/>
        <w:t>ортасындағы жалғыз койканың бір шетінде екі</w:t>
        <w:br/>
        <w:t>қолымен басын сүйеп, ұзақ күн отырып қалған</w:t>
        <w:br/>
        <w:t>еді. Алғашқы күні «көңілді» болғанмен кеше Әмір</w:t>
        <w:br/>
        <w:t>де көп түйіліп, көп ойланып, аз сөйлеген. Ал бүгін</w:t>
        <w:br/>
        <w:t>ол жарқын да, Хакім тас жабық. Хакімнің жазық</w:t>
        <w:br/>
        <w:t>және қыртыссыз сұлу маңдайы сәл жиырылып</w:t>
        <w:br/>
        <w:t>кетіптіде, жағын таянып отырғандықтан түйілген</w:t>
        <w:br/>
        <w:t>қабағы онан әрі қырыстанып</w:t>
        <w:br/>
        <w:t>тұр. Дүниеде түрме ба-</w:t>
        <w:br/>
        <w:t>рын, оған жазықты адам-</w:t>
        <w:br/>
        <w:t>дарды қамайтынын</w:t>
        <w:br/>
        <w:t>Хакім білетін, бірақ</w:t>
        <w:br/>
        <w:t>ешбір қылмысы жоқ у/</w:t>
        <w:br/>
        <w:t>жанды түрмеге /</w:t>
        <w:br/>
        <w:t>отырғызатынын, |</w:t>
        <w:br/>
        <w:t>оны айыптап басы-</w:t>
        <w:br/>
        <w:t>на пәле жабатынын</w:t>
        <w:br/>
        <w:t>ол білмейтін.</w:t>
        <w:br/>
        <w:t>Алғашқы сағатта</w:t>
        <w:br/>
        <w:t>көшеде, оны атты ка-</w:t>
        <w:br/>
        <w:t>зактар қоршап алып</w:t>
        <w:br/>
        <w:t>«Қырық тұрбаға»</w:t>
        <w:br/>
        <w:t>қарай қуалағанда төбесінен</w:t>
        <w:br/>
        <w:t>«Жарық күн бізге бар ма, жоқ па?», - деп</w:t>
        <w:br/>
        <w:t>қарайды Хакім оның тот басқан темір жақтаулы,</w:t>
        <w:br/>
        <w:t>күңгірт көзді сиықсыз терезесіне.</w:t>
        <w:br/>
        <w:t>П</w:t>
        <w:br/>
        <w:t>Түстен кейін бір суық торғай темір торлы</w:t>
        <w:br/>
        <w:t>терезенің жақтауына келіп асылды да «ішкі жақта</w:t>
      </w:r>
    </w:p>
    <w:p>
      <w:r>
        <w:t>не бар?» дегендей кішкене қоңыр ала басын қал-</w:t>
        <w:br/>
        <w:t>таң-қалтаң еткізіп, камераның ішіне үңілгендей</w:t>
        <w:br/>
        <w:t>болды.</w:t>
        <w:br/>
        <w:t>-- Хакім, ана торғай саған қарап тұр, сені бо-</w:t>
        <w:br/>
        <w:t>сатады екен,-- десті орыс, қазағы, татары ара-</w:t>
        <w:br/>
        <w:t>лас камераға лық толып отырған тұтқындар,</w:t>
        <w:br/>
        <w:t>қатарласа жамырасып.</w:t>
        <w:br/>
        <w:t>Хакім терезеге арқасын беріп темір койканың</w:t>
        <w:br/>
        <w:t>бас жағында отыр еді. Терезеге бұрылып</w:t>
        <w:br/>
        <w:t>қарағанда, торғай теріс айналып құйрығын</w:t>
        <w:br/>
        <w:t>шошаң еткізіп ұшып та кетті. «Босанасың» деген</w:t>
        <w:br/>
        <w:t>адамды ішінен қатты-қатты сүйіп алғысы келсе</w:t>
        <w:br/>
        <w:t>де, ол:</w:t>
        <w:br/>
        <w:t>-- Бәріде құр ырым, - дей салды.</w:t>
        <w:br/>
        <w:t>-- Оллаһи, тура,-- деп жанын бере сөйледі</w:t>
        <w:br/>
        <w:t>қасында отырған қартаңдау татар, - верный при-</w:t>
        <w:br/>
        <w:t>мета. Босанасың.</w:t>
        <w:br/>
        <w:t>Солай дегенше болмай, бір топ торғай шуыл-</w:t>
        <w:br/>
        <w:t>дап келіп терезеге қаптай қонды да, әлденеден</w:t>
        <w:br/>
        <w:t>үріккендей «дүр» етіп ұшып кетті.</w:t>
        <w:br/>
        <w:t>- Ура!</w:t>
        <w:br/>
        <w:t>- Ура!</w:t>
        <w:br/>
        <w:t>-- Бәріміз де кетеміз!</w:t>
        <w:br/>
        <w:t>- Ура! - деп жұрт шу ете қалды.</w:t>
        <w:br/>
        <w:t>Біреулер қол шапалақтап та жіберді.</w:t>
        <w:br/>
        <w:t>рып өткендей, арқасына мұздай су құйғандай</w:t>
        <w:br/>
        <w:t>денесі түршіккен, оның тұла бойы қалтырап,</w:t>
        <w:br/>
        <w:t>мүлде иектері сақылдап кеткен.</w:t>
        <w:br/>
        <w:t>- Неге қарайсың, ылай көз кәрі сайтан.</w:t>
        <w:br/>
        <w:t>Лақтыр үстіңдегі сілімтіріңді! -- деп шалды біреуі</w:t>
        <w:br/>
        <w:t>итеріп жіберді: - Ал сен, қара қазаншық, нені</w:t>
        <w:br/>
        <w:t>күтіп тұрсың? Қара мұның қалпақ киюін, арда!</w:t>
        <w:br/>
        <w:t>-- деп ол қара қалпақтыға мұқата, жер-жебіріне</w:t>
        <w:br/>
        <w:t>жете төнген еді.</w:t>
        <w:br/>
        <w:t>Сол кезде екінші біреуі Хакімді жұлқылап,</w:t>
        <w:br/>
        <w:t>түймесін үзе, оның үстіндегі пальтосын сыпырып</w:t>
        <w:br/>
        <w:t>та алған.</w:t>
        <w:br/>
        <w:t>-- Тырдай жалаңаш шешін!</w:t>
        <w:br/>
        <w:t>Хакім тырдай жалаңаштанды да, оны көріп</w:t>
        <w:br/>
        <w:t>ана екеуі де епсіз қимылмен шешіне бастаған.</w:t>
        <w:br/>
        <w:t>Тінтушілер оның белбеуін, бәтеңкесінің бау-</w:t>
        <w:br/>
        <w:t>ларын сыпырып алып бір жаққа лақтырып,</w:t>
        <w:br/>
        <w:t>шалбарының, гимнастеркасының темір түйме-</w:t>
        <w:br/>
        <w:t>лерін шарт-шарт пышақпен қиып бұрышқа</w:t>
        <w:br/>
        <w:t>қарай ырғытқан; қалталарын теріс айналдырып</w:t>
      </w:r>
    </w:p>
    <w:p>
      <w:r>
        <w:t>қарап қағаздарын жинап алып, ақшаларын санап</w:t>
        <w:br/>
        <w:t>алып қойған. Шал мен қалпақтының да тағдыры</w:t>
        <w:br/>
        <w:t>тап сондай болып еді</w:t>
        <w:br/>
        <w:t>-- Бұл адамды аяқ асты еткендік! Адвокатты</w:t>
        <w:br/>
        <w:t>бұлай етуге праволарың жоқ! Бұл тағылық!... -</w:t>
        <w:br/>
        <w:t>деп қалпақты тағы да шұбырта бастап еді.</w:t>
        <w:br/>
        <w:t>-- Жап аузыңды! -- деп команда берген бас</w:t>
        <w:br/>
        <w:t>надзиратель оның аузына жұдырығын тақаған-</w:t>
        <w:br/>
        <w:t>ды.</w:t>
        <w:br/>
        <w:t>Мұнан кейін үш жалаңашты қатар тұрғызып</w:t>
        <w:br/>
        <w:t>надзирательдер үш мәрте жүрелетіп отырғызып,</w:t>
        <w:br/>
        <w:t>қайта тұрғызып, үш мәрте тоңқайтып, қайтадан</w:t>
        <w:br/>
        <w:t>бойларын жаздырып, киімдерін кигізбей</w:t>
        <w:br/>
        <w:t>халық дес бермей кетті. Уһлеп- аһлаған қарттар</w:t>
        <w:br/>
        <w:t>да, бұлттай түнерген ашулы жұмысшылар</w:t>
        <w:br/>
        <w:t>да, шулаған жастар да үзілмей келіп жатты.</w:t>
        <w:br/>
        <w:t>Әсіресе гимназистер кекесінді, өткір сөздермен</w:t>
        <w:br/>
        <w:t>надзирательдерді бет қаратпай жаншып, сағын</w:t>
        <w:br/>
        <w:t>сындырып тастады.</w:t>
        <w:br/>
        <w:t>-- Қатты сөйлеме, есікті соқпа! -- деп төнген</w:t>
        <w:br/>
        <w:t>надзирательдерге олар:</w:t>
        <w:br/>
        <w:t>- Халық мал емес, мына сияқты қораға</w:t>
        <w:br/>
        <w:t>қамайтын!</w:t>
        <w:br/>
        <w:t>-- Төсек әкел!</w:t>
        <w:br/>
        <w:t>-- Койка жеткіз!</w:t>
        <w:br/>
        <w:t>-- Терезені ашып таста!</w:t>
        <w:br/>
        <w:t>-- Тирания қалған!</w:t>
        <w:br/>
        <w:t>- Мына сияқты көрінген адамды қамау</w:t>
        <w:br/>
        <w:t>«Глуповтардың қаласында» ғана болады.</w:t>
        <w:br/>
        <w:t>-- Шақыр прокурор барон Дельвигті!</w:t>
        <w:br/>
        <w:t>-- Атаман Мартыновтың өзін алып кел! - деп</w:t>
        <w:br/>
        <w:t>айқайлаған-ды.</w:t>
        <w:br/>
        <w:t>Айқайдан, жекіруден әбден жалыққандай</w:t>
        <w:br/>
        <w:t>надзирательдер бүгін камера ішіндегі у-шуға аса</w:t>
        <w:br/>
        <w:t>көңіл бөлмей, анда-санда ғана әр есікке үңіліп</w:t>
        <w:br/>
        <w:t>«тыныштан!» деп қойып, Иісі ауыр күңгірт ко-</w:t>
        <w:br/>
        <w:t>ридорда әңгімелесіп тұрған «Жан түршігерлік»</w:t>
        <w:br/>
        <w:t>батыл, күшті, ашынған үнге селт етіп жыр</w:t>
        <w:br/>
        <w:t>шыққан есікке қарай ұмтыла беріп еді, отыз-</w:t>
        <w:br/>
        <w:t>дан астам адамның еденді, қабырғаны солқ</w:t>
        <w:br/>
        <w:t>еткізгендей жойқын лепті хоры қартаң надзира-</w:t>
        <w:br/>
        <w:t>тельге қараңғыда сарт еткізіп маңдайын сақаға</w:t>
        <w:br/>
        <w:t>соғып алғандай әсер етті, ол бірер секундтай</w:t>
        <w:br/>
        <w:t>көзін жыпылықтатып тұрып қалды, содан кейін</w:t>
        <w:br/>
        <w:t>барып батпандай зор ашқышпен салдыр-гүлдір</w:t>
        <w:br/>
        <w:t>еткізіп темір торлы есікті ашып жіберді де, шо-</w:t>
      </w:r>
    </w:p>
    <w:p>
      <w:r>
        <w:t>атпен омыраулата қамшы сілтеп, балағатты</w:t>
        <w:br/>
        <w:t>жекірістің астына алды...</w:t>
        <w:br/>
        <w:t>Оқушылардан бір адам қарсылық етіп үн де</w:t>
        <w:br/>
        <w:t>қатпады, сескеніп тобын да жазбады, жылжыған</w:t>
        <w:br/>
        <w:t>күйі жылжып отырып гимназия қақпасына</w:t>
        <w:br/>
        <w:t>жетіп, жұптарын бұзбай аулаға кірді, ең соңғы</w:t>
        <w:br/>
        <w:t>лек ішке адымын салған кезде ту ұстаушы Әмір</w:t>
        <w:br/>
        <w:t>қайырылып келіп қақпаны тарс бекітіп алды,</w:t>
        <w:br/>
        <w:t>атты казактарды ішке енгізбеді...</w:t>
        <w:br/>
        <w:t>Он шақты жауынгерін гимназия үйін торуға</w:t>
        <w:br/>
        <w:t>тастады да, жүз басы кері штабқа шапты...</w:t>
        <w:br/>
        <w:t>Жарты сағаттан кейін генерал Акутин от-</w:t>
        <w:br/>
        <w:t>рядпен келіп, ереуіл көтерушілердің бас-</w:t>
        <w:br/>
        <w:t>шыларын іздеді. Қаншама қысып сұраса да,</w:t>
        <w:br/>
        <w:t>ұйымдастырушыларды таба алмай, ақырында</w:t>
        <w:br/>
        <w:t>«кінәлісін бетіне қарап айырып» жүзден астам</w:t>
        <w:br/>
        <w:t>оқушының ішінен отызын іріктеп шығарып,</w:t>
        <w:br/>
        <w:t>тұтқынға алды...</w:t>
        <w:br/>
        <w:t>Сөйтіп, қапылыста соғып кеткен қара</w:t>
        <w:br/>
        <w:t>құйындай, атамандар ойраны ыстық жүректің</w:t>
        <w:br/>
        <w:t>жетегімен жүрген жасты да, соқпағы мол</w:t>
        <w:br/>
        <w:t>ұзақ өмірдің әділсіздігінен қажып шындықты</w:t>
        <w:br/>
        <w:t>қармалаған өлмелі кәрияны да, заңға сүйенген</w:t>
        <w:br/>
        <w:t>ақ пейіл адвокатты да, халық үшін күрескен</w:t>
        <w:br/>
        <w:t>революционерлерді де, оларға тілектес жас</w:t>
        <w:br/>
        <w:t>түлектерді де топтап апарып ғасырлар бойы</w:t>
        <w:br/>
        <w:t>озбырлыққа баспана болып келген тар қапасқа</w:t>
        <w:br/>
        <w:t>тықты.</w:t>
        <w:br/>
        <w:t>Бұл ойран ері үшін есі шығып аласұрған</w:t>
        <w:br/>
        <w:t>әйелді аңыратып көшеде қалдырды, сан сәбиді</w:t>
        <w:br/>
        <w:t>жетім етті, көп жұбайды жесір қалдырды.</w:t>
        <w:br/>
        <w:t>-- Жасыма малай, сендерге ешнәрсе де бол-</w:t>
        <w:br/>
        <w:t>майды. Только ешбір қағазына қол қоймаңдар</w:t>
        <w:br/>
        <w:t>және түрмеде провокатор көп болады, ауызда-</w:t>
        <w:br/>
        <w:t>рыңа сақ болыңдар,- деді.</w:t>
        <w:br/>
        <w:t>«Татар жұмысшысы көпті көрген, талай</w:t>
        <w:br/>
        <w:t>түрмеде отырған, тәжірибелі, ақылды адам,</w:t>
        <w:br/>
        <w:t>ол дұрыс айтады. Жақсы, ешнәрсе болмай-ақ</w:t>
        <w:br/>
        <w:t>қойсын. Сонда бұл ойыншық іс пе? Қорлау, жан-</w:t>
        <w:br/>
        <w:t>шу, сөгу, тар қапасқа тығу... Жоқ, бұл жауыздық</w:t>
        <w:br/>
        <w:t>тегін жауыздық емес. Бәрімізді құртып жіберсе</w:t>
        <w:br/>
        <w:t>Де ешкім білмейді мына зынданда не болып</w:t>
        <w:br/>
        <w:t>жатқанын. О, кең дала... ел..» -- деп қамықты</w:t>
        <w:br/>
        <w:t>Хакім, күрсініп.</w:t>
        <w:br/>
        <w:t>Бір тұтқынның басы ақ мәрлімен тұтас</w:t>
        <w:br/>
        <w:t>таңылған; көздері жұмылып кеткен, еріндері</w:t>
        <w:br/>
        <w:t>көнтиген ісік. Оның сөйлеуге шамасы келмейді.</w:t>
        <w:br/>
        <w:t>Тек ымдап қана түсіндіреді, жалғыз койканы</w:t>
        <w:br/>
        <w:t>соған беріп, жатқызып, тамағын ішкізіп, татар</w:t>
        <w:br/>
        <w:t>жұмысшысы қасынан шықпайды.</w:t>
      </w:r>
    </w:p>
    <w:p>
      <w:r>
        <w:t>-- Бұл дұрыс адам. Жігіттің арыстаны Жан-</w:t>
        <w:br/>
        <w:t>барса” Совдепінің председателі. Кулактар істеген,</w:t>
        <w:br/>
        <w:t>собакалар, - дейді ол, халі ауыр әлгі тұтқынды</w:t>
        <w:br/>
        <w:t>койкаға жөндеп жатқызып.</w:t>
        <w:br/>
        <w:t>Камераның іші лық толы, ыстықта біріне-бірі</w:t>
        <w:br/>
        <w:t>сығылысып үймелеген қой сияқты. Тұтқындар</w:t>
        <w:br/>
        <w:t>Иін тіресіп отыр, көбі көйлекшең, баста қақаған</w:t>
        <w:br/>
        <w:t>суық үй қазір адамның буымен монша сияқты</w:t>
        <w:br/>
        <w:t>ысыған, тердің, темекінің, қайыс белбеудің Иісі</w:t>
        <w:br/>
        <w:t>тамақты қырғандай қышқылт әрі ауыр.</w:t>
        <w:br/>
        <w:t>Түрменің іші де ауыр, сырты да ауыр, ескі</w:t>
        <w:br/>
        <w:t>зәулім тас үй адамның үстін басып, денесін жан-</w:t>
        <w:br/>
        <w:t>шып тұрғандай.</w:t>
        <w:br/>
        <w:t>%Жанбарса- Январцево.</w:t>
        <w:br/>
        <w:t>құшақтаттырып көтерткен бойы қасындағы бір</w:t>
        <w:br/>
        <w:t>есікті салдыр-күлдір ашып, камераға кіргізіп</w:t>
        <w:br/>
        <w:t>жіберген болатын.</w:t>
        <w:br/>
        <w:t>Қабырғаларының түсін адам айыра алмастай</w:t>
        <w:br/>
        <w:t>кір басқан, езген қандаланың қаны шұбарлаған,</w:t>
        <w:br/>
        <w:t>қарындаш шимайлаған, шегемен сызылған, темір</w:t>
        <w:br/>
        <w:t>торлы екі терезесінің әйнектері жарылған, бір</w:t>
        <w:br/>
        <w:t>көзін шоқпыт-шоқпыт ескі көрпенің, не мақталы</w:t>
        <w:br/>
        <w:t>шалбардың сілімтірімен тығындаған, іші мұздай,</w:t>
        <w:br/>
        <w:t>күңгірт тартқан сұрғылт бөлмеде үшеуі, көпке</w:t>
        <w:br/>
        <w:t>дейін тіл қатпастан киімдерін киіп, жұлынған</w:t>
        <w:br/>
        <w:t>түймелердің орнына қол орамалдарынан жыртып</w:t>
        <w:br/>
        <w:t>бау тағып, оны күрмеп, бекітіп әлектенген-ді.</w:t>
        <w:br/>
        <w:t>Бір сағаттың ішінде бұрын көрмеген,</w:t>
        <w:br/>
        <w:t>естімеген, ойламаған мұндай кенет ұшыраған</w:t>
        <w:br/>
        <w:t>жайлар бұларды сең соққан балықтай есеңгіретіп</w:t>
        <w:br/>
        <w:t>тастаған еді бойдан дәрмен кеткендей дымын</w:t>
        <w:br/>
        <w:t>құртып, сәттің арасында қорғансыз, сүйеусіз</w:t>
        <w:br/>
        <w:t>төрт жағы бірдей меңіреу тас қабырға, достан,</w:t>
        <w:br/>
        <w:t>туысқаннан, үйден аулақ, кіріптарлық халде</w:t>
        <w:br/>
        <w:t>қалған-ды.</w:t>
        <w:br/>
        <w:t>Сол күні бірнеше сағаттан кейін бұлардың</w:t>
        <w:br/>
        <w:t>үстіне топырлатып оқушыларды кіргізгенде</w:t>
        <w:br/>
        <w:t>Хакім бостандыққа шыққандай қуанған. Әмірді</w:t>
        <w:br/>
        <w:t>құшақтай алып:</w:t>
        <w:br/>
        <w:t>-- Ойпырмай, сенің келгенің мұндай жақсы</w:t>
        <w:br/>
        <w:t>болар ма! - депеді.</w:t>
        <w:br/>
        <w:t>-- Менің кіріптар болуым саған қуаныш екен</w:t>
        <w:br/>
        <w:t>ғой шамасы? -- дегенде, Хакім Әмірге:</w:t>
        <w:br/>
        <w:t>-- Не десең де бұл шыным, сендер келмеген-</w:t>
        <w:br/>
        <w:t>де мен құса болып өлер ем, мына қараңғы көрдің</w:t>
        <w:br/>
        <w:t>ішінде, -- деп жауап қайырған.</w:t>
        <w:br/>
        <w:t>Бірақ ауыр күндерді жолдаспен бірге кешіріп,</w:t>
        <w:br/>
        <w:t>ашыны бірге тату жеңілірек көрінгенмен зілдей</w:t>
      </w:r>
    </w:p>
    <w:p>
      <w:r>
        <w:t>мұң жүректі езіп, жаншып тұрған сияқты.</w:t>
        <w:br/>
        <w:t>Өмірі, мінез-құлқы басқа-басқа жандар датар</w:t>
        <w:br/>
        <w:t>жерде табысып, бірге еденде сығылысып отырып,</w:t>
        <w:br/>
        <w:t>айқасып жатып, бастығырлығып көрген түстей</w:t>
        <w:br/>
        <w:t>өткізген ауыр үш күн, үш түн тастүнек белгісіз</w:t>
        <w:br/>
        <w:t>күндердің бастамасы ғана, миға сыймайтын, көз</w:t>
        <w:br/>
        <w:t>алдына келтіріп болмайтын итқорлық астындағы</w:t>
        <w:br/>
        <w:t>адамшылықтан тыс азаптың алды ғана тәрізді.</w:t>
        <w:br/>
        <w:t>-- Большевиктер үндеуін таратқан сен каз-</w:t>
        <w:br/>
        <w:t>зап!-- деді офицер бүтін Хакімге наганын су-</w:t>
        <w:br/>
        <w:t>ырып. - Сені ату аз, асып өлтіру жеткіліксіз;</w:t>
        <w:br/>
        <w:t>қол-аяғыңды кісендеп, жер астына өмір бойы</w:t>
        <w:br/>
        <w:t>тачка” тарттырып қою керек. Енді сенің жарық</w:t>
        <w:br/>
        <w:t>дүние көре алмайтыныңды басыңдағы бөркіңдей</w:t>
        <w:br/>
        <w:t>біл. Бүгін түнімен ойлан, ертең не істегеніңді</w:t>
        <w:br/>
        <w:t>қалдырмай айтып кешірім сұра. Бар малғұн!</w:t>
        <w:br/>
        <w:t>Сынған сағы одан әрі сынып, терең судың</w:t>
        <w:br/>
        <w:t>түбіне ешбір қармаусыз кетіп бара жатқан</w:t>
        <w:br/>
        <w:t>жанның тірі өлік пішінімен келді ол камераға.</w:t>
        <w:br/>
        <w:t>Өмірден күдері біржола үзіліп, бар асыл арманнан</w:t>
        <w:br/>
        <w:t>айырылып, алдағы тәтті үміттен, бақытты шаттық</w:t>
        <w:br/>
        <w:t>қызығынан көз жазғандай, алыстан қайтты. Қазір</w:t>
        <w:br/>
        <w:t>бұрынғысынан датұнжыр.</w:t>
        <w:br/>
        <w:t>-- Саған айтқанды маған да айтты, айырмасы</w:t>
        <w:br/>
        <w:t>тек сол-ақ, маған ол тачка тартқызамын деген жоқ,</w:t>
        <w:br/>
        <w:t>сирағыңнан, қара сирағыңнан асып қоямын деді.</w:t>
        <w:br/>
        <w:t>Жау солай демей не дейді? «Қош келіпсің, мыр-</w:t>
        <w:br/>
        <w:t>за, сау-саламат құтылып шығуына тілектеспін»</w:t>
        <w:br/>
        <w:t>демекші ме?! Сен таста уайымды, көтер басыңды.</w:t>
        <w:br/>
        <w:t>Кімнің тачка тартарын, кімнің сирағынан асыла-</w:t>
        <w:br/>
        <w:t>рын әзір ешкім білмейді, - деді Әмір оған.</w:t>
        <w:br/>
        <w:t>Бұларға жақын отырған татар жұмысшысы</w:t>
        <w:br/>
        <w:t>Әмірдің сөзін мақұлдап басын изеді.</w:t>
        <w:br/>
        <w:t>“Тачка- жүк таситын қол арба.</w:t>
        <w:br/>
        <w:t>Вышли мы все из народа,</w:t>
        <w:br/>
        <w:t>"Дети семьи трудовой.</w:t>
        <w:br/>
        <w:t>Братский Союз и Свобода -</w:t>
        <w:br/>
        <w:t>Вот наш девиз боевой.</w:t>
        <w:br/>
        <w:t>Сөзі орысша, қазақша әр камерадан әртүрлі</w:t>
        <w:br/>
        <w:t>шыққан бір мотивті, бостандық көксеген көп</w:t>
        <w:br/>
        <w:t>кеудеден сыртқа тепкен жан үні жаншып, езіп</w:t>
        <w:br/>
        <w:t>тұрған мылқау кәрі тас түрменің төбесін жұлып</w:t>
        <w:br/>
        <w:t>кетерліктей, күңірене шарықтап жатты.</w:t>
        <w:br/>
        <w:t>Не үшін? Кім бастады? Не жақсылық бар?-</w:t>
        <w:br/>
        <w:t>мұны жұрт талдап жатпады. Еріксіз лықсып</w:t>
        <w:br/>
        <w:t>шыққан жан сүйсінер жырдың жетегіне ереберді</w:t>
        <w:br/>
        <w:t>де, талпынып ілгері ұмтылған үмітті сезімнің</w:t>
        <w:br/>
        <w:t>құшағында бес минуттай еркін шарықтады.</w:t>
      </w:r>
    </w:p>
    <w:p>
      <w:r>
        <w:t>Революция жыры қатар корпустағы әйелдер</w:t>
        <w:br/>
        <w:t>камерасына да, жеке отыратын бір кісілік кішкене</w:t>
        <w:br/>
        <w:t>камераларға да жетті. Мұның бірінде Червяков</w:t>
        <w:br/>
        <w:t>пен Дмитриев отыр еді. Темір торлы оның үстіне</w:t>
        <w:br/>
        <w:t>сырттан тақтаймен тұмшалаған сыңар терезенің</w:t>
        <w:br/>
        <w:t>алдына жүгіріп барды да, Червяков құлағын тоса</w:t>
        <w:br/>
        <w:t>қойды.</w:t>
        <w:br/>
        <w:t>-- Петр Астафьевич, құлағыңызды салыңыз,</w:t>
        <w:br/>
        <w:t>үлкен камераларда өзгеріс бар... «Смело товари-</w:t>
        <w:br/>
        <w:t>шиды» жырлап жатыр, - деді ол.</w:t>
        <w:br/>
        <w:t>Червяковтың көздері бірден-бірге жайнай</w:t>
        <w:br/>
        <w:t>түсті, тыңдаған сайын езуіндегі күлкі шырайы</w:t>
        <w:br/>
        <w:t>ұлғая берді.</w:t>
        <w:br/>
        <w:t>- Өзгеріске мен қарсы емеспін, өзгеріс тап</w:t>
        <w:br/>
        <w:t>қазір өте керек, -- депжымиды Дмитриев, -- мы-</w:t>
        <w:br/>
        <w:t>надай тас қауашақтың ішінде отыруға тышқан да</w:t>
        <w:br/>
        <w:t>риза болмас.</w:t>
        <w:br/>
        <w:t>шыққанын білмей, сасып қалды. Қаланың бір</w:t>
        <w:br/>
        <w:t>шетінен шеру тартып еніп кеткен сансыз қызыл</w:t>
        <w:br/>
        <w:t>әскер ме деп, аңырып, подхорунжий атының</w:t>
        <w:br/>
        <w:t>басын генерал Акутин штабы орналасқан ви-</w:t>
        <w:br/>
        <w:t>це-губернатор үйіне қарай бұрып та алды. Бірақ</w:t>
        <w:br/>
        <w:t>ол дауыс шыққан жаққа мойын бұрғанда оның</w:t>
        <w:br/>
        <w:t>көзіне демонстрацияшылардың біркелкі ұсақ</w:t>
        <w:br/>
        <w:t>денелі қоңыр тізбегі түсті. Ол бірнеше секунд</w:t>
        <w:br/>
        <w:t>көзін алмай қадала қарап тұрды да:</w:t>
        <w:br/>
        <w:t>-- Қарғыс атқан студенттер ғой дәу де бол-</w:t>
        <w:br/>
        <w:t>са,- деді жолдасына.</w:t>
        <w:br/>
        <w:t>-- Иә, сол кітап мүжуші бұзылғандар.</w:t>
        <w:br/>
        <w:t>-- Бұлар кімнің жағында деп ойлайсың?</w:t>
        <w:br/>
        <w:t>-- Белгілі емес пе, кім жағында екені?...</w:t>
        <w:br/>
        <w:t>Жүз басының келіп қалғанын олар байқаған</w:t>
        <w:br/>
        <w:t>жоқ еді.</w:t>
        <w:br/>
        <w:t>-- Қуала! Тарат! -- деген дауысқа селт ете</w:t>
        <w:br/>
        <w:t>түсіп жалт қарады да, екеуі гимназистерге қарай</w:t>
        <w:br/>
        <w:t>шаба жөнелді.</w:t>
        <w:br/>
        <w:t>-- Тоқта!</w:t>
        <w:br/>
        <w:t>-- Бұрыл, кері қарай!</w:t>
        <w:br/>
        <w:t>Екпіндете шауып келген екеуіне саптағылар</w:t>
        <w:br/>
        <w:t>тоқтамады, олардың пәрменді айқайына</w:t>
        <w:br/>
        <w:t>ықпастан ілгері жылжи түсті. Бұл екі арада жүз</w:t>
        <w:br/>
        <w:t>басы қолына іліккен казактарды жиып алып,</w:t>
        <w:br/>
        <w:t>қайсар топқа жалаң қылышты жарқылдата төніп</w:t>
        <w:br/>
        <w:t>те қалып еді. Қарулы күштің кимелеп келіп қалған</w:t>
        <w:br/>
        <w:t>тегеурініне төтеп бере алмайтынын түсініп гим-</w:t>
        <w:br/>
        <w:t>назистер интернационал жырын тоқтата қойды</w:t>
        <w:br/>
        <w:t>да, кілт бұрылып, жайымен парадқа дайындалып</w:t>
        <w:br/>
        <w:t>жүрген коллективше кері қайтып, өз көшесіне</w:t>
      </w:r>
    </w:p>
    <w:p>
      <w:r>
        <w:t>қарай жүрді. Казактар тобы көбейе түсті, жай-</w:t>
        <w:br/>
        <w:t>ымен жылжыған топтың арт жағын тықсырып,</w:t>
        <w:br/>
        <w:t>жанды абақтыға айдау деген не сұмдық? Бұл жан</w:t>
        <w:br/>
        <w:t>түршігерлік тағылық!» -- деп түрмеге жеткенше</w:t>
        <w:br/>
        <w:t>үзбей сөйлегені, жерлеп, сөгіп бұрқырағаны көп</w:t>
        <w:br/>
        <w:t>сүйеу болған-ды.</w:t>
        <w:br/>
        <w:t>«Масқаралыққа, өліммен тең ұятқа кездес-</w:t>
        <w:br/>
        <w:t>кен жалғыз мен емес, мына сияқты оқыған адам-</w:t>
        <w:br/>
        <w:t>дар да бар екен» деп ойлаған ол. Бірақ кездескен</w:t>
        <w:br/>
        <w:t>бақытсыздықты талдап әбден ұғынып, ойы бір</w:t>
        <w:br/>
        <w:t>берік сая тапқанша оны қасындағылармен бірге</w:t>
        <w:br/>
        <w:t>ақ казактар жедел жүргізіп отырып биік тас</w:t>
        <w:br/>
        <w:t>дуалдың түбіне де алып келген. Хакім дуалдың</w:t>
        <w:br/>
        <w:t>түрін, құрылысын, ауыр темір қақпасын,</w:t>
        <w:br/>
        <w:t>үстіндегі сан қабат шырмай оралған тікенді сым</w:t>
        <w:br/>
        <w:t>қоршауын, төрт бұрышындағы қарулы күзетші</w:t>
        <w:br/>
        <w:t>тұратын мұнарашықтарын көзі шалғанмен</w:t>
        <w:br/>
        <w:t>түсінген жоқ. Неге бұлай екенін ұққан жоқ.</w:t>
        <w:br/>
        <w:t>Ол тек кіреберістегі қарулы күзетшілердің ішкі</w:t>
        <w:br/>
        <w:t>есікті ашып аулаға енгізіп жіберіп, ізінше ауыр</w:t>
        <w:br/>
        <w:t>құлыптарды қайтадан салып тарс бекіткенін</w:t>
        <w:br/>
        <w:t>көрді. Оған енді мынау зәулім дуал, ауыр қақпа,</w:t>
        <w:br/>
        <w:t>үлкен құлыпты темір есік, қарулы күзетшілер</w:t>
        <w:br/>
        <w:t>«жарық дүниеден түнек қапастың сыз қойнына</w:t>
        <w:br/>
        <w:t>біржола кірдің» деген мейірімсіз үкімін оқып</w:t>
        <w:br/>
        <w:t>тұрғандай болып еді. Қанша жан келсе де, бірін-</w:t>
        <w:br/>
        <w:t>біріне қоспай жұтып жатқан оппа есіктердің</w:t>
        <w:br/>
        <w:t>бірінен тағы да өткізіп, бұл үшеуін екі жағы</w:t>
        <w:br/>
        <w:t>жағалай есік, тас еденді, іші қоңырқай ұзын</w:t>
        <w:br/>
        <w:t>коридорға енгізіп жіберген.</w:t>
        <w:br/>
        <w:t>- Шешініңдер! -- деген қолында балғадай</w:t>
        <w:br/>
        <w:t>ашқыштары бар қара киімді надзирательдердің</w:t>
        <w:br/>
        <w:t>өктем командасын үшеуі де түсінбей беттеріне</w:t>
        <w:br/>
        <w:t>қарап, үрейлене аңырып тұрып қалған. «Ататын</w:t>
        <w:br/>
        <w:t>шығар...» деген нажағай ой Хакімнің миын жа-</w:t>
        <w:br/>
        <w:t>екен ә? Тәртіп бұзушы, үкіметке қарсы жан-</w:t>
        <w:br/>
        <w:t>дар?!--деп жекіріп начальник жерді тарпып</w:t>
        <w:br/>
        <w:t>қалды.</w:t>
        <w:br/>
        <w:t>Әмір дауысын өзгертіп мүләйімсіп сөйледі.</w:t>
        <w:br/>
        <w:t>- Жазықсыз демей қайтерсің, начальник</w:t>
        <w:br/>
        <w:t>мырза,ақты ақ, қызылды қызыл дегеннен басқа</w:t>
        <w:br/>
        <w:t>кінәміз жоқ. «Тәртіпті бұзушы» дейсіз, ойлап</w:t>
        <w:br/>
        <w:t>қарасаңыз, тәртіптісіздің мына кандаласы жүздеп</w:t>
        <w:br/>
        <w:t>қоздап, мыңнан өрбіп жатқан, құс жастығы</w:t>
        <w:br/>
        <w:t>- ағаш, мамық төсегі -- тас еден, жанбасқа</w:t>
        <w:br/>
        <w:t>жайсыз қонақ бөлмеңізге қамап қойды. Мына</w:t>
        <w:br/>
        <w:t>тұрғындар (ол оқушыларды көрсетті) зачетын да</w:t>
        <w:br/>
        <w:t>бітірген жоқ. Пифагордың штаны” да шешусіз</w:t>
        <w:br/>
        <w:t>қалды...Хакім мырс етіп күліп жіберді де, теріс</w:t>
        <w:br/>
        <w:t>айналып кетті. Әмірдің соңғы сөзін теріс түсінген</w:t>
        <w:br/>
        <w:t>начальниктің темекі сарғайтқан қызыл жирен</w:t>
        <w:br/>
        <w:t>мұрты селкілдеп, еріндері жыбырлайтүсті.</w:t>
      </w:r>
    </w:p>
    <w:p>
      <w:r>
        <w:t>- Қысқарт, ұятсыз! - деді ол дауысын</w:t>
        <w:br/>
        <w:t>қалтырата шығарып. - Құс жастық, еден...</w:t>
        <w:br/>
        <w:t>Пифагордың штаны... Өз бетімен сөйлеп жатқан</w:t>
        <w:br/>
        <w:t>адвокат камераның түпкірінен осы мезетте сәл</w:t>
        <w:br/>
        <w:t>ілгерірек есік жаққа келіп, начальниктің сөзін</w:t>
        <w:br/>
        <w:t>бөлді.</w:t>
        <w:br/>
        <w:t>-- Түрме начальнигі мырза, бұл заңсыздықты</w:t>
        <w:br/>
        <w:t>адам ауызбен айтып, тілмен сипаттап жеткізерлік</w:t>
        <w:br/>
        <w:t>емес. Бұл ешбір заманда, ешбір мәдениетті мем-</w:t>
        <w:br/>
        <w:t>лекетте болмаған бассыздық, теңдесі жоқ оқиға.</w:t>
        <w:br/>
        <w:t>Бұл ұлы Петр мен ұлы Екатеринаның заманы-</w:t>
        <w:br/>
        <w:t>нан бері қылапсыз орындалып келе жатқан</w:t>
        <w:br/>
        <w:t>ешкім өзгертуге болмайтын низам жинақтарын</w:t>
        <w:br/>
        <w:t>аяққа таптап, өз білемдігімен бассыздық істеу</w:t>
        <w:br/>
        <w:t>болып табылады. Қол астындағы адал азаматтар-</w:t>
        <w:br/>
        <w:t>“Пифагор - ескі грек математигі оның атақты теоремасын Әмір қуақы</w:t>
        <w:br/>
        <w:t>сөзге айналдырып айтқан.</w:t>
        <w:br/>
        <w:t>|54</w:t>
        <w:br/>
        <w:t>шып кетіп қайтадан жаба салды; оның көзіне иін</w:t>
        <w:br/>
        <w:t>тіресіп қатар тұрған ашынған тұтқындар бас са-</w:t>
        <w:br/>
        <w:t>лып есікке ұмтылғандай көрінді... жолындағы</w:t>
        <w:br/>
        <w:t>діңгектерді жығып, ағаштарды түбімен қопарып,</w:t>
        <w:br/>
        <w:t>үйіреағызып, сырғытып әкететінтасқындаймына</w:t>
        <w:br/>
        <w:t>жұлқынған топ үдере қозғалса жолындағының</w:t>
        <w:br/>
        <w:t>бәрін жапырып, жаншып жермен-жексен етіп</w:t>
        <w:br/>
        <w:t>езіп жіберерліктей...</w:t>
        <w:br/>
        <w:t>-- О, тәңірім, мына есалаңдардың тегеуірінен</w:t>
        <w:br/>
        <w:t>сақтай гөр, -- деп қарт надзиратель бар ынтасын</w:t>
        <w:br/>
        <w:t>сала шоқынып жіберді.</w:t>
        <w:br/>
        <w:t>Сол мезетте надзирательдің барлық ерік-</w:t>
        <w:br/>
        <w:t>қуатын әдейі жаншып жіберуге уағдаласып</w:t>
        <w:br/>
        <w:t>қойғандай көрші камера жырға қатарынан</w:t>
        <w:br/>
        <w:t>қосылып кетті де, лекіген үн ырғалып-теңселіп</w:t>
        <w:br/>
        <w:t>тұрып бойды тітірентіп жіберді. Әр жерде есікті</w:t>
        <w:br/>
        <w:t>сартылдата соққан надзирательдердің тыйым</w:t>
        <w:br/>
        <w:t>салуына қарамастан енді түрме тегісімен кірісіп</w:t>
        <w:br/>
        <w:t>жұмыла әндетті. Коридордағылардың біреуі бас</w:t>
        <w:br/>
        <w:t>надзирательге жүгірді, біреулері аласұрып не</w:t>
        <w:br/>
        <w:t>істерін білмей састы...</w:t>
        <w:br/>
        <w:t>Соңына ерген бес-алты аға надзирательдар-</w:t>
        <w:br/>
        <w:t>мен корпусқа іспек көз, қызыл жирен мұртты на-</w:t>
        <w:br/>
        <w:t>чальник кіріп келгенде, жырдың ең өрі:</w:t>
        <w:br/>
        <w:t>/олго в цепях нас держали,</w:t>
        <w:br/>
        <w:t>"Долго нас толод томил.</w:t>
        <w:br/>
        <w:t>Черные дни миновали,</w:t>
        <w:br/>
        <w:t>Час искупленья пробил, -</w:t>
        <w:br/>
        <w:t>деген шумақты тұтқындар екінші рет қайырып</w:t>
        <w:br/>
        <w:t>жатыр еді.</w:t>
        <w:br/>
        <w:t>Началькик сәл мүдірді де, сегізінші</w:t>
      </w:r>
    </w:p>
    <w:p>
      <w:r>
        <w:t>ООІРІПШІОІ ТАОЛУ</w:t>
        <w:br/>
        <w:t>Қала ауру жандай сұлқ жатыр. Көшелерде жан</w:t>
        <w:br/>
        <w:t>жоқ, жұрт тегіс үйде. Мекемелер, сауда-саттық</w:t>
        <w:br/>
        <w:t>орындары түгел жабық: қос-қостан салынған</w:t>
        <w:br/>
        <w:t>құлыптар мен белдеу темірлер есік терезелерді</w:t>
        <w:br/>
        <w:t>айқара құшақтап алыпты. Қыбырлаған жан иесі</w:t>
        <w:br/>
        <w:t>түгіл өлі мүліктер де суық қолдан бой тасала-</w:t>
        <w:br/>
        <w:t>ғандай. Жайбарақат кезде қақпа астынан жүгіре</w:t>
        <w:br/>
        <w:t>шығып жүргіншіге безеңдеп қалатын беймаза ит-</w:t>
        <w:br/>
        <w:t>тер де әлдебір жаққа босып кеткен: кейбіреулері</w:t>
        <w:br/>
        <w:t>қораның түкпірлерінде, лапас астарында жатып,</w:t>
        <w:br/>
        <w:t>қақпа жаққа сенімсіз жалтаңдайды, құйрық-</w:t>
        <w:br/>
        <w:t>тарын жымқыра қысып алған.</w:t>
        <w:br/>
        <w:t>Ат құйрығын шарт түйген, бестен-оннан</w:t>
        <w:br/>
        <w:t>тежеулі текірекпен өтіп бара жатқан сұсты әске-</w:t>
        <w:br/>
        <w:t>ри адамдарға жұрт есіктен, терезеден сығалап</w:t>
        <w:br/>
        <w:t>қарайды: жирен сақал, күрең мұртты казак-</w:t>
        <w:br/>
        <w:t>тар үзеңгіге шалқая шіренген, жел мен суыққа</w:t>
        <w:br/>
        <w:t>тотыққан беттері де қара қошқыл, бастарындағы</w:t>
        <w:br/>
        <w:t>екі бүктелген қыртысты сенсең бөріктері сияқты.</w:t>
        <w:br/>
        <w:t>Көше бойының іркілген қызыл-сарғылт суы</w:t>
        <w:br/>
        <w:t>шалпылдап ат бауырына соғады да, тіктеп тиген</w:t>
        <w:br/>
        <w:t>тұяқтар сусыз жердің көк соқта қарын шеңгелдеп</w:t>
        <w:br/>
        <w:t>лақтырады.</w:t>
        <w:br/>
        <w:t>Даңғыр-дұңғыр, күмбір-күмбір, бір сазды,</w:t>
        <w:br/>
        <w:t>қоңыр үнді ертеден берітынымсыз соғып тұрған</w:t>
        <w:br/>
        <w:t>жай түскендей болып еді, кісі өлтіріп, ұрлық жасап</w:t>
        <w:br/>
        <w:t>тұтқынға алынған қылмысты адамша масқаралық</w:t>
        <w:br/>
        <w:t>халге душар болу, оған өліммен тең көрінді. Ол</w:t>
        <w:br/>
        <w:t>жердің жарығы болса ойланбастан еніп, құлап,</w:t>
        <w:br/>
        <w:t>жоқ болып кетуге де дайын сияқты, көшедегі</w:t>
        <w:br/>
        <w:t>сан адамдардың, терезеден қараған жандардың</w:t>
        <w:br/>
        <w:t>бәрі бір өзіне ғана қарағандай, бәрі де танып</w:t>
        <w:br/>
        <w:t>тұрғандай - «фу» мұндай күйге ұшырағанша</w:t>
        <w:br/>
        <w:t>өліп-ақ кетсейші! Масқара! Бұл өлім! Бұл абырой-</w:t>
        <w:br/>
        <w:t>дан айрылғандық! Бұл дүниедегі ең жұғымсыз,</w:t>
        <w:br/>
        <w:t>ең нашар, адамшылықтан айрылған ең қарабет</w:t>
        <w:br/>
        <w:t>жандардың түсетін орыны. Сен соған бара</w:t>
        <w:br/>
        <w:t>жатырсың... сен біттің!... Саған енді өмір жоқ!...-</w:t>
        <w:br/>
        <w:t>деп тұрғандай, жаппай жұрт түңілгендей,</w:t>
        <w:br/>
        <w:t>теріс айналғандай, біреулер жерге түкіргендей</w:t>
        <w:br/>
        <w:t>көрінген еді. Аттылардың алдында қарлы мұзы</w:t>
        <w:br/>
        <w:t>еріген көксоқта көшенің сары шалшығын шал-</w:t>
        <w:br/>
        <w:t>пылдата жүгіріп ентіккені болмаса, осып кететін</w:t>
        <w:br/>
        <w:t>казак қамшысы тиіп арқасы удай ашыған тән</w:t>
        <w:br/>
        <w:t>азабы қинаған жоқ, оны ұят азабы-- жан аза-</w:t>
        <w:br/>
        <w:t>бы қинап, миы қайнап, көз алды тұманданып</w:t>
        <w:br/>
        <w:t>кеткен еді. Аздан кейін ол өзі сияқты айдауға</w:t>
        <w:br/>
        <w:t>ұшыраған биік қара қалпақты, ескілеу ұзын сур-</w:t>
        <w:br/>
        <w:t>тюк-пальто киген орта жастан асқан оқымысты</w:t>
        <w:br/>
        <w:t>адамды және еңкіш келген ірі кәрі шалды көріп,</w:t>
        <w:br/>
        <w:t>солардың қатарына қосылғаннан кейін ойы аз-</w:t>
        <w:br/>
        <w:t>дап сергігендей, есін жинап, ілкі ауыр сезімнің</w:t>
        <w:br/>
        <w:t>құшағынан бірте-бірте шыға бастағандай болған.</w:t>
        <w:br/>
        <w:t>Әсіресе қара қалпақты, беті шұбарлау оқымысты</w:t>
      </w:r>
    </w:p>
    <w:p>
      <w:r>
        <w:t>адамның бағана өзін тақымдаған казактардың</w:t>
        <w:br/>
        <w:t>оған әділсіз іс істегенін ашып; «Бұл заңға сыймай-</w:t>
        <w:br/>
        <w:t>тын бұрын-соңды болып көрмеген қылық. Бұл</w:t>
        <w:br/>
        <w:t>адамшылыққа жат озбырлық. Көшедегі көрінген</w:t>
        <w:br/>
        <w:t>- Оллаһи, жақсы малай. Біздің іс хотқа</w:t>
        <w:br/>
        <w:t>барарға тиіс.</w:t>
        <w:br/>
        <w:t>Қызыл твардия....-- деп қалды да, қартаң та-</w:t>
        <w:br/>
        <w:t>тар сөзін аяқтамай үзіп тастады.</w:t>
        <w:br/>
        <w:t>Ол орнынан түрегеліп ерсілі-қарысылы</w:t>
        <w:br/>
        <w:t>жүргісі келіп еді, бірақ сығылысқан жұрт жол</w:t>
        <w:br/>
        <w:t>бермеді, оған жүретін жердің өзі де жоқтың қасы</w:t>
        <w:br/>
        <w:t>еді. Түріне, сөз реңіне қарағанда, көпті көрген,</w:t>
        <w:br/>
        <w:t>талай азапты басынан кешірген «рабочий-ау»</w:t>
        <w:br/>
        <w:t>деп ойлады Хакім оның қобалжыған ірі сүйекті</w:t>
        <w:br/>
        <w:t>бетіне қарап тұрып.</w:t>
        <w:br/>
        <w:t>-- Әйда, ебдашлар! --деп, татар жұртқа ко-</w:t>
        <w:br/>
        <w:t>манда бергендей екі қолын кең сермеп, жуандау</w:t>
        <w:br/>
        <w:t>күшті дауыспен:</w:t>
        <w:br/>
        <w:t>Басыңдар, жолдастар, аяққа,</w:t>
        <w:br/>
        <w:t>Туғанда төңкеріс таңы.</w:t>
        <w:br/>
        <w:t>Жайыңдар құлашты жан-жаққа,</w:t>
        <w:br/>
        <w:t>Жойылысын залымдар заңы... -</w:t>
        <w:br/>
        <w:t>деп бірінші шумақты бастай беріп еді, жұрт жуан-</w:t>
        <w:br/>
        <w:t>ды - жіңішкелі жігерлі дауыспен тегіс іліп әкетті.</w:t>
        <w:br/>
        <w:t>Екпінді сөздер жан тебірентерлік сезімді үнмен</w:t>
        <w:br/>
        <w:t>тоқтаусыз жылжып, едені кір, күн көзі жоқ,</w:t>
        <w:br/>
        <w:t>кіріптар жандардың тері мен шылымның ашы</w:t>
        <w:br/>
        <w:t>түтіні араласып ауыр қышқыл Иіс басып тұрған</w:t>
        <w:br/>
        <w:t>күңгірт камераларына бұзып жарып еніп жатты.</w:t>
        <w:br/>
        <w:t>Бір минут өтпей-ақ, ұшқыннан лап берген өрттей,</w:t>
        <w:br/>
        <w:t>жалынды жыр ұзын коридор бойын тұтас ертіп</w:t>
        <w:br/>
        <w:t>кетті- бұларға жалғас әрбіреуінде отыз-қырық</w:t>
        <w:br/>
        <w:t>адам отыратын сегізінші, тоғызыншы онан әрі</w:t>
        <w:br/>
        <w:t>жиырма екінші, жиырма үшінші номерлі үлкен</w:t>
        <w:br/>
        <w:t>камералар қосылды. Жырдың екінші шумағына</w:t>
        <w:br/>
        <w:t>жеткенше басқа камералар да жаппай ілесті.</w:t>
        <w:br/>
        <w:t>камераның алдына келіп тоқтай қалды. Ол ка-</w:t>
        <w:br/>
        <w:t>мераны аш дегендей иегін қақты. Коридордың</w:t>
        <w:br/>
        <w:t>қартаң надзирателі:</w:t>
        <w:br/>
        <w:t>- Асыл тек.. сұмдықты бастаған мына</w:t>
        <w:br/>
        <w:t>камераның Христостан безгендері, - деп жетінші</w:t>
        <w:br/>
        <w:t>камераны көрсетті.</w:t>
        <w:br/>
        <w:t>- Аш!</w:t>
        <w:br/>
        <w:t>Надзиратель батпандай ашқышын салдыр</w:t>
        <w:br/>
        <w:t>еткізді, есік те ашыла берді.</w:t>
        <w:br/>
        <w:t>Час искупленья прибыл...</w:t>
      </w:r>
    </w:p>
    <w:p>
      <w:r>
        <w:t>Есік жақтағы тұтқындар самсаған алты-жеті</w:t>
        <w:br/>
        <w:t>қарулы бақташы мен ұзын мұртты начальникті</w:t>
        <w:br/>
        <w:t>көріп ығыса түсті. Біріндеп жырды да доғара бас-</w:t>
        <w:br/>
        <w:t>тады.</w:t>
        <w:br/>
        <w:t>-- Қысқарт!-- деп жекірді мұртты начальник.</w:t>
        <w:br/>
        <w:t>Жұрт битарап бола бастады, бір қатары мүлдем</w:t>
        <w:br/>
        <w:t>доғарып бұрышқа қарай сырылды да, енді</w:t>
        <w:br/>
        <w:t>біреулері бәсеңдеу қарқынмен жырды шұбалта</w:t>
        <w:br/>
        <w:t>созды.</w:t>
        <w:br/>
        <w:t>Жұрттың босаң тарта бастағанын көре сала,</w:t>
        <w:br/>
        <w:t>ертеңді кеш айтатын екі күннен бергі әдетінше,</w:t>
        <w:br/>
        <w:t>Әмір ілгерірек тұрды да, әдейі астарлы кекесінмен</w:t>
        <w:br/>
        <w:t>рапорт берген болып:</w:t>
        <w:br/>
        <w:t>- Начальник мырза, камерада жазықсыз</w:t>
        <w:br/>
        <w:t>он бес оқушы, он жұмысшы, бес темір жол</w:t>
        <w:br/>
        <w:t>қызметкерлері, төрт шаруа және екі интеллигент</w:t>
        <w:br/>
        <w:t>отыр, бәрі де сап-сау, берген наныңызды түгел</w:t>
        <w:br/>
        <w:t>жеп, қалғанын алып қойып, жаңа үкіметтің өзі</w:t>
        <w:br/>
        <w:t>рұқсат еткен төңкеріс әнін айтып, сіздің осы жер-</w:t>
        <w:br/>
        <w:t>ден қозғалмай қызмет істеуіңізді тілеп жатыр,-</w:t>
        <w:br/>
        <w:t>дедібір мүдірместен лекіте сөйлеп.</w:t>
        <w:br/>
        <w:t>-- Тәйт, жапаузыңды! Жазықсыз...жазықсыз</w:t>
        <w:br/>
        <w:t>65</w:t>
        <w:br/>
        <w:t>-- Петр Астафьиевич, шуыл күшейіп барады,</w:t>
        <w:br/>
        <w:t>тыңдаңызшы? Меніңше бір үлкен өзгеріс бар.</w:t>
        <w:br/>
        <w:t>Бәлкім, көмек келіп үлгірген шығар.</w:t>
        <w:br/>
        <w:t>Дмитриев сәл уақыт құлағын қойып тыңдап</w:t>
        <w:br/>
        <w:t>отырда да:</w:t>
        <w:br/>
        <w:t>-- Меніңше, Павел Иванович, көмек келіп же-</w:t>
        <w:br/>
        <w:t>туге ертерек. Бұл басқаша бір көңіл күйімен бай-</w:t>
        <w:br/>
        <w:t>ланысты шығып кеткен жыр болар.</w:t>
        <w:br/>
        <w:t>-- Онда бүтін түрме болып әндетпейді ғой?!</w:t>
        <w:br/>
        <w:t>-- Солай-ақ болсын, бірақ...</w:t>
        <w:br/>
        <w:t>Қатардағы камерадан тықыл шықты да,</w:t>
        <w:br/>
        <w:t>әңгімеге шақырғанын біліп, ДАмитриев сөзін</w:t>
        <w:br/>
        <w:t>аяқтамады, Червяков жауап ретінде қарсы</w:t>
        <w:br/>
        <w:t>«тықыл» қақты.</w:t>
        <w:br/>
        <w:t>Қатардағы камерада Половинкин мен Нуж-</w:t>
        <w:br/>
        <w:t>дин отырған. Олармен кешеден бері Червяков</w:t>
        <w:br/>
        <w:t>«байланыс» жасап Дмитриевті ерсілі-қарсылы</w:t>
        <w:br/>
        <w:t>жүргізіп қойып «сөйлесіп» алған-ды.</w:t>
        <w:br/>
        <w:t>-- Нуждин «қуаныш үні» дейді.</w:t>
        <w:br/>
        <w:t>- Ол да біз сияқты шамамен айтады ғой,</w:t>
        <w:br/>
        <w:t>ойдағы ғана тілек.</w:t>
        <w:br/>
        <w:t>Коридордағы надзирательдер шуылдаған көп</w:t>
        <w:br/>
        <w:t>халықты тәртіпке келтіре алмай екі күннен бері</w:t>
      </w:r>
    </w:p>
    <w:p>
      <w:r>
        <w:t>айқайласа, балағаттаса келіп, ақыр-аяғында «бас-</w:t>
        <w:br/>
        <w:t>сыз» тұтқындардың дабырына көнгендей болып</w:t>
        <w:br/>
        <w:t>еді. Бірінші күні олар бұрынғы заманнан бері</w:t>
        <w:br/>
        <w:t>келе жатқан «шыбын ұшпайтын» тыныштықты</w:t>
        <w:br/>
        <w:t>орнатамыз деп, темір есіктің сыртынан үлкен</w:t>
        <w:br/>
        <w:t>ашқышпен тарсылдатып, тесіктен де жекіріп,</w:t>
        <w:br/>
        <w:t>қорқытып та айтып, кешке дейін есіктен есікке</w:t>
        <w:br/>
        <w:t>шүйіліп, ың-жың шуыл мен дабырлаған әңгімені</w:t>
        <w:br/>
        <w:t>тыюға тырысып еді, бірақ келесі күні үсті-үстіне</w:t>
        <w:br/>
        <w:t>әкеліп топтап қамап, түрмеге қойша тоғытқан</w:t>
        <w:br/>
        <w:t>|68</w:t>
        <w:br/>
        <w:t>- Мына тас қабырғаның ішіне кіргеннің</w:t>
        <w:br/>
        <w:t>әммәсі де тұтқын, бұрынғы юрист Бұйратов.</w:t>
        <w:br/>
        <w:t>-- Жоқ, мырза, маған айыптау әлі тағылған</w:t>
        <w:br/>
        <w:t>жоқ.</w:t>
        <w:br/>
        <w:t>-- Тағылмаса, тағу енді алыс қалған жоқ.</w:t>
        <w:br/>
        <w:t>-- Қақпаға жапсырған жарнаманы халайық</w:t>
        <w:br/>
        <w:t>оқып бер деген тілек еткенсін оқып бердім,</w:t>
        <w:br/>
        <w:t>бұл айып емес, хат танымайтын азаматтар оқи</w:t>
        <w:br/>
        <w:t>алмағанын сұрап білуге праволы. Мына Мар-</w:t>
        <w:br/>
        <w:t>тыныч шал айтсын, солай ма? - деді адвокат,</w:t>
        <w:br/>
        <w:t>қасындағы еңгезердей Мартынычты куәға тарта</w:t>
        <w:br/>
        <w:t>сөйлеп.</w:t>
        <w:br/>
        <w:t>Мартынызч салмақпен басын изеді де:</w:t>
        <w:br/>
        <w:t>-- Ех, адвокат, алтын сөзің зая. Бүгінгі за-</w:t>
        <w:br/>
        <w:t>манда закон дегенің бір шымшым насыбайға да</w:t>
        <w:br/>
        <w:t>тұрмайтын болды...</w:t>
        <w:br/>
        <w:t>- Закон, закон... законды сыйлайтын</w:t>
        <w:br/>
        <w:t>болсаңыз мына түрме тәртібін неге бұзасыз? Неге</w:t>
        <w:br/>
        <w:t>шулайсыз камерада? Тәртіп бұзғандарың үшін</w:t>
        <w:br/>
        <w:t>карцер беремін мен бәріңе, - деді түрме әкімі,</w:t>
        <w:br/>
        <w:t>тұтқындарға сұстана қарап. Сөйтті де қасындағы</w:t>
        <w:br/>
        <w:t>надзирательге: -- Мына камераны бес тәулікке</w:t>
        <w:br/>
        <w:t>карцер тәртібіне көшір! - деді.</w:t>
        <w:br/>
        <w:t>-...Бір шымшым насыбайға тұрмайды.</w:t>
        <w:br/>
        <w:t>Сақалына қарай іскегі, - деп Мартыныч басын</w:t>
        <w:br/>
        <w:t>шайқап, шығып бара жатқан түрме начальнигіне</w:t>
        <w:br/>
        <w:t>ізінше қарап қалды.</w:t>
        <w:br/>
        <w:t>“Қарцер - түрме ішінде «айыпты болғандардың күн тәулігіне бір тілім</w:t>
        <w:br/>
        <w:t>нан мен бір кружка су беріп ұстайтын жайсыз жеке бөлме.</w:t>
        <w:br/>
        <w:t>ды ұстау үшін өкімет алдымен тағылған айыпты</w:t>
        <w:br/>
        <w:t>толық дәлелдермен прокурорға береді, прокурор</w:t>
        <w:br/>
        <w:t>қылмысы бар ма, жоқ па соны ашады: егер де</w:t>
        <w:br/>
        <w:t>қоғамға залалды деп тапса сол көрсетілген аза-</w:t>
        <w:br/>
        <w:t>матты тергеуге рұқсат беріп тексеру жүргізетін</w:t>
        <w:br/>
        <w:t>орындарға пәрмен етеді. Тексеру орындары</w:t>
        <w:br/>
        <w:t>шындық һәм ғадалаттық жолымен кінәсін без-</w:t>
      </w:r>
    </w:p>
    <w:p>
      <w:r>
        <w:t>бендеп сол көрсетілген азаматты сол айтылған,</w:t>
        <w:br/>
        <w:t>дәлелденген қылмысы бойынша әділ соттың</w:t>
        <w:br/>
        <w:t>төрелігіне жүгіндіреді. Ал мына бізді түрмеге</w:t>
        <w:br/>
        <w:t>еріксіз ендіру актісінде бұл низам қағидалары</w:t>
        <w:br/>
        <w:t>толық бұзылып отыр... Бұл әділетсіздікке душар</w:t>
        <w:br/>
        <w:t>ету... Бұл империяның низам жүйесіне құрылған</w:t>
        <w:br/>
        <w:t>мызғымас қалпын талқандау .. мұны латын</w:t>
        <w:br/>
        <w:t>тілінде...</w:t>
        <w:br/>
        <w:t>Түрме начальнигі кәрлі жүзін Әмірден ауда-</w:t>
        <w:br/>
        <w:t>рып, былшықтанған реңсіз көздерін аласа бойлы</w:t>
        <w:br/>
        <w:t>заңқор адамның шұбар бетіне төңкерді.</w:t>
        <w:br/>
        <w:t>--ЫМм... сіз кім болдыңыз?</w:t>
        <w:br/>
        <w:t>-- Екінші рангалы юрист Елеулі Бұйратов де-</w:t>
        <w:br/>
        <w:t>тен боламын. Окруттік адвокаттар коллегиясының</w:t>
        <w:br/>
        <w:t>мүшесі. Мамандығым бойынша халайықтың</w:t>
        <w:br/>
        <w:t>ғарзасына түсінік беріп, жол көрсетіп өзіме</w:t>
        <w:br/>
        <w:t>тағалықты жұмысымды атқаруға сот кол-</w:t>
        <w:br/>
        <w:t>легиясына кетіп бара жатыр едім, сол жол-</w:t>
        <w:br/>
        <w:t>да казак хорунжиі тиіссіз кіріптар етіп, сіздің</w:t>
        <w:br/>
        <w:t>қарауыңыздағы қылмыстылар отыратын түрмеге</w:t>
        <w:br/>
        <w:t>қамады.</w:t>
        <w:br/>
        <w:t>-- Е, законға ұста көрінесіз, соған лайық</w:t>
        <w:br/>
        <w:t>бүлікшілермен бірге қолға түспеуіңіз абзал</w:t>
        <w:br/>
        <w:t>еді, Бұйратов мырза... жоқ мырза емес, тұтқын</w:t>
        <w:br/>
        <w:t>Бұйратов.</w:t>
        <w:br/>
        <w:t>-- Тұтқын емеспін, начальник мырза, бұлай</w:t>
        <w:br/>
        <w:t>атауға правоңыз жоқ.</w:t>
        <w:br/>
        <w:t>- Жақсы! - деді Құрбанов, жағының</w:t>
        <w:br/>
        <w:t>бұлшық еттері жыбыр-жыбыр етіп, - қандай</w:t>
        <w:br/>
        <w:t>роль дайындадыңыз?</w:t>
        <w:br/>
        <w:t>-- Маған ертеңге дейін болыпевиктердің ішкі</w:t>
        <w:br/>
        <w:t>істер комиссары Әбдірахман Әйтиевтің өзі мен</w:t>
        <w:br/>
        <w:t>үгіт-насихат тарататын құралдарының тұрған</w:t>
        <w:br/>
        <w:t>жері керек.</w:t>
        <w:br/>
        <w:t>Келгендегідей басын болар болмас иді де,</w:t>
        <w:br/>
        <w:t>Құрбанов тіс жарып жауап қатпастан шығып</w:t>
        <w:br/>
        <w:t>кетті.</w:t>
        <w:br/>
        <w:t>- Шыбықтай Иілерсің әлі, - деді Һарон ол</w:t>
        <w:br/>
        <w:t>кеткеннен кейін.</w:t>
        <w:br/>
        <w:t>70</w:t>
        <w:br/>
        <w:t>шіркеу қоңыраулары адамның еңсесін езі,</w:t>
        <w:br/>
        <w:t>жалықтыра мазасын алып түр...</w:t>
        <w:br/>
        <w:t>Бір мезет шоғырланып, оқтын-оқтын шау-</w:t>
        <w:br/>
        <w:t>ып өтетін жалаң қылышты өр көкірек казактар-</w:t>
        <w:br/>
        <w:t>дан көше саябыр тартты. Түстен кейін өршелене</w:t>
        <w:br/>
        <w:t>соғып ауаны мазасыз күңгірт, қоңыр үнге малып</w:t>
      </w:r>
    </w:p>
    <w:p>
      <w:r>
        <w:t>тұрған шіркеу қоңыраулары да сол кезде сәл ты-</w:t>
        <w:br/>
        <w:t>ным тапты.</w:t>
        <w:br/>
        <w:t>Жайық жақ беттегі тар көшеден қос қара ат</w:t>
        <w:br/>
        <w:t>жеккен үлкен қара шана шыға келді. Козлодағы</w:t>
        <w:br/>
        <w:t>қоңыр шекпен киіп, белін шүберек белбеумен</w:t>
        <w:br/>
        <w:t>қайыспас мінезі шағын денелі шапшаң ойлап,</w:t>
        <w:br/>
        <w:t>жіті әрекет ететін полиция начальнигін зеріктіріп</w:t>
        <w:br/>
        <w:t>жіберді; Һарон шоғайналы киізге отырған адам-</w:t>
        <w:br/>
        <w:t>дай, орнықты қызыл емен орындықтың үстінде</w:t>
        <w:br/>
        <w:t>қойқаңдай түсті.</w:t>
        <w:br/>
        <w:t>- Сіз жақсы білесіз, Акчуриндердің үй-</w:t>
        <w:br/>
        <w:t>жайлары, қора-қопсы, складтары көп, әлденеше</w:t>
        <w:br/>
        <w:t>жерлерде дүкендері мен бөлімшелері бар. Боль-</w:t>
        <w:br/>
        <w:t>шевиктер осы етек-жеңі кең «сенімді» жерді пай-</w:t>
        <w:br/>
        <w:t>даланып жүрмес пе? Жасырын баспахана орна-</w:t>
        <w:br/>
        <w:t>тып әрекет жасау ісі көбейіп кетті. Біз оның бір</w:t>
        <w:br/>
        <w:t>қатарын таптық та, сонда да, - деп күмілжіді</w:t>
        <w:br/>
        <w:t>сұлтан.</w:t>
        <w:br/>
        <w:t>Бірақ ол «бірқатарын таптық» деген сөзді</w:t>
        <w:br/>
        <w:t>Құрбановқа көз етіп «бұлар да көп іс жасап жа-</w:t>
        <w:br/>
        <w:t>тыр екен-ау» деген ой салу үшін айтты, дұрысы</w:t>
        <w:br/>
        <w:t>олай емес ті.</w:t>
        <w:br/>
        <w:t>Құрбанов таңғалғандай болды.</w:t>
        <w:br/>
        <w:t>-- Бәрі де мүмкін нәрсе, - деді ол, қабағын</w:t>
        <w:br/>
        <w:t>керіп, - бірақ маған түсініксіз нәрсе мынау: сіз</w:t>
        <w:br/>
        <w:t>өте бимағлұм нәрселерді сұрайсыз. Өзіңіз менің</w:t>
        <w:br/>
        <w:t>мұндай нәрселермен шұғылданбайтынымды</w:t>
        <w:br/>
        <w:t>және бақылау орындарының қызметкері емес</w:t>
        <w:br/>
        <w:t>екенімді жақсы білесіз.</w:t>
        <w:br/>
        <w:t>- Сіз біздің қызметкер болмағанмен зор</w:t>
        <w:br/>
        <w:t>құпия істерді жүргізіп келдіңіз, аса жауапты тап-</w:t>
        <w:br/>
        <w:t>сырмаларды орындадыңыз. Және дәулетті адам-</w:t>
        <w:br/>
        <w:t>дармен де, қара халықпен де байланысыңыз бар.</w:t>
        <w:br/>
        <w:t>Сондықтан сіз сүйікті Отан үшін баға жетпес</w:t>
        <w:br/>
        <w:t>қызмет етер едіңіз...</w:t>
        <w:br/>
        <w:t>Һарон ойын созбай сөзінің аяғын кесе</w:t>
        <w:br/>
        <w:t>қайырды, өзі орнынан тұрып терезе алдына бар-</w:t>
        <w:br/>
        <w:t>ды.</w:t>
        <w:br/>
        <w:t>74</w:t>
        <w:br/>
        <w:t>өзара сыбырласып жатты; шені төмен танымаған</w:t>
        <w:br/>
        <w:t>адамдарға сыр шашпайын дегендей тәкаппар төре</w:t>
        <w:br/>
        <w:t>олармен әңгімелеспеді.</w:t>
        <w:br/>
        <w:t>Ірі сүйекті, дөкір қимылды, ожар Марты-</w:t>
        <w:br/>
        <w:t>нов жуан дауысымен дүмбірлей сөйлеп генерал</w:t>
        <w:br/>
        <w:t>Емутановқа қолға түскен болыпевик басшыла-</w:t>
        <w:br/>
        <w:t>рын соттау жөнінде тапсырып жатты. Ол әске-</w:t>
        <w:br/>
        <w:t>ри-дала сотының председателі етіп Емугановты</w:t>
      </w:r>
    </w:p>
    <w:p>
      <w:r>
        <w:t>тағайындаған; қаталдығы өзінен әрі бұл мықыр</w:t>
        <w:br/>
        <w:t>генерал (оң иығын көтеріп басын тұқырта</w:t>
        <w:br/>
        <w:t>жүретін пішініне қарай Емутановты төменгі</w:t>
        <w:br/>
        <w:t>шендер «мықыр» деп атап кеткен), тергеу ісін</w:t>
        <w:br/>
        <w:t>қалай жүргізуді де, кімге қандай үкім беруін де</w:t>
        <w:br/>
        <w:t>күні бұрын келісіп қойды. Бұлардың ойынша</w:t>
        <w:br/>
        <w:t>жұмысшы мен шаруа үкіметін орнатамын деген</w:t>
        <w:br/>
        <w:t>адамдардың бірде-бірі жазасыз қалмауы керек</w:t>
        <w:br/>
        <w:t>болды: «тәртіпті» тек қана дарға асумен, түрмеде</w:t>
        <w:br/>
        <w:t>отырғызумен, дүре соғумен орнататын заңды заң</w:t>
        <w:br/>
        <w:t>деп білді.</w:t>
        <w:br/>
        <w:t>-- Соттауға материал болмаса «бұзылуға</w:t>
        <w:br/>
        <w:t>бейім» студенттерді әскери училицелерден де,</w:t>
        <w:br/>
        <w:t>гимназиядан да шығартып жіберу керек,- деді</w:t>
        <w:br/>
        <w:t>Мартынов.</w:t>
        <w:br/>
        <w:t>Бұл оқушылар жөнінде әңгімені сөз арасын-</w:t>
        <w:br/>
        <w:t>да Емуганов қыстырып қойып еді, үйткені бүгін</w:t>
        <w:br/>
        <w:t>оған түрме начальнигі: «Қамауға орын жоқ,</w:t>
        <w:br/>
        <w:t>ұсталғандарды деревня мен поселкалардан топ-</w:t>
        <w:br/>
        <w:t>топ айдап әкеліп жатыр. Түрмеде аты-жөні де</w:t>
        <w:br/>
        <w:t>мәлімсіз алпыс екі студент отыр, олардың шулап</w:t>
        <w:br/>
        <w:t>тәртіп бұзғаннан өзге үлкен бір масылдығы-</w:t>
        <w:br/>
        <w:t>орынды босқа ұстап отырғаны. Осылардан</w:t>
        <w:br/>
        <w:t>құтқарсаңыз түрме бір бейбітшілік өмірге енер</w:t>
        <w:br/>
        <w:t>еді» деген-ді. Өзінен үлкен начальниктің бұл</w:t>
        <w:br/>
        <w:t>төре-төре болғалы осылай-ды. Өзгермейтін өктем</w:t>
        <w:br/>
        <w:t>үнге бой үйреніп, құлаққа сіңіп кеткен. Кеше</w:t>
        <w:br/>
        <w:t>кеш шығып, түнделетіп қатқақпен шапқылаған,</w:t>
        <w:br/>
        <w:t>тоқсан шақырым жерді төресімен бірге сан рет</w:t>
        <w:br/>
        <w:t>өлшеп бекетін есепсіз санаған, күннің суығы мен</w:t>
        <w:br/>
        <w:t>жаңбырына да талай бірге тоңып, бірге жаураған,</w:t>
        <w:br/>
        <w:t>жұмсақ желі мен хош иісті даласына да та-</w:t>
        <w:br/>
        <w:t>лай бірге желпіністі. Сонда да «Айда, ақымақ!»</w:t>
        <w:br/>
        <w:t>өзгермейтін.</w:t>
        <w:br/>
        <w:t>Қазір ғажап! Төренің едірейген мұртты,</w:t>
        <w:br/>
        <w:t>түксиген жүзіне жұмсақ шырай жүгіріпті.</w:t>
        <w:br/>
        <w:t>Дөңгелек келген, сәл бедірейіңкіреп тұратын</w:t>
        <w:br/>
        <w:t>көздерінің құйрығына бір нәзік сызықтар жи-</w:t>
        <w:br/>
        <w:t>ырылыпты, ат суаруға барғанда күнде көретін</w:t>
        <w:br/>
        <w:t>кәдімгі желсіз кездегі судың майда толқындары</w:t>
        <w:br/>
        <w:t>сияқты... «Ә, көптен көрмеген кеңсесіне іші</w:t>
        <w:br/>
        <w:t>елжіреп келе жатыр екен ғой», - деп ойлады</w:t>
        <w:br/>
        <w:t>ішінен бәрін аңғаратын Жамақ, төресінің екі</w:t>
        <w:br/>
        <w:t>қатар үлкен тас үйден көзін айырмай қарап келе</w:t>
        <w:br/>
        <w:t>жатқанын байқап қалып. Сырымды біліп қалды</w:t>
        <w:br/>
        <w:t>ма деп күдіктенген адамша төре:</w:t>
        <w:br/>
        <w:t>--Танымай қалдың ба, ақымақ! - деді</w:t>
        <w:br/>
        <w:t>шашшаңдап миығынан қолын тартып алып. - Гу-</w:t>
        <w:br/>
        <w:t>бернатор кеңсесіне! Жоқ, алдымен пәтерге!</w:t>
        <w:br/>
        <w:t>-- Е! - деді Жамақ риза болғандай.</w:t>
        <w:br/>
        <w:t>Ол төренің келіссіз, бойына жараспайтын</w:t>
        <w:br/>
        <w:t>жұмсақтықтан төрі ежелден үйреніп кеткен</w:t>
        <w:br/>
        <w:t>қатаң үніне көшкеніне қуанбаса да қоштағандай,</w:t>
        <w:br/>
        <w:t>божыны ширақ қағып, үлкен үйге қарай беттеді.</w:t>
      </w:r>
    </w:p>
    <w:p>
      <w:r>
        <w:t>Әскери басшыларға көбірек бас шұлғың-</w:t>
        <w:br/>
        <w:t>қырайтын төре Войско үкіметінің ресми пред-</w:t>
        <w:br/>
        <w:t>седателі адвокат Фомичевқа соқпастан атаман</w:t>
        <w:br/>
        <w:t>Мартыновтың алдымен өзіне кіруді мақұл тапты.</w:t>
        <w:br/>
        <w:t>-- Көрікті дәрежелі барон, бұл ұлы дәрежелі</w:t>
        <w:br/>
        <w:t>генералдың бұйрығымен... біз тек орындаушы</w:t>
        <w:br/>
        <w:t>ғана... кешіріңіз... - деді, дір-дір етіп, - шығар</w:t>
        <w:br/>
        <w:t>алдында әрқайсысына бес дүреден ғана...</w:t>
        <w:br/>
        <w:t>-- Түрмеден шықса, бұларға, ендеше санк-</w:t>
        <w:br/>
        <w:t>ция керек емес қой, - дедіпрокурор өз жайымен</w:t>
        <w:br/>
        <w:t>сөйлеп, -- дегенмен бұл соғу жазасы заңды емес...</w:t>
        <w:br/>
        <w:t>-- Енді қайтып түрмеге жуымасын, естерінен</w:t>
        <w:br/>
        <w:t>шығармасын деп бұйрық етті... әлбетте заңды</w:t>
        <w:br/>
        <w:t>емес...</w:t>
        <w:br/>
        <w:t>--Генерал қайда?</w:t>
        <w:br/>
        <w:t>-- Менің кабинетімде, көрікті дәрежелі ба-</w:t>
        <w:br/>
        <w:t>рон...</w:t>
        <w:br/>
        <w:t>Дельвиг тап осы кезде бірі бөксе, бірі бас</w:t>
        <w:br/>
        <w:t>жақтан тұрып, үшіншісі қоңыр тәнді бір оқушы-</w:t>
        <w:br/>
        <w:t>ны құлаштап соғып жатқан надзирательдерге</w:t>
        <w:br/>
        <w:t>қарап қалды. Сүмбідей түзу шегіршін таяқ ұшы</w:t>
        <w:br/>
        <w:t>құйрықтан аса, жоннан қиғаштай тигенде қайта</w:t>
        <w:br/>
        <w:t>көтергенше, орыны жосамен батыра сызып</w:t>
        <w:br/>
        <w:t>жібергендей, қып-қызыл болып шыға келеді де,</w:t>
        <w:br/>
        <w:t>екінші, үшінші.. бесінші оралғанша қанталап</w:t>
        <w:br/>
        <w:t>білеудей болып, ісіп кетеді... Аяғын тәлтіректей</w:t>
        <w:br/>
        <w:t>басып орнынан тұрып кеткен талдырмаш денелі</w:t>
        <w:br/>
        <w:t>оқушының орнына кезектегісін жатқызады. Тағы</w:t>
        <w:br/>
        <w:t>қызыл таңба... Шіміркенбестен орай сілтеп өзіне</w:t>
        <w:br/>
        <w:t>қарай тарта соғады, жансыз тулақты сабағандай,</w:t>
        <w:br/>
        <w:t>мейрімсіз, қатал ұрыс... Біреулері таяқ «былқ»</w:t>
        <w:br/>
        <w:t>етіп арқаны тіліп кеткен мезетте, ышқынып қала-</w:t>
        <w:br/>
        <w:t>ды да, бірақ қайсарлықпен дыбыс шығармайды,</w:t>
        <w:br/>
        <w:t>орнынан тістеніп тұрып кетеді...</w:t>
        <w:br/>
        <w:t>«Тері мен еттің арасындағы сансыз ұсақ қан</w:t>
        <w:br/>
        <w:t>тамырлар үзіліп кетеді де қан құйылады. Ісініп</w:t>
        <w:br/>
        <w:t>қызарып кететіні сондықтан...» деп анатомиялық</w:t>
        <w:br/>
        <w:t>талдау жасады Ехлас доктор ішінен.</w:t>
        <w:br/>
        <w:t>чиновниктері, қаланың жұмысшы кварталда-</w:t>
        <w:br/>
        <w:t>рында тұратындардың бәрі және ноғайлардың</w:t>
        <w:br/>
        <w:t>көбі астыртын коммунистік әрекеттер істей</w:t>
        <w:br/>
        <w:t>ме қалай»,- деп күдіктенген. Осы күдікті</w:t>
        <w:br/>
        <w:t>дәлелдегендей мына Құрбановтың құйрықты</w:t>
        <w:br/>
        <w:t>сыртқа сала, тек өз ісімен шұғылданып, болып</w:t>
        <w:br/>
        <w:t>жатқан үлкен оқиғаларға түсінбегендей сөйлеуі</w:t>
        <w:br/>
        <w:t>жағымды нәрсе емес. Бірақ бұл мемлекеттің</w:t>
        <w:br/>
        <w:t>үлкен тапсырмасын орындап жүрген, поли-</w:t>
        <w:br/>
        <w:t>ция мекемесіне есеп бермейтін сыртқы сауда</w:t>
        <w:br/>
        <w:t>системасының адамы...</w:t>
      </w:r>
    </w:p>
    <w:p>
      <w:r>
        <w:t>-- Құрбанов мырза, мен сізді болыпевиктер-</w:t>
        <w:br/>
        <w:t>ге тілектес деген пікірден аулақпын. Ал, мына</w:t>
        <w:br/>
        <w:t>осы күнгі алаяқтардың кім екенін білмеуіңіз</w:t>
        <w:br/>
        <w:t>ұғымға сыятын нәрсе емес. Білмесеңіз білмей-ақ</w:t>
        <w:br/>
        <w:t>қойыңыз, сіздің бәлкім өз қызметіңіз қауырт бо-</w:t>
        <w:br/>
        <w:t>лар, сізге басқа жағдайды ойлауға да қиын шығар.</w:t>
        <w:br/>
        <w:t>Алайда мына түбірімен тұтас қопарып алып</w:t>
        <w:br/>
        <w:t>тастамақшы болған бәрімізге ортақ жауды жеңіп</w:t>
        <w:br/>
        <w:t>алмай тұрып, күнделік тіршілікті істеу қиын.</w:t>
        <w:br/>
        <w:t>--А.. ана қазақ большевиктерді айтасыз ба,</w:t>
        <w:br/>
        <w:t>түсіндім. Оныңыз дұрыс, бірақ Һарон сұлтан,</w:t>
        <w:br/>
        <w:t>өзіңіз ойлап көріңізші, қалада кімнің барын,</w:t>
        <w:br/>
        <w:t>қандай дұшпан барын білетін мен тергеу-бақылау</w:t>
        <w:br/>
        <w:t>орындарының қызметкері емен ғой. Сондықтан</w:t>
        <w:br/>
        <w:t>менің сіз ойлаған нәрседен шет болуым табиғи</w:t>
        <w:br/>
        <w:t>нәрсе, -- деді Құрбанов езу тартып.</w:t>
        <w:br/>
        <w:t>Бірақ оның қара сұр беті тұтас күлкі шырай-</w:t>
        <w:br/>
        <w:t>ын берген жоқ - езуі күлімсіресе де қабағы қату</w:t>
        <w:br/>
        <w:t>қалды.</w:t>
        <w:br/>
        <w:t>Ішкі сырын алдырмайтын, ыңғайыңа Иіле</w:t>
        <w:br/>
        <w:t>бермейтін, қанын ішке тартқан мына қалақ</w:t>
        <w:br/>
        <w:t>жақ, ұзын тілмаштың бөгесінді сөздері мен</w:t>
        <w:br/>
        <w:t>буынған тік қара бөрікті кучер божыларын кере</w:t>
        <w:br/>
        <w:t>ұстап, жолдың шалшығы аз көбесімен аттарды сар</w:t>
        <w:br/>
        <w:t>желдіріп Губернатор көшесіне түсті. Шананың</w:t>
        <w:br/>
        <w:t>екі кісілік артқы орнында алдын кілеммен жау-</w:t>
        <w:br/>
        <w:t>ып кішірек келген төре бір өзі отыр. Үстінде по-</w:t>
        <w:br/>
        <w:t>лиция формасы: оқалы сары пагон -- еполет,</w:t>
        <w:br/>
        <w:t>полковник белгілері жалтырауық түймелерімен</w:t>
        <w:br/>
        <w:t>тұтасып қара шинельдің иық, омырауы, жағасы</w:t>
        <w:br/>
        <w:t>тегісімен сап-сары ала. Қоқырайған фуражканың</w:t>
        <w:br/>
        <w:t>астынан дөңгелектеу келген жіті көздер айналаға</w:t>
        <w:br/>
        <w:t>өткір қадалып, төңіректі тінте қарап келеді. «Ана</w:t>
        <w:br/>
        <w:t>бір жылы тап осындай үш-төрт күн бойы көшеге</w:t>
        <w:br/>
        <w:t>көлденең бейсауыт адам аяқ салған жоқ еді:</w:t>
        <w:br/>
        <w:t>тәртіп болмаса бұл қара сирақтар... тәртіп! Темір</w:t>
        <w:br/>
        <w:t>тәртіш!..» -- деді форма киген төре ішінен. Сөйтті</w:t>
        <w:br/>
        <w:t>де ол қос қара атты жанамалай шауып келе</w:t>
        <w:br/>
        <w:t>жатқан адьютанттың атқа пысық отырған пішінін</w:t>
        <w:br/>
        <w:t>көріп мадақтағандай, мұртын сипап, сол қолымен</w:t>
        <w:br/>
        <w:t>шиыршықтап қойды. Бағанағы ертеңгілікте ойы-</w:t>
        <w:br/>
        <w:t>на келіп, әлденеше рет қолға ұстағандай елестеген</w:t>
        <w:br/>
        <w:t>тәтті тілек еріксіз тағы оралды... «Генерал-майор</w:t>
        <w:br/>
        <w:t>шені... орден... сонан кейін почетная отставка...</w:t>
        <w:br/>
        <w:t>бақ... атақ... құрмет...»</w:t>
        <w:br/>
        <w:t>-- Айда, айда, Жамақ! Делбеңді пысық ұста!</w:t>
        <w:br/>
        <w:t>Тәтті қиялға еліткен төренің дауысы</w:t>
        <w:br/>
        <w:t>бұрын-соңқы Жамақтың құлағына тимеген</w:t>
        <w:br/>
        <w:t>жұп- жұмсақ, мүлде маңдайынан сипағандай,</w:t>
        <w:br/>
        <w:t>еркелетерлік үн. «Нанайын ба? Нанбайын ба?»</w:t>
        <w:br/>
        <w:t>деген адамша қайран қалып Жамақ төреге жалт</w:t>
        <w:br/>
        <w:t>қарады. «Айда, Жамақтың» орнына төренің аузы-</w:t>
        <w:br/>
        <w:t>нан: «Айда, ақымақ! Көзіңе қара, глупец!» деген</w:t>
        <w:br/>
        <w:t>тастай қатты және мұздай суық сөздер шығатын.</w:t>
      </w:r>
    </w:p>
    <w:p>
      <w:r>
        <w:t>Бұл көп заманнан бері, Жамақ-Жамақ болғалы,</w:t>
        <w:br/>
        <w:t>ІЛ</w:t>
        <w:br/>
        <w:t>жұмылдырғаннан кейін сұлтан терең-терең</w:t>
        <w:br/>
        <w:t>ойларға кетті. «Топас атаманның дөрекі төбеттері</w:t>
        <w:br/>
        <w:t>көздеріне көрінгенге ғана тап берген. Қаладан</w:t>
        <w:br/>
        <w:t>шығып кете алмайтындарды ұстағанға мәз, - деп</w:t>
        <w:br/>
        <w:t>ойлады ол, -- алана орыс деревнялары мен қазақ</w:t>
        <w:br/>
        <w:t>ауылдарына сіңіп кеткен болыпевиктерді кім</w:t>
        <w:br/>
        <w:t>таппақшы? Айтқандай, осылардың баспаханасы</w:t>
        <w:br/>
        <w:t>қайда, басып шығарып көшені сарттың ала шапа-</w:t>
        <w:br/>
        <w:t>нындай етіп,түн сайын шұбарлайтын ұрандары</w:t>
        <w:br/>
        <w:t>мен жапсырушылары қайда? Осылар сиқыршы</w:t>
        <w:br/>
        <w:t>емес пе өздері?! Мүмкін емес қой бұларды бүтін</w:t>
        <w:br/>
        <w:t>қала болып жасыруы! Әлде екінің бірі большевик</w:t>
        <w:br/>
        <w:t>те, үшеудің екеуі солардың тілекшісі ме? Ә...»</w:t>
        <w:br/>
        <w:t>-- Бұратана елдердің басқармасындағы</w:t>
        <w:br/>
        <w:t>төтенше тапсырмаларды орындайтын чиновник</w:t>
        <w:br/>
        <w:t>Құрбанов тілмашты шақырт, - дедіол секретарь</w:t>
        <w:br/>
        <w:t>- жәрдемшіге.</w:t>
        <w:br/>
        <w:t>-- Хоп, сұлтан Һарон Ахметович.Қай сағатқа</w:t>
        <w:br/>
        <w:t>келсін? Һарон ойланып қалды да:</w:t>
        <w:br/>
        <w:t>-- Қазір келсін, - деді.</w:t>
        <w:br/>
        <w:t>«Қазір келсін»!-- деген Құрбанов бір сағат</w:t>
        <w:br/>
        <w:t>уақыт өткеннен кейін де келмеді. Әлденеше рет</w:t>
        <w:br/>
        <w:t>жәрдемші секретарьді шақырып қайта отырып,</w:t>
        <w:br/>
        <w:t>помошникті шақырып сұрап біліп, тыпыршыған</w:t>
        <w:br/>
        <w:t>төреге сағат жарым уақыт өткеннен кейін</w:t>
        <w:br/>
        <w:t>Құрбанов кірді.</w:t>
        <w:br/>
        <w:t>- Саламат қайтып келгеніңізге шын</w:t>
        <w:br/>
        <w:t>қуаныштымын, Һарон сұлтан,- деді тілмаш</w:t>
        <w:br/>
        <w:t>салмақпен, аздап қана басын иіп.</w:t>
        <w:br/>
        <w:t>- Рақмет, отырыңыз.</w:t>
        <w:br/>
        <w:t>-- Іс көп. Земство жұмысы молайып кетті.</w:t>
        <w:br/>
        <w:t>Толып кеткен жер дауы; қазекеңдер де әйтеуір</w:t>
        <w:br/>
        <w:t>атамзаманғы бір «аброчная», «полоса отчужде-</w:t>
        <w:br/>
        <w:t>жөнінде не дерін ептеп болжау үшін Емуганов</w:t>
        <w:br/>
        <w:t>атаманның құлағына салған.</w:t>
        <w:br/>
        <w:t>-- Әділ сөз, Кирилл Матвеевич, есі дұрыс адам-</w:t>
        <w:br/>
        <w:t>ды түрмеге отырғызбайды, қоғам нормасынан</w:t>
        <w:br/>
        <w:t>ауа жайылған бұзықтар ғана тұтқынға алынады.</w:t>
        <w:br/>
        <w:t>Оларды мектептен шығарудың үстіне, алдымен,</w:t>
        <w:br/>
        <w:t>екінші қайтып маңымызға жуымау үшін есінде</w:t>
        <w:br/>
        <w:t>қаларлықтай етіп «шыбыққа жатқызсам» деп</w:t>
        <w:br/>
        <w:t>ойлап тұрмын,-- деді Емуганов басын тұқырта</w:t>
        <w:br/>
        <w:t>қарқылдай күліп.</w:t>
        <w:br/>
        <w:t>- Шыбыққа жатқызу!.. Хе-хе-хе! Орынды</w:t>
      </w:r>
    </w:p>
    <w:p>
      <w:r>
        <w:t>жаза...</w:t>
        <w:br/>
        <w:t>-- Сұлтан сіздің қабылдауыңызды сұрап тұр, -</w:t>
        <w:br/>
        <w:t>деді полковник атаманға.</w:t>
        <w:br/>
        <w:t>-- Қандай сұлтан?</w:t>
        <w:br/>
        <w:t>-- Сұлтан Һарон Ахметович Қаратаев.</w:t>
        <w:br/>
        <w:t>-- А.. оны кім қуып келіпті мұнда?! Той</w:t>
        <w:br/>
        <w:t>өткенсін даңғыра, керек кезінде бірі жоқ, қап</w:t>
        <w:br/>
        <w:t>тесер қара тышқандай, кез келген тесікке кіріп</w:t>
        <w:br/>
        <w:t>кетеді.</w:t>
        <w:br/>
        <w:t>-- Әділ сөз, Кирилл Матвеевич, -- деп Ему-</w:t>
        <w:br/>
        <w:t>ганов тағы да қырылдады.-- Асқа ие, арбаға жүк</w:t>
        <w:br/>
        <w:t>сұлтандар.</w:t>
        <w:br/>
        <w:t>-- Кирилл Матвеевич, Қаратаевты түрмеден</w:t>
        <w:br/>
        <w:t>прокурор барон Дельвиг арашалап қалған; сонан</w:t>
        <w:br/>
        <w:t>кейін елінде болып,енді қазір келген бойы сізге</w:t>
        <w:br/>
        <w:t>сәлемдеспекші,-- деді полковник.</w:t>
        <w:br/>
        <w:t>- Оның керек жері бар, Кирилл Матве-</w:t>
        <w:br/>
        <w:t>евич: қап тесер қара тышқандай деп қандай</w:t>
        <w:br/>
        <w:t>тауып айттыңыз! Ауған жоқ, қап тесер қара</w:t>
        <w:br/>
        <w:t>тышқан сияқты!. Оны ана өзінің жерлес</w:t>
        <w:br/>
        <w:t>болыпевиктерінің соңына салайық, кәрі сақшы,</w:t>
        <w:br/>
        <w:t>оның көмегі мықтап тиеді,-- деді Емуганов.</w:t>
        <w:br/>
        <w:t>философ Гегельдің айтқандарымен дәлелдеді.</w:t>
        <w:br/>
        <w:t>Неміс тілінде оқыса да миына қонбаған Ге-</w:t>
        <w:br/>
        <w:t>гель еңбектерінің оған ұнағаны жалғыз-ақ:</w:t>
        <w:br/>
        <w:t>«болмыстағы бар нәрсенің бәрі дұрыс» дейтін</w:t>
        <w:br/>
        <w:t>жеріболды. Осыны ол бойтұмардай етіп жадынан</w:t>
        <w:br/>
        <w:t>шығармады, көп нәрсеге дәлел іздегенде осының</w:t>
        <w:br/>
        <w:t>айналасынан шықпайтын.</w:t>
        <w:br/>
        <w:t>«Түрмеде отырған адамдарды «тұтқынға</w:t>
        <w:br/>
        <w:t>алуға» санкция” беріңіз» -- деген генерал</w:t>
        <w:br/>
        <w:t>Емутановқа прокурор Дельвиг «өзім барып</w:t>
        <w:br/>
        <w:t>шығайын» деп жауап қайырды. Ол: «прокурор</w:t>
        <w:br/>
        <w:t>санкция бермей тұрып тұтқынға алу, әрине,</w:t>
        <w:br/>
        <w:t>заңсыз, бірақ болған нәрсенің бәрі дұрыс. Мен</w:t>
        <w:br/>
        <w:t>емес, Гегель солай дейді» деп дәлелдеді ішінен.</w:t>
        <w:br/>
        <w:t>Сөйтті де ол қоштасып шығуға келген Ехлас</w:t>
        <w:br/>
        <w:t>Шұғыловты қасына мінгізіп, жирен қасқа ры-</w:t>
        <w:br/>
        <w:t>сакпен «бір минутқа қана» түрмеге келді.</w:t>
        <w:br/>
        <w:t>Үш күннен бері үздіксіз ойдан-қырдан ай-</w:t>
        <w:br/>
        <w:t>дап әкеліп жатқан жандар түрмеге сыймағансын</w:t>
        <w:br/>
        <w:t>генерал Емуганов оқушыларды босатпақ болып</w:t>
        <w:br/>
        <w:t>еді. Босатар алдында түрменің кең ауласының</w:t>
        <w:br/>
        <w:t>ішіне алып шығып, абақтыны «естен шығар-</w:t>
        <w:br/>
        <w:t>мау үшін» оларға дүре соғып жатқан. Прокурор</w:t>
        <w:br/>
        <w:t>Дельвиг пен Ехлас Шұғылов тап осының үстінен</w:t>
        <w:br/>
        <w:t>шықты.</w:t>
        <w:br/>
        <w:t>Доктор мен прокурор не болып жатқанын</w:t>
        <w:br/>
        <w:t>бірден-ақ түсіне қалды. Ехлас алтын пенснесін</w:t>
        <w:br/>
        <w:t>сүртіп қайта киіп қарады да, барон томпиған</w:t>
      </w:r>
    </w:p>
    <w:p>
      <w:r>
        <w:t>қолдарымен көздерін сүртіп уқалай бастады.</w:t>
        <w:br/>
        <w:t>Күтпеген жерден келген прокурорды көре сала</w:t>
        <w:br/>
        <w:t>түрме начальнигі шошып кетті. Ол аяғын шапшаң</w:t>
        <w:br/>
        <w:t>басып келіп:</w:t>
        <w:br/>
        <w:t>“ Санкция-рұқсат, ризалық</w:t>
        <w:br/>
        <w:t>ния» деген бәлелерді кері қайырып аламыз деп</w:t>
        <w:br/>
        <w:t>басты қатыруда. Ғажап, қазақтың ұшы-қиыры</w:t>
        <w:br/>
        <w:t>жоқ жалпақ сахарасының жері жетпегендей, хо-</w:t>
        <w:br/>
        <w:t>холдармен шекарадағы тілдей жерлерді даулай-</w:t>
        <w:br/>
        <w:t>ды, - деді Құрбанов төреге керексіз әлдеқайдағы</w:t>
        <w:br/>
        <w:t>әңгімені ең қажетті нәрседей етіп бастап.</w:t>
        <w:br/>
        <w:t>«Неге шақырғанымды шамаласа да</w:t>
        <w:br/>
        <w:t>білмегенсіп, әңгімені басқа жаққа бұрды. Ұзын</w:t>
        <w:br/>
        <w:t>арқанға салмақшы» --деп ойлады сұлтан.</w:t>
        <w:br/>
        <w:t>-- Жер дауынан гөрі қазір идея дауы басым</w:t>
        <w:br/>
        <w:t>емеспе, Құрбанов? Сіз бен біз земство жұмысын</w:t>
        <w:br/>
        <w:t>қоя тұрып, онан зорырағын ойлассақ.</w:t>
        <w:br/>
        <w:t>- Идея дауы дейсіз бе? Бұл дау емес,</w:t>
        <w:br/>
        <w:t>қырқысып бірінің бірі кеңірдегін қырқып бітетін</w:t>
        <w:br/>
        <w:t>қырық пышақ тартыс қой. Сіздер болмасаңыз,</w:t>
        <w:br/>
        <w:t>мұндай жәйтке араласу біз сияқты кішкене</w:t>
        <w:br/>
        <w:t>адамдардың қолынан келе ме, сұлтан?!</w:t>
        <w:br/>
        <w:t>-- Ым. Шамамыз келмейді деп, қол қусырып</w:t>
        <w:br/>
        <w:t>қарап отыруға азаматтық борышымыз рұқсат ет-</w:t>
        <w:br/>
        <w:t>пес, Құрбанов мырза.</w:t>
        <w:br/>
        <w:t>«Бұл маған насихат дәрісін оқымақшы ма!</w:t>
        <w:br/>
        <w:t>Көмейің, мені жәрдемге шақырмақсың ғой» деп</w:t>
        <w:br/>
        <w:t>ойлады Құрбанов.</w:t>
        <w:br/>
        <w:t>- Осы қалада көрінеді әлгі қазақтың</w:t>
        <w:br/>
        <w:t>ішінен шыққан алаяқтар... - деді Һарон қазақ</w:t>
        <w:br/>
        <w:t>революционерлерін ыммен меңзей, тамағын ке-</w:t>
        <w:br/>
        <w:t>неп.</w:t>
        <w:br/>
        <w:t>-- «Алаяқ» деп сұлтан, Аязбай ұрыны айта-</w:t>
        <w:br/>
        <w:t>сыз ба? -- деп өп-өтірік білмегенсіді Құрбанов.</w:t>
        <w:br/>
        <w:t>Һарон Құрбановтың сөзін де, үн ырғағын</w:t>
        <w:br/>
        <w:t>да жаратпай қалды. Көптен бері ол большевик</w:t>
        <w:br/>
        <w:t>жақтас жандардың көбейіп кеткенін ойлай-ой-</w:t>
        <w:br/>
        <w:t>лай; «бүтін түрме қызметкерлері, кеңсенің ұсақ</w:t>
        <w:br/>
        <w:t>ІНІ</w:t>
        <w:br/>
        <w:t>қана қойған жоқ -- тұтқынға алғанды. Сол бір</w:t>
        <w:br/>
        <w:t>қолайсыз жағдайдан асыл текті баронның күш</w:t>
        <w:br/>
        <w:t>салуы арқасында ғана босандым. Сөйтіп уақытша</w:t>
        <w:br/>
        <w:t>алыстағы өз мекен-жайыма қашықтай тұруға</w:t>
        <w:br/>
        <w:t>тура келді.</w:t>
        <w:br/>
        <w:t>«Көруге аса қуаныштымын» деген атаман</w:t>
      </w:r>
    </w:p>
    <w:p>
      <w:r>
        <w:t>Һаронның түрмеден босанғанына шаттық сезім</w:t>
        <w:br/>
        <w:t>білдірмеді, сұлтанның үміт еткен құттықтау сөзі</w:t>
        <w:br/>
        <w:t>оның аузынан шыға қоймады; қайта сұлтанның</w:t>
        <w:br/>
        <w:t>жіті көздері Мартыновтың бір нәрседен жирен-</w:t>
        <w:br/>
        <w:t>гендей мұрнын аздап тыржита түскенін шалып</w:t>
        <w:br/>
        <w:t>қалды. Мұның атаман жүзіндегі әрбір құбылысты</w:t>
        <w:br/>
        <w:t>тесе аңдыған қара моншақ көздерінің жалты-</w:t>
        <w:br/>
        <w:t>лына көлденеңнен қарап отырған Емугановтың</w:t>
        <w:br/>
        <w:t>ойына, «қаптесер қара тышқан» деген Мартынов</w:t>
        <w:br/>
        <w:t>теңеуі түсіп кетті, ол теріс қарап езуіндегі еріксіз</w:t>
        <w:br/>
        <w:t>келген күлкіні тасалады. Мартынов генералда-</w:t>
        <w:br/>
        <w:t>рын мадақтай сөйлеп, әңгіменнің аяғына қайта</w:t>
        <w:br/>
        <w:t>оралды.</w:t>
        <w:br/>
        <w:t>-- Михеев мырзаның алғырлығы мен генерал</w:t>
        <w:br/>
        <w:t>Акутиннің сарқылмас қайраттылығы арқасында</w:t>
        <w:br/>
        <w:t>қызылдардың түтіккен қауіпті жерін жоқ еттік</w:t>
        <w:br/>
        <w:t>те, басшыларын әлеумет ортасынан алыста-</w:t>
        <w:br/>
        <w:t>тып жатырмыз. Алайда олардың ұйымының</w:t>
        <w:br/>
        <w:t>көптеген мүшелері қолға түспей, жасырынып</w:t>
        <w:br/>
        <w:t>үлгерді. Әсіресе сіздің жерлестеріңіз жыртқан</w:t>
        <w:br/>
        <w:t>жерге сепкен тарыдай шашылып, бет-бетіне</w:t>
        <w:br/>
        <w:t>қашып кетті. Күн бұрын қам жемесе олардың</w:t>
        <w:br/>
        <w:t>кейбіреуі жазалау орындарының қолынан</w:t>
        <w:br/>
        <w:t>біржола жырылып шығып кетуі мүмкін. Біздің</w:t>
        <w:br/>
        <w:t>Отан алдындағы ардақты борышымыз жөнінде,</w:t>
        <w:br/>
        <w:t>құрметті Сұлтан, сізге ескертіп жатудың қажеті</w:t>
        <w:br/>
        <w:t>жоқ. Мына ұлы дәрежелі генерал Емутановпен</w:t>
        <w:br/>
        <w:t>ОП БІРІНШІ ТАОЛҮ</w:t>
        <w:br/>
        <w:t>Орал сотының прокуроры атақты ба-</w:t>
        <w:br/>
        <w:t>рон Дельвиг қазақ даласындағы малды өсімге</w:t>
        <w:br/>
        <w:t>беру жайын зерттеп ірі еңбек жазған юрист-ті.</w:t>
        <w:br/>
        <w:t>Жұрт оны әрі либерал, әрі үлкен ғалым, ұлық</w:t>
        <w:br/>
        <w:t>деп жүретін. Барон Орал маңындағы атақты</w:t>
        <w:br/>
        <w:t>адамдардың бәрімен таныс, соның ішінде белгілі</w:t>
        <w:br/>
        <w:t>Шұғыл қажыны «тамыр» дейтін. Шұғылдың</w:t>
        <w:br/>
        <w:t>үйінде болып, оның өсімге мал беру әдістерін</w:t>
        <w:br/>
        <w:t>әбден зерттеп, ғылыми еңбегіне көп материалдар</w:t>
        <w:br/>
        <w:t>алған еді. Бір жылы жаз қымыз ішуге Шұғылдың</w:t>
        <w:br/>
        <w:t>үйіне де келіп жатқан болатын. Шұғыл орысша</w:t>
        <w:br/>
        <w:t>білмейді, барон қазақша білмейді, бірақ екеуі</w:t>
        <w:br/>
        <w:t>кейде араға тілмаш салмай-ақ түсінісе береді.</w:t>
        <w:br/>
        <w:t>Көбінесе екеуіне ортақ ұғым: «өсім жақсы», «не-</w:t>
        <w:br/>
        <w:t>сие заңды» деген сөздер. Шұғылға несиенің өсе</w:t>
        <w:br/>
        <w:t>бергені жақсы да, барон Дельвигке оның заңды</w:t>
        <w:br/>
        <w:t>болғаны ұнаса керек. Алайда несиенің әдет-ғұрып</w:t>
        <w:br/>
        <w:t>заңына байланысын ашамын деп, Дельвиг қазақ</w:t>
        <w:br/>
        <w:t>даласындағы өсімнің сорақы жағын да көрген.</w:t>
        <w:br/>
        <w:t>1912 жылы өзінің «Қазақстан» атты газетінде</w:t>
        <w:br/>
        <w:t>белгілі адвокат Елеусін Буйрин барон Дельвигтің</w:t>
        <w:br/>
        <w:t>бұқарашыл бағытта жазылған үлкен мақаласын</w:t>
        <w:br/>
        <w:t>екі тілде бірдей басып еді. Бірақ прокурор</w:t>
        <w:br/>
        <w:t>Дельвиг іс жүзінде өсім алу зұлымшылдығына</w:t>
        <w:br/>
        <w:t>қарсы шықпады. Ол өзінің бұл амалын атақты</w:t>
        <w:br/>
        <w:t>Пәтеріне келіп, әбігерлене жүгірген</w:t>
      </w:r>
    </w:p>
    <w:p>
      <w:r>
        <w:t>қызметкер әйелдің әзірлей бастаған тамағына</w:t>
        <w:br/>
        <w:t>қарамастан, Һарон тез жуынып қайта киінді де,</w:t>
        <w:br/>
        <w:t>мұртын шиыршықтай түсіп, үйден шығып кетті.</w:t>
        <w:br/>
        <w:t>Вице-губернатордың келген халықты</w:t>
        <w:br/>
        <w:t>қабылдайтын бөлмелерінде бұрынғы то-</w:t>
        <w:br/>
        <w:t>лып отыратын саудагерлер мен қаланың қара</w:t>
        <w:br/>
        <w:t>таяқтарының бірде-бірі жоқ, асыға кіріп, жүгіре</w:t>
        <w:br/>
        <w:t>шығып жатқан әскери қызметкерлер ғана ерсілі-</w:t>
        <w:br/>
        <w:t>қарсылы жосып жүр. Кабинетке кіре берісте</w:t>
        <w:br/>
        <w:t>сөйлесіп отырған екі капитан танымаса да пол-</w:t>
        <w:br/>
        <w:t>ковник шеніне және формасына қарап орында-</w:t>
        <w:br/>
        <w:t>рынан түре келіп Һаронға честь берді. «Шабар-</w:t>
        <w:br/>
        <w:t>ман -- адьютант» -- деп ойлады оларды полиция</w:t>
        <w:br/>
        <w:t>начальнигі. Болар-болмас қана изегендей басын</w:t>
        <w:br/>
        <w:t>сәл тұқыртты да, жинақты тік жүріспен келіп, қол</w:t>
        <w:br/>
        <w:t>беріп амандасты, оған қазір ғана келіп түскенін,</w:t>
        <w:br/>
        <w:t>наказной атаманмен амандасып, қызмет жөнінде</w:t>
        <w:br/>
        <w:t>шұғыл әңгімелесу керек екенін айтты.</w:t>
        <w:br/>
        <w:t>-- Сұлтан, сәл ғана аялдаңыз, атаман генерал</w:t>
        <w:br/>
        <w:t>Емутановпен кеңесіп отыр; келгеніңізді мәлім</w:t>
        <w:br/>
        <w:t>етейін, -- деп жәрдемші ішке кіріп кетті.</w:t>
        <w:br/>
        <w:t>Бірақ сұлтанға сәл ғана аялдауға тура келген</w:t>
        <w:br/>
        <w:t>жоқ, ол тыпыршып, алдыңғы бөлмеде әлденеше</w:t>
        <w:br/>
        <w:t>минут күтті. Ішкі қалтасынан алтын шынжырлы</w:t>
        <w:br/>
        <w:t>алтын сағатты ол қайта-қайта суырып, қайта-</w:t>
        <w:br/>
        <w:t>қайта қарады; сан рет мұртын шиыршықтады;</w:t>
        <w:br/>
        <w:t>олай-бұлай жүріп, жардағы сарғайған ескі</w:t>
        <w:br/>
        <w:t>портреттердің алдына тоқтап, бірақ осын-</w:t>
        <w:br/>
        <w:t>ша күттірген Мартынов емес, тап солардай-ақ</w:t>
        <w:br/>
        <w:t>ішінен генерал біткеннің бәріне лағнет оқыды,</w:t>
        <w:br/>
        <w:t>портреттерге жирене көз тастап, сабырсыздана</w:t>
        <w:br/>
        <w:t>аяңдады. Екі капитан диванның шетіне отырып,</w:t>
        <w:br/>
        <w:t>/3</w:t>
        <w:br/>
        <w:t>Барон Дельвиг «бұл ақылды қылық емес» деп</w:t>
        <w:br/>
        <w:t>теріс айналды. Ол начальниктің кабинетіне кетіп</w:t>
        <w:br/>
        <w:t>бара жатып, болып жатқан оқиғаға жаңа мағына</w:t>
        <w:br/>
        <w:t>бере талдаған адамша қабағын түйіп: «Мүмкін,</w:t>
        <w:br/>
        <w:t>Гегель айтқандай осының өзіде дұрыс шығар» -</w:t>
        <w:br/>
        <w:t>деп ойлады.</w:t>
        <w:br/>
        <w:t>Көгендеген қозыдай көздері жаудырап, біріне-</w:t>
        <w:br/>
        <w:t>бірі сығылыса әрі қорлық, әрі жан қинайтын</w:t>
        <w:br/>
        <w:t>жауыз жазаны күтіп тізіліп тұрған оқушыларды</w:t>
        <w:br/>
        <w:t>санағандай қарап тұрып Ехластың көзі алтыншы</w:t>
        <w:br/>
        <w:t>кезекте тұрған Хакімге түсіп кетті.</w:t>
        <w:br/>
        <w:t>Бағанадан бері жендеттердің зұлым</w:t>
        <w:br/>
        <w:t>әрекетінен жаны түршігіп «бір қарамас па</w:t>
        <w:br/>
        <w:t>екен» деп көзін айырмай қадалып тұрған Хакім,</w:t>
        <w:br/>
        <w:t>Ехластың көзі түскеніне адам ауызбен айтып</w:t>
        <w:br/>
        <w:t>жеткізе алмастай қуанып кетті. Оның езулеріне</w:t>
        <w:br/>
        <w:t>күлкі шырай жүгірсе, көздерінде «құтқарыңыз»</w:t>
        <w:br/>
        <w:t>деген жалынышты қарас бар еді.</w:t>
        <w:br/>
        <w:t>Ехлас тез бұрылып кабинетке қарай жүре</w:t>
        <w:br/>
        <w:t>түсті де, екінші бір ой оны кілт тоқтатты. «Өзіме</w:t>
      </w:r>
    </w:p>
    <w:p>
      <w:r>
        <w:t>нөкер етемін деуші ем бұл құдай қарғағанды.</w:t>
        <w:br/>
        <w:t>Әкесі Жүніс қой мұның сотқар...»</w:t>
        <w:br/>
        <w:t>--Е, бала, сен қалай мұндай күйге түстің?</w:t>
        <w:br/>
        <w:t>Әлде студенттер ұйымына кіріп пе едің? - деп</w:t>
        <w:br/>
        <w:t>сұрады ол Хакімнен қайран қалған пішінмен.</w:t>
        <w:br/>
        <w:t>- Жоқ, Ехлас ағай. Бұл бір жаңсақ жәйт,</w:t>
        <w:br/>
        <w:t>бүтіндей жаңсақ іс. Құрбановтың крыльцосын-</w:t>
        <w:br/>
        <w:t>да отырған жерімнен атты казактар көшеден өтіп</w:t>
        <w:br/>
        <w:t>бара жатып ұстап әкелгені. Жабатын жаласы:</w:t>
        <w:br/>
        <w:t>«үндеу жапсырдың» дейді. Үндеу жапсыру де-</w:t>
        <w:br/>
        <w:t>ген менің ойыма да келмеген нәрсе. Сол үйдің,</w:t>
        <w:br/>
        <w:t>кәдімгі сіз жатқан үйдің, қақпасын алапестеп әр</w:t>
        <w:br/>
        <w:t>жеріне ұрандар желімдеп қойыпты осындағы бір</w:t>
        <w:br/>
        <w:t>көңілден алғыс айтамын, аса ұлы дәрежелім.</w:t>
        <w:br/>
        <w:t>Жақсылықты білмейтін қара халықты жуасыту</w:t>
        <w:br/>
        <w:t>жөнінде Отанның даңқы үшін істеген мақтаулы</w:t>
        <w:br/>
        <w:t>ісіңіз бен қаһарман ерлігіңізге халайық қайран</w:t>
        <w:br/>
        <w:t>қалады. Сіздің озат ерлігіңізге Өлке әрқашан да</w:t>
        <w:br/>
        <w:t>алғыс айтпақшы,-- деді Һарон әрбір сөзін өте</w:t>
        <w:br/>
        <w:t>анық және дақпа-дақтап сөйлеп.</w:t>
        <w:br/>
        <w:t>Атаман оған болар-болмас түрде бас иген</w:t>
        <w:br/>
        <w:t>болды. Һарон отырған генералға тағзым етті де,</w:t>
        <w:br/>
        <w:t>танымағанына кешірім сұрады; бірақ атаман</w:t>
        <w:br/>
        <w:t>Мартынов бұл екеуін таныстырып жатпады.</w:t>
        <w:br/>
        <w:t>Отырған генерал Һаронның сәлеміне басын</w:t>
        <w:br/>
        <w:t>шұлғып қойып отыра берді, орнынан түрегеліп</w:t>
        <w:br/>
        <w:t>қол беруге сұлтанды қомсынғандай, креслоның</w:t>
        <w:br/>
        <w:t>жұмсақ арқалығына орныға шалқайып, шірене</w:t>
        <w:br/>
        <w:t>түсті. Һарон да оның қолына кішілікпен келіп</w:t>
        <w:br/>
        <w:t>жармаса қоймады.</w:t>
        <w:br/>
        <w:t>Үшеуі де бір сәт үнсіз отырып қалды. Һарон</w:t>
        <w:br/>
        <w:t>айтатын сөздерін саптады. Атаман ақырындап</w:t>
        <w:br/>
        <w:t>қана саусақтарымен жыбырлата соғып, үлкен,</w:t>
        <w:br/>
        <w:t>нық емен үстелдің жиегін дыңғырлатты. Ол Һарон</w:t>
        <w:br/>
        <w:t>төренің бақ жұлдызы февраль төңкерісінен кейін</w:t>
        <w:br/>
        <w:t>төмен құлдырап кеткенін біле тұрса да әдейі:</w:t>
        <w:br/>
        <w:t>-- Соңғы сапырылыс... Ім... соңғы айлардың</w:t>
        <w:br/>
        <w:t>оқиғалары кезінде уақытыңызды бұрынғыдай</w:t>
        <w:br/>
        <w:t>бақытты түрде өз мекен - жайыңызда өткіздіңіз</w:t>
        <w:br/>
        <w:t>бе? - деп сұрады, сөзін жөндеп сөйлеп.</w:t>
        <w:br/>
        <w:t>Һаронның құлағына атаман сөздерінен</w:t>
        <w:br/>
        <w:t>кекесінді бір үн шалынғандай болды.</w:t>
        <w:br/>
        <w:t>-- Ұлы дәрежелі вице-губернатор Мордвинов</w:t>
        <w:br/>
        <w:t>мырзаны орнынан түсіргенде... қыһа... қыһа...</w:t>
        <w:br/>
        <w:t>орнынан ығыстырғанда мені де лауазымды</w:t>
        <w:br/>
        <w:t>дәрежемнен аулақтатқан болатын. Аулақтатып</w:t>
        <w:br/>
        <w:t>/Д</w:t>
      </w:r>
    </w:p>
    <w:p>
      <w:r>
        <w:t>балалар. Соны менен көредімына есуастар - деді</w:t>
        <w:br/>
        <w:t>Хакім жабыққан пішінмен.</w:t>
        <w:br/>
        <w:t>«Жалаңаш етке салған шегіршін таяқтың</w:t>
        <w:br/>
        <w:t>айқыш-ұйқыш қызыл айғызынан енді құтылдым»</w:t>
        <w:br/>
        <w:t>деп ойлады ол. Ехлас езуінен күлді де, пенснесін</w:t>
        <w:br/>
        <w:t>алып, қара бұйра жағалы пальтоның қалтасына</w:t>
        <w:br/>
        <w:t>қолын салды, үлкен ақ орамалмен көзілдіріктің</w:t>
        <w:br/>
        <w:t>әйнегін асықпай сүрткіштеп тұрып:</w:t>
        <w:br/>
        <w:t>-- Мұны қазақша не дейтінін білесің бе? -</w:t>
        <w:br/>
        <w:t>деп сұрады да Хакімнің жауабын күтпестен, -</w:t>
        <w:br/>
        <w:t>мұны қосақ арасында бос кету дейді, - деді.</w:t>
        <w:br/>
        <w:t>Қасындағы фельдшер доктор Шұғыловтың</w:t>
        <w:br/>
        <w:t>мына студентпен жылы сөйлескеніне қарап</w:t>
        <w:br/>
        <w:t>«жақын танысы ма, әлде туғаны ма» деп ойла-</w:t>
        <w:br/>
        <w:t>ды. Сырт қарауға Хакім де, Ехлас та бір әліптес</w:t>
        <w:br/>
        <w:t>еді, екеуі де ұзын бойлы, түзең мүсінді, тік жау-</w:t>
        <w:br/>
        <w:t>ырынды және бет әліптері де ұқсастау: ақ құба</w:t>
        <w:br/>
        <w:t>өңді. Бірақ студент талдырмаш та, доктордан төрі</w:t>
        <w:br/>
        <w:t>мұрындырақ.</w:t>
        <w:br/>
        <w:t>-- Доктор, мына жігіт сіздің туғаныңыз емес</w:t>
        <w:br/>
        <w:t>пе? - деп сұрады түрме фельдшері.</w:t>
        <w:br/>
        <w:t>Ехлас ойланып қалды. Ол тумам еді деуге ар-</w:t>
        <w:br/>
        <w:t>ланды да:</w:t>
        <w:br/>
        <w:t>-- Жерлес, бір жерден едік, - дей салды.</w:t>
        <w:br/>
        <w:t>Фельдшер шеткерірек тұрған түрме</w:t>
        <w:br/>
        <w:t>начальнигіне жақындап барып бірдеме деген-</w:t>
        <w:br/>
        <w:t>дей болып еді, дүре кезегі төніп тұрған Хакімді</w:t>
        <w:br/>
        <w:t>ымдағандай/| жетелеп түрмешілердің бірі</w:t>
        <w:br/>
        <w:t>начальниктің кабинетіне қарай ертіп әкетті.</w:t>
        <w:br/>
        <w:t>-- Сіздің жерлес студентіңізді дүресіз боса-</w:t>
        <w:br/>
        <w:t>тып жіберді, доктор, - деп фельдшер оған честь</w:t>
        <w:br/>
        <w:t>берді.</w:t>
        <w:br/>
        <w:t>-- Рақмет, алайда ондай ашық ауыздарға бес-</w:t>
        <w:br/>
        <w:t>-- Жақсы, олай болса. Сіздің көмегіңізсіз де іс</w:t>
        <w:br/>
        <w:t>істелер. Бірақ соңынан өкінесіз, мен сізге өткен</w:t>
        <w:br/>
        <w:t>кінәларыңызды мына кезеңде іспен жусын деп</w:t>
        <w:br/>
        <w:t>жақсылық ниетпен шақырып едім, -- дедісұлтан</w:t>
        <w:br/>
        <w:t>салқын лебізбен.</w:t>
        <w:br/>
        <w:t>- Сұлтан, қорқытпаңыз. Менің ұжданым</w:t>
        <w:br/>
        <w:t>таза, бүгін келіп жуып-шайғандай өткенде мен</w:t>
        <w:br/>
        <w:t>ешқандай күнә, болмаса қылмыс жасағаным жоқ,</w:t>
        <w:br/>
        <w:t>сіз қателесесіз.</w:t>
        <w:br/>
        <w:t>-- Ойланыңыз, Құрбанов мырза. Сау-</w:t>
        <w:br/>
        <w:t>да өкілінің миссиясымен” барғанда шығыс</w:t>
        <w:br/>
        <w:t>мемлекеттеріндегі байланыстарыңызды еске</w:t>
        <w:br/>
        <w:t>түсіріңіз. Жұмбақтайтын ешнәрсе жоқ -- бас</w:t>
        <w:br/>
        <w:t>уәзірмен екі араңыздағы келісімдер...</w:t>
      </w:r>
    </w:p>
    <w:p>
      <w:r>
        <w:t>- Мен үкіметке измена жасағаным жоқ, за-</w:t>
        <w:br/>
        <w:t>ман идеясының лебі елдің, езілген ұлтының</w:t>
        <w:br/>
        <w:t>қамын әркімге де ойлатады, сұлтан. Бұл қылмыс</w:t>
        <w:br/>
        <w:t>емес, бұл азаматтық борыш, -- деді Құрбанов,</w:t>
        <w:br/>
        <w:t>орнынан түрегеліп. Оның қуқыл бетіне аздап</w:t>
        <w:br/>
        <w:t>қызыл шырай белгісі жүгіргендей болды. Үлкен</w:t>
        <w:br/>
        <w:t>және сом қызғылт емен үстелдің жиегіне қос</w:t>
        <w:br/>
        <w:t>қолмен тірей сүйеніп, қарсысындағы сұлтанға</w:t>
        <w:br/>
        <w:t>тесіле қарады, -- Абай-қоқайға салмаңыз, Һарон</w:t>
        <w:br/>
        <w:t>сұлтан, менің үстімнен дақ келтіретін материал</w:t>
        <w:br/>
        <w:t>болса сіз аяп қалмайсыз.</w:t>
        <w:br/>
        <w:t>-- Көзім әбден жеткенше ұстадым, енді өз</w:t>
        <w:br/>
        <w:t>обалыңыз өзіңізге. Ежелден жаулық етіп келген</w:t>
        <w:br/>
        <w:t>Стамбұлға арқа сүйегеніңіз кешірерлік қылмыс</w:t>
        <w:br/>
        <w:t>емес, --деп Һарон түсін мүлде өзгертіп жіберді</w:t>
        <w:br/>
        <w:t>де, - басқа айтарым жоқ, сау болыңыз,-- деді.</w:t>
        <w:br/>
        <w:t>Құрбанов бірнеше секунд қозғалмай қалды,</w:t>
        <w:br/>
        <w:t>екі көзін Һароннан айырмай түсі көгеріп кетті.</w:t>
        <w:br/>
        <w:t>% Миссия- тапсырма.</w:t>
        <w:br/>
        <w:t>Құрбанов ойлана түсті де, төренің көздеріне</w:t>
        <w:br/>
        <w:t>көзі ұшырап қалып, тез мойнын бұрып сол жақ</w:t>
        <w:br/>
        <w:t>қабырғадағы екінші Николай патшаның сопақша</w:t>
        <w:br/>
        <w:t>жирен сақалды солбыр суретіне қарады. «Мына</w:t>
        <w:br/>
        <w:t>сияқты типтер ғой, маңдайы жерге тигенше сәждә</w:t>
        <w:br/>
        <w:t>қылып, жер әміршісі етіп, шіріген тағыңды осы</w:t>
        <w:br/>
        <w:t>күнге дейін сүйемелдеген. Қалай еді әлгі, қазақ</w:t>
        <w:br/>
        <w:t>мақалы «бір құмалақ бір қарын майды шірітеді...»</w:t>
        <w:br/>
        <w:t>- Сұлтан, мына модаңыз ескірген мода</w:t>
        <w:br/>
        <w:t>емес пе? Алпыс ұлтты Ресейді екі басты самрұқ</w:t>
        <w:br/>
        <w:t>қайтадан шеңгеліне алсын демесеңіз, - деді ол</w:t>
        <w:br/>
        <w:t>қабырғадағы патшаның суретін иегімен меңзеп.</w:t>
        <w:br/>
        <w:t>Оның еріндері тістенгендей жымқырыла</w:t>
        <w:br/>
        <w:t>түсті.</w:t>
        <w:br/>
        <w:t>-- Мына ала топалаң бассыздық туып, бүлік</w:t>
        <w:br/>
        <w:t>көтеріліп жатқан кезде екі басты самрұқ темір</w:t>
        <w:br/>
        <w:t>тәртіптің символы. Ол реликвия” есебінде де</w:t>
        <w:br/>
        <w:t>қабырғада көп заман қалуға тиіс. Біздің әңгімеміз</w:t>
        <w:br/>
        <w:t>ол жөнінде емес, Құрбанов мырза. Сіз төтенше</w:t>
        <w:br/>
        <w:t>тапсырмаларды орындап келген адамсыз, үлкен</w:t>
        <w:br/>
        <w:t>тәжірибеңіз бар; беделді адамсыз, қазақ пен та-</w:t>
        <w:br/>
        <w:t>тар тегісінен сізге сенеді, сізден сырын жасыр-</w:t>
        <w:br/>
        <w:t>майды. Сондықтан мына бүлікшілердің қай жер-</w:t>
        <w:br/>
        <w:t>де қандай ұясы бар -- осыны ашуға көмек етуіңіз</w:t>
        <w:br/>
        <w:t>керек.</w:t>
        <w:br/>
        <w:t>-- Мен басқа саланың қызметкерімін, Һарон</w:t>
        <w:br/>
        <w:t>Ахметович. Бұл сөз сізді ренжітпеуге тиіс; мен</w:t>
        <w:br/>
        <w:t>сіздің өзіңізді де, мекемеңізді де аса ардақтаймын,</w:t>
        <w:br/>
        <w:t>бірақ ондай іс істеуге менің қабілетім жоқ, - деді</w:t>
        <w:br/>
        <w:t>Құрбанов Һаронға тіктеп қарап.</w:t>
        <w:br/>
        <w:t>Һарон ойланбастан:</w:t>
      </w:r>
    </w:p>
    <w:p>
      <w:r>
        <w:t>% Символ- бейне.</w:t>
        <w:br/>
        <w:t>“% Реликвия- қасиетті нәрсе.</w:t>
        <w:br/>
        <w:t>- Кірсін,- деді Мартынов жәрдемшісіне.</w:t>
        <w:br/>
        <w:t>Һарон алдыңғы бөлмеде тыпырши күтіп сағатына</w:t>
        <w:br/>
        <w:t>соңғы рет үңіле қараған кезде атаман мен</w:t>
        <w:br/>
        <w:t>генералдың сұлтан жөніндегі сөздері осы сияқты</w:t>
        <w:br/>
        <w:t>еді.</w:t>
        <w:br/>
        <w:t>- Ұлы дәрежелі наказной атаман сіздің</w:t>
        <w:br/>
        <w:t>кіруіңізді бас иіп сұрайды, сұлтан Һарон Ахме-</w:t>
        <w:br/>
        <w:t>тович, - деді жәрдемші, жоғарғы әңгімені мүлде</w:t>
        <w:br/>
        <w:t>естімеген адамша Һаронға еңкейе бас иіп.</w:t>
        <w:br/>
        <w:t>Сөйтті де, ол есікті кең етіп ашып, қолымен</w:t>
        <w:br/>
        <w:t>меңзеп кіруін сұрады.</w:t>
        <w:br/>
        <w:t>Шалқақ, шағын, тік денелі Һарон аяғын</w:t>
        <w:br/>
        <w:t>салмақпен қадай басып ішке кірді.</w:t>
        <w:br/>
        <w:t>-- Император дәрежелі патша ағзам</w:t>
        <w:br/>
        <w:t>хазіретінің шын берілген қызметшісі, губер-</w:t>
        <w:br/>
        <w:t>налық полицмейстердің жәрдемшісі және Орал</w:t>
        <w:br/>
        <w:t>қаласының жандармерия басшысы, бүлік-</w:t>
        <w:br/>
        <w:t>шілердің зорлығымен өзінің атқаратын кіршіксіз</w:t>
        <w:br/>
        <w:t>міндетінен аулақтатылып, орнынан алынған</w:t>
        <w:br/>
        <w:t>сұлтан Һарон Қаратаев патша мен Отанға қызмет</w:t>
        <w:br/>
        <w:t>етуге дайын екендігін мәлімдейді, -- деп ізет етіп,</w:t>
        <w:br/>
        <w:t>Һарон аяқтарын салмақпен сұлулап басып келіп,</w:t>
        <w:br/>
        <w:t>орнынан самарқаулау түрегелген Мартыновтың</w:t>
        <w:br/>
        <w:t>қолын алды. Атаман жуан дауыспен:</w:t>
        <w:br/>
        <w:t>- Сізді көруге аса қуаныштымын, сұлтан</w:t>
        <w:br/>
        <w:t>Һарон Ахметович, отыруыңызды бас иіп тілек</w:t>
        <w:br/>
        <w:t>етемін,-- деді. Атаманның үні баяулау шықты-</w:t>
        <w:br/>
        <w:t>аңғал дене жуан дауысқа сай келмеді.- Үй</w:t>
        <w:br/>
        <w:t>ішіңіздің аман-есен болуына тілектеспін. Асыл</w:t>
        <w:br/>
        <w:t>жұбайыңыз сау-саламат тұрған шығар деп</w:t>
        <w:br/>
        <w:t>үміттенемін.</w:t>
        <w:br/>
        <w:t>- Маған және менің үй ішіме үлкен</w:t>
        <w:br/>
        <w:t>ықыласпен бейілді ниет білдіргеніңізге шын</w:t>
        <w:br/>
        <w:t>қосылып күштеріңізді большевиктерге қарсы</w:t>
        <w:br/>
        <w:t>толық жұмсар деп, тапқырлық көрсетер деп үміт</w:t>
        <w:br/>
        <w:t>етемін. Генерал, сіз сұлтан Һарон Ахметович</w:t>
        <w:br/>
        <w:t>Қаратаевпен таныс шығарсыз?! - деді Емуганов-</w:t>
        <w:br/>
        <w:t>ке мойнын қасқырша бұрып. Генерал Емуганов</w:t>
        <w:br/>
        <w:t>басын изегендей ишара көрсетті. -- Істеріңіздің</w:t>
        <w:br/>
        <w:t>жемісті болуын тілеймін. Қолыңыз босаған бір</w:t>
        <w:br/>
        <w:t>кеште, сұлтан Һарон Ахметович, біздің үйге</w:t>
        <w:br/>
        <w:t>шай ішуге келуден бас тартпассыз, -- деп қосып</w:t>
        <w:br/>
        <w:t>қойды атаман сыпайыгершілікпен.</w:t>
        <w:br/>
        <w:t>Генераа. Емуганов орнынан түрегелді.</w:t>
        <w:br/>
        <w:t>Аудиенцияның аяқталғанын көріп Һарон басын</w:t>
        <w:br/>
        <w:t>иді де:</w:t>
      </w:r>
    </w:p>
    <w:p>
      <w:r>
        <w:t>-- Мархабатыңызға қатты сүйсінемін. Істібір</w:t>
        <w:br/>
        <w:t>тәртіпке келтіргеннен кейін өзіңіздің және баға</w:t>
        <w:br/>
        <w:t>жетпес жұбайыңыздың сүйкімді лебізін естіп,</w:t>
        <w:br/>
        <w:t>ортаңызда болуды үлкен ләззат және зор бақыт</w:t>
        <w:br/>
        <w:t>санаймын, - деді.</w:t>
        <w:br/>
        <w:t>Емутанов те, Һарон да кабинеттен шығып</w:t>
        <w:br/>
        <w:t>кетті. Таныс адамдай қолтықтап генерал Емуганов</w:t>
        <w:br/>
        <w:t>сұлтанды шығысымен өз конторына жетектеді.</w:t>
        <w:br/>
        <w:t>П</w:t>
        <w:br/>
        <w:t>Жарық саңылау, қуыс тесіктерден өре шыға</w:t>
        <w:br/>
        <w:t>келген тарақандардай, Һарон Қаратаев қайтып</w:t>
        <w:br/>
        <w:t>келгеннен кейін Жандармерияның формалы, фор-</w:t>
        <w:br/>
        <w:t>масыз қызметкерлері полиция басқармасының</w:t>
        <w:br/>
        <w:t>үйіне толып кетті. "Тазыдай жалаңдаған</w:t>
        <w:br/>
        <w:t>тыңшыларға «болышпевиктер мен болышпевиктер-</w:t>
        <w:br/>
        <w:t>ге тілектес адамдарды, профсоюз басшыларын</w:t>
        <w:br/>
        <w:t>табу ең басты, ең асыл борыштарың» деп «іске»</w:t>
        <w:br/>
        <w:t>“Аудиенция-- қабылдау.</w:t>
        <w:br/>
        <w:t>көрмесін... әсіресе Мүкарамаға ләм деп тісіңнен</w:t>
        <w:br/>
        <w:t>шығара көрме бұл сұмдықты, - деді.</w:t>
        <w:br/>
        <w:t>-- Тоқта, саған записке жазып кетті. Сәлмен</w:t>
        <w:br/>
        <w:t>кітаптың арасынан Мүкараманың хатын алып</w:t>
        <w:br/>
        <w:t>берді.</w:t>
        <w:br/>
        <w:t>Хакім жалма-жан хатты ашып оқи бастады.</w:t>
        <w:br/>
        <w:t>Хат өте қысқа жазылған еді.</w:t>
        <w:br/>
        <w:t>«Хакім! Сізге мен үш рет келдім, үйіңізде</w:t>
        <w:br/>
        <w:t>болмадыңыз. Қайда кеткеніңізді жолдасыңыз</w:t>
        <w:br/>
        <w:t>да білмейді. Мен сіздің қалаңыздың есімін оғаш</w:t>
        <w:br/>
        <w:t>Деп әзілдейтінім есіңізде ме? Міне, енді мен сол</w:t>
        <w:br/>
        <w:t>қалаға іске тұруға кеттім. Ана сіздің Ехлас доктор</w:t>
        <w:br/>
        <w:t>мені сестралық орынға тағайындады. Менің аби-</w:t>
        <w:br/>
        <w:t>ым соны қалады. Әни ақылды кісі әм рақымсыз</w:t>
        <w:br/>
        <w:t>адам, айтқанын істетпей қоймайды. Мен оны</w:t>
        <w:br/>
        <w:t>ғайбатламаймын, ақиқаты сол. Оның айтқанына</w:t>
        <w:br/>
        <w:t>көнбеуге болмайды...</w:t>
        <w:br/>
        <w:t>Сол енді, сіздің қалаңызға кеттім. Келіңіз!</w:t>
        <w:br/>
        <w:t>Келіңіз! Келіңіз! Күтемін сізді! М.К.»</w:t>
        <w:br/>
        <w:t>- Жүріп кетті ме? - деп сұрады Хакім</w:t>
        <w:br/>
        <w:t>сұрланыңқырапн.</w:t>
        <w:br/>
        <w:t>- Жә кеше кешке, жә бүгін ертемен</w:t>
        <w:br/>
        <w:t>жүрмекші.</w:t>
        <w:br/>
        <w:t>Бүгін келмеуіне қарағанда кетіп қалған</w:t>
        <w:br/>
        <w:t>шығар. Ал, жуын, дем ал. Түрің көп нәрседен ха-</w:t>
        <w:br/>
        <w:t>бар беріп тұр, - деді Сәлмен аянышты пішінмен.</w:t>
        <w:br/>
        <w:t>ОП ІКІНШІ ТАРАУ</w:t>
      </w:r>
    </w:p>
    <w:p>
      <w:r>
        <w:t>Аспан сұп-сұр. Ауа дымқыл. Тыстан үйге</w:t>
        <w:br/>
        <w:t>ауыр ылғал иіс келеді.</w:t>
        <w:br/>
        <w:t>Қос қара атпен Һарон төре қалаға енген күні</w:t>
        <w:br/>
        <w:t>өзен жақтан шығатын Мостовая мен Губерна-</w:t>
        <w:br/>
        <w:t>тор көшесінің түйіскен жеріндегі кішкене үйде</w:t>
        <w:br/>
        <w:t>Әбдірахман отыр еді. Адам қамығарлық қыбырсыз</w:t>
        <w:br/>
        <w:t>жым-жырт көшенің ажарсыз түріне, аула ішіндегі</w:t>
        <w:br/>
        <w:t>күректі ебдейсіз ұстап, іркінді сары суды ағызып</w:t>
        <w:br/>
        <w:t>жіберу әрекетіне кіріскен әйелдің дәрменсіздеу</w:t>
        <w:br/>
        <w:t>қимылына ол терезеден қынжылғандай, қабағын</w:t>
        <w:br/>
        <w:t>түйе қарайды. Сәлден кейін ол үй ішінде жай</w:t>
        <w:br/>
        <w:t>адымдап олай-бұлай жүре бастады. Екі көзі</w:t>
        <w:br/>
        <w:t>қырып жуған сарғыш еденде; көзінің алды кілмік</w:t>
        <w:br/>
        <w:t>тартып, ажары сынып қалған; күреңіткен бетінің</w:t>
        <w:br/>
        <w:t>қызылы жоғалып едәуір солғындапты. Ол ой-</w:t>
        <w:br/>
        <w:t>лап-ойлап бір түйінге келгендей болады. Ойдың</w:t>
        <w:br/>
        <w:t>ұшы алыс, сонау шеті жоқ қазақ даласы сияқты,</w:t>
        <w:br/>
        <w:t>қырқа-қырқа жалдардан асып жатыр; бірақ ой</w:t>
        <w:br/>
        <w:t>жазғы сағым сияқты көзге елестеп жап-жақын</w:t>
        <w:br/>
        <w:t>көрінгенмен, қолға қашық.</w:t>
        <w:br/>
        <w:t>«Қыр суреттері көз алдында. Жазғытұрым</w:t>
        <w:br/>
        <w:t>қандай әсерлі. Анау Барбастау, әрі ассаң</w:t>
        <w:br/>
        <w:t>бұлдыраған алыстағы белдер де бірте-бірте</w:t>
        <w:br/>
        <w:t>айқындалып, жоғары көтеріліп, жақындай береді.</w:t>
        <w:br/>
        <w:t>Сонау «Сырым шыққаннан бергі үлкен жазық</w:t>
        <w:br/>
        <w:t>көз алдына келді. «Не айтпақшы? Мені қайда</w:t>
        <w:br/>
        <w:t>кетті деп ойлады екен? Не деп айтамын, не үшін</w:t>
        <w:br/>
        <w:t>түстім деймін түрмеге? Масқара... Өліммен тең</w:t>
        <w:br/>
        <w:t>нәрсе... Халықты қамшымен айдап үйренген то-</w:t>
        <w:br/>
        <w:t>пас, дөрекі солдафон казактардың қылығы... Алда</w:t>
        <w:br/>
        <w:t>нақұрыстар. Ең болмаса қылмыс жасаған адам-</w:t>
        <w:br/>
        <w:t>дарды айдасайшы түрмеге. Анау шал, анау ад-</w:t>
        <w:br/>
        <w:t>вокат, анау шаруа, анау татар жұмысшысы, не</w:t>
        <w:br/>
        <w:t>жазығы бар олардың? Оқушылар ше?! Тіфу, дер-</w:t>
        <w:br/>
        <w:t>жимордалар билеген Ресей-ай!»</w:t>
        <w:br/>
        <w:t>Үйіне кіріп келгенде кітап оқып отырған</w:t>
        <w:br/>
        <w:t>Сәлмен оны ұшып түрегеліп құшақтай алды.</w:t>
        <w:br/>
        <w:t>--Тірімісің? Қайдан, жер астынан шықтың</w:t>
        <w:br/>
        <w:t>ба? Мынабас кесер казактардың бірітураптаста-</w:t>
        <w:br/>
        <w:t>ды ма - деп үш күннен бері ойлағаным сен. Қай</w:t>
        <w:br/>
        <w:t>жаққа зым-зия болдың, шырағым-ау?</w:t>
        <w:br/>
        <w:t>Хакім Сәлменді бір жыл көрмеген адамша,</w:t>
        <w:br/>
        <w:t>құшақтап, қысып бетінен қайта-қайта сүйіп-</w:t>
        <w:br/>
        <w:t>сүйіп алды.</w:t>
        <w:br/>
        <w:t>--Сен сұрама мен айтпайын қайда</w:t>
        <w:br/>
        <w:t>болғанымды. Дантенің жазған жаһаннамы-</w:t>
        <w:br/>
        <w:t>ұжмақ сияқты менің түскен жеріммен салыс-</w:t>
        <w:br/>
        <w:t>тырғанда. Бүгінгі арқасынан таспа алғандарды</w:t>
        <w:br/>
        <w:t>ойласам денем түршігеді, тіфу, малғұндарай...</w:t>
        <w:br/>
        <w:t>қағынған заманның қара қасқа әміршілері!... -</w:t>
        <w:br/>
        <w:t>деді ол.</w:t>
        <w:br/>
        <w:t>-- Түрмеге түсіп шықтың ба?</w:t>
      </w:r>
    </w:p>
    <w:p>
      <w:r>
        <w:t>-- Енді не деп едің. Тек тезірек кету керек</w:t>
        <w:br/>
        <w:t>мына сұмырай жерден. Хакім болған оқиғаны -</w:t>
        <w:br/>
        <w:t>Сәлменге бастан-аяқ айтып берді де:</w:t>
        <w:br/>
        <w:t>-- Айналайын, ешкімге айтпа менің мұн-</w:t>
        <w:br/>
        <w:t>дай масқараға ұшырағанымды. Дирекция біле</w:t>
        <w:br/>
        <w:t>“ Держиморда - әпербақан, сал сойыл.</w:t>
        <w:br/>
        <w:t>қарсы ұмтылған Әбдірахман аяғын бірнеше аттап</w:t>
        <w:br/>
        <w:t>үлгіргенше бала дуалдан асыла салбырап, жерге</w:t>
        <w:br/>
        <w:t>түсіп те кетті.</w:t>
        <w:br/>
        <w:t>-- Ақырын, құлайсың, мен түсіріп алайын...-</w:t>
        <w:br/>
        <w:t>дедіол.</w:t>
        <w:br/>
        <w:t>Бірақ бала оған аяғын ентіге басып, жақындап</w:t>
        <w:br/>
        <w:t>та қалды.</w:t>
        <w:br/>
        <w:t>-- Әбдірахман ағай, үйге кіріңіз.. Көріп</w:t>
        <w:br/>
        <w:t>қояды... - деді ол аптығып.</w:t>
        <w:br/>
        <w:t>Сәмидің көзінде үрейлі бір қорқыныштың</w:t>
        <w:br/>
        <w:t>ұшқыны бір сөніп, бір жанып тұрғандай көрінді,</w:t>
        <w:br/>
        <w:t>сонда да балаға сыр бермей, Әбдірахман сабыр-</w:t>
        <w:br/>
        <w:t>мен ақырын ғана:</w:t>
        <w:br/>
        <w:t>-- Менің мұнда екенімді ешкім білмейді, айна-</w:t>
        <w:br/>
        <w:t>лайын, - деді.</w:t>
        <w:br/>
        <w:t>Қаншама сабырлы, салмақты сөйлеп қысыл-</w:t>
        <w:br/>
        <w:t>май тыңдаса да соңғы күндердің оқиғалары</w:t>
        <w:br/>
        <w:t>Әбдірахманды бұрынғыдан әлдеқайда сақ болуға,</w:t>
        <w:br/>
        <w:t>құлағын әрбір сөзге ашығырақ түруге, көздерін</w:t>
        <w:br/>
        <w:t>қадай қарауға үйреткенді.</w:t>
        <w:br/>
        <w:t>-- Мені біреу сұрады ма, әлде мен жөнінде бір</w:t>
        <w:br/>
        <w:t>сөз естідің бе? Кім көріп қояды? -- деді ол іштей</w:t>
        <w:br/>
        <w:t>тағатсызданып.</w:t>
        <w:br/>
        <w:t>-- Қайдан шыққанын білмеймін, мешіттің</w:t>
        <w:br/>
        <w:t>бер жағында қарсы алдымнан тілмаш Құрбанов</w:t>
        <w:br/>
        <w:t>кездесіп:</w:t>
        <w:br/>
        <w:t>«Малай, тоқта мына қағазды Әбдірахман</w:t>
        <w:br/>
        <w:t>Әйтиевке бер»,-- дейді. Мен бетіне қарай қалдым</w:t>
        <w:br/>
        <w:t>да алдап тұрғанын сезіп; «Әйтиев кім?» деп</w:t>
        <w:br/>
        <w:t>білмегенси қойдым.</w:t>
        <w:br/>
        <w:t>«Сендердікіне келіп жүретін большевик</w:t>
        <w:br/>
        <w:t>Әйтиев», -- деп қабағынтүйді. «Білмеймін» депба-</w:t>
        <w:br/>
        <w:t>сымды шайқадым да, кетіп қалдым. «Тоқта,тоқта,</w:t>
        <w:br/>
        <w:t>207</w:t>
        <w:br/>
        <w:t>Әбдірахман сиырды орнынан тұрғызып ма-</w:t>
        <w:br/>
        <w:t>заламай қораның басқа жағын тараштайды.</w:t>
      </w:r>
    </w:p>
    <w:p>
      <w:r>
        <w:t>Кейде еті көгеріп мықтап ісіп кеткен оң иығын</w:t>
        <w:br/>
        <w:t>ақырындап қозғап-қозғап қояды, сүйегінің</w:t>
        <w:br/>
        <w:t>амандығына әлі де күдіктенгендей оны оң</w:t>
        <w:br/>
        <w:t>қолымен барлап, үстінен басып қояды: «Бұл</w:t>
        <w:br/>
        <w:t>жарақат ештеме емес, мұнан да зоры кездесе</w:t>
        <w:br/>
        <w:t>жаздады. Кездесті де, бірақ ажал жоқ...»</w:t>
        <w:br/>
        <w:t>Ауланың түкпір жақ тақтасы сықыр ете</w:t>
        <w:br/>
        <w:t>қалды. Күн мен желге қураған ескі дуалдың ба-</w:t>
        <w:br/>
        <w:t>сына жармасқан кішкене қолдар жалт қараған</w:t>
        <w:br/>
        <w:t>Әбдірахманның көзіне шалынды, ойланғанша</w:t>
        <w:br/>
        <w:t>болмай өте шапшаң тырмысқан Сәмидің басы да</w:t>
        <w:br/>
        <w:t>көрінді. Жәрдемдесіп ішке түсіріп алу ниетімен</w:t>
        <w:br/>
        <w:t>он шыбық зиян да болмас еді, екінші қайтып</w:t>
        <w:br/>
        <w:t>қақпа күзетпейтін болар еді, - деп тағы да</w:t>
        <w:br/>
        <w:t>езуінен күліп фельдшерге Хакімнің қалай «қолға</w:t>
        <w:br/>
        <w:t>іліккенін» айтты.</w:t>
        <w:br/>
        <w:t>-- Бұл әрекетті бізсіз де өткізер мына жігіттер,</w:t>
        <w:br/>
        <w:t>доктор, жүріңіз, - деп ол Шұғыловтың алдына</w:t>
        <w:br/>
        <w:t>түсіп кеңсе жаққа қарай беттеді.</w:t>
        <w:br/>
        <w:t>- Менің бір ауруыма көз қырын сала</w:t>
        <w:br/>
        <w:t>кетіңіз,--деп фельдшер өз кабинетіне алдырып,</w:t>
        <w:br/>
        <w:t>тұтқын Нуждинді Ехласқа көрсетті.</w:t>
        <w:br/>
        <w:t>Сол білезігінен оқ өтіп кеткен, оң қары</w:t>
        <w:br/>
        <w:t>сынған, үсті-басы тұтас жара, бет-ауызы ісік</w:t>
        <w:br/>
        <w:t>Нуждинге асыққан Ехлас назарын да салған жоқ.</w:t>
        <w:br/>
        <w:t>Сол қолының ғана орауын шештіріп тез қайта</w:t>
        <w:br/>
        <w:t>байлатты. Шығып бара жатқанда фельдшер</w:t>
        <w:br/>
        <w:t>Ехластан:</w:t>
        <w:br/>
        <w:t>-- Сонымен комиссардың қолы гипстемесе</w:t>
        <w:br/>
        <w:t>де бітер дейсіз бе? - депсұрады.</w:t>
        <w:br/>
        <w:t>Ехлас пенснесіналып (мұрны түзең болғанмен</w:t>
        <w:br/>
        <w:t>белбасары жұқа, сөйлегенде, әсіресе күлгенде</w:t>
        <w:br/>
        <w:t>түсе бергендіктен Ехлас алтын пенснесін алып</w:t>
        <w:br/>
        <w:t>сөйлеуді әдет еткен. Оның езуінен күлетіні де сол</w:t>
        <w:br/>
        <w:t>себепті болу керек):</w:t>
        <w:br/>
        <w:t>- До свадыбы заживет, - деді орысша</w:t>
        <w:br/>
        <w:t>нақылдап.</w:t>
        <w:br/>
        <w:t>Талай тұтқынның ақтық тамырын ұстап</w:t>
        <w:br/>
        <w:t>көрген түрме фельдшері қандай «свадьба» екенін</w:t>
        <w:br/>
        <w:t>жақсы аңғарды.</w:t>
        <w:br/>
        <w:t>П</w:t>
        <w:br/>
        <w:t>Түрменің сыртқы қақпасынан қалай</w:t>
        <w:br/>
        <w:t>шыққанын Хакім дұрыстап жадына түйе алмады.</w:t>
        <w:br/>
        <w:t>түсінгенім жоқ, бір айтқанда ұға қоймайтын</w:t>
        <w:br/>
        <w:t>топастығым үшін кешірім сұраймын. Сізге</w:t>
      </w:r>
    </w:p>
    <w:p>
      <w:r>
        <w:t>қараған мәнісім: түріңіз жан танырлық емес, та-</w:t>
        <w:br/>
        <w:t>маша өзгерішсіз, соны көріп: «Менің папам да</w:t>
        <w:br/>
        <w:t>осылай етсе болмас па?» деген ойға келіп қарап</w:t>
        <w:br/>
        <w:t>едім. Қаратаевтар сізді неге танымасын, танымай</w:t>
        <w:br/>
        <w:t>кететін тәкаппарлық бізде болмаса керек...</w:t>
        <w:br/>
        <w:t>Әбдірахман күліп жіберді.</w:t>
        <w:br/>
        <w:t>--Сен шынында түсінбей қалған екенсің,</w:t>
        <w:br/>
        <w:t>бұған менің өзім кінәлімін. «Сұлтан» деп мен</w:t>
        <w:br/>
        <w:t>Һарон Қаратаевты айтып ем. Соның жылан көзі-</w:t>
        <w:br/>
        <w:t>нен жасырыну қиын деп едім. Ғафу ет, айналай-</w:t>
        <w:br/>
        <w:t>ын, сеніайтып тұрғаным жоқ. Сендер келешектің</w:t>
        <w:br/>
        <w:t>қырағы көзді Қаратаевтары боласыңдар ғой. Мен</w:t>
        <w:br/>
        <w:t>ана патшашыл төрені айттым...</w:t>
        <w:br/>
        <w:t>- Аға, ол кісі алыста ғой, қысылмасаңыз да</w:t>
        <w:br/>
        <w:t>болады.</w:t>
        <w:br/>
        <w:t>-- Әңгіме соның алыста емес, жақында</w:t>
        <w:br/>
        <w:t>болғанында. Осыдан бірер сағат бұрын менің</w:t>
        <w:br/>
        <w:t>тереземнің алдынан өтіп кетті Мына жау</w:t>
        <w:br/>
        <w:t>жағадан алып жатқан кезде ол бізбен құда болу</w:t>
        <w:br/>
        <w:t>үшін келген жоқ. Өзің айтқан папаңды тезірек</w:t>
        <w:br/>
        <w:t>қаладан шығарып әкетуің керек, әйтпесе аталас</w:t>
        <w:br/>
        <w:t>екенмін деп Һарон мұсылмандық жасамас, қайта</w:t>
        <w:br/>
        <w:t>су түбіне жіберуге тырысар. Міне, сені сол үшін</w:t>
        <w:br/>
        <w:t>шақырттым. Бакеңнің өзі қай жерде, кімнің</w:t>
        <w:br/>
        <w:t>үйінде қазір? -- деп сұрады Әбдірахман Шамиль-</w:t>
        <w:br/>
        <w:t>ден.</w:t>
        <w:br/>
        <w:t>-- Папам Нұртазанікінде.</w:t>
        <w:br/>
        <w:t>-- Қай Нұртаза?</w:t>
        <w:br/>
        <w:t>-- Кәдімгі молда Нұртаза.</w:t>
        <w:br/>
        <w:t>--Не істеп жатыр? Кетейік деп ешнәрсе</w:t>
        <w:br/>
        <w:t>айтқан жоқ па?</w:t>
        <w:br/>
        <w:t>-- Гек папам көнсе -- деді ол Әбдірахманға</w:t>
        <w:br/>
        <w:t>кірпігін қақпастан қарап.</w:t>
        <w:br/>
        <w:t>-- Мен қағаз жазып беремін. Көнеді.</w:t>
        <w:br/>
        <w:t>Әбдірахман жалма-жан қағаз жазды, ойланба-</w:t>
        <w:br/>
        <w:t>стан тез жазды және көп жазды. Жазған қағазын</w:t>
        <w:br/>
        <w:t>басынан аяғына дейін шапшаң шолып өтті де:</w:t>
        <w:br/>
        <w:t>-- Қақпақтыда жатып қалмасын, тез Ақтөбеге</w:t>
        <w:br/>
        <w:t>асып кетсін. Сен өзің бірге бол. Бәкеңе көмегің</w:t>
        <w:br/>
        <w:t>тиер. Сол жағынан Орынборға келсеңдер, теле-</w:t>
        <w:br/>
        <w:t>грамды да, хатты да жеткізерсіңдер Мәскеуге. Ал,</w:t>
        <w:br/>
        <w:t>бала, бұлбір аққатәуекеліс. Батыл қимылдамасаң</w:t>
        <w:br/>
        <w:t>босқа өлесің. Түсіндің ғой?</w:t>
        <w:br/>
        <w:t>-- Түсіндім, түсіндім.</w:t>
        <w:br/>
        <w:t>-- Гүсінсең жолың болсын, жолдарың болсын.</w:t>
        <w:br/>
        <w:t>Бәкеңе сәлем айт. Көргенше сау бол, қарағым.</w:t>
      </w:r>
    </w:p>
    <w:p>
      <w:r>
        <w:t>Әбдірахман Шамильдің бетінен сүйіп, қолын</w:t>
        <w:br/>
        <w:t>алып, үйден шығарып жіберді.</w:t>
        <w:br/>
        <w:t>Ш</w:t>
        <w:br/>
        <w:t>Пысық қимылына, әзір жауап, өткір тіліне</w:t>
        <w:br/>
        <w:t>қарап түрмешілер Әмірге өзгеше қатерін тігіп</w:t>
        <w:br/>
        <w:t>қалып еді. Оқушыларға жаппай дүре соққанда</w:t>
        <w:br/>
        <w:t>басы-қасында болған надзирательдер оған бес</w:t>
        <w:br/>
        <w:t>«шыбықтың» орнына жеті «шыбық» соғып</w:t>
        <w:br/>
        <w:t>жіберді.</w:t>
        <w:br/>
        <w:t>- Тұла бойым қозғалтпайды, бірақ сон-</w:t>
        <w:br/>
        <w:t>да да жата алмадым, бостандық дегенің адамға</w:t>
        <w:br/>
        <w:t>тамақтан да артық нәрсе екен ғой, жүргенде</w:t>
        <w:br/>
        <w:t>көшенің тасына аяғым тимейтін сияқты. Құдай</w:t>
        <w:br/>
        <w:t>біледі, сенің бағың бар. Біздің арқамыздан удай</w:t>
        <w:br/>
        <w:t>ашытып таспа сыдырғанда сен судан шыққан ала</w:t>
        <w:br/>
        <w:t>қаздай құп-құрғақ шыға келдің. Маған тағы екі</w:t>
        <w:br/>
        <w:t>алақаныңның үстінде тұрғандай, Борғумаштан</w:t>
        <w:br/>
        <w:t>арғы Ханкөлі жайып тастаған кілемдей аяқ астын-</w:t>
        <w:br/>
        <w:t>да жатыр. Әдемі дала, қарауға көз тоярлық емес...</w:t>
        <w:br/>
        <w:t>Жалғыз-ақ қимылсыз, ел сирек, ақ қағаздың</w:t>
        <w:br/>
        <w:t>үстіне әр жерден қойған ноқат сияқты. Көрінім-</w:t>
        <w:br/>
        <w:t>көрінім жерде екі-үш үй, біріне жетсең арғы жағы</w:t>
        <w:br/>
        <w:t>тағы сондай қиыр дала, тағы да сондай бытыраған</w:t>
        <w:br/>
        <w:t>ел, тып-тыныш сахара, көзге ілігер ныспы нәрсе</w:t>
        <w:br/>
        <w:t>жоқ. Жайықтың Ресей беті сияқты шоғырлы,</w:t>
        <w:br/>
        <w:t>жиынтық жыбырлап жатқан тіршілік белгісінен</w:t>
        <w:br/>
        <w:t>жұрдай, не бір завод тұрбасы, не бір темір жол</w:t>
        <w:br/>
        <w:t>вышкасы жоқ, жылмағай дала, қалғыған дүние...</w:t>
        <w:br/>
        <w:t>«Ояту керек! -- деді естірте ернін жыбырла-</w:t>
        <w:br/>
        <w:t>тып, -- тезірек сахараға шығу керек, дала жанда-</w:t>
        <w:br/>
        <w:t>нып, сілкінер шақ келді; ел сергіп, дүрлігер кезең</w:t>
        <w:br/>
        <w:t>жетті. Қозғалар, қимылдар, оянар уақ...»</w:t>
        <w:br/>
        <w:t>Оның құлағына алысырақтан шыққан</w:t>
        <w:br/>
        <w:t>бір дүмбір естілгендей болды да, ойы бөлініп,</w:t>
        <w:br/>
        <w:t>елегізе түсті. Бірақ анық ешбір дыбыс білінбеді.</w:t>
        <w:br/>
        <w:t>Ойға қайта оралды. Енді тағы да тыныштық</w:t>
        <w:br/>
        <w:t>тапқызбай ояу кезде ойға шыр айналып соға</w:t>
        <w:br/>
        <w:t>беретін түрмедегі басшылар түсті. «Партия</w:t>
        <w:br/>
        <w:t>жұмысын өзіміз басқаруымыз керек... Атқару</w:t>
        <w:br/>
        <w:t>комитетінің мүшелері басқаруға міндетті...» де-</w:t>
        <w:br/>
        <w:t>ген Дмитриевтің соңғы сөзі қарсы алдында үлкен</w:t>
        <w:br/>
        <w:t>жазумен орап-орап ірі етіп жазып қойғандай</w:t>
        <w:br/>
        <w:t>елестейді...</w:t>
        <w:br/>
        <w:t>«Жоқ, қоңырау дыбысы. Әбдірахман тере-</w:t>
        <w:br/>
        <w:t>зеге таман келіп құлағын қайтадан тосты. Анық</w:t>
        <w:br/>
        <w:t>қоңырау. Дүмбір бірден ашығырақ айқындала</w:t>
        <w:br/>
        <w:t>берді. Сәл уақыттан кейін ол терезеге еріксіз</w:t>
        <w:br/>
        <w:t>жақындады. «Мұндай кезде күймелі жолаушы</w:t>
        <w:br/>
        <w:t>кім болмақ!». Терезенің пердесін ақырындап</w:t>
        <w:br/>
        <w:t>аузына: «Қанақаның» аузында тұратын Қасен</w:t>
      </w:r>
    </w:p>
    <w:p>
      <w:r>
        <w:t>қария сияқты болыпсыз, Әбдірахман аға», - де-</w:t>
        <w:br/>
        <w:t>ген сөздер келіп қалып, тамағын кенеп жіберді.</w:t>
        <w:br/>
        <w:t>-- Бері кел, бері кел, - деген оған Әбдірахман</w:t>
        <w:br/>
        <w:t>күмілжіңкіреп.</w:t>
        <w:br/>
        <w:t>Әмір жақындай түсті.</w:t>
        <w:br/>
        <w:t>-- Бір қағаз бар еді... саған соны...</w:t>
        <w:br/>
        <w:t>Әбдірахман күйбелектеп, бұрыштағы беті</w:t>
        <w:br/>
        <w:t>күңгірттеу тартқан шар айнаның артынан ескі</w:t>
        <w:br/>
        <w:t>мұсылманша жазған кітапты алып, арасын</w:t>
        <w:br/>
        <w:t>ақтарды. Төртке бүктелген қағазды алып сыңар</w:t>
        <w:br/>
        <w:t>қолдап, оны жазды да бастапқы жолын оқығандай</w:t>
        <w:br/>
        <w:t>үңіле түсті.</w:t>
        <w:br/>
        <w:t>-- Әбдірахман аға, папамнан хат келді ме? -</w:t>
        <w:br/>
        <w:t>деді Әмір, назары қағазға ауып.</w:t>
        <w:br/>
        <w:t>Әмір әкесінен хат келген екен деп ойлады,</w:t>
        <w:br/>
        <w:t>есіл-дерті енді сол хатта болды. «Үйдің амандығын</w:t>
        <w:br/>
        <w:t>жазған шығар... Мамамның сәлемі...»</w:t>
        <w:br/>
        <w:t>-- Жоқ, Әміржан, папаңнан емес... папаң ту-</w:t>
        <w:br/>
        <w:t>ралы...</w:t>
        <w:br/>
        <w:t>Ол қағазды Әмірге ұсынды да, терезе алды-</w:t>
        <w:br/>
        <w:t>на барып оң қолымен маңдайын сүйеп, бір жері</w:t>
        <w:br/>
        <w:t>қатты ауырып кеткендей қабағын шытты.</w:t>
        <w:br/>
        <w:t>Әмір қағазды тез-тез оқи бастады.</w:t>
        <w:br/>
        <w:t>«Құрметті Дмитриев жолдас! Мен сіздің</w:t>
        <w:br/>
        <w:t>халық ісіне жұмсайтын қымбат уақытыңыздың</w:t>
        <w:br/>
        <w:t>бірнеше минутын осыны оқуға бөлмекпін, бұл</w:t>
        <w:br/>
        <w:t>үшін айыпқа бұйырмаңыз, өйткені бұл запис-</w:t>
        <w:br/>
        <w:t>када айтылатын әңгіме де сол жұртшылық ісінің</w:t>
        <w:br/>
        <w:t>бір бөлшегі. Мұны жазып отырған Требуха</w:t>
        <w:br/>
        <w:t>поселкасындағы селолық мектептің учителі. Сіз</w:t>
        <w:br/>
        <w:t>білуге тиіссіз -- осы селода туып-өскен Игнатий</w:t>
        <w:br/>
        <w:t>% Қанақа хазіреттің мүрит уағыздайтын бөлмесі (мешітте).</w:t>
        <w:br/>
        <w:t>Үү</w:t>
        <w:br/>
        <w:t>Әкесінің жау қолынан жазым болғанын</w:t>
        <w:br/>
        <w:t>Әмір әлі естіген жоқ-ты, ол үйге кіріп келгенде</w:t>
        <w:br/>
        <w:t>Әбдірахманның көңілі бұзылып кетті, бірақ ол</w:t>
        <w:br/>
        <w:t>жас жігіттің алдында босаңдығын білдірмеуге ты-</w:t>
        <w:br/>
        <w:t>рысты, бір нәрсені күбірлегендей теріс айналып</w:t>
        <w:br/>
        <w:t>көзге еріксіз іркілген жасты байқатпай жеңімен</w:t>
        <w:br/>
        <w:t>сүйкеп жіберді. Оның бұл толқығанын Әмір</w:t>
        <w:br/>
        <w:t>байқаған жоқ, өйткені ол аң-таң болып барлық</w:t>
        <w:br/>
        <w:t>назарын Әбдірахманның түрінің жан танымастай</w:t>
        <w:br/>
        <w:t>өзгеріліп кеткеніне аударды. Кейде шалқасынан</w:t>
        <w:br/>
        <w:t>қайыратын, кейде баланың кекіліндей бой бер-</w:t>
        <w:br/>
        <w:t>мей салбырап маңдайға түсіп кететін қою қатқыл</w:t>
        <w:br/>
        <w:t>қара шашты басы тап-тақыр, ноғай тақияның</w:t>
        <w:br/>
        <w:t>астынан жалтыраған көкшіл құйқа ғана көрінеді,</w:t>
        <w:br/>
        <w:t>әдемі мұрттың орны да жым-жылас, жақтары да</w:t>
      </w:r>
    </w:p>
    <w:p>
      <w:r>
        <w:t>ашаң тартып, бұрынғы дөңгелек беті сопая түскен</w:t>
        <w:br/>
        <w:t>бе, қалай?! Жылтыр өңді қара қоңыр жүз боп-боз</w:t>
        <w:br/>
        <w:t>болған; оның үстіне сол қолын орамалмен иығына</w:t>
        <w:br/>
        <w:t>асып алыпты да, ұзын ноғай бешпетін қаусырына</w:t>
        <w:br/>
        <w:t>түсіп, оң қолын да омырауына тыға береді.</w:t>
        <w:br/>
        <w:t>Ауыр мінезді, салауалы, ойлап сөйлейтін</w:t>
        <w:br/>
        <w:t>Әбдірахманды Әмір аса сыйлайтын, ішінен</w:t>
        <w:br/>
        <w:t>біртүрлі сескенгендей, оның алдында көп</w:t>
        <w:br/>
        <w:t>сөйлемейтін, айтқан ақылын ғана тыңдап, қарсы</w:t>
        <w:br/>
        <w:t>жауап қатпайтын; кейде әкесімен қалжыңдасса</w:t>
        <w:br/>
        <w:t>да, Әбдірахманның алдында артық сөз, шашау</w:t>
        <w:br/>
        <w:t>қимыл, жеңіл мінез көрсетпейтін. Қазір сол ай-</w:t>
        <w:br/>
        <w:t>бынды Әбдірахман мүлде басқа, әлдебір цирк</w:t>
        <w:br/>
        <w:t>артисі сияқты, сиқына адам күлгендей. Әмір күліп</w:t>
        <w:br/>
        <w:t>жібере жаздап, өзін-өзі зорға ұстап қалды. Оның</w:t>
        <w:br/>
        <w:t>209</w:t>
        <w:br/>
        <w:t>Сұлтан полицмейстердің қалаға келуі</w:t>
        <w:br/>
        <w:t>Әбдірахманның қырға тез аттанып кету ниетін</w:t>
        <w:br/>
        <w:t>жеделдете түсті; сонымен бірге ол қаладан шыға</w:t>
        <w:br/>
        <w:t>алмай қалған Совдеп қызметкерлерін құтқару</w:t>
        <w:br/>
        <w:t>жолдарын да шешті.</w:t>
        <w:br/>
        <w:t>«Бүгіннен, әрі кетсе ертеңнен қалмай жүріп</w:t>
        <w:br/>
        <w:t>кету керек, әйтпесе кештік етеді» деп ойлады.</w:t>
        <w:br/>
        <w:t>П</w:t>
        <w:br/>
        <w:t>Атты казак шолғыншыларынан саябыр арт</w:t>
        <w:br/>
        <w:t>жақ көшемен көлденең көзге елеусіз Мағрипа-</w:t>
        <w:br/>
        <w:t>ны жіберіп, Әбдірахман гимназист Шамиль</w:t>
        <w:br/>
        <w:t>Қаратаевты шақыртып алды.</w:t>
        <w:br/>
        <w:t>Талдырмаш келген қара торы жас гимна-</w:t>
        <w:br/>
        <w:t>зист Әбдірахманға тосырқап қалғандай қарайды.</w:t>
        <w:br/>
        <w:t>Оның дөңгелек көзі кірпігін қақпастан қадала</w:t>
        <w:br/>
        <w:t>қалатын әдеті бар еді. Бұл жолы ол тесіле қараған</w:t>
        <w:br/>
        <w:t>жоқ, Әбдірахманның тұла бойын, жүзін барлап</w:t>
        <w:br/>
        <w:t>қарады, оның өнбойынан үлкен өзгеріс тапқандай</w:t>
        <w:br/>
        <w:t>болды. Жігіттің таңырқағанын сезіп Әбдірахман:</w:t>
        <w:br/>
        <w:t>-- Сұлтан Қаратаев қалай таныр екен мұны</w:t>
        <w:br/>
        <w:t>деп қарап тұрсың ба? Таныр, қарағым, таныр.</w:t>
        <w:br/>
        <w:t>Сыртыңды қаншама өзгертсең де сұлтанның</w:t>
        <w:br/>
        <w:t>жылан көзінен жасырына алмассың. Қалай,</w:t>
        <w:br/>
        <w:t>өзгерішпін бе? - деді.</w:t>
        <w:br/>
        <w:t>Әбдірахманның көзінің қиығы күлімдей</w:t>
        <w:br/>
        <w:t>түсті, Шамиль оның сөзіне түсінбей қалды. «Жы-</w:t>
        <w:br/>
        <w:t>лан көз сұлтан...» деген зәрлі теңеу бүтін Қаратай</w:t>
        <w:br/>
        <w:t>тұқымына тағылған кінә сияқтанды. «Бұл не</w:t>
        <w:br/>
        <w:t>деген сөз? Әлде папаммен екеуінің арасында</w:t>
        <w:br/>
        <w:t>келіспестік бар ма?» -- деп ойлады.</w:t>
        <w:br/>
        <w:t>- Әбдірахман аға, мен Сіздің сөзіңізге</w:t>
      </w:r>
    </w:p>
    <w:p>
      <w:r>
        <w:t>-- Жоқ, айтқан жоқ. Папа, саған да тиеді ғой,</w:t>
        <w:br/>
        <w:t>қаладан жасырынып шығып, елге кетейік десем:</w:t>
        <w:br/>
        <w:t>-- Елден таппай ма мені? Мына сақал, мына</w:t>
        <w:br/>
        <w:t>түрмен қайда жасырынбақпын. Елде қайта</w:t>
        <w:br/>
        <w:t>жасырынбақ ойнаған баладай мен мұндалап</w:t>
        <w:br/>
        <w:t>тұрмаймын ба? -- дейді. Және оның үстіне</w:t>
        <w:br/>
        <w:t>Ленинге хат жазып отырмын, соны бітіріп</w:t>
        <w:br/>
        <w:t>жіберуім керек, -- деп жан кірмейтін абыстай</w:t>
        <w:br/>
        <w:t>бөлмесінде Думаның отчеттарын оқып отыр.</w:t>
        <w:br/>
        <w:t>--Әй, Бәке, Бәке, -- деп Әбдірахман басын</w:t>
        <w:br/>
        <w:t>шайқады, -- бала сияқты бейғам жан. Нағыз</w:t>
        <w:br/>
        <w:t>жарықтық адам. Тапқан екен жасырынатын</w:t>
        <w:br/>
        <w:t>жерді! Қысып сұраса ана генералдардың қолына</w:t>
        <w:br/>
        <w:t>Нұртазаның өзі жетектеп апарып береді. Қазір</w:t>
        <w:br/>
        <w:t>Һаронның тыңшылары өре түрегелді... Һаронның</w:t>
        <w:br/>
        <w:t>атшысы қандай адам? -- деп сұрады Әбдірахман</w:t>
        <w:br/>
        <w:t>тимназистен.</w:t>
        <w:br/>
        <w:t>Шамиль екі иығын көтере түсіп, аң-таң болды</w:t>
        <w:br/>
        <w:t>да:</w:t>
        <w:br/>
        <w:t>-- Бір жалшы, қандай деуге болады оны -</w:t>
        <w:br/>
        <w:t>өмірі атшы болып келеді.</w:t>
        <w:br/>
        <w:t>-- Сен Һаронның атшысына бар да «Сұлтан</w:t>
        <w:br/>
        <w:t>саған менің папамды Мынанайға шейін ат-</w:t>
        <w:br/>
        <w:t>шанамен тез апарыптастасын» деп айтты де. Өзің</w:t>
        <w:br/>
        <w:t>Һаронның адьютанты болып киін де, салт атпен</w:t>
        <w:br/>
        <w:t>шананың алдына түс. Жолдағы казактарға: Обер-</w:t>
        <w:br/>
        <w:t>полицмейстер сұлтанға жол бер -- деп ілгері аса</w:t>
        <w:br/>
        <w:t>бер. Бәкеңе де бір формалы киім табарсың, тап</w:t>
        <w:br/>
        <w:t>осылай етеді деп орысы да, қазағы да ойламайды,</w:t>
        <w:br/>
        <w:t>мұны ешкім байқамайды да. Тек тез қимылда, ба-</w:t>
        <w:br/>
        <w:t>тыл қимылда. Әйтпесе Бәкеңді қамайтыны анық.</w:t>
        <w:br/>
        <w:t>Шамиль бұл айлаға түсіне қалды, көздері</w:t>
        <w:br/>
        <w:t>жайнай түсті.</w:t>
        <w:br/>
        <w:t>Быков, биыл поселка Совдепінің председателі</w:t>
        <w:br/>
        <w:t>болып сайланған. Оны халық сайлады. Екінші</w:t>
        <w:br/>
        <w:t>сөзбен айтқандай еңбекші шаруалар еркімен</w:t>
        <w:br/>
        <w:t>сьезд ашып, басқару жұмысына өз ішінен</w:t>
        <w:br/>
        <w:t>уәкілдер белгіледі. Жұрт сайлаған уәкілдің бірі</w:t>
        <w:br/>
        <w:t>Быков Совдептің председателі болып көптің</w:t>
        <w:br/>
        <w:t>тілегіне сай істер істеді. Ежелден поселкені билеп</w:t>
        <w:br/>
        <w:t>келген көп жерлі, малды, егісті, диірмен иелері,</w:t>
        <w:br/>
        <w:t>бірнеше ат заводтары бар Песков, Калашников</w:t>
        <w:br/>
        <w:t>дегендерге салғырт салды, жерлерін кесіп алып</w:t>
        <w:br/>
        <w:t>жерсіз жалғыз атты шаруаларға берді. Соғыста</w:t>
        <w:br/>
        <w:t>балалары, ерлері өлген жесірлерге және жұмысқа</w:t>
        <w:br/>
        <w:t>жарамайтын ғаріптерге астық алып берді. Міне</w:t>
        <w:br/>
        <w:t>осы сияқты жұртшылық мүддесін көздеген</w:t>
        <w:br/>
        <w:t>қайраткер азаматқа жоғарыда аттары аталған</w:t>
        <w:br/>
        <w:t>әлділер қатерін тігіп дұшпандық жасауға кірісті».</w:t>
        <w:br/>
        <w:t>Әмірдің ойына камерадағы басын таңған, халі</w:t>
        <w:br/>
        <w:t>ауыр тұтқын Быков түсе қалды. «О, сорлы, сол</w:t>
        <w:br/>
        <w:t>Быков жөнінде ғой мына хат. Ал мұны маған неге</w:t>
        <w:br/>
        <w:t>оқытады Әбдірахман ағай!..» -- деп ойлады ол.</w:t>
        <w:br/>
        <w:t>«...Өткен бейсенбі күні, яғни марттың 27-</w:t>
      </w:r>
    </w:p>
    <w:p>
      <w:r>
        <w:t>де, сол Калашниковтың офицер баласы қасына</w:t>
        <w:br/>
        <w:t>қарулы бұзықтарды жиып алып, Орал қаласынан</w:t>
        <w:br/>
        <w:t>қайтқан Быковқа және оның қасындағы</w:t>
        <w:br/>
        <w:t>комиссарға шабуыл жасады...»</w:t>
        <w:br/>
        <w:t>Әмірдің тұла бойы мұздап кетті. Оның көз</w:t>
        <w:br/>
        <w:t>алдына мұнан алты күн бұрын исполкомның</w:t>
        <w:br/>
        <w:t>тапсырмасымен кеткен әкесі келді... Қақпа</w:t>
        <w:br/>
        <w:t>алдындағы жирен ат жеккен орта бойлы орыс</w:t>
        <w:br/>
        <w:t>жігіті сол Быков екен ғой... Әкесінің терезе ал-</w:t>
        <w:br/>
        <w:t>дында ойланып отырған суреті елестеді. «Басым</w:t>
        <w:br/>
        <w:t>ауырып отыр. Әмір, сенің бір порошоктарың</w:t>
        <w:br/>
        <w:t>болушы еді...» дегені құлағына естілгендей бол-</w:t>
        <w:br/>
        <w:t>қолмен сырып қарап, көпір жақтан бері қарай</w:t>
        <w:br/>
        <w:t>келе жатқан шаналыны көрді. Шананың алды-ар-</w:t>
        <w:br/>
        <w:t>тында желе шоқытқан қошаметші салт аттылар...</w:t>
        <w:br/>
        <w:t>Шанада отырған Һарон төрені Әбдірахман</w:t>
        <w:br/>
        <w:t>бірден таныдыда,бар ойы, бар назары соған ауды.</w:t>
        <w:br/>
        <w:t>Көшенің шалшығына қарамастан шанада</w:t>
        <w:br/>
        <w:t>мейлінше шіреніп өзіне-өзі палуан, тіпті салтанат-</w:t>
        <w:br/>
        <w:t>ты жүріспен төре үй деңінен тез өтіп кетті.</w:t>
        <w:br/>
        <w:t>Салт аттыларымен ат шана өтіп кетсе де,</w:t>
        <w:br/>
        <w:t>Әбдірахман терезеге сүйеніп ұзақ тұрды. Ол</w:t>
        <w:br/>
        <w:t>қалаға еркіндеп енген Һарон Қаратаевты ойлап</w:t>
        <w:br/>
        <w:t>тұрды.</w:t>
        <w:br/>
        <w:t>«Екінші Николай тақтан түскенде лауазы-</w:t>
        <w:br/>
        <w:t>мы шарт сынған, хан тұқымы, сұлтан атақты</w:t>
        <w:br/>
        <w:t>Һарон... Сарқырап тасыған көктем суы түбімен</w:t>
        <w:br/>
        <w:t>жұлып ағызып әкетіп, бір қалтарысқа іліккен</w:t>
        <w:br/>
        <w:t>шөке сияқты, тасқын кері серпкенде бұл да кейін</w:t>
        <w:br/>
        <w:t>ығысқан. Ғажап! Бұдан екі жыл бұрын окопқа</w:t>
        <w:br/>
        <w:t>қазақ жастарын алғанда июнь жарлығын пат-</w:t>
        <w:br/>
        <w:t>ша ағзам атынан елге еғлан еткен Һарон! Бұл</w:t>
        <w:br/>
        <w:t>жарлыққа қарсы тұрғандарды түрмеге,бас</w:t>
        <w:br/>
        <w:t>көтергендерді каторгіге айдаған Һарон. Кәрінің</w:t>
        <w:br/>
        <w:t>еңсесін түсірген, жастың өмірін жер еткен Һарон.</w:t>
        <w:br/>
        <w:t>Обыр империяның тәртібін қалғымай күзеткен,</w:t>
        <w:br/>
        <w:t>сол үшін дәреже, шен, орден, атақ, бақ иесі</w:t>
        <w:br/>
        <w:t>болған сұлтан.Қақпақтыда үлкен имениясы бар,</w:t>
        <w:br/>
        <w:t>жері шұрайлы, зор дәулетті, құдіретті сұлтан.</w:t>
        <w:br/>
        <w:t>«Сақтай төр, тәңірім, патшаны!» деген дұғаны</w:t>
        <w:br/>
        <w:t>күніне үш мезгіл тағзыммен оқитын сұлтан. Енді</w:t>
        <w:br/>
        <w:t>контрреволюция шоғын үрлеп өрт шығаруға, ақ</w:t>
        <w:br/>
        <w:t>генералдармен бірге жұмысшы мен шаруа қанын</w:t>
        <w:br/>
        <w:t>ұрттауға келген... Революция жаршыларын атуға,</w:t>
        <w:br/>
        <w:t>асуға келген... сұлтан!...</w:t>
        <w:br/>
        <w:t>шөп-шөлеңді жиыстырып жатыр еді. Бір жоға-</w:t>
        <w:br/>
        <w:t>ры, бір төмен зулаған үйректерді ол көзден</w:t>
        <w:br/>
        <w:t>жоғалғанша ұзатып салды. Жыл құсы ішке</w:t>
        <w:br/>
        <w:t>белгісіз бір жылылық сезім құйып жібергендей</w:t>
        <w:br/>
        <w:t>әлдебір шаттықтың хабаршысы секілді болды. Ол</w:t>
      </w:r>
    </w:p>
    <w:p>
      <w:r>
        <w:t>ұзақ уақыт бозғылт көкке көздерін тігіп тұрды</w:t>
        <w:br/>
        <w:t>да, ақырын ғана күрсініп қойып, уақыт оздыру</w:t>
        <w:br/>
        <w:t>ермегіне қайта кірісті. Ерсіз Мағрипаның кішкене</w:t>
        <w:br/>
        <w:t>үйінің шағын ауласы оған елдегі өздерінің ескі</w:t>
        <w:br/>
        <w:t>қора-жайын ескетүсірді...</w:t>
        <w:br/>
        <w:t>Жазға салым аула іші осы сияқты сары</w:t>
        <w:br/>
        <w:t>суға батқан шөп-шөлең; мал қоралардың іші</w:t>
        <w:br/>
        <w:t>төбеден тамшылай сорғалаған, іргеден кірген су-</w:t>
        <w:br/>
        <w:t>мен баттасқан лас, жер кепкенше құрғамайды,</w:t>
        <w:br/>
        <w:t>қыстан шыққан мал аруақтай ербиш көкке ауыз</w:t>
        <w:br/>
        <w:t>іліккенше төңіректе сынық шөп қалдырмай жай-</w:t>
        <w:br/>
        <w:t>пайды, қу қамысты қажалайды, шалшық сіміріп,</w:t>
        <w:br/>
        <w:t>батпаққа толарсақтап үй айналасын кезеді.</w:t>
        <w:br/>
        <w:t>Бұрын үйде бір үлкен қызыл сиыр болушы еді,</w:t>
        <w:br/>
        <w:t>жазғытұрым жатқан жерінде ұмтыла түсіп, бірақ</w:t>
        <w:br/>
        <w:t>өздігінен орнынан тұра алмай қалатын. Жан-</w:t>
        <w:br/>
        <w:t>бас сүйектері терісін тесіп кетерліктей арық бұл</w:t>
        <w:br/>
        <w:t>көтерем мұқырды Әбдірахман сан рет құйрықтан</w:t>
        <w:br/>
        <w:t>көтеріп тұрғызған болатын. Мағрипаның сиыры</w:t>
        <w:br/>
        <w:t>да сол елдегі үлкен қызыл сиыр сияқты арық,</w:t>
        <w:br/>
        <w:t>оның үстіне әрі буаз. Бірақ бұл орнынан демеусіз</w:t>
        <w:br/>
        <w:t>тұрады. Қазір ол қораның жанындағы көңнің</w:t>
        <w:br/>
        <w:t>етегінде күйсеп жатыр; көзін жұмып қойып ба-</w:t>
        <w:br/>
        <w:t>бына келтіріп, жақтарын жалпақ қайзап жатыр.</w:t>
        <w:br/>
        <w:t>Оның арықтығы енді есіне кірер емес, ендеп жай-</w:t>
        <w:br/>
        <w:t>ылатын Шаған бойына кешікпей шығамын деген-</w:t>
        <w:br/>
        <w:t>дей, бейғам пішінде, сенімді сабырмен күткен</w:t>
        <w:br/>
        <w:t>жылы күннің жеткеніне әбден риза болғандай,</w:t>
        <w:br/>
        <w:t>артқы аяғын шіреніп қояды.</w:t>
        <w:br/>
        <w:t>-- Сөзің бар болсын сенің шөп татыған, - деді</w:t>
        <w:br/>
        <w:t>Хакім күліп.</w:t>
        <w:br/>
        <w:t>- Қазір Зевстің колесницасына Прометейді</w:t>
        <w:br/>
        <w:t>мінгізеді. Жүр, көріп қайтамыз, -- деді Әмір оның</w:t>
        <w:br/>
        <w:t>құлағына төніп, дауысын бәсеңдете жымиып.</w:t>
        <w:br/>
        <w:t>Хакім оған түсінбей қалды. Үйде бөтен адам бол-</w:t>
        <w:br/>
        <w:t>маса да Әмір оған сыбырлап Шамильдің жүрейін</w:t>
        <w:br/>
        <w:t>деп жатқанын айтты.</w:t>
        <w:br/>
        <w:t>Бірақ бұл екеуі ноғай мешітінің жанындағы</w:t>
        <w:br/>
        <w:t>Нұртазаның үйіне жеткенше Шамиль әкесін</w:t>
        <w:br/>
        <w:t>Һарон сұлтанның шанасына отырғызып,</w:t>
        <w:br/>
        <w:t>Жамаққа делбесін ұстатып, өзі салт атпен адью-</w:t>
        <w:br/>
        <w:t>тант есебінде жүріп те кеткен еді.</w:t>
        <w:br/>
        <w:t>Г/</w:t>
        <w:br/>
        <w:t>Бір жұмадан бері арқадан азынай соғып,</w:t>
        <w:br/>
        <w:t>оқтын-оқтын қар ұшқындатып тұрған ызғарлы</w:t>
        <w:br/>
        <w:t>жел кеше түнде басыла қалды да, таң алдында</w:t>
        <w:br/>
        <w:t>құбыладан жылы леп есті. Оңтүстіктің дымқыл</w:t>
        <w:br/>
        <w:t>қоңыр бұлттары төмендей жылжып, терістікке</w:t>
        <w:br/>
        <w:t>көшті, Жайықтың үстіне тұмандана шөгіп</w:t>
        <w:br/>
        <w:t>қыраттарды қымтай бүркеді. Өңменнен өтетін</w:t>
        <w:br/>
        <w:t>өкпек жел ақшыл қарды көгілдірлендіріп ірітіп</w:t>
        <w:br/>
        <w:t>жіберді; күн көзін жерден көтерілген қою ылғал</w:t>
        <w:br/>
        <w:t>жапты; кешке қарай буалдыр қоюлана түсіп,</w:t>
        <w:br/>
        <w:t>аспан боз айран болып кетті...</w:t>
      </w:r>
    </w:p>
    <w:p>
      <w:r>
        <w:t>Көктем жаршысы сусылдақ үйрек бірінші рет</w:t>
        <w:br/>
        <w:t>бүгін қаланың үстімен жүйтки ұшып парласқан</w:t>
        <w:br/>
        <w:t>күйі Шағанға қарай асып кетті. Әбдірахман</w:t>
        <w:br/>
        <w:t>ауланың ішінде сыңар қолдап, тырнауышпен</w:t>
        <w:br/>
        <w:t>% Көктің бас тәңірісі Зевс қаһарман Прометейді адамға жақсылық</w:t>
        <w:br/>
        <w:t>істегені үшін Қап тауына шынжырлап, қара құстарға жем еткен (ескі</w:t>
        <w:br/>
        <w:t>грек аңызы). Бұл жерде Һаронды рақымсыз Зевске, Бақытжанды ізгі</w:t>
        <w:br/>
        <w:t>Прометейге теңеген.</w:t>
        <w:br/>
        <w:t>ақша беремін» деп еді, мен қарағаным жоқ. Үйге</w:t>
        <w:br/>
        <w:t>тура қайтпай басқа көшеге түсіп алып, жүгіре</w:t>
        <w:br/>
        <w:t>бердім. Ешкім көрмесін деп үйдің қақпасынан да</w:t>
        <w:br/>
        <w:t>кірмей ауланы айналып арт жақтан түстім, - деді</w:t>
        <w:br/>
        <w:t>бала шапшаң сөйлеп.</w:t>
        <w:br/>
        <w:t>Әбдірахман Сәмидің аса аңғарулы екенін жаңа</w:t>
        <w:br/>
        <w:t>білді. Оның жап-жас бола тұрып, үлкен кісінің</w:t>
        <w:br/>
        <w:t>де қапелімде ойына келе қоймайтын тапқырлық</w:t>
        <w:br/>
        <w:t>ісіне ішінен қатты риза болды.</w:t>
        <w:br/>
        <w:t>-- Рақмет, айналайын, көп жаса. Мұратыңа</w:t>
        <w:br/>
        <w:t>жет! - деді, аузына басқа лайықты сөз түсе</w:t>
        <w:br/>
        <w:t>қоймай, жас кезінде өзінің қарттардан талай</w:t>
        <w:br/>
        <w:t>есіткен сөзін пайдаланып.</w:t>
        <w:br/>
        <w:t>-- Құрбанов жалғыз ба, әлде қасында біреу</w:t>
        <w:br/>
        <w:t>бар ма?</w:t>
        <w:br/>
        <w:t>-- Қасында ұзын бойлы қара кісібар, ешнәрсе</w:t>
        <w:br/>
        <w:t>деп үндеген жоқ.</w:t>
        <w:br/>
        <w:t>Әбдірахман сәл ойланып тұрып қалды, бірақ</w:t>
        <w:br/>
        <w:t>ұзын қара кісінің кім екенін шамалай алмады.</w:t>
        <w:br/>
        <w:t>Құрбановты ол жақсы білетін, бұрын оны та-</w:t>
        <w:br/>
        <w:t>лай көріп, сөйлескен де адамы. «Құрбановтың</w:t>
        <w:br/>
        <w:t>менде қандай жұмысы бар? Әлде бұл да мына</w:t>
        <w:br/>
        <w:t>генералдарға «қол ұшын» бермекші ме? Патшаға</w:t>
        <w:br/>
        <w:t>қарсы. Отаршылық жүйеге жаны қас. Револю-</w:t>
        <w:br/>
        <w:t>цияны құбыжықтай көреді. Осы Құрбановтың</w:t>
        <w:br/>
        <w:t>көздегені не сонда?! Керенскийді де бұл тонның</w:t>
        <w:br/>
        <w:t>ішкі бауындай көрген жоқ. Міне, жұғымсыз тип!</w:t>
        <w:br/>
        <w:t>Бәкең не деуші еді өзін... Нигилист... Иә, иә, барып</w:t>
        <w:br/>
        <w:t>тұрған нигилист. Қой, мұның бәрінен де аулақ»</w:t>
        <w:br/>
        <w:t>деп ойлады Әбдірахман.</w:t>
        <w:br/>
        <w:t>-- Ондай кісілерге мені көрдім деп айтпағаның</w:t>
        <w:br/>
        <w:t>жақсы болған. Пайдасы жоқ адамдар, мүмкін, зи-</w:t>
        <w:br/>
        <w:t>яны да тиер ондайлардың, - деді ол балаға.</w:t>
        <w:br/>
        <w:t>Жалғыз-ақ оның сезгені: бықсық түтін толған</w:t>
        <w:br/>
        <w:t>үйден қашып шыққан адамдай көзі жарқ ете</w:t>
        <w:br/>
        <w:t>түсті; жанды елітерлік бір тәтті ауа оның өн бойы-</w:t>
        <w:br/>
        <w:t>на құйылып кеткендей болды; аяғы жерге тимей</w:t>
        <w:br/>
        <w:t>бейне қалқып жүзіп келе жатқандай, өзін үкіден</w:t>
        <w:br/>
        <w:t>де жеңіл сезді. Ол артына қараған жоқ -- көздері</w:t>
        <w:br/>
        <w:t>жан-жағы мен алдындағы дүниені: сонау көкті,</w:t>
        <w:br/>
        <w:t>көкжиекті, көз жетерлік жердегі қарасынды,</w:t>
      </w:r>
    </w:p>
    <w:p>
      <w:r>
        <w:t>үйлерді, адамдарды, жанды-жансыз нәрсенің</w:t>
        <w:br/>
        <w:t>бәрін біржола шолып өтті. «Өңім бе, түсім бе?»</w:t>
        <w:br/>
        <w:t>деп ойлады ол. Бәрі өңі: анау козлодағы шіренген</w:t>
        <w:br/>
        <w:t>атшы да, көшевкеде отырған чиновник те кәдімгі</w:t>
        <w:br/>
        <w:t>адамдар; қақпа алдында күрек ұстап іргенің суын</w:t>
        <w:br/>
        <w:t>жырып ағызып жатқан адам да, әлденеге асыға,</w:t>
        <w:br/>
        <w:t>аяқтарын тез-тез басып жүріп бара жатқан</w:t>
        <w:br/>
        <w:t>әйелдер де тірі жандар; темір қиықты үйлердің</w:t>
        <w:br/>
        <w:t>үстіндегі қары еріп жоғарыдан су сорғалап тұр;</w:t>
        <w:br/>
        <w:t>тұрбалардан жіңішкелеп шығып көмескі көгілдір</w:t>
        <w:br/>
        <w:t>түтін әлсіз көтеріліп жатыр...</w:t>
        <w:br/>
        <w:t>Бәтеңкесінен су өтіп аяқтарының дымқыл</w:t>
        <w:br/>
        <w:t>тартқанын, шалбарының балақтары әрі лас,</w:t>
        <w:br/>
        <w:t>әрі малмандай болғанын ол жаңа ғана байқады.</w:t>
        <w:br/>
        <w:t>Үстіне көз жіберш еді: формалы мауыт пальтосы</w:t>
        <w:br/>
        <w:t>ұйпа-тұйпа, шалбары жан көрерлік емес, салтақ-</w:t>
        <w:br/>
        <w:t>салтақ, көйлегінің жағасы қап-қара кір, тіпті бет-</w:t>
        <w:br/>
        <w:t>ауызы да баттасып тұрған сияқты көрінді. «Мына</w:t>
        <w:br/>
        <w:t>түріммен жұртты үркітермін» деп ол жалма-жан</w:t>
        <w:br/>
        <w:t>Губернатор көшесінен бұрылып, Причаганка</w:t>
        <w:br/>
        <w:t>көшесіне түсті, пәтеріне тезірек жетіп, жуынып,</w:t>
        <w:br/>
        <w:t>таранып, таза көйлек киіп, пальтосын тазартып</w:t>
        <w:br/>
        <w:t>көшеге шықпақшы болды. Үш күннен бері жа-</w:t>
        <w:br/>
        <w:t>Дынан шықпай, әлдекім иемденіп қойғандай</w:t>
        <w:br/>
        <w:t>қызғанышты сезім уына бөлеген Мүкарама</w:t>
        <w:br/>
        <w:t>таяқты артық соқты-ау, оңбағандар. Сірә, форту-</w:t>
        <w:br/>
        <w:t>на сені айырылмастай құшақтаған шығар деймін,</w:t>
        <w:br/>
        <w:t>-- деді Әмір түрмеден шыққаннан кейін бір сағат</w:t>
        <w:br/>
        <w:t>өтпей-ақ Хакімге келіп.</w:t>
        <w:br/>
        <w:t>-- Сені құртқан Пифагордың штаны ғой, -</w:t>
        <w:br/>
        <w:t>деді Хәкім күліп, -- Рас, әлгі жоса мұрт началь-</w:t>
        <w:br/>
        <w:t>ник менің кезегім келгенде көзі былшықтанып</w:t>
        <w:br/>
        <w:t>кетті. Ехлас доктор болмағанда менің де арқам</w:t>
        <w:br/>
        <w:t>білеудей болатын еді, тәңір жарылқағыр, қайдан</w:t>
        <w:br/>
        <w:t>келгенін білмеймін, әйтеуір соның арқасында</w:t>
        <w:br/>
        <w:t>аман қалдым.</w:t>
        <w:br/>
        <w:t>- Ол болмағанда шымбайың бір шымырлай-</w:t>
        <w:br/>
        <w:t>тын еді, босқа күю деген оп-оңай. Сенің қолға</w:t>
        <w:br/>
        <w:t>түсуің қызық, біз сияқты тым болмаса көптің</w:t>
        <w:br/>
        <w:t>қатарында да емес, лағып жалғыз жүріп, қыр</w:t>
        <w:br/>
        <w:t>көрсетушілерге де қосылмадың, -- деді Әмір ілік</w:t>
        <w:br/>
        <w:t>таққандай.</w:t>
        <w:br/>
        <w:t>-- Мұны өзім де мықтап түсіндім, -- деді Хакім</w:t>
        <w:br/>
        <w:t>өкінген пішінмен, -- азан-қазан болып үлкен көш</w:t>
        <w:br/>
        <w:t>өзеннен өтіп жатқанда екі қолыңды қалтаңа са-</w:t>
        <w:br/>
        <w:t>лып, қызығына қарап тұруға болмайды екен.</w:t>
        <w:br/>
        <w:t>-- Сонымен жаңаны жақтайтын көпке қарай</w:t>
        <w:br/>
        <w:t>ойысам дейсің ғой?</w:t>
        <w:br/>
        <w:t>--Бұл әлдеқашан ойланған нәрсе, - деді</w:t>
        <w:br/>
        <w:t>Хакім салмақпен, маңдайына түскен бұйралау</w:t>
        <w:br/>
        <w:t>шашын кері қайырып тастап... -- Ана, қыз бар</w:t>
        <w:br/>
        <w:t>болғыр жетектеп... Шеттеп жүрмін...</w:t>
        <w:br/>
        <w:t>- Оның өзін бері сүйремейсің бе, жолдас-</w:t>
      </w:r>
    </w:p>
    <w:p>
      <w:r>
        <w:t>тарыңнан бөлініп оңаша кеткенше.</w:t>
        <w:br/>
        <w:t>--Бұл ойланатын нәрсе, бірақ қыз кетіп</w:t>
        <w:br/>
        <w:t>қалыпты Қызыл үйге.</w:t>
        <w:br/>
        <w:t>-- Ойлап, ойлап, ойланамын деп отырып тауық</w:t>
        <w:br/>
        <w:t>жұмыртқа салып қойғанын өзі де сезбей қалған.</w:t>
        <w:br/>
        <w:t>%Фортуна - бақыт тәңірісі (ескі грек аңызы )</w:t>
        <w:br/>
        <w:t>бұрын көргеніміз айтармыз» деп еді папам...</w:t>
        <w:br/>
        <w:t>Оның соңғы сәлемін маған жеткізуге тура келді.</w:t>
        <w:br/>
        <w:t>Қош болыңыз, Әбдірахман аға, -- деді Әмір дауы-</w:t>
        <w:br/>
        <w:t>сы дірілдеп.</w:t>
        <w:br/>
        <w:t>-- Біз әлі көрісеміз, -- деді Әбдірахман қолын</w:t>
        <w:br/>
        <w:t>алып.</w:t>
        <w:br/>
        <w:t>қарай, бірі төменгі Барбастау мен Сүттігендіге</w:t>
        <w:br/>
        <w:t>бет алды. Отряд бастығы Айтқали Абылаев</w:t>
        <w:br/>
        <w:t>Әбдірахманды Үйректікөлден табам деп ойлады;</w:t>
        <w:br/>
        <w:t>Ханкөлі арқылы көпірлі Аңқатыға кетеді деп ол</w:t>
        <w:br/>
        <w:t>ойлаған да жоқ.</w:t>
        <w:br/>
        <w:t>ОП ҮШІПШІ ТАОЛҮ</w:t>
        <w:br/>
        <w:t>Жүкті шананы мықшыңдай тартқан аттың</w:t>
        <w:br/>
        <w:t>тағалы тұяқтары тік тигенде қаудырап, мүжіліп</w:t>
        <w:br/>
        <w:t>қалған қысқы жолдың қарлы мұзы күңгірттеу</w:t>
        <w:br/>
        <w:t>қаршылдап күтір-күтір омырылып түседі. Қара</w:t>
        <w:br/>
        <w:t>шоқалақтары қалқиып жоғары қалып, жентек-</w:t>
        <w:br/>
        <w:t>теліп төмен түскен оның шұқырлы беті сыңар</w:t>
        <w:br/>
        <w:t>аяқ ойылып, атты мардымсыз шойнаң жүріске</w:t>
        <w:br/>
        <w:t>түсіріп келеді.</w:t>
        <w:br/>
        <w:t>Жол жаны шарбыдай жұқарып, төмпелер</w:t>
        <w:br/>
        <w:t>мен дөңестер тегіс ашылып қалған. Қар тек қана</w:t>
        <w:br/>
        <w:t>сайлардың теріскей беттерінде молырақ о да күн</w:t>
        <w:br/>
        <w:t>санап, сағат санап шағындала береді; араға енді</w:t>
        <w:br/>
        <w:t>бір күн салса тегістікте оймақтай да қар қалар</w:t>
        <w:br/>
        <w:t>емес. Еріген қардың астынан жылып аққан сулар</w:t>
        <w:br/>
        <w:t>жылғаларды тегіс толтырып тастаған, олардың</w:t>
        <w:br/>
        <w:t>шеттері қабыршақтана қатып алыстағы сайларға</w:t>
      </w:r>
    </w:p>
    <w:p>
      <w:r>
        <w:t>жетуге асыға ағып жатыр.</w:t>
        <w:br/>
        <w:t>-- Күн көтерілгенше Барбастауға жетіп қалсақ</w:t>
        <w:br/>
        <w:t>жарар еді. Апыр-ай, Аңқатының сеңі жүріп ке-</w:t>
        <w:br/>
        <w:t>тер меекен!... Әбеке-ау, ана жәшікті демесеңізші,</w:t>
        <w:br/>
        <w:t>түседі ғой, - деді алдыңғы шананың жанында жа-</w:t>
        <w:br/>
        <w:t>яулап, делбесін қағып келе жатқан Бәйес артына</w:t>
        <w:br/>
        <w:t>кілт бұрылып.</w:t>
        <w:br/>
        <w:t>Әбдірахман қисайған жүкті аяғымен жер</w:t>
        <w:br/>
        <w:t>тірей оң иығымен сүйемелдеп орнына қайта</w:t>
        <w:br/>
        <w:t>ды. Ол жалма-жан қағаздан басын көтеріп алып,</w:t>
        <w:br/>
        <w:t>Әбдірахманға қарап еді, оның теріс айналып те-</w:t>
        <w:br/>
        <w:t>резеге қарай бұрған көздерінде ылғал барын</w:t>
        <w:br/>
        <w:t>көріп қалды. Жаманшылық жайды ол ішкі тілсіз</w:t>
        <w:br/>
        <w:t>ұғымның жаза баспайтын дәл белгілерінен-ақ</w:t>
        <w:br/>
        <w:t>ұқты. Хаттағы жазылған одан арғы мейірімсіз</w:t>
        <w:br/>
        <w:t>сөздерге ол енді қайтып көзін салғысы келмей:</w:t>
        <w:br/>
        <w:t>- Әбдірахман аға, не болды, папам бір</w:t>
        <w:br/>
        <w:t>жаманшылыққа кездесті ме? - деді.</w:t>
        <w:br/>
        <w:t>Оның өмірі дірілдеп көрмеген дауысы</w:t>
        <w:br/>
        <w:t>бүкіл денесімен қосыла дірілдеп кетті де, үні</w:t>
        <w:br/>
        <w:t>сыбырлағандай жуас шықты.</w:t>
        <w:br/>
        <w:t>Әбдірахман оның аш өңді, бозғыл тартқан</w:t>
        <w:br/>
        <w:t>сопақша бетіне жаңа ғана тура қарады. Түсі</w:t>
        <w:br/>
        <w:t>шүберектей құп-қу болып кетіпті, үлкен</w:t>
        <w:br/>
        <w:t>көздері ұясынан шыға, үрейлене қарап тұр. Ілкі</w:t>
        <w:br/>
        <w:t>минуттағы қобалжыған қалпы бірте-бірте орнына</w:t>
        <w:br/>
        <w:t>келе бастаған Әбдірахман мысалға көшіп әңгімені</w:t>
        <w:br/>
        <w:t>алыстан бастады.</w:t>
        <w:br/>
        <w:t>-- Ашы менен тұшыны татқан білер, жақын</w:t>
        <w:br/>
        <w:t>менен алысты жортқан білер, - дейді қазақ.</w:t>
        <w:br/>
        <w:t>Көпті көрген, ұзақ жасап өмірдің соқпақты жол-</w:t>
        <w:br/>
        <w:t>дарымен аршындап адымдаған, өзі дана, тілге ше-</w:t>
        <w:br/>
        <w:t>шен, ойға жүйрік Жиренше би деген би болып-</w:t>
        <w:br/>
        <w:t>ты. Жиренше бір жолы алыс сапардан қайтып</w:t>
        <w:br/>
        <w:t>келсе, үйінде елдің не жақсы адамдары жиылып</w:t>
        <w:br/>
        <w:t>отыр екен. Олар биді қарсы алып, осы сапарда</w:t>
        <w:br/>
        <w:t>жүргенде оның басына түскен үлкен ауыр халді</w:t>
        <w:br/>
        <w:t>естіртуге кіріскен...</w:t>
        <w:br/>
        <w:t>-- Арғы жағы түсінікті, Әбдірахман аға. Асқар</w:t>
        <w:br/>
        <w:t>тауым құлағаны.. -- деп Әмір жүресінен оты-</w:t>
        <w:br/>
        <w:t>ра кетті. Ол кенет өксіп-өксіп жылап жіберді,</w:t>
        <w:br/>
        <w:t>көмейге түйіліп келген үлкен толқын тез лоқсып</w:t>
        <w:br/>
        <w:t>мен селолардың шаруаларын, жұмыскерлерін,</w:t>
        <w:br/>
        <w:t>басқа да саналы азаматтарын, кең сахарасын-</w:t>
        <w:br/>
        <w:t>да теңдіксіз тұншыққан қазақ елінің еркіндік</w:t>
        <w:br/>
        <w:t>іздеген ер жігіттерін, жарлы-жақыбайларын</w:t>
        <w:br/>
        <w:t>қолына құрал беріп, атқа мінтізбекбіз. Біз көппіз.</w:t>
        <w:br/>
        <w:t>Жауаз. Қажымаңдар! Күтіңдер! Келеміз!</w:t>
      </w:r>
    </w:p>
    <w:p>
      <w:r>
        <w:t>Куйте из цепей мечи!../</w:t>
        <w:br/>
        <w:t>Әйтиев, Колостов, Паромонов, тағы басқалар.</w:t>
        <w:br/>
        <w:t>«2 апрель, 1918 жыл»</w:t>
        <w:br/>
        <w:t>--Бұл қайдан шыққан қағаз%-- деді Һарон</w:t>
        <w:br/>
        <w:t>қолы дірілдеп, орнынан шеткерірек ысырылып.</w:t>
        <w:br/>
        <w:t>--Мен жаңа айттым ғой, әлдеқалай үстінен</w:t>
        <w:br/>
        <w:t>шықтым деп. Маған бір татар шалдары әкеліп</w:t>
        <w:br/>
        <w:t>берді. Бір орыс кемпірінің қолынан да көрдім.</w:t>
        <w:br/>
        <w:t>Олардың айтуынша кешеден бері осы қағаз</w:t>
        <w:br/>
        <w:t>бүтін Сенная көшесін аралап шықса керек және</w:t>
        <w:br/>
        <w:t>базар айналасындағы дүкендердің бәріне де</w:t>
        <w:br/>
        <w:t>жапсырылған ба, қалай? Сіз, қалай деп табасыз,</w:t>
        <w:br/>
        <w:t>мықты жазылған, ә? Әрине, аздап Тіл тигізген</w:t>
        <w:br/>
        <w:t>жеріде бар...</w:t>
        <w:br/>
        <w:t>-- Ұят емес пе, сізге осындай сауал беру, -</w:t>
        <w:br/>
        <w:t>деді Һарон түсі қуқылданып.</w:t>
        <w:br/>
        <w:t>Аң-таң қалғандай Құрбанов иығын көтерді.</w:t>
        <w:br/>
        <w:t>- Меніңше, логикалы. Сіздің мұны</w:t>
        <w:br/>
        <w:t>елемегеніңізге қайранмын. Сіз Әйтиев бүлікші</w:t>
        <w:br/>
        <w:t>дейсіз, мұныңыз шындыққа жанасыңқырамас, -</w:t>
        <w:br/>
        <w:t>деді Құрбанов ешбір кекесінсіз.</w:t>
        <w:br/>
        <w:t>- Сіздің өзіңіз, соларғатілектессіз, сондықтан</w:t>
        <w:br/>
        <w:t>логикалы көрінеді, мұндай сұмырай жазулар!</w:t>
        <w:br/>
        <w:t>- Сіз ғафу етіңіз, Һарон сұлтан, ойлансаңыз</w:t>
        <w:br/>
        <w:t>“Аяқ-қолдарыңа салған шынжыр-бұғауды ер қаруына</w:t>
        <w:br/>
        <w:t>айналдырыңдар деген мағынада.</w:t>
        <w:br/>
        <w:t>--«Бұл кісі болыпевик пе еді?» - деп</w:t>
        <w:br/>
        <w:t>сұрады. Сыр шашпайтын бәрі де өз адамдарымыз</w:t>
        <w:br/>
        <w:t>болғанмен мен сізді большевик деп ашық айта ал-</w:t>
        <w:br/>
        <w:t>мадым...</w:t>
        <w:br/>
        <w:t>Әбдірахман сәл ойланып қалды да:</w:t>
        <w:br/>
        <w:t>-- Қате істегенсіз, шын ниетімен сұрағаннан</w:t>
        <w:br/>
        <w:t>кейін жасырмау керек еді; халықтың сенімінен</w:t>
        <w:br/>
        <w:t>артық не асыл нәрсе бар дүниеде? Не деді жазы-</w:t>
        <w:br/>
        <w:t>ламыз деді ме?</w:t>
        <w:br/>
        <w:t>- Көмейін айтпай-ақ түсініп тұрмын. Ана</w:t>
        <w:br/>
        <w:t>ортадағы ауылдан келіп жүрген көк көз кішкене</w:t>
        <w:br/>
        <w:t>кісі бар ғой, оның аты Асан. Сол Асан мен мына</w:t>
        <w:br/>
        <w:t>біздің Қажымұқан қай жаққа бастасаңыз да</w:t>
        <w:br/>
        <w:t>еретін адамдар, - деді Бәйес.</w:t>
        <w:br/>
        <w:t>Бұл әңгімеден кейін Әбдірахман мықтап ой-</w:t>
        <w:br/>
        <w:t>ланды. Ол жапырайған шым қыстауларды ме-</w:t>
        <w:br/>
        <w:t>кендеген, жыртық жеңді шидем шекпен киген</w:t>
        <w:br/>
        <w:t>жандардың тепсініп, теңдік сұрайтынына шек</w:t>
        <w:br/>
        <w:t>келтірген жоқ.</w:t>
      </w:r>
    </w:p>
    <w:p>
      <w:r>
        <w:t>П</w:t>
        <w:br/>
        <w:t>Жол старшина өте тіміскек еді. Ол Бәйестің</w:t>
        <w:br/>
        <w:t>күндіз үйінде болмай, ертеден кешке дейін дүкен</w:t>
        <w:br/>
        <w:t>төңірегінде жүретінін біле тұра, оңашада үйге</w:t>
        <w:br/>
        <w:t>әдейі кіріп әйелінен шыжымдап сыр тарту ниетіне</w:t>
        <w:br/>
        <w:t>кірісті. Оралда болып жатқан өзгерістерді еміс-</w:t>
        <w:br/>
        <w:t>еміс есітсе де, старшина оған жете түсінбейтін.</w:t>
        <w:br/>
        <w:t>Өзгеріліш, өңделіп, жұмбақтанып жететін көп</w:t>
        <w:br/>
        <w:t>әңгіменің елге молырақ тарағаны Жымпиты</w:t>
        <w:br/>
        <w:t>үкіметі, бұл бейне бір толып кеткен бүге мен</w:t>
        <w:br/>
        <w:t>шігелердің ортасындағы алшысынан хан тұрған</w:t>
        <w:br/>
        <w:t>қызыл асықтай Жолдың көз алдына келе береді</w:t>
        <w:br/>
        <w:t>дей бер. Әне, көрдің бе, үйректердің жүп-</w:t>
        <w:br/>
        <w:t>жұбымен арқаға қарай асып жатқанын, бұл-</w:t>
        <w:br/>
        <w:t>алда қар жоқ деген сөз.</w:t>
        <w:br/>
        <w:t>Әбдірахман алақанымен көзін көлкештей</w:t>
        <w:br/>
        <w:t>аспан көбесін ай қараған адамша қарады. Бәйес</w:t>
        <w:br/>
        <w:t>ойланып қалды. Оның ойында лаждап елге жетіп</w:t>
        <w:br/>
        <w:t>алу мақсаты басым еді.</w:t>
        <w:br/>
        <w:t>-- Солай дейсіз бе, Әбеке? Елге жетіп алсақ</w:t>
        <w:br/>
        <w:t>жақсы болар еді, апыр-ай, мына жүкті тастап</w:t>
        <w:br/>
        <w:t>кететін жер де жоқ!</w:t>
        <w:br/>
        <w:t>-- Мына жерде біздің бір бақташы шал бар,</w:t>
        <w:br/>
        <w:t>жолдан екі шақырымдай жер бір бүйір. Жүкті</w:t>
        <w:br/>
        <w:t>сонда қалдырыңыз да, әйтеуір ана төрт қапшық</w:t>
        <w:br/>
        <w:t>қағазды жарты қапшықтан болса да маған</w:t>
        <w:br/>
        <w:t>жеткізіп беріп тұрыңыз. Менің соңыма түсуші</w:t>
        <w:br/>
        <w:t>көп болады, сіз елеусіз адамсыз, жүн-жұрқа са-</w:t>
        <w:br/>
        <w:t>тып алуға келген саудагер деп ойлайды сізді.</w:t>
        <w:br/>
        <w:t>Әлдеқалай көзге түсіп қалатын күн болса «зат</w:t>
        <w:br/>
        <w:t>орау үшін сатып алған макулатура еді, «Орал</w:t>
        <w:br/>
        <w:t>жаршысы» газетінің редакциясынан алдым» -</w:t>
        <w:br/>
        <w:t>дей саларсыз, - деді Әбдірахман.</w:t>
        <w:br/>
        <w:t>-- Ал, сонда сіз өзіңіз қазір қай жаққа</w:t>
        <w:br/>
        <w:t>кетпексіз.</w:t>
        <w:br/>
        <w:t>--Мен елге соғып, үй ішін көріп, сонсын</w:t>
        <w:br/>
        <w:t>істейтін жұмыс көп, соған кірісемін...</w:t>
        <w:br/>
        <w:t>Бәйес басын шайқады.</w:t>
        <w:br/>
        <w:t>- Бір секірдім құтылдым, екі секірдім</w:t>
        <w:br/>
        <w:t>құтылдым, үшіншісінде тұтылдым... деген.</w:t>
        <w:br/>
        <w:t>Мұныңыз болмайды, ақсақал, бұл ақылыңызға</w:t>
        <w:br/>
        <w:t>да жартылай көнейін, бірақ ауылға барамын де-</w:t>
        <w:br/>
        <w:t>ген ойыңыз балалық іс. Түйені тығып қойсаң</w:t>
        <w:br/>
        <w:t>таба алмайтын қалада да қала алмағаннан кейін</w:t>
        <w:br/>
        <w:t>ауылдың ішінде адырайып отыра алмайсыз. Мен</w:t>
        <w:br/>
        <w:t>БІРІНШІ ТАРАЛУ</w:t>
        <w:br/>
        <w:t>Бәйесті жұрт «саудагер Бәйес», «епті Бәйес»</w:t>
      </w:r>
    </w:p>
    <w:p>
      <w:r>
        <w:t>дейтін. Бірақ ол епті болғанмен саудагер емес-</w:t>
        <w:br/>
        <w:t>ті. Акчуриндердің етек алып кеткен, елдегі көп</w:t>
        <w:br/>
        <w:t>дүкендерінің бірінде сатушы болатын. Бай</w:t>
        <w:br/>
        <w:t>татардың бас дүкеншісін араға салып, Бәйес</w:t>
        <w:br/>
        <w:t>қыбырлаған жанды қия бастырмай тұрған «Атты</w:t>
        <w:br/>
        <w:t>казактар үкіметінен» қырға тауар алып шығуға</w:t>
        <w:br/>
        <w:t>рұқсат қағаз алды да, ежелгі досы Әбдірахман</w:t>
        <w:br/>
        <w:t>Әйтиевке «сатушы» деген мандат тапты.</w:t>
        <w:br/>
        <w:t>Сөйтіп оны Аңқаты өзенінің Шалқар көліне</w:t>
        <w:br/>
        <w:t>құйған сағасындағы Тәржімен мешіті деп атала-</w:t>
        <w:br/>
        <w:t>тын ауылға -- өз үйіне алып келді.</w:t>
        <w:br/>
        <w:t>Жаңалық хабарларға құлағын тосып, елге</w:t>
        <w:br/>
        <w:t>келген адамды есепке алып отыратын жұртқа</w:t>
        <w:br/>
        <w:t>Бәйес Әбдірахманды «таныс учитель еді, жерді,</w:t>
        <w:br/>
        <w:t>жағдайды ұнатса күз осында бала оқытуға</w:t>
        <w:br/>
        <w:t>шақырамын, әзірге қонақ болуға келді» деп жари-</w:t>
        <w:br/>
        <w:t>ялады. «Жер тайғақ, жол жаман, келе жатқанда</w:t>
        <w:br/>
        <w:t>иығын жарақаттап алды» деп Әбдірахманның топ-</w:t>
        <w:br/>
        <w:t>шысына қазы тартып емдеді; жас сорпа ішкізумен</w:t>
        <w:br/>
        <w:t>болды; ішуге қысыр қымызы да табылды; бірнеше</w:t>
        <w:br/>
        <w:t>күндей мәпелеп үйден шығармай бақты.</w:t>
        <w:br/>
        <w:t>Ұзамай өзеннің мұзы бұзылып, сеңі жүрді;</w:t>
        <w:br/>
        <w:t>ойпаң жерлерді тегісімен тасқын су басты;</w:t>
        <w:br/>
        <w:t>Иірім-Ииірім алқаптарды, қамысты қойнауларды</w:t>
        <w:br/>
        <w:t>сіздің ауылыңызды айтамын. Жүкті бақташыға</w:t>
        <w:br/>
        <w:t>тастаймыз, оныңыз дұрыс ақыл, ал екеуміз екі</w:t>
        <w:br/>
        <w:t>атқа мініп, біздің елге кетеміз. Қолыңыз жазыла-</w:t>
        <w:br/>
        <w:t>ды, тынығасыз, сонан кейін істейтін ісіңізге кірісе</w:t>
        <w:br/>
        <w:t>бересіз. Біздің елден сізді ешкім іздемейді. Шал-</w:t>
        <w:br/>
        <w:t>дан ер-тоқым табыла ма өзі бізге? -- деді Бәйес,</w:t>
        <w:br/>
        <w:t>әңгіме тек ерде қалғандай.</w:t>
        <w:br/>
        <w:t>Бәйестің ақылы Әбдірахманға ұнап кетті.</w:t>
        <w:br/>
        <w:t>Әсіресе оның: қолыңыз тәуір болғаннан кейін</w:t>
        <w:br/>
        <w:t>«учителім, есепшім» деп елді өзім аралатайын, ке-</w:t>
        <w:br/>
        <w:t>рек болса тап осы «дүкенші» болып келе жатқан</w:t>
        <w:br/>
        <w:t>формаңызбен қаланың ішіне де алып кірейін</w:t>
        <w:br/>
        <w:t>дегені үлкен ақыл көрінді.</w:t>
        <w:br/>
        <w:t>Сөйтіп бұл екеуі сиыр сәске кезінде атқа салт</w:t>
        <w:br/>
        <w:t>мініп, ат құйрығын шарт түйіп, бөктерген қос</w:t>
        <w:br/>
        <w:t>қоржынымен Ханкөлі арқылы Бәйестің ауылына</w:t>
        <w:br/>
        <w:t>тіке асты.</w:t>
        <w:br/>
        <w:t>-- Біздің ауылға ең төте жол осы Ханкөлі,</w:t>
        <w:br/>
        <w:t>жолы жақсы болғанмен Сүттігенді бұрыс, көп</w:t>
        <w:br/>
        <w:t>бұрыс, - деді Бәйес.</w:t>
        <w:br/>
        <w:t>П</w:t>
        <w:br/>
        <w:t>Бұл күні Һарон Құрбановты жылы жүзбен</w:t>
        <w:br/>
        <w:t>қарсы алды. Ол: бір беткей, сыры ішінде, жүзі</w:t>
        <w:br/>
        <w:t>өмірі жұмсақтық шырай бермейтін жұмбақ</w:t>
        <w:br/>
        <w:t>қулықты, басқадан өзгеше, тіпті оғаш мінезді</w:t>
        <w:br/>
        <w:t>бұл адамды енді қайтып оралмас деп те ойлап</w:t>
        <w:br/>
        <w:t>еді, өйткені тілмашты жасыта қоямын деген әдіс</w:t>
        <w:br/>
        <w:t>өз ойынша да тыпыр еткізбейтін дәлелді емес,</w:t>
      </w:r>
    </w:p>
    <w:p>
      <w:r>
        <w:t>абай-қоқайға жақын. Әрине үстіңнен «кіршік</w:t>
        <w:br/>
        <w:t>келтіретін мағлұмат бар» деп меңзегенге басқа</w:t>
        <w:br/>
        <w:t>кісі болса көк теректің жапырағындай қалтырар</w:t>
        <w:br/>
        <w:t>бұл жазуда көп шындық бар. Орынбор, Самар,</w:t>
        <w:br/>
        <w:t>Сарытау көмегі... Қызыл гвардия деген сөздер</w:t>
        <w:br/>
        <w:t>ақиқат бар нәрселерді байқатады.</w:t>
        <w:br/>
        <w:t>-- Былшыл үгіт. Сіз мені насихаттау ниетінде</w:t>
        <w:br/>
        <w:t>шығарсыз, сірә, сөз саптауыңызға қарағанда.</w:t>
        <w:br/>
        <w:t>Әлде Әйтиевтің жағына шықтыңыз ба?</w:t>
        <w:br/>
        <w:t>Һарон осы | тікірім дұрыс дегендей</w:t>
        <w:br/>
        <w:t>Құрбановтың көзіне қадала қарады. Бірақ тілмаш</w:t>
        <w:br/>
        <w:t>салқын езу тартып:</w:t>
        <w:br/>
        <w:t>-- Әйтиевке мені қосақтауға тым алшақ жа-</w:t>
        <w:br/>
        <w:t>тыр ғой арамыз. Менің қайран қалатын нәрсем,</w:t>
        <w:br/>
        <w:t>Әйтиев халқына сүйенеді, көпке сүйенеді. Ал,</w:t>
        <w:br/>
        <w:t>мына сіздің қираған монархияның бөлшегін</w:t>
        <w:br/>
        <w:t>қармауыңызтүсініксіз-ақ. Түбісіз мына колония-</w:t>
        <w:br/>
        <w:t>шыл Войско үкіметіне де керексіз боп қаласыз,</w:t>
        <w:br/>
        <w:t>қазақтар да сізді маңына жуытпайды-ау деп ой-</w:t>
        <w:br/>
        <w:t>лаймын, -- деді ол, аяныштан гөрі табалағандай</w:t>
        <w:br/>
        <w:t>бір үнмен.</w:t>
        <w:br/>
        <w:t>- Туркоман, фанатик”. Монархияға бұл</w:t>
        <w:br/>
        <w:t>сияқты катеріңізді тіге берсеңіз мен сізді тұтқынға</w:t>
        <w:br/>
        <w:t>алдыртамын, -- деді Һарон дауысын өзгертіп.</w:t>
        <w:br/>
        <w:t>Құрбанов дауыстап күліп жіберді.</w:t>
        <w:br/>
        <w:t>- Бафу етіңіз, сұлтан, артық сөз кетсе.</w:t>
        <w:br/>
        <w:t>Мен сіздің бетіңізді жыртайын деген ниетте</w:t>
        <w:br/>
        <w:t>емеспін, ондай пиғылдан құдай сақтасын. Өз</w:t>
        <w:br/>
        <w:t>түсінгенімді ғана айттым. Сонан соң сіз мені</w:t>
        <w:br/>
        <w:t>тағы да қорқыттыңыз, бұл жарамас. Мен де, сіз</w:t>
        <w:br/>
        <w:t>де бір үкіметке қызмет істеп келдік. Мені сол</w:t>
        <w:br/>
        <w:t>үкіметтің заңы бойынша ешкім ұстай алмай-</w:t>
        <w:br/>
        <w:t>дДы- оны сіз білуіңіз керек -- прокуратурадағы</w:t>
        <w:br/>
        <w:t>ешкім маңдайымнан қақпайтын уәкілдік</w:t>
        <w:br/>
        <w:t>%Туркоман- түрікшіл.</w:t>
        <w:br/>
        <w:t>х% Фанатик- бұл жерде түрікшілдікке есің кеткен деген мағынада.</w:t>
        <w:br/>
        <w:t>үстінде қалған айқын іздей, тастап кеткен бір</w:t>
        <w:br/>
        <w:t>документінің үстінен түсірді. Бұл бір ғажап оқиға.</w:t>
        <w:br/>
        <w:t>Батыл істі, реальный амалды жүзеге шығаруға</w:t>
        <w:br/>
        <w:t>тайынбай кіріскен геройлардың қимылы. Өзім</w:t>
        <w:br/>
        <w:t>үлкен идеяға ұмтылған ессіз ердің кеудеге</w:t>
        <w:br/>
        <w:t>сыймай тулаған мықты жүрегін жаратамын.</w:t>
        <w:br/>
        <w:t>Міне соны, сол документті ғана көрсетейін деп</w:t>
        <w:br/>
        <w:t>келдім. Мына қағаздың (ол омырау қалтасынан</w:t>
        <w:br/>
        <w:t>әлденеше бүктелген қағаз суырып алды) айтуына</w:t>
        <w:br/>
        <w:t>қарағанда мұны жазғандар қазір жә Қараобада,</w:t>
        <w:br/>
        <w:t>Шыңғырлауда, Требухада, Күйікқалада, Дарьин-</w:t>
        <w:br/>
        <w:t>кеде, Барбастауда, дұрысырағын айтсам бар жер-</w:t>
        <w:br/>
        <w:t>де де болуы керек.</w:t>
      </w:r>
    </w:p>
    <w:p>
      <w:r>
        <w:t>Һаронның епті келген кішкене саусақтары</w:t>
        <w:br/>
        <w:t>қағазды көзге ілікпестей шапшаң жазды да, жіті</w:t>
        <w:br/>
        <w:t>көздері жазуға қадалды. Бұл бір кысқаша ғана хат</w:t>
        <w:br/>
        <w:t>еді. Оқи бастағаннан-ақ Һаронның кішірек қара</w:t>
        <w:br/>
        <w:t>торы маңдайы маса шағып алғандай тыржың ете</w:t>
        <w:br/>
        <w:t>қалды. Көзін алмай ішінен табалай қарап отырған</w:t>
        <w:br/>
        <w:t>Құрбановтың көзіне сұлтанның қағазды ұстаған</w:t>
        <w:br/>
        <w:t>қолы селт еткен сияқты болды. Қағазда былай</w:t>
        <w:br/>
        <w:t>делінген еді:</w:t>
        <w:br/>
        <w:t>«Түрмедегі кіріптар жолдастарға!</w:t>
        <w:br/>
        <w:t>Құтырған ақ генералдар мен атамандар ақтық</w:t>
        <w:br/>
        <w:t>рет тірсектен алып жатыр. Царизмнің бұралқы</w:t>
        <w:br/>
        <w:t>сақшысы обер полицейский Һарон Қаратаев ит</w:t>
        <w:br/>
        <w:t>қорадан шығарып бар сышиктерін қалаға жау-</w:t>
        <w:br/>
        <w:t>ып жіберді. Қаланы әзірге бір топ салпаң құлақ</w:t>
        <w:br/>
        <w:t>төбеттерге тастап кетіп жатырмыз. Орынборға,</w:t>
        <w:br/>
        <w:t>Самарға, Сарытауға хабар жеткізіп күш сұрауға</w:t>
        <w:br/>
        <w:t>адамдар аттанды. Біз жеңімпаз Қызыл гвар-</w:t>
        <w:br/>
        <w:t>дия келіп жеткенше анау қалың деревнялар</w:t>
        <w:br/>
        <w:t>еді, Құрбанов ондай солқылдақ жан емес. Та-</w:t>
        <w:br/>
        <w:t>банды және дегеніне айнымай жететін көкбезер.</w:t>
        <w:br/>
        <w:t>Қандай-қандай жаңалық әкелді екен?...</w:t>
        <w:br/>
        <w:t>- Отырыңыз,- деді ол, қарсы жүріп келіп</w:t>
        <w:br/>
        <w:t>Құрбановтың қолын алып.</w:t>
        <w:br/>
        <w:t>-- Рақмет, сұлтан. Отырып әңгімелескендей</w:t>
        <w:br/>
        <w:t>үлкен жұмысым жоқ және ұзақ отырып сізбен</w:t>
        <w:br/>
        <w:t>жайлы кеңес құратын қазір уақыт та тар. Сіз</w:t>
        <w:br/>
        <w:t>кеше бір адамның атын атадыңыз, сол жөнінде</w:t>
        <w:br/>
        <w:t>бірауыз сөз. Бірақ бұл менің сізге міндетті болып</w:t>
        <w:br/>
        <w:t>жеткізген жасырын мағлұматым емес, ондайдан</w:t>
        <w:br/>
        <w:t>менің аулақ жүретінімді өзіңіз де жақсы сезесіз...</w:t>
        <w:br/>
        <w:t>-- Жоқ, жоқ, Құрбанов мырза, мен сізді жасы-</w:t>
        <w:br/>
        <w:t>рын мағлұмат жеткізетін адам деп ойламаймын,</w:t>
        <w:br/>
        <w:t>ондай ұсақ жұмыстың шеңберіне сіз сыймайсыз</w:t>
        <w:br/>
        <w:t>да. Мына тар заманда үлкен азаматтық борыш-</w:t>
        <w:br/>
        <w:t>ты ғана ескерттім мен, -- деп Һарон тілмаштың</w:t>
        <w:br/>
        <w:t>ыңғайына көше демдей сөйледі. Құрбанов сәл</w:t>
        <w:br/>
        <w:t>бөгелді де, тамағын кенеп қойып күңгірттеу үнді</w:t>
        <w:br/>
        <w:t>жуан дауыспен сөзін жалғастырып кетті:</w:t>
        <w:br/>
        <w:t>-- Жақ-жақ партия болып тартысқан қызу</w:t>
        <w:br/>
        <w:t>жандардың күресінен мен бір аулақ қалған адам-</w:t>
        <w:br/>
        <w:t>мын. Мұным либералдық па, болмаса бойымдағы</w:t>
        <w:br/>
        <w:t>жасық мінезден туған кемшілік пе -- өзім бағалай</w:t>
        <w:br/>
        <w:t>алмаймын. Бірақ сол адамдардың қандай жандар</w:t>
        <w:br/>
        <w:t>екеніне, қалың халықтың ішінде қандай тірегі</w:t>
        <w:br/>
        <w:t>бар екеніне шала-құмар жанмын. Сіз Әбдірахман</w:t>
        <w:br/>
        <w:t>Әйтиев дедіңіз, оны мен бұрын да естетінмін,</w:t>
        <w:br/>
        <w:t>тіпті бірер жерде кездесіп, сөйлескен де ада-</w:t>
        <w:br/>
        <w:t>мым болатын. Сізден шыққаннан кейін, «осы</w:t>
        <w:br/>
        <w:t>қандай адам екен?» деген ой басымнан кетпей</w:t>
        <w:br/>
        <w:t>қойды. Тіпті кездейсоқ, әлдеқалай болмашы бір</w:t>
        <w:br/>
        <w:t>жайт мені оның және жолдастарының ақ қардың</w:t>
      </w:r>
    </w:p>
    <w:p>
      <w:r>
        <w:t>сыртқа тепті, екі иіні бір көтеріліп, бір басылып</w:t>
        <w:br/>
        <w:t>денесі солқ-солқ етті. Іркілген ашы жас шықсын,</w:t>
        <w:br/>
        <w:t>толқуы саябырласын деп, оны Әбдірахман бірден</w:t>
        <w:br/>
        <w:t>жұбатпады, еркін еңіреуге әбден ырық берді.</w:t>
        <w:br/>
        <w:t>Әлденеше минуттан кейін ол Әмірге:</w:t>
        <w:br/>
        <w:t>--«..Мә, жігіттің әкесі өлсе не болар» деген-</w:t>
        <w:br/>
        <w:t>де Жиренше шешен: «Жігіттің әкесі өлсе асқар</w:t>
        <w:br/>
        <w:t>тауының құлағаны» - депті... бірақ Әміржан, әке</w:t>
        <w:br/>
        <w:t>түрлі-түрлі. Өзі өлсе де, аты мәңгі өшпейтін әке</w:t>
        <w:br/>
        <w:t>бар. Өмірі мен ісі өз баласы түгіл өзгеге үлгі бола-</w:t>
        <w:br/>
        <w:t>тын әке бар. Жербітіп,суаққалы адам баласының</w:t>
        <w:br/>
        <w:t>қарай-қарай көз талған әділдік заманына қол</w:t>
        <w:br/>
        <w:t>созған кемеңгердің бірі -- Меңдікерей еді, ол сол</w:t>
        <w:br/>
        <w:t>жарық дүниенің біліне бастаған таңында жазым</w:t>
        <w:br/>
        <w:t>болып кетті... Ол менің жолдасым, әрі ақылгөй</w:t>
        <w:br/>
        <w:t>ағам еді, сенің әкең еді, мына мерейі уақытша</w:t>
        <w:br/>
        <w:t>үстем болып тұрған жаудың әлегінен ол күннің</w:t>
        <w:br/>
        <w:t>шыққанын көре алмай кетті, көп үшін көксеген</w:t>
        <w:br/>
        <w:t>күнді көре алмай кетті... Бірақ мына сендер</w:t>
        <w:br/>
        <w:t>мен біз Меңдікерей көтерген революция туын</w:t>
        <w:br/>
        <w:t>жоғары ұстауымыз керек, оның атын ана қызыл</w:t>
        <w:br/>
        <w:t>жалауға өшпейтін етіп жазуымыз керек. Тұр, жа-</w:t>
        <w:br/>
        <w:t>сыма! - деді.</w:t>
        <w:br/>
        <w:t>Әмір есеңгіреп қалған адамша аяғын теңселе</w:t>
        <w:br/>
        <w:t>басып есікке қарай жүре түсіп еді, Әбдірахман</w:t>
        <w:br/>
        <w:t>оны ұстай алып, құшақтап бетінен қатты-қатты</w:t>
        <w:br/>
        <w:t>сүйіп алды.</w:t>
        <w:br/>
        <w:t>- Мен қазір жүрейін деп тұрмын, елге,</w:t>
        <w:br/>
        <w:t>сахараға шығайын деп тұрмын. Сендер мұндағы</w:t>
        <w:br/>
        <w:t>жігіттермен байланысып тұрасыңдар...</w:t>
        <w:br/>
        <w:t>-- Біз де елге қайтамыз, Әбдірахман аға. Бізді</w:t>
        <w:br/>
        <w:t>гимназиядан шығарып тастады. Мен әнеу күні</w:t>
        <w:br/>
        <w:t>жүрерде «мамама сәлем айт!» дегенде, «қай</w:t>
        <w:br/>
        <w:t>куәлікті оқымасаңыз, оқып көруіңізге болады.</w:t>
        <w:br/>
        <w:t>Ал Әйтиевтің құрамын деп күш салып жүрген</w:t>
        <w:br/>
        <w:t>үкіметі ұстаймын десе, онда әңгіме басқаша, оған</w:t>
        <w:br/>
        <w:t>қарсы тұратын менде күш жоқ. Сонан кейін,</w:t>
        <w:br/>
        <w:t>сұлтан, сіздің ат-шанаңызбен, кучеріңізбен,</w:t>
        <w:br/>
        <w:t>тіпті адьютантыңыздың қорғауымен больше-</w:t>
        <w:br/>
        <w:t>вик Бақытжан Қаратаев кеше қаладан шығып</w:t>
        <w:br/>
        <w:t>елге кетіпті, әлде сіздің большевиктердің біреуін</w:t>
        <w:br/>
        <w:t>ұстап, біреуіне пана болатын правоңыз да бар</w:t>
        <w:br/>
        <w:t>ма? - деді Құрбанов ашы кекесінмен.</w:t>
        <w:br/>
        <w:t>Һарон шошып кетті:</w:t>
        <w:br/>
        <w:t>--Не дейсіз? - деді ол түсінбей қалған адам-</w:t>
        <w:br/>
        <w:t>ша таңданған пішінмен.</w:t>
        <w:br/>
        <w:t>-- Сіздің ат-шанаңызға мініп, адьютантыңыз-</w:t>
        <w:br/>
        <w:t>ды алып облыстық Совдептің мүшесі юрист</w:t>
        <w:br/>
        <w:t>сұлтан Бақытжан Қаратаев кеше қаладан шығып,</w:t>
        <w:br/>
        <w:t>ішкі бетке қарай кеткен. Соған қарап мен</w:t>
      </w:r>
    </w:p>
    <w:p>
      <w:r>
        <w:t>сіздің большевиктерге меңзеген көреген көзіңіз</w:t>
        <w:br/>
        <w:t>бірде жұмылып, бірде ашылып тұра ма деп ой-</w:t>
        <w:br/>
        <w:t>лап қалдым. Мүмкін Бақытжан Қаратаевты сіз</w:t>
        <w:br/>
        <w:t>тоқтатуға праволы емес шығарсыз?</w:t>
        <w:br/>
        <w:t>- Жала. Өсек. Жалған сөз. Маған мұны әдейі</w:t>
        <w:br/>
        <w:t>айтып отырсыз, қасақана кек алу үшін айтып</w:t>
        <w:br/>
        <w:t>отырсыз. Мен ол большевик Қаратаевты қолыма</w:t>
        <w:br/>
        <w:t>түссе алдымен ату жазасына бұйырар ем, - деді</w:t>
        <w:br/>
        <w:t>әбден-ақ бойын билей алмай іштей қалшылдап</w:t>
        <w:br/>
        <w:t>кеткен Һарон.</w:t>
        <w:br/>
        <w:t>Құрбанов тағы да күлді.</w:t>
        <w:br/>
        <w:t>-- Сіз ғажап адамсыз! Менің кек алғандай</w:t>
        <w:br/>
        <w:t>сізбен өшті-қасты болып көрген жерім жоқ. Және</w:t>
        <w:br/>
        <w:t>мен сізбен салыстырғанда кішкене адаммын,</w:t>
        <w:br/>
        <w:t>қолымда өкіметім, болмаса жазалау орындарым</w:t>
        <w:br/>
        <w:t>жоқ адаммын. Сіздің құдіретіңізге қарсы келер</w:t>
        <w:br/>
        <w:t>түсірді де, босап кеткен арқанды сыңар қолдап</w:t>
        <w:br/>
        <w:t>қытып байлады. Жүкшінің қолын аңдып келе</w:t>
        <w:br/>
        <w:t>жатқан көк ат тоқтай қалды: аттың қатты соққан</w:t>
        <w:br/>
        <w:t>ашаң бүйірлерінен көздерін аудармай тұрып,</w:t>
        <w:br/>
        <w:t>Әбдірахман оң жақ қалтасынан темекі дорба-</w:t>
        <w:br/>
        <w:t>сын алды, сары қағазға сол қолының мүгедек</w:t>
        <w:br/>
        <w:t>демеуімен махорка орап, шылым тартты.</w:t>
        <w:br/>
        <w:t>Шылым орап оны Иесі тартып бітіргенше</w:t>
        <w:br/>
        <w:t>зәрден жеңіліп тыныс алып қалған ат аяқтарын</w:t>
        <w:br/>
        <w:t>шымыр басып, шананы орнынан жеңіл қозғап</w:t>
        <w:br/>
        <w:t>кетті. Зақымды иығын сөлекет көтеріп аяқ бат-</w:t>
        <w:br/>
        <w:t>пайтын қатаңдау жерлермен Әбдірахман атын</w:t>
        <w:br/>
        <w:t>шу-шулап келеді. Құйқасы сыдырылған, піскен</w:t>
        <w:br/>
        <w:t>сирақтай ырсиып, асты ашылып қалған жолдың</w:t>
        <w:br/>
        <w:t>сиқын көріп және желдің жылы лебіне қарап ол</w:t>
        <w:br/>
        <w:t>түске жетпей-ақ шанамен шақырым жерге де</w:t>
        <w:br/>
        <w:t>жылжып болмайтынын білді...</w:t>
        <w:br/>
        <w:t>Таң білінгеннен бері жүрген жолы он екі-ақ</w:t>
        <w:br/>
        <w:t>шақырым жер, бұл жүріспен қаладан қашықтап</w:t>
        <w:br/>
        <w:t>кету оңай іс емес; арттағы жалаң қылышты</w:t>
        <w:br/>
        <w:t>жаудың қарап жатарын кім біліпті?</w:t>
        <w:br/>
        <w:t>Қарға адыммен қарыстап аттап келе жатқанда</w:t>
        <w:br/>
        <w:t>арт жақтан қуғыншы төнсе? Батылдық пен</w:t>
        <w:br/>
        <w:t>қарыса ұмтылған қайсар беттілік құтқара берсе</w:t>
        <w:br/>
        <w:t>жақсы! Жау ақымақ емес, айлакер! Оның үстіне</w:t>
        <w:br/>
        <w:t>өзгеше мейірімсіз, алысқан жауын жерге тықпай</w:t>
        <w:br/>
        <w:t>тыныш табар сиқы жоқ...</w:t>
        <w:br/>
        <w:t>-- Бәйеке, -- деді Әбдірахман, бүйірінің</w:t>
        <w:br/>
        <w:t>соққаны өте жиілей бастаған атының жанында</w:t>
        <w:br/>
        <w:t>шанасын сүйресе демеп келе жатқан Бәйеске.</w:t>
        <w:br/>
        <w:t>-- Менің байқауымша Аңқаты түгіл бізді мына</w:t>
        <w:br/>
        <w:t>жол Ханкөліне де шендестірмес. Жасылмойын</w:t>
        <w:br/>
        <w:t>жүйткіді дегенше сай-сайдың ағысы сарқырады</w:t>
      </w:r>
    </w:p>
    <w:p>
      <w:r>
        <w:t>өрнектете толтырып көл-көсір жайылған ызғарлы</w:t>
        <w:br/>
        <w:t>бозғыл су сел қылып жіберді. Көп уақыт сайлар</w:t>
        <w:br/>
        <w:t>тұтасып, жылғалар ендеп, өткел бермей қалды; су</w:t>
        <w:br/>
        <w:t>жедел шығып, арнасына сараң ығысты...</w:t>
        <w:br/>
        <w:t>Ілкі кезде өлшеусіз ұзақ көрінген біріне-бірі</w:t>
        <w:br/>
        <w:t>ұқсас күндері бірте-бірте жіті жылжуға айналды;</w:t>
        <w:br/>
        <w:t>Әбдірахман уақытты кітап оқумен, қаумалаған</w:t>
        <w:br/>
        <w:t>жұртпен ертелі-кеш әңгімелесумен өткізді; ол</w:t>
        <w:br/>
        <w:t>жиі-жиі су жағасына барып, ұзақ уақыт серуен-</w:t>
        <w:br/>
        <w:t>депте қайтатын болды.</w:t>
        <w:br/>
        <w:t>Халық Бәйестің дүкеншесінен шықпайды,</w:t>
        <w:br/>
        <w:t>алатын заттың түрі шағын болса да, біреу шырпы,</w:t>
        <w:br/>
        <w:t>біреу сабын сұрап келеді. Бірақ көбінің іздейтіні</w:t>
        <w:br/>
        <w:t>жаңалық; қолын таңған «учительдің» әңгімесін</w:t>
        <w:br/>
        <w:t>тыңдауға тазет оқытуға жиналып қалады.</w:t>
        <w:br/>
        <w:t>Әсіресе, балық кәсібімен күнелтетін жағадағы</w:t>
        <w:br/>
        <w:t>малы аз, егісі жоқ шаруалар мұз аңғарға құлап,</w:t>
        <w:br/>
        <w:t>су арнаға түскенше бос уақытын Әбдірахманның</w:t>
        <w:br/>
        <w:t>төңірегінде өткізетін болды. Дүниеде не болып</w:t>
        <w:br/>
        <w:t>жатқанын, Ресейдегі жаңа үкіметтің, Орал</w:t>
        <w:br/>
        <w:t>қаласындағы оқиғалардың жайын учитель оларға</w:t>
        <w:br/>
        <w:t>жалықпастан ұғындырады; жұрттың көксегенін</w:t>
        <w:br/>
        <w:t>көз алдына алып келгендей жаңалықты үсті-</w:t>
        <w:br/>
        <w:t>үстіне жариялайды; бұрын ертегіде ғана есітетін</w:t>
        <w:br/>
        <w:t>әділеттік деген нәрсені қолға ұстатқандай етіп</w:t>
        <w:br/>
        <w:t>түсіндіреді.</w:t>
        <w:br/>
        <w:t>Қаладан шығарда Әбдірахман Лениннің</w:t>
        <w:br/>
        <w:t>«Не істеу керек», «Халық достары кім?» деген</w:t>
        <w:br/>
        <w:t>кітапшаларын, сыртын сыдырып алып, түбін</w:t>
        <w:br/>
        <w:t>сөгіп, қажетсіз қағаз есебінде Бәйестің орап сата-</w:t>
        <w:br/>
        <w:t>тын товарға деген бір буда ескі қағаздарына ара-</w:t>
        <w:br/>
        <w:t>ластырып жіберген еді. Қазір ол сол екі кітапшаны</w:t>
        <w:br/>
        <w:t>қайтадан жинастырып, бет-бетімен орны-орнына</w:t>
        <w:br/>
        <w:t>шамам жоқ. Екінші, сіз Бақытжан Қаратаевты</w:t>
        <w:br/>
        <w:t>өзім атар едім дейсіз, мұныңыз да аңғырт сөз:</w:t>
        <w:br/>
        <w:t>Бақытжан Қаратаев жиырма бес-отыз жыл юрист</w:t>
        <w:br/>
        <w:t>болып істеген адам, думаның депутаты, жасы кәрі,</w:t>
        <w:br/>
        <w:t>оны ату былай тұрсын тергеуге алуға да правоңыз</w:t>
        <w:br/>
        <w:t>жоқ, - деді.</w:t>
        <w:br/>
        <w:t>- Жиырманшы июнь заңымен ату емес, асу</w:t>
        <w:br/>
        <w:t>жазасы берілді өкімет құрылысына қарсы қол</w:t>
        <w:br/>
        <w:t>көтерген жандарға.</w:t>
        <w:br/>
        <w:t>-- Тағы да заңсыз. Жиырманшы июнь заңы</w:t>
        <w:br/>
        <w:t>Керенскийдің заңы. Қазір оның өкіметі түгіл өзі</w:t>
        <w:br/>
        <w:t>де жоқ. Және сіз монархияның оң көзісіз, монар-</w:t>
        <w:br/>
        <w:t>хияны құлатқан Керенскийдің заңын қуаттайсыз</w:t>
        <w:br/>
        <w:t>ба? Өте қызық әңгіме! Жақсы! Мұның бәрі жай</w:t>
        <w:br/>
        <w:t>әңгіме, дұрысына келсек, менің айтайын дегенім,</w:t>
        <w:br/>
        <w:t>жоғарғы хат жөнінде ғана еді. Көргенше қош</w:t>
        <w:br/>
        <w:t>тұрыңыз. Қалай болғанда да бір бірімізге алты</w:t>
        <w:br/>
        <w:t>аласы, бес бересіміз жоқ адам болып шықтық.</w:t>
        <w:br/>
        <w:t>Сіздің Бақытжанды қашырғаныңызды мен Во-</w:t>
        <w:br/>
        <w:t>йско үкіметінің бастығына мағлұм етпейтінімді</w:t>
        <w:br/>
        <w:t>өзіңіз де жақсы білесіз, -- деп ол басын да име-</w:t>
        <w:br/>
        <w:t>стен адымдай басып кабинеттен шығып кетті.</w:t>
      </w:r>
    </w:p>
    <w:p>
      <w:r>
        <w:t>Һарон төре ұзақ ойланды. Бірақ ол мына «без-</w:t>
        <w:br/>
        <w:t>ерген тілмашқа», қанша зәрін төгіп, оны атып</w:t>
        <w:br/>
        <w:t>жібергендей жек көрсе де найзасының ұшын</w:t>
        <w:br/>
        <w:t>басқа жаққабұрды.</w:t>
        <w:br/>
        <w:t>Бір-екі сағат өтпей-ақ полиция мен атты ка-</w:t>
        <w:br/>
        <w:t>зактардан құрылған үлкен отряд қуғынға шықты.</w:t>
        <w:br/>
        <w:t>Бақытжан Қаратаевтың соңынан Қақпақтыға бет</w:t>
        <w:br/>
        <w:t>алып Ешмұхамбетов бастап он бір адам жөнелді</w:t>
        <w:br/>
        <w:t>де, комиссар Әбдірахман Әйтиевті қолға түсіруге</w:t>
        <w:br/>
        <w:t>қырық кісіден құралған бір топ әскер екіге жа-</w:t>
        <w:br/>
        <w:t>рылып, бірі Әбдірахманның Қараоба болысына</w:t>
        <w:br/>
        <w:t>қойып, түбін ине-жіппен мұқияттап тігіп отыр.</w:t>
        <w:br/>
        <w:t>Сөйлескенде «орысшаға судай» Бәйес кітап оқи</w:t>
        <w:br/>
        <w:t>алмайтын; Әбдірахманның түбін тігіп, бүктелген</w:t>
        <w:br/>
        <w:t>жерлерін жазып, алақанымен басып-басып</w:t>
        <w:br/>
        <w:t>қойған кітаптарына қызғанған пішінмен көз тас-</w:t>
        <w:br/>
        <w:t>тайды. Ішінен: «Оқыр ма еді, шіркінді! Дүниенің</w:t>
        <w:br/>
        <w:t>астын-үстіне шығарған Лениннің басын айтсай-</w:t>
        <w:br/>
        <w:t>шы, милы бас» деп ақырындап таңдайын қағып</w:t>
        <w:br/>
        <w:t>қояды да, «мына бас та бір қазаққа осал бас</w:t>
        <w:br/>
        <w:t>емес!» деп ризалық шыраймен Әбдірахманның</w:t>
        <w:br/>
        <w:t>қап-қара шаш жауып келе жатқан дөңгелек ба-</w:t>
        <w:br/>
        <w:t>сына, өткір қара көздеріне, жұқа танаулы қырлы</w:t>
        <w:br/>
        <w:t>сұлу мұрнына бірінші рет көргендей қарайды.</w:t>
        <w:br/>
        <w:t>-- Әбеке, сізге біздің балықшылар өте риза,-</w:t>
        <w:br/>
        <w:t>деді ол ойын сөзге айналдырып. - «Жақсы мен</w:t>
        <w:br/>
        <w:t>жаманды айырып қалдық учитель келгеннен</w:t>
        <w:br/>
        <w:t>бері. Сөйлесуге әңгімесі сай, әңгімесіне нақылы</w:t>
        <w:br/>
        <w:t>сай, біз сияқты кедейлерді елеп бірінші рет</w:t>
        <w:br/>
        <w:t>ақыл айтқан осы жампоз. Біздің де таяғымызды</w:t>
        <w:br/>
        <w:t>соғатын адам бар екен ғой», -- дейді. Мен оларға</w:t>
        <w:br/>
        <w:t>ақырындап қана: «Күні ертең сендерге жерді де,</w:t>
        <w:br/>
        <w:t>суды да өз қолдарыңа алып беретін осы кісілер.</w:t>
        <w:br/>
        <w:t>Оязың, болысың, байың, старшының құриды,</w:t>
        <w:br/>
        <w:t>бәріне өздерің қожа боласыңдар. Сендер больше-</w:t>
        <w:br/>
        <w:t>викке жазылыңдар», - дедім...</w:t>
        <w:br/>
        <w:t>Әбдірахман терезе алдында қолындағы</w:t>
        <w:br/>
        <w:t>кішкене кітапшасының беттерін аударысты-</w:t>
        <w:br/>
        <w:t>рып тұрған күйі Бәйестің сөзін жүзін бұрмастан</w:t>
        <w:br/>
        <w:t>тыңдап еді, соңғы сөздерге ол елең ете қалды,</w:t>
        <w:br/>
        <w:t>бетін жалма-жан бұрып алып, мұртын насатта-</w:t>
        <w:br/>
        <w:t>на шиырып қойып, күлімсіреп тұрған Бәйеске</w:t>
        <w:br/>
        <w:t>қадала қарады.</w:t>
        <w:br/>
        <w:t>-- Иә, олар не деді?</w:t>
        <w:br/>
        <w:t>да жағымсыз жағдайлар байқалады. «Осылар</w:t>
        <w:br/>
        <w:t>әлдебір хабар естіп менен құпиялап жүр ме?</w:t>
        <w:br/>
        <w:t>Сақал-мұртын қырып тастаған әне бір учитель</w:t>
        <w:br/>
        <w:t>дегеннің көзқарасы адамға найзадай қадалатын</w:t>
        <w:br/>
        <w:t>бірдеме екен? Осының өзі әлгі жасырын жүріп,</w:t>
        <w:br/>
        <w:t>елді азғыратын әзәзілдердің бірі емес пе?..» -- деп</w:t>
        <w:br/>
        <w:t>ойлады Жол Бәйес үйінің жанында аттан түсіп</w:t>
      </w:r>
    </w:p>
    <w:p>
      <w:r>
        <w:t>жатып. Оның ұзын жеңді шидемінің етектері</w:t>
        <w:br/>
        <w:t>есікке қарай адымдай басып жүргенде делбегей-</w:t>
        <w:br/>
        <w:t>лене түсті де, сопақ иінді денесі есікке тез еніп</w:t>
        <w:br/>
        <w:t>кетті.</w:t>
        <w:br/>
        <w:t>-- Келін, аман ба, аман-есен тұрасыңдар</w:t>
        <w:br/>
        <w:t>ма%-- деп Жол Бәйестің әйелі Биғайшамен асыға</w:t>
        <w:br/>
        <w:t>амандасып, жер еденді үйдің кілемді төріне қарай</w:t>
        <w:br/>
        <w:t>озды.</w:t>
        <w:br/>
        <w:t>Ол әдетінше үй ішін тінте қарап өтті де, ұзын</w:t>
        <w:br/>
        <w:t>қиықты көздерін иба қылып, жағын сипаған есік</w:t>
        <w:br/>
        <w:t>алдындағы аш өңді әйелге бұрды. Әйел әлденеге</w:t>
        <w:br/>
        <w:t>қымсынғандай пеш жақтағы төселген көрпенің</w:t>
        <w:br/>
        <w:t>жиегіне қадала қарап қалыпты, Жол да жүзін</w:t>
        <w:br/>
        <w:t>тездете солай қарай бұрды.</w:t>
        <w:br/>
        <w:t>- Құдайға шүкір. Өздеріңіз де аман</w:t>
        <w:br/>
        <w:t>тұрасыздар ма? Би жеңешем дені сау ма? - деп</w:t>
        <w:br/>
        <w:t>әйел жалмажан сыпырғыш алып киіз үстін сыпы-</w:t>
        <w:br/>
        <w:t>рып шығуға кірісті.</w:t>
        <w:br/>
        <w:t>Киіз үстін кісі келгенде бір сыпырып өту</w:t>
        <w:br/>
        <w:t>Биғайшаның ежелгі әдеті еді, бірақ бұл жолы</w:t>
        <w:br/>
        <w:t>оның осы ниетіне басқа нәрсе араласты: көрпе</w:t>
        <w:br/>
        <w:t>астынан көрініп жатқан қағазды старшинадан</w:t>
        <w:br/>
        <w:t>бұрын тезірек жинап әкету керек болды. Ол</w:t>
        <w:br/>
        <w:t>аяғын шапшаң басып келіп еңкейіп, көрпенің</w:t>
        <w:br/>
        <w:t>шетін түзеткен болды да, тасқа басқан үлкен</w:t>
        <w:br/>
        <w:t>сары қағазды жұмарлай бүктеп көнетоз намбок</w:t>
        <w:br/>
        <w:t>және оған үлкен сүйеніш сияқты көрінеді.</w:t>
        <w:br/>
        <w:t>Жолға ең керегі: «Хан Жаһанша бұрынғы билер</w:t>
        <w:br/>
        <w:t>мен старшиналарға, елдің игі жақсылары мен</w:t>
        <w:br/>
        <w:t>дәулетті адамдарына арқа сүйейді екен» дегені.</w:t>
        <w:br/>
        <w:t>Осыны естігеннен кейін Жол қыстан бері халық</w:t>
        <w:br/>
        <w:t>бас қосқан жиын жерден шеткерірек жүретін</w:t>
        <w:br/>
        <w:t>жасқаншақ мінезін тастай беріп, старшиналық</w:t>
        <w:br/>
        <w:t>ісіне еркінірек кіріскен еді.</w:t>
        <w:br/>
        <w:t>Аса оқымысты болмағанмен көзі ашық, қала</w:t>
        <w:br/>
        <w:t>жайын бес саусағындай білетін, губернияда бо-</w:t>
        <w:br/>
        <w:t>лып жатқан оқиғаларға әбден қанық Бәйес оған</w:t>
        <w:br/>
        <w:t>сырын айтқан емес. Сырын айту былай тұрсын,</w:t>
        <w:br/>
        <w:t>Жолдан көрер көзге қашқақтап жүреді; туысқан</w:t>
        <w:br/>
        <w:t>бола тұрып, екеуі жат адамдар сияқты. Бұған себеп</w:t>
        <w:br/>
        <w:t>жалғыз ғана қысқы мекендерінің бөлектігі емес,</w:t>
        <w:br/>
        <w:t>екеуінің ой-пікірі, іс-әрекеттерінің алшақтығы.</w:t>
        <w:br/>
        <w:t>Жоол елдің билік ісіне, басқару ісіне ала таңнан</w:t>
        <w:br/>
        <w:t>тұрғаннан көзі ұйқыға кеткенше кірісетін жан.</w:t>
        <w:br/>
        <w:t>Ерлі-зайыпты адамның ұрысқаны да Жолдың</w:t>
        <w:br/>
        <w:t>құлағына шалынбай қалмайды, екі кісі жанжал-</w:t>
        <w:br/>
        <w:t>дасса оның арасында да Жол жүру керек. Алым</w:t>
        <w:br/>
        <w:t>салық жинау Жолға ең мәртебелі іс, көз қырына</w:t>
        <w:br/>
        <w:t>алған адамын іскенжедей сығу оған үлкен ләззәт</w:t>
        <w:br/>
        <w:t>алатын жайт-ті. Сондықтан Жол келе жатқанда</w:t>
        <w:br/>
        <w:t>жұрт: «осыдан-ақ Құдай құтқармады-ау» деп</w:t>
        <w:br/>
        <w:t>ығысып жүре беретін. Ал Бәйес көптің адамы.</w:t>
        <w:br/>
        <w:t>Оны қаладан жұрт жыл құсындай күтіп алады;</w:t>
        <w:br/>
        <w:t>оның әкелген затын, әншейін бергендей талап</w:t>
        <w:br/>
        <w:t>әкетеді; айтқанын құлақтан құлаққа жеткізгенше</w:t>
      </w:r>
    </w:p>
    <w:p>
      <w:r>
        <w:t>асығады. Әсіресе, соңғы жұманың ішінде кедей</w:t>
        <w:br/>
        <w:t>жағы күбір-күбір әңгімелесіп Бәйестің дүкенінен</w:t>
        <w:br/>
        <w:t>шықпай қойды. Жұрттың шырайынан да,</w:t>
        <w:br/>
        <w:t>кейбіреулердің теріс айналып кететін құлқынан</w:t>
        <w:br/>
        <w:t>--.Ана қалтаңа салып алған үндеу... Үгіт</w:t>
        <w:br/>
        <w:t>қағазды... Әкел мен оқып берейін, не жазады</w:t>
        <w:br/>
        <w:t>екен...</w:t>
        <w:br/>
        <w:t>-- Қайнаға-ау, не дегеніңіз... Бұл бір керексіз</w:t>
        <w:br/>
        <w:t>шай орап әкелген қағаз. Жапаш қой көрінгенді</w:t>
        <w:br/>
        <w:t>шашып-тамызып жүрген. «Қағазды аяққа баспа,</w:t>
        <w:br/>
        <w:t>обал болады» десең де қарамайды. Осы сен бала</w:t>
        <w:br/>
        <w:t>да бір... - деп әйел қазан жақтан келе жатқан</w:t>
        <w:br/>
        <w:t>жұқа өңді қара баласына зекіген үнмен, бірақ</w:t>
        <w:br/>
        <w:t>жұмсақ көзбен қарады.</w:t>
        <w:br/>
        <w:t>Бала анасының жүзінде зәр жоғын байқап,</w:t>
        <w:br/>
        <w:t>екі көзі сар қағазда, тышқан алатын мысықтай</w:t>
        <w:br/>
        <w:t>аяғын ептеп басып, білдірмей жақындайтүсті.</w:t>
        <w:br/>
        <w:t>- Керекті, керексіз екенін сұрағаным жоқ,</w:t>
        <w:br/>
        <w:t>келін. Маған қағазды бере-тұр деймін.</w:t>
        <w:br/>
        <w:t>«Енді ұмтылмасам қағаздан айрылдым» -- де-</w:t>
        <w:br/>
        <w:t>ген ой баланың бар жүйесін тұтас билеп алғандай</w:t>
        <w:br/>
        <w:t>болды, оның тесірейе қарайтын дөңгелек қара</w:t>
        <w:br/>
        <w:t>көздері шешесінің қалтасын тесіп жібере жазда-</w:t>
        <w:br/>
        <w:t>ды.</w:t>
        <w:br/>
        <w:t>-- Қайнаға-ау, ойбай-ау о не дегеніңіз.</w:t>
        <w:br/>
        <w:t>Оқысаңыз... - депәйелне қыларын білмей, бірақ</w:t>
        <w:br/>
        <w:t>«ең соңғы үміт сенде» дегендей баласына бір</w:t>
        <w:br/>
        <w:t>қарап қойып, қалтасына қолын салуға айналды.</w:t>
        <w:br/>
        <w:t>Оның қарасы баласына: «Не бітіріп тұрсың,</w:t>
        <w:br/>
        <w:t>мә ал да қаш!» деген сөзді ұқтырды. Дүниедегі</w:t>
        <w:br/>
        <w:t>қағаз біткенді қоймай жиып, асыл мүліктей</w:t>
        <w:br/>
        <w:t>тыққыштап жүретін Жапар қолын қалтаға</w:t>
        <w:br/>
        <w:t>шешесінің қолымен қатар салды да, газет бетінің</w:t>
        <w:br/>
        <w:t>төрттен біріндей сары қағазға басқан Оралдың</w:t>
        <w:br/>
        <w:t>облыстық Совдеп таратқан үндеуді суырып алып</w:t>
        <w:br/>
        <w:t>сыртқа қарай қаша жөнелді.</w:t>
        <w:br/>
        <w:t>-- О, сайтан жүгірмек! Ойбай-ау, мынау</w:t>
        <w:br/>
        <w:t>Жол үн қатпай қалды, қатты айтқаннан</w:t>
        <w:br/>
        <w:t>да, майдалаған сөзден де енді ешбір мағына</w:t>
        <w:br/>
        <w:t>шықпайтынын жақсы ұқты. Ол Бәйестің өзімен</w:t>
        <w:br/>
        <w:t>сөйлескенде неден бастау керек екенін ойланды.</w:t>
        <w:br/>
        <w:t>«Ал ана учительмен қалай сөйлесу керек?» -- төр</w:t>
        <w:br/>
        <w:t>алдында оны тыпыршыта түскен осы соңғы ой</w:t>
        <w:br/>
        <w:t>болды.</w:t>
        <w:br/>
        <w:t>Ш</w:t>
        <w:br/>
        <w:t>Сол сағаны жайлайтын көп ауылдың дені</w:t>
        <w:br/>
        <w:t>Танабай деген атадан өрбіген еді. Танабайлар</w:t>
      </w:r>
    </w:p>
    <w:p>
      <w:r>
        <w:t>өте көп және Жол старшина мен бірен-саран</w:t>
        <w:br/>
        <w:t>қажыларынан басқасы малға жарлы, көбінесе</w:t>
        <w:br/>
        <w:t>балық кәсібімен айналысқан кедей шаруа-</w:t>
        <w:br/>
        <w:t>ларды. Ала жаздай су басында балағы түрулі</w:t>
        <w:br/>
        <w:t>балықшыларды малмен айналысқан басқа</w:t>
        <w:br/>
        <w:t>аталар «қара сирақ Танабайлар» деп атап кет-</w:t>
        <w:br/>
        <w:t>кен. Сол «қара сирақ» кедей балықшының</w:t>
        <w:br/>
        <w:t>бірі Қажымұқан болатын. Қажымұқанның үйі</w:t>
        <w:br/>
        <w:t>өзеннің жағасында, есігі арқа бетте; Әбдірахман</w:t>
        <w:br/>
        <w:t>мен Бәйес келгенде өзі сол есік алдында ау жа-</w:t>
        <w:br/>
        <w:t>мап жатыр еді. Әңгіме болмашы нәрседен бас-</w:t>
        <w:br/>
        <w:t>талды да, Әбдірахман күндегі әдетінше бастары</w:t>
        <w:br/>
        <w:t>қосылған балықшыларға ұзақ уақыт Совдеп жай-</w:t>
        <w:br/>
        <w:t>ын түсіндірді. Жамаған ауын қоя салып тыңдаған</w:t>
        <w:br/>
        <w:t>Қажымұқан:</w:t>
        <w:br/>
        <w:t>-- Мен бәрін де түсіндім; ішім бәрін де сезеді,</w:t>
        <w:br/>
        <w:t>Әбеке, сіздің кім екендігіңізді де ұқтым; қойды да</w:t>
        <w:br/>
        <w:t>серке бастайды, бізге де бастайтын азамат керек.</w:t>
        <w:br/>
        <w:t>Көп нәрсеге қолымыз жетпей отыр; мына көл</w:t>
        <w:br/>
        <w:t>екеш көліміздің балығын да жегізбей отыр; ай</w:t>
        <w:br/>
        <w:t>қарағандай, мұз кеткеннен бері балықтың жүруін</w:t>
        <w:br/>
        <w:t>қайтеді?! -- деп әйел опынған болды, бірақ ол ба-</w:t>
        <w:br/>
        <w:t>ланы қумады да, шақырмады да.</w:t>
        <w:br/>
        <w:t>Өзімен ақылдасып істемесе де, Биғайша</w:t>
        <w:br/>
        <w:t>ерінің ел қамын жейтінін, игі істер істеп</w:t>
        <w:br/>
        <w:t>жүретінін іштен мықтап түсінетін, сондықтан</w:t>
        <w:br/>
        <w:t>оны жаманшылықтан, көлденең сөзден қыз-</w:t>
        <w:br/>
        <w:t>ғыштай қоритын. Бірнеше күннен бері үйінде</w:t>
        <w:br/>
        <w:t>жатқан учительдің үлкен адам екенін келген</w:t>
        <w:br/>
        <w:t>күннен-ақ біліп, оны ең жақын ағасынан артық</w:t>
        <w:br/>
        <w:t>құрметтейтін. «Старшын Әбекең мен Бәйекең-</w:t>
        <w:br/>
        <w:t>нің жұмысына кедергі келтіре ме», - деп көрпе</w:t>
        <w:br/>
        <w:t>астындағы сары қағаздың шетін көргеннен-ақ</w:t>
        <w:br/>
        <w:t>оның зәресі қалмап еді. Бірақ «тентек» баласының</w:t>
        <w:br/>
        <w:t>бұл қауіштен ойда жоқ жерде құт қарғанына</w:t>
        <w:br/>
        <w:t>қуанып кетті. Оның орнына Жолдың өңісұрғылт</w:t>
        <w:br/>
        <w:t>тартты. «Үстінен түстім. Бұлардың жасырын</w:t>
        <w:br/>
        <w:t>әрекетінің бір ұшынан ұстадым-ақ» деген стар-</w:t>
        <w:br/>
        <w:t>шина не істерге білмеді. «Мына жаман қатынның</w:t>
        <w:br/>
        <w:t>істеген ісін-ай. Қап!» - дедіішінен.</w:t>
        <w:br/>
        <w:t>-- Бәйес қайда? Осында ма, әлде тағы да Те-</w:t>
        <w:br/>
        <w:t>кеден бүлік қағаз жеткізуге кетті ме? -- деді ол</w:t>
        <w:br/>
        <w:t>әйелге түйілген қатал үнмен.</w:t>
        <w:br/>
        <w:t>- Осында, осында, қайнаға. Қазір келеді.</w:t>
        <w:br/>
        <w:t>Шайға келеді Шай қайнап тұр, шешініп</w:t>
        <w:br/>
        <w:t>отырыңыз. Алда, жүгірмек Жапар- ай, қағазды</w:t>
        <w:br/>
        <w:t>алып қашып кеткенін...</w:t>
        <w:br/>
        <w:t>Қайнаға, малдарыңыз аман есен төлдеп бол-</w:t>
        <w:br/>
        <w:t>ған шығар?...</w:t>
        <w:br/>
        <w:t>Жоо тістеніп терезеге қарады.</w:t>
        <w:br/>
        <w:t>-- Бәйестің Текеден алып келген учителі қа-</w:t>
        <w:br/>
        <w:t>шып жүрген алаяқ көрінеді. Мұндайларды маңы-</w:t>
        <w:br/>
        <w:t>на жинап Бәйес немене, Сібір кеткісі келіп жүр</w:t>
      </w:r>
    </w:p>
    <w:p>
      <w:r>
        <w:t>ме?! Қатын-баланың, ел жұрттың керегі болмаса</w:t>
        <w:br/>
        <w:t>-- Сібірге айдалуына болады.</w:t>
        <w:br/>
        <w:t>пешпетінің қалтасына тыға салды. Сөйтті де көңілі</w:t>
        <w:br/>
        <w:t>жаңа ғана көншігендей киіз үстін ақырындап</w:t>
        <w:br/>
        <w:t>сипай жүріп, сыпырғышпен баптап сыпыра ба-</w:t>
        <w:br/>
        <w:t>стады. Оның ойына алдымен: «Тіміскек қайнаға</w:t>
        <w:br/>
        <w:t>қағазға ұмтылады да, мен жеткенше алып оқиды,</w:t>
        <w:br/>
        <w:t>болмаса жанына салып алады» - дегенөте қауіпті</w:t>
        <w:br/>
        <w:t>ой келіп, «күні бұрын жинап қоймай менің</w:t>
        <w:br/>
        <w:t>ұқыпсыздығымнан үйдегі қонаққа бір бәле кел-</w:t>
        <w:br/>
        <w:t>мегей» -- деп қорыққан еді. Өйткені Биғайша бұл</w:t>
        <w:br/>
        <w:t>қағаздың ішінде не жазылғанын мықтап ұқпаса</w:t>
        <w:br/>
        <w:t>да, оның мына «старшина қайнағаларға» аңсызда</w:t>
        <w:br/>
        <w:t>аяғына басып алған ыстық қоламтадан да жаман</w:t>
        <w:br/>
        <w:t>тиетінін әбден түсінетін. Мұны ол Әбекең учитель</w:t>
        <w:br/>
        <w:t>мен ері Бәйестің әңгіме етіп отырғанын, біреуден</w:t>
        <w:br/>
        <w:t>жасырып, біреулерге әдейілеп оқып бергенін</w:t>
        <w:br/>
        <w:t>талай көріп, талай естіген-ді. Биғайша қаншама</w:t>
        <w:br/>
        <w:t>тыққыштаса да бұл қағаздың не екенін жырынды</w:t>
        <w:br/>
        <w:t>старшина да біліп қалды. Әйел көрпенің жиегіне</w:t>
        <w:br/>
        <w:t>жеткенше әріпті әріпке зорға қосатын хатқа</w:t>
        <w:br/>
        <w:t>шабан еріндерін күштеп жыбырлатып, ол бір-</w:t>
        <w:br/>
        <w:t>біреуі шортан қармақтың үлкендігіндей имек,</w:t>
        <w:br/>
        <w:t>ірі әріптермен тізіп жазған «үндеу» деген сөзді:</w:t>
        <w:br/>
        <w:t>«ү-ү-н-де-де-у» деп сүріне-жығыла оқып шығып,</w:t>
        <w:br/>
        <w:t>енді бұл сөздің дәмін татып қарағандай, тамса-</w:t>
        <w:br/>
        <w:t>нып мағынасын іздеп отырған. Ол тез тапты...</w:t>
        <w:br/>
        <w:t>Шшінен «Үндеу! Сөз тарату! Үгіт тарату! Насихат</w:t>
        <w:br/>
        <w:t>тарату! Жаю! Жар салу!.. Үн қату Бәлшәбай! Үгіт</w:t>
        <w:br/>
        <w:t>Үндеу» - деген сөздерді шұбырта тізді.</w:t>
        <w:br/>
        <w:t>-- Келін, ана қағазды бері бере тұршы!...</w:t>
        <w:br/>
        <w:t>Биғайша селк ете түсті, бірақ қысылғанын</w:t>
        <w:br/>
        <w:t>білдірмеуге тырысты.</w:t>
        <w:br/>
        <w:t>-- Қайдағы қағаз, қайнаға? -- деп, жүзін</w:t>
        <w:br/>
        <w:t>бұрмай, сыпырғыштың жібін қысып қайта байла-</w:t>
        <w:br/>
        <w:t>ды.</w:t>
        <w:br/>
        <w:t>035</w:t>
        <w:br/>
        <w:t>сүзбе ауларын судан суыртып, көлден балық</w:t>
        <w:br/>
        <w:t>сүздірмей жарлы-жақыбайларды күн көргішінен</w:t>
        <w:br/>
        <w:t>айырды. Оларға: «Көл біздікі, өзен сіздікі, өзенге</w:t>
        <w:br/>
        <w:t>кет!» - деді. Онымен де қоймады. Үш адамымыз-</w:t>
        <w:br/>
        <w:t>ды қаңтардың қалшылдаған аязында суға сүңгітіп</w:t>
        <w:br/>
        <w:t>шығарып...</w:t>
        <w:br/>
        <w:t>- Ой, сұмдық-ай десейші, адамға адамның</w:t>
        <w:br/>
        <w:t>жаны ашымайды екен ғой, -- деп таңдайын қақты</w:t>
        <w:br/>
        <w:t>Қажымұқан. -- Ақыры сол су құртты ғой сорлы-</w:t>
        <w:br/>
        <w:t>ларды.</w:t>
        <w:br/>
        <w:t>--..Көлдің ортасын иемденіп алғанмен шет</w:t>
        <w:br/>
        <w:t>жағынан ысыра қоймас деп жұрт ептеп бірен-</w:t>
        <w:br/>
        <w:t>саран ауларын құрып, кәсібін ете берді. Көздің</w:t>
      </w:r>
    </w:p>
    <w:p>
      <w:r>
        <w:t>құрты балық деген, бір дәндеген адамды қоя</w:t>
        <w:br/>
        <w:t>ма, жетектеп кететін әдеті бар ғой. Малдыбай</w:t>
        <w:br/>
        <w:t>деген кісі өте балықшы адам еді. Шалқардың</w:t>
        <w:br/>
        <w:t>түбінде не барын білетін, оның қай жері сай,</w:t>
        <w:br/>
        <w:t>қай жері қырат, қай жері балық тоқырамайтын</w:t>
        <w:br/>
        <w:t>сортаң -- міне соны жақсы білетін, тіпті қай</w:t>
        <w:br/>
        <w:t>балық қай күні, қалай қарай жүретінін біледі де-</w:t>
        <w:br/>
        <w:t>сем де өтірікші болмаспын. Сол Малдекең мына</w:t>
        <w:br/>
        <w:t>отырған Кенжекейді және Қайыпқожаны ертіп</w:t>
        <w:br/>
        <w:t>алып, казактардың ау салған жеріне дейін барған.</w:t>
        <w:br/>
        <w:t>Сыбызғытартудан басқаныбілмейтін Қайыпқожа</w:t>
        <w:br/>
        <w:t>сорлының балық аулап не жұмысы бар екен, бей-</w:t>
        <w:br/>
        <w:t>нет қой жетектеген! Сол үшеуі құрма ау құрып</w:t>
        <w:br/>
        <w:t>жүріп қолға түседі. Мұнарт шалған бір аппақ түн</w:t>
        <w:br/>
        <w:t>екен. Дүние теп-тегіс шаңытқан, көлдің шетінің</w:t>
        <w:br/>
        <w:t>қайсы екенін, ортаның қайсы екенін айырып бол-</w:t>
        <w:br/>
        <w:t>майтын ақ аяз болса керек. Соңынан мұны Кен-</w:t>
        <w:br/>
        <w:t>жекей айтады: «Малдыбай ұйығынан келіп кеше</w:t>
        <w:br/>
        <w:t>кеш кұрып кеткен ауларымызды қарасақ сіресіп</w:t>
        <w:br/>
        <w:t>тұрған көксерке екен, бір-біреуі жеңдей, ап де-</w:t>
        <w:br/>
        <w:t>көршісі, соның дегенінен шықпайтын адам. Қален</w:t>
        <w:br/>
        <w:t>арқылы көріп, танысып, сөйлесуге болады.</w:t>
        <w:br/>
        <w:t>Әбдірахман ішінен: «Бұл да бір керек адам</w:t>
        <w:br/>
        <w:t>екен» деп ойлап қойды.</w:t>
        <w:br/>
        <w:t>-- Иә, иә... сөйлесу керек, -- деді ол. Бәйестің</w:t>
        <w:br/>
        <w:t>соңғы пікірін қостай түсіп.</w:t>
        <w:br/>
        <w:t>Г/</w:t>
        <w:br/>
        <w:t>-- Көкем де, өшетіл де дүкенде жоқ, жағадағы</w:t>
        <w:br/>
        <w:t>балықшыларға кетіпті, -- деді Биғайшаның шайға</w:t>
        <w:br/>
        <w:t>шақыруға жіберген баласы.</w:t>
        <w:br/>
        <w:t>Шай әзірленді. Жол жайланыса түсті. Әрі</w:t>
        <w:br/>
        <w:t>сырын білмейтін, әрі оқыған өткір учительмен</w:t>
        <w:br/>
        <w:t>сөзді неден бастап, қалай сөйлерін білмей ол күн</w:t>
        <w:br/>
        <w:t>бұрын сасып, тіпті іштей сескеніп те отырған.</w:t>
        <w:br/>
        <w:t>«Бальшәбай ма, балышәбай емес пе, бұл неғайбыл</w:t>
        <w:br/>
        <w:t>нәрсе. Ал тіпті бальшәбай болғанда мен оған</w:t>
        <w:br/>
        <w:t>не істеймін? Оны жапырып тастарлық мен-</w:t>
        <w:br/>
        <w:t>де де құдірет шамалы. Қален сияқты білмейтін</w:t>
        <w:br/>
        <w:t>жерімнен соғып, белден шалса абыройым айран-</w:t>
        <w:br/>
        <w:t>дай төгілгені емес пе? Асылы, оқымыстылармен</w:t>
        <w:br/>
        <w:t>айқасу маған қол шаруа емес. Аманғали айтқандай</w:t>
        <w:br/>
        <w:t>кейде «ассукуті ғанимттің»” өзі ақыл» деп ойлады</w:t>
        <w:br/>
        <w:t>ол алтыншы шыныаяқты бітіріп әбден бусанып,</w:t>
        <w:br/>
        <w:t>кемеліне келтіре кекіріп қойып. Сөйтті де Жол</w:t>
        <w:br/>
        <w:t>«тағы да ішер ме екен?» -- деп көзінің астымен</w:t>
        <w:br/>
        <w:t>қарап, үстеп шай салар-салмасын білмей екі ойлы</w:t>
        <w:br/>
        <w:t>болып отырған Биғайшаға:</w:t>
        <w:br/>
        <w:t>- Құй, келін. Біздің қатынның шайы таусыл-</w:t>
        <w:br/>
        <w:t>ды. «Биғайша жарты қадақ болса да шай беріп</w:t>
        <w:br/>
        <w:t>% «Ассукуті ғаниметтің» (арабша) - біреуге тиіспей тек жүруі- байлық.</w:t>
        <w:br/>
        <w:t>ЕХ.</w:t>
      </w:r>
    </w:p>
    <w:p>
      <w:r>
        <w:t>көрінеді, мен бәрін де естіп келдім. Бәлшәбай</w:t>
        <w:br/>
        <w:t>көрінеді. Үкімет ондайларды ұстайды, паналатқан</w:t>
        <w:br/>
        <w:t>адамдарды да ұстайды. Не айтады, әңгімесін</w:t>
        <w:br/>
        <w:t>естігенің бар ма? Бай, болыстарды құртамыз дей</w:t>
        <w:br/>
        <w:t>ме?</w:t>
        <w:br/>
        <w:t>-- Өзіңіз де естіпсіз ғой...</w:t>
        <w:br/>
        <w:t>-- Мен естігенде... әрине, естідім, бірақ тап</w:t>
        <w:br/>
        <w:t>осы сағада не істеп жүргенін менен төрі мына</w:t>
        <w:br/>
        <w:t>сендер жақсы білесіңдер, үйлеріңде жатыр. Елді</w:t>
        <w:br/>
        <w:t>не деп азғырып жүр? Кедейлер байлардың малын</w:t>
        <w:br/>
        <w:t>алады, жерін алады, өздеріне өздері қожа болады</w:t>
        <w:br/>
        <w:t>дей ме? Әлгі қағаздарды көп таратып жүр ме?</w:t>
        <w:br/>
        <w:t>-- Сізге мұны кім айтты?</w:t>
        <w:br/>
        <w:t>-- Маған айтты айтатын кісілер. Аты кім</w:t>
        <w:br/>
        <w:t>өзінің? Әбекеш пе, Әбдіғали ма?</w:t>
        <w:br/>
        <w:t>-- Әбеке дейді ғой еркектер.</w:t>
        <w:br/>
        <w:t>-- Әбеке дейтінін мен де білемін. Шын аты</w:t>
        <w:br/>
        <w:t>кім?</w:t>
        <w:br/>
        <w:t>Әйел ойланып қалды, анық білмесе де</w:t>
        <w:br/>
        <w:t>учительдің жасырын адам екенін және халыққа</w:t>
        <w:br/>
        <w:t>жақсылық жасау үшін өмірін сарп етіп жүрген</w:t>
        <w:br/>
        <w:t>жан екенін ол жақсы білетін. Жұрттың бұл кісіні</w:t>
        <w:br/>
        <w:t>мақтайтынын, жақсы көретінін ол өз құлағымен</w:t>
        <w:br/>
        <w:t>естіп, өз көзімен көрген-ді. «Мен сияқты алыстағы</w:t>
        <w:br/>
        <w:t>ауылында әйелі, менің баламдай баласы қалды</w:t>
        <w:br/>
        <w:t>ғой, бишараның. Әке-шешесі, үйі, малы, ағайын-</w:t>
        <w:br/>
        <w:t>туысқаны» деген аянышты ой келді әйелге. Ол</w:t>
        <w:br/>
        <w:t>жұлып алғандай:</w:t>
        <w:br/>
        <w:t>-- Жоқ, қайнаға, ініңіздің өзінен сұраңыз,</w:t>
        <w:br/>
        <w:t>өзімен сөйлесіңіз, мен ол кісіжаман адам депайта</w:t>
        <w:br/>
        <w:t>алмаймын, - деді Биғайша берік үнмен, сүйттіде</w:t>
        <w:br/>
        <w:t>айқайлап: -- Жапаш-ай, көкеңді шақырып келші,</w:t>
        <w:br/>
        <w:t>би қайнаға отыр үйде, мамам «шай ішсін деп айт-</w:t>
        <w:br/>
        <w:t>ты» де.</w:t>
        <w:br/>
        <w:t>базарға сатуға Текеге қыстай тасыды. Қаракөз</w:t>
        <w:br/>
        <w:t>бен жұмыр былай тұрсын, көздің құртын</w:t>
        <w:br/>
        <w:t>түсіретін балық көксерке. Көксеркенің майы-</w:t>
        <w:br/>
        <w:t>нан қымбат нәрсе жоқ, оны өзіңіз жақсы білесіз.</w:t>
        <w:br/>
        <w:t>Шалқардың көксеркесі деген Текенің базарын</w:t>
        <w:br/>
        <w:t>жауып кетті. Әрине, кез келген жерден ау салып,</w:t>
        <w:br/>
        <w:t>судың қазынасын ақтара алмайсың, бұған да көп</w:t>
        <w:br/>
        <w:t>тәжірибе керек. Бізде ежелден балықпен көзі</w:t>
        <w:br/>
        <w:t>шығып келе жатқан адамдар көп. Міне осылар бас-</w:t>
        <w:br/>
        <w:t>тап сүзбе ау салып, мұз қатысымен көлдің үстіне</w:t>
        <w:br/>
        <w:t>балықтан көктөбе тұрғызды. Текенің базарында</w:t>
        <w:br/>
        <w:t>жұрттың әңгімесі де, таңданатыны да сол біздің</w:t>
        <w:br/>
        <w:t>балық болды. «Шалқардың балығы суына сый-</w:t>
        <w:br/>
        <w:t>май кетіпті, жағасындағы қазақтар жылым ояды</w:t>
        <w:br/>
        <w:t>екен де, аудың қоржынында тұрған балықтай,</w:t>
        <w:br/>
        <w:t>жарыққа шүпірлеген көксерке мен қаракөзді</w:t>
        <w:br/>
        <w:t>сақпен шеңгелдеп лақтыра береді екен» деп</w:t>
        <w:br/>
        <w:t>шығарды. Осы лақап құлағына тиген жебірлер</w:t>
      </w:r>
    </w:p>
    <w:p>
      <w:r>
        <w:t>жай жатпапты. Қосатардың бай казак- орысы</w:t>
        <w:br/>
        <w:t>Макар дейтін мына кердері Шорақпен бірлесіп,</w:t>
        <w:br/>
        <w:t>кампан болып, көк арбаға ау-құралдарын тиеп</w:t>
        <w:br/>
        <w:t>келіп, келесі жылы мұз қатысымен Шалқардың</w:t>
        <w:br/>
        <w:t>үстін жайлауындай аралады; талассыз-тартыс-</w:t>
        <w:br/>
        <w:t>сыз құдайдың берген байлығын бөле-жара пайда-</w:t>
        <w:br/>
        <w:t>ланса бір сәрі, келгендер қайда балық көп шықса</w:t>
        <w:br/>
        <w:t>сол жерді басып алуға ұмтылды. Ата-бабасынан</w:t>
        <w:br/>
        <w:t>бері қарай ежелден кәсіп етіп күнелткен жер-</w:t>
        <w:br/>
        <w:t>суын өздеріне билетпей біздің Кенжекейлерді</w:t>
        <w:br/>
        <w:t>ығыстыра бастады. «Біз үкіметтен бұл көлді</w:t>
        <w:br/>
        <w:t>жалға алдық, ақша төлеп алдық, догбірлеп алдық,</w:t>
        <w:br/>
        <w:t>сендерге бұдан балық ұстауға рұқсат жоқ» деп</w:t>
        <w:br/>
        <w:t>соқты. Жалғыз ғана сөзбен айтып қоймады,</w:t>
        <w:br/>
        <w:t>кедейлердің отыз-қырық үй болып бірігіп алған</w:t>
        <w:br/>
        <w:t>кедейлерді кәсібінен айырған анау алпауыттар</w:t>
        <w:br/>
        <w:t>айыпты ма? Болмаса оған қарсы бас көтергендер</w:t>
        <w:br/>
        <w:t>айыпты ма? Әңгіме мұнымен бітіп қана қойған</w:t>
        <w:br/>
        <w:t>жоқ оның аяғы келіп насырға шапты. «Бунт</w:t>
        <w:br/>
        <w:t>шығардыңдар» деп үш күн өтпей-ақ оязы, приста-</w:t>
        <w:br/>
        <w:t>вы, болысы, тілмашы лек-лек болып Жымпиты-</w:t>
        <w:br/>
        <w:t>дан да, Оралдан да біздің Шалқарға ағылды, сход,</w:t>
        <w:br/>
        <w:t>жиылыс, тергеу, тексеру басталды. Әлденеше</w:t>
        <w:br/>
        <w:t>үйлер дайындады, көптеген мал сойылды. Елдің</w:t>
        <w:br/>
        <w:t>жақсылары тегіс жиналды, бітімге билер кірісті,</w:t>
        <w:br/>
        <w:t>қажылар бас қосты. «Бүлік шығарушыларды та-</w:t>
        <w:br/>
        <w:t>уып беріңдер, әйтпесе теп-тегіс Сібір жіберемін»</w:t>
        <w:br/>
        <w:t>деп ояз ақырды. Жұрт қатты қысылды, не істеуге</w:t>
        <w:br/>
        <w:t>білмейді. «Бір-екі жігітті құрбан етпей болмас,</w:t>
        <w:br/>
        <w:t>үйткені ел күйзеледі» дескен адамдар да болды.</w:t>
        <w:br/>
        <w:t>«Соңғы лебіз сенде, не істейміз, бір амалы бар</w:t>
        <w:br/>
        <w:t>ма?» дегендей жұрт тегіс Жүніс қажыға қарады.</w:t>
        <w:br/>
        <w:t>Әрі ер, әрі би, әрі әділетшіл Жүніс тіріде азамат-</w:t>
        <w:br/>
        <w:t>ты қолынан ұстап бере ме? «Ояз мырза, жазықты</w:t>
        <w:br/>
        <w:t>адам бар», - деді ол: сөйтті де, -- Малдыбайдың</w:t>
        <w:br/>
        <w:t>қатынын шақырыңдар», -- деді. «Жазықты бар»</w:t>
        <w:br/>
        <w:t>дегенге оязы да, болысы да, олардың соңына ер-</w:t>
        <w:br/>
        <w:t>ген бір топ шашпауын көтерушілер де жайнай</w:t>
        <w:br/>
        <w:t>түсті. «Е, бәсе!» десті күлімсіреп. Бір баласын</w:t>
        <w:br/>
        <w:t>жетектеп, бір баласын көтеріп, жыртық мәсіден</w:t>
        <w:br/>
        <w:t>өкшесі жылт-жылт еткен Малдекеңнің жесірі мен</w:t>
        <w:br/>
        <w:t>жетімдерін алба-жұлба күйінде ояздардың үстіне</w:t>
        <w:br/>
        <w:t>кіргізді. «Ең алдымен мына осы үшеуі Шалқардың</w:t>
        <w:br/>
        <w:t>үстіндебүлік шығарған, осы үшеуін мықтап жаза-</w:t>
        <w:br/>
        <w:t>лау керек», - деді Жүніс сұқ қолымен көрсетіп.</w:t>
        <w:br/>
        <w:t>«Бізді ажуа қыла ма, мына қажы не дейді?! Мына</w:t>
        <w:br/>
        <w:t>сияқты кайыршы сорлы және надан әйел ереуіл</w:t>
        <w:br/>
        <w:t>көтерер ме?..» Ояз орнынан тұрып кетті, көздері</w:t>
        <w:br/>
        <w:t>қазақтың өз ішінен шыққан Шорақтардың</w:t>
        <w:br/>
        <w:t>жауыздығын жұрт «болыстың құлағына</w:t>
        <w:br/>
        <w:t>жеткізейік, мына қорлыққа тыйым салсын, су-</w:t>
        <w:br/>
        <w:t>ымызды қайырып берсін», - десті. Біреулер</w:t>
        <w:br/>
        <w:t>«болыстың әлі келмейді, оязға ғариза етейік», -</w:t>
        <w:br/>
        <w:t>деді. Енді бір көзі ашық, заңға жүйрік білгіштер</w:t>
        <w:br/>
        <w:t>«ақ патшаның өзіне шағым етіңдер» деп ақыл</w:t>
        <w:br/>
        <w:t>айтты, «өйткені бұған ояз ешнәрсе істей алмай-</w:t>
      </w:r>
    </w:p>
    <w:p>
      <w:r>
        <w:t>ды. Оязыңның өзі сол казак-орыстардан шыққан,</w:t>
        <w:br/>
        <w:t>қарға қарғаның көзін шұқи ма?!» -- деді. Айна-</w:t>
        <w:br/>
        <w:t>ла келгенде ояздан да, ақ патшадан да ешнәрсе</w:t>
        <w:br/>
        <w:t>шығара алмады. Ғаризасын берді білем, бірақ ол</w:t>
        <w:br/>
        <w:t>ғаризаға жауап келді дегенді өзіміз естігеніміз</w:t>
        <w:br/>
        <w:t>жоқ. Оның орнына ғаризасыз-ақ шауып келген</w:t>
        <w:br/>
        <w:t>оязды да, жандармды да өз көзіммен көрдім...</w:t>
        <w:br/>
        <w:t>-- Құрбан айты үстіндегіден кейін бе? -- деді</w:t>
        <w:br/>
        <w:t>Қажымұқан ауын қоя салып.</w:t>
        <w:br/>
        <w:t>-..Иә, құрбан айты кезіндегі болған</w:t>
        <w:br/>
        <w:t>дүрлігістен кейін. Құрбан айты кезіндегі дүрлігіс</w:t>
        <w:br/>
        <w:t>дейтініміз мынадан; шатақ айт күні шықты.</w:t>
        <w:br/>
        <w:t>Көптен бергі ішке шемендей қатқан қорлық</w:t>
        <w:br/>
        <w:t>сыртқа теппей қоя ма?! Болмашы бір оттың</w:t>
        <w:br/>
        <w:t>ұшқынынан тұтанып кететін даланың өрті</w:t>
        <w:br/>
        <w:t>сияқты сол кек айт үстінде бұрқ ете қалмасы</w:t>
        <w:br/>
        <w:t>бар ма! Мұз жүкті көлікті де көтерерліктей</w:t>
        <w:br/>
        <w:t>әбден бекіген кез, үстін жұқалап қар басқан</w:t>
        <w:br/>
        <w:t>Шалқардың үсті ертеден кешке шейін бай казак-</w:t>
        <w:br/>
        <w:t>орыстар мен купецтерінің ауын тартқан жаннан</w:t>
        <w:br/>
        <w:t>көрінбейді. Жұрт айтпен болып ауылдан ауылға</w:t>
        <w:br/>
        <w:t>шұбап, бой жазып, қошамет жасаған күніде көзге</w:t>
        <w:br/>
        <w:t>шыққан сүйелдей болып, мұз үсті ызы-қиқы</w:t>
        <w:br/>
        <w:t>балықтың қызығына батып жатты.Тетісінен атқа</w:t>
        <w:br/>
        <w:t>мініп желігіп, мүше алып, бәйгеге шауып елірген</w:t>
        <w:br/>
        <w:t>балығын жесең -- тамақ, сатсаң - ақша, шай -</w:t>
        <w:br/>
        <w:t>шекер, көйлек -- көншегіңді осы балық кәсібімен</w:t>
        <w:br/>
        <w:t>айырасың. Біздің елдің балық ауламайтыны жоқ</w:t>
        <w:br/>
        <w:t>десең де боларлық; әсіресе мал басы кемтар</w:t>
        <w:br/>
        <w:t>кедейлер балықты ата кәсібі етіп алған. Бірақ</w:t>
        <w:br/>
        <w:t>сол судың берген балығын да, жер шұрайын да</w:t>
        <w:br/>
        <w:t>әкесінің берген еншісіндей, бауыр басып әлділер</w:t>
        <w:br/>
        <w:t>әбден иемденіп алды; күні кеше, жігіт алатын-</w:t>
        <w:br/>
        <w:t>нан аз-ақ бұрын, солар анау сағаны темір тормен</w:t>
        <w:br/>
        <w:t>буып өзенге балық шығармай қойды... Соны ай-</w:t>
        <w:br/>
        <w:t>тады, -- деді Бәйес.</w:t>
        <w:br/>
        <w:t>-- Жігіт алатыннан бұрын дейсің сен, Бәйеке,</w:t>
        <w:br/>
        <w:t>сағаны буғаны тап сол жылы емес пе?- деп</w:t>
        <w:br/>
        <w:t>Қажымұқан ауын жазып жатқан күйі Бәйестің</w:t>
        <w:br/>
        <w:t>әңгімесін бөліп жіберді.</w:t>
        <w:br/>
        <w:t>- Жоқ, жігіт алатын жылы жігіттер оның</w:t>
        <w:br/>
        <w:t>талқанын шығарамыз деп дүрлікті, бірақ қолға</w:t>
        <w:br/>
        <w:t>ілікпей қалды ғой, тордың әлі күнгі алынбай</w:t>
        <w:br/>
        <w:t>тұрғанын көрмейсің бе?</w:t>
        <w:br/>
        <w:t>-- Онысы қалай? Өзенді қайтіп буады? -- деді</w:t>
        <w:br/>
        <w:t>Әбдірахман таңданып.</w:t>
        <w:br/>
        <w:t>-- Қасақана жауыздықпен көлден өзенге</w:t>
        <w:br/>
        <w:t>балық шығармау үшін екі жағаға шойын баған</w:t>
        <w:br/>
        <w:t>орнатты да, көзінен шабақ өтпейтін темір ауды</w:t>
        <w:br/>
        <w:t>керді де салды... әне көрдіңіз бе, темір бағанды...</w:t>
        <w:br/>
        <w:t>Әбдірахман Қажымұқанның балық қабыр-</w:t>
        <w:br/>
        <w:t>шағы жапқан кенеп көйлегінің жеңінен, сырты</w:t>
        <w:br/>
        <w:t>жарылған қара қошқыл қолынан көздерін тез</w:t>
      </w:r>
    </w:p>
    <w:p>
      <w:r>
        <w:t>тартып алып Бәйеске қайта бұрды да, оның қолын</w:t>
        <w:br/>
        <w:t>шошайтқан жағына қарады. Өзен мен көлдің</w:t>
        <w:br/>
        <w:t>қосылған кең сағасынан жоғарырақ қынамалы</w:t>
        <w:br/>
        <w:t>жерде паром діңгегіндей қоңыр ала бағана тұр;</w:t>
        <w:br/>
        <w:t>кәдімгі теміржолды кесіп өтетін жердегі, болмаса</w:t>
        <w:br/>
        <w:t>Старшина енді қорқыта бастады. Әйел оған</w:t>
        <w:br/>
        <w:t>тіктеп бір қарап қойды. Жолдың әншейінде</w:t>
        <w:br/>
        <w:t>жылмаң қаққан жүзінде ашулы кіжінген сұс бар.</w:t>
        <w:br/>
        <w:t>Биғайша шайып-жуып келістіре сөйледі.</w:t>
        <w:br/>
        <w:t>-- Қайнаға, не дегеніңіз, ініңіздің есі-дерті ұсақ-</w:t>
        <w:br/>
        <w:t>түйек нәрсе жеткізу, елдің қажетін-мұқтажын</w:t>
        <w:br/>
        <w:t>қамдау. Құдай сақтасын, мал-малданып, жан-</w:t>
        <w:br/>
        <w:t>жанданып отырғанда, жаманшылықтың бетін</w:t>
        <w:br/>
        <w:t>аулақ қылсын. Жел жағымыздағы панамыздай</w:t>
        <w:br/>
        <w:t>сізден жасырын сыры бар дейсіз бе ініңіздің?</w:t>
        <w:br/>
        <w:t>Текеден келген учительге есеп-қисаптарын жаз-</w:t>
        <w:br/>
        <w:t>дырып жүрген шығар.</w:t>
        <w:br/>
        <w:t>-- Елге жауап беретін мен. Соның ішінде</w:t>
        <w:br/>
        <w:t>өзіміздің ауылға, Бәйеске кір келмесін деймін,</w:t>
        <w:br/>
        <w:t>өйткені осы кезде елде бұзықтар көбейіп кетті,</w:t>
        <w:br/>
        <w:t>теріс насихат таратып, шаруаларды құтыртып</w:t>
        <w:br/>
        <w:t>жүргендерді ұстап, болысқа тапсыр деген</w:t>
        <w:br/>
        <w:t>бұйрық алдым. Біреулердің пәлен етеміз, түген</w:t>
        <w:br/>
        <w:t>етеміз деп елірткеніне еріп ұсталып кетпесін</w:t>
        <w:br/>
        <w:t>деймін; сендерді аяғаннан айтамын. Өзім өз бо-</w:t>
        <w:br/>
        <w:t>лып старшын боп тұрғанда сөз келтірмеспін,</w:t>
        <w:br/>
        <w:t>әрине. Әйткенмен сақ болған жақсы. Бірақ, келін</w:t>
        <w:br/>
        <w:t>шырағым, мұныңды басқаның алдында істе, не</w:t>
        <w:br/>
        <w:t>пиғылыңның барын мен жақсы білемін, неменеге</w:t>
        <w:br/>
        <w:t>мәймөңкелеп әңгіменібасқажаққабұрабересің?</w:t>
        <w:br/>
        <w:t>Әйел жасыңқырап қалды. «Жаман әңгімеге</w:t>
        <w:br/>
        <w:t>ілігіп ұсталып кетпесін» деген сөзден қорқып</w:t>
        <w:br/>
        <w:t>кетті.</w:t>
        <w:br/>
        <w:t>-- Қайнаға, сізді бөтен деп ойласам, құдай</w:t>
        <w:br/>
        <w:t>куә, сіз не айтпақшысыз, мен аңғара алмадым,</w:t>
        <w:br/>
        <w:t>жаманшылықтан өзіңіз қорымағанда бізді кім</w:t>
        <w:br/>
        <w:t>қориды?!</w:t>
        <w:br/>
        <w:t>-- Ана учительдеп жүрген адамдарың бұзық</w:t>
        <w:br/>
        <w:t>көпір аузындағы кесе-көлденең тұратын қарала</w:t>
        <w:br/>
        <w:t>ағаш сияқты; жаға бес жүз қадамнан астам жер</w:t>
        <w:br/>
        <w:t>болса да, қарала бағана Әбдірахманның көзіне ап-</w:t>
        <w:br/>
        <w:t>айқын шалынды.</w:t>
        <w:br/>
        <w:t>-- Тор керменің бұл бергі басы, ал арғы</w:t>
        <w:br/>
        <w:t>беттгегісі анау қылтиып көрініп тұрған... көрдіңіз</w:t>
        <w:br/>
        <w:t>бе? Әне, әне! -- деп Бәйес қолымен арғы беттегі</w:t>
        <w:br/>
        <w:t>темір діңгекті де көрсетті. Бірақ оны шоғыр-</w:t>
        <w:br/>
        <w:t>шоғыр жыңғылды, итсигекті арғы жағалауға</w:t>
        <w:br/>
        <w:t>көздерін қаншама қадаса да, Әбдірахман көре</w:t>
        <w:br/>
        <w:t>алмады. -- Осынау көлдің, -- деп Бәйес алыстағы</w:t>
        <w:br/>
        <w:t>көкжиекке ұштасқан Шалқардың оңы мен солын</w:t>
      </w:r>
    </w:p>
    <w:p>
      <w:r>
        <w:t>қолымен сермей көрсетті. - Үлкендігін өзіңіз</w:t>
        <w:br/>
        <w:t>көріп тұрсыз: ұзындығы жиырма жеті шақырым,</w:t>
        <w:br/>
        <w:t>ені де он бес шақырымға аяғын жимас. Сонау</w:t>
        <w:br/>
        <w:t>құбыла беттегі Ашы дейтін су арқылы Шалқар</w:t>
        <w:br/>
        <w:t>Жайықпен жалғасып жатыр. Жазғытұрым</w:t>
        <w:br/>
        <w:t>Жайықтың балығы көлге, көлден мына Аңқатыға,</w:t>
        <w:br/>
        <w:t>Ойнаққа -- уылдырық шашуға шығады. Қыз бен</w:t>
        <w:br/>
        <w:t>жігіттің айтысындағы:</w:t>
        <w:br/>
        <w:t>Біреуі онан соңғы аққайраңды,</w:t>
        <w:br/>
        <w:t>Басында айдары бар сақа балық...</w:t>
        <w:br/>
        <w:t>Біреуі онан соңғы лақа балық</w:t>
        <w:br/>
        <w:t>Қара су жылқы түскен шыр айналды...</w:t>
        <w:br/>
        <w:t>Біреуі онан соңғы шортан балық</w:t>
        <w:br/>
        <w:t>Түйелі бай қонады сортаңды алып... -</w:t>
        <w:br/>
        <w:t>деп өлеңге тізіп қосқан өзіміздің үйреншікті</w:t>
        <w:br/>
        <w:t>балықтың тоқсан түрі осында.</w:t>
        <w:br/>
        <w:t>Бір жылы күздігүні жұрт балықты қырып</w:t>
        <w:br/>
        <w:t>салды. Жеңдей қаракөз бен бүктесең жонынан</w:t>
        <w:br/>
        <w:t>майы шығатын жұмырды талай көлікке тиеп,</w:t>
        <w:br/>
        <w:t>шатынай түсті, Жүністітірілей жұтып қоятындай</w:t>
        <w:br/>
        <w:t>әлпет көрсетті. Төреңізге құлдық, тақсыр ояз,</w:t>
        <w:br/>
        <w:t>дұрыс айтасыз, -- деді Жүніс; бұл сорлы. Бұған</w:t>
        <w:br/>
        <w:t>жаныңыз ашығаны ғаділетті қолдағаныңыз. Ал,</w:t>
        <w:br/>
        <w:t>ана кұлқынның қамын көздеген жандар осы</w:t>
        <w:br/>
        <w:t>жетімдердің алдымен аузына салып ас еткен</w:t>
        <w:br/>
        <w:t>балығын алды, онан соң асырап отырған әкесін</w:t>
        <w:br/>
        <w:t>қаңтардың қалшылдаған аязында суға сүңгітіп</w:t>
        <w:br/>
        <w:t>өлтірді.</w:t>
        <w:br/>
        <w:t>Ұлыстың ұлы күні жұрт тегісінен ғадетін,</w:t>
        <w:br/>
        <w:t>ғұрпын, дінін мадақтап сайрандаған айты</w:t>
        <w:br/>
        <w:t>үстінде сол бір жауыздыққа меңзеп жұмырығын</w:t>
        <w:br/>
        <w:t>түйісті, бір адам емес, жұрт тегіс түйісті. Бірақ</w:t>
        <w:br/>
        <w:t>зұлымдыққа қарсы зұлымдық істемеді, кісі</w:t>
        <w:br/>
        <w:t>өліміне, қан төгіске бармады. Халық ол күні мұз</w:t>
        <w:br/>
        <w:t>үстінде: «Біз де тірі жанбыз, сақ болыңдар!»</w:t>
        <w:br/>
        <w:t>дегенді ғана айтты. Әңгіменің бары осы, айыпты</w:t>
        <w:br/>
        <w:t>деп тапсаң ана үшеуін Сібірге айда, мына үш жүз</w:t>
        <w:br/>
        <w:t>үйден үш жүз кісі алып кет, өйткені бәрі тегіс</w:t>
        <w:br/>
        <w:t>ҡынжылды, - деді. Ояз ешнәрсе істей алмады, ол</w:t>
        <w:br/>
        <w:t>жұбын жазбаған қалың топқа тісін батыра алма-</w:t>
        <w:br/>
        <w:t>ды. Болыстарға: «өздерің бітір» деп кетіп қалды.</w:t>
        <w:br/>
        <w:t>Бірақ ана жауыздар бір жұмадан кейін жиырма-</w:t>
        <w:br/>
        <w:t>отыз көлікпен келіп өзеннің нақ сағасын темір</w:t>
        <w:br/>
        <w:t>аумен торлады да салды. Сөйтіп өзенге жібермей</w:t>
        <w:br/>
        <w:t>көлдің ірі балығын да бөгеді. Шалқарға ау да сал-</w:t>
        <w:br/>
        <w:t>дырмай қойды...</w:t>
        <w:br/>
        <w:t>- Зорлық деп міне осыны айт. Нағыз</w:t>
        <w:br/>
        <w:t>жауыздық, -- деп Кажымұқан таңдайын қақты.</w:t>
        <w:br/>
        <w:t>-- Ал, ол Жүніс деген қазір бар адам ба? -</w:t>
        <w:br/>
        <w:t>деп сұрады Әбдірахман Бәйестен.</w:t>
        <w:br/>
        <w:t>-- Болғанда қандай, нағыз елдің бір беделді</w:t>
        <w:br/>
        <w:t>адамы. Өзіңіздің ескі жолдасыңыз Қаленнің</w:t>
      </w:r>
    </w:p>
    <w:p>
      <w:r>
        <w:t>тез құтыламын? Басталмаған бір ширек шай-</w:t>
        <w:br/>
        <w:t>ды берсем бе, бермесем бе? Берсем --өзімізге</w:t>
        <w:br/>
        <w:t>шай қалмайды, бермесем тағы бір бәле. Қадалған</w:t>
        <w:br/>
        <w:t>жерінен қан алған бұл сүлік бір шөкім болса</w:t>
        <w:br/>
        <w:t>да шай алмай үйден шықпас» деген екі жақты</w:t>
        <w:br/>
        <w:t>пікірдің төңірегінен алыстай алмайды. Әйел осы</w:t>
        <w:br/>
        <w:t>ойды шыныаяқтарын ыстық сумен шайқап,</w:t>
        <w:br/>
        <w:t>сүртіп, дастарқанын жинап жүріп те ойлады.</w:t>
        <w:br/>
        <w:t>Шайға қанып, сирек кездесетін шай мен майды</w:t>
        <w:br/>
        <w:t>да жақсылап жеп, төр алдында терін шамырқана</w:t>
        <w:br/>
        <w:t>сүртінген Жолдың әлі де отырыңқырайтын</w:t>
        <w:br/>
        <w:t>түрін көргеннен кейін ғана әйел старшинаның</w:t>
        <w:br/>
        <w:t>сұрағанын беріп құтылуға бел байлады. Ол</w:t>
        <w:br/>
        <w:t>әшекейлі көк сандықты кілтпен бұрап «дың»</w:t>
        <w:br/>
        <w:t>еткізіп ашты да:</w:t>
        <w:br/>
        <w:t>-- Қайнаға, бар шайымыз осы еді, өзіміз ақсу</w:t>
        <w:br/>
        <w:t>ішсек те би жеңешеме беріп жіберейін, - деп,</w:t>
        <w:br/>
        <w:t>баяулау үнмен Жолға ширек қадақ қағаз шай</w:t>
        <w:br/>
        <w:t>ұсынды. -- Жұрт сырттан біздікінде шай да, ше-</w:t>
        <w:br/>
        <w:t>кер де көп дейтін шығар, бірақ дүкен ұстаса да</w:t>
        <w:br/>
        <w:t>ініңіз өзінің үйін алдымен ұмытады.</w:t>
        <w:br/>
        <w:t>-Ім, - деп Жол шайды шыр айналдырып</w:t>
        <w:br/>
        <w:t>алақанына салып салмақтап, сатып алатын адам-</w:t>
        <w:br/>
        <w:t>дай қарады. -- Тсейлон, Қазанда, ескінің көзі...</w:t>
        <w:br/>
        <w:t>Ол сөзін тауыспай шайды терін сүртіп</w:t>
        <w:br/>
        <w:t>отырған үлкен шұбар шыт орамалына шапшаң</w:t>
        <w:br/>
        <w:t>орай салды да, ескімаңдала бешпетінің қалтасына</w:t>
        <w:br/>
        <w:t>тықты. Биғайшаның амалсыз берген пішіні оған:</w:t>
        <w:br/>
        <w:t>ниетінен безіп шайды қайта сұрап алатындай</w:t>
        <w:br/>
        <w:t>көрінді, ол жалма-жан орнынан да тұра бастады.</w:t>
        <w:br/>
        <w:t>«Үлкен олжа... Бақтылы басын жазатын болды,</w:t>
        <w:br/>
        <w:t>жоқ жерден ілінген, мұндай шай кездеседі деп</w:t>
        <w:br/>
        <w:t>кімнің ойына келген...»</w:t>
        <w:br/>
        <w:t>жіберсін» деді, - деп жағасын кір шалған ақсұр</w:t>
        <w:br/>
        <w:t>көйлетінің омырауын желпіп-желшіп қойды.</w:t>
        <w:br/>
        <w:t>-- Қайнаға-ау, бар шайымыз осы деуге бола-</w:t>
        <w:br/>
        <w:t>ды. Бұл жо... («бұл жолы» деп Жолдың атын атап</w:t>
        <w:br/>
        <w:t>қала жаздады да, әйел жалман-жан сасқанынан</w:t>
        <w:br/>
        <w:t>аққұманды тоңқайта түсті): -- Бұл сапар біздің</w:t>
        <w:br/>
        <w:t>кісі шай әкелген жоқ...</w:t>
        <w:br/>
        <w:t>Ол толтырған шыныаяқты старшинаға қарай</w:t>
        <w:br/>
        <w:t>шапшаңдап ысырып қойып, еселеп тағы да үстеп</w:t>
        <w:br/>
        <w:t>шай салды.</w:t>
        <w:br/>
        <w:t>-- Жарты қадақ болса да... ептей тұруға...</w:t>
        <w:br/>
        <w:t>келін, шекерлерің көп шығар?</w:t>
        <w:br/>
        <w:t>- Бұрыннан жатқан бір шақпақ шекер ғой,</w:t>
        <w:br/>
        <w:t>сізге ғана шығарып отырғаным.</w:t>
        <w:br/>
        <w:t>- Би жеңешеңе сәлемдемеге бірер шақпақ</w:t>
      </w:r>
    </w:p>
    <w:p>
      <w:r>
        <w:t>болса да.. Жол қанып ішетін мына қызыл</w:t>
        <w:br/>
        <w:t>күрең шайға мұқияттап жеткізе тістеп отырған</w:t>
        <w:br/>
        <w:t>шаттауықтай шекерге құнжия қарады. «Әйелдің</w:t>
        <w:br/>
        <w:t>сөзі рас болса, келесі шыныаяқтарға мынау жала-</w:t>
        <w:br/>
        <w:t>сада жұқ болмас...»</w:t>
        <w:br/>
        <w:t>-- Табады ғой Бәйес. Текедегі бай татарлардың</w:t>
        <w:br/>
        <w:t>шай-шекері шіріп жатқан шығар қоймаларында.</w:t>
        <w:br/>
        <w:t>-- Дүние жоқ, қаланың асты-үстіне шығып</w:t>
        <w:br/>
        <w:t>жатыр деп келді ғой біздің үйдегі.</w:t>
        <w:br/>
        <w:t>- Саудагерлерге дүние болмаушы ма еді,</w:t>
        <w:br/>
        <w:t>келін, бала екенсің ғой. Олардың тыққыштағаны</w:t>
        <w:br/>
        <w:t>дабір жылға жетер. «Қаланың асты-үстіне шығып</w:t>
        <w:br/>
        <w:t>жатыр» дей ме қаладан келгендер?</w:t>
        <w:br/>
        <w:t>-- Еркектердің сөзіне түсінеміз бе, кім біледі,</w:t>
        <w:br/>
        <w:t>дүние жоқ дейді ғой әйтеуір.</w:t>
        <w:br/>
        <w:t>Биғайша қала жайында естіген-білгендерін</w:t>
        <w:br/>
        <w:t>Жолға айтқысы келмей қысқа жауап қайырды</w:t>
        <w:br/>
        <w:t>да, бар ойы ұршықтай үйіріліп «осыдан қалай</w:t>
        <w:br/>
        <w:t>суға жан шыдар ма, жылымға қолыңды ма-</w:t>
        <w:br/>
        <w:t>лып алғанның өзінде де қарып кетеді. Әбден</w:t>
        <w:br/>
        <w:t>қалшылдап, сіресіп халдері біткеннен кейін су-</w:t>
        <w:br/>
        <w:t>дан сүйреп шығарып тастаған. Өң жоқ, түс жоқ,</w:t>
        <w:br/>
        <w:t>бейне өлік сияқты болса керек. Жан сірі ғой,</w:t>
        <w:br/>
        <w:t>нағып өлмей қалған десейші, ә? Киімдері сіресіп</w:t>
        <w:br/>
        <w:t>мұз болып қалған, мына Кенжекейдің етігін</w:t>
        <w:br/>
        <w:t>қайнаған суға малып әрең деп шешті ғой үйге</w:t>
        <w:br/>
        <w:t>келгенсін. Үшеуінің осы күнге дейін аяғынан тік</w:t>
        <w:br/>
        <w:t>тұрып жүргені осы кісі, ал Малдыбай үйіне жетіп</w:t>
        <w:br/>
        <w:t>жығылғаннан тұрмады, үш күннен кейін опат</w:t>
        <w:br/>
        <w:t>болды да, Қайыпқожа сонан бері төсек үстінде,</w:t>
        <w:br/>
        <w:t>көкірек ауруға шалдықты. Ой шіркін, адамның</w:t>
        <w:br/>
        <w:t>өнерлісі еді, Қайыпқожа сыбызғы тартқанда</w:t>
        <w:br/>
        <w:t>жан-жануар ұйып қалады. Қайыпқожадай</w:t>
        <w:br/>
        <w:t>сыбызғышы аз шығар. Оның түбіне жеткен де</w:t>
        <w:br/>
        <w:t>осы жауыздар... Сабаз, қан қақырып жүріп,</w:t>
        <w:br/>
        <w:t>«Мұз жарылды» деген күй шығарды-ау, күй деп</w:t>
        <w:br/>
        <w:t>соны айт! Сол өзінің ойыққа түскен ақ аяң аяз</w:t>
        <w:br/>
        <w:t>түнін көз алдына келтірсе керек. Сыбызғының</w:t>
        <w:br/>
        <w:t>күжілдеп шыққан үні бір кез сықырға айналады.</w:t>
        <w:br/>
        <w:t>Кәдімгісықырлаптұрған аяз сияқты. Тұлабойыңа</w:t>
        <w:br/>
        <w:t>мұздатарлық суық енгізіп жібереді. Содан кейін</w:t>
        <w:br/>
        <w:t>сыбызғы шытыр-шытыр жарылып келе жатқан</w:t>
        <w:br/>
        <w:t>мұз сияқты болып елеңдетеді де шатыр-шұтыр</w:t>
        <w:br/>
        <w:t>ете қалады. Ауған жоқ ақпанның аязына шыда-</w:t>
        <w:br/>
        <w:t>май, мұздың жарылып жатқаны... ой, шіркін-ай!</w:t>
        <w:br/>
        <w:t>Қайқаңдай сыбызғышы бар ма екен! Оның «Нар</w:t>
        <w:br/>
        <w:t>игенін», Әбеке амандық болса өзіңізге тартты-</w:t>
        <w:br/>
        <w:t>рып беремін. Бірақ сорлы қатты ауру...</w:t>
        <w:br/>
        <w:t>-- Бәйеке, арғы жағын айт. Қайыпқожаның</w:t>
        <w:br/>
        <w:t>жыры үлкен жыр.</w:t>
        <w:br/>
        <w:t>-..Иә, казак-орыс алпауыттары мен</w:t>
      </w:r>
    </w:p>
    <w:p>
      <w:r>
        <w:t>жұрт, кім бастағанын білмеймін, көл үстіндегі</w:t>
        <w:br/>
        <w:t>сүзбе аушыларға қарай бет қойды. Баста шау-</w:t>
        <w:br/>
        <w:t>ып алу ниеті болмаған да шығар, әншейін, қоқан</w:t>
        <w:br/>
        <w:t>лоқы, қыр көрсету сияқты ма қалай, топ-топ</w:t>
        <w:br/>
        <w:t>жағаға төнген халық бірте-бірте, әйтеуір мұздың</w:t>
        <w:br/>
        <w:t>үстімен әрілеп, көлдің ортасына қарай жүрді.</w:t>
        <w:br/>
        <w:t>Көптің ішінде мен де кеттім, бірақ қалып қойдым.</w:t>
        <w:br/>
        <w:t>Жамандатқыр, астымдағы жирен бие, өмірі</w:t>
        <w:br/>
        <w:t>аяғын мұзға салмайтын бір қырсық-ты. Жол</w:t>
        <w:br/>
        <w:t>үстінде қатқан алақандай қабыршаққа аяғын</w:t>
        <w:br/>
        <w:t>салмастан айналып өтетін, ал үлкен мұзға басын</w:t>
        <w:br/>
        <w:t>кессең де тұяғын тигізбес. Қамысқа жетпей-ақ</w:t>
        <w:br/>
        <w:t>тұралап қалған атша, бие сіресіп тұрды да қалды.</w:t>
        <w:br/>
        <w:t>Қаптаған аттыларды маған алыстан қарауға</w:t>
        <w:br/>
        <w:t>тура келді; тұс-тұстан ағылып, қоршап алатын-</w:t>
        <w:br/>
        <w:t>дай, аңдап барады. Осы кезде «сезікті секірер»</w:t>
        <w:br/>
        <w:t>деп, көлге қожайындық еткендер: «қырғыздар</w:t>
        <w:br/>
        <w:t>бунт шығарып бізді өлтіруге келе жатыр» деп</w:t>
        <w:br/>
        <w:t>ауларын, бүкіл құрал-саймандарын, қос-қос</w:t>
        <w:br/>
        <w:t>болып жатқан дүние-мүліктерін тастап, атты-</w:t>
        <w:br/>
        <w:t>сы атты, жаяуы жаяу, мұздың үстімен жөңкіп</w:t>
        <w:br/>
        <w:t>берсін! Мұны көрген халық батылдана түсіп,</w:t>
        <w:br/>
        <w:t>қожайынсыған күштілердің тастап кеткен құрал-</w:t>
        <w:br/>
        <w:t>саймандарын, ау-жабдықтарын бас салып талауға</w:t>
        <w:br/>
        <w:t>кірісті. Біреулер қашқандардың соңына түсіп он</w:t>
        <w:br/>
        <w:t>шақырымдай мұз үстімен қуып, аттарын пар-</w:t>
        <w:br/>
        <w:t>лап жетіп шанамен қашқандарды екінші жағаға</w:t>
        <w:br/>
        <w:t>жеткенше дүркіретті, кейбір тентек жігіттердің</w:t>
        <w:br/>
        <w:t>қамшысының ұшы тигендер де аз болмаса ке-</w:t>
        <w:br/>
        <w:t>рек. Көптен тісін басып жүрген жұрт казак-орыс</w:t>
        <w:br/>
        <w:t>байларының аушыларын, егінге түскен саяқтай</w:t>
        <w:br/>
        <w:t>етіп, көлден қуып тастады. Міне осыған кім ай-</w:t>
        <w:br/>
        <w:t>ыпты: келіп жерін-суын басып алып, балықшы</w:t>
        <w:br/>
        <w:t>күтеміз, бірақ суымыздың сағасы буулы, мына</w:t>
        <w:br/>
        <w:t>ендеп жатқан шалқымаға көлдің ірі балығы шыға</w:t>
        <w:br/>
        <w:t>алмайды; ал Шалқардың үстін бізге бермейді. Сол</w:t>
        <w:br/>
        <w:t>өзіңіз айтқан бай Макар мен мына бір өзіміздің</w:t>
        <w:br/>
        <w:t>қазақ обырлары тұтас иемденіп алды. Солардың</w:t>
        <w:br/>
        <w:t>әне темір қоршауы мен межелеп қойған темір</w:t>
        <w:br/>
        <w:t>бағаны тұр, - деді.</w:t>
        <w:br/>
        <w:t>Отырғандардың бір қатары төмен қарап</w:t>
        <w:br/>
        <w:t>жер шұқылады да, ал бір-екеуі «сен айтсай-</w:t>
        <w:br/>
        <w:t>шы» дегендей Бәйеске көз тікті. Үлкен бір сыр</w:t>
        <w:br/>
        <w:t>барын, ішке сыймай ақтарылуға тұрған ыза-</w:t>
        <w:br/>
        <w:t>лы сыр барын Әбдірахман да ұқты; жүздерінде</w:t>
        <w:br/>
        <w:t>қынжылған шырайдың ізі жатқанмен сөздерінде,</w:t>
        <w:br/>
        <w:t>қимылдарында жігер, қайраттың жалыны</w:t>
        <w:br/>
        <w:t>ұшқындап тұрған адал еңбекке ұмтылған бұл</w:t>
        <w:br/>
        <w:t>ұғымды жандарға ол тап осы минутта жан-тәнін</w:t>
        <w:br/>
        <w:t>аямай қызмет еткісі келді, оның бойын күреске</w:t>
        <w:br/>
        <w:t>жетектеген, ұшқыр сезім билеп кетті.</w:t>
        <w:br/>
        <w:t>- Озбырлардың қылығын мен де әбден</w:t>
        <w:br/>
        <w:t>түсініп отырмын. Соған қарсы мына өздеріңіз</w:t>
        <w:br/>
        <w:t>сияқты саналы азаматтар бір пәтуаға келіп, көп</w:t>
        <w:br/>
        <w:t>болып күрессеңдер еңбектеріңнің жемісті бола-</w:t>
        <w:br/>
        <w:t>тынына мен кепіл, - деді Әбдірахман.</w:t>
      </w:r>
    </w:p>
    <w:p>
      <w:r>
        <w:t>-- Бізге бой бере ме?..</w:t>
        <w:br/>
        <w:t>-- Үкімет жағынан қолдамаса, бой беру</w:t>
        <w:br/>
        <w:t>қайда!... -- деп күңкілдесті біреулер.</w:t>
        <w:br/>
        <w:t>-- Тоқта, ана кісіге түсіндірсеңдерші</w:t>
        <w:br/>
        <w:t>дұрыстап.</w:t>
        <w:br/>
        <w:t>-- Бәйеке, сен айтшы.</w:t>
        <w:br/>
        <w:t>-- Осы кісіден жәрдем болмаса.</w:t>
        <w:br/>
        <w:t>Бәйес сөзге жүйрік еді.</w:t>
        <w:br/>
        <w:t>-- Әбеке -- ау, біздің бұл көліміз жарты</w:t>
        <w:br/>
        <w:t>ырыс қой, - деп бастап кетті ол сөзін. -- Мұның</w:t>
        <w:br/>
        <w:t>тенше шоршыған көк ала балықтан құйрығын</w:t>
        <w:br/>
        <w:t>қайқайтып бір шана балық алдық», - дейді.</w:t>
        <w:br/>
        <w:t>«Малдыбай ұйығы» деп өздерінің белгілеп алған</w:t>
        <w:br/>
        <w:t>су астындағы балық жатағы, оны баста Малдыбай</w:t>
        <w:br/>
        <w:t>тапса керек. Ұрлық қылған адамдай апыл-құпыл</w:t>
        <w:br/>
        <w:t>жүріп кеп кеттік, казак-орыс аушыларының</w:t>
        <w:br/>
        <w:t>көзіне ілікпей есіл-дертіміз жағаға жету.</w:t>
        <w:br/>
        <w:t>«Құдай шатастырғанда, аспандағы жұлдызды</w:t>
        <w:br/>
        <w:t>байқап болмайтын түннің ақ қылауында жол-</w:t>
        <w:br/>
        <w:t>дан шығып кетіппіз. Жүріп келеміз, жаға жоқ.</w:t>
        <w:br/>
        <w:t>Шортанбай ағашының өкпе тұсына жеткенде</w:t>
        <w:br/>
        <w:t>барлаушы екі адам кездесе кетті; қолдарында</w:t>
        <w:br/>
        <w:t>көк мылтық, ай-шайға қаратпай кері айда-</w:t>
        <w:br/>
        <w:t>ды», - дейді. Не керек көл үстіндегі қостарына</w:t>
        <w:br/>
        <w:t>алып келіп «ұры» деп бұлардың ат-шанасы мен</w:t>
        <w:br/>
        <w:t>балығын тартып алады да, өздерін қуып жібереді.</w:t>
        <w:br/>
        <w:t>Бірақ балығымызды алса алсын, ат-шанасыз</w:t>
        <w:br/>
        <w:t>не күн көреміз деп, үшеуі қосқа қайта бара-</w:t>
        <w:br/>
        <w:t>ды; ат-шанасын сұрайды. Көлдің маңына жуыпт-</w:t>
        <w:br/>
        <w:t>пай хохолдарды да қырып-жойып, сабап, күн</w:t>
        <w:br/>
        <w:t>көрсетпейтін құдайдан безген бай казак-орыстар</w:t>
        <w:br/>
        <w:t>бұл үшеуін аясын ба? Ішіндегі қожайыны болса</w:t>
        <w:br/>
        <w:t>керек, қасқыр ішік жамылған біреуі: «киргиз-</w:t>
        <w:br/>
        <w:t>дар Иисус Христосты танып қойсын, крестит</w:t>
        <w:br/>
        <w:t>етіңдер» деп бұйрық беріпті. «Крестит етіңдер!»</w:t>
        <w:br/>
        <w:t>дегені казак-орыстардың әдетінше суға салып</w:t>
        <w:br/>
        <w:t>шоқындырыңдар дегені ғой. Қожайын бұйырған</w:t>
        <w:br/>
        <w:t>соң несін қойсын, бәрі жабылып үшеуінің</w:t>
        <w:br/>
        <w:t>қолдарын артына байлап, белдеріне арқан тағып,</w:t>
        <w:br/>
        <w:t>кәдімгі сүзбе ау түсіретін ойыққа салған...</w:t>
        <w:br/>
        <w:t>- Иша! -- деп тұла бойы шіміркенгендей</w:t>
        <w:br/>
        <w:t>Қажымұқанның әйелі екі иығын көтеріп қалды.</w:t>
        <w:br/>
        <w:t>--..Сай-сүйегіңді сырқыратарлық мұздай</w:t>
        <w:br/>
        <w:t>ЕКІНШІ ТАРАУ</w:t>
        <w:br/>
        <w:t>Арты бұршаққа айналған құралайдың қара</w:t>
      </w:r>
    </w:p>
    <w:p>
      <w:r>
        <w:t>жаңбырынан кейін қоңыр жаз келді. Араға көп</w:t>
        <w:br/>
        <w:t>күн салмай-ақ ауа райы бірқалыпқа тоқырады</w:t>
        <w:br/>
        <w:t>да, аспан түйдек-түйдек салқын қоңыр бұлттан</w:t>
        <w:br/>
        <w:t>арылды, қаулап шыққан көкмайсаны жайдары</w:t>
        <w:br/>
        <w:t>майда жел желшіп, дала құлпыра түсті.</w:t>
        <w:br/>
        <w:t>Қален учительдің ауылы молалы тоғайдың</w:t>
        <w:br/>
        <w:t>сыртына шығып қонды: бұл Аңқаты өзенінің</w:t>
        <w:br/>
        <w:t>арғы бетіндегі оның қыстауының өкпе тұсы -</w:t>
        <w:br/>
        <w:t>екі Анқатының аралығы. Арғы беттегі иірім-иірім</w:t>
        <w:br/>
        <w:t>түбекті тоғайлық жердің шөбін шауып, жиып, үйіп</w:t>
        <w:br/>
        <w:t>алғанша, қырдағы етінге орақ салғанша Аңқаты</w:t>
        <w:br/>
        <w:t>бойындағы ауылдар осы жерді жайлайды, жазды</w:t>
        <w:br/>
        <w:t>осы өрісі кең берекелі жайлауда өткізеді. Мола-</w:t>
        <w:br/>
        <w:t>лы тоғай мен кең суаттың екі арасын тұтас алып</w:t>
        <w:br/>
        <w:t>отыратын бес ауылдың алдымен келіп қонғаны</w:t>
        <w:br/>
        <w:t>осы учительдің ауылы. Бұл бір әрі шағын, әрі жар-</w:t>
        <w:br/>
        <w:t>лы ауыл -- небары алты-ақ қараша үй. Сол алты</w:t>
        <w:br/>
        <w:t>үйдің арасындағы іліп алары Қалендікі - сегіз</w:t>
        <w:br/>
        <w:t>қанат киіз үй, мұның төрт туырлығы түгел қоңыр,</w:t>
        <w:br/>
        <w:t>тек артқы үзігі мен түндігі ғана ақ. Үйдің іші</w:t>
        <w:br/>
        <w:t>бұйымды болмаса да жинақы, тап-таза: оң жақта</w:t>
        <w:br/>
        <w:t>үлкен ағаш кереует, төр алдында көнетоз ала те-</w:t>
        <w:br/>
        <w:t>кемет. Қалған кішкене қоңыр үйлер, қыс балық</w:t>
        <w:br/>
        <w:t>аулап, жаз бірді-екі сиырының сүтін айран-ша-</w:t>
        <w:br/>
        <w:t>лаптап күн көретін учительдің ағайындары: екі</w:t>
        <w:br/>
        <w:t>-- Ал тартыңдар! -- деді Бәйес.</w:t>
        <w:br/>
        <w:t>У-шу дүрмекпен құшырлана жұлқынған</w:t>
        <w:br/>
        <w:t>оннан астам пар өгіз сазға бойлап кеткен темір</w:t>
        <w:br/>
        <w:t>діңгекті майдан алған қылшықтай суырып әкетті.</w:t>
        <w:br/>
        <w:t>Бірақ бірнеше жыл су астында таттанып, шіріп,</w:t>
        <w:br/>
        <w:t>сазға еніп, сал басып қалған темір тор аудың</w:t>
        <w:br/>
        <w:t>жұқыны ғана трос арқанға ілесіп шықты, дені</w:t>
        <w:br/>
        <w:t>көбесінен сөгіліп, өзеннің түбінде қалды.</w:t>
        <w:br/>
        <w:t>Дүниені тұтас обып, жер-суды таңбалап,</w:t>
        <w:br/>
        <w:t>қоршап, бөліп еншісіне басқан алпауыт</w:t>
        <w:br/>
        <w:t>қожайындардың көп межелерінің бір қазығы</w:t>
        <w:br/>
        <w:t>осылай суырылды.</w:t>
        <w:br/>
        <w:t>Халық су жағасына тегіс кеткеннен</w:t>
        <w:br/>
        <w:t>кейін үйде жалғыз отыра алмай Биғайша да</w:t>
        <w:br/>
        <w:t>Қажымұқандікіне келіп еді. Көрген-білгендерін</w:t>
        <w:br/>
        <w:t>бір-біріне айтып болғаннан кейін өзен жиегіндегі</w:t>
        <w:br/>
        <w:t>кіжінген, даурыққан, өршелене қимылдаған</w:t>
        <w:br/>
        <w:t>жандарға қарап тұрып екі әйел былай десті:</w:t>
        <w:br/>
        <w:t>-- Биғайша-ау, ып-рас, осы күні адамға сену-</w:t>
        <w:br/>
        <w:t>ге болмайды, сенің сол Жол қайнағаң ертең бо-</w:t>
        <w:br/>
        <w:t>лысты алып келіш: «Осының бәрін істетіп жүрген</w:t>
        <w:br/>
        <w:t>мына бұзық Қажымұқан» деуге жүзі жанбас...</w:t>
        <w:br/>
        <w:t>- Әсіресе біздің үйде жатқан учительге</w:t>
        <w:br/>
        <w:t>әлдене жамандықтың бәрін жапсыра ма деймін,</w:t>
        <w:br/>
        <w:t>келгеннен құлағын түре тыңдап, пәлен де түген,</w:t>
        <w:br/>
        <w:t>есекте құлан деп айтпағаны жоқ.</w:t>
        <w:br/>
        <w:t>- Осы жексұрыннан басқа старшындыққа</w:t>
        <w:br/>
        <w:t>дұрыс адам табылмады ма екен...</w:t>
      </w:r>
    </w:p>
    <w:p>
      <w:r>
        <w:t>-- Манар-ау, біздің анау айтады; атын ұмытып</w:t>
        <w:br/>
        <w:t>қалдым, кім еді әлгі? Солар, «байлар мен стар-</w:t>
        <w:br/>
        <w:t>шындарды шетінен шытырлатып келе жатыр,</w:t>
        <w:br/>
        <w:t>күзден қалмай осында да келеді: қорықпа, қатын,</w:t>
        <w:br/>
        <w:t>өзіміздің адамдар» дейді...</w:t>
        <w:br/>
        <w:t>-- Таптың өнерді, қартайғанда шайтанның</w:t>
        <w:br/>
        <w:t>тозаңын Иіскеп... Сен бәлеге ұрындырасың...</w:t>
        <w:br/>
        <w:t>Қажымұқан әйелінің күнде айтатын</w:t>
        <w:br/>
        <w:t>үйреншікті наразылығын құлаққа да ілген жоқ-</w:t>
        <w:br/>
        <w:t>табалдырықтан аттай беріш тағы бір түшкірді</w:t>
        <w:br/>
        <w:t>де, сыртқа шығып кетті. Оң жағадағы үйлердің</w:t>
        <w:br/>
        <w:t>шетінен кіріп, жарты сағат өтпей-ақ жұртты тегіс</w:t>
        <w:br/>
        <w:t>аяғынан тұрғызды. Біреулер арқан, біреулер</w:t>
        <w:br/>
        <w:t>иық қайыс алды: арбаның тәжбау шынжырын</w:t>
        <w:br/>
        <w:t>қамтығандар да аз емес. Қамыттаған өгіз бен ат-</w:t>
        <w:br/>
        <w:t>тарды жетектеп өзенге қарай шұбырған халық;</w:t>
        <w:br/>
        <w:t>жас, кәрі де сонда. Шулаған балалардың дауысы</w:t>
        <w:br/>
        <w:t>жағаны жаңғырықтырып жатыр.</w:t>
        <w:br/>
        <w:t>Күн көтеріле Әбдірахман мен Бәйес келді.</w:t>
        <w:br/>
        <w:t>-- Халайық, мына Әбекең сіздерге бір ауыз</w:t>
        <w:br/>
        <w:t>сөз айтамын дейді. Қалай дейсіңдер, айтсын ба?-</w:t>
        <w:br/>
        <w:t>деді Бәйес амандасып болғаннан кейін.</w:t>
        <w:br/>
        <w:t>-- Айтсын.</w:t>
        <w:br/>
        <w:t>-- Айтсын.</w:t>
        <w:br/>
        <w:t>-- Айтқаны жақсы. Тек әйтеуір соңынан...</w:t>
        <w:br/>
        <w:t>-- Соңынан ана құдіретті қожайындар келіп</w:t>
        <w:br/>
        <w:t>мұнан да мықты баған қағып жүрмесе...</w:t>
        <w:br/>
        <w:t>-- Қаға алмас. Әлгі Микалайдан кейінгі кім</w:t>
        <w:br/>
        <w:t>еді?</w:t>
        <w:br/>
        <w:t>Ол да тоңқалаң асты демей ме...-- деген сөз-</w:t>
        <w:br/>
        <w:t>дер айтылып жатты.</w:t>
        <w:br/>
        <w:t>-- Ағайындар, мен сіздерге Лениннің қандай</w:t>
        <w:br/>
        <w:t>көсем екенін түсіндіруге тырыстым, жөн-</w:t>
        <w:br/>
        <w:t>жосықты білетін жігітсіңдер, өздеріңіз көп</w:t>
        <w:br/>
        <w:t>нәрсені шамамен де түсінгендей болдыңдар. Сол</w:t>
        <w:br/>
        <w:t>Лениннің «жер крестьяндарға, яғни шаруаларға</w:t>
        <w:br/>
        <w:t>берілсін» деген декреті бар. Оның мәнісі жерге</w:t>
        <w:br/>
        <w:t>еңбек сіңіретін, яғни жыртатын, себетін, өңдейтін,</w:t>
        <w:br/>
        <w:t>259</w:t>
        <w:br/>
        <w:t>толтырғысы келгендей нақ жиекке дейін өскен</w:t>
        <w:br/>
        <w:t>итсадақтың арасынан бақа қырқ ете қалады да,</w:t>
        <w:br/>
        <w:t>оны қостап жел қозғамаған, тұнба көк тосап-</w:t>
        <w:br/>
        <w:t>ты шалшықтың іші таңдайын қаққан, көмейден</w:t>
        <w:br/>
        <w:t>үн қатқан түрлі дыбысқа толып кетеді. «Бәрі</w:t>
      </w:r>
    </w:p>
    <w:p>
      <w:r>
        <w:t>келісті, бәрі сұлу...» -- дейді учитель ішінен.</w:t>
        <w:br/>
        <w:t>Оның осы пікірін қостағандай құлағына алыстан</w:t>
        <w:br/>
        <w:t>шырқаған бір таныс әннің әдемі үні талып жетті</w:t>
        <w:br/>
        <w:t>де, толық шалынбай үзіле қалды. «Қай жақтан</w:t>
        <w:br/>
        <w:t>шыққан ән» деп, ол ауыл жаққа қарап еді, ай-</w:t>
        <w:br/>
        <w:t>наласы қыбырсыз, малсыз, үнсіз, тіршіліктен</w:t>
        <w:br/>
        <w:t>жұрдай өздерінің тесікті, жамаулы, қара құрым</w:t>
        <w:br/>
        <w:t>үзікті жұпыны алты үйі тұр. Бұлар бейне өрттен</w:t>
        <w:br/>
        <w:t>шыққандай, ажарсыз-ақ, ана көк шалғынды,</w:t>
        <w:br/>
        <w:t>қызыл-жасыл гүлді, жап-жазық сұлу жайлау</w:t>
        <w:br/>
        <w:t>мен құрақ жұрынды, сан дыбысты, керілген</w:t>
        <w:br/>
        <w:t>көркем өзеннің шырқын бұзып тұрған сияқты.</w:t>
        <w:br/>
        <w:t>Учитель күрсініп төмен қарады. «Осыншама</w:t>
        <w:br/>
        <w:t>байлықтың ортасында қандай жарлы көрініс,</w:t>
        <w:br/>
        <w:t>қандай мүсәпір тұрмыс... жесір әйелден басқасы</w:t>
        <w:br/>
        <w:t>тепсе темір үзетін жандар. Неге сорлы, неге</w:t>
        <w:br/>
        <w:t>кәсіпсіз?.. Құлағына әлгі үзілген ән қайтадан</w:t>
        <w:br/>
        <w:t>келді. Ол кейінгі жаққа қарап еді, жортып келе</w:t>
        <w:br/>
        <w:t>жатқан адамды байқады, құйқылжытып салған</w:t>
        <w:br/>
        <w:t>әнін қайырған кезде оның аузына тостаған етіп,</w:t>
        <w:br/>
        <w:t>үйіріп ұстаған бөркін де көрді. Ән шалқыған бір</w:t>
        <w:br/>
        <w:t>шабытты өмір күшін мейлінше серпілтіп далаға</w:t>
        <w:br/>
        <w:t>шашып жібергендей; кешкі ауа осы жігерлі үнді</w:t>
        <w:br/>
        <w:t>алысқа әкетіп, жарға, түбекке соғып, қайтадан</w:t>
        <w:br/>
        <w:t>көтеріп жатқандай.</w:t>
        <w:br/>
        <w:t>Мал десе Мұхитыңда-ей екі-ау сиыр.</w:t>
        <w:br/>
        <w:t>Болады-ау баспағымен төртеу биыл.</w:t>
        <w:br/>
        <w:t>қалмай көшеміз деген қажы арғы бетте хабарсыз</w:t>
        <w:br/>
        <w:t>қалып қойды. «Тым болмаса Жүнісекең көшіп</w:t>
        <w:br/>
        <w:t>келсе де үлкен өзгеріс болар еді. Қажы қажырлы</w:t>
        <w:br/>
        <w:t>адам. Сөзге де шебер ұтымды да, шаруаның</w:t>
        <w:br/>
        <w:t>жайын білетін кісі. Көп нәрседен хабардар жан</w:t>
        <w:br/>
        <w:t>көп нәрсені білуге құмар. Шаруаның көбі осын-</w:t>
        <w:br/>
        <w:t>дай келсейші... Өзі де бірбеткей, қисық адам-ау,</w:t>
        <w:br/>
        <w:t>өз дегені болмаса, жанға көнбейтін кесір», - деп</w:t>
        <w:br/>
        <w:t>күліп қойды Қален, соңғы жылы замандас адам-</w:t>
        <w:br/>
        <w:t>дай сырлас болып кеткен көршісі Жүністі ойлап</w:t>
        <w:br/>
        <w:t>және оның кейбір қиқар мінездерін есіне түсіріп.</w:t>
        <w:br/>
        <w:t>-- Мәкка, биені ағытайықшы. Күн ыстық,</w:t>
        <w:br/>
        <w:t>құлын шөлдеген шығар, -- деді ол әйеліне, сырт-</w:t>
        <w:br/>
        <w:t>тан үйге кіріп келіп.</w:t>
        <w:br/>
        <w:t>-- Ерте емес пе?--деді де, Мәкка керегенің</w:t>
        <w:br/>
        <w:t>басындағы ілулі тұрған көнекті алып, сумен ішін</w:t>
        <w:br/>
        <w:t>шайқай бастады.</w:t>
        <w:br/>
        <w:t>-- Жоқ, ерте емес.</w:t>
        <w:br/>
        <w:t>-- Жарайды, ағытайық. Базаршы күткендей,</w:t>
        <w:br/>
        <w:t>таң атса қара жолдың бойына қарайсың,</w:t>
        <w:br/>
        <w:t>ойлағаның ертерек жар жағасына бару ғой, -</w:t>
        <w:br/>
        <w:t>деді әйелі күлімсіреп.</w:t>
        <w:br/>
        <w:t>- Дәл үстінен түстің.. Мәкка-ау, өзің</w:t>
        <w:br/>
        <w:t>білесің ғой, газет-журналсыз, кітапсыз, сабақ</w:t>
        <w:br/>
        <w:t>берусіз отыра алмайтынымды. Жүкеңнің баласы</w:t>
        <w:br/>
        <w:t>келмекші еді қаладан, көп жаңалық, хабар әкеледі</w:t>
        <w:br/>
        <w:t>ғой деп, соны күтіп жүрмін.</w:t>
      </w:r>
    </w:p>
    <w:p>
      <w:r>
        <w:t>-- Күткеннен, қарағаннан не шығады, келетін</w:t>
        <w:br/>
        <w:t>кісі күтпесең де келмей ме?!</w:t>
        <w:br/>
        <w:t>Ерінің сырын айтпай ақ ұғатын әйелі онан</w:t>
        <w:br/>
        <w:t>кейін үндемеді. Ішінен: «Ертеден қара кешке от</w:t>
        <w:br/>
        <w:t>басында үйде отыруға іші пысады ғой» деп ойла-</w:t>
        <w:br/>
        <w:t>дыда, желіге қарай кетті.</w:t>
        <w:br/>
        <w:t>-- Келін, қош. Алда риза болсын, - деді Жол</w:t>
        <w:br/>
        <w:t>сыртқа қарай келгендегісінен де асыға ұмтылып.</w:t>
        <w:br/>
        <w:t>- Қош болыңыз, - деді Биғайша қазан</w:t>
        <w:br/>
        <w:t>жақтан ақырын ғана.</w:t>
        <w:br/>
        <w:t>Жол сыртқа шыға келгенде Жапар оның көзі</w:t>
        <w:br/>
        <w:t>шағыр көк ала биесінің құйрығының ең ұзын</w:t>
        <w:br/>
        <w:t>тарамынан екінші рет топтап қыл жұлып алған</w:t>
        <w:br/>
        <w:t>еді. Сусып, шумақтауға келмейтін қатты қыл</w:t>
        <w:br/>
        <w:t>жұмарлай жинап қойнына тыққанмен күмпиішп</w:t>
        <w:br/>
        <w:t>білініп-ақ тұр. Құлағын тосып көздерін үй жақтан</w:t>
        <w:br/>
        <w:t>алмай тұрған бала есік ойбайлап ашылып сарт</w:t>
        <w:br/>
        <w:t>етіп жабылғаннан-ақ түк нәрсе көрмген адам бола</w:t>
        <w:br/>
        <w:t>қойды. Өз ойымен болып басқаға көңіл аудара</w:t>
        <w:br/>
        <w:t>қоймаған Жол баланың ат құйрығынан қармаққа</w:t>
        <w:br/>
        <w:t>бау есуге қыл жұлып тұрғанын байқамады, оның</w:t>
        <w:br/>
        <w:t>ойына алдымен Жапардың бағанағы алып қашып</w:t>
        <w:br/>
        <w:t>кеткен «жарнама» қағазы түсті де, шай да, атта өз</w:t>
        <w:br/>
        <w:t>жайына қалды, ол тек қағазды қалай қолға түсіру</w:t>
        <w:br/>
        <w:t>тәсіліне көшті.</w:t>
        <w:br/>
        <w:t>-- Жапаржан, мен саған ақша берейінші, -</w:t>
        <w:br/>
        <w:t>деп Жол оң қалтасына қолын салды.</w:t>
        <w:br/>
        <w:t>Ақшаны жақсы көретін Жапар елең ете</w:t>
        <w:br/>
        <w:t>қалды, сенерін де, сенбесін де білмей: «Ақша</w:t>
        <w:br/>
        <w:t>беремін деп алдап ұстап алғалы тұрған жоқ па?»</w:t>
        <w:br/>
        <w:t>деген ой келді оған. Тап осыны білгендей Жол:</w:t>
        <w:br/>
        <w:t>-- Қане, қағып ал, мә, -- деп шапанынан бес</w:t>
        <w:br/>
        <w:t>тиындық екі қара бақыр алып төрт-бес қадамдай</w:t>
        <w:br/>
        <w:t>жерден балаға біртіндеп ытқыта лақтырды.</w:t>
        <w:br/>
        <w:t>Екі бақырды да жерге түсірместен Жапар</w:t>
        <w:br/>
        <w:t>асықтай қағып алды да, «тағы да лақтыр» деген-</w:t>
        <w:br/>
        <w:t>дей Жолға қолын созған күйі күлімсірей түсті.</w:t>
        <w:br/>
        <w:t>-- Ой, жігіт. Әкеңе тартқансың, сен пысық</w:t>
        <w:br/>
        <w:t>боласың. Бірер жылдан кейін базарға бір өзің ба-</w:t>
        <w:br/>
        <w:t>П</w:t>
        <w:br/>
        <w:t>Әйелі Мәккаға бас бие саудырып, учитель</w:t>
        <w:br/>
        <w:t>жылқыны суға қарай айдады. Жардан желіп</w:t>
        <w:br/>
        <w:t>түскен бойы қара бие әдетінше суға түсіп кетті.</w:t>
        <w:br/>
        <w:t>Ол суды мойнын ілгері созып, астынан көтерілген</w:t>
        <w:br/>
        <w:t>көк саздың лайы бетіне шығып, тұнық су қара</w:t>
        <w:br/>
        <w:t>қошқылданған сайын омыраулап тереңнен</w:t>
      </w:r>
    </w:p>
    <w:p>
      <w:r>
        <w:t>шіті; енесіне құйрықтаса түскен құлыны жоны</w:t>
        <w:br/>
        <w:t>қылтылдап, алдын орағыта жүзіп жүр.</w:t>
        <w:br/>
        <w:t>Учитель қия жолмен аяңдап төмен түсіп, суат</w:t>
        <w:br/>
        <w:t>басына келгенше, қара бие басқа жылқыдан</w:t>
        <w:br/>
        <w:t>бұрын өзенннің ортасына шейін түзіп ішіп,</w:t>
        <w:br/>
        <w:t>орағытып қайтып келіп, суаттан шығып та кетті.</w:t>
        <w:br/>
        <w:t>Ол жар жағасында тұрып өзенге көзін тікті.</w:t>
        <w:br/>
        <w:t>Қара бие жүзіп бетін лықсытқан судың толқыны</w:t>
        <w:br/>
        <w:t>бірте-бірте азайып, ыдырап барады. Әрегіректе</w:t>
        <w:br/>
        <w:t>желсіз ауаның болмашы лебі тербетіп, су беті</w:t>
        <w:br/>
        <w:t>бұжырланып қана жатыр. Өзеннің оң қолдағы</w:t>
        <w:br/>
        <w:t>иінінде батуға тұсау бойы қалған күннің арай</w:t>
        <w:br/>
        <w:t>шұғыласы шалмай қызыл жардың қоңыр</w:t>
        <w:br/>
        <w:t>көлеңкесі ғана түскен жерде жағалаудағы құрақ</w:t>
        <w:br/>
        <w:t>арасынан екі қасқалдақ тіркесіп жүзіп шығады</w:t>
        <w:br/>
        <w:t>да, қайтадан балғын құрақтың ішіне еніп кетеді.</w:t>
        <w:br/>
        <w:t>Онан әрман айдында сүңгіп кетіп, екі минуттай</w:t>
        <w:br/>
        <w:t>жоқ болып, арғы беттегі жал қопаның түбінен</w:t>
        <w:br/>
        <w:t>шошаң етіп шыға келген сүңгуір төбесі үрпиіп</w:t>
        <w:br/>
        <w:t>жан-жағына қарайды да, қайтадан сүңгиді.</w:t>
        <w:br/>
        <w:t>Ықтасын жерде ірі балық туласа, үріккен жа-</w:t>
        <w:br/>
        <w:t>сыл шабақтар жалт етіп, су бетінен қарыс сүйем</w:t>
        <w:br/>
        <w:t>көтеріліп, шоршып түседі. Жар астынан жасаң</w:t>
        <w:br/>
        <w:t>самал аңқиды, мұрынға балдырлы судың тосап</w:t>
        <w:br/>
        <w:t>Иісі келеді. Су бойының көркем көрінісін үнімен</w:t>
        <w:br/>
        <w:t>Ұзын кірпіктері қыбыр-қыбыр етіп, Манар</w:t>
        <w:br/>
        <w:t>әлдене бір шуылдаған дыбыстарды естіп жатты,</w:t>
        <w:br/>
        <w:t>елес-елес түстер енді оған сол мезет, қалғытқан</w:t>
        <w:br/>
        <w:t>маужыр ұйқының құшағында ерінің сөздерін де</w:t>
        <w:br/>
        <w:t>ап-анық есітті, бірақ көзін ашып жауап қатпады.</w:t>
        <w:br/>
        <w:t>- Әкесін танытып түбірімен суырып</w:t>
        <w:br/>
        <w:t>тастайық ана кесапатты торларын... қылтамақтан</w:t>
        <w:br/>
        <w:t>буып суымызды да билетпен еді, атаңа нәлеттер...</w:t>
        <w:br/>
        <w:t>-- Сен нені айтып отырсың өзің? Жатсайшы,</w:t>
        <w:br/>
        <w:t>балыққа баратын кісіше ала көлеңнен киінгенің</w:t>
        <w:br/>
        <w:t>не? - деді әйел көзін жұмған күйі.</w:t>
        <w:br/>
        <w:t>-- Қайдағы ала көлең, таң ашпақ атып қалыпты.</w:t>
        <w:br/>
        <w:t>Қазір жататын уақыт па, кеше өгіздерімізді</w:t>
        <w:br/>
        <w:t>ұстап алып қалып, ана Аңқатының қыл мойны-</w:t>
        <w:br/>
        <w:t>нан салған темір бұғалықты бағанасымен қоса</w:t>
        <w:br/>
        <w:t>жұлып тастамақшы болып уәделескенбіз, - деді</w:t>
        <w:br/>
        <w:t>Қажымұқан.</w:t>
        <w:br/>
        <w:t>Манар ұшып түрегелді.</w:t>
        <w:br/>
        <w:t>-- Аш құлақтан тыныш құлақ, қойыңдаршы</w:t>
        <w:br/>
        <w:t>осы, бір бәлесі тиіп кетер сол пәленің, - деді ол</w:t>
        <w:br/>
        <w:t>үрейленіп.</w:t>
        <w:br/>
        <w:t>-- Бәле түгіл түгі де жоқ. Рашай жақта жерді,</w:t>
        <w:br/>
        <w:t>суды әкесінің мүлкіндей иемденген обырлардың</w:t>
        <w:br/>
        <w:t>мұжықтар жерін тартып алып, өздерін қуып</w:t>
        <w:br/>
        <w:t>жіберіпті. Қатын, сен еркектің ісіне кіріспе, біз</w:t>
        <w:br/>
        <w:t>де сол жұрт қатар жемімізді өзіміз алып жейміз.</w:t>
        <w:br/>
        <w:t>Бұға-бұға бүгіліп біттік, бойды жазатын күн бізге</w:t>
      </w:r>
    </w:p>
    <w:p>
      <w:r>
        <w:t>де жетіп келеді...</w:t>
        <w:br/>
        <w:t>Ол ұмтылып барып төсек астынан анда-санда</w:t>
        <w:br/>
        <w:t>өзі атып қоятын қағазға ораулы насыбайын алып,</w:t>
        <w:br/>
        <w:t>екі қолының ұшымен шымшып қатты-қатты</w:t>
        <w:br/>
        <w:t>Иіскеп жіберді. Кеуіп калған насыбай қолқаға</w:t>
        <w:br/>
        <w:t>дейін кетті де, шашалып, түшкіріп көпке дейін</w:t>
        <w:br/>
        <w:t>сіңбірумен болды.</w:t>
        <w:br/>
        <w:t>рып келесің сен. Ой, жігіт, насыбайға деп мына</w:t>
        <w:br/>
        <w:t>бір жапырақ тауып алып едім, осыны орайтын бір</w:t>
        <w:br/>
        <w:t>қағаз табылмас па, Жапаржан, үйге жеткенше</w:t>
        <w:br/>
        <w:t>түгі қалмай үлгіліш, шашылып бітетін болды.</w:t>
        <w:br/>
        <w:t>Ақшаға, мақтан сөзге мәз-мейрам болған</w:t>
        <w:br/>
        <w:t>бала ыңғайға тез көшті, ол езуін ыржитыңқырай</w:t>
        <w:br/>
        <w:t>күлімсіреп:</w:t>
        <w:br/>
        <w:t>-- Қағаз табам, би-ақа. Қағаз көп. Сізде қағаз</w:t>
        <w:br/>
        <w:t>ақша жоқ па, қалам сауыт сатып алатын, - деді.</w:t>
        <w:br/>
        <w:t>-- Бар, мен саған маркеден үй жапқандай</w:t>
        <w:br/>
        <w:t>қылайын, сен өзің алдымен жаңағы үлкен газетті</w:t>
        <w:br/>
        <w:t>тауып берші насыбай орайтын.</w:t>
        <w:br/>
        <w:t>-- Маркі карта ойнауға ғана жарайды.</w:t>
        <w:br/>
        <w:t>-- Ой, ақымақ, қартаға жараған ақша, қалам</w:t>
        <w:br/>
        <w:t>сауыт сатып алуға да жарайды, - деп Жол</w:t>
        <w:br/>
        <w:t>жүрмей жатқан керен ақшасынан балаға екі-үш</w:t>
        <w:br/>
        <w:t>марке берді. Бала секіріп-секіріп түсті; бақыр</w:t>
        <w:br/>
        <w:t>ақша мен маркілерді сол алақанына мықтап</w:t>
        <w:br/>
        <w:t>жұмып, оң қолымен көйлектің астына қыстырған</w:t>
        <w:br/>
        <w:t>үндеуді суырып алып Жолға ұсынды. Бір бетінде</w:t>
        <w:br/>
        <w:t>ғана тасқа басқан жазуы бар жұмарланған сары</w:t>
        <w:br/>
        <w:t>қағазды қолына алып, бірнеше қабат мұқияттап</w:t>
        <w:br/>
        <w:t>бүктеп жатып ол:</w:t>
        <w:br/>
        <w:t>- Жапаржан, мына қағазың шылым орап</w:t>
        <w:br/>
        <w:t>тартуға жақсы екен. Бұдан басқа молырағы жоқ</w:t>
        <w:br/>
        <w:t>па; ірі сүйекті жапырақ екен, орауға келіңкіремес,</w:t>
        <w:br/>
        <w:t>сірә,-- деп күмілжіді Жол.</w:t>
        <w:br/>
        <w:t>-- Би-ақа, екінші келгенде мұнан да үлкенін</w:t>
        <w:br/>
        <w:t>тауып беремін. Бүгін көкем дүкенін жауып</w:t>
        <w:br/>
        <w:t>кетіпті, - деді бала.</w:t>
        <w:br/>
        <w:t>-- Жарайды, тауып қой.</w:t>
        <w:br/>
        <w:t>«Бұлардың астыртын істерінің ең жанды</w:t>
        <w:br/>
        <w:t>жері осында болу керек деп ойлады Жоо, көк ала</w:t>
        <w:br/>
        <w:t>биеге мініп жатып.</w:t>
        <w:br/>
        <w:t>өнімін орып жинайтын адам шаруа, сондықтан</w:t>
        <w:br/>
        <w:t>жердің нағыз иесі ана топтан жалшы-қызметші</w:t>
        <w:br/>
        <w:t>жалдап егін ектіретін байлар емес, жердің қожасы</w:t>
        <w:br/>
        <w:t>еңбек сіңірген егінші, арқасы арша, борбайы бор-</w:t>
        <w:br/>
        <w:t>шаболып күйттеген кедейшаруа. Мынасендердің</w:t>
      </w:r>
    </w:p>
    <w:p>
      <w:r>
        <w:t>суларың да сол сияқты. Судың байлығын суыққа</w:t>
        <w:br/>
        <w:t>тоңып, тоңбаған күні белшесінен су болып, ала</w:t>
        <w:br/>
        <w:t>таңмен жылы төсектен тұрып, бар жігер-күшін</w:t>
        <w:br/>
        <w:t>сарп етіп пайдаланған кәсіпші ғана иемденуге</w:t>
        <w:br/>
        <w:t>тиіс. Міне осыны түсініңдер. Қысқаша айтқанда:</w:t>
        <w:br/>
        <w:t>жер де, су да өздеріңдікі. Бұған ешкім қожа бола</w:t>
        <w:br/>
        <w:t>алмайды, оны ана Ресейде құрылған кедей өкіметі</w:t>
        <w:br/>
        <w:t>өздеріңнен басқа ешкімге бермейдіде. Күні ертең</w:t>
        <w:br/>
        <w:t>сол өкіметті тап осы жерде де орнатып, билікті</w:t>
        <w:br/>
        <w:t>осы отырған өздеріңнің қолдарыңа ұстатамыз. Ол</w:t>
        <w:br/>
        <w:t>үшін өзара бір ауыз болыңдар, өйткені тірліктің</w:t>
        <w:br/>
        <w:t>күші бірлікте деген. Мен сол жаңа өкіметтеріңнің</w:t>
        <w:br/>
        <w:t>қиын-қыстау кезінде араларыңа түсінік жүргізуге</w:t>
        <w:br/>
        <w:t>жіберген бір кішкене жаршысымын. Айтайын</w:t>
        <w:br/>
        <w:t>дегенім осы, - деді Әбдірахман.</w:t>
        <w:br/>
        <w:t>--Түсіндіңдер ме? -- деп сұрады Бәйес?</w:t>
        <w:br/>
        <w:t>--Түсіндік!</w:t>
        <w:br/>
        <w:t>--Түсіндік!</w:t>
        <w:br/>
        <w:t>-- Түсінсеңдер, кәне, мына құбыжықтай бо-</w:t>
        <w:br/>
        <w:t>лып тұрған темір бағананы суырып тастайық,</w:t>
        <w:br/>
        <w:t>-- деп ол жерге жантайыңқырап нық кірген қос-</w:t>
        <w:br/>
        <w:t>қабат рельс темірге қарай жүрді.</w:t>
        <w:br/>
        <w:t>Жұрт оны шынжырмен тұмшалап, сан қабат</w:t>
        <w:br/>
        <w:t>арқанмен шырмап түпкі пар өгіздің қамытына</w:t>
        <w:br/>
        <w:t>байластырып та салған екен. Көшім жегілген</w:t>
        <w:br/>
        <w:t>көп көлік шұбатылып едәуір жерге созылған.</w:t>
        <w:br/>
        <w:t>Арғы жақтағы бағаннан трос арқанды босатып</w:t>
        <w:br/>
        <w:t>айқайлап қол сілтеген жігіттерге қарап:</w:t>
        <w:br/>
        <w:t>Бұрын құлағына еміс-еміс тигенмен жаңа</w:t>
        <w:br/>
        <w:t>ғана көзімен көріп, қолымен ұстаған бұл «үгітші»</w:t>
        <w:br/>
        <w:t>қағазды ол писаріне оқытып, екеулеп түсініп,</w:t>
        <w:br/>
        <w:t>шыққан жерін, таратқан адамын тауып, жоғары</w:t>
        <w:br/>
        <w:t>жаққа мағлұм етуге асықты, биесін тебініп-</w:t>
        <w:br/>
        <w:t>тебініп жіберді. Ерқақты арық бие тебінгенге</w:t>
        <w:br/>
        <w:t>наразылық білдіргендей қос құлағын қайта-</w:t>
        <w:br/>
        <w:t>қайта жымпитты.</w:t>
        <w:br/>
        <w:t>Ертеңіне сиыр саууға алаңдап, ұйқылы-ояу</w:t>
        <w:br/>
        <w:t>жатқан Манар төсектен тұра сала шала киініп,</w:t>
        <w:br/>
        <w:t>сыртқа қарай асыға жөнелген еріне бір қарап, те-</w:t>
        <w:br/>
        <w:t>резеге бір қарап:</w:t>
        <w:br/>
        <w:t>- Шырағым-ау, саған не болған ала көлеңнен</w:t>
        <w:br/>
        <w:t>тұрын? - деп таңдайын тамсана қағып қойды.</w:t>
        <w:br/>
        <w:t>Сөйтті де ол таңғы тәтті ұйқыны қимай</w:t>
        <w:br/>
        <w:t>көздерін қайтадан жұмды. Аспанның шығыс</w:t>
        <w:br/>
        <w:t>жақ жиегі алма беттеніпш сары ала тартыпты</w:t>
        <w:br/>
        <w:t>да, қою қара көлеңке қабақтан төмен ығысып</w:t>
        <w:br/>
        <w:t>келіп тау ойпаттарын ғана шала бүркеп тұрған</w:t>
        <w:br/>
        <w:t>сияқты. Су үсті көк буалдыр, арғы беттегі Әшетер</w:t>
        <w:br/>
        <w:t>қыстаулары да көзге ала бұлдыр.</w:t>
        <w:br/>
        <w:t>Қажымұқан үйден шыққан бойы төңкерулі</w:t>
        <w:br/>
        <w:t>ескі шананың қасында маңғаздана күйсеп жатқан</w:t>
      </w:r>
    </w:p>
    <w:p>
      <w:r>
        <w:t>қызыл өгізге келді де, бас жібін ілмектеп мүйізіне</w:t>
        <w:br/>
        <w:t>іліп жіберіп, шанаға байлап салды.</w:t>
        <w:br/>
        <w:t>Өгіз иесінің үйренші әрекетіне наразы</w:t>
        <w:br/>
        <w:t>ниет көрсетпейін дегендей күйісін тоқтатып,</w:t>
        <w:br/>
        <w:t>бағынышты түрде басын қисайта түсті де, әбден</w:t>
        <w:br/>
        <w:t>байлап болғаннан кейін ғана «ыңқ» етіп демін бір-</w:t>
        <w:br/>
        <w:t>ақ алды.</w:t>
        <w:br/>
        <w:t>-- Жатарда өгізді байлай салуды ұмытып</w:t>
        <w:br/>
        <w:t>кетіппін.</w:t>
        <w:br/>
        <w:t>Сиырмен бірге өріске кетіп қала жаздаған, -</w:t>
        <w:br/>
        <w:t>деді ол үйге енді асықпай кіріп.</w:t>
        <w:br/>
        <w:t>ешкілі Асан мерген, оның балықшы інісі, жалшы</w:t>
        <w:br/>
        <w:t>Рахманқұл, жесір Күміс және Құбайра дейтіндікі.</w:t>
        <w:br/>
        <w:t>Орта дәулетті, үлкен мекен-жайды әкесі ер-</w:t>
        <w:br/>
        <w:t>теректе қайтыс болып, Қален Орынбордағы учи-</w:t>
        <w:br/>
        <w:t>тельдер семинариясын бітіргеннен кейін уезд</w:t>
        <w:br/>
        <w:t>орталығында бала оқыту жұмысында қалды да,</w:t>
        <w:br/>
        <w:t>шаруасын ағасы мен інісі басқарды. Бірнеше жыл</w:t>
        <w:br/>
        <w:t>бойы учитель әйелі Мәккамен бірге қыс қалада,</w:t>
        <w:br/>
        <w:t>жаз елде тұрып келіп еді. Даланың әлсін-әлсін</w:t>
        <w:br/>
        <w:t>кезіп, жұртты баудай түсіретін мейрімсіз қара</w:t>
        <w:br/>
        <w:t>шешектің сиыр жылғы жаппай келген індетінде</w:t>
        <w:br/>
        <w:t>оның шешесі және ағасы Ертілеу әйелімен опат</w:t>
        <w:br/>
        <w:t>болды да, аз мал ада болып, ағасынан қалған қыз</w:t>
        <w:br/>
        <w:t>бен ұлды қалаға өз қолына алған.</w:t>
        <w:br/>
        <w:t>Қызылүйдегі екі кластық орыс-қырғыз</w:t>
        <w:br/>
        <w:t>мектебінен Қаленді өткен жылы мектеп директо-</w:t>
        <w:br/>
        <w:t>ры қызметтен шығарып жіберген болатын. Бұл</w:t>
        <w:br/>
        <w:t>оқиға күтпеген жерден кездесті.</w:t>
        <w:br/>
        <w:t>Қас пен көздің арасында жер астынан шыға</w:t>
        <w:br/>
        <w:t>келгендей, тез арада пайда бола қалған жаңа</w:t>
        <w:br/>
        <w:t>өкіметтің инспекторы келіп кеткеннен кейін</w:t>
        <w:br/>
        <w:t>іле-шала мектеп директоры: «Сіз отставкаға</w:t>
        <w:br/>
        <w:t>шығуға сұраныңыз», - деді. «Не үшін?» - деген</w:t>
        <w:br/>
        <w:t>Қаленнің сұрауына ол: «Инспектор мырзаның</w:t>
        <w:br/>
        <w:t>қалауы солай», -- деді жасырмастан. Оның ар</w:t>
        <w:br/>
        <w:t>жағында түптеп себебін сұраудың мәнісі келмеді</w:t>
        <w:br/>
        <w:t>де, учитель он жыл еңбек сіңірген бұл мектеп-</w:t>
        <w:br/>
        <w:t>тен біржола босанып, үй-ішімен елге көшіп кел-</w:t>
        <w:br/>
        <w:t>ген еді. Содан бері бір жыл өтті, қазір ол оқыту</w:t>
        <w:br/>
        <w:t>жұмысынан бос десе де боларлық, өйткені қыс</w:t>
        <w:br/>
        <w:t>бойы бес-алты ғана бала оқытып шықты, онда да</w:t>
        <w:br/>
        <w:t>көңілдегідей оқыту болған жоқ: үйінде оқытқан</w:t>
        <w:br/>
        <w:t>бес-алты баланың өзі де уақытымен келіп үзбей</w:t>
        <w:br/>
        <w:t>Мұхиттың-ай шаруалық кепінде-ай жоқ.</w:t>
        <w:br/>
        <w:t>Елдегі төременен, айдай-ау; қараға үйір.</w:t>
        <w:br/>
        <w:t>«Ой, шіркін, жарлы болса да сахараның</w:t>
        <w:br/>
        <w:t>сұлулығы осы әнінде ғой» деп, учитель әнді ұйып</w:t>
        <w:br/>
        <w:t>тыңдап, кенет бойын бір шаттық билеп кетті. Ол</w:t>
      </w:r>
    </w:p>
    <w:p>
      <w:r>
        <w:t>тағы да құлағын тосты, бірақ арғы беттегі атты-</w:t>
        <w:br/>
        <w:t>лы өзеннің учительтұрған тұсына келіп те қалды,</w:t>
        <w:br/>
        <w:t>оның өлеңінің соңғы шумағы алдыңғыларынан</w:t>
        <w:br/>
        <w:t>бәсеңірек шықты, үнібаяулау естілді. Аттылықыр</w:t>
        <w:br/>
        <w:t>басында тұрған учительді танып, әнін ақырын</w:t>
        <w:br/>
        <w:t>салды, сонда да оның үні айқын және әсерлі келді,</w:t>
        <w:br/>
        <w:t>бастапқы құштарлық екпінін төмендетіп әуезі</w:t>
        <w:br/>
        <w:t>балқыңқырап, толғаныңқырап шықты:</w:t>
        <w:br/>
        <w:t>Түзтөбе таң қаламын тұзын көрсем,</w:t>
        <w:br/>
        <w:t>Жылойдың қуанамын қызын көрсем,</w:t>
        <w:br/>
        <w:t>Атыма түскен қайта міне алмаймын,</w:t>
        <w:br/>
        <w:t>Әяйдің судан қайтқан,</w:t>
        <w:br/>
        <w:t>айдай-ау,</w:t>
        <w:br/>
        <w:t>ізін көрсем.</w:t>
        <w:br/>
        <w:t>Учитель Аманқұлды алыстан-ақ, әнінің ілкі</w:t>
        <w:br/>
        <w:t>үні кұлаққа тигенде-ақ, дауысынан таныған еді.</w:t>
        <w:br/>
        <w:t>Салт аттының шаншылып атқа отырысы, үстіндегі</w:t>
        <w:br/>
        <w:t>киімі оның Аманқұл екеніне күмән қалдырған</w:t>
        <w:br/>
        <w:t>жоқ. «Өлеңіңнің мәнін де, әніңнің ырғағын да,</w:t>
        <w:br/>
        <w:t>дауысыңның екпінін де білемін, кімге аңсап келе</w:t>
        <w:br/>
        <w:t>жатқаның да белгілі, шырақ»,- деп жымиды ол,</w:t>
        <w:br/>
        <w:t>ішінен арғы жақтағы өзен жағасына төніп кел-</w:t>
        <w:br/>
        <w:t>ген, көк майса ызаның нақ жиегіне түсе қалып</w:t>
        <w:br/>
        <w:t>атының ерін шапшаң сыпыра бастаған жігітке</w:t>
        <w:br/>
        <w:t>риза жүзбен қарап. Аманқұл -- учителдің жарлы</w:t>
        <w:br/>
        <w:t>оқып тұрмады -- бірде боран болып қатынаса ал-</w:t>
        <w:br/>
        <w:t>май қалып жүрді, бірде шәкірттері үй шаруасы-</w:t>
        <w:br/>
        <w:t>нан айналақтап шыға алмады. Ал, тұрақты мектеп</w:t>
        <w:br/>
        <w:t>аштыруға оның шамасы келмеді.</w:t>
        <w:br/>
        <w:t>Көпірлі Аңқаты болысының жетінші ауы-</w:t>
        <w:br/>
        <w:t>лы болып атанатын үш жүз үйлі Барқын діни</w:t>
        <w:br/>
        <w:t>оқудың туын тіккен жер. Бұл елде атақты Тарже-</w:t>
        <w:br/>
        <w:t>ке хазіреттің мешіті бар, ол мешіттің жанында екі</w:t>
        <w:br/>
        <w:t>үлкен медресе бар. Жұрт баласын алдымен осы</w:t>
        <w:br/>
        <w:t>медреселерге береді, жаңаша, орысша оқытуға</w:t>
        <w:br/>
        <w:t>беретіндер некен-саяқ. Мешіт пен медреселерді</w:t>
        <w:br/>
        <w:t>ұстаушы сол Таржеке әулиенің баласы Хәмидолла</w:t>
        <w:br/>
        <w:t>хазірет пен Ғұбайдолла дейтін ишан, екеуі де</w:t>
        <w:br/>
        <w:t>Бұхарада оқып, үлкен имамның мүриді болып</w:t>
        <w:br/>
        <w:t>қайтқан белгілі адамдар, бұлардың медреселерін</w:t>
        <w:br/>
        <w:t>аттап өтіп, баланы басқа жаққа оқуға жіберу-</w:t>
        <w:br/>
        <w:t>асуы ауыр, қиын жол. Оның үстіне бұл елде</w:t>
        <w:br/>
        <w:t>беделді он екі қажы және оннан астам басқа да</w:t>
        <w:br/>
        <w:t>ишандар және мағзұмдар бар. Бұлар оқу жасына</w:t>
        <w:br/>
        <w:t>жеткен балаларды асасының ұшымен көрсетіп,</w:t>
        <w:br/>
        <w:t>әкелеріне:</w:t>
        <w:br/>
        <w:t>- Ана қара сирағыңды немене, шашын</w:t>
        <w:br/>
        <w:t>қойып,тілмаш еткің келіп жүр ме? Апар медре-</w:t>
        <w:br/>
        <w:t>сеге, -- деп әмір ететін. Қален учитель бір жылдан</w:t>
        <w:br/>
        <w:t>бері орысша мектеп ашамын деп қаншама тырыс-</w:t>
        <w:br/>
        <w:t>са да, игілікті ниетіне кесе тұрған кедергілер осы</w:t>
        <w:br/>
        <w:t>сияқты тәртіптер.</w:t>
        <w:br/>
        <w:t>Балаларын осы дәстүр бойынша медресе-</w:t>
        <w:br/>
        <w:t>ге бермей, тегісінен орысша оқытуға кіріскен</w:t>
        <w:br/>
        <w:t>Жүніс қажы болды; ол мұнан он жыл бұрын</w:t>
      </w:r>
    </w:p>
    <w:p>
      <w:r>
        <w:t>Хакімді Қызылүйдегі орыс-қырғыз мектебіне</w:t>
        <w:br/>
        <w:t>оқуға берген, ал өткен күзі кіші балалары Әлібек</w:t>
        <w:br/>
        <w:t>пен Әділбекті елге келген Қален учительдің</w:t>
        <w:br/>
        <w:t>қолына ұстатып:</w:t>
        <w:br/>
        <w:t>Сөзуар Аманқұл «үлкен сырды мен де</w:t>
        <w:br/>
        <w:t>білемін» деген адамша төңірегінде жан жоғын</w:t>
        <w:br/>
        <w:t>біле тұра, айналаға бір қарап алып, дауысын</w:t>
        <w:br/>
        <w:t>бәсеңдете сөйледі:</w:t>
        <w:br/>
        <w:t>-- Әлгі нағыз үлкен Әбекең, Текеден кел-</w:t>
        <w:br/>
        <w:t>ген Әбекең. Сіз білерсіз, ол сізді жақсы біліп</w:t>
        <w:br/>
        <w:t>тұр. Казак-орыстарға қарсы шыққан болшыбек.</w:t>
        <w:br/>
        <w:t>Мен ол кісіні мұнан бір жұма бұрын көргенмін.</w:t>
        <w:br/>
        <w:t>Ауылға келіп қайтармын деп шықтым да, жолшы-</w:t>
        <w:br/>
        <w:t>бай Сағаға соға кетейін деп ымырттатып келсем,</w:t>
        <w:br/>
        <w:t>Танекең жігіттері ойын жасаймыз деп дүбіліп</w:t>
        <w:br/>
        <w:t>жатыр екен. Ойын дерлік ойын да болмады, тек</w:t>
        <w:br/>
        <w:t>құр әуре; қандай ойын болсын қыз алдына тарта-</w:t>
        <w:br/>
        <w:t>тын жеміс жоқ. Жеміс бар маекен деп Бәйестің</w:t>
        <w:br/>
        <w:t>дүкеніне кіріп едік Сағынғали екеуміз: «Жеміс</w:t>
        <w:br/>
        <w:t>қазір болмайды, жігіттер. Соғыс кезінде жеміс</w:t>
        <w:br/>
        <w:t>бола ма?! Жемісті мына казак-орыстардың ата-</w:t>
        <w:br/>
        <w:t>мандарын қуып жібергенде жейсіңдер. Заман</w:t>
        <w:br/>
        <w:t>сендердікі, міне осыны ойлаңдар? Қазір не болып</w:t>
        <w:br/>
        <w:t>жатқанын білесіңдер ме, өздерің? Шаруаларды</w:t>
        <w:br/>
        <w:t>жақтайтын жұмыскерлер орыстың байларын</w:t>
        <w:br/>
        <w:t>қуып жіберіп, өкіметті өздері билеп жатыр»,-</w:t>
        <w:br/>
        <w:t>деп тағы да толып жатқан әңгімелерді айтқаны</w:t>
        <w:br/>
        <w:t>бар емес пе? Біз не айтайық, аузымыз аңқайып,</w:t>
        <w:br/>
        <w:t>біраз тыңдап тұрдық та, дүкеннен шығып кеттік.</w:t>
        <w:br/>
        <w:t>Былай шыққасын Сағынғалиға: мынау кім десем,</w:t>
        <w:br/>
        <w:t>ол бұл Текеден келген үлкен адам, білімді адам,</w:t>
        <w:br/>
        <w:t>балшыбек. Казак-орыстың атамандарына қарсы</w:t>
        <w:br/>
        <w:t>шыққан адам, - деді.</w:t>
        <w:br/>
        <w:t>-- Жасы қай шамада, көруге қандай адам.</w:t>
        <w:br/>
        <w:t>- Өзіңіз шамалас, қара торы кісі, мұртын</w:t>
        <w:br/>
        <w:t>қырып тастаған, орта бойлы, орысша киінген,</w:t>
        <w:br/>
        <w:t>оқыған адам, сөйлегенде екі көзі адамды тесіп</w:t>
        <w:br/>
        <w:t>кете жаздайды, -- деді Аманқұл лекіте сөйлеп.</w:t>
        <w:br/>
        <w:t>-- Шүкір, - деп, жігіт жерге секіріп түсіп, орта</w:t>
        <w:br/>
        <w:t>беліне дейін қайықты сүйреп, құрыға шығарып</w:t>
        <w:br/>
        <w:t>тастады. -- Үй іші аман ба, Қален аға, ауыл тегіс</w:t>
        <w:br/>
        <w:t>тыныштық па?</w:t>
        <w:br/>
        <w:t>-- Аман-ақ. Бала-шағаға дейін сені сағынып</w:t>
        <w:br/>
        <w:t>күтіш тұрмыз...</w:t>
        <w:br/>
        <w:t>Аманқұл учительдің бетіне жалт қарады да,</w:t>
        <w:br/>
        <w:t>оның жымиып тұрғанын көріп, қарқылдап күліп</w:t>
        <w:br/>
        <w:t>жіберді.</w:t>
        <w:br/>
        <w:t>-- Ай, Қален ағай-ай, астарсыз сөзіңіз жоқ-</w:t>
        <w:br/>
        <w:t>ау. Күтсе, міне келдім...</w:t>
      </w:r>
    </w:p>
    <w:p>
      <w:r>
        <w:t>-- Жоқ, әзіл өз алдына, бас болып сені мына</w:t>
        <w:br/>
        <w:t>мен күтіп тұрмын.</w:t>
        <w:br/>
        <w:t>Аманқұл жерге отыра қалып, жалма-жан</w:t>
        <w:br/>
        <w:t>балағынтүсіріп жіберіп, ақ жұлық болған түзута-</w:t>
        <w:br/>
        <w:t>бан былғары етігін киді де, орнынан атып тұрып,</w:t>
        <w:br/>
        <w:t>беліне түрген түйе жүн шекпенінің етегін түсірді,</w:t>
        <w:br/>
        <w:t>қия жолға қарай учительмен қатарласа жүрді.</w:t>
        <w:br/>
        <w:t>-- Қашан шықтың ауылдан? Тура келесің</w:t>
        <w:br/>
        <w:t>бе, әлде жолдағы ауылдарға соқтың ба, - деп</w:t>
        <w:br/>
        <w:t>сұрады Қален Аманқұлдан, оның өтірік болса</w:t>
        <w:br/>
        <w:t>да бір жаңалық айтатынын біліп, соны естуге</w:t>
        <w:br/>
        <w:t>құмарланып.</w:t>
        <w:br/>
        <w:t>-- Қален аға-ау, қайдағы ауыл, өрістен,</w:t>
        <w:br/>
        <w:t>жылқыдан, «Мың шұңқырдан» шықтым. Шұғыл</w:t>
        <w:br/>
        <w:t>мені ауылдан жіберер ме, өлдім десем босатар ма,</w:t>
        <w:br/>
        <w:t>ә! Жылқының басынан кеттім. Таудан ойысып</w:t>
        <w:br/>
        <w:t>келіп, «Хан жұртының» сыртымен Сағаға соғып,</w:t>
        <w:br/>
        <w:t>онда біраз болып, Ақпан түбіне келсем, Жүніс</w:t>
        <w:br/>
        <w:t>қыстауының қасында қаңтарулы ат тұрғанын</w:t>
        <w:br/>
        <w:t>көріп, түсе қалдым. Жүністікінеемес, Бекейдікіне</w:t>
        <w:br/>
        <w:t>түстім. Жүністің баласы келіпті Текеден. «Үлкен</w:t>
        <w:br/>
        <w:t>әкім болады» деп күмпиіп отыр Қадес. Қой сойып</w:t>
        <w:br/>
        <w:t>жатыр, бірақ ет жеуге болмады; жаңа сойылып</w:t>
        <w:br/>
        <w:t>жатқан қойдың еті түннің бір уағысыз пісер ме?</w:t>
        <w:br/>
        <w:t>Жүрші кеттім, үйге жетуге асығып...</w:t>
        <w:br/>
        <w:t>-- Тоқта, тоқта. Сен үсті-үстіне шұбыртып,</w:t>
        <w:br/>
        <w:t>әңгіменің бірінің басын бірінің аяғын қосып</w:t>
        <w:br/>
        <w:t>мағынасыз сөйлейсің. Жүністің баласы дегенің</w:t>
        <w:br/>
        <w:t>Хакім бе? Ол қандай әкім болмақшы? Шатасты-</w:t>
        <w:br/>
        <w:t>рып келесің ғой өзің.</w:t>
        <w:br/>
        <w:t>-- Қален аға, шатастырған түгім де жоқ,</w:t>
        <w:br/>
        <w:t>өтірік айтсам ішім жарылсын, «әкім болып</w:t>
        <w:br/>
        <w:t>келіпті», -- деп соғып отырған Қадес. Ойбай-</w:t>
        <w:br/>
        <w:t>ау, әкім болмаушы ма еді? Жүністің мәңгі-бақи</w:t>
        <w:br/>
        <w:t>көздегені Шұғылдай болу ғой. Шұғылдың Ехла-</w:t>
        <w:br/>
        <w:t>сы Қызылүйді билеп тұр. Жүністің баласы да бір</w:t>
        <w:br/>
        <w:t>лауазымды ұстамай ма? Кәдімгі әлгі Текеде оқып</w:t>
        <w:br/>
        <w:t>жатқан Хакімі. Маған «амандасайын ба, амандас-</w:t>
        <w:br/>
        <w:t>пайын ба?» деген адамша мұрнын көтереді, әкесі</w:t>
        <w:br/>
        <w:t>Жүніс емес пе, шеннен шыққан тоңмойын, томар</w:t>
        <w:br/>
        <w:t>желке, Шұғыл боламын деп бола алмай қалған</w:t>
        <w:br/>
        <w:t>томырық сотқар. Соны да жұрт қажы дейді-ау,</w:t>
        <w:br/>
        <w:t>аузына не кіріп, не шыққанын білмейді. «Әй, сен</w:t>
        <w:br/>
        <w:t>кайдан келесің, Шұғылдың сумақай тазысы?!» -</w:t>
        <w:br/>
        <w:t>дейді маған, «аманбысың» деудің орнына. Мен</w:t>
        <w:br/>
        <w:t>бір сүтін арамдап кеткендей-ақ, -- деп Аманқұл</w:t>
        <w:br/>
        <w:t>әкесіне де, баласына да іштей наразылығын</w:t>
        <w:br/>
        <w:t>ақтара салды.</w:t>
        <w:br/>
        <w:t>-- Өй, жолың болғыр, сен Жүкеңе де, бала-</w:t>
        <w:br/>
        <w:t>сына да әбден өкпелеп қалыпсың ғой. Жүкеңнің</w:t>
        <w:br/>
        <w:t>мінезін білмеуші ме едің осы күнге дейін, ол сені</w:t>
        <w:br/>
        <w:t>жек көргеннен айтып отырған жоқ, Шұғылды</w:t>
        <w:br/>
        <w:t>мұқатпақшы болып айтқаны ғой. Бірақ ол Шұғыл</w:t>
        <w:br/>
        <w:t>сияқты емес, дәулеті де шағын, өзі де адамшылығы</w:t>
      </w:r>
    </w:p>
    <w:p>
      <w:r>
        <w:t>күшті және ағайынға ізгілігі мол парасатты адам.</w:t>
        <w:br/>
        <w:t>Иә, Хакімнің нендей әкім болғанын айтқан жоқ</w:t>
        <w:br/>
        <w:t>па? Қызық екен, ерте бастан әкімдікке ұмтылғаны.</w:t>
        <w:br/>
        <w:t>Қой, сен қате түсінген шығарсың.</w:t>
        <w:br/>
        <w:t>-- Әй, Қален ағай-ай, досыңыз болған соң</w:t>
        <w:br/>
        <w:t>жуып-шайып жақтайсыз ғой Жүністің мінез-</w:t>
        <w:br/>
        <w:t>құлқын. Адам сүйер қылығы жоқ кісі. Тасыр-</w:t>
        <w:br/>
        <w:t>тұсыр, шатыр-шұтыр еткен бірдеме, Шұғыл</w:t>
        <w:br/>
        <w:t>сияқты болмаса болмас, бірақ, Шұғылы не, Жүнісі</w:t>
        <w:br/>
        <w:t>не, бәрібір біз сияқты жалшы-малшыларды төріне</w:t>
        <w:br/>
        <w:t>шығармас олар. Әлгі кедейлерді жақтайтын бол-</w:t>
        <w:br/>
        <w:t>шыбек келіп көзді ашпаса. Айтқандай, Қален</w:t>
        <w:br/>
        <w:t>аға, мен Сағада Бәйестің дүкеніне соғып едім, ол</w:t>
        <w:br/>
        <w:t>кісі сізге көп-көп сәлем айтты. «Әбекеңмен бірге</w:t>
        <w:br/>
        <w:t>Қалекеңе барып сәлем береміз», -- деді. Әбекеңнің</w:t>
        <w:br/>
        <w:t>кім екенін білесіз бе? Міне нағыз адам: «Сен,</w:t>
        <w:br/>
        <w:t>бала, Шұғылдың жылқысын бақтым деп жасыма.</w:t>
        <w:br/>
        <w:t>Мал - баққандікі, жер -- жыртқандікі болады.</w:t>
        <w:br/>
        <w:t>Кедейдің сөзін сөйлейтін, таяғын соғатын үкімет</w:t>
        <w:br/>
        <w:t>келеді» -- деп менің арқамнан қағып сөйлейді.</w:t>
        <w:br/>
        <w:t>Міне, адамның төресі. Сонсын сізге Бәйес: «Мына</w:t>
        <w:br/>
        <w:t>бір қағазды Қаленнің өз қолына табыс ет», - деп</w:t>
        <w:br/>
        <w:t>беріш жіберді. Мен оған әрине: «Қалекең менің</w:t>
        <w:br/>
        <w:t>туған ағам, қалайша мен оның қолына табыс</w:t>
        <w:br/>
        <w:t>етпеймін, әлбетте табыс етемін, өз қолына тура</w:t>
        <w:br/>
        <w:t>табыс етемін. Қам жемеңіз. Әбеке, сіз де Бәйеке,</w:t>
        <w:br/>
        <w:t>мені білесіз ғой», -- дедім. Оқыған адамдар сондай</w:t>
        <w:br/>
        <w:t>кішіпейіл, -- деп Аманқұл шекпенінің қойнынан</w:t>
        <w:br/>
        <w:t>жұмарлап бүктеп, белінен кендірмен буған сары</w:t>
        <w:br/>
        <w:t>қағазды суырып алып, Қаленге ұсынды.</w:t>
        <w:br/>
        <w:t>-- Әбекең дейсің бе? - деп Қален өзі білген</w:t>
        <w:br/>
        <w:t>«Әбеке» атты адамның бәрін есіне түсіре бастады,</w:t>
        <w:br/>
        <w:t>Аманқұлдың қолынан буда кағазды алып жатып.</w:t>
        <w:br/>
        <w:t>-- Хакімді оқытқан өзің едің, мына екі жа-</w:t>
        <w:br/>
        <w:t>манды да сенің қолыңа бердім, Қален. Араласқан</w:t>
        <w:br/>
        <w:t>ағайынбыз, еңбегіңді жемеспін, - деген.</w:t>
        <w:br/>
        <w:t>Бұл адам әрі қажы, әрі пірге қол беруге</w:t>
        <w:br/>
        <w:t>таяу болса да, өз билігімен жүретін, бірбеткей</w:t>
        <w:br/>
        <w:t>кісі. Мінезі шәлкес, бетің бар, жүзің бар демей</w:t>
        <w:br/>
        <w:t>ойындағысын тура және көзге айтатын жан еді.</w:t>
        <w:br/>
        <w:t>Сондықтан көп жұрт бұл кісіден ығатын, қарсы</w:t>
        <w:br/>
        <w:t>келмей қыңыр қажының ыңғайына көше сөйлеп,</w:t>
        <w:br/>
        <w:t>оның дегенін екі етпейтін...</w:t>
        <w:br/>
        <w:t>Қален учительдің бармақпен басып санарлық</w:t>
        <w:br/>
        <w:t>аз шәкірттерінің екеуі міне осы «тентек» Жүністің</w:t>
        <w:br/>
        <w:t>кіші ұлдары, біреуі өзінің ағасы Ертілеудің ба-</w:t>
        <w:br/>
        <w:t>ласы, ал қалған екеуі анау Сағадағы мешітті-</w:t>
        <w:br/>
        <w:t>медреселі ауылдағы дүкенші Бәйестің баласы</w:t>
        <w:br/>
        <w:t>мен билікке құмар пысық шаруа Батыр дегеннің</w:t>
        <w:br/>
        <w:t>жалғызы болатын. Бұл екі бала қыстыгүні Қален</w:t>
        <w:br/>
        <w:t>ауылында жатып оқып, жұма сайын үйлеріне</w:t>
        <w:br/>
        <w:t>қайтып, бір күн, жарым күн оқуға кешеуілдеп</w:t>
      </w:r>
    </w:p>
    <w:p>
      <w:r>
        <w:t>келетін еді. Қазір сол шәкірттерінің өзі де жоқ.</w:t>
        <w:br/>
        <w:t>Жайлауға жұрт тегіс келіп қонбаған кез; неше</w:t>
        <w:br/>
        <w:t>жыл бойы күндіз сабақ беріш, кешке кітап-</w:t>
        <w:br/>
        <w:t>журналдар қарап әдеттенген учитель бірнеше</w:t>
        <w:br/>
        <w:t>күннен бері мүлде басы бос, жұмысы жоқ, барар</w:t>
        <w:br/>
        <w:t>жері шағын, сөйлесер жан аз боп, аса зерікті. Ар-</w:t>
        <w:br/>
        <w:t>нап келген адам болмаса, жан соқпайтын, үлкен</w:t>
        <w:br/>
        <w:t>жолдан қашық жатқан бір қақас жайлау. Бірер</w:t>
        <w:br/>
        <w:t>күннен кейін шығамыз деген Жүкністікі де әлі</w:t>
        <w:br/>
        <w:t>көшіп келе алмай жатыр. Оның мәнісі де бар:</w:t>
        <w:br/>
        <w:t>Жүністің Орал қаласындағы оқушы баласы биыл</w:t>
        <w:br/>
        <w:t>мектебін бітірмек -- соған қарсылап жіберген ат,</w:t>
        <w:br/>
        <w:t>тарантасы да, баласы да қайтпай жатқан тәрізді,</w:t>
        <w:br/>
        <w:t>әйтпесе бүгін, міне, бейсенбі, жексенбіден</w:t>
        <w:br/>
        <w:t>255</w:t>
        <w:br/>
        <w:t>ағайыны, ірі дәулетті, атақты Шұғыл қажының</w:t>
        <w:br/>
        <w:t>жаз жылқысын бағатын жігіт еді. Бұл қазір он бес</w:t>
        <w:br/>
        <w:t>шақырымдай жердегі Шұғылдың ауылынан үйіне</w:t>
        <w:br/>
        <w:t>келе жатыр. Аманқұл жаздыгүні кештетіп те,</w:t>
        <w:br/>
        <w:t>түнделетіп те, таң ата да жұмасына бір рет, онан</w:t>
        <w:br/>
        <w:t>да жиі елге соғып кетіп жүретін; жиын-тойдан,</w:t>
        <w:br/>
        <w:t>ойын-сауықтан қалмайтын және оны жұрттың</w:t>
        <w:br/>
        <w:t>бәрі білетін ауылдың нағыз сырбаз жігіті. Ауыл-</w:t>
        <w:br/>
        <w:t>ауылдың арасында болып жатқан жаңалықтар,</w:t>
        <w:br/>
        <w:t>түрлі әңгімелер, ұсақты-ірілі өзгерістер көбінесе</w:t>
        <w:br/>
        <w:t>Аманқұлдың жеткізуімен көптің құлағына ша-</w:t>
        <w:br/>
        <w:t>лынатындай. Қален Аманқұлдың өзіне қандай</w:t>
        <w:br/>
        <w:t>шаттанса, оның келуіне де сондай қуанды.</w:t>
        <w:br/>
        <w:t>Сондықтан аттың ер-тоқымын сыпырып алып,</w:t>
        <w:br/>
        <w:t>оны мұқияттап қалың жыңғыл шөкесінің түбіне</w:t>
        <w:br/>
        <w:t>тығып, атын арқандап, жағадағы қоға ара-</w:t>
        <w:br/>
        <w:t>сынан көрінер-көрінбес етіш көзден тасалап</w:t>
        <w:br/>
        <w:t>қойған қайықты сүйреп шығарып, оның суын</w:t>
        <w:br/>
        <w:t>төгіп, ескексіз қолмен есіп, арғы жағадан бері</w:t>
        <w:br/>
        <w:t>жылжыған Аманқұлдың бар қимылын ол көз ал-</w:t>
        <w:br/>
        <w:t>май қарап, жете бақылап, бергі бетке жеткен-</w:t>
        <w:br/>
        <w:t>ше сабырсыздана күтті. Ол жар басынан ылдиға</w:t>
        <w:br/>
        <w:t>түсіп, суаттың қайық шығатын асты қайраң, шеті</w:t>
        <w:br/>
        <w:t>тапталған жайма жеріне келіп тұрды.</w:t>
        <w:br/>
        <w:t>-- Ассалаумағалайкүм, Қален-аға! - деді</w:t>
        <w:br/>
        <w:t>Аманқұл, қос қолдап суды кұшырлана серпіп-</w:t>
        <w:br/>
        <w:t>серпіп жіберіп, басын жоғары көтеріп алып.</w:t>
        <w:br/>
        <w:t>Бір көтеріліп, бір түсіп, су бетін шылпылдай</w:t>
        <w:br/>
        <w:t>соғып келе жатқан қазақы қайықтың түзу басы</w:t>
        <w:br/>
        <w:t>екпінмен келіп, жиектен бір кездей озып, құмды</w:t>
        <w:br/>
        <w:t>сүзіп тұра қалды.</w:t>
        <w:br/>
        <w:t>-- Уағалайкүм ассалам, Аманқұл, аман ба?</w:t>
        <w:br/>
        <w:t>ақылды болса да бір тіні кем шығар осы - деп</w:t>
        <w:br/>
        <w:t>ойлады Аманкұл ішінен күліп. Бірақ учительдің</w:t>
        <w:br/>
        <w:t>көз тігіп, жұлдыз әлемін шарлағаны ішіндегі си-</w:t>
        <w:br/>
        <w:t>паттап болмайтын үлкен әсерлі көркем сезімнің</w:t>
        <w:br/>
        <w:t>шарықтаған тілегі еді.</w:t>
      </w:r>
    </w:p>
    <w:p>
      <w:r>
        <w:t>276</w:t>
        <w:br/>
        <w:t>сөйлеп, ұйқысырап жатқан адамдай. Әлгінде</w:t>
        <w:br/>
        <w:t>«міне, Әбдірахман жігіт» дейсің қайта-қайта,</w:t>
        <w:br/>
        <w:t>Әбдірахманың кім ол?</w:t>
        <w:br/>
        <w:t>-- Әлдебір ойлар келіп, ұйқы келмей қойды.</w:t>
        <w:br/>
        <w:t>Сонсын журнал қарап отырғаным... Әбдірахман</w:t>
        <w:br/>
        <w:t>баяғыда менімен бірге оқыған жігіт. Сол хат жа-</w:t>
        <w:br/>
        <w:t>зып жіберіпті, маған келіп сәлем беремін деп. Бұл</w:t>
        <w:br/>
        <w:t>бір ұзақ әңгіме, соңынан айтармын, ана балалар</w:t>
        <w:br/>
        <w:t>оянып кетер, ұйықтай берсейші.</w:t>
        <w:br/>
        <w:t>- Қалай ұйықтайсың шам жарқырап,</w:t>
        <w:br/>
        <w:t>қасыңда біреу теріс қарап күбірлеп сөйлеп</w:t>
        <w:br/>
        <w:t>отырғанда. Әлдене бір ой... қандай ой күндіз-</w:t>
        <w:br/>
        <w:t>түні бастан кетпейтін? Учитель, сен қызықсың</w:t>
        <w:br/>
        <w:t>өзің. Түнде бөтен ойларды ойламас болар, әсіресе</w:t>
        <w:br/>
        <w:t>қасыңда әйелің жатқанда...</w:t>
        <w:br/>
        <w:t>Учитель мырс етіп күліп жіберді.</w:t>
        <w:br/>
        <w:t>- Менің ойлаған ойым, сенің ойлағаның</w:t>
        <w:br/>
        <w:t>емес, Мәкка. Кейде балаша сөйлейсің.</w:t>
        <w:br/>
        <w:t>-- Менне ойлаппын, тапшы?!</w:t>
        <w:br/>
        <w:t>-- Сөйлеме, балалар оянып кетеді.</w:t>
        <w:br/>
        <w:t>-- Ендеше, сен де қозғала берме күбірлеп.</w:t>
        <w:br/>
        <w:t>-- Күбірлемеске амал бар ма, дүние түбірімен</w:t>
        <w:br/>
        <w:t>өзгергелі тұрғанда.</w:t>
        <w:br/>
        <w:t>- Немене болыпты? - деді әйелі мойнын</w:t>
        <w:br/>
        <w:t>үрейлене бұрып. -- Былтыр қырық кісі бір жақ,</w:t>
        <w:br/>
        <w:t>қыңыр кісібір жақ дегендей бір беткей сөйлеймін</w:t>
        <w:br/>
        <w:t>деп, жұрттан бөлек бір өзің учительдіктен босап</w:t>
        <w:br/>
        <w:t>қалып едің, тағы бір бәлеге араласқалы жүрген</w:t>
        <w:br/>
        <w:t>жоқсың ба? Ол қандай нәрсе, дүниені түбірімен</w:t>
        <w:br/>
        <w:t>өзгертетін?</w:t>
        <w:br/>
        <w:t>-- Айналайын, мен саған ертең бәрін айтып</w:t>
        <w:br/>
        <w:t>беремін, ұйықтай берші. Үрейленетін ешнәрсе</w:t>
        <w:br/>
        <w:t>жоқ, қайта қуанатын, шаттанатын әңгімелер</w:t>
        <w:br/>
        <w:t>бар. Адамның іші сезеді болатын нәрсені. Соғыс</w:t>
        <w:br/>
        <w:t>жөнінде айтамын, өзгеріс болады деп. Әділет</w:t>
        <w:br/>
        <w:t>жеңбей қоймайды...</w:t>
        <w:br/>
        <w:t>Әйел ерінің сөзін анықтап түсінбеді,</w:t>
        <w:br/>
        <w:t>«жақсылық» дегеніне сене де қоймады.</w:t>
        <w:br/>
        <w:t>-- Гыныш үйде отырсаң -- ең жақсылық сол,</w:t>
        <w:br/>
        <w:t>маған онан артық ешнәрсенің керегі жоқ.</w:t>
        <w:br/>
        <w:t>-- Үйімбар,күйімбар, осыдан артық ешнәрсе</w:t>
      </w:r>
    </w:p>
    <w:p>
      <w:r>
        <w:t>керек емес дейсің ғой шамасы? -- деп кекетті</w:t>
        <w:br/>
        <w:t>учитель, әйелінің таяздығына риза болмай.</w:t>
        <w:br/>
        <w:t>-- Енді не тілейін деп едің, осыған шүкіршілік</w:t>
        <w:br/>
        <w:t>ету керек. Жұрттың көбі өзіңдей болсам деп ар-</w:t>
        <w:br/>
        <w:t>ман етеді.</w:t>
        <w:br/>
        <w:t>- Баласың, баласың, Халықтың қолын</w:t>
        <w:br/>
        <w:t>білімге жеткізу керек; өнерге үйрету керек, міне</w:t>
        <w:br/>
        <w:t>мақсаттың үлкені. Ол үшін мына мен сияқты</w:t>
        <w:br/>
        <w:t>ҮШШІШІ ТАРАУ</w:t>
        <w:br/>
        <w:t>Жүніс қажының қыстауы Кеңтүбектің</w:t>
        <w:br/>
        <w:t>бойындағы, аттың тағасындай дөңгелек шұқыр</w:t>
        <w:br/>
        <w:t>сайдың дәл ортасында -- Аралтөбеде. Дәулеті</w:t>
        <w:br/>
        <w:t>шағын болса да, Жүністің аты зор. Біреулер</w:t>
        <w:br/>
        <w:t>қажыны алғыр деп риза; біреулер ағайыншыл,</w:t>
        <w:br/>
        <w:t>әділетшіл адам деп мақтайды, ал бір қатар жұрт:</w:t>
        <w:br/>
        <w:t>«Қажының әкесі марқұм Сүйекең ел қамын же-</w:t>
        <w:br/>
        <w:t>ген кісіедіғой, бұл да әкесіне тартқан», - деседі.</w:t>
        <w:br/>
        <w:t>Қажының төрт баласы бар. Олардың ең</w:t>
        <w:br/>
        <w:t>үлкені Нұрым, сол Нұрымнан кіші баласы Орал</w:t>
        <w:br/>
        <w:t>қаласында оқып жүрген Хакім-ді.</w:t>
        <w:br/>
        <w:t>Сәрсенбі күні келеді деген Хакім бейсенбі</w:t>
        <w:br/>
        <w:t>күні де кешікті; екікүннен бері жақындары көпір</w:t>
        <w:br/>
        <w:t>айналатын жолды да, Шолақ Аңқатыдан өтіп төте</w:t>
        <w:br/>
        <w:t>келетін жолды да кезек-кезек қыр басына шығып</w:t>
        <w:br/>
        <w:t>қарап қояды.</w:t>
        <w:br/>
        <w:t>Хакім келеді. деп жиналған жанама</w:t>
        <w:br/>
        <w:t>ағайындары землянканың көлеңкесінде отыр.</w:t>
        <w:br/>
        <w:t>Олардың ертеден бері мақтанғаны Хакім, оның</w:t>
        <w:br/>
        <w:t>бала кезінен бергі өмірін сөз қылады. Ішінен:</w:t>
        <w:br/>
        <w:t>«Мен де баламды Хакім сияқты Текеде оқытсам»</w:t>
        <w:br/>
        <w:t>деп арман ететін Қадес сөз арасында өзінің</w:t>
        <w:br/>
        <w:t>Тайетін қыстырып кетеді.</w:t>
        <w:br/>
        <w:t>-- Сабаққа Хакім жасынан жетік еді. Әптиекті</w:t>
        <w:br/>
        <w:t>бір қыста екіоқып шықты ғой. Ал, біздің Тайетте</w:t>
        <w:br/>
        <w:t>жарық үйден шыға келгенде өгіздің алпамсадай</w:t>
        <w:br/>
        <w:t>денесінен өзге ешнәрсені көрмеген көздері сәлден</w:t>
        <w:br/>
        <w:t>кейін қотанда жатқан малдарды, қатардағы үй-</w:t>
        <w:br/>
        <w:t>лердіанық аңғарды; тіпті шеткі үй жақтан шығып</w:t>
        <w:br/>
        <w:t>қотанның шетіне қарай ойысқан бір адамның</w:t>
        <w:br/>
        <w:t>бейнесіне көздерін қадай қарап, оның түп-түзу</w:t>
        <w:br/>
        <w:t>сұңғақ денелі Аманқұл екенін қатесіз таны-</w:t>
        <w:br/>
        <w:t>ды. Әзіл, қалжың, рахат күлкімен көңіл көтеру</w:t>
        <w:br/>
        <w:t>қызығына ұйқысын құрбан еткен жігіттің жас-</w:t>
        <w:br/>
        <w:t>тық желігін ол күндегендей қарады, бір жағынан</w:t>
        <w:br/>
        <w:t>оның көңілге жігер және белгісіз шаттық құярлық</w:t>
        <w:br/>
        <w:t>жақсы-жақсы хабар-</w:t>
        <w:br/>
        <w:t>лар әкелгеніне шексіз</w:t>
        <w:br/>
        <w:t>риза болды; ол байқамай</w:t>
        <w:br/>
        <w:t>тамағын кенеп қалды.</w:t>
      </w:r>
    </w:p>
    <w:p>
      <w:r>
        <w:t>Аяқтарын асыға басқан</w:t>
        <w:br/>
        <w:t>жігіт отыра қалды</w:t>
        <w:br/>
        <w:t>а да, есік алдында</w:t>
        <w:br/>
        <w:t>тұрған учительді</w:t>
        <w:br/>
        <w:t>жарықтағыдайап-</w:t>
        <w:br/>
        <w:t>анық көрді; ұзын</w:t>
        <w:br/>
        <w:t>бойлы, ат жақты,</w:t>
        <w:br/>
        <w:t>і ашаң өңді учитель</w:t>
        <w:br/>
        <w:t>өзінің дағдылы, са-</w:t>
        <w:br/>
        <w:t>бырлы қимылымен</w:t>
        <w:br/>
        <w:t>байқағыш көздерін</w:t>
        <w:br/>
        <w:t>жамыраған</w:t>
        <w:br/>
        <w:t>жұлдызды шымқай</w:t>
        <w:br/>
        <w:t>қаракөк аспанға қадап</w:t>
        <w:br/>
        <w:t>тұр. «Сол аспанда не бар</w:t>
        <w:br/>
        <w:t>екен соншама қадағалап</w:t>
        <w:br/>
        <w:t>қарағандай... оқыған</w:t>
        <w:br/>
        <w:t>адамдардың қаншама</w:t>
        <w:br/>
        <w:t>Аманқұлдың байланыссыздау болса да көп</w:t>
        <w:br/>
        <w:t>нәрселерді аңғартарлық ұзақ сөзінен Қален учи-</w:t>
        <w:br/>
        <w:t>тель Әбекеңнің кім екенін анық топшылады.</w:t>
        <w:br/>
        <w:t>«Казак-орыстардың атаманына қарсы шыққан»</w:t>
        <w:br/>
        <w:t>деген сөз оған көп оқиғаларды ұқтырғандай</w:t>
        <w:br/>
        <w:t>болды. «Бұл сөз жоқ большевик Әйтиев, кәдімгі</w:t>
        <w:br/>
        <w:t>Әбдірахман ғой. Шаруалар депутаттарының</w:t>
        <w:br/>
        <w:t>сьезін қуып жіберіп, басшыларын ұстап қойды</w:t>
        <w:br/>
        <w:t>деп еді. Бұл кісі казак-орыс атамандарының</w:t>
        <w:br/>
        <w:t>қолынан сытылып шыққан екен ғой. Сөз жоқ сол.</w:t>
        <w:br/>
        <w:t>Ғажап, неге бұл жерге келді екен? Бұған Жым-</w:t>
        <w:br/>
        <w:t>питы үкіметі де қас қой...» -- деп ойлады ол үйге</w:t>
        <w:br/>
        <w:t>жете бергенде. Аманқұл өз үйіне бұрылды да,</w:t>
        <w:br/>
        <w:t>учитель аяғын асыға басып үйге кірді. Ол әйелінің</w:t>
        <w:br/>
        <w:t>көзін алмай таңырқай қарағанын да байқаған</w:t>
        <w:br/>
        <w:t>жоқ. Белінен буған сары қағазды, Әбдірахманның</w:t>
        <w:br/>
        <w:t>хатын алып оқуға асықты.</w:t>
        <w:br/>
        <w:t>Ш</w:t>
        <w:br/>
        <w:t>Учитель кеш бойы газет оқып, қағаз жазумен</w:t>
        <w:br/>
        <w:t>болды. Кешкі тамақтан кейін де оқып отырып</w:t>
        <w:br/>
        <w:t>қалды.</w:t>
        <w:br/>
        <w:t>- Неге жатпайсың? Түні бойы газет</w:t>
        <w:br/>
        <w:t>оқымақсың ба? Өзің де көзіңді ілмейсің, басқаға</w:t>
        <w:br/>
        <w:t>да ұйқы бермейсің, саған бүгін не болған? -</w:t>
        <w:br/>
        <w:t>деді төсекте жатқан Мәкка, керосин шамның</w:t>
        <w:br/>
        <w:t>жарығымен газет, журнал оқып отырған учитель-</w:t>
        <w:br/>
        <w:t>ге, түннің әлдене уағында:</w:t>
        <w:br/>
        <w:t>-- Ұйықтай бер, ұйықтай бер. Бәрі келісті,</w:t>
        <w:br/>
        <w:t>бәрі әсем.</w:t>
        <w:br/>
        <w:t>- Ненің бәрі келісті... не айтып отырсың</w:t>
        <w:br/>
        <w:t>өзің, саған бірдеме көрінген шығар, өзіңе өзің</w:t>
        <w:br/>
        <w:t>қазір төсекте төңбекшіп жатпай, дүниеде не бо-</w:t>
      </w:r>
    </w:p>
    <w:p>
      <w:r>
        <w:t>лып жатқанын естуге, білуге тырысу керек, өз</w:t>
        <w:br/>
        <w:t>ошағының басы емес, бүтін елдің қамын ойлау</w:t>
        <w:br/>
        <w:t>керек.</w:t>
        <w:br/>
        <w:t>- Бүтін елге жақсылық істеп жеткізе</w:t>
        <w:br/>
        <w:t>алмассың. Білімге қолын жеткізсең -- әне, бес ба-</w:t>
        <w:br/>
        <w:t>ланы оқытып отырсың ғой. Ол өнер үйрету емес</w:t>
        <w:br/>
        <w:t>пе?</w:t>
        <w:br/>
        <w:t>-- Маған бес бала емес, елу оқыту керек. Ана</w:t>
        <w:br/>
        <w:t>хат танымайтын толған қара сирақ балаларды</w:t>
        <w:br/>
        <w:t>мен оқытпағанда кім оқытады, шырағым-ау?...</w:t>
        <w:br/>
        <w:t>Он-он бес жыл бойы алған білімді соларға берме-</w:t>
        <w:br/>
        <w:t>генде мен кімге беремін, -- дедіучительқынжыла</w:t>
        <w:br/>
        <w:t>сөйлеп.</w:t>
        <w:br/>
        <w:t>Әйел көптен бері ойлап, еріне ашық айта ал-</w:t>
        <w:br/>
        <w:t>май, ішке сақтап келген бір наразылығын енді</w:t>
        <w:br/>
        <w:t>тоқтата алмады. Шаруасына кесір, әрі басы-</w:t>
        <w:br/>
        <w:t>на пайдасыз, жұртқа істеймін деген ерінің осы</w:t>
        <w:br/>
        <w:t>құр «жақсылығы» оған ұнамай-ақ келіп еді.</w:t>
        <w:br/>
        <w:t>Сондықтан ол:</w:t>
        <w:br/>
        <w:t>-- Учитель-ау, осы жұрт молда екеш молда-</w:t>
        <w:br/>
        <w:t>ны да ақы беріп ұстайды. Әне сен қаладан кел-</w:t>
        <w:br/>
        <w:t>мей тұрғанда кажы екі баласы үшін Сақып мол-</w:t>
        <w:br/>
        <w:t>даны үйіне ұстап сабақ оқытты. Ала қыстай</w:t>
        <w:br/>
        <w:t>әліпби мен әбжәтті бітіріп ең болмаса әптиекке де</w:t>
        <w:br/>
        <w:t>түсіре алған жоқ, сонда да Сақыпқа еңбегің деп</w:t>
        <w:br/>
        <w:t>бір сиыр беріп жіберді. Сол молданы биыл тағы</w:t>
        <w:br/>
        <w:t>ұстаймыз деп отыр Әлібектің шешесі. Молдаға</w:t>
        <w:br/>
        <w:t>ақы бергенде, сенің молдадан кем болғаның ба,</w:t>
        <w:br/>
        <w:t>әлде тегін оқытуға міндетті ме едің жұрттың бала-</w:t>
        <w:br/>
        <w:t>сын?! - депсалды.</w:t>
        <w:br/>
        <w:t>Әйелдің сөзі шындық сөз. Мұны учительдің</w:t>
        <w:br/>
        <w:t>өзі де талай ойлаған-ды. Тіпті бұған кінәлі тап</w:t>
        <w:br/>
        <w:t>болар еді. Шаштың алынғаны табылған ақыл бол-</w:t>
        <w:br/>
        <w:t>ды. Күзге дейін тағы өсер», - деді ол ішінен.</w:t>
        <w:br/>
        <w:t>-- Делбе ұстауды ұмытқан жоқсың ба, балам,</w:t>
        <w:br/>
        <w:t>жас күніңде жақсы жүргізетінсің, тежеңкіреп</w:t>
        <w:br/>
        <w:t>ұста, - деді қажы, Жалғансайдың бойындағы</w:t>
        <w:br/>
        <w:t>үлкен жолға қиялап келіп қосылатын жал-жал</w:t>
        <w:br/>
        <w:t>боп, көк шөп жауып кеткен үш аяқ шаңсыз</w:t>
        <w:br/>
        <w:t>сүрлеумен сар желген аршынды аттың жалпақ</w:t>
        <w:br/>
        <w:t>сауырына қарап.</w:t>
        <w:br/>
        <w:t>Жас жігіт делбесін тежеді де, ат өнімді</w:t>
        <w:br/>
        <w:t>бүлкілмен келіп шоқалақсыз май топырақты, көп</w:t>
        <w:br/>
        <w:t>жалды үлкен жолға түсіп, бір қалыпты жұмсақ</w:t>
        <w:br/>
        <w:t>жүріске басты. Қажы сергиін деді; жұмсақ</w:t>
        <w:br/>
        <w:t>арба, жүрісті ат, құлпыра өскен қара көк шөп,</w:t>
        <w:br/>
        <w:t>жаздың самал лебі оның тоқыраған қиялдарын</w:t>
        <w:br/>
        <w:t>қайта жандандырғандай еді. Балалармен онша</w:t>
        <w:br/>
        <w:t>шүйіркелесе бермейтін, тұйық мінезді, ер</w:t>
        <w:br/>
        <w:t>құлықты адам қазір енді ержеткен баласына тіл</w:t>
        <w:br/>
        <w:t>қатуға өзі құмар болды, оның не ойы барын</w:t>
        <w:br/>
        <w:t>білуге асықты.</w:t>
      </w:r>
    </w:p>
    <w:p>
      <w:r>
        <w:t>-- Шұғылдың баласы Ехлас қандай лауазым</w:t>
        <w:br/>
        <w:t>басын ұстады? «Балам ханның бас уәзірі» дейді</w:t>
        <w:br/>
        <w:t>Шұғыл,осы рас па, -- деп сұрады ол баласынан,</w:t>
        <w:br/>
        <w:t>ойын алыстан орап анықтау ниетімен.</w:t>
        <w:br/>
        <w:t>-- Ехлас ағай доктор ғой, адам доктыры. Ол</w:t>
        <w:br/>
        <w:t>кісісияқты басқа да докторлар бар. Оларды уәзір</w:t>
        <w:br/>
        <w:t>демейді, өкімет мүшелері дейді, денсаулық сақтау</w:t>
        <w:br/>
        <w:t>жұмыстарын басқарады.</w:t>
        <w:br/>
        <w:t>-- Уәзір емес десейші, әйтеуір. Қазақтың</w:t>
        <w:br/>
        <w:t>мақтаншақтығын жаратпаймын. Байтоллаға ба-</w:t>
        <w:br/>
        <w:t>рып келсе де жалған сөйлеуін қоймайды, -- деп ол</w:t>
        <w:br/>
        <w:t>Шұғылды сыртынан жаратпаған ниетін баласына</w:t>
        <w:br/>
        <w:t>ашық түрде білдірді.</w:t>
        <w:br/>
        <w:t>қолдағы қамшыңды да алады. Қала толған сенікі</w:t>
        <w:br/>
        <w:t>ханның киргиздарың» деп зәремді алғаны...</w:t>
        <w:br/>
        <w:t>Сүлейменнің байқамай «насыбай ата бардым»</w:t>
        <w:br/>
        <w:t>дей, жаздағанына қасындағы насыбайшылар</w:t>
        <w:br/>
        <w:t>күліп жіберді. Бірақ бұған қажы назар аударған</w:t>
        <w:br/>
        <w:t>жоқ. Ол өз ойымен болып отыр, қаладағы хан</w:t>
        <w:br/>
        <w:t>жігіттері қырып-жойып елден ат пен жігіт, киім</w:t>
        <w:br/>
        <w:t>мен азық жинап жатыр дегенді бұрын да естіген,</w:t>
        <w:br/>
        <w:t>соны ойлайды. Сүлейменнің қосыңқырап</w:t>
        <w:br/>
        <w:t>сөйлейтінін ол жақсы білетін, оның сөзіне түп-</w:t>
        <w:br/>
        <w:t>түгел нана қоймайтын, алайда ол сұлбасы дұрыс</w:t>
        <w:br/>
        <w:t>екенін шамалап отыр.</w:t>
        <w:br/>
        <w:t>-..Мен оған: жай шаруасымен жүрген</w:t>
        <w:br/>
        <w:t>адамның атына да көздерін тіге ме десем, ол:</w:t>
        <w:br/>
        <w:t>«Фу, Сулешке, сен бала болғансың; шаруасы-</w:t>
        <w:br/>
        <w:t>мен жүрмейтін адам бар ма, бәрі де шаруасы бо-</w:t>
        <w:br/>
        <w:t>лып келеді, бірақ мәстек алып қайтады, жақсы</w:t>
        <w:br/>
        <w:t>атын солдаттар алады. Сен казір ана Мишканың</w:t>
        <w:br/>
        <w:t>үйіне бар -- Михаил Пермяков, білесің ғой, бал-</w:t>
        <w:br/>
        <w:t>ташы болып жұмыс істейтін? Соның үйі тыныш,</w:t>
        <w:br/>
        <w:t>атты қораға байла, шөп сал, күндіз жұмысыңды</w:t>
        <w:br/>
        <w:t>бітір, түнде кері қайт», - деді, бұл сөзді Бозым-</w:t>
        <w:br/>
        <w:t>бет құда да айтты -- биеңнен айрыласың, шет-</w:t>
        <w:br/>
        <w:t>ке, анау орыстар жағына түне де, көзге түспей</w:t>
        <w:br/>
        <w:t>баланы алып кері қайт, - деді. Амалсыз Ми-</w:t>
        <w:br/>
        <w:t>хаил Пермяковтікіне барып түстім. Ертеңіне</w:t>
        <w:br/>
        <w:t>түнделетіп шығып кеттік. Михаил айтады: шаруа</w:t>
        <w:br/>
        <w:t>қазақ малын базарға әкелуге де қорқатын бола-</w:t>
        <w:br/>
        <w:t>ды. кешікпей базар да бітеді, - дейді.</w:t>
        <w:br/>
        <w:t>Шай ішіп отырған Қадес пен Сүлейменнің</w:t>
        <w:br/>
        <w:t>сөзіне терең мағына бере тыңдағандай бірі</w:t>
        <w:br/>
        <w:t>таңдайын қағып, бірі «ту-у» деп таңданды да,</w:t>
        <w:br/>
        <w:t>бірақ үндемеді, Жүністің аузына қарады. Қажы:</w:t>
        <w:br/>
        <w:t>-- Бейбастақ жүрген адамдарына тыйым сал-</w:t>
        <w:br/>
        <w:t>қояр емес, қазір Тәбәректен асып та кетті, құдды</w:t>
        <w:br/>
        <w:t>Хакім, туысқанға туысқан тартпай қалмайды</w:t>
        <w:br/>
        <w:t>екен-ау! Қажы аға, осы Қызыл үй қаласында</w:t>
      </w:r>
    </w:p>
    <w:p>
      <w:r>
        <w:t>Хакім неше жыл оқып еді! Тайетті алдымен сонда</w:t>
        <w:br/>
        <w:t>берсем деп едім, -- деді Қадес бос сөзге қосыла</w:t>
        <w:br/>
        <w:t>бермейтін Жүністі жетелей сөйлеп.</w:t>
        <w:br/>
        <w:t>- Алты жыл, - деп Жүніс қысқа жауап</w:t>
        <w:br/>
        <w:t>қайырды. -- Қаленге оқыт.</w:t>
        <w:br/>
        <w:t>-- Қаленге Амантайды беріш, Тайетті</w:t>
        <w:br/>
        <w:t>Қызылүйге, содан кейін Текеге жіберсем деп</w:t>
        <w:br/>
        <w:t>едім, зерек бала ғой Хакім сияқты.</w:t>
        <w:br/>
        <w:t>Жүніс үндеместен оған тіктеп бір қарап</w:t>
        <w:br/>
        <w:t>қойды. «Әр нәрсені уақытында көру керек, сен</w:t>
        <w:br/>
        <w:t>мылжыңсың, күні бұрын жоқ сөзді айтасың» деп</w:t>
        <w:br/>
        <w:t>Қадестіолтойтарыптастайтын. Сөзіне аса ілтипат</w:t>
        <w:br/>
        <w:t>қоймайтынын жақсы білетін Қадес қажының</w:t>
        <w:br/>
        <w:t>қарасынан тағы да осыны ұқты. Ол үндемей</w:t>
        <w:br/>
        <w:t>қалды.</w:t>
        <w:br/>
        <w:t>-- Қаса жаман қатыны мен баласын мақтар</w:t>
        <w:br/>
        <w:t>деген. Айтайын дегені сол Тәйеті, -- деп күңк ете</w:t>
        <w:br/>
        <w:t>қалды Тояш көңнен жабысқан балағындағы аш</w:t>
        <w:br/>
        <w:t>бүргені ұстап алып, қолымен уқалай түсіп.</w:t>
        <w:br/>
        <w:t>Оның бұл сөзіне Қадес құлақ қоймады.</w:t>
        <w:br/>
        <w:t>Тояштың өзін де, сөзін де елемейтін мұның бастан</w:t>
        <w:br/>
        <w:t>әдеті. Енді ол шолан жақтағы көлденең жатқан</w:t>
        <w:br/>
        <w:t>келіге құйрығын қойып отырған Тояшқа мойнын</w:t>
        <w:br/>
        <w:t>бұрыш:</w:t>
        <w:br/>
        <w:t>-- Тойеке, осы әлгі Хакімнің суға кетіп қала</w:t>
        <w:br/>
        <w:t>жаздағаны қай жылы ед17 - деп сұрады.</w:t>
        <w:br/>
        <w:t>-- Есенге ақтық рет көшіп барған жылы,</w:t>
        <w:br/>
        <w:t>сетік нардың желбезегі жырылатында,- деді</w:t>
        <w:br/>
        <w:t>Тояш мойнын бұрмастан.</w:t>
        <w:br/>
        <w:t>-- Иә, иә, апырмай, бір өлімнен қалды-ау сон-</w:t>
        <w:br/>
        <w:t>-- Ата-бабаның зираттарына дұға қыламыз.</w:t>
        <w:br/>
        <w:t>Көкем құлпытасының тұсына қарай бұр аттың</w:t>
        <w:br/>
        <w:t>басын, сен аят оқисың, - деді қажы Хакімге.</w:t>
        <w:br/>
        <w:t>Ол: «Міне, ата-бабаң да риза» дегендей,</w:t>
        <w:br/>
        <w:t>баласының көк құйқасына жеткізе қырған басы-</w:t>
        <w:br/>
        <w:t>на күлімсіреп қарап қойды.</w:t>
        <w:br/>
        <w:t>Көптен аят оқымай бала кездегі білетін</w:t>
        <w:br/>
        <w:t>сүрелерінен қарайып үлгірген Хакім сасып қалды</w:t>
        <w:br/>
        <w:t>Да, сәлден кейін оңай жол тапқанына ішінен</w:t>
        <w:br/>
        <w:t>қуанып кетті. Ол әкесінің сол жағынан үлкен</w:t>
        <w:br/>
        <w:t>кҡұлпытасқа қарап, көкшөптің үстіне жүгініп оты-</w:t>
        <w:br/>
        <w:t>ра қалды да, Ағұзіні тартты, мақамдап Әлхәмді</w:t>
        <w:br/>
        <w:t>оқып шықты; сонсоң қайтадан Ағұзіні тартып,</w:t>
        <w:br/>
        <w:t>құлһуалланы үш мәртебе оқыды. Ол бұл кішкене</w:t>
        <w:br/>
        <w:t>аятты екінші рет бастағанда Жүніс оның бетіне</w:t>
        <w:br/>
        <w:t>кадала қарады да, бірақ аятты бұзбады. Дұға етіп</w:t>
        <w:br/>
        <w:t>қол жайғаннан кейін ол:</w:t>
        <w:br/>
        <w:t>-- Кұранға кіргізген бұл қандай тәртіп? - деп</w:t>
      </w:r>
    </w:p>
    <w:p>
      <w:r>
        <w:t>сұрады қатал үнмен.</w:t>
        <w:br/>
        <w:t>-- Көке, Текедегі татар моллалары осылай</w:t>
        <w:br/>
        <w:t>оқиды. Әлхәмді бір, құлһуалланы үш мәртебе</w:t>
        <w:br/>
        <w:t>оқыса Құранды тұтас хәтім еткенмен бірдей бо-</w:t>
        <w:br/>
        <w:t>лады деп уағыздады, - деді.</w:t>
        <w:br/>
        <w:t>Қажы басын шайқап, баласының бұл</w:t>
        <w:br/>
        <w:t>жаңалығына нанар-нанбасына білмей, ойланып</w:t>
        <w:br/>
        <w:t>қалды. Хакім бұл оңай әдісті моллалардан естіген</w:t>
        <w:br/>
        <w:t>жоқ, мұны оған Әмір айтып еді. Қалай болғанда да</w:t>
        <w:br/>
        <w:t>аят білмеймін дегенен гөрі, әкенің алдында амал-</w:t>
        <w:br/>
        <w:t>дап білгенін айтып құтылу, оған үлкен тыныс</w:t>
        <w:br/>
        <w:t>сияқтанды.</w:t>
        <w:br/>
        <w:t>Ол кеше шашының алынғанына қатты</w:t>
        <w:br/>
        <w:t>қынжылған, ал қазір бұған шат. «Ана көп ишан-</w:t>
        <w:br/>
        <w:t>дар мен толған қарилардың алдында масқара ұят</w:t>
        <w:br/>
        <w:t>өзі болатын, үйткені Жүніс тәжірибелі адам, ба-</w:t>
        <w:br/>
        <w:t>сын ашып алмай ешнәрсе істемейтін жанды. Ол</w:t>
        <w:br/>
        <w:t>Қаленге: Істің басы байлы болса, түбі сайлы бо-</w:t>
        <w:br/>
        <w:t>лады» дегені бар. Мына екі жаманға білім үйрет,</w:t>
        <w:br/>
        <w:t>білгеніңді аяма. Бірақ айтып қой, бие десең</w:t>
        <w:br/>
        <w:t>бие беремін, түйе десең түйе беремін. Екі-үш</w:t>
        <w:br/>
        <w:t>баланың тәрбиесіне жетерлік жандық бар әзір</w:t>
        <w:br/>
        <w:t>дегенде, ол: «Қажеке, биылша ақы сұрамаймын,</w:t>
        <w:br/>
        <w:t>сіздің балаларыңызды өз ініме қосып, оқыту</w:t>
        <w:br/>
        <w:t>тәжірибемді үзбеу үшін, ұмытпау үшін, өзім</w:t>
        <w:br/>
        <w:t>үшін оқытамын. Үзбей, тәртіппен программамен</w:t>
        <w:br/>
        <w:t>оқытатын кезде, отыратын, жазатын партасы бар,</w:t>
        <w:br/>
        <w:t>тақтасы бар мектеп ашылған кезде сөйлесерміз</w:t>
        <w:br/>
        <w:t>еңбек ақыны» деген болатын. Әйеліне жау-</w:t>
        <w:br/>
        <w:t>ап есебінде осыны айтқысы келді де, бірақ сәл</w:t>
        <w:br/>
        <w:t>бөгеліп қалып:</w:t>
        <w:br/>
        <w:t>- Жарайды, сенің айтқаның шындық.</w:t>
        <w:br/>
        <w:t>Мұның өзі де бір үлкен әңгіме, - дей салды.</w:t>
        <w:br/>
        <w:t>Бұлардың әңгімесі әлі де ұзаққа созылып,</w:t>
        <w:br/>
        <w:t>мұнан да тереңдей берер еді, бірақ оны өгіз бөліп</w:t>
        <w:br/>
        <w:t>жіберді. Есік алдындағы ағаш арбаны иықтап-</w:t>
        <w:br/>
        <w:t>иықтап сүйкенумен мейірі қанбаған қызыл өгіз</w:t>
        <w:br/>
        <w:t>екпіндеп келіп қазан жақтан үйді - киіп кетті,</w:t>
        <w:br/>
        <w:t>демін құшырлана алып, қос танауы пыс-пыс ете</w:t>
        <w:br/>
        <w:t>қалды; аяқ-табақ қойғыш үстінен бір-екітостаған</w:t>
        <w:br/>
        <w:t>ығысып барып жерге құлап, іргеге сүйеулі</w:t>
        <w:br/>
        <w:t>тұрған жез табаға соқты. Учитель үйден шығып</w:t>
        <w:br/>
        <w:t>үлгіргенше қызыл өгіз екінші рет екпіндей киме-</w:t>
        <w:br/>
        <w:t>леп құлаған аяқ-табақтың салдырын, керегенің</w:t>
        <w:br/>
        <w:t>сықырын бұрынғыдан да күшейтіп жіберді,</w:t>
        <w:br/>
        <w:t>танауының пысылы үдейтүсті.</w:t>
        <w:br/>
        <w:t>Учитель қызыл өгізді қотанның ортасына қа-</w:t>
        <w:br/>
        <w:t>рай айдап жіберді; қараңғыға көзі үйрене бастады,</w:t>
        <w:br/>
        <w:t>батқан жеріне суға күмп берді; қараймын, бала</w:t>
        <w:br/>
        <w:t>да жоқ, Тойекең де жоқ... Қайрақты жағаға қарай</w:t>
      </w:r>
    </w:p>
    <w:p>
      <w:r>
        <w:t>лақтырып жіберіп, мен де ұмтылдым. Бір заман су</w:t>
        <w:br/>
        <w:t>бетінде бала көрінді, аздан кейін баланы көтерген</w:t>
        <w:br/>
        <w:t>Тойекеңнің бақандай-бақандай қолдары да</w:t>
        <w:br/>
        <w:t>көрінді, бірақ өзі жоқ. Мен де жеттім. Жалма-</w:t>
        <w:br/>
        <w:t>жан қол беріп сүйрей жөнелдім. «ІТуп» деп демін</w:t>
        <w:br/>
        <w:t>бір алғанда, Тойекеңнің кеудесінен шыққан</w:t>
        <w:br/>
        <w:t>леп кішігірім үйді жыққандай, су бетіне толқын</w:t>
        <w:br/>
        <w:t>тұрғызып жіберді...</w:t>
        <w:br/>
        <w:t>-- Ой, күпілдетуіңе болайын!</w:t>
        <w:br/>
        <w:t>-- Айтайын дегенім: балада өң де жоқ, түс</w:t>
        <w:br/>
        <w:t>те жоқ, көкпеңбек боп аузынан су ақтарылып,</w:t>
        <w:br/>
        <w:t>бір сүт пісірім талып жатты. Сол ажалдан қалған</w:t>
        <w:br/>
        <w:t>Хакім ғой, мынау енді күтіп отырғанымыз. Бал</w:t>
        <w:br/>
        <w:t>жеңге, Хакім сонда нешеде еді, - деп сұрады</w:t>
        <w:br/>
        <w:t>Қадес.</w:t>
        <w:br/>
        <w:t>-- Беске қарап тұрған кезі еді ғой, айна-</w:t>
        <w:br/>
        <w:t>лайынның. Өтіп бара жатқан дүние десейші,</w:t>
        <w:br/>
        <w:t>кеше ғана сияқты соның бәрі.</w:t>
        <w:br/>
        <w:t>--Бәсе, Тойекеңнің жұдырығынан аз-ақ</w:t>
        <w:br/>
        <w:t>үлкен еді-ау судан көтергенде, бес жастағы бала</w:t>
        <w:br/>
        <w:t>не босын одан артық. Оған қарағанда біздің Тай-</w:t>
        <w:br/>
        <w:t>еттер тайқардай ірі екен-ау жас болса да...</w:t>
        <w:br/>
        <w:t>-- Тәйетің ірі де, бірақ өзің сияқты қауқарсыз,</w:t>
        <w:br/>
        <w:t>алыса кетсе Әділбек оны жерге ала бұғадай</w:t>
        <w:br/>
        <w:t>көтеріп соғады, -- деді Әреш. Қадестің өз бала-</w:t>
        <w:br/>
        <w:t>сын мақтағанына әбден ыза болып.</w:t>
        <w:br/>
        <w:t>-- Әй, сенің балаларың қайда жүр? - деп</w:t>
        <w:br/>
        <w:t>сұрады қажы әйелінен.</w:t>
        <w:br/>
        <w:t>-- Су жағасына кеткен, қайтады ғой кешік-</w:t>
        <w:br/>
        <w:t>пей,-- деді Балым.</w:t>
        <w:br/>
        <w:t>-- Ертеден кешке дейін су жағасында, қол-</w:t>
        <w:br/>
        <w:t>- Қалада қарайтын ешкім жоқ. Жүдеп</w:t>
        <w:br/>
        <w:t>қалыпсың, айналайын. Жөндеп тамақ та ішпей,</w:t>
        <w:br/>
        <w:t>қаңсып жүргенсің ғой...</w:t>
        <w:br/>
        <w:t>Хакімнің жүзі өте солғын; соңғы әлекті ай</w:t>
        <w:br/>
        <w:t>мықтап жүдеткен. Оның үстіне емтихан, шала</w:t>
        <w:br/>
        <w:t>ұйқылы түндер, әлсіз тамақ, жарау жүріс қан-</w:t>
        <w:br/>
        <w:t>сөлін сорып алған. Таразы дене, ашаң жүз</w:t>
        <w:br/>
        <w:t>қалада әсем болғанмен тоқ бетті, толық Иінді</w:t>
        <w:br/>
        <w:t>қызыл күрең тартқан қыр жандарына Хакімнің</w:t>
        <w:br/>
        <w:t>ашаңдығы айқын білініп тұр. Әсіресе ол анасына</w:t>
        <w:br/>
        <w:t>науқас жандай көрінді.</w:t>
        <w:br/>
        <w:t>Жер ошақ басында екі әйел кұрт қайнатып</w:t>
        <w:br/>
        <w:t>отыр.Жайлауға шығар алдында Балым кемшір</w:t>
        <w:br/>
        <w:t>көшкенде төгіліп, шашылатын іріген сүт, ашыған</w:t>
        <w:br/>
        <w:t>айрандардан ірімшік-кұрт қайнатып алатын-ды.</w:t>
        <w:br/>
        <w:t>«Жайлау аса қашық болмаса да жолда өтетін</w:t>
      </w:r>
    </w:p>
    <w:p>
      <w:r>
        <w:t>Да Хәкім! Тойекең болмағанда кетіп еді, ажалы</w:t>
        <w:br/>
        <w:t>жоқ, татар дәмі алда, сондықтан қалды.</w:t>
        <w:br/>
        <w:t>-- Айналайын десейші. Құдай-ау, сақтай төр</w:t>
        <w:br/>
        <w:t>құлынымды, көбік ауыз қайным-ау (көп сөйлейтін</w:t>
        <w:br/>
        <w:t>Қадесті әйелдер: «көбік ауыз қайным, көбік ауыз</w:t>
        <w:br/>
        <w:t>қайнаға» деп кеткен), неге кешігіп жатыр екен</w:t>
        <w:br/>
        <w:t>Хакімдер? -- деді қажының бәйбішесі Балым ай-</w:t>
        <w:br/>
        <w:t>ран шелекті жуып жатып.</w:t>
        <w:br/>
        <w:t>- Әлгі Сүлеймен жортақ қой, оны шыр ай-</w:t>
        <w:br/>
        <w:t>налдырып көпірмен алып келемін деп еліктірген.</w:t>
        <w:br/>
        <w:t>Әйтпесе кеше келер еді. Айтайын дегенім, Тойе-</w:t>
        <w:br/>
        <w:t>ке, сен жақсы білесің, сонда біз су жағасына неге</w:t>
        <w:br/>
        <w:t>барып едік осы?</w:t>
        <w:br/>
        <w:t>-- Қайрақ алуға.</w:t>
        <w:br/>
        <w:t>- Иә, иә, - деді Қадес, сөзін қостату үшін</w:t>
        <w:br/>
        <w:t>Тояштан біле тұра сұрап, - бұл ғажап қой.</w:t>
        <w:br/>
        <w:t>Су астынан қақпақ тас іздейміз. Тасты табу да</w:t>
        <w:br/>
        <w:t>қиын -- тізеден құмқайраң; аяқпен іздеп жүріп</w:t>
        <w:br/>
        <w:t>тапсаң, оны көтеру тағы оңай емес. Ал қақпақ</w:t>
        <w:br/>
        <w:t>тасты көтерсең-ақ болғаны асты тізілген қайрақ.</w:t>
        <w:br/>
        <w:t>Қолмен жонып қойғандай, тек шетінен омы-</w:t>
        <w:br/>
        <w:t>рып ала бересің; орақ жануға деп әдейі жасап</w:t>
        <w:br/>
        <w:t>қойғандай. Мен оны іздесем табушы едім, қақпақ</w:t>
        <w:br/>
        <w:t>тастың жататын жері беп-белгілі...</w:t>
        <w:br/>
        <w:t>-- Ал, мақтанды. Су асты тас, тастың астын-</w:t>
        <w:br/>
        <w:t>да көтерсең қайрақ бар, оның мақтанатын түгі де</w:t>
        <w:br/>
        <w:t>жоқ. Өзіміз талайын тапқамыз, -- деді Тояш.</w:t>
        <w:br/>
        <w:t>-- Екі қолым толған қайрақ, аяғыммен жүзіп</w:t>
        <w:br/>
        <w:t>жағаға жақындай берсем -- қайраңда суға</w:t>
        <w:br/>
        <w:t>түсіп ойнап жүрген Хакімім адам бойламайтын</w:t>
        <w:br/>
        <w:t>тереңде бір батып, бір шығып жүр. «Ойбай, Той-</w:t>
        <w:br/>
        <w:t>еке, ұмтыл. Хакім суға кетті!» деп айқай сал-</w:t>
        <w:br/>
        <w:t>дым. Тояш әйтеуір жақын еді балаға, баланың</w:t>
        <w:br/>
        <w:t>Әлібек ұялып босағада тұрып қалды. Жұрттың</w:t>
        <w:br/>
        <w:t>назары шортан ұстаған, сөзі тастай кішкене қара</w:t>
        <w:br/>
        <w:t>балаға ауды.</w:t>
        <w:br/>
        <w:t>П</w:t>
        <w:br/>
        <w:t>Ертеңіне Жүніс сәске кезінде ат жектіріп,</w:t>
        <w:br/>
        <w:t>Хакімге делбе ұстатты да, жұма намазын оқып</w:t>
        <w:br/>
        <w:t>қайтуға мешітке кетті. Әдетінде ол тарантасқа өзі</w:t>
        <w:br/>
        <w:t>жалғыз отырып, үлкен торы аттың делбесін өзі</w:t>
        <w:br/>
        <w:t>ұстап барып қайтатын намазға. Бұл жолы бала-</w:t>
        <w:br/>
        <w:t>сын қасына ертті, оны жанына отырғызды. Ойы:</w:t>
        <w:br/>
        <w:t>мектеп бітіріп, ержетіп, ел тізгінін ұстауға жа-</w:t>
        <w:br/>
        <w:t>рап қалған баласын ишандарға, қажыларға, елдің</w:t>
        <w:br/>
        <w:t>игі жақсыларына көрсетіп қайтпақ, үлкендерге</w:t>
        <w:br/>
        <w:t>сәлем бергізіп, қолдарын алдырмақ еді.</w:t>
        <w:br/>
        <w:t>Шұңқыр сай мен үлкен қара қоғаның сырт</w:t>
        <w:br/>
        <w:t>беті Шал дөңесінде Ақпан бейіті жатыр. Бейіттің</w:t>
      </w:r>
    </w:p>
    <w:p>
      <w:r>
        <w:t>әлі шөкпеген төрт құлақты үлкен молалары көзге</w:t>
        <w:br/>
        <w:t>шалынады; оның қыбырсыз қарасыны сағыммен</w:t>
        <w:br/>
        <w:t>көтеріліп, мұнартып, әлдене бір ғажайып</w:t>
        <w:br/>
        <w:t>шаһардай болып көрінеді де жақындаған сайын</w:t>
        <w:br/>
        <w:t>молайып, жермен-жексен болып жатқан сансыз</w:t>
        <w:br/>
        <w:t>төмпе, самсаған кұлпытас болып кетеді. Куаны-</w:t>
        <w:br/>
        <w:t>шы аз, қайғысы мол, әрі әбігерлі, әрі ұшы-қиыры</w:t>
        <w:br/>
        <w:t>жоқ құмырсқа бейнетті өмірден мұрша тауып,</w:t>
        <w:br/>
        <w:t>жым-жырт жатқан жандардың тұсынан Жүніс</w:t>
        <w:br/>
        <w:t>дұға қылмай өтпейтін. Орта Аңқаты бойын қоныс</w:t>
        <w:br/>
        <w:t>еткен сонау Алқакөлден бергі ауылдардың зират-</w:t>
        <w:br/>
        <w:t>тары қауым-қауым болып, осы бейітте жатыр.</w:t>
        <w:br/>
        <w:t>Жүністің де ата-бабасы мен мол үрім-бұтағы</w:t>
        <w:br/>
        <w:t>Ақпанның оңтүстік батыс жақ бетінен мәңгі</w:t>
        <w:br/>
        <w:t>қоныс тепкен-ді.</w:t>
        <w:br/>
        <w:t>терең Аңқаты бар; дүниенің тап-тұйнақтай</w:t>
        <w:br/>
        <w:t>болғаны жақсы» -- дейтін ол абысындары-</w:t>
        <w:br/>
        <w:t>на. Міне, бүгін өзі қаладан келген баласының</w:t>
        <w:br/>
        <w:t>қасында құшақтап сүйсе де мауқы басылмастан,</w:t>
        <w:br/>
        <w:t>маңдайынан әлсін-әлсін сипап қойып, көзінен</w:t>
        <w:br/>
        <w:t>шыққан шаттық жас әлі құрғамастан, келгендер-</w:t>
        <w:br/>
        <w:t>ге қызыл күрең шайды өзі құйып беріп, абысын-</w:t>
        <w:br/>
        <w:t>дарына құрт қайнаттырып жатыр. Дастарқан үсті</w:t>
        <w:br/>
        <w:t>бір бүйірі қызарған бауырсаққа толы, шағылған</w:t>
        <w:br/>
        <w:t>шекер де жатыр; арнап ашқан қозы қарыннан</w:t>
        <w:br/>
        <w:t>салған шұбар тостағанда сары май да тұр; жыл</w:t>
        <w:br/>
        <w:t>бойы көрмеген баласына сақтаған жент, тіпті ора-</w:t>
        <w:br/>
        <w:t>зада ауыз ашуға арнап жүрген мейіз де кебеженің</w:t>
        <w:br/>
        <w:t>түбінен шығып, бейілді кемпірдің, берекелі</w:t>
        <w:br/>
        <w:t>дастарқанына келіп жетіпті.</w:t>
        <w:br/>
        <w:t>- Же. Айналайын, же. Үйдің асын сағынған</w:t>
        <w:br/>
        <w:t>шығарсың. Қаймаққа былғап тары берейін бе? -</w:t>
        <w:br/>
        <w:t>деді кемпір, үй жағдайынан жатырқап қалған ба-</w:t>
        <w:br/>
        <w:t>ласына елжірей қарап.</w:t>
        <w:br/>
        <w:t>Салқындау қарсы алғанмен «адам болған»</w:t>
        <w:br/>
        <w:t>балаға Жүністің де көңілі толы. Ол бауырсақты</w:t>
        <w:br/>
        <w:t>баудай түсіріш жатқан Сүлейменге қарап:</w:t>
        <w:br/>
        <w:t>-- Қала тыныштық па, не жаңалық есіттің, -</w:t>
        <w:br/>
        <w:t>деп сұрады.</w:t>
        <w:br/>
        <w:t>-- Қайдан тыныштық болсын, қажеке-ау.</w:t>
        <w:br/>
        <w:t>Асты-үстіне шығып жатқан бір дүние. Белкүллі,</w:t>
        <w:br/>
        <w:t>қырғын, - деді ашаң өңді, сөзуар Сүлеймен,</w:t>
        <w:br/>
        <w:t>бауырсақты асыға жұтып. -- Көпір аузындағы</w:t>
        <w:br/>
        <w:t>Елекшайдан насыбай... жоқ, бәлкүллі қате, на-</w:t>
        <w:br/>
        <w:t>сыбай емес.. Менің атыма тимей ме?» - деп</w:t>
        <w:br/>
        <w:t>сұрап ем оңашалап, ол: «Сулешке, сен атты</w:t>
        <w:br/>
        <w:t>беріп арбаңды өзің сүйреп қайтасың, прямо. Ат</w:t>
        <w:br/>
        <w:t>түгіл үстегі шапаныңды да, бастағы бөркіңді де,</w:t>
        <w:br/>
        <w:t>май ма өкімет деген, кез келген жанның бәріне</w:t>
        <w:br/>
        <w:t>қалай тиісе береді?! - деді</w:t>
      </w:r>
    </w:p>
    <w:p>
      <w:r>
        <w:t>-- Қызылүйде онан да қатты дейді ат пен жігіт</w:t>
        <w:br/>
        <w:t>жинау-- деп Сүлеймен қызыл бұрансұз” орамал-</w:t>
        <w:br/>
        <w:t>мен маңдайының терін сүрткіледі.</w:t>
        <w:br/>
        <w:t>-- Аласапыран кезең бір тоқырар десек, бұл</w:t>
        <w:br/>
        <w:t>қиын екен. Келесі жексенбіге қарай базар жүрмек</w:t>
        <w:br/>
        <w:t>боп ем -- деп Тояш шынаяғын төңкеріп,кейінірек</w:t>
        <w:br/>
        <w:t>шегініп отырды.</w:t>
        <w:br/>
        <w:t>-- Қызыл өгізіңді апаратын ба едің?</w:t>
        <w:br/>
        <w:t>-- Иә, шай-су, киім-кешекке қаржы керек бо-</w:t>
        <w:br/>
        <w:t>лып тұр.</w:t>
        <w:br/>
        <w:t>Кішкене інілерінің қайда жүргенін білмей</w:t>
        <w:br/>
        <w:t>елегізіп отырған Хакім, шешесінен сұрап</w:t>
        <w:br/>
        <w:t>үлгермей-ақ сырттан Дәмеш кемпірмен екі інісі</w:t>
        <w:br/>
        <w:t>кіріп келді.</w:t>
        <w:br/>
        <w:t>-- Балаңның келгенін ешкімге айтпай, той-</w:t>
        <w:br/>
        <w:t>ын жасырын жасап жатырсың ба, Балым? -- деп</w:t>
        <w:br/>
        <w:t>Дәмеш үйге сөйлей кірді. -- Жасырсаң жасыр.</w:t>
        <w:br/>
        <w:t>Бәрің де жөн білмейсің. Мына Әділбегім тірі бол-</w:t>
        <w:br/>
        <w:t>са, шешесін сыйлайтын осы болады. Көрдіңдер ме</w:t>
        <w:br/>
        <w:t>шешесіне байлағанын.</w:t>
        <w:br/>
        <w:t>Дәмеш кемпір сол қолына ұстаған үлкен шор-</w:t>
        <w:br/>
        <w:t>танды отырғандарға мақтана көрсетті. Орнынан</w:t>
        <w:br/>
        <w:t>тұрып көріскен Хакімге ол:</w:t>
        <w:br/>
        <w:t>-- Жасың ұзақ болсын, қарағым. Аман-сау</w:t>
        <w:br/>
        <w:t>келдің бе? Әділбек бірақ бәріңнен артық болады,</w:t>
        <w:br/>
        <w:t>-- деп қойды.</w:t>
        <w:br/>
        <w:t>-- Атқұлақтың сағасынан ұстадым, қайраңдап</w:t>
        <w:br/>
        <w:t>қалыпты. Зарлауық шешеме байладым, - деп</w:t>
        <w:br/>
        <w:t>Әділбек бетінен сүйген ағасына көңіл қоймастан,</w:t>
        <w:br/>
        <w:t>шортанды қалай ұстағанын баяндай бастады.</w:t>
        <w:br/>
        <w:t>х Бұрансұз - француз шыты, өзгеріліп, бұраңсұз делініп кеткен.</w:t>
        <w:br/>
        <w:t>аяғы жарылып, азып кетпей ме? Қаңғыма деп</w:t>
        <w:br/>
        <w:t>койсаңшы оларға. Әңгіме енді қажының үйдегі</w:t>
        <w:br/>
        <w:t>екі кішкене балаларына көшті. Қадес ебін тау-</w:t>
        <w:br/>
        <w:t>ып, бұларды да сөз арасына қыстырып, қажыны</w:t>
        <w:br/>
        <w:t>мадақтай түсті.</w:t>
        <w:br/>
        <w:t>-- Рас, Әділбек пысық және өткірлігі керемет,</w:t>
        <w:br/>
        <w:t>тек тірі болсын, ауған жоқ, қажы ағамның өзі! -</w:t>
        <w:br/>
        <w:t>деді.</w:t>
        <w:br/>
        <w:t>Көлденең көзге ызғарлы әрі салмақты</w:t>
        <w:br/>
        <w:t>көрінгенмен тиімді теңеуге қажының іші де бал</w:t>
        <w:br/>
        <w:t>қаймақтай. «Қыһым», -- деп тамағын кенейтүсіш:</w:t>
        <w:br/>
        <w:t>-- Оның өткірлігінен тапқырлығы басым, -</w:t>
        <w:br/>
        <w:t>деп сүйенбесе де қолға медеу шегіршін таяқпен</w:t>
        <w:br/>
        <w:t>жерді түртіп қойды.</w:t>
        <w:br/>
        <w:t>Тояш үндемейді, ол сөзге сараң. Тіке тірелген</w:t>
      </w:r>
    </w:p>
    <w:p>
      <w:r>
        <w:t>лебізге ғана тіл қатады, өздігінен әңгімеге</w:t>
        <w:br/>
        <w:t>араласқан жан емес. Жұрттың сөзін ол елең</w:t>
        <w:br/>
        <w:t>қылмайтынжансияқты -- насыбайын атып көпке</w:t>
        <w:br/>
        <w:t>бір қырын отыра береді. Қазір Жүністен именіп</w:t>
        <w:br/>
        <w:t>Қадес те, Тояш та насыбайын ата алмай отыр. «На-</w:t>
        <w:br/>
        <w:t>сыбай атып келмейміз бе? дегендей оқтын-оқтын</w:t>
        <w:br/>
        <w:t>екеуі біріне-бірі қарап та қояды; кейде тіпті</w:t>
        <w:br/>
        <w:t>олардың үйренген қолдары қоныштағы шақшаға</w:t>
        <w:br/>
        <w:t>байқамай барып қалып, амалсыздан құр қайтады.</w:t>
        <w:br/>
        <w:t>Күн ыстық, ауыздан шыққан әуез әу дерлік</w:t>
        <w:br/>
        <w:t>жерге де баратын емес. Көлеңкеде сөйлесіп оты-</w:t>
        <w:br/>
        <w:t>рып бұлар келген арбаның салдырын да естімей</w:t>
        <w:br/>
        <w:t>қалды.</w:t>
        <w:br/>
        <w:t>-- Әй, жортақ-ай, құйынсың-ау бір жүрген!</w:t>
        <w:br/>
        <w:t>Қай жақтан келгеніңді де білмей қалдық, - деп</w:t>
        <w:br/>
        <w:t>Қадес орнынан тұрып үлгіргенше Сүлеймен</w:t>
        <w:br/>
        <w:t>жарға аттың басын тіреп:</w:t>
        <w:br/>
        <w:t>-- Ассалаумағалайкүм! -- деді.</w:t>
        <w:br/>
        <w:t>Он шақты пар көздер арбадан секіріп түскен</w:t>
        <w:br/>
        <w:t>Хакімге тігілді. Ошақ басынан, сенектен шыққан</w:t>
        <w:br/>
        <w:t>әйелдер де арбаға қарай жылжыды. Орнынан</w:t>
        <w:br/>
        <w:t>тұрмаған жалғыз Жүніс. Ол баласының киімін,</w:t>
        <w:br/>
        <w:t>өн-бойын, оған қоса ой өрісін шамалап өлшеп</w:t>
        <w:br/>
        <w:t>аларлық қараспен төменнен жоғары қарай сүзе</w:t>
        <w:br/>
        <w:t>келіп, көздерін қара бөріктің астына сыймай</w:t>
        <w:br/>
        <w:t>тұрған толқынданған қою қара шашына қадады.</w:t>
        <w:br/>
        <w:t>Туған үйді, әке-шешені, туысқандарды көр-</w:t>
        <w:br/>
        <w:t>генде елжірей қобалжып кеткен Хакім жас ба-</w:t>
        <w:br/>
        <w:t>лаша қипаңдап, әрі еркелей күлімсіреп көрісуге</w:t>
        <w:br/>
        <w:t>дөптеген қолдарын әкесіне соза түсті; бірақ ол</w:t>
        <w:br/>
        <w:t>өзінен гөрі шашына ауған найза назарды көріп,</w:t>
        <w:br/>
        <w:t>қымсына бастады. Әр жағына өтерлік, бұрғылай</w:t>
        <w:br/>
        <w:t>қадалған әкесінің бұл белгілі қарасы шашын</w:t>
        <w:br/>
        <w:t>шарпып жібергендей болды. «Ең білімді, ең</w:t>
        <w:br/>
        <w:t>ақылды Қален шаш қойған жоқ; дәрігер Букі</w:t>
        <w:br/>
        <w:t>Жанғали да мына сияқты поптың шашындай,</w:t>
        <w:br/>
        <w:t>бір қамба етіп, шаш өсіріп көрген емес. Қазақ</w:t>
        <w:br/>
        <w:t>оқымыстыларының бірінде де жоқ қой бұл</w:t>
        <w:br/>
        <w:t>әдет! Көрдің бе, елден бөлек есерленуін» деп ой-</w:t>
        <w:br/>
        <w:t>лады әкесі оның созған қолын алып жатып. Ол</w:t>
        <w:br/>
        <w:t>баласының бетінен сүймеді, бауырына қысып</w:t>
        <w:br/>
        <w:t>оны құшақтаған да жоқ. Сағынған әке салқын...</w:t>
        <w:br/>
        <w:t>«Бәрін бұзған шаш. «Ежик» етіп алдырсам,</w:t>
        <w:br/>
        <w:t>«бәлкім, көкем байқамаған да болар еді, әттеген-</w:t>
        <w:br/>
        <w:t>ай...» деп өкінді баласы ішінен. Мағынасыз езу</w:t>
        <w:br/>
        <w:t>тартқан күйі Хакім босанған қолымен бөркін</w:t>
        <w:br/>
        <w:t>баса түсті. Ол жалма-жан, әкесінен кейінірек</w:t>
        <w:br/>
        <w:t>тұрған Бекей, Тояш, Қадестермен көрісіп бо-</w:t>
        <w:br/>
        <w:t>лып, шешесіне ұмтылды. Балым құшақтап сүйіп,</w:t>
        <w:br/>
        <w:t>мырс-мырс жылай берді. Ұзын бойына қолын</w:t>
        <w:br/>
        <w:t>соза аймалап, баласының шашын сипалай түсті.</w:t>
        <w:br/>
        <w:t>287</w:t>
      </w:r>
    </w:p>
    <w:p>
      <w:r>
        <w:t>-- Уәзір деген сөздің өзі ескірген сөз ғой, көке.</w:t>
        <w:br/>
        <w:t>--Е, онда хан деп неге атап жүр жұрт</w:t>
        <w:br/>
        <w:t>Жаһаншаны? Хан болған жерде уәзір болмай ма?</w:t>
        <w:br/>
        <w:t>-- Бұл сөздің өзін халыққа түсінікті босын деп</w:t>
        <w:br/>
        <w:t>айтса керек.</w:t>
        <w:br/>
        <w:t>-- Ал, өзің не ойлап жүрсің, не қызметке</w:t>
        <w:br/>
        <w:t>тұрғың келеді?..</w:t>
        <w:br/>
        <w:t>-- Оқығым келеді, көке, әзірге Ехлас ағайдың</w:t>
        <w:br/>
        <w:t>жанында бола тұрармын...</w:t>
        <w:br/>
        <w:t>-- Ім-м.. -- деп Жүніс баласының соңғы сөзін</w:t>
        <w:br/>
        <w:t>жаратпай қалды.</w:t>
        <w:br/>
        <w:t>Хакім ол «оқығым келеді» деген сөзді жарат-</w:t>
        <w:br/>
        <w:t>пады ма деп ойлап:</w:t>
        <w:br/>
        <w:t>-- Оқуға, әрине, көп қаражат керек, сондық-</w:t>
        <w:br/>
        <w:t>тан да біраз уақыт іс басында болсам ба деп едім,</w:t>
        <w:br/>
        <w:t>сіз менің бұл ойымды мақұл деп тапсаңыз, көке,-</w:t>
        <w:br/>
        <w:t>деді.</w:t>
        <w:br/>
        <w:t>- Қанша қаражат керек? - деді қарт</w:t>
        <w:br/>
        <w:t>баласының көзіне тура қарап, осы ойың дұрыс</w:t>
        <w:br/>
        <w:t>деген пішінмен.</w:t>
        <w:br/>
        <w:t>-- Қандай оқу, қай қалада оқу, міне, мәселе</w:t>
        <w:br/>
        <w:t>осыған қарай, Орынборда оқысам мұның</w:t>
        <w:br/>
        <w:t>расқоты бір басқа, ал алысқа кетсем, мәселен,</w:t>
        <w:br/>
        <w:t>Петерборға...</w:t>
        <w:br/>
        <w:t>- Қален Орынборда оқыды ғой, тіршілік</w:t>
        <w:br/>
        <w:t>болса қаражатын көтеремін, оқығаның жөн</w:t>
        <w:br/>
        <w:t>Шоұғылдың баласының жетегінде жүргенше.</w:t>
        <w:br/>
        <w:t>Әкесінің «Ехлас ағайдың жанында бола</w:t>
        <w:br/>
        <w:t>тұрармын» деген сөзді жаратпай қалғанын Хакім</w:t>
        <w:br/>
        <w:t>жаңа ғана ұқты.</w:t>
        <w:br/>
        <w:t>-- Қазір жол жоқ, айнала соғыс, Орынборда</w:t>
        <w:br/>
        <w:t>да, ішкі жақта да оқуға жібермейді деседі. Мен іс</w:t>
        <w:br/>
        <w:t>басына тұрамын соның үшін, - деді. - Мақұл</w:t>
        <w:br/>
        <w:t>көрмесеңіз онда соғыс басылғанша күтермін.</w:t>
        <w:br/>
        <w:t>-- Хакімжан, біреу-ақ қалып еді, саған</w:t>
        <w:br/>
        <w:t>арналғандай болды, - деп «Гүлжаһан» сабынын</w:t>
        <w:br/>
        <w:t>ұсынған Бәйеске жанынан ақша алып төледі де,</w:t>
        <w:br/>
        <w:t>шығуға айналды.</w:t>
        <w:br/>
        <w:t>-- Қайда барасың? Бізбен бірге боласың, шай</w:t>
        <w:br/>
        <w:t>ішеміз біздікінен, - деген Бәйестің өзімсіне</w:t>
        <w:br/>
        <w:t>шақырғанына:</w:t>
        <w:br/>
        <w:t>-- Бәй-ақа, біздің қарт намазда еді, мені күтіп</w:t>
        <w:br/>
        <w:t>қалған шығар, айналмай қайтамыз деген. Ат жегу</w:t>
        <w:br/>
        <w:t>керек, рақмет, басқа уақытта ішерміз шайды, -</w:t>
        <w:br/>
        <w:t>деп бас иіп қоштасты да,дүкеннен шығып кетті.</w:t>
      </w:r>
    </w:p>
    <w:p>
      <w:r>
        <w:t>гуілдеген көптің дауысынан өзге түк естілмейді;</w:t>
        <w:br/>
        <w:t>тек қана Бәкеңнің: ел үрікпесін, қорықпасын,</w:t>
        <w:br/>
        <w:t>ұлдарың соғысқа бармайды, қара жұмыста бола-</w:t>
        <w:br/>
        <w:t>ды, солай деп тұр мына сұлтан Һарон төреңіз, -</w:t>
        <w:br/>
        <w:t>дегенін ғана есіттім...</w:t>
        <w:br/>
        <w:t>- Өз ағайынын солай деп айтқаны ма?...</w:t>
        <w:br/>
        <w:t>-- Иә, ол ақылды кісі ғой. Саған Бәкең көп</w:t>
        <w:br/>
        <w:t>жәрдем етер еді, сондай адамдарды да абақтыға</w:t>
        <w:br/>
        <w:t>жапқаны, не болар екен бұл істің ақыры.</w:t>
        <w:br/>
        <w:t>-- Бәрінен қызығы: қазақтарға қазақтың</w:t>
        <w:br/>
        <w:t>орысша сөйлеп, оны бір қазақтың қазақшалағаны,</w:t>
        <w:br/>
        <w:t>мұндай да қызық болады екен, көке, ә!% -- деп</w:t>
        <w:br/>
        <w:t>Хакім күлді де, әкесінің мұны қостамаған түрін</w:t>
        <w:br/>
        <w:t>көре салып, атының делбесін қағып жіберді.</w:t>
        <w:br/>
        <w:t>- Көке, кімнің үйіне түсеміз, - деп сұрады</w:t>
        <w:br/>
        <w:t>ол.</w:t>
        <w:br/>
        <w:t>- Мақымет қажынікіне. Атты доғарып,</w:t>
        <w:br/>
        <w:t>көлеңкеге байларсың.</w:t>
        <w:br/>
        <w:t>Жиі қыстаған мешіт түбіндегі жатаған</w:t>
        <w:br/>
        <w:t>қыстаулардың арасымен жүріп отырып, бұлар</w:t>
        <w:br/>
        <w:t>Мақымет қажының қыстауына келіп тоқтады.</w:t>
        <w:br/>
        <w:t>Көп көрген ат пен арбаға жуан дауыспен тоқ</w:t>
        <w:br/>
        <w:t>төбет бір үріп қалды да, аяғын жалқау басып, кері</w:t>
        <w:br/>
        <w:t>айналып қораның салқын көлеңкесіне кетті.</w:t>
        <w:br/>
        <w:t>Ш</w:t>
        <w:br/>
        <w:t>Жайықтың ішкі бетіндегі атақты мешіттердің</w:t>
        <w:br/>
        <w:t>бірі Тәржімәндікі. Мұны жұрт Тәржеке мешіті</w:t>
        <w:br/>
        <w:t>деп кеткен. Мешіт Шалқар көлінің күншығыс</w:t>
        <w:br/>
        <w:t>бетінде, Аңқаты сағасында жар қабақты биікте</w:t>
        <w:br/>
        <w:t>тұр. Көл мен мешіттің аралығында үлкен бейіт</w:t>
        <w:br/>
        <w:t>бар. Намазға жиналған халық алдымен сол</w:t>
        <w:br/>
        <w:t>бейітке барып дұға ететін.</w:t>
        <w:br/>
        <w:t>Бүгін жұма намазына кешігіп кеткен адам-</w:t>
        <w:br/>
        <w:t>дар зиратқа дұға етіп келе жатқан хазіреттер</w:t>
        <w:br/>
        <w:t>мен мағзұмдарды және бұрынырақ келген</w:t>
        <w:br/>
        <w:t>«жақсыларды» мешіттің үлкен тас дуалының ал-</w:t>
        <w:br/>
        <w:t>дында қарсы алды. Жүніс те баласымен бірге</w:t>
        <w:br/>
        <w:t>сол жерде үлкендерге сәлем беріш көрісіп,</w:t>
        <w:br/>
        <w:t>кішілердің қолын алып амандаса бастады. Хакім</w:t>
        <w:br/>
        <w:t>әкесінің соңынан қалмай жағалай сәлем беріп,</w:t>
        <w:br/>
        <w:t>жүртпен тегіс көрісіп шықты да, өзіне тігілген көп</w:t>
        <w:br/>
        <w:t>көздердің сынды қарастарын жетелеп шетке та-</w:t>
        <w:br/>
        <w:t>ман шықты.</w:t>
        <w:br/>
        <w:t>Ол көзімен өз замандастарын іздеді. Мына</w:t>
        <w:br/>
        <w:t>қамаған ақ сәлделі, ұзын шапанды, кесік</w:t>
        <w:br/>
        <w:t>мұрынды, селеу сақалды тақуа жандар мен елтірі</w:t>
        <w:br/>
        <w:t>бөрікті, қара бурыл тартқан қою сақал-мұрты</w:t>
        <w:br/>
        <w:t>бар шидем киген ел ағаларының арасында ол</w:t>
      </w:r>
    </w:p>
    <w:p>
      <w:r>
        <w:t>ала құлындай көрінді. Аса қысылып жасымаса</w:t>
        <w:br/>
        <w:t>да Хакім бұл топтан өзін бөлек және жат сезінді,</w:t>
        <w:br/>
        <w:t>тіпті тап осы жерде басы артық жандай болды.</w:t>
        <w:br/>
        <w:t>Оның іздеген замандастары, кәдімгі өзінің бала</w:t>
        <w:br/>
        <w:t>кезінде бірге өскен қос мағзұм еді. Олар хазірет</w:t>
        <w:br/>
        <w:t>әкелеріне жалғаса қалың топтан бөлек, шағын</w:t>
        <w:br/>
        <w:t>шоғырдың шетінде тұр. Екеуі де сыптығыр, белі</w:t>
        <w:br/>
        <w:t>жіңішке, ұзын боз бешпет киген, жіңішке мойын-</w:t>
        <w:br/>
        <w:t>дары үлкен сәлделерін зорға көтеріп, құдды ақ</w:t>
        <w:br/>
        <w:t>ешкінің егіз лағы сияқты едірейе қалған. Хакімге</w:t>
        <w:br/>
        <w:t>үрке қарайды, маңына жуытарлық емес... Өзінен</w:t>
        <w:br/>
        <w:t>үлкенді-кішілі тоқтасқан адамдар Жүніске жа-</w:t>
        <w:br/>
        <w:t>мырай сөйлеп:</w:t>
        <w:br/>
        <w:t>-- Балаң келіпті, қажы, қайырлы болсын!</w:t>
        <w:br/>
        <w:t>- Жақында келген ғой, шамасы. Біз естіген</w:t>
        <w:br/>
        <w:t>жоқ едік...</w:t>
        <w:br/>
        <w:t>-- Азамат. Кеше ғана жүгіріп жүрген Хакім,</w:t>
        <w:br/>
        <w:t>енді үлкен кісі болған!</w:t>
        <w:br/>
        <w:t>- Қажеке, балаңыз болысқа да писарь</w:t>
        <w:br/>
        <w:t>болғандай екен.</w:t>
        <w:br/>
        <w:t>-- Қажының баласы болысқа писарь болу</w:t>
        <w:br/>
        <w:t>түгіл оязға тілмаш бола алар.</w:t>
        <w:br/>
        <w:t>-- Қандай кішіпейіл, қандай әдепті. Жағалай</w:t>
        <w:br/>
        <w:t>көрісіп шықты. Бала атаға тартады ғой, Жүкеңнің</w:t>
        <w:br/>
        <w:t>балаларының бәрі осындай, -- десіп жатты.</w:t>
        <w:br/>
        <w:t>Жүніс шын пейілді тілектерге де, жарамсақ</w:t>
        <w:br/>
        <w:t>сөйлеп, жалаң мадақтаған адамдарға да байсалды</w:t>
        <w:br/>
        <w:t>жауап беріш:</w:t>
        <w:br/>
        <w:t>-- Қандай адам боларын парасаты мен бағы</w:t>
        <w:br/>
        <w:t>білер. Біз тек балалардың заманына лайық білім</w:t>
        <w:br/>
        <w:t>алуына себепкер болсақ, тиісті тәлім-тәрбие бер-</w:t>
        <w:br/>
        <w:t>сек дейміз. Игі сөздеріңізге Алла разы болсын,</w:t>
        <w:br/>
        <w:t>кәриелер. Сіздердің де жақсы лебіздеріңізге мың</w:t>
        <w:br/>
        <w:t>рақмет, билер, -- деді екі жағына мойнын кезек</w:t>
        <w:br/>
        <w:t>бұрып.</w:t>
        <w:br/>
        <w:t>Оның сөзін жұрт тегіс естіді. Көбі бас</w:t>
        <w:br/>
        <w:t>шұлғысты, сөзін қостап, риза шырай көрсетті.</w:t>
        <w:br/>
        <w:t>Беделді Жүністі жұрт алдында бір шалмай</w:t>
        <w:br/>
        <w:t>қалмайтын, ежелден бақас Шұғылға қажының</w:t>
        <w:br/>
        <w:t>сөзі естілмеді. Бурыл сақалын бір сипап өтіп,</w:t>
        <w:br/>
        <w:t>Жүніс Шұғыл тұрған жаққа көз тікті.</w:t>
        <w:br/>
        <w:t>Баласына да, өзіне демына жұрттың қошемет</w:t>
        <w:br/>
        <w:t>білдірген райына да риза Жүністің бет әлібі</w:t>
        <w:br/>
        <w:t>Шоұғылға тікендей қадалды. Ол солбыр бетті,</w:t>
        <w:br/>
        <w:t>селдір сақалды, ұзын сары Уәлиге:</w:t>
        <w:br/>
        <w:t>-- Көкқұтандай неменеге созасың мойныңды?</w:t>
        <w:br/>
        <w:t>Әлдебір губернатор келіп қалды ғой дедің бе? Та-</w:t>
        <w:br/>
        <w:t>нымай тұрғаның әлде ана есер Шағаттың жиені</w:t>
        <w:br/>
        <w:t>ме? - деп Хакімге қарай кішкене сақалды иегін</w:t>
      </w:r>
    </w:p>
    <w:p>
      <w:r>
        <w:t>шошаң еткізді, -- жүр ішке, солбыраймай!</w:t>
        <w:br/>
        <w:t>Жұрт су сепкендей тыныштала қалды да,</w:t>
        <w:br/>
        <w:t>жүздерін тегісінен Шұғылға бұрды. Бұл кекесінді</w:t>
        <w:br/>
        <w:t>ашы сөздің зәрі Жүніске, оның оқып келген ба-</w:t>
        <w:br/>
        <w:t>ласына шашылғанын жиналған қауым бірден</w:t>
        <w:br/>
        <w:t>ұқты. Біреулер қасындағы жолдасын түртіп</w:t>
        <w:br/>
        <w:t>қалып, Жүніс жаққа иек қақты.Тиіссіз ұрынған</w:t>
        <w:br/>
        <w:t>шәлкес Шұғылға Жүністің сойылдай сөзі сарт</w:t>
        <w:br/>
        <w:t>етер-ақ деп көз тікті.Бірақ Жүніс қажы бүгін аса</w:t>
        <w:br/>
        <w:t>сабырлы көрінді, оның жауабы екшеліп, іріленіп</w:t>
        <w:br/>
        <w:t>шығатындай. Қажылардан жасы көп кіші, бірақ</w:t>
        <w:br/>
        <w:t>орны үлкен, салмағы да басым жұмғашылар</w:t>
        <w:br/>
        <w:t>тегіс құрметтейтін Хәмидолла хазірет қатты са-</w:t>
        <w:br/>
        <w:t>сты, бұл екеуінің сөзге келуі оған айдан да айқын</w:t>
        <w:br/>
        <w:t>сияқтанды. «Осы жұма намазының соңынан</w:t>
        <w:br/>
        <w:t>игі жақсылардың ортасына салып шешетін,</w:t>
        <w:br/>
        <w:t>қажылардың бір ауыздан «мақұл» деген</w:t>
        <w:br/>
        <w:t>ұйғарысын алатын мәсһәләгә мына қажы кесі-</w:t>
        <w:br/>
        <w:t>рін тигізді», -- деп ойлады хазірет. Екінші ишан</w:t>
        <w:br/>
        <w:t>бір нәрсе тұрып қалғандай тамағын қатарынан</w:t>
        <w:br/>
        <w:t>үш-төрт мәртебе қатты-қатты кенеді.</w:t>
        <w:br/>
        <w:t>-- Жамағаттар, мәсжитке кіріңіздер, - деді</w:t>
        <w:br/>
        <w:t>Хәмидолла ишан шашпаңдап.</w:t>
        <w:br/>
        <w:t>Сүйтті де ол мешітке қарай аяңдады. Хазірет</w:t>
        <w:br/>
        <w:t>артынан жұмғашылар да шұбырды. Кешікпей</w:t>
        <w:br/>
        <w:t>кіреберісте толып жатқан ақ жұлық кебістер</w:t>
        <w:br/>
        <w:t>мен езуі жыртылған, тұмсықтарының резеңкесі</w:t>
        <w:br/>
        <w:t>сыдырылған галоштар ғана қалды. Қабырғада</w:t>
        <w:br/>
        <w:t>сүйеулі ала таяқтардың арасында сарғыш буын-</w:t>
        <w:br/>
        <w:t>ды, бойшаң Бұхар асалары да көрінеді.</w:t>
        <w:br/>
        <w:t>ІУ</w:t>
        <w:br/>
        <w:t>Мұқата сөйлеген Шұғылдың сөзін Хакім</w:t>
        <w:br/>
        <w:t>де есітті. Бірақ бұл сөзді ол кек тұтқан жоқ,</w:t>
        <w:br/>
        <w:t>«құдіреті күшті, әрі бай, әрі баласы үлкен доктор,</w:t>
        <w:br/>
        <w:t>-- Көке, осы сіз бе еді, Бақытжан адвокаттың</w:t>
        <w:br/>
        <w:t>ағасы Һарон төреге тілмаш болғанын айтқан?</w:t>
        <w:br/>
        <w:t>- Е, сонда, сол жылы, патша жарлығын</w:t>
        <w:br/>
        <w:t>халайыққа еғлан етерде ғой.</w:t>
        <w:br/>
        <w:t>-- Һарон төре қазақша білмей ме екен?-- деп</w:t>
        <w:br/>
        <w:t>бұланекдотболыпкеткен сұлтандардың ұлықтық</w:t>
        <w:br/>
        <w:t>қылығын тағы бір естігісі келіп моқшай түсті.</w:t>
        <w:br/>
        <w:t>-- Қазақша білуін білетін, мен ол төрені де</w:t>
        <w:br/>
        <w:t>көргенмін,ол күнде қол жетпейтін ұлық емес-</w:t>
        <w:br/>
        <w:t>ті, бірақ үлкен тәрбие көрген кісі, текті, Қаратай</w:t>
        <w:br/>
        <w:t>төренің ұрпағы ғой.</w:t>
        <w:br/>
        <w:t>Орысша сөйлеуінің мәнісі бар: қасында</w:t>
        <w:br/>
        <w:t>губернатордың серігі және басқа орыс ұлықтары</w:t>
      </w:r>
    </w:p>
    <w:p>
      <w:r>
        <w:t>болды. Ал сөзін ағасына қазақшылатқаны -</w:t>
        <w:br/>
        <w:t>Бәкең сөзге шебер адам ғой сондықтан халайыққа</w:t>
        <w:br/>
        <w:t>ұғымды болсын дегені шығар және Бәкеңнің</w:t>
        <w:br/>
        <w:t>тілмаш болғаны оның аруағын көтере түседі</w:t>
        <w:br/>
        <w:t>жамағат алдында.</w:t>
        <w:br/>
        <w:t>-- Жұрт көп жиналып па еді?</w:t>
        <w:br/>
        <w:t>-- Гүбек елі тұтас бар-ды. Ел онда қатты</w:t>
        <w:br/>
        <w:t>қобалжыды ғой, он тоғыз жас пен отыз бірдің</w:t>
        <w:br/>
        <w:t>арасын қалдырмай, қыршын жастарды балықтай</w:t>
        <w:br/>
        <w:t>көзінен тізіп соғысқа алады деген лақап алты арыс</w:t>
        <w:br/>
        <w:t>Қара, сегіз арыс Әйтімбеттің баласына тегіс тарап</w:t>
        <w:br/>
        <w:t>еді. Адамның көптігінен жер қайысады, бұрынғы</w:t>
        <w:br/>
        <w:t>жәрмеңке ашатын Мынанайдың сырт жақ беті</w:t>
        <w:br/>
        <w:t>тегіс иін тіресіп тұрды. Орта шенге мінбе кұрып,</w:t>
        <w:br/>
        <w:t>оның төбесіне үлкен шатыр көтерген. Қатар</w:t>
        <w:br/>
        <w:t>тізіліп, жол ашып тұрған жандармдардың арасы-</w:t>
        <w:br/>
        <w:t>мен жарып ұлықтар келді. Біз ау дегендей жерде</w:t>
        <w:br/>
        <w:t>тұрғанбыз, Һаронның үсті-басы сап-сары ала шен,</w:t>
        <w:br/>
        <w:t>басқалары да сондай ұлы дәрежелі хәкімдер. Жер</w:t>
        <w:br/>
        <w:t>беті толқыған адамнан көрінбейді де, құлаққа</w:t>
        <w:br/>
        <w:t>байтақ жерді атпен жортып, айналып шыққысы</w:t>
        <w:br/>
        <w:t>келді, үйге қайтуға, учителіне сәлем беруге</w:t>
        <w:br/>
        <w:t>асықты. Жоғарыдан төмен түсіп, әкесін шыдам-</w:t>
        <w:br/>
        <w:t>сыздана күтті.</w:t>
        <w:br/>
        <w:t>Ұзақ оқылатын, жұма намазының ақырын</w:t>
        <w:br/>
        <w:t>күтіп, Хакім төңірекке тоқтала көз салып,</w:t>
        <w:br/>
        <w:t>қыдырыстап жүріп кетті. Мешіттің түбі баяғыдай:</w:t>
        <w:br/>
        <w:t>өзен жағы да, қыр жақ беті де біріне бірі таяй</w:t>
        <w:br/>
        <w:t>салған төбесі жалпақ аласа кішкене үйлер;</w:t>
        <w:br/>
        <w:t>олардың көбісі-ақ екі терезелі, үш терезелі, ай-</w:t>
        <w:br/>
        <w:t>наласы көң-қоқырлы, тәртіпсіз қалыпта жа-</w:t>
        <w:br/>
        <w:t>тыр; кейбір үйлердің қамыспен қоршаған ау-</w:t>
        <w:br/>
        <w:t>ласы әр жерінен адам өтіп, мал жүріп кетіктеп</w:t>
        <w:br/>
        <w:t>тастаған, бас жағы қырқылып, ақсиып, ескі ши</w:t>
        <w:br/>
        <w:t>түптеріндей селтиішп-селтиіп тұр; кейбір үйлердің</w:t>
        <w:br/>
        <w:t>төңірегінде құлап қалған сынық шарбақтар,</w:t>
        <w:br/>
        <w:t>қаусаған шаналар, ескі ағаш тырмалардың</w:t>
        <w:br/>
        <w:t>қалқандары көрінеді. Шикі кірпіштен салған,</w:t>
        <w:br/>
        <w:t>сыртын сары балшықпен сылаған, тұрбаларының</w:t>
        <w:br/>
        <w:t>ұштары кетіліп мыжырайып қалған, көруге</w:t>
        <w:br/>
        <w:t>көз тартпайтын бұл землянкалардың төбесінен</w:t>
        <w:br/>
        <w:t>аққан су қабырғаларын жырып айғыз-айғыз</w:t>
        <w:br/>
        <w:t>етіптіде, кейбіреулерінің тіпті бұрыштарын опы-</w:t>
        <w:br/>
        <w:t>рып, құлатып кетіпті. Жалғыз ғана Хәмидолла</w:t>
        <w:br/>
        <w:t>хазіреттің екі қатарлы қарағай үйі күзгі қара</w:t>
        <w:br/>
        <w:t>жаңбыр мен көктемгі суға ұрынбаған сияқты-</w:t>
        <w:br/>
        <w:t>қызыл сырлы қиығымен, көкпен сырланған</w:t>
        <w:br/>
        <w:t>көңілді терезе кәшектерімен, өркөкірек, тәкаппар</w:t>
        <w:br/>
        <w:t>адамша, айналасындағы жапырайған жар-</w:t>
        <w:br/>
        <w:t>лы қыстауларға едірейе менсінбей қарап тұр.</w:t>
        <w:br/>
        <w:t>Жіңішікелеу келген жиі сопақша терезелі ұзын</w:t>
        <w:br/>
        <w:t>медіресе де айналасы тап-таза, тақуаның таңқита</w:t>
        <w:br/>
        <w:t>қырған мұртындай ықшам, жинақты көрінеді...</w:t>
      </w:r>
    </w:p>
    <w:p>
      <w:r>
        <w:t>-- Бәкең қайда екен қазір, сол кісі жәрдем бе-</w:t>
        <w:br/>
        <w:t>рер еді саған.</w:t>
        <w:br/>
        <w:t>-- Адвокат Бақытжанды айтасыз ба, көке?</w:t>
        <w:br/>
        <w:t>- Мә.</w:t>
        <w:br/>
        <w:t>-- Ол кісі абақтыға түскен деседі.</w:t>
        <w:br/>
        <w:t>-- Апырай, ә -- деп Жүніс тоқталып қалды</w:t>
        <w:br/>
        <w:t>да, оның толықша келген кәрі жүзінде дағдарыс</w:t>
        <w:br/>
        <w:t>пішін пайда болды.</w:t>
        <w:br/>
        <w:t>Оның ойынша Бақытжан сияқты адамдарға</w:t>
        <w:br/>
        <w:t>абақтыға түсу лайық емес. Абақтыға түсетіндер:</w:t>
        <w:br/>
        <w:t>ұры, жол тонаушылар, кісі өлтірушілер, өңкей</w:t>
        <w:br/>
        <w:t>жартыбастар деп білетін ол.</w:t>
        <w:br/>
        <w:t>«Абақтыға мен де түсіп шықтым. Оның</w:t>
        <w:br/>
        <w:t>таңданатын несі бар? Нағыз жазықты</w:t>
        <w:br/>
        <w:t>жандардың абақтыға түсетіні кемде-кем шығар.</w:t>
        <w:br/>
        <w:t>Отырғандардың бәрі жазықсыз» деп ойлады</w:t>
        <w:br/>
        <w:t>Хакім.</w:t>
        <w:br/>
        <w:t>Қажы бұл хабарға қатты таңданды да, бірақ</w:t>
        <w:br/>
        <w:t>себебін сұрамады.</w:t>
        <w:br/>
        <w:t>- Ана жылы, жігіт алуға патша жарлығы</w:t>
        <w:br/>
        <w:t>шыққанда Бәкең көп жақсылық етіп еді</w:t>
        <w:br/>
        <w:t>халайыққа. Біздің елдің баласын тегіс құтқарған.</w:t>
        <w:br/>
        <w:t>Сабаз өзі де би адам еді, көпті көрген көсем сер-</w:t>
        <w:br/>
        <w:t>ке, - деп мадақтай сөйледі.</w:t>
        <w:br/>
        <w:t>Әкесінің шешіле сөйлегенін қатты ұнатып,</w:t>
        <w:br/>
        <w:t>оқимын деген талабына бөгет болмайтынын біліп,</w:t>
        <w:br/>
        <w:t>Хакім жадырап кетті. Сонымен бірге әкесінің</w:t>
        <w:br/>
        <w:t>кеше бір әңгіме арасында «баланың аты Хакім деп</w:t>
        <w:br/>
        <w:t>босқа аталмаған...» деген сөзін де кұлағы шалып</w:t>
        <w:br/>
        <w:t>қалған-ды. «Көкем мені хәкім болады деп үміт</w:t>
        <w:br/>
        <w:t>етеді екен ғой» деп ойлаған болатын. «Ата балаға</w:t>
        <w:br/>
        <w:t>сыншы» деп түйіп қойған ол ішінен, бұл сөзді аса</w:t>
        <w:br/>
        <w:t>жек көрмей.</w:t>
        <w:br/>
        <w:t>қажыға не айтса да сыяды. Нағашым есер болса</w:t>
        <w:br/>
        <w:t>өзіне есер, онан менің нем кетеді?! Әй, өзінің тілі</w:t>
        <w:br/>
        <w:t>мірдей-ау, «Губернатор келіп қалды дейсің бе?»</w:t>
        <w:br/>
        <w:t>деуін...» Хакімнің ойлағаны екі мағзұм. «Тазының</w:t>
        <w:br/>
        <w:t>баласындай қылқиуын-ай. Жүздері құп-қу,</w:t>
        <w:br/>
        <w:t>көздері кілмиіп, ұзын кірпіктерінің астынан</w:t>
        <w:br/>
        <w:t>ұрлай қарайды.Өй, сайтандар-ай!» -- деп қалды</w:t>
        <w:br/>
        <w:t>да ішінен Хакім:</w:t>
        <w:br/>
        <w:t>- «Не шаруам бар менің оларда? Олардың</w:t>
        <w:br/>
        <w:t>жолы бір басқа, менің жолым бір бөлек, мейлі,</w:t>
        <w:br/>
        <w:t>ишан болса, бола-ақ қойсын. Бірақ өздерінің</w:t>
        <w:br/>
        <w:t>Діншілдігін көрер ме еді, байқап?.. Мешіттен</w:t>
        <w:br/>
        <w:t>шетірек өзге ауылға шықса тайөгіз бұқадай</w:t>
        <w:br/>
        <w:t>сүмеңдеп, түнімен жігітшілік жасап есіктің</w:t>
        <w:br/>
        <w:t>сықырлауығын қандай сықырлатар еді...» деп,</w:t>
        <w:br/>
        <w:t>ешбір себепсіз жас мағзұмдарға жыны келді,</w:t>
        <w:br/>
        <w:t>оларды жек көрмесе де жаратпайтын бір сезім</w:t>
      </w:r>
    </w:p>
    <w:p>
      <w:r>
        <w:t>пайда бола қалды. Бұл сезім әлдеқалай пай-</w:t>
        <w:br/>
        <w:t>да болған сезім емес-ті. Бірнеше жыл бойы</w:t>
        <w:br/>
        <w:t>қала жағдайында, қала тәртібімен жүріп, орыс-</w:t>
        <w:br/>
        <w:t>ша оқып мектеп бітірген Хакім діни әлемнен,</w:t>
        <w:br/>
        <w:t>мешіттен, медреседен, оның дәстүрлерінен бірте-</w:t>
        <w:br/>
        <w:t>бірте қашықтап кеткен-ді. Дүние тану жүйесінде</w:t>
        <w:br/>
        <w:t>оның тәрбиесі мен медресенің тәрбиесі екі басқа,</w:t>
        <w:br/>
        <w:t>сол екі тәрбиенің арасындағы алшақтықты ол</w:t>
        <w:br/>
        <w:t>жаңа ғана сезіп қалды, өзін мыналардың арасын-</w:t>
        <w:br/>
        <w:t>да басы артық жандай көрді. Мұнда әкелген оны</w:t>
        <w:br/>
        <w:t>әкесі. Әкесі бір жағынан жұртқа оқып келген ба-</w:t>
        <w:br/>
        <w:t>ласын мақтаныш етіп көрсеткісі келді, екіншіден,</w:t>
        <w:br/>
        <w:t>ел жақсыларын көрсін, қол үзіп кетпесін деп ой-</w:t>
        <w:br/>
        <w:t>лады, ол баласына тура айтпаса да, түсінгендей</w:t>
        <w:br/>
        <w:t>етіп:</w:t>
        <w:br/>
        <w:t>-- Ердің көркі өз елінде, шырағым. Елдің игі</w:t>
        <w:br/>
        <w:t>сұрақтарына аздап бөгеліп қалды. Сөзімен де, бір</w:t>
        <w:br/>
        <w:t>қимылымен де батыл түрде билей сөйлеген бұл</w:t>
        <w:br/>
        <w:t>кісінің алдында ол айтар сөзін ойланып, ішінен</w:t>
        <w:br/>
        <w:t>саптай түсті.</w:t>
        <w:br/>
        <w:t>-- Хакімжан, бұл кісі сенің ең тәуір көретін</w:t>
        <w:br/>
        <w:t>ағаң болады, түбі, мұны кейінірек түсінерсің. Мен</w:t>
        <w:br/>
        <w:t>өзім сенің қаладан келгеніңді, оқу бітіріп келге-</w:t>
        <w:br/>
        <w:t>ніңді естіген жоқ едім, қазір мына өз аузыңнан</w:t>
        <w:br/>
        <w:t>естіп-біліп тұрмын, әйтпесе бұл ағаңмен сені</w:t>
        <w:br/>
        <w:t>шақырып алып, болмаса үйіңе алып барып таны-</w:t>
        <w:br/>
        <w:t>стыратын едім. Оқасы жоқ, қазақтың «игіліктің</w:t>
        <w:br/>
        <w:t>ерте кеші жоқ» дейтіні бар ғой. Ал, құтты бол-</w:t>
        <w:br/>
        <w:t>сын, мектеп бітірген тойыңды Жүнісекеңе жа-</w:t>
        <w:br/>
        <w:t>сатармыз кейін, - деп Бәйес сөзге араласты</w:t>
        <w:br/>
        <w:t>да, Әбдірахманның қырма тұқылданып шығып</w:t>
        <w:br/>
        <w:t>келе жатқан сақал-мұртына қарап «мұнан бір ай</w:t>
        <w:br/>
        <w:t>бұрын бұл да мынадай еді-ау» деген кісіше өзінің</w:t>
        <w:br/>
        <w:t>сұлу қара мұртын сол қолымен жылмита сипап</w:t>
        <w:br/>
        <w:t>қойды.</w:t>
        <w:br/>
        <w:t>Хакім оған:</w:t>
        <w:br/>
        <w:t>-- Бәй-ақа рақмет... той бола жатады ғой, -</w:t>
        <w:br/>
        <w:t>деді де қасындағы адамға жүзін бұрып: - Сізді</w:t>
        <w:br/>
        <w:t>Әбеке десем бе екен? - деп сұрады «жолдас» де-</w:t>
        <w:br/>
        <w:t>ген жаңа сөздің орынды-орынсызын біле алмай.</w:t>
        <w:br/>
        <w:t>-- Болады, менің атым Әбдірахман, фамилиям</w:t>
        <w:br/>
        <w:t>Әйтиев.</w:t>
        <w:br/>
        <w:t>-- Әбеке, мен сізді сыртыңыздан жақсы</w:t>
        <w:br/>
        <w:t>білемін, Әмірден естігенмін. Бірақ қалада сізбен</w:t>
        <w:br/>
        <w:t>таныса алмағаным үлкен кінә. «Іске баулап</w:t>
        <w:br/>
        <w:t>жүрген қандай ағаларың?» -- депсұрадыңыз. Ол</w:t>
        <w:br/>
        <w:t>Жымпитыда тұратын бір туысқандар: біреуі Ех-</w:t>
        <w:br/>
        <w:t>лас Шұғылов дейтін кісі, доктор, осы біздің елдікі,</w:t>
        <w:br/>
        <w:t>сол кісі маған өз қасымда бол деген еді, - деді.</w:t>
        <w:br/>
        <w:t>Әсемпаз болма әр неге,</w:t>
      </w:r>
    </w:p>
    <w:p>
      <w:r>
        <w:t>Өнерпаз болсаң арқалан.</w:t>
        <w:br/>
        <w:t>Сенде бір кірпіш дүниеге</w:t>
        <w:br/>
        <w:t>Кетігін тап та бар қалан! --</w:t>
        <w:br/>
        <w:t>деді Абай. Дүниенің кәзір кетігі көп, кез кел-</w:t>
        <w:br/>
        <w:t>ген жерге барып қалана беруге де болады, бірақ</w:t>
        <w:br/>
        <w:t>Абайдың тілегені ол емес, өзіңнің тұратын</w:t>
        <w:br/>
        <w:t>жеріңді тауып қалан, халқыңа керекті кетікті тол-</w:t>
        <w:br/>
        <w:t>тыр, - дейді. «Ехлас Шұғыловтың нөкеріне жазы-</w:t>
        <w:br/>
        <w:t>ламын, ол кісі біздің елдікі» дедің. Ехлас ағаларың</w:t>
        <w:br/>
        <w:t>шығар, оған дауым жоқ, бірақ, -- «Атаның бала-</w:t>
        <w:br/>
        <w:t>сы болма, адамның баласы бол», -- дейді Абай,</w:t>
        <w:br/>
        <w:t>дұрыс-ақ емес пе?! Мұнысы адамшылығың мол</w:t>
        <w:br/>
        <w:t>болсын дегені ғой. Қазақ «шіркін әділ би екен»,</w:t>
        <w:br/>
        <w:t>«қара қылды қақ жарған әділ екен», -- дейді. Ал</w:t>
        <w:br/>
        <w:t>әділ болғаның адамшыл болғаның ғой. Сенің ана</w:t>
        <w:br/>
        <w:t>Жымпитыдағы Ехлас ағаң да, оның үкіметі де</w:t>
        <w:br/>
        <w:t>қара халықтың қамын көздемейді, сондықтан</w:t>
        <w:br/>
        <w:t>әділ емес...</w:t>
        <w:br/>
        <w:t>Әбдірахманның көзі Хакімнен асып есіктің</w:t>
        <w:br/>
        <w:t>босағасынан жылт еткізіп басын сұққан балаға</w:t>
        <w:br/>
        <w:t>түсті. Бала бір қырындап табалдырықтан аттады</w:t>
        <w:br/>
        <w:t>да тұрып қалды.</w:t>
        <w:br/>
        <w:t>-- Неге келдің, шай даяр болды ма әлде, - деп</w:t>
        <w:br/>
        <w:t>сұрады Бәйес баласынан.</w:t>
        <w:br/>
        <w:t>-- Жоқ, жай келдім.</w:t>
        <w:br/>
        <w:t>-- Жай келсең, бар мамаңа айт, шай қайнатып</w:t>
        <w:br/>
        <w:t>даярлап қойсын. Біз қазір келеміз.</w:t>
        <w:br/>
        <w:t>-- Маған қағаз керек.</w:t>
        <w:br/>
        <w:t>-- Қандай қағаз?</w:t>
        <w:br/>
        <w:t>-- Ақ қағаз... Ақ қағаз болмаса да жарайды.</w:t>
        <w:br/>
        <w:t>-- Оны қайтесің?</w:t>
        <w:br/>
        <w:t>Әбдірахманның орап жатқан шылымына</w:t>
        <w:br/>
        <w:t>-- Сәлемің қайда, ақымақ, сен Жапар екенсің</w:t>
        <w:br/>
        <w:t>ғой, -- деді Хакім баланың өткірлігіне, үлкен</w:t>
        <w:br/>
        <w:t>кісідей әрі батыл, әрі дәлдеп, бүкпей сөйлегеніне</w:t>
        <w:br/>
        <w:t>риза болып.</w:t>
        <w:br/>
        <w:t>-- Бәйекең қайда, үйде ме?</w:t>
        <w:br/>
        <w:t>- Дүкенде. Дүкеншімен екеуі орыс кітабын</w:t>
        <w:br/>
        <w:t>оқып отыр. Дүкенші емес, учитель -- папамның</w:t>
        <w:br/>
        <w:t>досы, қағаздарын жазысып жәрдем етеді;</w:t>
        <w:br/>
        <w:t>біздікінде жатыр. Текеден келгелі екі жұма болды,</w:t>
        <w:br/>
        <w:t>көпір түскен соң қайтып кетеді. Барасың ба, па-</w:t>
        <w:br/>
        <w:t>пама алып барайын. Дүкенінің қай жерде екенін</w:t>
        <w:br/>
        <w:t>білмейсің ғой. Кәрімдердің үйінің жанында.</w:t>
        <w:br/>
        <w:t>-- Бәйекең дүкен ұстамайтын еді ғой?</w:t>
        <w:br/>
        <w:t>-- Былтырдан бері ұстайды, ұсақ-түйек сата-</w:t>
      </w:r>
    </w:p>
    <w:p>
      <w:r>
        <w:t>ды.</w:t>
        <w:br/>
        <w:t>Олбұрылып, Аңқаты жақ беттегі, бала айтқан</w:t>
        <w:br/>
        <w:t>Кәрімдердікіне қарай жүрді.</w:t>
        <w:br/>
        <w:t>-- Учитель дейсің бе? Мен танымайтын адам</w:t>
        <w:br/>
        <w:t>ба? -- деп сұрады Хакім, баланың: «папамның</w:t>
        <w:br/>
        <w:t>досы учитель бар қасында» деген сөзін</w:t>
        <w:br/>
        <w:t>анықтаңқырамақшы болып.</w:t>
        <w:br/>
        <w:t>-- Танитын шығарсың. Бала оқытқан елде.</w:t>
        <w:br/>
        <w:t>Маған «тілмаш» берді, орысша-қазақша қатар</w:t>
        <w:br/>
        <w:t>жазылған -- «город -- қала, хлеб - нан, река -</w:t>
        <w:br/>
        <w:t>өзен, дед - ата...» деп бірнеше сөздердің орысша-</w:t>
        <w:br/>
        <w:t>сын бала тақпақтап айтып берді.</w:t>
        <w:br/>
        <w:t>-- Сенің папаңның өзі орысша біледі ғой,</w:t>
        <w:br/>
        <w:t>орыс арасында жүріп, сауда етіп, тіл үйренген.</w:t>
        <w:br/>
        <w:t>-- Папам ғой соны үйреткен. Ал, ана «тілмаш-</w:t>
        <w:br/>
        <w:t>ті» мен оқи білмеймін.Биыл күз Қален учитель-</w:t>
        <w:br/>
        <w:t>ден оқимын, папам солай деді, Әділбектермен</w:t>
        <w:br/>
        <w:t>бірге оқытамын деді.</w:t>
        <w:br/>
        <w:t>-- Ой, жігіт! Сентүбі жақсы студент боласың,</w:t>
        <w:br/>
        <w:t>Мұнараның басынан көрінген, ұзын өзеннің</w:t>
        <w:br/>
        <w:t>көкшіл жиектері, арғы жағасы көзге әрең шалы-</w:t>
        <w:br/>
        <w:t>натын Шалқар көлдің шалқыған кең беті, жағаға</w:t>
        <w:br/>
        <w:t>төнген тау бейнесі, желпи соққан жазғы жел</w:t>
        <w:br/>
        <w:t>лебі мезет жоғалып, жердегі мынау реңсіз жар-</w:t>
        <w:br/>
        <w:t>лы көріністер Хакімнің жүрегіне бір мұңды сезім</w:t>
        <w:br/>
        <w:t>құйып жіберді. «Сорлы қазақ, мал жинағанша</w:t>
        <w:br/>
        <w:t>ана сияқты қарағай үй салып, қарағай еденнің</w:t>
        <w:br/>
        <w:t>үстіне ұйықтасайшы...» деп ойлады ол қарсы ал-</w:t>
        <w:br/>
        <w:t>дында тұрған Ақмет пен Мақыметтің «мені сүйе,</w:t>
        <w:br/>
        <w:t>мені сүйе!» -- дегендей екеуі екі жаққа шалқая</w:t>
        <w:br/>
        <w:t>құлауға тұрған ескі қыстауларына ренжи қарап.</w:t>
        <w:br/>
        <w:t>Мал сүйкеніп тып-типыл еткен бұрышына сүйей</w:t>
        <w:br/>
        <w:t>қадаған бағананың астынан бірін-бірі қуып</w:t>
        <w:br/>
        <w:t>шыға келген екі қара сирақ бала Хакімді көре</w:t>
        <w:br/>
        <w:t>сала аңтарылып тұра қалды. Оның бірі өзінің</w:t>
        <w:br/>
        <w:t>інісі Әлібекпен жасты Бәйестің Жапары екен.</w:t>
        <w:br/>
        <w:t>Хакімнің көздері Жапардың тізесіне дейін саз,</w:t>
        <w:br/>
        <w:t>сидиған сирақтарына, қоңыр шыт дамбалының</w:t>
        <w:br/>
        <w:t>өрім-өрім балақтарына түсті де баланың әлденеге</w:t>
        <w:br/>
        <w:t>қымсынғанын байқады: жарылып кеткен қара</w:t>
        <w:br/>
        <w:t>қоңыр, арық саусақтарымен қысқан шылым-</w:t>
        <w:br/>
        <w:t>ды жасырып ұстай қойыпты. Қарғадай басы-</w:t>
        <w:br/>
        <w:t>нан қолына шылым ұстағанына,мына сияқты</w:t>
        <w:br/>
        <w:t>мешіт пен медресенің жанында, толған молда-</w:t>
        <w:br/>
        <w:t>ишандардың көз алдында именбей шылым тартып</w:t>
        <w:br/>
        <w:t>жүргеніне қайран қалып, ол баланың дөңгелек</w:t>
        <w:br/>
        <w:t>келген қара торы бетіндегі оты шыққан өткір</w:t>
        <w:br/>
        <w:t>көздеріне қадала қалды.</w:t>
        <w:br/>
        <w:t>-- Папамның шылымы бар, өзі жасырып тар-</w:t>
        <w:br/>
        <w:t>тады шалдардан. Қазір ол дүкенінде, барсаң жүр,</w:t>
        <w:br/>
        <w:t>Хакім аға, мен бастап апарайын, -- деп кінәсін</w:t>
        <w:br/>
        <w:t>жуып-шайғандай болды.</w:t>
      </w:r>
    </w:p>
    <w:p>
      <w:r>
        <w:t>Ертемен Жүніс Хакімге делбе ұстатып,</w:t>
        <w:br/>
        <w:t>мешітке жүріп кеткеннен кейін Балым бәйбіше</w:t>
        <w:br/>
        <w:t>Тояшқа өзінің жайлауда киетін қара кебісінің</w:t>
        <w:br/>
        <w:t>қақыраған жерін тіктірді де, екі кіші баласының</w:t>
        <w:br/>
        <w:t>етіктерін жаматты. Содан кейін Салқамсарымен</w:t>
        <w:br/>
        <w:t>екеуі қасқалдақтың қанындай етіп құйып, шай</w:t>
        <w:br/>
        <w:t>ішуге кірісті.</w:t>
        <w:br/>
        <w:t>Қажы жоқта емін-еркі: сөз дүкенін</w:t>
        <w:br/>
        <w:t>қыздыра, ашық қолды Бал жеңгені бейілдендіре</w:t>
        <w:br/>
        <w:t>қошеметтеп ішетін майлы, бауырсақты оңаша</w:t>
        <w:br/>
        <w:t>шайды сағалап Қадес пен Сүлеймен де жетіп еді.</w:t>
        <w:br/>
        <w:t>- Сүлеймен-ау, Хакімді сен қандай орынға</w:t>
        <w:br/>
        <w:t>тұрды дедің? Уезге белгілі адам болады ғой тірі</w:t>
        <w:br/>
        <w:t>болса, бізден де біреу шықсыншы ел билейтін, -</w:t>
        <w:br/>
        <w:t>дей келді Қадес сенекке кіргеннен-ақ сөйлеп.</w:t>
        <w:br/>
        <w:t>- Орысшаға, Құдай біледі, белкүллі судай.</w:t>
        <w:br/>
        <w:t>Көпір басында, көпір емес, әлгі паром басында,</w:t>
        <w:br/>
        <w:t>атты казактар куәлік қағаз сұрап еді... Хакімағыза</w:t>
        <w:br/>
        <w:t>жөнелді, қағаз сұраған орыс та, мен де және па-</w:t>
        <w:br/>
        <w:t>ромшы Алексай да аузымызды ашып қарадық</w:t>
        <w:br/>
        <w:t>та қалдық. Атты казак түгіл, губернатордың ал-</w:t>
        <w:br/>
        <w:t>дында да бір сағат демін алмай сөйлеуге жарай-</w:t>
        <w:br/>
        <w:t>ды біздің Хакімдер. Қандай орын болушы еді, ең</w:t>
        <w:br/>
        <w:t>үлкен орынға тұрады. Әскер бастықтарының ең</w:t>
        <w:br/>
        <w:t>үлкені әпесәр екен ғой, мұны маған Мишка Пер-</w:t>
        <w:br/>
        <w:t>мяков айтты, Хакім тап сол үлкеннің өзі бола-</w:t>
        <w:br/>
        <w:t>ды,- деді Сүлеймен.</w:t>
        <w:br/>
        <w:t>Ол өзінің көргенін және бар топшылағанын</w:t>
        <w:br/>
        <w:t>айтты, барынша адал пікірін айтты.</w:t>
        <w:br/>
        <w:t>- Сүлеймен-ау, тіл-көзім тасқа деші,</w:t>
        <w:br/>
        <w:t>түкірші. Айналайынымды кешеден бері көп</w:t>
        <w:br/>
        <w:t>мақтап кеттіңдер, тілдерің тимесе қайтсін, - деп</w:t>
        <w:br/>
        <w:t>зәресі ұша сөйледі Балым. -- Өзі де әбден жүдеп</w:t>
        <w:br/>
        <w:t>ТОРТІШШІ ТАРАУ</w:t>
        <w:br/>
        <w:t>Тайқожаны замандастары кішірейтіп атап,</w:t>
        <w:br/>
        <w:t>жұрттың бәрі Тояш деп кеткен.Бұл Жүніске не-</w:t>
        <w:br/>
        <w:t>мере ағайын еді: Балым оны Салқамсары дейтін.</w:t>
        <w:br/>
        <w:t>Тайқожа үш ағайынды: үлкені Қайыпқожа, ең</w:t>
        <w:br/>
        <w:t>кішісі Бекқожа. Қайыпқожа атақты сыбызғышы,</w:t>
        <w:br/>
        <w:t>қазір ол көптен ауру; Бекқожа жас кезінде</w:t>
        <w:br/>
        <w:t>Ақмешіт -- Қазалы жағынан келген бір қожамен</w:t>
        <w:br/>
        <w:t>еріп кетіп, көп заманнан бері хабар жоқты; соңғы</w:t>
        <w:br/>
        <w:t>жылдары онан «Хат келіпті, Бұхара жақта шрадар</w:t>
        <w:br/>
        <w:t>сопы екен; қажыға жаяу барып қайтыпты-мыс»</w:t>
        <w:br/>
        <w:t>деседі. Ал, Тояш шаруа, кедей шаруа. Оқымаған</w:t>
        <w:br/>
        <w:t>жан. Сөзге шорқақ. Кейде оны замандастары</w:t>
        <w:br/>
        <w:t>оғаш сөздерін айтып қалжың етеді, әсіресе оның</w:t>
        <w:br/>
        <w:t>баласына айтқан «әліп-би-ти-си айдай бер» - де-</w:t>
        <w:br/>
        <w:t>ген сөзі мәтел сияқты болып кеткен-ді. «Әбіжітті»</w:t>
        <w:br/>
        <w:t>ұмытып қалып, баласы Мұқан Тайқожадан</w:t>
        <w:br/>
        <w:t>«сабағымды айтып бер» деп сұраса, әкесі: «Әбжәті</w:t>
      </w:r>
    </w:p>
    <w:p>
      <w:r>
        <w:t>не, әліпбине -- бәрібір, әлішп-би-ти-си айдай бер»</w:t>
        <w:br/>
        <w:t>деп өз білгенін айтқан. Кейбіреулері Тайқожаны</w:t>
        <w:br/>
        <w:t>Тояш демей «Ана әліп-би-ти-сиге айт» дейді.</w:t>
        <w:br/>
        <w:t>Болмаса: «Әліп-би-ти-си айдай бер» келе жатыр</w:t>
        <w:br/>
        <w:t>деседі.</w:t>
        <w:br/>
        <w:t>Тояш ірі денелі, қуатты адам. Доңғалағы сазға</w:t>
        <w:br/>
        <w:t>батып, көлік тарта алмай тұрған арбаны сүйреп</w:t>
        <w:br/>
        <w:t>шығара береді. Оның кәсіп етпесе де етік тігетін</w:t>
        <w:br/>
        <w:t>өнері бар.</w:t>
        <w:br/>
        <w:t>бірақ ана шылым тартуыңды қой, оқыған</w:t>
        <w:br/>
        <w:t>мына мен де тартпаймын, кеудеге зиян, ауруға</w:t>
        <w:br/>
        <w:t>шалдықтырады.</w:t>
        <w:br/>
        <w:t>Бала оған тура жауап бермеді, шылым тартпа</w:t>
        <w:br/>
        <w:t>деген сөзді жаратпай:</w:t>
        <w:br/>
        <w:t>-- Әне папам! - деп кішкене землянканың</w:t>
        <w:br/>
        <w:t>қасында тұрған Бәйесті көрсетіп, сөзді бұрып</w:t>
        <w:br/>
        <w:t>жіберді.</w:t>
        <w:br/>
        <w:t>Бәйеске сәлем беремін деп келіп, Хакім</w:t>
        <w:br/>
        <w:t>әлдеқалай Әбдірахманның үстінен шықты.</w:t>
        <w:br/>
        <w:t>Жатаған көп землянкелерден айырмасы жоқ</w:t>
        <w:br/>
        <w:t>дүкенге кіріп келіп, сәлемдесіп қол ұсынған</w:t>
        <w:br/>
        <w:t>Хакімді Бәйес қуанышпен қарсы алды; үй ішінің</w:t>
        <w:br/>
        <w:t>амандығын сұрады, қаладан қашан келгенін білді;</w:t>
        <w:br/>
        <w:t>қасындағы Әбдірахманға:</w:t>
        <w:br/>
        <w:t>-- Біздің бір оқудағы ініміз, өзіңізге талай</w:t>
        <w:br/>
        <w:t>айтқан Жүсекеңнің баласы, -- деді Хакімді та-</w:t>
        <w:br/>
        <w:t>ныстырып.</w:t>
        <w:br/>
        <w:t>«Қаладан келді» деген сөзге елеурей құлақ</w:t>
        <w:br/>
        <w:t>салған Әбдірахман:</w:t>
        <w:br/>
        <w:t>-- Иә, саламатсыз ба, шырақ, - деді. Қос</w:t>
        <w:br/>
        <w:t>қолдап көріскен Хакімнің қолдарын оң қолымен</w:t>
        <w:br/>
        <w:t>ғана қысып, жүзіне тесіле қарап.</w:t>
        <w:br/>
        <w:t>Хакім «Қайда көрген адамым?» деп</w:t>
        <w:br/>
        <w:t>Әбдірахманға ойлана көз тікті. Ол:</w:t>
        <w:br/>
        <w:t>-- Сондай жақсы, өзіңіз де... - деп сөзінің</w:t>
        <w:br/>
        <w:t>аяғын жұтып сәл ғана бас изеді.</w:t>
        <w:br/>
        <w:t>Оған мына бірінші көрген адамның тесе</w:t>
        <w:br/>
        <w:t>қараған өткір көздері, екпінді қимылы, жігерлі</w:t>
        <w:br/>
        <w:t>сөз үні және сазарыңқы бет әлібі оқыс әсер етті -</w:t>
        <w:br/>
        <w:t>Хакімді баса көктеп, еркін билеп алғандай болды.</w:t>
        <w:br/>
        <w:t>Ол аздап жасып қалды да даусы «дір» етіп, сөзінің</w:t>
        <w:br/>
        <w:t>аяғын өте әлсіз, құлаққа шалынар-шалынбас етіп</w:t>
        <w:br/>
        <w:t>-- Ехлас Шұғылов дейсің бе? -деді</w:t>
        <w:br/>
        <w:t>Әбдірахман жұлып алғандай. - Оның беремін</w:t>
        <w:br/>
        <w:t>дегені қандай лауазым?</w:t>
      </w:r>
    </w:p>
    <w:p>
      <w:r>
        <w:t>-- Иә, Шұғылов, лауазым емес, сол кісінің</w:t>
        <w:br/>
        <w:t>нөкерінде болу.</w:t>
        <w:br/>
        <w:t>-- Нөкерінде болу? Шұғыловтың қошеметші</w:t>
        <w:br/>
        <w:t>офицері болу ма?</w:t>
        <w:br/>
        <w:t>- Офицер деп офицер де емес, бір жағы</w:t>
        <w:br/>
        <w:t>әскери қызметте, екінші жағынан кеңсе қызметі</w:t>
        <w:br/>
        <w:t>ме қалай.... Білмеймін енді, әйтеуір сол кісі маған</w:t>
        <w:br/>
        <w:t>елге барып қайтып келерсің деді.</w:t>
        <w:br/>
        <w:t>Тәжірибесі аз жігіттің қызмет жөнінен</w:t>
        <w:br/>
        <w:t>тиянақты пікірге келмегенін Әбдірахман түсіне</w:t>
        <w:br/>
        <w:t>қалды.</w:t>
        <w:br/>
        <w:t>-- Сен, шырақ, мынаны тыңда, - деді ол</w:t>
        <w:br/>
        <w:t>еденде тұрған жәшіктің ішінен бір кітапты су-</w:t>
        <w:br/>
        <w:t>ырып алды да, - қазақтың Абай Құнанбаев</w:t>
        <w:br/>
        <w:t>дейтін ақыны болған. Мынау соның кітабы. Өзің</w:t>
        <w:br/>
        <w:t>білесің, анау ұзын Ақ Жайық толықсып ағып,</w:t>
        <w:br/>
        <w:t>Атырау теңізіне құйылып жатыр. Жайықтың</w:t>
        <w:br/>
        <w:t>бойын мекендеген сан ел, сан жұрт, қала мен</w:t>
        <w:br/>
        <w:t>қыстақ бар, оның бойында сансыз алқап, нулы</w:t>
        <w:br/>
        <w:t>орман, тоғайлар бар. Оқыған шығарсың кәдімгі</w:t>
        <w:br/>
        <w:t>«Қыз Жібектегі» ел жайлаған «Ақ Жайық,</w:t>
        <w:br/>
        <w:t>жағалай біткен бидайық..» сол елге, малға,</w:t>
        <w:br/>
        <w:t>орманға, тоғайға сусын болып, нәр беріп жатқан</w:t>
        <w:br/>
        <w:t>сол Жайық. Жайық болмаса бұл маң да құты</w:t>
        <w:br/>
        <w:t>қашқан қу дала болар еді, өмір ажарсыз, кәсіп</w:t>
        <w:br/>
        <w:t>құнарсыз болар еді. Тап осы Жайық сияқты</w:t>
        <w:br/>
        <w:t>қазақтың шөліркеген еліне нәр беретін түпсіз</w:t>
        <w:br/>
        <w:t>бұлақ -- Абайдың мына кітабы; бұл қазақтың Ақ</w:t>
        <w:br/>
        <w:t>Жайығы, бізге бұл көзімізді жарқ еткізерлік су-</w:t>
        <w:br/>
        <w:t>сын...</w:t>
        <w:br/>
        <w:t>шығарды. «Учитель Ехсан Изқұловтың алдында</w:t>
        <w:br/>
        <w:t>жасығандай, осы менің жасып қалатыным-ай!...</w:t>
        <w:br/>
        <w:t>Өзі де сол сияқты, адамды уысына алып тұрған</w:t>
        <w:br/>
        <w:t>сұсты жан екен... осы кім еді өзі?» -- деп ойла-</w:t>
        <w:br/>
        <w:t>ды Хакім өзіне-өзі риза болмай қабағын шытып,</w:t>
        <w:br/>
        <w:t>Бәйеске де сұрақты көз қиығын тастап.</w:t>
        <w:br/>
        <w:t>-- Бұл кісі Әбекең дейтін ағаң, учитель. Менің</w:t>
        <w:br/>
        <w:t>қонағымды мүмкін, Текеде көрген де шығарсың,</w:t>
        <w:br/>
        <w:t>Әйтиев деген кісі, - деді Бәйес.</w:t>
        <w:br/>
        <w:t>«Кәдімгі Әбдірахман... Әмірдің айтып жүргені,</w:t>
        <w:br/>
        <w:t>Революционер Әйтиев. Болсаболар. Отыбар адам</w:t>
        <w:br/>
        <w:t>екен» -- деп ойлады Хакім. Мұнда қалай келген?</w:t>
        <w:br/>
        <w:t>Қолға түспей, анасұмырай түрмешілерден қалай</w:t>
        <w:br/>
        <w:t>құтылған?...»</w:t>
        <w:br/>
        <w:t>-- Гимназиссың ба?</w:t>
        <w:br/>
        <w:t>- Жоқ, реальныйда оқыдым.. Биыл</w:t>
        <w:br/>
        <w:t>бітірдім, -- деді Хакім бастапқыдан төрі бойы</w:t>
        <w:br/>
        <w:t>үйреніп, пысығырақ жауап беріп, бірақ әлі де</w:t>
        <w:br/>
        <w:t>қорғаныңқырап сөйлеп.</w:t>
        <w:br/>
        <w:t>-- Реальныйды бітіргенің өте жақсы, шырақ,</w:t>
        <w:br/>
        <w:t>енді не іске кіріспекшісің? - деп сұрады ол</w:t>
      </w:r>
    </w:p>
    <w:p>
      <w:r>
        <w:t>Хакімнен.</w:t>
        <w:br/>
        <w:t>-- Ниетім оқу. Бірақ сіз сияқты бір ағаларымыз</w:t>
        <w:br/>
        <w:t>әзірге өз қасымда бол, іске үйретемін дейді...</w:t>
        <w:br/>
        <w:t>-- Оқуға ұмтылған ниетің өте жақсы ниет,</w:t>
        <w:br/>
        <w:t>бірақ қазір, тап осы биыл, мүмкін келесі жылы</w:t>
        <w:br/>
        <w:t>да қалаған оқуыңа қолың жетері неғайбіл,</w:t>
        <w:br/>
        <w:t>үйткені оқу үшін оқитын орынды өз қолыңмен</w:t>
        <w:br/>
        <w:t>жасау керек. Менің бұл сөзім саған жаңылтпаш</w:t>
        <w:br/>
        <w:t>сияқты көрінер, алайда, шырақ, бұл жаңылтпаш</w:t>
        <w:br/>
        <w:t>емес, ақиқат сөз. Іске баулып жүрген ол қандай</w:t>
        <w:br/>
        <w:t>ағаларың? Жасырын сыр емес қой, ә?</w:t>
        <w:br/>
        <w:t>Хакім Жүнісов тосын адамның тосын</w:t>
        <w:br/>
        <w:t>жақсыларына сәлем бер, менің қасыма еріп мешіт</w:t>
        <w:br/>
        <w:t>түбіндегі ауылға барып қайтасың, -- деген-ді.</w:t>
        <w:br/>
        <w:t>Көп ала қарғаның ішіндегі ұзақтай оқшау</w:t>
        <w:br/>
        <w:t>қалған Хакім халық мешітке кірісімен ішке ен-</w:t>
        <w:br/>
        <w:t>бей, жас кезінде сан рет көрген мұнараның ба-</w:t>
        <w:br/>
        <w:t>сына шығу үшін кіреберістегі оң жақ қолдағы</w:t>
        <w:br/>
        <w:t>басқышқа аяғын салып, тез көтеріліп мешіттің</w:t>
        <w:br/>
        <w:t>төбесіне, онан әрі мұнараға шықты, Хакімнің көзі</w:t>
        <w:br/>
        <w:t>арқа беттегі Аңқатының жалпақ жағасына түсті.</w:t>
        <w:br/>
        <w:t>Өзеннің кең айдынды екі бетін ені бірнеше сар-</w:t>
        <w:br/>
        <w:t>жандай қуалай өскен бойлауық қалың құрақ</w:t>
        <w:br/>
        <w:t>көмкеріпті. Құрақтың айдын беттегі бір сыдырым</w:t>
        <w:br/>
        <w:t>биік өскен қатары ескі қамыстармен араласып</w:t>
        <w:br/>
        <w:t>шұбарланып, бастары үлпекті, желмен жығыла</w:t>
        <w:br/>
        <w:t>еңкейіп, суға төне, мешіттегі кәрілердей сәжде</w:t>
        <w:br/>
        <w:t>қылып, әлденеге бойсұнып жатқан тәрізді; ал,</w:t>
        <w:br/>
        <w:t>шетке қарай қаулап шыққан қалың балғын май-</w:t>
        <w:br/>
        <w:t>да құрақтар, толқындаған көк жасыл егін сияқты,</w:t>
        <w:br/>
        <w:t>бүтін жағалықты алып, құрлықпен ұштасып кет-</w:t>
        <w:br/>
        <w:t>кен. Бұлардың желге бас игені де салтанатты түрде</w:t>
        <w:br/>
        <w:t>тұтас еңкейген бір ибалы жандардың түріндей.</w:t>
        <w:br/>
        <w:t>Сағадан әрі бетін көк толқын бұйралап, теңіздей</w:t>
        <w:br/>
        <w:t>шалқыған Шалқар көл жатыр. Көлге борлы ақ</w:t>
        <w:br/>
        <w:t>тұмсығын төндіре шөккен арғы беттегі Сымтас</w:t>
        <w:br/>
        <w:t>тауы алыстан бұлдырайды; шетіне көз жеткісіз</w:t>
        <w:br/>
        <w:t>судың алыс кенересі көк жиекпен қосылып доға</w:t>
        <w:br/>
        <w:t>сызықтартқан. Айналасы атпен жүрсе қос күндік</w:t>
        <w:br/>
        <w:t>Шалқар көлі бейне бір үлкен ожаудай; алыстан</w:t>
        <w:br/>
        <w:t>аққан бұраң бойлы, көптүбекті, Арқа беті қызыл</w:t>
        <w:br/>
        <w:t>жарлы Аңқаты өзені -- ожау көлдің сабы сияқты.</w:t>
        <w:br/>
        <w:t>Көптен көрмеген туған жердің суреттерін Хакім</w:t>
        <w:br/>
        <w:t>мұнараның биік басынан шаттана қарап, айнала</w:t>
        <w:br/>
        <w:t>көріп, көз мейірін қандырғандай болды. Енді ол</w:t>
        <w:br/>
        <w:t>қадала қараған баланың әлгіде шылым тартқаны</w:t>
        <w:br/>
        <w:t>есіне түсіп Хакім күліп жіберді де, бірақ үндемеді.</w:t>
        <w:br/>
        <w:t>Бала да үндеместен әкесінің қолына ұстата</w:t>
        <w:br/>
        <w:t>салған, зат ораған бір бөлшек қоңыр қағазды ала</w:t>
        <w:br/>
        <w:t>сала есікке қарай ұмтылды. Ол табалдырықтан</w:t>
        <w:br/>
        <w:t>тысқа аттай беріп артына бұрылды да:</w:t>
        <w:br/>
        <w:t>-- Папа, самаурын қайнағасын өзім келіп ай-</w:t>
      </w:r>
    </w:p>
    <w:p>
      <w:r>
        <w:t>тамын, оған дейін газетіңді оқи бер, -- деп жүгіре</w:t>
        <w:br/>
        <w:t>жөнелді.</w:t>
        <w:br/>
        <w:t>«Мына балаң не дейді?» деген сұрақ</w:t>
        <w:br/>
        <w:t>қойғандай Әбдірахман Бәйестің бетіне қарай</w:t>
        <w:br/>
        <w:t>қалды.</w:t>
        <w:br/>
        <w:t>-- Біздің тентек бала ешкімге сыр шашпай-</w:t>
        <w:br/>
        <w:t>ды «сендердің не істейтіндеріңді мен де білемін»</w:t>
        <w:br/>
        <w:t>деген балалық мақтаныш қой оның айтып бара</w:t>
        <w:br/>
        <w:t>жатқаны. Оған кітап та газет, газет те газет,</w:t>
        <w:br/>
        <w:t>бәрі -- газет, -- деді Бәйес баланың сөзіне басқа</w:t>
        <w:br/>
        <w:t>мағына беруге болмайды дегендей етіп.</w:t>
        <w:br/>
        <w:t>-- Ехласқа нөкер болу қиын да жұмыс емес,</w:t>
        <w:br/>
        <w:t>абыройлы да іс емес. Өзің білесің. Бірақ ойлан!</w:t>
        <w:br/>
        <w:t>Абайды оқы! - деді Әбдірахман.</w:t>
        <w:br/>
        <w:t>Хакім кітапты қолына ұстаған күйі</w:t>
        <w:br/>
        <w:t>Әбдірахманның дәлелді сөздерін қыбыр етпес-</w:t>
        <w:br/>
        <w:t>тен тыңдады; өзіне қадаған отты көздерге басында</w:t>
        <w:br/>
        <w:t>ол тайсала қарады да, соңынан бағынышты рай-</w:t>
        <w:br/>
        <w:t>мен жаутаңдай берді.</w:t>
        <w:br/>
        <w:t>Әбдірахман сөзін аяқтағанда Хакім біраз</w:t>
        <w:br/>
        <w:t>аңтарылып қалды. Осы күнге дейін оның жас са-</w:t>
        <w:br/>
        <w:t>насы таңдамай қабылдаған ұғымдарға өткір тілді,</w:t>
        <w:br/>
        <w:t>батыл жүзді қара кісі жаңа мағына берді.</w:t>
        <w:br/>
        <w:t>-- Ехласты жұрт білімді доктор деп мақтайды,</w:t>
        <w:br/>
        <w:t>-- деді Хакім ақырын ғана.</w:t>
        <w:br/>
        <w:t>- Әңгіменің өзі де сол білімді бола тұрып,</w:t>
        <w:br/>
        <w:t>білімсіздік іс істеуде, шырақ. Шұғыловтың білі-</w:t>
        <w:br/>
        <w:t>міне ешкім таласпайды; ең жоғарғы білімді адам.</w:t>
        <w:br/>
        <w:t>Петроградтың Әскери академиясының хирур-</w:t>
        <w:br/>
        <w:t>гия бөлімін бітірген жігіт. Бірақ ол халыққа алған</w:t>
        <w:br/>
        <w:t>білімін бермей, пайдасын тигізбей қазір «ханның</w:t>
        <w:br/>
        <w:t>уәзірі» болып отырған жоқ па? Мына Тарже-</w:t>
        <w:br/>
        <w:t>ке мешітінің түбінде елу-алпыс үй бар көрінеді,</w:t>
        <w:br/>
        <w:t>екі медреседе толып жатқан шәкірттер оқитын</w:t>
        <w:br/>
        <w:t>көрінеді. Елде толып кеткен қорасан шыққан</w:t>
        <w:br/>
        <w:t>қожыр бет пен таздар. Осындай жиынтық жер-</w:t>
        <w:br/>
        <w:t>ден пункт ашса, жастарға шешек ексе, таздарды</w:t>
        <w:br/>
        <w:t>емдесе - осыдан артық ізгііс бар ма? Әрине жоқ.</w:t>
        <w:br/>
        <w:t>Бұл үшін әкесінің малын шығармай-ақ қойсын,</w:t>
        <w:br/>
        <w:t>халықтың өзі-ақ тауып береді керекті қаражатты.</w:t>
        <w:br/>
        <w:t>Үлгіні ана Қален учительден алу керек - кер-</w:t>
        <w:br/>
        <w:t>тартпа пікірлерге қарамастан қолына іліккен</w:t>
        <w:br/>
        <w:t>бес-алты баланы биыл қыс орысша оқытып</w:t>
        <w:br/>
        <w:t>шықты. Ехлас осындай етсе - қолы шығып,</w:t>
        <w:br/>
        <w:t>аяғы сынғандар Шамғон сынықшыны шақырмас</w:t>
        <w:br/>
        <w:t>еді, өкпесі қабынып ауырғандар қой сойып</w:t>
        <w:br/>
        <w:t>Өтеген бақсыға қақтырмас еді, тұмау, сүзекпен</w:t>
        <w:br/>
        <w:t>ауырғандар «шипа» деп берген молдекеңдердің</w:t>
        <w:br/>
        <w:t>ішірткісін ішпес еді. Мінеки, шырақ. Ехластың</w:t>
        <w:br/>
        <w:t>білімді екені рас, ол білімнің мына қалың жұртқа</w:t>
        <w:br/>
        <w:t>пайдасыз екені де рас, - деді Әбдірахман Хакімді</w:t>
        <w:br/>
        <w:t>жақындап келіп, иығынан қағып.</w:t>
      </w:r>
    </w:p>
    <w:p>
      <w:r>
        <w:t>Әбдірахман мен Бәйестің сөздері Хакімге ай-</w:t>
        <w:br/>
        <w:t>татын пікір қалдырмаған сияқтанды. Хакім бұл</w:t>
        <w:br/>
        <w:t>жерден тезірек кетіп, мына бұрын-соңды көріп</w:t>
        <w:br/>
        <w:t>сөйлеспеген атақты адамның хақиқатты қолына</w:t>
        <w:br/>
        <w:t>ұстатып, көзге көрсетерін бірге ойласарлық адам</w:t>
        <w:br/>
        <w:t>табуға асықты. Қолындағы кітап пен сары газетті</w:t>
        <w:br/>
        <w:t>оңашада отырып оқып шығуға ынтықты. Ол</w:t>
        <w:br/>
        <w:t>Бәйестен жұпар сабын сұрады.</w:t>
        <w:br/>
        <w:t>Жамағаттар қыл дұға.-</w:t>
        <w:br/>
        <w:t>деп қостады.</w:t>
        <w:br/>
        <w:t>Үшеуінің дауыстары қосылып іші құрғақ</w:t>
        <w:br/>
        <w:t>кең мешіттің ішін аңыратып жіберді. Бірінші рет</w:t>
        <w:br/>
        <w:t>естіп отырған жұрт бұл жаңа салауатқа ұйып</w:t>
        <w:br/>
        <w:t>тыңдаудан гөрі таңдана, жан-жағына көз тастай</w:t>
        <w:br/>
        <w:t>құлақ тікті. Тағы да сол мұқам:</w:t>
        <w:br/>
        <w:t>Жанын қиған жұрт үшін</w:t>
        <w:br/>
        <w:t>Сарып қылған бар күшін.</w:t>
        <w:br/>
        <w:t>Азаматқа қыл дұға...-</w:t>
        <w:br/>
        <w:t>деп соза берді.</w:t>
        <w:br/>
        <w:t>Алдыңғы қатардың оң қанатында отырған</w:t>
        <w:br/>
        <w:t>Жүніс «бұл не?» -- дегендей, көктен көзін алмай</w:t>
        <w:br/>
        <w:t>тұрған ишанға да, «сенің балаңа ма?» -- дегендей,</w:t>
        <w:br/>
        <w:t>екінші қанаттағы Шұғылға да тіктей қатаң көз та-</w:t>
        <w:br/>
        <w:t>стап қойды. Бірақ олар өз ниетінің дұрыстығын</w:t>
        <w:br/>
        <w:t>дәлелдеп, қолдарын құштарлана қусырып тағзым</w:t>
        <w:br/>
        <w:t>етіп жатты.</w:t>
        <w:br/>
        <w:t>Бағанағы мешіт алдындағы Шұғылдың сөзін</w:t>
        <w:br/>
        <w:t>бүгін уағыз кезінде қайта-қайта ойлап, бірте-</w:t>
        <w:br/>
        <w:t>бірте ашу керней түскен Жүніс енді мына</w:t>
        <w:br/>
        <w:t>соңғы құранда да жоқ, құдайға да «күпірлік»</w:t>
        <w:br/>
        <w:t>келтіргендей қолдан қойып, жаннан шығарып</w:t>
        <w:br/>
        <w:t>алған «салауат сымаққа» басын имеді. Ол мұны:</w:t>
        <w:br/>
        <w:t>әдейі Шұғыл үшін, Шұғылдың ана Жымпитыдағы</w:t>
        <w:br/>
        <w:t>баласы үшін мыналардың шығарғаны. Бұл кәдімгі</w:t>
        <w:br/>
        <w:t>малға сатылған ишанның Байқараны” мадақтап</w:t>
        <w:br/>
        <w:t>ж Байқара деген бай бір Имамға: «Әубәкір, Ғұмар, Ғұсман, Ғали,</w:t>
        <w:br/>
        <w:t>Хасен, Хұсайын, Хамза, Ғаббастарды құтпаннан қалдырмайсың.</w:t>
        <w:br/>
        <w:t>Мен солардан кеммін бе, мені де бір қосып қойсайшы, ақысына</w:t>
        <w:br/>
        <w:t>қатты, мейірімі де мол: не бәле төнбеді бүгін?! Не</w:t>
        <w:br/>
        <w:t>мархабат жаумады көктен?! Төнді де басқа, ауды</w:t>
        <w:br/>
        <w:t>да бәле. Ақ шелегің шағылғыр қара бура. Әйтеуір</w:t>
        <w:br/>
        <w:t>тоба. Ақсарбас айт, қарақтарымның садағасына.</w:t>
        <w:br/>
        <w:t>Аман қалды. Садақа, садақа...</w:t>
        <w:br/>
        <w:t>Әлі түнеріп келе жатқан Жүністің қату</w:t>
        <w:br/>
        <w:t>қабағы зарлауықтың өзінен бұрын жеткен үнінен</w:t>
        <w:br/>
        <w:t>шайдай ашылып кетті. Ол қапелімде кемпірдің</w:t>
        <w:br/>
        <w:t>шұбатылған сарынды сөздерінің түп мағынасын</w:t>
        <w:br/>
        <w:t>ұға алмай қалды.</w:t>
      </w:r>
    </w:p>
    <w:p>
      <w:r>
        <w:t>-- Мына бәле тағы бірдеме сұрай ма%-- Күңк</w:t>
        <w:br/>
        <w:t>ете қалды да, құлағын тосыш:</w:t>
        <w:br/>
        <w:t>--Не болды? -- деп айқайлады.</w:t>
        <w:br/>
        <w:t>- Не болғаны сол, бас аман, мал садаға.</w:t>
        <w:br/>
        <w:t>Ақсарбас! Әлібек пен Әділбекті бура қуды...</w:t>
        <w:br/>
        <w:t>--Не дейді? Кімнің бурасы?</w:t>
        <w:br/>
        <w:t>-- Қажы, балаларың аман...</w:t>
        <w:br/>
        <w:t>Мән-жайды ол үйге кіргеннен кейін білді.Тілі</w:t>
        <w:br/>
        <w:t>күрмеліп сөйлей алмай қалған Әлібектің асты-</w:t>
        <w:br/>
        <w:t>үстіне түсіп, төсек жанында Балым отыр, қасына</w:t>
        <w:br/>
        <w:t>келген Жүніске ол жылап қоя берді.</w:t>
        <w:br/>
        <w:t>Алдынан шыққан кішкене інісінің бетінен</w:t>
        <w:br/>
        <w:t>сүйіп Хакім бурадан не ғып құтылғанын сұрай</w:t>
        <w:br/>
        <w:t>бастап еді, Әділбек:</w:t>
        <w:br/>
        <w:t>-- Гіфу, сол бурадан қорқып, мен түк те</w:t>
        <w:br/>
        <w:t>қорыққаным жоқ. Тайраңдаған түйе не істеуші</w:t>
        <w:br/>
        <w:t>еді, тәйірі? -- деп мақтанды Әділбек,-- бура мені</w:t>
        <w:br/>
        <w:t>қуып жетсе де мен бәрібір оның астына түспес</w:t>
        <w:br/>
        <w:t>едім.</w:t>
        <w:br/>
        <w:t>-- Қайтіп астына түспес едің?</w:t>
        <w:br/>
        <w:t>-- Қайтіп дейсің бе? Бура жақындап келген-</w:t>
        <w:br/>
        <w:t>де жалт бұрылар едім де, ол сөңкеңдеген неме</w:t>
        <w:br/>
        <w:t>екпінімен асып кетер еді, білесің бе менің көк</w:t>
        <w:br/>
        <w:t>неге ашуланғанын ойға жүгіртіп топшылай алма-</w:t>
        <w:br/>
        <w:t>ды. «Бағанағы Шұғылдың қырсық тілі шығар»,-</w:t>
        <w:br/>
        <w:t>деді де қойды.</w:t>
        <w:br/>
        <w:t>Шұғылдың тілі себепкер болғанымен,</w:t>
        <w:br/>
        <w:t>мешіттегі бүгінгі үлкен «кептелістің» тамы-</w:t>
        <w:br/>
        <w:t>ры әрі жатыр еді. Соңғы екі жұманың ішінде</w:t>
        <w:br/>
        <w:t>сағадағы елдің аузында «бала оқыту» мен «мектеп</w:t>
        <w:br/>
        <w:t>ашу» болды. Әсіресе бұл сөзді өрттей қаулатқан</w:t>
        <w:br/>
        <w:t>Бәйес пен Батыр. Бұл екеуі «мешіт түбіндегі екі</w:t>
        <w:br/>
        <w:t>медресенің бірін школаға айналдырамыз да, ба-</w:t>
        <w:br/>
        <w:t>лаларымызды орысша оқытамыз. Учительдікке</w:t>
        <w:br/>
        <w:t>Қаленді шақырамыз» -- депті. Бұл пікірді баласы</w:t>
        <w:br/>
        <w:t>бар беделді Орынбек қажы мен Аманғали молда</w:t>
        <w:br/>
        <w:t>қолдапты. Міне, медресеге қарсы тұтатқан осы</w:t>
        <w:br/>
        <w:t>өрттің түбін тексеріп келіп екі ишан «бар бәлені</w:t>
        <w:br/>
        <w:t>шығарған Текеден келген ана кердері учитель»</w:t>
        <w:br/>
        <w:t>дептапқан-ды. Ишандар осыны жұмаға жиналған</w:t>
        <w:br/>
        <w:t>жақсылардың ортасына салып, ынтымағын алмақ</w:t>
        <w:br/>
        <w:t>болды.</w:t>
        <w:br/>
        <w:t>Ұзақ айтылған уағыздан кейін, Ғұбайдолла</w:t>
        <w:br/>
        <w:t>ишан сол қолдағы қос мағзұмға төмен салып</w:t>
        <w:br/>
        <w:t>тұрған көздерін аз тоқтатып қарап, одан әрі</w:t>
        <w:br/>
        <w:t>жоғары көтерді. Оның шәкірттерге мұздай тиетін</w:t>
        <w:br/>
        <w:t>суық көз жанары мешіттің қызғылт тартқан</w:t>
        <w:br/>
        <w:t>қарағай төбесіне тіреліп, арғы жағындағы көктен</w:t>
      </w:r>
    </w:p>
    <w:p>
      <w:r>
        <w:t>рахым сұрағандай жалбарына қадалды. Екі</w:t>
        <w:br/>
        <w:t>мағзұм аят мұқамымен жаңадан ғана жаттап</w:t>
        <w:br/>
        <w:t>алған «хан салауатын» бастап:</w:t>
        <w:br/>
        <w:t>Салла аллаһи Нәбитә</w:t>
        <w:br/>
        <w:t>Асхаоблары Ғалиге</w:t>
        <w:br/>
        <w:t>Жамағаттар қыл дұға, -</w:t>
        <w:br/>
        <w:t>деді. Бұған ишан қосыла көтеріп жуан дауыспен:</w:t>
        <w:br/>
        <w:t>-- О, жасаған! Ақсарбас!</w:t>
        <w:br/>
        <w:t>-- Бал келін!.. Айналайын Әділбек... өзіме</w:t>
        <w:br/>
        <w:t>шортан байлаған...</w:t>
        <w:br/>
        <w:t>Көлеңкеде тұрған атқа міне шапқан Тояш</w:t>
        <w:br/>
        <w:t>пен Сүлейменнің соңынан кемпірлер де жүгірді...</w:t>
        <w:br/>
        <w:t>Оларға ілесе ұмтылған балаларды Қадиша</w:t>
        <w:br/>
        <w:t>қайырып кері айдады.</w:t>
        <w:br/>
        <w:t>П</w:t>
        <w:br/>
        <w:t>Екі шәкірттің басына жоқ жерден өлім қаупі</w:t>
        <w:br/>
        <w:t>туды. Кең түбек -- үлкен ойпат, тоғайлық жер.</w:t>
        <w:br/>
        <w:t>Ол Аңқаты өзенінің зор бір доға сияқты Иіліп</w:t>
        <w:br/>
        <w:t>келіп қайта шалқайған қойнауы; арқа беті -</w:t>
        <w:br/>
        <w:t>жар қабақ, өзеннің арғы жағындағы биік қыраты</w:t>
        <w:br/>
        <w:t>алқапқа жел жібермейтін пана сияқты. Оңтүстік</w:t>
        <w:br/>
        <w:t>беті - бірнеше шақырым жерге созылатын жай-</w:t>
        <w:br/>
        <w:t>ылма, жазға салым су жататын көл табан; бұл</w:t>
        <w:br/>
        <w:t>жақта да биік қырат бар.</w:t>
        <w:br/>
        <w:t>Өзенге таяу жағалауға қалың қызыл</w:t>
        <w:br/>
        <w:t>жыңғыл өседі, қарақат бұталары шығады -</w:t>
        <w:br/>
        <w:t>бұл сүйекті өсімдіктер, тонның етегіне ұстаған</w:t>
        <w:br/>
        <w:t>жұрын сияқты, жағалықты көмкеріш қойғандай</w:t>
        <w:br/>
        <w:t>көрінеді. Жағадан әрігірек жазғы тасқыннан</w:t>
        <w:br/>
        <w:t>ойдым-ойдым көлшіктеніп су қалған асты қатаң</w:t>
        <w:br/>
        <w:t>көлтабандарда бойлауық су бидайық өседі де,</w:t>
        <w:br/>
        <w:t>бұлар жаз бірімен - бірі тұтасыпбүкіл алқап қара</w:t>
        <w:br/>
        <w:t>көк теңіздей толқып, найқалған көк майсаға ай-</w:t>
        <w:br/>
        <w:t>налады. Суы молдау кейбір көлшімек жерлер-</w:t>
        <w:br/>
        <w:t>де өлең де шығады; өлеңді жерлерден әрі, кең</w:t>
        <w:br/>
        <w:t>қойнаудың қырлық беті бірте-бірте ақшылтым,</w:t>
        <w:br/>
        <w:t>сортаңды, шілдеде бетіне тұзы шығып жататын,</w:t>
        <w:br/>
        <w:t>өсімдікке жарлы сор болып, екінші жақ қыратқа</w:t>
        <w:br/>
        <w:t>екеуішаңқай түсте шаршап, шөлдеп, сирақтарын</w:t>
        <w:br/>
        <w:t>жыңғыл қанатып, үйге сілесі құрып қайтты.</w:t>
        <w:br/>
        <w:t>Шалшықты кешіп, су жағалап, қызықпен әрілеп</w:t>
        <w:br/>
        <w:t>кеткен бұл екеуіне қыраттың баурайындағы со-</w:t>
        <w:br/>
        <w:t>нау үй жеткізер емес-- жақындамайды, сағым</w:t>
        <w:br/>
        <w:t>көтеріш бұлдырап бірден екі әрілей түскен</w:t>
        <w:br/>
        <w:t>сияқтанды. Өзенді жағалап, біраз жер жүргеннен</w:t>
        <w:br/>
        <w:t>кейін төтелеп Үлкенсораға қарай тартты. Аяққа</w:t>
        <w:br/>
        <w:t>жұмсақ шөпті жылғаға түсіп, соның бойымен</w:t>
        <w:br/>
        <w:t>өрледі. Жылға анау дөңестеніп ақтаңдақ тар-</w:t>
      </w:r>
    </w:p>
    <w:p>
      <w:r>
        <w:t>тып жатқан Үлкенсорға тақап барып, өзенге</w:t>
        <w:br/>
        <w:t>қарай кілт бұрылып кететін-ді. Бірде жылғаның</w:t>
        <w:br/>
        <w:t>жиегінен басын қылт-қылт көрсетіп, бірде оның</w:t>
        <w:br/>
        <w:t>өзегінің ішімен көрінбейекі бала әңгімелесіп келе</w:t>
        <w:br/>
        <w:t>жатты.</w:t>
        <w:br/>
        <w:t>дейін созылады. Бұл былқылдақ сортаңға сары</w:t>
        <w:br/>
        <w:t>сораң бітеді, ал тұзы мол тақырлардың айнала-</w:t>
        <w:br/>
        <w:t>сына шөкелі, ашы түйе жапырақтар қаптайды.</w:t>
        <w:br/>
        <w:t>Сортаңдар аумағына қарай Үлкенсор, Кшпісор</w:t>
        <w:br/>
        <w:t>атанып, жайлауға шыққанша елдің түйелері</w:t>
        <w:br/>
        <w:t>қаптап алып жатады.</w:t>
        <w:br/>
        <w:t>Жазғытұрым сортаңдардың көгісті жасаң</w:t>
        <w:br/>
        <w:t>ызаларымен ұштасып кететін алашұбар</w:t>
        <w:br/>
        <w:t>жиектеріне қызғыш ұя салады; бұл ала шапанды</w:t>
        <w:br/>
        <w:t>айдарлы құстар ала жаздай бүкіл алқапты алы-</w:t>
        <w:br/>
        <w:t>стан қорып, қиқу салып, басына көтеріп жүреді,</w:t>
        <w:br/>
        <w:t>тоғайға жақындаған адамды олар ойқастап ұшып,</w:t>
        <w:br/>
        <w:t>айқаймен қарсы алады, алдына түсіп жорғалайды,</w:t>
        <w:br/>
        <w:t>басқа жаққа жетектеп әлек болады; ызат бойында</w:t>
        <w:br/>
        <w:t>шалшықты бейбіт кешіп, бейғам шөшпектеп ұзын</w:t>
        <w:br/>
        <w:t>сирақшыл мен әншіл тауқұдірет отырады; кешке</w:t>
        <w:br/>
        <w:t>қарай бүкіл жағаны бөріктіре бақалар шулайды,</w:t>
        <w:br/>
        <w:t>өзенде шомп-шомп ірі балықтар тулайды; ауаны</w:t>
        <w:br/>
        <w:t>кескілеп шүрегей үйректер сусылдай ұшады. Құс</w:t>
        <w:br/>
        <w:t>келіп, сутасыпжыбыр-қимылға толған алуан үнді</w:t>
        <w:br/>
        <w:t>Кеңтүбек көктемнен бері дарқан өмірге емін-</w:t>
        <w:br/>
        <w:t>еркін енген сияқты.</w:t>
        <w:br/>
        <w:t>Учительдің ауылы арғы бетке жайлауға көшіп</w:t>
        <w:br/>
        <w:t>кеткеннен бері екі күн ұдайымен емін-еркін</w:t>
        <w:br/>
        <w:t>оқудан арқасы бос жүрген Әлібек пен Әділбек</w:t>
        <w:br/>
        <w:t>түбекті мейлінше аралаған болатын. Кеше</w:t>
        <w:br/>
        <w:t>ұзақ күнге олар бөлініп қалған жайылма судан</w:t>
        <w:br/>
        <w:t>балық аулады да, бүгін жұмыртқа теріп түбектің</w:t>
        <w:br/>
        <w:t>түкпіріне дейін барды; екі ұя шүрегей үйректің</w:t>
        <w:br/>
        <w:t>жұмыртқасын тауып, Әділбектің ескі құлақшын</w:t>
        <w:br/>
        <w:t>бөркіне толтырып алып, майда, шұбар, ұп-ұсақ</w:t>
        <w:br/>
        <w:t>қызғыш жұмыртқаларын бір етек етіп Әлібек</w:t>
        <w:br/>
        <w:t>әкеле жатты. Күн сәскеге жетпей үйден шыққан</w:t>
        <w:br/>
        <w:t>Жазға салымбура мен үлек қаншырдай қатып</w:t>
        <w:br/>
        <w:t>бауырынан жарайды. Өзінен-өзі бүлініп аузы-</w:t>
        <w:br/>
        <w:t>нан ақ көбік бұрқырайды, қаһарлы қалың кежір</w:t>
        <w:br/>
        <w:t>қабақтан қар жауғандай көрінеді, қыл тарақты</w:t>
        <w:br/>
        <w:t>сабау құйрығы сауырын кескілейді, қолқылдаған</w:t>
        <w:br/>
        <w:t>қолбаң көмейден күркілдеген бір сөлекет дыбыс</w:t>
        <w:br/>
        <w:t>береді, жата қалып аунап жердің әңгі-тәңгісін</w:t>
        <w:br/>
        <w:t>шығарады, арландық арқасы қозып оттауынан</w:t>
        <w:br/>
        <w:t>қарауылдауы молаяды, самарқау қалпынан шам-</w:t>
        <w:br/>
        <w:t>дануы жиіленеді, бусанып бұрқануы күшейеді.</w:t>
        <w:br/>
        <w:t>Бұл кезде көзіне қан толған бура мен үлек</w:t>
        <w:br/>
        <w:t>көрінген қараға шабады, әзірейілдей ызғарлы</w:t>
        <w:br/>
        <w:t>ессіз айуан адамға да қатерлі келеді. Бірақ бұл</w:t>
        <w:br/>
        <w:t>долы кезең көпке ұзамайды -- інген қайығаннан</w:t>
        <w:br/>
        <w:t>кейін бірнеше жұмадан соң бәсеңсіп қалады. Ал,</w:t>
      </w:r>
    </w:p>
    <w:p>
      <w:r>
        <w:t>кейбір кеж, қызғаншақ буралар буралық әдетін</w:t>
        <w:br/>
        <w:t>ала жаздай тастамайды. Әсіресе мұндай бура</w:t>
        <w:br/>
        <w:t>балаға өш келеді, жаз күнінде де оңаша кездескен</w:t>
        <w:br/>
        <w:t>баланы қуа жөнеледі. Тоғайдан жұмыртқа теріп</w:t>
        <w:br/>
        <w:t>қайтқан екі балаға кездескен де осындай бір кен-</w:t>
        <w:br/>
        <w:t>же кенелген бурасымақ еді. Бұл кәдімгі қысы-</w:t>
        <w:br/>
        <w:t>жазы жегуден босамайтын, жазғытұры сабаннан</w:t>
        <w:br/>
        <w:t>кейін қомын көтеруге бос жіберген Шұғылдың</w:t>
        <w:br/>
        <w:t>жұмысқа арнаған жалбыр қара бурасы бола-</w:t>
        <w:br/>
        <w:t>тын. Қазір ол жалбыр емес, жазға салым жүнін</w:t>
        <w:br/>
        <w:t>күзеп, шудалап жібергеннен бері, қырлықтың</w:t>
        <w:br/>
        <w:t>жас түйе қарны мен балауса малашайына мағыз</w:t>
        <w:br/>
        <w:t>атып, ыстықта сортаңға түсіп, ашы суды сорап-</w:t>
        <w:br/>
        <w:t>тап жұтып, сораң жеп боздағы шығып қалған;</w:t>
        <w:br/>
        <w:t>шалдардың түйе жүні тұмағындай мыжырайған</w:t>
        <w:br/>
        <w:t>артқы өркеші едірейіп көтеріліп қалыпты, қомы</w:t>
        <w:br/>
        <w:t>жайылып, жүнін күзеген кездегі ырсиып тұрған</w:t>
        <w:br/>
        <w:t>қабырғалар да едәуір тегістеле түскен; шошайған</w:t>
        <w:br/>
        <w:t>қалыпты, құлыншағым. Тағы да алысқа кете ме?</w:t>
        <w:br/>
        <w:t>Учитель қайнымша ауылда отырса да жетпей ме?</w:t>
        <w:br/>
        <w:t>-- Бал жеңге, жасай бер ендітойыңды. Оқуды</w:t>
        <w:br/>
        <w:t>бітіре салып, балаң енді үлкен орынға қызметке</w:t>
        <w:br/>
        <w:t>тұратын болды, есіттің бе, кім болатынын? - деді</w:t>
        <w:br/>
        <w:t>Қадес дастарқанға таяу отырып жатып. -- Күннің</w:t>
        <w:br/>
        <w:t>де ысуын-ай, бүгін тек Бал жеңгенің шайын ішіп</w:t>
        <w:br/>
        <w:t>қана көлеңкеде отыратын күн.</w:t>
        <w:br/>
        <w:t>Шай қызыл, бейіл кең. Әңгіме шайдан да</w:t>
        <w:br/>
        <w:t>сіңімді. Тершіп ішіп, дене қорғасындайбалқыды....</w:t>
        <w:br/>
        <w:t>- Біздің қатынның дауысы емес пе,</w:t>
        <w:br/>
        <w:t>құрымағыр, -- деп Қадес құлағын тоса түсті. -</w:t>
        <w:br/>
        <w:t>Сол білем, Сүлеймен, сенің құлағың жігі ғой,</w:t>
        <w:br/>
        <w:t>тыңдашы.</w:t>
        <w:br/>
        <w:t>-- Әс-ем-ше...</w:t>
        <w:br/>
        <w:t>Құлаққа шалынар-шалынбас әйел дауысы:</w:t>
        <w:br/>
        <w:t>Ә-сем, - дегендей болып шықты да, басылып</w:t>
        <w:br/>
        <w:t>қалып, қайта үдеді.</w:t>
        <w:br/>
        <w:t>-- Әсем шешей... құрыдық...</w:t>
        <w:br/>
        <w:t>-- Мынау біздің қатынның дауысы, құры-</w:t>
        <w:br/>
        <w:t>мағыр, сүт пісіріп жатыр еді, күйіп қалған</w:t>
        <w:br/>
        <w:t>жоқ па%?--деп Қадес орнынан қозғала түсті де,</w:t>
        <w:br/>
        <w:t>көйлегінің омырауын желпіп қойды.</w:t>
        <w:br/>
        <w:t>Дауыс енді ашық және сарнай шықты.</w:t>
        <w:br/>
        <w:t>-- Әсем шешей, біз сорладық. Ойбай, ой-бай,</w:t>
        <w:br/>
        <w:t>аруақ!... Әлгі біздің үйдегі қайда? Әсем шешей,</w:t>
        <w:br/>
        <w:t>әруақ! -- Қадестің әйелі Мәуімнің даусы сарнай</w:t>
        <w:br/>
        <w:t>қалды.</w:t>
        <w:br/>
        <w:t>-- Келін-ау, не болды? О, Жасаған! Не болды,</w:t>
        <w:br/>
        <w:t>келін? -- деп Балым үйден жүгіре шықты.</w:t>
        <w:br/>
        <w:t>-- Айырылдық, қарашықтарымнан айырыл-</w:t>
      </w:r>
    </w:p>
    <w:p>
      <w:r>
        <w:t>дық, бура! Бура Жедел қажының бурасы қуып</w:t>
        <w:br/>
        <w:t>кетті!</w:t>
        <w:br/>
        <w:t>-- Маған да оқу кітабын әкеледі, - деді</w:t>
        <w:br/>
        <w:t>Әділбек жұлып алғандай.</w:t>
        <w:br/>
        <w:t>Оның ашуы су сепкендей басыла қалды.</w:t>
        <w:br/>
        <w:t>-- Жоқ,саған ол қарындаш пен дәптер әкеледі.</w:t>
        <w:br/>
        <w:t>-- Қарындаш әкеледі, оқу құралын да әкеледі,</w:t>
        <w:br/>
        <w:t>-- Сенің кітабың бар ғой учитель берген...</w:t>
        <w:br/>
        <w:t>-- Болса ше...</w:t>
        <w:br/>
        <w:t>-- Екеуін бірдей қайтесің сен оның.</w:t>
        <w:br/>
        <w:t>-- Біреуден екеу жақсы дейді көкем.</w:t>
        <w:br/>
        <w:t>Екеуі одан кейін қаладан оқу бітіріп келген</w:t>
        <w:br/>
        <w:t>ағасын әңгіме етті. Үлкені:</w:t>
        <w:br/>
        <w:t>-- Хакім ағам учитель болады, бала оқытады,</w:t>
        <w:br/>
        <w:t>тағы да оқып Қален ағайдай білімді болып</w:t>
        <w:br/>
        <w:t>шығады, -- деп мақтаныш етті.</w:t>
        <w:br/>
        <w:t>Кішісі:</w:t>
        <w:br/>
        <w:t>- Жоқ, песір болады, учительден песір</w:t>
        <w:br/>
        <w:t>мықты,--деп қарсыласты.</w:t>
        <w:br/>
        <w:t>Екеуі сөйтіп әңгімемен келе жатып, жылғаның</w:t>
        <w:br/>
        <w:t>жағасымен жүріп отырып Үлкенсорға таяу иіннен</w:t>
        <w:br/>
        <w:t>келіп шықты.</w:t>
        <w:br/>
        <w:t>Алысырақтағы қыраттан ойға түсіп келе</w:t>
        <w:br/>
        <w:t>жатқан бір топ түйе шоғырланып жүріп оттап,</w:t>
        <w:br/>
        <w:t>Үлкенсорға қарай беттеді. Ірі түйелер сораң</w:t>
        <w:br/>
        <w:t>мен жапырақтарды кезек шалып, жай басып</w:t>
        <w:br/>
        <w:t>шабан жылжиды. Кейбіреуі тұра қалып тыным-</w:t>
        <w:br/>
        <w:t>сыз түрде ұзын, ырғақ мойынды кішкене басын</w:t>
        <w:br/>
        <w:t>алдыңғы өркештің шудасына үйкелеп басына</w:t>
        <w:br/>
        <w:t>үймелеген шыбындарды серпіп келе жатыр, ал</w:t>
        <w:br/>
        <w:t>жас тайлақтар отқа айналмастан шұбырып суға</w:t>
        <w:br/>
        <w:t>қарай тез жылжып келеді.</w:t>
        <w:br/>
        <w:t>-- Біздің сетік інген бар ма екен, үйге айдап</w:t>
        <w:br/>
        <w:t>жүрейік, деді де Әлібек, --оойбай, бура, - деп</w:t>
        <w:br/>
        <w:t>айғайлап жіберді.</w:t>
        <w:br/>
        <w:t>Оның үрейлі, ашы, жіңішке даусы өте қатты</w:t>
        <w:br/>
        <w:t>Мәуімнің дауысы жақындаған сайын сай-</w:t>
        <w:br/>
        <w:t>сүйектен өтерліктей ашы шықты. Бұл ашы</w:t>
        <w:br/>
        <w:t>дауысқа аңыраған бір дауыс қосылды.</w:t>
      </w:r>
    </w:p>
    <w:p>
      <w:r>
        <w:t>-- Бармысыңдар?! Бармысыңдар?! Бар ма бұл</w:t>
        <w:br/>
        <w:t>ауылда еркек?! Өлтірді! Таптады!</w:t>
        <w:br/>
        <w:t>-- Мынау белкүлі, зарлауықтың дауысы! -</w:t>
        <w:br/>
        <w:t>деп Сүлеймен ұшып тұра келді.</w:t>
        <w:br/>
        <w:t>- Қайдағы бура? Бұл маңда бура жоқ.</w:t>
        <w:br/>
        <w:t>Шұғылдың түйелері бұл маңда жоқ. Болса да</w:t>
        <w:br/>
        <w:t>оның ана қара қайысы сабаннан жаңа босаған;</w:t>
        <w:br/>
        <w:t>бір жұмадай-ақ көргеніме, көзінің іріңі де арылған</w:t>
        <w:br/>
        <w:t>жоқ, бала қумақ түгілі, - деп Қадес, сарнаған</w:t>
        <w:br/>
        <w:t>екі кемпір, бір әйелдің дауысы төңіректі тұтас</w:t>
        <w:br/>
        <w:t>көтергенде өз ойын дәлелдеп шақшаға жарма-</w:t>
        <w:br/>
        <w:t>сты. Сүлейменнің ізінше Тояш та орнынан атып</w:t>
        <w:br/>
        <w:t>тұрды. Зарлауық Дәмештің даусы шыққан жер-</w:t>
        <w:br/>
        <w:t>де орнында отырып болмайтын, оның үстіне ана</w:t>
        <w:br/>
        <w:t>Мәуімнің зары тегін емес, баланы бура қуу кез-</w:t>
        <w:br/>
        <w:t>десе беретін бәле. Тояш жай жүргенде де, жаяу</w:t>
        <w:br/>
        <w:t>жүргенде қолынан дойырын тастамайтын. Жұрт</w:t>
        <w:br/>
        <w:t>таяқ ұстап демеу етсе, ол қамшысын екі бүктеп,</w:t>
        <w:br/>
        <w:t>екі қолын артына ұстап жүретін. Қабырға жақта</w:t>
        <w:br/>
        <w:t>жатқан қамшысын ала сала ол жүгіріп сыртқа</w:t>
        <w:br/>
        <w:t>шықты. Сыртта ызы-қиқы, айқай, сарнау, ерсілі-</w:t>
        <w:br/>
        <w:t>қарсылы жүгіріс: арасы жақын бес-алты үйдің</w:t>
        <w:br/>
        <w:t>әйел, бала-шағасы тұтас көтеріліпті.</w:t>
        <w:br/>
        <w:t>- Қай жақта?- деп айқай салды Тояш</w:t>
        <w:br/>
        <w:t>жүгірген әйелдерге.</w:t>
        <w:br/>
        <w:t>-- Түбекте, түбекте.</w:t>
        <w:br/>
        <w:t>- Су басынан келе жатқан Әлібек пен</w:t>
        <w:br/>
        <w:t>Әділбекті қуып кетті...</w:t>
        <w:br/>
        <w:t>-- Жетті ғой, таптады ғой!... Қарғадай балалар</w:t>
        <w:br/>
        <w:t>қайдан құтылады...</w:t>
        <w:br/>
        <w:t>- Ақырын, жұмыртқаны жарасың, байқап</w:t>
        <w:br/>
        <w:t>секірсейші, жын қуды ма сонша,- деді Әлібек</w:t>
        <w:br/>
        <w:t>кішкене жырашықтан аттаймын дегенде аяғы</w:t>
        <w:br/>
        <w:t>тайып кетіп құлай жаздаған інісіне.</w:t>
        <w:br/>
        <w:t>-- Секіргенім жоқ, аяғым тайып кетті,- деді</w:t>
        <w:br/>
        <w:t>кішкене қара бала кінәлі адамша жаси сөйлеп.</w:t>
        <w:br/>
        <w:t>-- Әкел бері, сен тағы жарасың біреуін, - деп</w:t>
        <w:br/>
        <w:t>үлкені зеки сөйлеп, інісінің қолынан үйректің</w:t>
        <w:br/>
        <w:t>сопақшалау келген бозғылт жұмыртқасына лық</w:t>
        <w:br/>
        <w:t>толы құлақшынды алды да, өз етегіндегі ұп ұсақ</w:t>
        <w:br/>
        <w:t>шұбар жұмыртқалаларды кішкене баланың қос-</w:t>
        <w:br/>
        <w:t>қолдап ұстаған етегіне ақтара салды. Кішкене</w:t>
        <w:br/>
        <w:t>қара бала ағасына жақтырмай көзінің аласымен</w:t>
        <w:br/>
        <w:t>сүзе бір қарап қойды.</w:t>
        <w:br/>
        <w:t>-- Сенің жармағаныңды көрермін,-- деді ол</w:t>
        <w:br/>
        <w:t>нықтап сөйлеп.</w:t>
        <w:br/>
        <w:t>Ілкі құлап қала жаздағанына жасыңқырап</w:t>
        <w:br/>
        <w:t>қалған пішін кенет жоғалып, оның аздап жел-</w:t>
        <w:br/>
        <w:t>те жарылған қара қоңыр беті долданып қара</w:t>
        <w:br/>
        <w:t>күреңдене түсті. Ағасы енді қайтып тіл қатпады,</w:t>
      </w:r>
    </w:p>
    <w:p>
      <w:r>
        <w:t>ол: «Шиқанның аузын енді қайтып тырнамайын»</w:t>
        <w:br/>
        <w:t>деген ойға келді. Інісінің морт мінезін және бір</w:t>
        <w:br/>
        <w:t>қисайса ырыққа көнбейтінін білетін, оның үстіне</w:t>
        <w:br/>
        <w:t>алыса кетсе астына оңайлықпен бүктей салуға</w:t>
        <w:br/>
        <w:t>әлі келмейтінін де сезетін. Сондықтан ол сөзбен</w:t>
        <w:br/>
        <w:t>жасқап, өз дегеніне ретімен, жолымен қорқытып</w:t>
        <w:br/>
        <w:t>көндіретін. Бұл жолы да ерегіске бармай, Әлібек</w:t>
        <w:br/>
        <w:t>інісінің ашуланып қалғанын көріп, алдарқатып</w:t>
        <w:br/>
        <w:t>әңгімені басқа жаққа бұрып кетті.</w:t>
        <w:br/>
        <w:t>-- Хакім ағам маған Бәйестің дүкенінен оқу</w:t>
        <w:br/>
        <w:t>кітабын әкеледі. Әділбек, саған не әкелер екен</w:t>
        <w:br/>
        <w:t>базарлыққа? -- деді оның аузы бұртиып түтеген</w:t>
        <w:br/>
        <w:t>түрін көрмеген адамша, жайдары пішінмен</w:t>
        <w:br/>
        <w:t>еліктіре сөйлеп.</w:t>
        <w:br/>
        <w:t>Ата қаздай ұзын мойнын алға қарай созып, еспе</w:t>
        <w:br/>
        <w:t>желісімен зулаған бура ауаны ысқырта жарып ба-</w:t>
        <w:br/>
        <w:t>рады; екі шақырым жерді көзді ашып жұмғанша</w:t>
        <w:br/>
        <w:t>алып қоярлық; алыстан көйлектері желпілдеп,</w:t>
        <w:br/>
        <w:t>ағараңдап ілгері қарай құлдыраған балалармен</w:t>
        <w:br/>
        <w:t>екі арасы көрер көзге қысқарып бара жатты.</w:t>
        <w:br/>
        <w:t>Саржандап жерді көсіле сершіген ұзын сирақтар,</w:t>
        <w:br/>
        <w:t>аз уақыттың ішінде-ақ түйенің үлкен денесін</w:t>
        <w:br/>
        <w:t>жылғаның екі бала бұрылған иініне жуықтатып</w:t>
        <w:br/>
        <w:t>тастады. Бөрік толған ақ сұр жұмыртқалар да, етек-</w:t>
        <w:br/>
        <w:t>ке салған қызғыштың кішкене жұмыртқалары да</w:t>
        <w:br/>
        <w:t>әлдеқашан жарылғаны жарылып, жарылмағаны</w:t>
        <w:br/>
        <w:t>сол күйінде жолда қалып қойды. Ышқырын түріп</w:t>
        <w:br/>
        <w:t>алған Әділбек ағасын сүйрегендей болып келеді,</w:t>
        <w:br/>
        <w:t>бірақ оң жақ өкшесінің кеше жыңғыл кіріп</w:t>
        <w:br/>
        <w:t>жаралаған жеріне оқыс соққан бір шоқанақ қан</w:t>
        <w:br/>
        <w:t>қақсатты да Әлібек баяулап, шоңқиып қалаберді.</w:t>
        <w:br/>
        <w:t>Ол қарасыны едәуір ұлғайып жақындап қалған</w:t>
        <w:br/>
        <w:t>бураның ауаны жарған зуылын да құлағы шалып</w:t>
        <w:br/>
        <w:t>қалғандай болды.</w:t>
        <w:br/>
        <w:t>- Жүгіре бер!.. Суға қойып кет!..-- деп, ай-</w:t>
        <w:br/>
        <w:t>қайлады ол інісіне. Бірақ дауысы ашы шықпады,</w:t>
        <w:br/>
        <w:t>үні қарлығыңқырап шықты.</w:t>
        <w:br/>
        <w:t>--Сен ше?--деп артына жалтақтап қараған</w:t>
        <w:br/>
        <w:t>інісіне ол:</w:t>
        <w:br/>
        <w:t>- Жүгіре бер! Жүгіре бер! Қарама!- деп</w:t>
        <w:br/>
        <w:t>қолын сілтеді.</w:t>
        <w:br/>
        <w:t>Сөйтті де өзі жан дәрмен күн ызаттың</w:t>
        <w:br/>
        <w:t>бойындағы кесе көлденеңінен су жырған тап-</w:t>
        <w:br/>
        <w:t>тар, үстіңгі жағын қалың қаудан шөп бүркеген</w:t>
        <w:br/>
        <w:t>жырашыққа етпеттеп құлай кетті де, еңбектеп</w:t>
        <w:br/>
        <w:t>жылжып ілкі орнынан екі-үш құлаштай жерге</w:t>
        <w:br/>
        <w:t>жорғалап жетті. Өзен жүз құлаштай-ақ жер еді.</w:t>
        <w:br/>
        <w:t>«Мені бура байқамас... Әділбек өзенге жетер</w:t>
        <w:br/>
        <w:t>«Я әйю һәл Байқара, Әнтә кәлбон Кәбира...» де-</w:t>
        <w:br/>
        <w:t>тендей нағыз дінді қорлағандық! Дін туын көтерді</w:t>
        <w:br/>
        <w:t>деп осылардың соңына еріп жүрген біз де...» -</w:t>
      </w:r>
    </w:p>
    <w:p>
      <w:r>
        <w:t>деп кіжінді ол ішінен. Соңынан жамырап қол</w:t>
        <w:br/>
        <w:t>жайғанда ол десбісінен жаңылған адамша әрі-сәрі</w:t>
        <w:br/>
        <w:t>күйінде мелшиіп отырып қалды.</w:t>
        <w:br/>
        <w:t>Аздан кейін ол тамағын кенеген үлкен</w:t>
        <w:br/>
        <w:t>хазіреттің дыбысымен селт еткендей болды: оның</w:t>
        <w:br/>
        <w:t>ой арнасы жаңа ғана қалпына қарай ауысқан</w:t>
        <w:br/>
        <w:t>сияқты; бірақ ұрынуға қара іздегендей, «сен-</w:t>
        <w:br/>
        <w:t>дер бұзсаңдар, мына мен де бұздым» деген ни-</w:t>
        <w:br/>
        <w:t>етпен жүгінген күйін бұзып, малдасын құрып,</w:t>
        <w:br/>
        <w:t>безере отырып алды. Хәмидолла хазірет оның бұл</w:t>
        <w:br/>
        <w:t>қиқарлығын көрсе де елемеген болды, көп орта-</w:t>
        <w:br/>
        <w:t>сына салатын сөзін, әлдекімді қорқыта-үркіте:</w:t>
        <w:br/>
        <w:t>«Ел бұзылып, жаман ниеттер көбейіп барады.</w:t>
        <w:br/>
        <w:t>Дінді аяқ асты етуге айналды...» -- деп бастап,</w:t>
        <w:br/>
        <w:t>ұзақ сарынның аяғын медресеге тіреді.</w:t>
        <w:br/>
        <w:t>-- Елден шыққан азғындардың ағуасымен</w:t>
        <w:br/>
        <w:t>осындағы қарсы жамағаттар мәдресені школа</w:t>
        <w:br/>
        <w:t>етіп, хәдіс оқылатын орынды фанидің жалған</w:t>
        <w:br/>
        <w:t>лұғатына жаршы ету хәрәкәтіндә. Хәзрекәті азған</w:t>
        <w:br/>
        <w:t>Бәйеске, Батырға қосылып мына...-- деп тамағын</w:t>
        <w:br/>
        <w:t>қырып ұзақ кенеп, ұзын хазірет Жүніспен қатар</w:t>
        <w:br/>
        <w:t>отырған Орынбек қажыға көз тікті. Орынбек</w:t>
        <w:br/>
        <w:t>төмен қарап, тәубеге келгендей басын тұқырта</w:t>
        <w:br/>
        <w:t>түсті де, өзінен ауған имамның жүзі қайда</w:t>
        <w:br/>
        <w:t>тірелер екен деп шеткері отырған Аманғалиға</w:t>
        <w:br/>
        <w:t>бір қой берейін», - депті. Имам: «Я Әйю пәл Байқара. Әнтә кәлбон</w:t>
        <w:br/>
        <w:t>Кәбира » (Ей Байқара сен итсің, иттің де ең зорысың) дей бергенде,</w:t>
        <w:br/>
        <w:t>екінші имам түсініп қалып тамағын кенейді. Сонда бірінші имам : Лә</w:t>
        <w:br/>
        <w:t>танханұз я ахи, Неспұлақа, Неспұлы, арбағуна ғанаман». (Тамағыңды</w:t>
        <w:br/>
        <w:t>кенеп қайтесің, қырық қойдың жартысы маған, жартысы саған) деген-</w:t>
        <w:br/>
        <w:t>мыс. Жүністің ойына осы келген. Х.Е.</w:t>
        <w:br/>
        <w:t>ме екен... жетпес пе екен?!..» - деп ойлады ол</w:t>
        <w:br/>
        <w:t>шөп арасымен қоңыздай жорғалап бара жатып.</w:t>
        <w:br/>
        <w:t>Тап осы кезде оның құлағына ырсылдаған зуыл</w:t>
        <w:br/>
        <w:t>айқын келді де, үлкен бір зор көлеңке үстінен</w:t>
        <w:br/>
        <w:t>өтіп кеткендей болды.</w:t>
        <w:br/>
        <w:t>Ш</w:t>
        <w:br/>
        <w:t>Жұма намазынан Жүніс үйіне кәрлі қайтты.</w:t>
        <w:br/>
        <w:t>--Сен Шұғылдың баласының «жанында</w:t>
        <w:br/>
        <w:t>бола тұрамын» деген сөзіңді мұнан бұлай маған</w:t>
        <w:br/>
        <w:t>естіртпе. Оңбаған әкеден оңды бала туғанын</w:t>
        <w:br/>
        <w:t>көргенім жоқ. «Олар ел басқарып оңдырмайды»</w:t>
        <w:br/>
        <w:t>деп Қален дұрыс айтады,--деді ол баласына</w:t>
        <w:br/>
        <w:t>айтқанын екі еттірмейтін өзінің ежелгі өктем</w:t>
        <w:br/>
        <w:t>үнімен.</w:t>
        <w:br/>
        <w:t>Хакім әкесінің бетіне жалт қарады да, түтіккен</w:t>
        <w:br/>
        <w:t>қара қошқыл бетіндегі әлі басылып жетпеген</w:t>
        <w:br/>
        <w:t>дауылдың ізін көріп аузын да ашпады. Жүністің</w:t>
        <w:br/>
        <w:t>қабағы қату күйінде қалыпты да, көздерінен от</w:t>
        <w:br/>
        <w:t>ұшқындап тұр екен. Хакімнің көзіне тіпті оның</w:t>
        <w:br/>
        <w:t>тістенген түріде шалынып қалды. «Өзімде Ехласқа</w:t>
        <w:br/>
        <w:t>жүгіре қояйын деп тұрғаным жоқ, көке»,- деп</w:t>
        <w:br/>
        <w:t>ол Әбдірахманның сөздерін қайталағысы келіп</w:t>
      </w:r>
    </w:p>
    <w:p>
      <w:r>
        <w:t>оқталды да, бірақ әкесінің мына күйде жай</w:t>
        <w:br/>
        <w:t>сөйлесе алмайтынын біліп, бұл ниетінен де бас</w:t>
        <w:br/>
        <w:t>тартты. Ол торы аттың делбесін қағыңқырап</w:t>
        <w:br/>
        <w:t>қойып, жол жанындағы сырғып кейін қалып</w:t>
        <w:br/>
        <w:t>жатқан қызғалдақтардың көзді әлдилейтін шешек</w:t>
        <w:br/>
        <w:t>атқан алқызыл тостағандарына қарады; жер бей-</w:t>
        <w:br/>
        <w:t>не масаты кілем; қолмен өсіргендей жайнаған сан</w:t>
        <w:br/>
        <w:t>қилы гүлдер. Жел майда. Сай бойындағы шөпті</w:t>
        <w:br/>
        <w:t>жолмен желген аттың екпіні бетке самал естіреді.</w:t>
        <w:br/>
        <w:t>Табиғатқа елтіп, өз ойына шомған Хакім әкесінің</w:t>
        <w:br/>
        <w:t>324</w:t>
        <w:br/>
        <w:t>шығып кетті. Шошып селт ете түскен Әділбек</w:t>
        <w:br/>
        <w:t>ағасының иекпен меңзеген жағына мойнын бұрып</w:t>
        <w:br/>
        <w:t>еді, көп түйеден шеткерірек шабынған бураның</w:t>
        <w:br/>
        <w:t>адамның жанын түршіктірерлік әзірейілдей ай-</w:t>
        <w:br/>
        <w:t>бынды пішінін көзі шалып қалды. Зәресі ұшып</w:t>
        <w:br/>
        <w:t>кеткен екі бала жалма-жан кері бұрылып,</w:t>
        <w:br/>
        <w:t>қайтадан жылғаға түсті. Түйелер үй жақ жолды</w:t>
        <w:br/>
        <w:t>кесіп, өзенге беттеп келе жатырда,арт жақ тұйық</w:t>
        <w:br/>
        <w:t>түбек, бұларды бурадан арашаларлық ешбір жан</w:t>
        <w:br/>
        <w:t>да, бас пана етіп тығыларлық ешқандай қарасын</w:t>
        <w:br/>
        <w:t>да жоқ еді. Келген жолымен кері қарай бой та-</w:t>
        <w:br/>
        <w:t>салап, жылғамен қашпай екеуі үлкен балалық іс</w:t>
        <w:br/>
        <w:t>істеді -- жылғаның суға қарай ойысқан жиегімен</w:t>
        <w:br/>
        <w:t>ешбір амал-айласыз екеуі қол ұстасқан күйі</w:t>
        <w:br/>
        <w:t>жүгіре берді; бұларды әлі байқамаған, өз бетімен</w:t>
        <w:br/>
        <w:t>буырқанып, әлденеге шала бүлініп тұрған</w:t>
        <w:br/>
        <w:t>бураның көзі шалып қалатынын олар білмеді.</w:t>
        <w:br/>
        <w:t>ұрлап көз тастады. Орынбектің атын атауға аздап</w:t>
        <w:br/>
        <w:t>бой тартып, жүз ызғарын ғана меңзеген ишан бар</w:t>
        <w:br/>
        <w:t>қаһарын да, сөз зілін де Аманғали молдаға аудар-</w:t>
        <w:br/>
        <w:t>ды...</w:t>
        <w:br/>
        <w:t>- Мына Аманғали сияқты алдамшы сөзді,</w:t>
        <w:br/>
        <w:t>құбылма жүзді жандар мәдресәгә шәк келтіреді...</w:t>
        <w:br/>
        <w:t>Өзін жақтатып, өзгені сөйлету үшін Аманғали</w:t>
        <w:br/>
        <w:t>әдіс жасады. Ол алдыңғы жағында малдасын шарт</w:t>
        <w:br/>
        <w:t>құрып, мыналардың бірін «жағадан» ала түсуге</w:t>
        <w:br/>
        <w:t>дайын Жүністің құлағына:</w:t>
        <w:br/>
        <w:t>-- Шұғылдан басқа кісі баласын орыс-</w:t>
        <w:br/>
        <w:t>ша оқытпасын деген қай лұғатта жазылған,</w:t>
        <w:br/>
        <w:t>Жүкнісеке?- деді еңкейіңкіреп, жақындай түсіп.</w:t>
        <w:br/>
        <w:t>Бұл әңгімені Жүніс қазір естіп отыр. Мектеп</w:t>
        <w:br/>
        <w:t>ашу көп адамның аузына алынған, пісуі жеткен.</w:t>
        <w:br/>
        <w:t>Баланы жаппай орысша оқыту, Қаленге бас ию</w:t>
        <w:br/>
        <w:t>жалғыз Жүністің ісі емес...</w:t>
        <w:br/>
        <w:t>Босаңси бастаған дін арқауын сөзбен</w:t>
        <w:br/>
        <w:t>икемдеп, жасы үлкен беделділерді сипай өтіп,</w:t>
        <w:br/>
        <w:t>Аманғалиларды жерге жаныша, қауымнан бездіре</w:t>
        <w:br/>
        <w:t>сөйлеген Хәмидолла «қане айтшы, қажы»--де-</w:t>
        <w:br/>
        <w:t>гендей Шоұғылға сүйенішті, жәдігер пішінмен</w:t>
      </w:r>
    </w:p>
    <w:p>
      <w:r>
        <w:t>қарады.</w:t>
        <w:br/>
        <w:t>-- Қауымнан шығар, хазірет, ондай</w:t>
        <w:br/>
        <w:t>алаяқтарды. Бәрін бүлдіріп жүрген мына</w:t>
        <w:br/>
        <w:t>Мақметтің Бәйесі мен ана...-- деп Шұғыл көп ара-</w:t>
        <w:br/>
        <w:t>сынан іздеп, Аманғалиға бұрған көздері, күреске</w:t>
        <w:br/>
        <w:t>түсуге дайындалып отырған палуандардай мал-</w:t>
        <w:br/>
        <w:t>дасын құрып алған, етті денелі, кәрлі қабақты</w:t>
        <w:br/>
        <w:t>жауы Жкүкніске түсіп кетті. Ол бөгеліп қалды.</w:t>
        <w:br/>
        <w:t>Жұрт оған да, Жүніске де жабыла қарады. Көбі</w:t>
        <w:br/>
        <w:t>ішінен: «Бағана да сөз ұшын қадап еді анаған.</w:t>
        <w:br/>
        <w:t>Анау да енді қарап қалмас» деп ойлады. Шұғыл</w:t>
        <w:br/>
        <w:t>жамбастың бастарын жаясы жаба бастаған.</w:t>
        <w:br/>
        <w:t>Мұнан бірнеше жыл бұрынғы сарысу індетінен</w:t>
        <w:br/>
        <w:t>кейін осы тоғайларды ендеп жататын түйенің</w:t>
        <w:br/>
        <w:t>мол кезіндегі маңынан жан өткізбейтін қызыл</w:t>
        <w:br/>
        <w:t>көк үлек, қанды қара буралардай болмағанмен</w:t>
        <w:br/>
        <w:t>бұл бура да адамға қауіпті еді, әсіресе, бұл бала</w:t>
        <w:br/>
        <w:t>қуатын, өткен жылы да тап осы кезде Асанның</w:t>
        <w:br/>
        <w:t>жалғыз баласын жазым ете жаздаған-ды, ажал-</w:t>
        <w:br/>
        <w:t>сыз бала алыстан қашып, қораға жетіп тығылып,</w:t>
        <w:br/>
        <w:t>жаны қалған-ды. Асан бураны атып тастамақшы</w:t>
        <w:br/>
        <w:t>болып кіжінген-ді, бірақ Шұғылдан сескеніп</w:t>
        <w:br/>
        <w:t>туысқандары аттырмаған. Қырды-ойды тұтас</w:t>
        <w:br/>
        <w:t>иемденіп алған құдіретті қажы Кеңтүбекті де</w:t>
        <w:br/>
        <w:t>көп жайылымының бірі санайтын. Қырдан түскен</w:t>
        <w:br/>
        <w:t>түйелердің алдында көлденеңдеп шабынып тұрды</w:t>
        <w:br/>
        <w:t>да, бура жылға бойымен жүгіріп бара жатқан бала-</w:t>
        <w:br/>
        <w:t>ларды көріп қалды, оларға алдымен түксие қарады</w:t>
        <w:br/>
        <w:t>да, бірақ аралары екі шақырымдай жер болғанмен</w:t>
        <w:br/>
        <w:t>қимылсыз шөкелерден, шоғырлардан тірі жанды</w:t>
        <w:br/>
        <w:t>жақсы айырды. Ұмтылар алдында айбат шегіп екі</w:t>
        <w:br/>
        <w:t>тізесін бүге қалып, жер сүзіп, мүйізін жаныған</w:t>
        <w:br/>
        <w:t>бұқа сияқты, бура да шаптығып, құйрығымен</w:t>
        <w:br/>
        <w:t>сарт-сұрт сауырын сабалай түсті, жүрелеп жата</w:t>
        <w:br/>
        <w:t>қалып төс табанымен екі саржан жер жорғалады</w:t>
        <w:br/>
        <w:t>да, қайтадан ұшып тұра келді. Оның жер бауыр-</w:t>
        <w:br/>
        <w:t>лап жорғалаған жері боразданың ізіндей орланып</w:t>
        <w:br/>
        <w:t>қалды. Бауырын жазып, көсіліп зулаған бурадан</w:t>
        <w:br/>
        <w:t>адам атпен де қашып құтыла алмайтын, оның</w:t>
        <w:br/>
        <w:t>екпіндеп келіп, омырауымен соққанына ешбір</w:t>
        <w:br/>
        <w:t>жан иесі шыдамайды, тік тұрып қала алмайды,</w:t>
        <w:br/>
        <w:t>ол жығылған жауын төс табанымен таптап, езіп</w:t>
        <w:br/>
        <w:t>өлтіреді. Бұл қауіп, өлім қауш, жылғаның көк</w:t>
        <w:br/>
        <w:t>майса жасаң шөпті бойымен жан ұшырып өзенге</w:t>
        <w:br/>
        <w:t>қарай қашқан сонау екі баланың басына да төнді.</w:t>
        <w:br/>
        <w:t>Сен билейтін медресе жоқ, мешіт пен имам сенің</w:t>
        <w:br/>
        <w:t>жетектеп жүретін жел бұйдасы бар сары атаның</w:t>
        <w:br/>
        <w:t>емес. Әлде бес тайым бар екен деп, жұрттың бәрін</w:t>
        <w:br/>
        <w:t>бір шыбықпен айдамақшы боласың ба? Мүмкін</w:t>
        <w:br/>
        <w:t>ана балаңа сенетін шығарсың Жымпитыдағы? -</w:t>
        <w:br/>
        <w:t>деп Жүніс еңсесін көтере түсті, - оның аздаған</w:t>
        <w:br/>
        <w:t>шешек дағы бар, сопақша келген шағын беті</w:t>
        <w:br/>
        <w:t>күреңдене бастады.</w:t>
      </w:r>
    </w:p>
    <w:p>
      <w:r>
        <w:t>-- Қажы, сабыр, сабыр; сабырлық көрсету</w:t>
        <w:br/>
        <w:t>Мұстапаның хисапсыз хәсиеттерінің бірі,- деп</w:t>
        <w:br/>
        <w:t>Хәмидолла ишан араға түсе кетті.</w:t>
        <w:br/>
        <w:t>-- Ол қажы емес, қажы атын жамылып жүрген</w:t>
        <w:br/>
        <w:t>әлгі... кім еді? Текедегі әлгі Әшібек. Мұның өзі де</w:t>
        <w:br/>
        <w:t>Әшібек, Қалені де Әшібек. Мына әлгі Бәйестің</w:t>
        <w:br/>
        <w:t>үйінде жатқан учитель де Әшібек!-- деді Шұғыл</w:t>
        <w:br/>
        <w:t>«Әшібек» деген сөзбен әбден мұқатып.</w:t>
        <w:br/>
        <w:t>Оның «әшібегін» жұрт та, Жүніс те түсінді...</w:t>
        <w:br/>
        <w:t>Артқы жақта отырған біреулер мырс етіп күліп те</w:t>
        <w:br/>
        <w:t>жіберді. Баста қорқынышты, жат сөз болғанмен</w:t>
        <w:br/>
        <w:t>«бәлшебек» деген сөзге Жүністің құлағы үйреніп</w:t>
        <w:br/>
        <w:t>қалған-ды. Қаленнен мұны ол талай сұрап, талай</w:t>
        <w:br/>
        <w:t>түсінік алған болатын. Тап мына жерде оған бұл</w:t>
        <w:br/>
        <w:t>сөз тонның ішкі бауындай көрініп кетті. Шұғылға</w:t>
        <w:br/>
        <w:t>тікендей қадалған сөздер оған ұшты құрал</w:t>
        <w:br/>
        <w:t>сияқтанды.</w:t>
        <w:br/>
        <w:t>--Мен бәлшебек болсам, сен меншебексің!-</w:t>
        <w:br/>
        <w:t>деді Жүніс даусын бұрынғыдан әлдеқайда</w:t>
        <w:br/>
        <w:t>көтеріңкіреп.-- Мен Қажы болмасам, сен жанап</w:t>
        <w:br/>
        <w:t>кеткен жұрттың үстін былғайтын арбаның арты-</w:t>
        <w:br/>
        <w:t>на байланып Байтоллаға барып қайтқан қарамай</w:t>
        <w:br/>
        <w:t>шелексің, -- дедіде орнынан тұрып кетті.</w:t>
        <w:br/>
        <w:t>Жұрт жапырылыса жол берді. Шығып бара</w:t>
        <w:br/>
        <w:t>жатып ол көп адамның жүзіндегі үрейлі, бірақ</w:t>
        <w:br/>
        <w:t>сөзін: -- Ана Аманғали,-- деп жалғастыра түсті</w:t>
        <w:br/>
        <w:t>де, - Аманғалидан бұрын балаларына тегісінен</w:t>
        <w:br/>
        <w:t>орысша шаш қойдырмақшы болды мына Жүніс</w:t>
        <w:br/>
        <w:t>қажы. Балық басынан сасиды деп, Жүніс пен</w:t>
        <w:br/>
        <w:t>Орынбек қажылар жол көрсеткеннен кейін</w:t>
        <w:br/>
        <w:t>мәдрәсәгә кім көзін алартпас. Шоқыншық Қален</w:t>
        <w:br/>
        <w:t>мәдрәсә түгіл мешітке де ауыз салар. Мен осын-</w:t>
        <w:br/>
        <w:t>да тағы бір шоқыншық пайда болды деп есіттім.</w:t>
        <w:br/>
        <w:t>Қаймаққа қонған қара шыбындай осы мешіт пен</w:t>
        <w:br/>
        <w:t>медресе түбіне үймелейді екен бәдбәхітләр, - деп</w:t>
        <w:br/>
        <w:t>дауысын көтерді.</w:t>
        <w:br/>
        <w:t>Шұғыл әлдекімді соғып жіберетін жанша жан-</w:t>
        <w:br/>
        <w:t>жағын қарманып, сыртта қалған асасын іздеді.</w:t>
        <w:br/>
        <w:t>Баласына, өзіне, ең ақылды деп есептейтін</w:t>
        <w:br/>
        <w:t>Қаленге - үшеуіне қатар тіл тигізген Шұғылға</w:t>
        <w:br/>
        <w:t>Жүніс тура бас салудан да тайынбастай халде еді.</w:t>
        <w:br/>
        <w:t>Бірақ ол бұл жолы сабырмен, Шұғылдың бетіне</w:t>
        <w:br/>
        <w:t>түксие қарап алып, ұратын адамдай орнынан</w:t>
        <w:br/>
        <w:t>көтеріле түсті де жайғасыңқырап отырды.</w:t>
        <w:br/>
        <w:t>-- Сен, әжі,- деді ол даусын өте төмен,</w:t>
        <w:br/>
        <w:t>қылғынған адамдай шығарып,- шоттың басын</w:t>
        <w:br/>
        <w:t>баспа. Ал бастың екен -- сарт етер жерін сипай</w:t>
        <w:br/>
        <w:t>бер. Медресені аяқ асты қылған алдымен мына</w:t>
        <w:br/>
        <w:t>отырған сенсің. Сен Ехласыңды қайда оқыттың,</w:t>
        <w:br/>
        <w:t>өзің білесің бе?..</w:t>
        <w:br/>
        <w:t>-- Ехласта жұмысың болмасын...</w:t>
      </w:r>
    </w:p>
    <w:p>
      <w:r>
        <w:t>-- Ехласта жұмысым болмаса, сенің де</w:t>
        <w:br/>
        <w:t>менде жұмысың болмасын? Ана Орынбекте,</w:t>
        <w:br/>
        <w:t>Аманғалида, Бәйесте де сенің жұмысың болма-</w:t>
        <w:br/>
        <w:t>сын. Баласын қайда оқытатынын жұрт сенен келіп</w:t>
        <w:br/>
        <w:t>сұрамайды, оны біліп қой. Медресешілін мұның!</w:t>
        <w:br/>
        <w:t>Медресені сен салдырдың ба, әлде сенің әкең сал-</w:t>
        <w:br/>
        <w:t>дырды ма? Оны салдырған мына отырған қауым.</w:t>
        <w:br/>
        <w:t>мақұлдаған пішіндерді байқап қалды. Айқайлап</w:t>
        <w:br/>
        <w:t>жатқан Шоұғылдың сөзін естігісі келмей ол</w:t>
        <w:br/>
        <w:t>мешіттен де, аттуарған Мақыметтің үйінен де тез</w:t>
        <w:br/>
        <w:t>аттанып кетті.</w:t>
        <w:br/>
        <w:t>Жүністің үйіне қату қайтқаны осыдан еді.</w:t>
        <w:br/>
        <w:t>ГУ</w:t>
        <w:br/>
        <w:t>Жүністен ықпайтын жалғыз ғана зарлауық</w:t>
        <w:br/>
        <w:t>Дәмеш. Дәмеш жасынан жесір қалған қажының</w:t>
        <w:br/>
        <w:t>бір жақын жеңгесі еді. Басқа әйелдер аяғының</w:t>
        <w:br/>
        <w:t>ұшынан басып, қажы келе жатқанда бораннан</w:t>
        <w:br/>
        <w:t>ықтаған қойдай, қарасын-қарасынның тасасына</w:t>
        <w:br/>
        <w:t>тығылса, Дәмеші оған қарсы шығатын, тіпті дау</w:t>
        <w:br/>
        <w:t>айтып, әлденебір ілік тауып қажының берекесін</w:t>
        <w:br/>
        <w:t>қашыратын. Көбінесе Дәмеш күні бұрын зарлап:</w:t>
        <w:br/>
        <w:t>«Көлік жоқ, бізге қарасатын кісі жоқ. Бала бол-</w:t>
        <w:br/>
        <w:t>са жалғызілікті, кәрі Дәмеш кімге керек?!» --деп</w:t>
        <w:br/>
        <w:t>зәресін алатын. Дәмештің даусы шықты-ақ Жүніс</w:t>
        <w:br/>
        <w:t>алдын ала керегін даярлата беретін. Осындай,</w:t>
        <w:br/>
        <w:t>сырды білетін жақын туысқандар қажыға керек</w:t>
        <w:br/>
        <w:t>жерде Дәмешті алға сала, бетке ұстай келетін-ді.</w:t>
        <w:br/>
        <w:t>Бүгін де мешітке ерте кетіп, кеш қайтқан</w:t>
        <w:br/>
        <w:t>қажының алдынан өлімнен қалған екі баланың</w:t>
        <w:br/>
        <w:t>жайын есіттіруге жиналғандар Дәмешті шығарды.</w:t>
        <w:br/>
        <w:t>- Шеше, қажының мінезі шатақ, «қырдан</w:t>
        <w:br/>
        <w:t>түскен түйелерді көрмей сендер не бітірдіңдер»</w:t>
        <w:br/>
        <w:t>деп ұрысады. Дауылдың алдынан өзің шықпасаң</w:t>
        <w:br/>
        <w:t>біздің буын-буынымызға дейін дірілдеп тұр.</w:t>
        <w:br/>
        <w:t>Және ақсарбасты ұмыта көрме, шеше,-- десті.</w:t>
        <w:br/>
        <w:t>Зарлауық кемпір жұрт қалағаннан кейін</w:t>
        <w:br/>
        <w:t>қажы қыр басынан түсе бергенде-ақ зар көтерді.</w:t>
        <w:br/>
        <w:t>- Қажы, кербез қайным! Құдайдың кәрі де</w:t>
        <w:br/>
        <w:t>көбік бас түгіл, мойнағына дейін жауып кеткен,</w:t>
        <w:br/>
        <w:t>белкүллі, бар ғой, қарасаң албасты сияқты. Қажы</w:t>
        <w:br/>
        <w:t>Шұғылдың бурасының «көзін жоғалтам!» --деді</w:t>
        <w:br/>
        <w:t>ғой, сөз жоқ, енді жоғалтады, -- деді Сүлеймен</w:t>
        <w:br/>
        <w:t>көзі жете сөйлеп.</w:t>
        <w:br/>
        <w:t>Қызыл марқа сойылып болғанша, сойылып</w:t>
        <w:br/>
        <w:t>оның еті тұтасымен қазанға түсіп, пісіп болғанша</w:t>
        <w:br/>
        <w:t>да, піскенсін де осы сияқты әңгімелер ауыздан</w:t>
        <w:br/>
        <w:t>түспеді, жұрт қайырылып, оралып соға берді.</w:t>
      </w:r>
    </w:p>
    <w:p>
      <w:r>
        <w:t>Оқудан келген Хакімді ол күні сол төрт-бес</w:t>
        <w:br/>
        <w:t>үй туысқандарының үлкені мен кішісі, әйелі мен</w:t>
        <w:br/>
        <w:t>ері болып ауызға да алмады, оны мүлде ұмытып</w:t>
        <w:br/>
        <w:t>кетті. Оның келген тойына арнап сойылған марқа</w:t>
        <w:br/>
        <w:t>да ана екі баланың «садағасы» болып саналады.</w:t>
        <w:br/>
        <w:t>Балым:</w:t>
        <w:br/>
        <w:t>-- Ақсарбас садаға! Қарақтарымның садаға-</w:t>
        <w:br/>
        <w:t>сы. Келін, бір мүшесін де қалдырмай сал!-- деді.</w:t>
        <w:br/>
        <w:t>-- Қабыл болсын қарақтарымның садақасы,</w:t>
        <w:br/>
        <w:t>қажы-ау, бетіңді сипасайшы, -- деп зарлауық</w:t>
        <w:br/>
        <w:t>оны қостай кетті. Дәмештің бетіне көздерін</w:t>
        <w:br/>
        <w:t>көлденеңінен тігіп, бетін сипаған Жкүністің</w:t>
        <w:br/>
        <w:t>жұмсақ кішкене саусақтары ұзын буырыл</w:t>
        <w:br/>
        <w:t>сақалының ұшына барып тоқтады.</w:t>
        <w:br/>
        <w:t>БЕСІНШІ ТАРАЛУ</w:t>
        <w:br/>
        <w:t>Арада бір ай өтсе де Мүкараманы көру, тез</w:t>
        <w:br/>
        <w:t>көру Хакімге басты арман. Ол Оралдан елге жет-</w:t>
        <w:br/>
        <w:t>кенше асықты. Ойы: елге бір жұма, әрі кетсе он</w:t>
        <w:br/>
        <w:t>күн болып, ар жағынан Жымпитыға кетпекші</w:t>
        <w:br/>
        <w:t>еді. Бірақ бұл ойлаған ойы жуырда орындалар</w:t>
        <w:br/>
        <w:t>емес. Бірте-бірте кейінге сырыла берді. Кешегі</w:t>
        <w:br/>
        <w:t>Әбдірахманмен екеуінің әңгімесінен кейін</w:t>
        <w:br/>
        <w:t>Жымпитыға жүру ұзақ уақытқа, тіпті ұзақ</w:t>
        <w:br/>
        <w:t>уақытқа кешеуілдейтін болды. Егер Қален учитель</w:t>
        <w:br/>
        <w:t>де Әбдірахманның ойынан шықса, онда қашан</w:t>
        <w:br/>
        <w:t>жүреді, мүлде белгісіз. «Әбдірахман ақылды</w:t>
        <w:br/>
        <w:t>адам, нағыз көреген кісі. Сөзінің бәрі шындық.</w:t>
        <w:br/>
        <w:t>Зұлымдық жалғыз ғана қалада екен десем, ел</w:t>
        <w:br/>
        <w:t>іші де шылқыған әділсіздік екен. Мұны біз қалай</w:t>
        <w:br/>
        <w:t>көрмегенбіз? Өмір қызық. Ойлаған ойың орын-</w:t>
        <w:br/>
        <w:t>далмайды. Кеше ғана Жымпитыға жүремін деп</w:t>
        <w:br/>
        <w:t>бел байлап едім» ,- деді ішінен Хакім, учительдің</w:t>
        <w:br/>
        <w:t>үйіне келе жатып, Аңқатының нақ жиегіне жет-</w:t>
        <w:br/>
        <w:t>кенде.</w:t>
        <w:br/>
        <w:t>Жағадан ол қайық іздеді. Қайық арғы бет-</w:t>
        <w:br/>
        <w:t>те де, бергі жақта да көрінбейді. Қайықтың бар-</w:t>
        <w:br/>
        <w:t>жоғын сұрайын деп, ол арғы беттегі өзенге қарай</w:t>
        <w:br/>
        <w:t>келе жатқан бір топ қыздарды күтті.</w:t>
        <w:br/>
        <w:t>Күн сәске түс. Ыстыққа арқасын қыздырып,</w:t>
        <w:br/>
        <w:t>талай жағалық ойнап, қыздармен талай кесек</w:t>
        <w:br/>
        <w:t>атысқан Хакім әлденеше оқталып, оларға арала-</w:t>
        <w:br/>
        <w:t>сып кеткісі келді, бірақ әдептілік етіп тоқталып</w:t>
        <w:br/>
        <w:t>қалды.</w:t>
        <w:br/>
        <w:t>--Бері кел, бері кел,--деді ол су ортасында</w:t>
        <w:br/>
        <w:t>тұрған Шолпанға әзілдеп.</w:t>
        <w:br/>
        <w:t>- Өзің кел! Еркекке әйел барғанын көріп пе</w:t>
        <w:br/>
        <w:t>едің?</w:t>
      </w:r>
    </w:p>
    <w:p>
      <w:r>
        <w:t>Әлде жүзе білмейтін бозауыз баламысың? -</w:t>
        <w:br/>
        <w:t>деді оған әзір жауап Шолпан.</w:t>
        <w:br/>
        <w:t>Хакім Шолпанды енді таныды. «Байғұс, Шол-</w:t>
        <w:br/>
        <w:t>пан екен ғой»,--деді ол ішінен келіншекті аяп.</w:t>
        <w:br/>
        <w:t>Шолпан жастайынан жесір қалып, он бір-он екі</w:t>
        <w:br/>
        <w:t>жастағы қайнысына атастырған жас келіншек,</w:t>
        <w:br/>
        <w:t>жасы Хакіммен шамалас, әрі кетсе бір-ақ жас</w:t>
        <w:br/>
        <w:t>кіші. Күміс дейтін жесір әйелдің келіні.</w:t>
        <w:br/>
        <w:t>--Не дейсің, бикеш?-- деп Хакім сөз таба</w:t>
        <w:br/>
        <w:t>алмай қалды.-- Міңгірлеп сейлейсің, өзіңді де,</w:t>
        <w:br/>
        <w:t>даусыңды да жан танырлық емес.</w:t>
        <w:br/>
        <w:t>-- Бике де емесшін, бикеш те емеспін, бикелер-</w:t>
        <w:br/>
        <w:t>ден тиімсіз де емеспін. Өзің кімсің? Қорықпасаң</w:t>
        <w:br/>
        <w:t>бері кел, жағалық ойнайық.</w:t>
        <w:br/>
        <w:t>-- Бәсе, Шолпанның үні жаңа ғана шыға ба-</w:t>
        <w:br/>
        <w:t>стады, бағанадан бері осылай десейші...</w:t>
        <w:br/>
        <w:t>Хакімді таныды да жауап қайырмастан жалт</w:t>
        <w:br/>
        <w:t>беріп Шолпан кері қарай жүзді. Ол еркекше</w:t>
        <w:br/>
        <w:t>құлаштап арғы жағаға тез жетті. Қоға арасында</w:t>
        <w:br/>
        <w:t>тұрған қайықты өзеннің ортасына қарай сүйреп</w:t>
        <w:br/>
        <w:t>шығарды да, жүзіп итермелеп, Хакімге қарай</w:t>
        <w:br/>
        <w:t>жылжыта берді. Неге екені белгісіз, жалаңаш</w:t>
        <w:br/>
        <w:t>Шолпаннан Хакім екі көзін айырмады. Жазылған</w:t>
        <w:br/>
        <w:t>бұрымдар су бетіне жайылып кетіпті; күн тиме-</w:t>
        <w:br/>
        <w:t>ген дене өткір көзді қара торы жүзден әлдеқайда</w:t>
        <w:br/>
        <w:t>шөп арасынан өрмелеп бидайықтың басында</w:t>
        <w:br/>
        <w:t>бота тірсек сарала шегіртке бебеу қағып шырыл-</w:t>
        <w:br/>
        <w:t>дап тұр.</w:t>
        <w:br/>
        <w:t>Шіркей қағып шарқ ұрған қарлығаштардың</w:t>
        <w:br/>
        <w:t>қара мұрт қанаттары сипап өтіп су бетінің әжімін</w:t>
        <w:br/>
        <w:t>жазып кетеді. Қайрақ жағаға ойнаққа шыққан</w:t>
        <w:br/>
        <w:t>жасыл шабақтарға Хакім жусанның бүртігін</w:t>
        <w:br/>
        <w:t>лақтырды. Шөп қиқымы су бетіне түскенде олар</w:t>
        <w:br/>
        <w:t>жалт беріп жоқ болады да, кірпік қаққанша бол-</w:t>
        <w:br/>
        <w:t>май қағып әкетеді. Бүртік түскен жерге құрт-</w:t>
        <w:br/>
        <w:t>шабақтар құжынай қалады.</w:t>
        <w:br/>
        <w:t>Жұрт қымызға тегіс жұмылып, үлкендер</w:t>
        <w:br/>
        <w:t>су басына келмейтін кезде қыз-келіншектер</w:t>
        <w:br/>
        <w:t>өзенге суға түсуге келетін. Жас келіншек Шол-</w:t>
        <w:br/>
        <w:t>пан бастап келген қыздардың ішінде учительдің</w:t>
        <w:br/>
        <w:t>қарындасы Зағипа да бар. Бұлар арғы жағада</w:t>
        <w:br/>
        <w:t>отырған көйлекшең және жалаң бас Хакімді та-</w:t>
        <w:br/>
        <w:t>нымады; судың тап осы тұсы енді жайылмалы,</w:t>
        <w:br/>
        <w:t>асты қайраң, кең суат болатын; киімінен болма-</w:t>
        <w:br/>
        <w:t>са адамның жүзін айырарлық емес, оның үстіне</w:t>
        <w:br/>
        <w:t>көптен көріп, сөйлеспеген Хакімнің дауысы да</w:t>
        <w:br/>
        <w:t>жат көрінді.</w:t>
        <w:br/>
        <w:t>-- Қыздар-ау, ау қыздар! Іштеріңде қайық</w:t>
        <w:br/>
        <w:t>әкелуге жарайтындарың бар ма? Маған қайық</w:t>
        <w:br/>
        <w:t>әкеліңдерші, -- деп айқайлады Хакім.</w:t>
        <w:br/>
        <w:t>Танымайтын бейсауыт адамға қыздар жамы-</w:t>
      </w:r>
    </w:p>
    <w:p>
      <w:r>
        <w:t>рай:</w:t>
        <w:br/>
        <w:t>-- Бұлбетте қайық жоқ,-- депжауап қайырды.</w:t>
        <w:br/>
        <w:t>Хакім не істерін білмей дағдарып тұрды да, тағы да</w:t>
        <w:br/>
        <w:t>жасыл шабақтармен болды. Арғы беттегі қыздар</w:t>
        <w:br/>
        <w:t>аздан кейін бұған назар аудармастан, Кеңсуатты</w:t>
        <w:br/>
        <w:t>ойнаққа шыққан ордалы балықтай шомпыл-</w:t>
        <w:br/>
        <w:t>датты. Асты тастай қайраң суаттың бір шетінде</w:t>
        <w:br/>
        <w:t>34</w:t>
        <w:br/>
        <w:t>ақшыл, оң қолын көтеріп қайықты ілгері итеріп</w:t>
        <w:br/>
        <w:t>жібергенде сұлу кеуде, тулаған балықтың ба-</w:t>
        <w:br/>
        <w:t>уырындай, жарқ ете қалды. Шолпан екі көзін</w:t>
        <w:br/>
        <w:t>қадаған Хакімге қараған да жоқ, тіл де қатқан</w:t>
        <w:br/>
        <w:t>жоқ, тек қайықты құшырлана ығыстыра берді.</w:t>
        <w:br/>
        <w:t>Жағаға жақындағанда ол қайықты қос қолдап</w:t>
        <w:br/>
        <w:t>итеріп қалды да, өзі арғы бетке қарай сүңгіп кетті.</w:t>
        <w:br/>
        <w:t>Бір минуттай су астымен қос қолдап сермеп,</w:t>
        <w:br/>
        <w:t>аяқтарын серіппедей сілтеген Шолпан өзеннің</w:t>
        <w:br/>
        <w:t>арғы бет құрағына жақын жерден бірақ шықты.</w:t>
        <w:br/>
        <w:t>Хакім оған судан шыққанша қарады.</w:t>
        <w:br/>
        <w:t>Судың толқынымен лықсып келіп жағаға</w:t>
        <w:br/>
        <w:t>тірелген қайықтың суын төгіп, қос қолдап,</w:t>
        <w:br/>
        <w:t>алақанымен есіпбұл арғы жаққа өткенше қыздар</w:t>
        <w:br/>
        <w:t>шапшаң киініп жар басына шығып кетті. Шолпан</w:t>
        <w:br/>
        <w:t>мен Зағипаның артына кезек-кезек қарап бара</w:t>
        <w:br/>
        <w:t>жатқанын аралары алыс болса да Хакім анық</w:t>
        <w:br/>
        <w:t>байқады.</w:t>
        <w:br/>
        <w:t>Өзінің бұрынғы шәкірті Хакімді көргенде</w:t>
        <w:br/>
        <w:t>Қален учитель қатты қобалжыды. Бала күннен</w:t>
        <w:br/>
        <w:t>дерлік көз алдында өсіп ержеткен, қазір мектеп</w:t>
        <w:br/>
        <w:t>бітірген Хакім әрі бала сияқты, әрі есейген үлкен</w:t>
        <w:br/>
        <w:t>адам тәрізді көрінеді. Жасынан байсалды, ауыр</w:t>
        <w:br/>
        <w:t>мінезді, көп тыңдап, аз сөйлейтін бұл шәкіртінен</w:t>
        <w:br/>
        <w:t>сан алуан жаңалықтарды, не қилы оқиғаларды,</w:t>
        <w:br/>
        <w:t>қалада болған бүкіл өзгерістерді естіп, біліп</w:t>
        <w:br/>
        <w:t>қанамын ғой деп ойлады. Ол аманшылық</w:t>
        <w:br/>
        <w:t>сұрасқаннан кейін шәкіртін басқалардан</w:t>
        <w:br/>
        <w:t>қызғанғандай оңашалай бастады; әңгімелеріне</w:t>
        <w:br/>
        <w:t>көлденең адам ортақтасып, жарым-жартысын</w:t>
        <w:br/>
        <w:t>бөліп әкететіндей көрінді. Хакім жайланысып,</w:t>
        <w:br/>
        <w:t>екі-үш минут отырып үлгірмей-ақ, ауылды тегіс</w:t>
        <w:br/>
        <w:t>сұрап болмай-ақ Қален Зағипаға:</w:t>
        <w:br/>
        <w:t>345</w:t>
        <w:br/>
        <w:t>Зада қос қолдап су астынан байқатпай көк</w:t>
        <w:br/>
        <w:t>сазды уыстап алды да, маңдайына түсіп, көзін жа-</w:t>
        <w:br/>
        <w:t>уып кеткен шаштарын қолымен кері қайырып</w:t>
        <w:br/>
        <w:t>бұрымдарына қосып, су ішінде тараштана бас-</w:t>
        <w:br/>
        <w:t>таған Шолпанға жіберіп қалды. Шаштан аққан су</w:t>
        <w:br/>
        <w:t>тамшылары сорғалаған жұмыр мойын мен ажар-</w:t>
        <w:br/>
        <w:t>лы кеудені ала сұйық саз былш етіп тиіп судан</w:t>
        <w:br/>
        <w:t>шығып тұрған жарым денені тұтас былғады.</w:t>
      </w:r>
    </w:p>
    <w:p>
      <w:r>
        <w:t>- Қағынып кет, қағынғанв. Мен саған</w:t>
        <w:br/>
        <w:t>көрсетейін балшықпен ойнауды, - деп Шол-</w:t>
        <w:br/>
        <w:t>пан жалма-жан қос қолдап алып шеңгел-</w:t>
        <w:br/>
        <w:t>шеңгел балшықты қашып бара жатқан қыздың</w:t>
        <w:br/>
        <w:t>желкесіне шалпылдата тигізіп, үсті-үстіне ұрды.</w:t>
        <w:br/>
        <w:t>Қыз қарсыласпақшы болып кері бұрылып еді,</w:t>
        <w:br/>
        <w:t>Шолпан оның бетін, иығын, басын балшықпен</w:t>
        <w:br/>
        <w:t>тегіс сылап салды, қыздың шашына дейін көк</w:t>
        <w:br/>
        <w:t>сазға былғанды.</w:t>
        <w:br/>
        <w:t>-- Қой енді, пері, жетті деймін, қой,- деді қыз</w:t>
        <w:br/>
        <w:t>оған дәрменсіз түрде, қарсыласа да алмай, қашып</w:t>
        <w:br/>
        <w:t>та құтыла алмай.</w:t>
        <w:br/>
        <w:t>-- Екінші әрібалшық лақтырасың ба сен менің</w:t>
        <w:br/>
        <w:t>бетіме? --деп келіншек жеңіліп жыларманға кел-</w:t>
        <w:br/>
        <w:t>ген Заданы сазбен сылап болды да, оны тастай</w:t>
        <w:br/>
        <w:t>беріп бала қыздарға жүгірді. Шортаннан қашқан</w:t>
        <w:br/>
        <w:t>шабақтай кішкене қыздар судан шыға қашып,</w:t>
        <w:br/>
        <w:t>қырға қарай бет-бетімен жүгірді. Оларға бір-екі</w:t>
        <w:br/>
        <w:t>балшықты қуалай лақтырып Шолпан тұныққа</w:t>
        <w:br/>
        <w:t>қарай бойлап барып, шомпып-шомпып балшық</w:t>
        <w:br/>
        <w:t>тиген тәнін тазартты да, өзеннің ортасына қарай</w:t>
        <w:br/>
        <w:t>сүңгіп кетті. Ол бір минуттан кейін сүңгуір</w:t>
        <w:br/>
        <w:t>үйректей шошаң етіп өзеннің ортасынан шыға</w:t>
        <w:br/>
        <w:t>келді. Аяғымен тік жүзіп, маңдайына түскен</w:t>
        <w:br/>
        <w:t>шаштарын сол қолымен кері серіпті. Бала кезінде</w:t>
        <w:br/>
        <w:t>қошқарды шегіншектеп барып, құшырланып,</w:t>
        <w:br/>
        <w:t>түйіп жіберуге ыңғайланып шауып келе жатқанда</w:t>
        <w:br/>
        <w:t>жалт бұрылып, денемнен асырып жіберетінімді?!</w:t>
        <w:br/>
        <w:t>Бура да сондай. Ол қайта оралғанша мен басқа</w:t>
        <w:br/>
        <w:t>жаққа қашар едім; тағы келсе, тағы сүйтер едім,</w:t>
        <w:br/>
        <w:t>сөйтіп мен оның өзін болдыртар едім.</w:t>
        <w:br/>
        <w:t>-- Қаздай мойнын созып келген бура сені жал-</w:t>
        <w:br/>
        <w:t>тарта қоймас. Ендеше суға неге қаштың?--деді</w:t>
        <w:br/>
        <w:t>Хакім күліп. Әділбек оған да жауап тапты:</w:t>
        <w:br/>
        <w:t>-- Суға қарай қашайық деген Әлібек. Және</w:t>
        <w:br/>
        <w:t>біз екеуміз, екі адам жалтарып құтыла алмай-</w:t>
        <w:br/>
        <w:t>ды. Мұндай жерде су жақсы. Жағаға жетісімен</w:t>
        <w:br/>
        <w:t>жүгіріп келген бойым суға күмп етіп, сүңгіп</w:t>
        <w:br/>
        <w:t>кеттім, арғы құрақтың түбіне бірақ шықтым да,</w:t>
        <w:br/>
        <w:t>ерегестірмейін деп қамыстың арасынан сығалап</w:t>
        <w:br/>
        <w:t>қарап отырдым. Өзенге шөгетіндей аузынан көбік</w:t>
        <w:br/>
        <w:t>шашып, гүр-гүр етеді, суға омыраулап кіріп қайта</w:t>
        <w:br/>
        <w:t>шығады, сүңгитін адамдай оқталып-оқталып, ша-</w:t>
        <w:br/>
        <w:t>бынып қояды. Бір мезгіл жағаға жата қалып аунап</w:t>
        <w:br/>
        <w:t>еді, жердің ұйқы-тұйқысын шығарды. Мұндай</w:t>
        <w:br/>
        <w:t>жынды бура болмас! Әй, өзін де Төкең келістіріп</w:t>
        <w:br/>
        <w:t>сабады-ау!</w:t>
        <w:br/>
        <w:t>Хакім басын шайқап қойып, баланың</w:t>
        <w:br/>
        <w:t>әңгімесін бастан-аяқ көлеңкеде отырып тыңдай</w:t>
        <w:br/>
        <w:t>берді.</w:t>
        <w:br/>
        <w:t>Кешке дейін әйелдердің де, еркектердің де</w:t>
        <w:br/>
        <w:t>үйге кірсе де, сыртқа шықса да таңдайларын</w:t>
        <w:br/>
        <w:t>қағып, еріндерін тістеп, есі кетіп әңгімелегендері</w:t>
      </w:r>
    </w:p>
    <w:p>
      <w:r>
        <w:t>Шұғылдың бурасы мен екі баланың жайы.</w:t>
        <w:br/>
        <w:t>Қатындар:</w:t>
        <w:br/>
        <w:t>-- Жайрағырды жайратып неге ғана сойып</w:t>
        <w:br/>
        <w:t>тастамайды?! Бәріміз де бала бағып отырмыз,</w:t>
        <w:br/>
        <w:t>Құдай-ау тоба, сақтай көр!</w:t>
        <w:br/>
        <w:t>-- Олақшелек түигірді құрту керек.</w:t>
        <w:br/>
        <w:t>-- Ажалының жоғына қарай Аңқаты балаларға</w:t>
        <w:br/>
        <w:t>жақын болған, суға түсіп құтылған. Ал, қырда</w:t>
        <w:br/>
        <w:t>кездессе қайда тығылар еді, о, жасаған!..--десті.</w:t>
        <w:br/>
        <w:t>--Әй, өзінің де сыбағасын берді-ау! Көк</w:t>
        <w:br/>
        <w:t>дойырдың қорғасын топшысы тірсекті орай сарт</w:t>
        <w:br/>
        <w:t>еткенде итше шоңқайып отыра кетті, торы атпен</w:t>
        <w:br/>
        <w:t>қайтадан орағытып келіп, маңдайдан соққанда</w:t>
        <w:br/>
        <w:t>мойнын бақаша созып, құдай біледі дейін, сүт</w:t>
        <w:br/>
        <w:t>пісірім уақыт жатты. Мен оны, белкүллі, сеспей</w:t>
        <w:br/>
        <w:t>қатты ғой деп ойлап, арам өлмесін деп жанымнан</w:t>
        <w:br/>
        <w:t>шаппамды іздеп жүрсем, ол қарғыс атқан басын</w:t>
        <w:br/>
        <w:t>шайқап-шайқап жіберіп, тұра жөнелгені, арты-</w:t>
        <w:br/>
        <w:t>нан қуып зорға жеттік, шегіршін сойылмен, мен</w:t>
        <w:br/>
        <w:t>де періп келемін, бірақ менің сойылым оған төтеп</w:t>
        <w:br/>
        <w:t>берерлік емес; ал Тойекеңнің көк дойыры тигенде</w:t>
        <w:br/>
        <w:t>бордағы шыққан бүйірі білеудей боп шыға келеді</w:t>
        <w:br/>
        <w:t>де, өзі оқтай зулап кетеді; шабынып құйрығымен</w:t>
        <w:br/>
        <w:t>соққан салтақ сауыры қып-қызыл жосадай,</w:t>
        <w:br/>
        <w:t>құдай атқаннан бір күлімсі және ашқылтым Иіс</w:t>
        <w:br/>
        <w:t>шығады; адам тіпті, белкүллі, маңына жуырлық</w:t>
        <w:br/>
        <w:t>емес,-- деді Сүлеймен қызыл марқаның терісін</w:t>
        <w:br/>
        <w:t>сыпырып жатқан Бекейдің қасында жүресінен</w:t>
        <w:br/>
        <w:t>отырып сөйлеп.</w:t>
        <w:br/>
        <w:t>-- Енді қайтып келмес пе екен, ол жұлының</w:t>
        <w:br/>
        <w:t>үзілгір бура,-- деп сұрады Тояш Сүлейменнен.</w:t>
        <w:br/>
        <w:t>-- Бір жетінің ішінде бұл маңды көрместей</w:t>
        <w:br/>
        <w:t>болды, басқа түйелерден бөлініп өзі қырға қарай</w:t>
        <w:br/>
        <w:t>жалғыз лағып кетті. Бір көзіне мықтап зақым кел-</w:t>
        <w:br/>
        <w:t>ген шығар. Мен оның оң көзін ағып кетті ме деп</w:t>
        <w:br/>
        <w:t>едім, көзі отауланып, басын шайқай береді, ант</w:t>
        <w:br/>
        <w:t>ұрған. Бірақ көзіақпаған сияқты. Өзінің басының</w:t>
        <w:br/>
        <w:t>адам бабын тауып боларлық емес, бұрқыраған ақ</w:t>
        <w:br/>
        <w:t>бала қыздар етпеттеп жүзіп, бір-біріне су ша-</w:t>
        <w:br/>
        <w:t>шып, судан үздіксіз боран боратып жатыр; екінші</w:t>
        <w:br/>
        <w:t>жақта Зағипа мен Құбайраның Задасы жағалық</w:t>
        <w:br/>
        <w:t>ойнап, бірін-бірі қуып жүр, олар көсіле жарып,</w:t>
        <w:br/>
        <w:t>қос-қолдап тартып суды аяқтарымен сершгенде</w:t>
        <w:br/>
        <w:t>шым-шытырық ығысқан бұлағай толқындар</w:t>
        <w:br/>
        <w:t>құмсақ жиекке сырт-сырт соғады.</w:t>
        <w:br/>
        <w:t>Өзеннің өн бойын қуалай өскен жасыл құрақ</w:t>
        <w:br/>
        <w:t>ішіктің қос өңіріне ұстаған жұрын сияқты, ал</w:t>
        <w:br/>
        <w:t>жағасы жайылмалы суат сол жұрын жетпей қалған</w:t>
        <w:br/>
        <w:t>ашық жеріндей; суы терең айдында, ортада Шол-</w:t>
        <w:br/>
        <w:t>пан әрілеп жүзіп, ерекше кұлаш ұрып едәуір жер-</w:t>
      </w:r>
    </w:p>
    <w:p>
      <w:r>
        <w:t>мен орағытып келеді. Оның сүмбідей сұп-сұлу</w:t>
        <w:br/>
        <w:t>денесі, жай теңселген шолақ көк толқындармен</w:t>
        <w:br/>
        <w:t>бірде тұтас көміліп, бірде тұтас көрініп, суға қара</w:t>
        <w:br/>
        <w:t>қоңыр сәуле түсіреді. Күн желсіз, су беті болма-</w:t>
        <w:br/>
        <w:t>шы ғана шарбыдай ірмектеліп жатыр.</w:t>
        <w:br/>
        <w:t>--Әй, таспадай бұралған қатпа бикеш-</w:t>
        <w:br/>
        <w:t>тер, жағаны лайлағанша мына тұныққа неге</w:t>
        <w:br/>
        <w:t>жүзбейсіңдер, бері келіңдер, мына жер ғой,-</w:t>
        <w:br/>
        <w:t>деп ол қыздарға он бес қадамдай жақындап келді</w:t>
        <w:br/>
        <w:t>де, екі шынтағымен суды тірей сермеп, бойлап</w:t>
        <w:br/>
        <w:t>тұрған адамша тереңде тікесінен тұрды.</w:t>
        <w:br/>
        <w:t>-- Шолпан, бойлашы, бойлашы,-- деп айқай</w:t>
        <w:br/>
        <w:t>салды оған Зада, жағалық ойнап алқынып, қызыл</w:t>
        <w:br/>
        <w:t>күрең бетібұрынғысынан бетер қошқылданып.</w:t>
        <w:br/>
        <w:t>Шолпан екі қолын жоғары көтеріп, қос</w:t>
        <w:br/>
        <w:t>алақанын қабыстыра тікесінен суға шым батты</w:t>
        <w:br/>
        <w:t>да, бір минутген кейін суды бұрқ еткізіп қайта</w:t>
        <w:br/>
        <w:t>шықты, «пу-у-п» деп демін бір-ақ алды, әдемі ба-</w:t>
        <w:br/>
        <w:t>сын сілкіп жіберіп, көзін жапқан ұсақ шаштарын</w:t>
        <w:br/>
        <w:t>кері серіпті.</w:t>
        <w:br/>
        <w:t>-- Үш кісі бойы болар, аяғымның ұшы жерге</w:t>
        <w:br/>
        <w:t>әрең тиді,- деді ол қыздардың қасына келіп.</w:t>
        <w:br/>
        <w:t>екен, Күміс те бұған қарсы емес екен. Қолғанат</w:t>
        <w:br/>
        <w:t>есебінде өз үйіне кіргізіп алмақшы екен» деп те</w:t>
        <w:br/>
        <w:t>шығарды.</w:t>
        <w:br/>
        <w:t>Сол, жасынан жесір атанған, өмірде өші бар</w:t>
        <w:br/>
        <w:t>Шолпан бүгін Хакімді көргеннен кейін қатты</w:t>
        <w:br/>
        <w:t>өзгеріп кеткен еді.</w:t>
        <w:br/>
        <w:t>-- Гілеген сұңқар ұшып келді, кімнің қолына</w:t>
        <w:br/>
        <w:t>қонар екен,-- деді Шолпан өзеннен шығып келе</w:t>
        <w:br/>
        <w:t>жатып, қыздарға.</w:t>
        <w:br/>
        <w:t>Бой жетіп қалған екі қыздың бірі Зада оған</w:t>
        <w:br/>
        <w:t>күлді де қойды. Ал Зағипа құп-қу болып кетті.</w:t>
        <w:br/>
        <w:t>--Ә, сен қыздың ойың бар екен ғой,-деді</w:t>
        <w:br/>
        <w:t>Шолпан әзілдеген болып. Бірақ іші Зағипаны жа-</w:t>
        <w:br/>
        <w:t>ратпай қалды.</w:t>
        <w:br/>
        <w:t>- Құп-қу болып кеттің, күндес болсаң,</w:t>
        <w:br/>
        <w:t>қандай пышақтасып отырар едің, жақын ағаңды</w:t>
        <w:br/>
        <w:t>да қызғанасың.</w:t>
        <w:br/>
        <w:t>Өте кекшіл, әрі сезімтал және өр көкіректеу</w:t>
        <w:br/>
        <w:t>Зағипаға Шолпанның сөзі табанға басқан шоқтай</w:t>
        <w:br/>
        <w:t>тиді де, ол ойланбастан:</w:t>
        <w:br/>
        <w:t>-- Жақын болса да шәриғат қосатын жер,-</w:t>
        <w:br/>
        <w:t>деп салды. Мұнан кейін екеуі де үндеген жоқ-ты.</w:t>
        <w:br/>
        <w:t>Кеште де Шолпан мұңайыңқы пішінмен жүрді.</w:t>
        <w:br/>
        <w:t>«Менен мына қатпа қыз да бақытты. Жастай</w:t>
        <w:br/>
        <w:t>тағылған жесір атақ...»</w:t>
        <w:br/>
        <w:t>Қазір Шолпан неге екені белгісіз, Зағипаға</w:t>
      </w:r>
    </w:p>
    <w:p>
      <w:r>
        <w:t>кәстерін тіге, оның дәрмен еткен түп тірегінің</w:t>
        <w:br/>
        <w:t>берік-осалдығын Күмістен сұрап жатыр. Және</w:t>
        <w:br/>
        <w:t>Күміс қолдамаса игі еді дегендей тілекпен әбден</w:t>
        <w:br/>
        <w:t>басын аша сөйлейді.</w:t>
        <w:br/>
        <w:t>- Сіз, жеңеше, күнә болады дейсіз, ана</w:t>
        <w:br/>
        <w:t>учительдің қарындасы «Хакіммен екеумізді</w:t>
        <w:br/>
        <w:t>шәриғат қосады» деді ғой, ол ағасынан естігенін</w:t>
        <w:br/>
        <w:t>айтатын шығар,-- деді басын көтеріп алып.</w:t>
        <w:br/>
        <w:t>- Зағипажан, көлеңкеге киіз жая қойшы,</w:t>
        <w:br/>
        <w:t>Хакім екеуміз оңашарақ отырып әңгімелесейік, -</w:t>
        <w:br/>
        <w:t>деді.</w:t>
        <w:br/>
        <w:t>Су басында көріп амандасуға бір жағы</w:t>
        <w:br/>
        <w:t>ұялып, бір жағы Хакімді танымай «қайық жоқ»</w:t>
        <w:br/>
        <w:t>деп қайырған жалған жауабына қысылып үйге</w:t>
        <w:br/>
        <w:t>асыққан қыз, қазір сұлу Хакімге армансыз қарап</w:t>
        <w:br/>
        <w:t>жүр; жүктің үстіңгі жағына жинай салған өзінің</w:t>
        <w:br/>
        <w:t>оймышты ала текеметін алып жатып көзінің асты-</w:t>
        <w:br/>
        <w:t>мен бір қарап өтті; киізді көлеңкеге жайып тастап,</w:t>
        <w:br/>
        <w:t>көрпе, жастық алуға келіп, күлімсіреген Қаленге</w:t>
        <w:br/>
        <w:t>мектеп жөнінде жауап қайырып жатқан жігітке</w:t>
        <w:br/>
        <w:t>байқатпай тағы да қарап алды. Учитель мен шәкірті</w:t>
        <w:br/>
        <w:t>көлеңкеде жайланыса отырып әңгімеге кіріскен</w:t>
        <w:br/>
        <w:t>кезде Зағипа үй алдына таман келіп, есікті түрген</w:t>
        <w:br/>
        <w:t>болып айналақтап, бір қырын отырған Хакімнен</w:t>
        <w:br/>
        <w:t>ұзақ уақыт көзін айырмай тұрды. Өзгеріп кеткен:</w:t>
        <w:br/>
        <w:t>бойы ұзын, сұңғақ денеге тіп-тік иық келісіп тұр;</w:t>
        <w:br/>
        <w:t>маңдайы аппақ және жазық. Қаленнің маңдайы</w:t>
        <w:br/>
        <w:t>сияқты, бірақ қасқа бас емес; бөрік астынан</w:t>
        <w:br/>
        <w:t>қырған бастың көкшіл құйқасы көрінеді, жүзі</w:t>
        <w:br/>
        <w:t>ақшыл сұғырлт, үлкен көздердің аласы қарағанда</w:t>
        <w:br/>
        <w:t>жарқырай түседі. Қандай, өзгерген! Әлде бұрын</w:t>
        <w:br/>
        <w:t>мұндай етіп қарамап па едім...</w:t>
        <w:br/>
        <w:t>Келгелі көз тоқтатып Хакім Зағипаға бір де</w:t>
        <w:br/>
        <w:t>қараған жоқ сияқты. Неге олай? Әлде менсінбей</w:t>
        <w:br/>
        <w:t>ме? Әлде әңгімемен шұғылданып, ойы басқа</w:t>
        <w:br/>
        <w:t>жақта ма?..</w:t>
        <w:br/>
        <w:t>Зағипа әлденеге ашуланғандай аяғын қадап</w:t>
        <w:br/>
        <w:t>басып ошақ басына кетті, талдырмаш дене</w:t>
        <w:br/>
        <w:t>ықшам қозғалып, тік жүріс ұзын шашты іркіп-</w:t>
        <w:br/>
        <w:t>іркіп теңсейді.</w:t>
        <w:br/>
        <w:t>Еркін отырып, бой үйреткеннен кейін Қален</w:t>
        <w:br/>
        <w:t>Жұмсақ қана езу тартып қоятын, өмірде</w:t>
        <w:br/>
        <w:t>қарқылдап күлмейтін Қален сылқ-сылқ күлді,</w:t>
        <w:br/>
        <w:t>көзінен жасы да шығып кетті.</w:t>
        <w:br/>
        <w:t>-- Бұл қайта жеңіл айтылған оған, баяғы әлгі</w:t>
        <w:br/>
        <w:t>кемеден лақтырамын дегендей мешіттен шы-</w:t>
        <w:br/>
        <w:t>ғарып тастамағаныңыз жарайды,- деді Қален</w:t>
        <w:br/>
        <w:t>күлкісін тыя алмай.</w:t>
        <w:br/>
        <w:t>Жүніс мырс етіп күліп жіберді.</w:t>
      </w:r>
    </w:p>
    <w:p>
      <w:r>
        <w:t>- Қален, сен оны қайдан естіп едің?- деп</w:t>
        <w:br/>
        <w:t>сұрады ол. Бірақ Қаленнің жауабын күтпестен</w:t>
        <w:br/>
        <w:t>өз сұрағына өзі жауап беріп, -- Орынбек қой сол</w:t>
        <w:br/>
        <w:t>әңгімені елге жайып жүрген. Біздің елден Шұғыл,</w:t>
        <w:br/>
        <w:t>Орынбек, мен үшеуміз болатынбыз, сол жылы</w:t>
        <w:br/>
        <w:t>Байтоллаға тауап етіп қайтқан. Әңгіменің бәрі</w:t>
        <w:br/>
        <w:t>Шұғылдың мінезінен шықты. Бұл өмірі айтқанға</w:t>
        <w:br/>
        <w:t>көнген жан емес, бәрін керісінше істейді, сен оған</w:t>
        <w:br/>
        <w:t>Шұғыл ана нәрсені бері ала кел десең, қайта сол</w:t>
        <w:br/>
        <w:t>нәрсені әрігірек апарып тастайды. Оның үстіне</w:t>
        <w:br/>
        <w:t>тілі қандай, жыланның тілінен де улы, шағып ала-</w:t>
        <w:br/>
        <w:t>ды. Орынбекке мен «мынамен қостас болмаймын»</w:t>
        <w:br/>
        <w:t>дедім шыққаннан-ақ. Шұғыл да менің мінезімді</w:t>
        <w:br/>
        <w:t>аздап білетін, тәңір жалғағыр, өзі де қосылған</w:t>
        <w:br/>
        <w:t>жоқ бізге, басқа бір Ақберлі-Түкіштермен бір</w:t>
        <w:br/>
        <w:t>қос болып, тамақты бізден бөлек ішіп, бөлек жа-</w:t>
        <w:br/>
        <w:t>тып, бөлектұрып жүрді. Қара теңізге кемеге мініп</w:t>
        <w:br/>
        <w:t>шығысымен-ақ жұрттың берекесі қаша бастады.</w:t>
        <w:br/>
        <w:t>Кеменің аунақшығанына шыдамай қағбашылар</w:t>
        <w:br/>
        <w:t>еденде тарыдай домалады. Төсекте жата алмай, ал-</w:t>
        <w:br/>
        <w:t>ды-артынан бірдей кетіп, сарнаған, зарлаған, ет-</w:t>
        <w:br/>
        <w:t>петтеп жатып аллалаған бір халық, олардың ішінде</w:t>
        <w:br/>
        <w:t>сау адамның есі шығарлық. Құдай қуат берген-</w:t>
        <w:br/>
        <w:t>де, әйтеуір құспаған жалғыз мен болдым, басым</w:t>
        <w:br/>
        <w:t>біраз айналса да, соңынан үйреніп кетті. Көбінің</w:t>
        <w:br/>
        <w:t>ақ сиса көйлек қынап тұр; көздерінде басқа ой ой-</w:t>
        <w:br/>
        <w:t>лап тұрған жандай мағынасыз тастаған қарас бар.</w:t>
        <w:br/>
        <w:t>Хакім келіншектен аударып көзін қызға бұрып еді:</w:t>
        <w:br/>
        <w:t>Зағипа ашулы, қызғаншақтық оты ұшқындаған</w:t>
        <w:br/>
        <w:t>жанарын жасыра қойды да, сықырлауықтың ой-</w:t>
        <w:br/>
        <w:t>мышты көзіне қарай қалды. Хакім оның қуқыл</w:t>
        <w:br/>
        <w:t>бетіне жүгірген қызыл шырайды көзі шалып,</w:t>
        <w:br/>
        <w:t>қыздың әлденеден қысылғанын сезді. Екеуі екі</w:t>
        <w:br/>
        <w:t>түрлі: қыз нәзік те, келіншек сүйріктей жүп-</w:t>
        <w:br/>
        <w:t>жұмыр; Шолпан қызыл шырайлы, дөңгелек бетті,</w:t>
        <w:br/>
        <w:t>өте сүйкімді. Келіншектің бүкіл пішінінде, бой-</w:t>
        <w:br/>
        <w:t>ында, қимылында еріксіз өзіне тартып тұрғандай</w:t>
        <w:br/>
        <w:t>бір жұғымдылық бар сияқты көрініп кетті.</w:t>
        <w:br/>
        <w:t>Қаленнен именіп Хакім көздерін ұрлап</w:t>
        <w:br/>
        <w:t>бұрып текеметтің үстінде жорғалаған шегірткеге</w:t>
        <w:br/>
        <w:t>аударған болды. Бірақ оның көздері мардымсыз</w:t>
        <w:br/>
        <w:t>жорғалап секіріп кеткен шегірткеде болғанмен</w:t>
        <w:br/>
        <w:t>ойы басқада. «Екеуі де әдемі, мен бұрын неге</w:t>
        <w:br/>
        <w:t>байқамағанмын» деп ойлады.</w:t>
        <w:br/>
        <w:t>Жаздың жайлы тымық кештерінде манау-</w:t>
        <w:br/>
        <w:t>раған далада бейғам ауылдың үсті рахатқа ба-</w:t>
        <w:br/>
        <w:t>тып тыныштала қалады. Бірте-бірте көзден</w:t>
        <w:br/>
        <w:t>жасырынып бара жатқан белдерді қоңырқай</w:t>
        <w:br/>
        <w:t>мұнарт бүркейді, алыстағы аспан жиегін сы-</w:t>
        <w:br/>
        <w:t>заттап, қара дақтанып тұрған жіңішке бұлттар</w:t>
        <w:br/>
        <w:t>жермен қосылып қарауытып кетеді; бозғыл</w:t>
        <w:br/>
        <w:t>тартып өңі кеткен бұлыңғыр аспан шымқай</w:t>
        <w:br/>
        <w:t>қара көк бола бастайды; әлсіз жылтырап қадау-</w:t>
        <w:br/>
        <w:t>қадау көрінген нұрсыз жұлдыздар жиіленіп</w:t>
        <w:br/>
        <w:t>жарқырай түседі, жымың қағып жақындай бер-</w:t>
        <w:br/>
        <w:t>ген тәрізденеді; батыс жақ беттегі көпке дейін</w:t>
        <w:br/>
        <w:t>бейнесі байқалып тұрған киіз үйлер ескі шыттың</w:t>
      </w:r>
    </w:p>
    <w:p>
      <w:r>
        <w:t>бедеріндей жоғалып көзге ілінбей кетеді, таяу</w:t>
        <w:br/>
        <w:t>үйлер де әлдене бір ғажайып сыры бар күмбезді</w:t>
        <w:br/>
        <w:t>басын сүйеп демеп, орнына отырғызып, сусын</w:t>
        <w:br/>
        <w:t>ішкізіп, күтіп, жолдастық борышымды ақтауға</w:t>
        <w:br/>
        <w:t>тырыстым. Жұрттың ішінде ең көп құсып, көп</w:t>
        <w:br/>
        <w:t>қиналғаны Шұғыл болды, еденнен бас көтермей</w:t>
        <w:br/>
        <w:t>жер бауырлап жатып алды. Мен аяп қасына</w:t>
        <w:br/>
        <w:t>келіп; «Пиғылың тазарса, қағбатоллаға жеткенше</w:t>
        <w:br/>
        <w:t>ішің бір тазаратын болды» деп қалжыңдап, орны-</w:t>
        <w:br/>
        <w:t>нан сүйемелдеп тұрғызбақшы болып едім, жы-</w:t>
        <w:br/>
        <w:t>лан көздерін шаныша қадап, бетіме қарай қалды</w:t>
        <w:br/>
        <w:t>да: «Баспашы бәдәуилердің қанжығасына бай-</w:t>
        <w:br/>
        <w:t>лап қана жіберетін адамсың, сонда Аңқатыда бір</w:t>
        <w:br/>
        <w:t>дүлей кемір еді. Сені де қажы дер ме екен ел»,-</w:t>
        <w:br/>
        <w:t>дейді. «Ә, сен мені бәдәуилердің қанжығасына</w:t>
        <w:br/>
        <w:t>байлағанша, мен сені Сүлейменнің” жүзігіне</w:t>
        <w:br/>
        <w:t>жіберейін»,-- деп қапшықты ала ұмтылып едім,</w:t>
        <w:br/>
        <w:t>еденде ойбайлап жатқан Шұғылым Орынбектің</w:t>
        <w:br/>
        <w:t>төсегінің астына кіріп кетті. Өлген адамды теңізде</w:t>
        <w:br/>
        <w:t>қашпыққасалып, суға тастайды ғой, өзін де сүйте</w:t>
        <w:br/>
        <w:t>ме деп қапшықтан зәресі ұшып кетсе керек.</w:t>
        <w:br/>
        <w:t>Қажы тарауықтан кейін де қымыз ішіп,</w:t>
        <w:br/>
        <w:t>кемпірімен екеуі үйіне кеш қайтты.</w:t>
        <w:br/>
        <w:t>Әке-шешесімен бірге келген Хакім қарттар</w:t>
        <w:br/>
        <w:t>тарауық оқыған кезде қыздар мен жас балалардың</w:t>
        <w:br/>
        <w:t>ақсүйек ойынына араласты. Бірақ қыздардың</w:t>
        <w:br/>
        <w:t>ішіндегі бойжеткені Зағипа еді, ол да, Шолпан да</w:t>
        <w:br/>
        <w:t>келмеді. «Ең болмаса екеуінің біреуі келер» деп</w:t>
        <w:br/>
        <w:t>ол қарайлай-қарайлай ауылдың бір шетінде боз-</w:t>
        <w:br/>
        <w:t>балалармен бірге ұзақ уақыт ойнады да, зеріккен</w:t>
        <w:br/>
        <w:t>соң кері үйге қайтып келді. Шеткі Күміс үйінің</w:t>
        <w:br/>
        <w:t>сыртына таман келгенде:</w:t>
        <w:br/>
        <w:t>% Бәдәуи- араптардың бір руы (көшпелі) жолаушыларды тонап алады</w:t>
        <w:br/>
        <w:t>екен бұрын.</w:t>
        <w:br/>
        <w:t>%% Сүлеймен пайғамбардың қасиетті жүзігін балық жұтыпты. Оны</w:t>
        <w:br/>
        <w:t>тапқан адам дүниеде патша болады - мыс (ертек)</w:t>
        <w:br/>
        <w:t>355</w:t>
        <w:br/>
        <w:t>--Бұл кім, үй сыртын торуылдап жүрген?-</w:t>
        <w:br/>
        <w:t>деді ашық үнді жіңішке әйел дауысы.</w:t>
        <w:br/>
        <w:t>Хакім селк ете түсті, анық Шолпанның дауы-</w:t>
        <w:br/>
        <w:t>сы. Күмәнсіз сол. Сонда да еңкейіп әйелге көзін</w:t>
        <w:br/>
        <w:t>салып еді, екі шелек су көтеріп, өзен жақтан</w:t>
        <w:br/>
        <w:t>келеді екен.</w:t>
        <w:br/>
        <w:t>- Танымай қалдың ба? Маған айтқанда суға</w:t>
        <w:br/>
        <w:t>бірге баратын едім ғой...</w:t>
        <w:br/>
        <w:t>Шолпанда үн жоқ, ақырын үйге қарай жыл-</w:t>
        <w:br/>
        <w:t>житүсті.</w:t>
      </w:r>
    </w:p>
    <w:p>
      <w:r>
        <w:t>-- Шолпан, ақсүйек ойналық, шық...</w:t>
        <w:br/>
        <w:t>- Кеш қой бізге ақсүйек ойнауға, есейіп</w:t>
        <w:br/>
        <w:t>кеттік.</w:t>
        <w:br/>
        <w:t>-- Кеш емес.</w:t>
        <w:br/>
        <w:t>Шолпан тоқтамастан үйге жақындап қалды.</w:t>
        <w:br/>
        <w:t>Не айту керек? Хакімнің ұшқыр ойы шарқ ұрып,</w:t>
        <w:br/>
        <w:t>лайықты жауап іздесе де, күтпеген тар уақытта</w:t>
        <w:br/>
        <w:t>ауызға ештеңе ілікпеді, келіншек үнсіз, үйге еніп</w:t>
        <w:br/>
        <w:t>кетті.</w:t>
        <w:br/>
        <w:t>Қалендікіне кіруге ыңғайсыз, уақыт өте кеш,</w:t>
        <w:br/>
        <w:t>үйге қайтуға жанды әлдилегендей жазғы түн</w:t>
        <w:br/>
        <w:t>мен әлдеқайда жетектеген ессіз жастық желі</w:t>
        <w:br/>
        <w:t>қоздырып, Хакім Шолпанмен тіл қатқан орын-</w:t>
        <w:br/>
        <w:t>да сәл уақыт тұрып қалды да, жүресінен отырып</w:t>
        <w:br/>
        <w:t>айналаға көз жіберді. Шолпанның үйге кіргені,</w:t>
        <w:br/>
        <w:t>шелегін жерге қойғаны, енесіне тіл қатқаны</w:t>
        <w:br/>
        <w:t>естіліп тұр. Аздан кейін киіз есік қайтадан</w:t>
        <w:br/>
        <w:t>ашылған сияқты болды. Бірақ қаншама қараңғыға</w:t>
        <w:br/>
        <w:t>көзін қадаса да ешбір адам бейнесі көрінбейді.</w:t>
        <w:br/>
        <w:t>«Не қылған жан елікпейтін. Жә, шығамын,</w:t>
        <w:br/>
        <w:t>жә шықпаймын деп неге жауап қайырмайды?</w:t>
        <w:br/>
        <w:t>Мүмкін емес бір хабар бермей жатып қалуы...»</w:t>
        <w:br/>
        <w:t>Үй сыртында отырғаннан гөрі, көлденең көзге</w:t>
        <w:br/>
        <w:t>Шолпан оң жақта, Күміс үйдің қазан жағында</w:t>
        <w:br/>
        <w:t>жатыр. Қасындағы баласы Сары әлдеқашан</w:t>
        <w:br/>
        <w:t>ұйықтап қалған-ды. Күміс те жас, қырыққа кел-</w:t>
        <w:br/>
        <w:t>меген. Отыз жасында жесір қалып, үлкен ұлы</w:t>
        <w:br/>
        <w:t>он сегізге келгенде Шолпанды айттырып алып</w:t>
        <w:br/>
        <w:t>берген-ді. Бір жылдан кейін Күмістің баласы</w:t>
        <w:br/>
        <w:t>қайтыс болды. Өмір сүрмей жатып жесір қалған</w:t>
        <w:br/>
        <w:t>Шолпанды бүтін ауыл болып зорлап, он жасар</w:t>
        <w:br/>
        <w:t>қайнысы Сарыға былтыр атастырып тоқтатқан</w:t>
        <w:br/>
        <w:t>болатын. Бірақ ашық мінез, өткір, көруге</w:t>
        <w:br/>
        <w:t>сүйкімді, өз сөзін өзі сөйлей алатын Шолпан биыл</w:t>
        <w:br/>
        <w:t>«әділ қайнағасы-- учительдің өзіне айтып» басын</w:t>
        <w:br/>
        <w:t>босатып алуға да тырысты. Ол төркін жағының</w:t>
        <w:br/>
        <w:t>үйретуімен учительге:</w:t>
        <w:br/>
        <w:t>-- Жетімге көз, жесірге сүйеу қайнағамыз,</w:t>
        <w:br/>
        <w:t>мұңымызды сізге шақпағанда кімге шағамыз.</w:t>
        <w:br/>
        <w:t>Сарының ер жетуін күт. Жас өміріңді құрбан ет</w:t>
        <w:br/>
        <w:t>дейсіз бе, болмаса «маңдайыңнан жарылқасын,</w:t>
        <w:br/>
        <w:t>тордағы торғай едің, шырағым, босаттым, ұш та</w:t>
        <w:br/>
        <w:t>кет дейсіз бе?»- деген-ді.</w:t>
        <w:br/>
        <w:t>Қален қапелімде жауап таба алмай қалған бо-</w:t>
        <w:br/>
        <w:t>латын. Соңынан да көп ойланып, ақырында, ескі</w:t>
        <w:br/>
        <w:t>әдет-ғұрыпқа қайшы келе алмай учитель оған:</w:t>
        <w:br/>
        <w:t>- Шырағым, Шолпан, сабыр ете тұр, мен</w:t>
        <w:br/>
        <w:t>саған қазір өз еркің өзіңде дегенмен басқалар не</w:t>
        <w:br/>
        <w:t>дер. Күміс неайтар?! Өзім сөйлесіп көрейін, -- деп</w:t>
        <w:br/>
        <w:t>еді.</w:t>
        <w:br/>
        <w:t>Ауыл болып әңгіме қылып, көп жұрт Күміс</w:t>
        <w:br/>
        <w:t>жағына шықты. Қален де үзілді-кесілді ешнәрсе</w:t>
      </w:r>
    </w:p>
    <w:p>
      <w:r>
        <w:t>айта алмады. Қазір Шолпанның балаға басы</w:t>
        <w:br/>
        <w:t>байлаулы, Күмістің келіні есебінде, бұрынғы</w:t>
        <w:br/>
        <w:t>бақытсыз орнында қалып қойды Ауылдың</w:t>
        <w:br/>
        <w:t>әңгімеші әйелдері: «Шолпан Аманқұлға тиеді</w:t>
        <w:br/>
        <w:t>Әйел шошып кетті.</w:t>
        <w:br/>
        <w:t>-- Сен түс көріп жатырсың ба, Шолпан-ау,</w:t>
        <w:br/>
        <w:t>әлде бірдеме естіп келдің бе? Барқынның бала-</w:t>
        <w:br/>
        <w:t>сы бір-бірінен қыз алады, қыз береді дегенді,</w:t>
        <w:br/>
        <w:t>о тоба, мына сенен естіп жатырмын. Ақыр за-</w:t>
        <w:br/>
        <w:t>ман болғанда не болмас дейсің. Мына сөздерің</w:t>
        <w:br/>
        <w:t>қажының құлағына тисе, сені де, басқаны да</w:t>
        <w:br/>
        <w:t>оңдырмас,--деді Күміс.</w:t>
        <w:br/>
        <w:t>Күмістің сөзі үлкен бір тірек сияқты</w:t>
        <w:br/>
        <w:t>көрінгенмен әлденеге күдіктенгендей Шолпан:</w:t>
        <w:br/>
        <w:t>-- Кімбіледі,-- деді ақырын ғана күрсініп.</w:t>
        <w:br/>
        <w:t>П</w:t>
        <w:br/>
        <w:t>Келесі күні Жүніс қажының үйі көшіп келіп,</w:t>
        <w:br/>
        <w:t>Қаленнің ауылынан екі шақырымдай қашық</w:t>
        <w:br/>
        <w:t>Көлтабанға жүк түсірді. Бұрын қонған учительдің</w:t>
        <w:br/>
        <w:t>ауылынан Құбайраның әйелі қызымен, Мәкка</w:t>
        <w:br/>
        <w:t>Зағипамен және оларға Шолпан тағы басқа</w:t>
        <w:br/>
        <w:t>келіншектер қосылып, қажының үйін тігісті.</w:t>
        <w:br/>
        <w:t>Орын көрсетіп бергеннен кейін ауызы берік</w:t>
        <w:br/>
        <w:t>Жүніс Қалендікіне демалуға кеткен еді. Қыз-ке-</w:t>
        <w:br/>
        <w:t>ліншектердің арасында Нұрым мен Хакім де уық</w:t>
        <w:br/>
        <w:t>байласып, етек киіз ұстасты, әзіл-қалжың, әңгіме,</w:t>
        <w:br/>
        <w:t>күлкі үстінде үлкен үй де, Бекейдің отауы да әде-</w:t>
        <w:br/>
        <w:t>генше тігіліп қалды. Түрік келбетті, ірі мұрынды,</w:t>
        <w:br/>
        <w:t>өлеңші, ұзын қара Нұрым дөкірлеу түрде Шол-</w:t>
        <w:br/>
        <w:t>панмен ашық әзілдесетін, ал бүгін үй тігіліп</w:t>
        <w:br/>
        <w:t>болғанша Шолпан ешкіммен әзілдеспеді де, еш</w:t>
        <w:br/>
        <w:t>адамға тура қарамады. Кеше күні бойы әлденеше</w:t>
        <w:br/>
        <w:t>рет көз тігіп, белгісіз бір бұлдыр құмарлықпен</w:t>
        <w:br/>
        <w:t>сөйлесуге ынтық болған Хакім қаншама ты-</w:t>
        <w:br/>
        <w:t>рысса да Шолпанға жуи алмады. Екі рет қасына</w:t>
        <w:br/>
        <w:t>шәкіртінен көп әңгіме сұрады. Бірақ Хакім</w:t>
        <w:br/>
        <w:t>Қаленнің ойлағанындай болып шықпады, ол</w:t>
        <w:br/>
        <w:t>шөліркеп күткен жаңалығына қана алмады.</w:t>
        <w:br/>
        <w:t>Қаланың соңғы айларда болған үлкен өмірін жас</w:t>
        <w:br/>
        <w:t>жігіт толық білмей шықты, ол тіпті саяси өмірдегі</w:t>
        <w:br/>
        <w:t>басты адамдардың атын да білмеді, көпке белгілі</w:t>
        <w:br/>
        <w:t>Әбдірахман Әйтиевті де ол осындағы мешіттің</w:t>
        <w:br/>
        <w:t>түбінде Бәйес саудагердің дүкенінде көрген.</w:t>
        <w:br/>
        <w:t>Қален Хакімге көңілі толмай ойланып қалды. «Біз</w:t>
        <w:br/>
        <w:t>оқып жүрген кезде татар жастарының, қазақ</w:t>
        <w:br/>
        <w:t>оқушыларының арасында үлкен қозғалыс бар еді.</w:t>
        <w:br/>
        <w:t>«Бірлік» газеті, «Шора» журналдарында жазылған</w:t>
        <w:br/>
        <w:t>мақалалардың өзі бір үлкен оқиға. Айтыс, талас,</w:t>
        <w:br/>
        <w:t>Ресейде болған өзгерістің ауызға ілікпей қалғаны</w:t>
        <w:br/>
        <w:t>аз. Қаладағы атақты адвокаттардың сотта сөйлеген</w:t>
        <w:br/>
        <w:t>сөздері де дүрліктіретін. Толып жатқан сьездер,</w:t>
      </w:r>
    </w:p>
    <w:p>
      <w:r>
        <w:t>құрылып жатқан үкімет, қарсы шыққан топтар...</w:t>
        <w:br/>
        <w:t>ғажап, мұндай үлкен өмірден шеттеу қалғаны ма?</w:t>
        <w:br/>
        <w:t>Бүйтіп жүріп адам бәрінен де махрұм қалар...»</w:t>
        <w:br/>
        <w:t>деп ойлады учитель ішінен Хакімнің жүзіне</w:t>
        <w:br/>
        <w:t>сынай қарап отырып. Бірақ Қаленге бұрынғы</w:t>
        <w:br/>
        <w:t>оқушысының тағы да оқимын деген талабы және</w:t>
        <w:br/>
        <w:t>уәде беріп қойғанына қарамастан Ехласқа адью-</w:t>
        <w:br/>
        <w:t>тант болудан бас тартқаны қатты ұнады.</w:t>
        <w:br/>
        <w:t>-.Жымпитыға бармағаның жақсы болған.</w:t>
        <w:br/>
        <w:t>Бұл ниетіңді Жүкең де жаратпас еді,--деді ол.</w:t>
        <w:br/>
        <w:t>Әңгімелесіп отырып есік жаққа жалт-жұлт</w:t>
        <w:br/>
        <w:t>қарап қойып отырған Хакімнің көзі Зағипаның</w:t>
        <w:br/>
        <w:t>иығына асылған Шолпанға түсіп кетті. Екі көзі</w:t>
        <w:br/>
        <w:t>Хакімде, ол қыздың құлағына әлденені сыбырлап</w:t>
        <w:br/>
        <w:t>жатыр. Бағана су ішінде көрген сүмбідей денесі</w:t>
        <w:br/>
        <w:t>көз алдына келді, ондағы жайылған қара шаштар</w:t>
        <w:br/>
        <w:t>қазір үлкен қос бұрым; керілген кеудені бүрген</w:t>
        <w:br/>
        <w:t>келіп, қатар уық шанышқан Хакімнің жүзіне де</w:t>
        <w:br/>
        <w:t>қарамастан ол ығысып барып үлкен әйелдердің</w:t>
        <w:br/>
        <w:t>арасына кіріп кетті, кемпірлерге жәрдемдесіп</w:t>
        <w:br/>
        <w:t>басқұр ұстасып, туырлық көтерісті. Шай үстінде</w:t>
        <w:br/>
        <w:t>де Шолпан өте ұстамды, салмақты түрде әдептілік</w:t>
        <w:br/>
        <w:t>істеп, жұмған аузын ашқан жоқ: бір стақан шай</w:t>
        <w:br/>
        <w:t>ішті де, шашшпаңдап шыны аяғын төңкере салып,</w:t>
        <w:br/>
        <w:t>аузы берік Балымның аяққойғышын құрысып,</w:t>
        <w:br/>
        <w:t>жүгін жинасты; шай ішпейтін аузы беріктердің</w:t>
        <w:br/>
        <w:t>арасында болды. «Жұрт тентек деуші еді, есі бар</w:t>
        <w:br/>
        <w:t>бала екен ғой» деп қойды Балым ішінен Шолпанға</w:t>
        <w:br/>
        <w:t>қатты риза болып.</w:t>
        <w:br/>
        <w:t>Кешке Қален марқа сойып, ерулікке</w:t>
        <w:br/>
        <w:t>Жүністің үй-ішін тегіс шақырды. Ауыз ашқаннан</w:t>
        <w:br/>
        <w:t>кейін ұзақ уақыт отырып әңгіме-дүкен құрды.</w:t>
        <w:br/>
        <w:t>Кең өрісті көк шалғын жайлау мен меймандос</w:t>
        <w:br/>
        <w:t>учительдің бейіліне қатты риза болған Жүніс</w:t>
        <w:br/>
        <w:t>көңілді әңгімелесті, сөз арасында Шұғылдың</w:t>
        <w:br/>
        <w:t>айтқаны есіне түсіш:</w:t>
        <w:br/>
        <w:t>-- Мені әлгі содыр қажы кеміту үшін «сен</w:t>
        <w:br/>
        <w:t>бәлшебексің, сенің Қаленің де бәлшебек» деп</w:t>
        <w:br/>
        <w:t>мұқатты,-- деді күліп. Мешітте болған әңгімені</w:t>
        <w:br/>
        <w:t>бастан-аяқ сұрап біліп Қален Жүніске:</w:t>
        <w:br/>
        <w:t>- Жақсы істегенсіз. | Мөлиген қарилер</w:t>
        <w:br/>
        <w:t>дайындауға екі медресенің біреуі де жетер. Шко-</w:t>
        <w:br/>
        <w:t>ла ашуды халық болып қолдау керек,--деп оның</w:t>
        <w:br/>
        <w:t>шікірін жақтады да,-сіз оған не дедіңіз «боль-</w:t>
        <w:br/>
        <w:t>шевик» дегенде, қажыға бара жатқандағыны</w:t>
        <w:br/>
        <w:t>қайталаған жоқсыз ба? --деп күлді.</w:t>
        <w:br/>
        <w:t>--Мен не дейін оған, айтар сөз өзінен өзі</w:t>
        <w:br/>
        <w:t>келіп ауызға түсті, мен бәлшебек болсам, сен</w:t>
        <w:br/>
        <w:t>«меншебексің» дедім. Өзің айтатын нағыз</w:t>
        <w:br/>
        <w:t>бұзықтар әлгі сол меншебек емес пе, біріне бірін</w:t>
        <w:br/>
        <w:t>айдап салып соғыстырып жатқан?!</w:t>
        <w:br/>
        <w:t>сарайлардай көлемдене түседі де, бірте-бірте</w:t>
      </w:r>
    </w:p>
    <w:p>
      <w:r>
        <w:t>көмескілене бастайды. Кешкі адамның қимылы,</w:t>
        <w:br/>
        <w:t>малдың қыбыры мен үні жоғалады, жан-жануар</w:t>
        <w:br/>
        <w:t>жайымен шүйіркелесіп, тыныс дүниесіне енеді.</w:t>
        <w:br/>
        <w:t>Көк Әлемінің кең астында табиғат та дарқандық</w:t>
        <w:br/>
        <w:t>құшағын еркінше жайғандай, дала да байтақ,</w:t>
        <w:br/>
        <w:t>өріс те үлкен; тоқсан түрлі шөптен жас, хош Иіс</w:t>
        <w:br/>
        <w:t>аңқиды, ауа да таза, жер де шаңсыз.</w:t>
        <w:br/>
        <w:t>Хакім үй жанында төсек үстінде жастықты</w:t>
        <w:br/>
        <w:t>құшақтай етпеттеп жатыр. Тамақ ішкеннен</w:t>
        <w:br/>
        <w:t>кейін қараңғы түсіп кетіп ол Қалендікіне қонып</w:t>
        <w:br/>
        <w:t>қалған. Ұйқы келер емес. Күндізгі ыстық, жүріс,</w:t>
        <w:br/>
        <w:t>кешкі отырыс денені салықтырса да, қиял әлемі</w:t>
        <w:br/>
        <w:t>талар емес, әлдене тәтті, бақытты минуттар күтіп</w:t>
        <w:br/>
        <w:t>тұрғандай, әлдеқайда жетектеп бара жатқандай,</w:t>
        <w:br/>
        <w:t>қараңғыға көзі талғанша қарайды. Кейде көз алды-</w:t>
        <w:br/>
        <w:t>на қараңдаған әлдене нәрселер елестейді. Шеткі</w:t>
        <w:br/>
        <w:t>үй жақтан бір адамның бейнесі көлеңдегендей...</w:t>
        <w:br/>
        <w:t>Шолпанның үйі. «Неге мұңайған көзқарас? Неге</w:t>
        <w:br/>
        <w:t>тартымды жан? Әлдене ойы бар?.. Бақытсыз жан.</w:t>
        <w:br/>
        <w:t>Жасынан балаға шырмалған. Өмір гүлі солай</w:t>
        <w:br/>
        <w:t>жүріп солады ғой, шіркін! Әрі жас, әрі сүйкімді,</w:t>
        <w:br/>
        <w:t>қандай жігітке де жар боларлық» деп ойлады ол</w:t>
        <w:br/>
        <w:t>Шолпанға жаны ашып.</w:t>
        <w:br/>
        <w:t>Бұл кезде Шолпан да ұйықтаған жоқ еді.</w:t>
        <w:br/>
        <w:t>- Жеңеше, осы қажының аталары мен</w:t>
        <w:br/>
        <w:t>учительдің аталары қыз алысатын жер ме, ара-</w:t>
        <w:br/>
        <w:t>лары қандай? -- деп сұрады Шолпан аунақшып</w:t>
        <w:br/>
        <w:t>ұйықтамай жатқан енесінен. Туғалы құлағына</w:t>
        <w:br/>
        <w:t>тимеген мұндай оғаш, тіпті ешкімнің ойына да</w:t>
        <w:br/>
        <w:t>келмеген кесапат сұрауға Күміс шошып кетті.</w:t>
        <w:br/>
        <w:t>-- Астағпыралла, сен де жоқты сұрайсың-ау,</w:t>
        <w:br/>
        <w:t>Шолпан! Күнә болатын сөзді сөйлемес болар,-</w:t>
        <w:br/>
        <w:t>Дедіол.</w:t>
        <w:br/>
        <w:t>мағынасыз өткізген сағаттарға Хакім өкінген жоқ.</w:t>
        <w:br/>
        <w:t>Не қилы оқиғаға толы жан тербеткен қаладағы</w:t>
        <w:br/>
        <w:t>қысылшаң күндерден кейін мына кең сахараның</w:t>
        <w:br/>
        <w:t>қойнында емін-еркін тыныс алу, сонсоң тағы</w:t>
        <w:br/>
        <w:t>да магниттей тартқан қалаға қайта қол созу -</w:t>
        <w:br/>
        <w:t>жас баланың үлкен болуға ұмтылғанындай, өте</w:t>
        <w:br/>
        <w:t>заңды сияқтанды. Ол орнынан түрегеліп өз ау-</w:t>
        <w:br/>
        <w:t>ылына қарай жүрді. Оның ойына кенет Әмір</w:t>
        <w:br/>
        <w:t>түсе қалды. «Мына күйімді менің Әмір көрсе...»</w:t>
        <w:br/>
        <w:t>Біреу естіп қалатындай, ол өзінен-өзі дыбысын</w:t>
        <w:br/>
        <w:t>шығармай сол қолымен аузын басып, күліп бара</w:t>
        <w:br/>
        <w:t>жатты. «Ерсі жай... Бірақ бұл да өмір. Қалада</w:t>
        <w:br/>
        <w:t>клуб, қырдаақсүйек ойыны, жасыл қиықты үйдің</w:t>
        <w:br/>
        <w:t>биік басқышы, қырда қотан шеті...» - деді Хакім</w:t>
        <w:br/>
        <w:t>күбірлеп.</w:t>
        <w:br/>
        <w:t>ЛАТӘШШЫІ ТАРЛҮ</w:t>
        <w:br/>
        <w:t>Қашаған қара бие әдетінше бүгін тағы қашып,</w:t>
      </w:r>
    </w:p>
    <w:p>
      <w:r>
        <w:t>желінің басына жоламады. Жирен байталмен</w:t>
        <w:br/>
        <w:t>соңына түскен Жұмайға ол қайыру бермей, қырға</w:t>
        <w:br/>
        <w:t>қарай шығып кетті: енесіне арқа таңып елірген</w:t>
        <w:br/>
        <w:t>құлыны майда шашақты, кішкене құйрығын тігіп</w:t>
        <w:br/>
        <w:t>алып, қара биенің алдында арқан бойы құлдырап</w:t>
        <w:br/>
        <w:t>кетіп бара жатты; қаншама тебініп, үздіксіз</w:t>
        <w:br/>
        <w:t>қамшылап ұмтылса да баланың мінген байталы</w:t>
        <w:br/>
        <w:t>биеге жетіп қайтарар шамасы жоқ, жайылып</w:t>
        <w:br/>
        <w:t>қалған, аяқтарын дарбақтай тастап, барған сайын</w:t>
        <w:br/>
        <w:t>қашағаннан алшақтап қалып барады.</w:t>
        <w:br/>
        <w:t>-- Бас, қамшыны, бас! Әй, әттеген-ай, өзін бір</w:t>
        <w:br/>
        <w:t>қуып жетіп жондар ма еді! Қап, мына қорлықты-</w:t>
        <w:br/>
        <w:t>ай! Былтыр да осы істегені... Биыл қояр ма деп</w:t>
        <w:br/>
        <w:t>едік, қою қайда, жылдан-жылға үдей түседі ғой,</w:t>
        <w:br/>
        <w:t>қараталақ тигірдің мінезі,- деп кіжінді Асан</w:t>
        <w:br/>
        <w:t>құрығын олай-бұлай сермеп.</w:t>
        <w:br/>
        <w:t>-- Желі басында тұрып қашағанды қайырған</w:t>
        <w:br/>
        <w:t>қандай оңай, жонда, жонда, әне жуаси бастады,</w:t>
        <w:br/>
        <w:t>қазір құрығына өзі келеді. Майталманның шешесі</w:t>
        <w:br/>
        <w:t>ақылды еді, сөзбен сойылдап-сойылдап алғаннан</w:t>
        <w:br/>
        <w:t>кейін басына жүген тисе мысықтай болатын, бұл</w:t>
        <w:br/>
        <w:t>да шешесіне тартқан, -- деп кекетті оны қасында</w:t>
        <w:br/>
        <w:t>тұрған Құбайра.</w:t>
        <w:br/>
        <w:t>-- Әй, Құбеке-ай, сенің осы қотыр тілің қашан</w:t>
        <w:br/>
        <w:t>алдына өте белгісіз сипатта елестейді. «Қален</w:t>
        <w:br/>
        <w:t>сияқты көп білетін ғалым, учитель болса?.. Ана</w:t>
        <w:br/>
        <w:t>Бәкең сияқты адвокат болса?! Бірақ балаларды</w:t>
        <w:br/>
        <w:t>алысқа Петербурға, Орынборға жіберіп оқытуға</w:t>
        <w:br/>
        <w:t>қазір жол жабық... Орыс өзді-өзі қырқысып жа-</w:t>
        <w:br/>
        <w:t>тыр. Мына Қызыл үй үкіметі баланы қалай оқыту</w:t>
        <w:br/>
        <w:t>керек деген мәсәләні ойлаған да жоқ!.. -- деп ба-</w:t>
        <w:br/>
        <w:t>сын шайқайды ол.-- «Бұлар уәлаят кұра алмайды»</w:t>
        <w:br/>
        <w:t>деген, түбі Қаленнің айтқаны келеді» деп ойлады</w:t>
        <w:br/>
        <w:t>ол.</w:t>
        <w:br/>
        <w:t>-- Қаленнің ақылы ақыл! -- деп қорытады ол</w:t>
        <w:br/>
        <w:t>ойын естіртіп.</w:t>
        <w:br/>
        <w:t>-- Ол қандай ақыл? -- деп сұрады қазан</w:t>
        <w:br/>
        <w:t>жақта жіп ширатып отырған Балым.</w:t>
        <w:br/>
        <w:t>-- Жай, әншейін әңгіме, -- дейді қажы ойын</w:t>
        <w:br/>
        <w:t>байқамай әшкерелеп алғанына риза болмаған</w:t>
        <w:br/>
        <w:t>пішінмен.</w:t>
        <w:br/>
        <w:t>Кемпір жіп ширатып болды да:</w:t>
        <w:br/>
        <w:t>-- Әділжан, мынаны сабақтап берші, көзің</w:t>
        <w:br/>
        <w:t>көреді ғой, -- деді, жылқының құйрық қылынан</w:t>
        <w:br/>
        <w:t>санына салып ыждағатты түрде қармақ бауын</w:t>
        <w:br/>
        <w:t>есіп отырған балаға қолын созып.</w:t>
        <w:br/>
        <w:t>Бала шешесінің осындай әманда «жұмыс»</w:t>
        <w:br/>
        <w:t>істеп жатқанда бөліп жіберетін мінезіне риза бол-</w:t>
        <w:br/>
        <w:t>май қабағын тыржитып, амалсыз орнынан тұрды</w:t>
        <w:br/>
        <w:t>да, оның қасына келіп, инесін сабақтап берді.</w:t>
      </w:r>
    </w:p>
    <w:p>
      <w:r>
        <w:t>-- Балағыңды өрім-өрім еткенше, түріп жүрсең</w:t>
        <w:br/>
        <w:t>болмай ма? Жұрттың сендей баласы киімін күтіп</w:t>
        <w:br/>
        <w:t>киеді, жыртпайды. Шеш дамбалыңды, балағын</w:t>
        <w:br/>
        <w:t>көктеп берейін, - деді ол баласына ақыл айта</w:t>
        <w:br/>
        <w:t>сөйлеп, бірақ зәрсіз, аналық қамқорлық үнмен.</w:t>
        <w:br/>
        <w:t>-- Қойшы мама, -- деді бала аузын бұртитып.</w:t>
        <w:br/>
        <w:t>- Қойшысынесі? Өрім-өрімболыпжүрмексің</w:t>
        <w:br/>
        <w:t>бе? Әкел бері, шеш!</w:t>
        <w:br/>
        <w:t>қайырып кел биені. Үлкен кісіге бие қуу ұят бо-</w:t>
        <w:br/>
        <w:t>лар, - деді Құбайра Асанға.</w:t>
        <w:br/>
        <w:t>Талай таяқ жеп, запыс болып қалған қара</w:t>
        <w:br/>
        <w:t>бие аршындай шоқытып, қасқыр текірекпен-</w:t>
        <w:br/>
        <w:t>ақ жақындап қалған ат пен сойылды көргесін</w:t>
        <w:br/>
        <w:t>жылқыға қарай қашып, желіге тығылдыда, ұрмай-</w:t>
        <w:br/>
        <w:t>соқпай-ақ дір-дір етіп қолға тұрды. Құбайра оның</w:t>
        <w:br/>
        <w:t>құрық салып құлынын ұстап, құлақтап жүріп</w:t>
        <w:br/>
        <w:t>желіге байлады да, биенің өзіне өре салды.</w:t>
        <w:br/>
        <w:t>Жұртты дүрліктіріп, жарты сағат әуре еткен</w:t>
        <w:br/>
        <w:t>бие байланып, желінің басынан еркектер үйге</w:t>
        <w:br/>
        <w:t>қарай аяңдады. Бие қуып, құрық салып, құлын</w:t>
        <w:br/>
        <w:t>байлап «еңбек еткен» Құбайра, Асандар күндегі</w:t>
        <w:br/>
        <w:t>әдетінше қымыз ішуге учительдікіне кірді.</w:t>
        <w:br/>
        <w:t>Мәкканың сапырып құйған сары қымызынан</w:t>
        <w:br/>
        <w:t>бір-бір тостағаннан көтеріп те тастады. Қымызға</w:t>
        <w:br/>
        <w:t>малынған жирен мұртын ернімен сорып,</w:t>
        <w:br/>
        <w:t>тостағанды қайтадан кері ысыра берді де Асан:</w:t>
        <w:br/>
        <w:t>-- Үй сыртында біреу аттан түсіп жатыр</w:t>
        <w:br/>
        <w:t>білем,-- деп туырлықтың етегін түріп жіберіп,</w:t>
        <w:br/>
        <w:t>сығалай қалды. Бірақ Асан айыра қарап,</w:t>
        <w:br/>
        <w:t>келгендердің кім екенін отырғандарға мәлім</w:t>
        <w:br/>
        <w:t>ете алмады. Ол тек: Жол білем, соның шекпені</w:t>
        <w:br/>
        <w:t>сияқты... Алдыңғы шинель кигендер таныс емес,</w:t>
        <w:br/>
        <w:t>солардың қабатында артқысы...-- дей бергенде,</w:t>
        <w:br/>
        <w:t>сырттағылар аяқтарын дүбірлете басып, есіктен</w:t>
        <w:br/>
        <w:t>кіре бастады. Олардың дүрс-дүрс етіп аттан түсіп,</w:t>
        <w:br/>
        <w:t>қас пен көздің арасындай қысқа мезетте есікті де</w:t>
        <w:br/>
        <w:t>ашып үлгіргеніне қарағанда, өздері байламай ат</w:t>
        <w:br/>
        <w:t>тізгінін қасындағы бір адамға ұстата салған сияқты</w:t>
        <w:br/>
        <w:t>және екпіндете суыт жүрген жандарға ұқсайды.</w:t>
        <w:br/>
        <w:t>Алдыңғы екеуі әскер киімді, қылыш-мылтық</w:t>
        <w:br/>
        <w:t>асынған, жалпақ сары белдіктерінде нагандары</w:t>
        <w:br/>
        <w:t>Өзінің сабырлы қалпымен асықпай қарап,</w:t>
        <w:br/>
        <w:t>келгендердің қандай жандар екенін айыра</w:t>
        <w:br/>
        <w:t>байқады да, ол қисайған жастығын әрігерек сы-</w:t>
        <w:br/>
        <w:t>рып қойып, орнынан тұрып отырды. Үй иесінің</w:t>
        <w:br/>
        <w:t>келбеті, түрі, өзгелерден бөлек, салтанатты жайы</w:t>
        <w:br/>
        <w:t>бұл келген қарулы жандарға жуасыта әсер етті,</w:t>
        <w:br/>
        <w:t>оларекпіндібасып, өктем еніп келетін әдеттерінен</w:t>
        <w:br/>
        <w:t>жаңылып, аңтарылып қалды. Учительдің пысы</w:t>
        <w:br/>
        <w:t>басқаны соншалық, бірер минуттай олар жә</w:t>
      </w:r>
    </w:p>
    <w:p>
      <w:r>
        <w:t>ілгері жүріп төрге аспай, жә солға бұрылып үйдің</w:t>
        <w:br/>
        <w:t>оң жағынан орын алмай, сол тұрған жерінде</w:t>
        <w:br/>
        <w:t>қалып қойды. Бұлардың дандайсып келіп, жасып</w:t>
        <w:br/>
        <w:t>қалған мүшкіл халін Қален де сезген болатын.</w:t>
        <w:br/>
        <w:t>Ол ішінен философиялық пікірге келді; «Жай</w:t>
        <w:br/>
        <w:t>жүргенде шөбін шауып, егінін орып, малын жай-</w:t>
        <w:br/>
        <w:t>лап жүретін қарапайым шаруаның балалары. Өз</w:t>
        <w:br/>
        <w:t>қалпында жүрсе қандай әп-әсем болар еді. Қару</w:t>
        <w:br/>
        <w:t>ұстап, форма кигенге танауларының желпілдеп,</w:t>
        <w:br/>
        <w:t>иықтарының сіресе қалғанын қарашы! Табиғи</w:t>
        <w:br/>
        <w:t>қалпынан айрылса адам ерсі көрінеді. Ең бол-</w:t>
        <w:br/>
        <w:t>маса мылтығын дұрыс ілсейші-ау, қылышпен</w:t>
        <w:br/>
        <w:t>екеуі айқыш келмей бірыңғай ілінген. Белбеуінің</w:t>
        <w:br/>
        <w:t>доғасы да бір бүйіріне қарай кеткен. Ой, сорлы-</w:t>
        <w:br/>
        <w:t>ай, етігінің қонышынан шұлғауының ұшы көрініп</w:t>
        <w:br/>
        <w:t>тұр» деп ойлап шәмбіл сарының аяғына қарап еді,</w:t>
        <w:br/>
        <w:t>анау мұны сезгендей тыпыршып, Мәккаға бір ке-</w:t>
        <w:br/>
        <w:t>зек қарап, тынышсыздана бастады.</w:t>
        <w:br/>
        <w:t>-- Жоғары шығыңыз, - деді Қален тағы да, -</w:t>
        <w:br/>
        <w:t>старшина, сапар оң болсын!</w:t>
        <w:br/>
        <w:t>-- Қызыл үйден келген мырзалар, жігіт алу, ат</w:t>
        <w:br/>
        <w:t>жинау бабында, біздің жетінші ауылға шыққан</w:t>
        <w:br/>
        <w:t>екен, - деді Жол старшина, келгендерді таны-</w:t>
        <w:br/>
        <w:t>стыра, төрге шықсын дегендей рай білдіріп.</w:t>
        <w:br/>
        <w:t>- Көріп тұрмын. Жоғары шығыңдар,</w:t>
        <w:br/>
        <w:t>жігіттер. Ім ім... сыртта тағы біреу бар ма - деп</w:t>
        <w:br/>
        <w:t>Қален сырт жаққа құлағын тікті.</w:t>
        <w:br/>
        <w:t>-- Бар, ол Жағалбай ғой. Ақсақалдардың</w:t>
        <w:br/>
        <w:t>мақұл десіп тізіміне кіргізген жігіттерінің бірі.</w:t>
        <w:br/>
        <w:t>Шәмбіл сары ақырындап иығынан винтовка-</w:t>
        <w:br/>
        <w:t>сын алды да, ебедейсіздеу аттап оң жақка қарай</w:t>
        <w:br/>
        <w:t>жылжыған Құбайра мен дастарқанның арасынан</w:t>
        <w:br/>
        <w:t>өтіп, төр алдындағы үстіне тең, киіз, көрпе, жастық</w:t>
        <w:br/>
        <w:t>жинаған жүк ағашқа сүйеді; беліндегі қылышын</w:t>
        <w:br/>
        <w:t>қынабының орта белінен ұстап ыңғайлап кері</w:t>
        <w:br/>
        <w:t>қарай ысырды, төселген дастарқаннан едәуір</w:t>
        <w:br/>
        <w:t>кейінірек малдас құрып отыра бастады. Алдыңғы</w:t>
        <w:br/>
        <w:t>сарыдан едәуір аға, ірірек келген қара да оның</w:t>
        <w:br/>
        <w:t>істегенін істеп, иығынан мылтығын алып, бірақ</w:t>
        <w:br/>
        <w:t>«жоғары шық, жоғары шық» -- деген Құбайра-</w:t>
        <w:br/>
        <w:t>ның ызбайлы сөзіне қарамай:</w:t>
        <w:br/>
        <w:t>-- Бізге осы жер де болады, -- деп Асан мен</w:t>
        <w:br/>
        <w:t>екеуінің ортасына отырды. Бірнеше минут үй</w:t>
        <w:br/>
        <w:t>іші тып-тыныш бола қалды, бірін-бірі күткендей</w:t>
        <w:br/>
        <w:t>үнсіз отырысты. Аздан кейін Құбайра:</w:t>
        <w:br/>
        <w:t>-- Старшина, үй ішің аман ба, ауыл жақтарың</w:t>
        <w:br/>
        <w:t>тыныштық па, мына жерге кел, - деп Жолға</w:t>
        <w:br/>
        <w:t>өзінен жоғары орын көрсетті.</w:t>
        <w:br/>
        <w:t>-- Шүкір, аманшылық. Асан, сен де аман ба?</w:t>
        <w:br/>
        <w:t>Мәкка, аман ба? Аман тұрасыңдар ма? Қалеке,</w:t>
        <w:br/>
        <w:t>қалай қоныс жайлы болсын! Жайлауға жақында</w:t>
        <w:br/>
        <w:t>ғана көшті деп естіп едім. Бие байлап, қымыз ашы-</w:t>
        <w:br/>
        <w:t>тып та қойғансыңдар ма?! -- деп Жол шұбырта</w:t>
      </w:r>
    </w:p>
    <w:p>
      <w:r>
        <w:t>сөйлеп, үй иесімен жай сұраса бастады.</w:t>
        <w:br/>
        <w:t>-- Шүкір, өз үй-ішіңіз де аман ба? Бақтылының</w:t>
        <w:br/>
        <w:t>дені сау ма? - деді Мәкка, қымызын сапырып</w:t>
        <w:br/>
        <w:t>отырып.</w:t>
        <w:br/>
        <w:t>салықты? Әлде қара биесін сатып төлей ме?</w:t>
        <w:br/>
        <w:t>Сатам деп алып барғанда биесін ақша бермей</w:t>
        <w:br/>
        <w:t>текке алып кетуі де неғайбіл екен, -- деп басын</w:t>
        <w:br/>
        <w:t>шайқады Асан.</w:t>
        <w:br/>
        <w:t>-- Қайқаңның өзі хәл үстінде жатыр. Оның</w:t>
        <w:br/>
        <w:t>баласын Қызыл үйге «жігітке жазса», салыққа</w:t>
        <w:br/>
        <w:t>қарабиесін алса -- сонда мұның аты не болды? -</w:t>
        <w:br/>
        <w:t>деп Әреш наразы пішінмен Жолға қарады. Бірақ</w:t>
        <w:br/>
        <w:t>бұған ешкім жауап қайтармады.</w:t>
        <w:br/>
        <w:t>- Дүниеде салық салмайтын үкімет бар ма</w:t>
        <w:br/>
        <w:t>екен? - деп Асан іштегі арманын айтып салды.</w:t>
        <w:br/>
        <w:t>Маймақов атына тез мініп алды да:</w:t>
        <w:br/>
        <w:t>-- Бүрсігүні бәрі де дайын болмаса менен</w:t>
        <w:br/>
        <w:t>жақсылық күтпе, - деп қамшысын үйірді.</w:t>
        <w:br/>
        <w:t>П</w:t>
        <w:br/>
        <w:t>Шалқақ туған айды көрген қариялар: «Бұл</w:t>
        <w:br/>
        <w:t>ай ақырына дейін жауынсыз құрғақшылық</w:t>
        <w:br/>
        <w:t>ыстық болады!» -- деп таңдайларын қағысқан</w:t>
        <w:br/>
        <w:t>еді, ақыры солай болып шықты, айдың ақырына</w:t>
        <w:br/>
        <w:t>дейін тамылжыған ыстық болды.</w:t>
        <w:br/>
        <w:t>Оразаның аяқ кезінде сарша тамыз да келіп</w:t>
        <w:br/>
        <w:t>жетті. Күн төбеден аумастан ұзақ тұрып ала-</w:t>
        <w:br/>
        <w:t>тын мезгіл келді. Аспан ақшыл тартып, мұнарта</w:t>
        <w:br/>
        <w:t>түседі, сар шытыр қуарып жоғалып, ебелек ұшып</w:t>
        <w:br/>
        <w:t>бітті, бетеге бозарып, қара жусандар ақ бурыл</w:t>
        <w:br/>
        <w:t>тартты. Ауыл үсті шаңытып тозаң буалдыры-</w:t>
        <w:br/>
        <w:t>на оранды; шөп-шар үгінді мен жүн-қоқырды</w:t>
        <w:br/>
        <w:t>үйіре жинап, шиыршық атып, даланың найза</w:t>
        <w:br/>
        <w:t>құйыны ұшын көкке қадап шаншылып тұрып</w:t>
        <w:br/>
        <w:t>алатын болды. Сәске болмай-ақ қомдары жардай</w:t>
        <w:br/>
        <w:t>болған атандар, екі өркеші баладай жас інгендер</w:t>
        <w:br/>
        <w:t>мен оқшантайлары да бар көрінді. Учительдің</w:t>
        <w:br/>
        <w:t>үлкен үйінің кең киіз есігі делегейлене көтерілді</w:t>
        <w:br/>
        <w:t>де, бұлар мылтығын асынған күйі маңдайшаға</w:t>
        <w:br/>
        <w:t>да, жақтауға да ілікпестен табалдырықтан ат-</w:t>
        <w:br/>
        <w:t>тап өтіп кетті. Алдыңғысы аяғын тарпаң басып</w:t>
        <w:br/>
        <w:t>«зырас» деп үйдегілерді айран көздерімен сүзе</w:t>
        <w:br/>
        <w:t>қарады, ол қазан жақтағы қымыз құйып отырған</w:t>
        <w:br/>
        <w:t>Мәккадан жоғарырақ жаюлы қызыл кенеп</w:t>
        <w:br/>
        <w:t>дастарқанның шетінде жастыққа бір шынтақтай</w:t>
        <w:br/>
        <w:t>қисайып отырған етік-шалбарлы, кең ақ китель</w:t>
        <w:br/>
        <w:t>киген, жазық маңдайлы, жылы жүзді, келбетті</w:t>
        <w:br/>
        <w:t>учительді көрді де, табалдырықтан екі-үш адым</w:t>
        <w:br/>
        <w:t>ілгері аттаған күйі тұра қалды, бір сөз айтуға</w:t>
      </w:r>
    </w:p>
    <w:p>
      <w:r>
        <w:t>оқталғандай болды, бірақ сөзі көмейінде тұрып</w:t>
        <w:br/>
        <w:t>қалғандай жұтқыншағы ғана қимылдап өтті, сол</w:t>
        <w:br/>
        <w:t>қолымен шәмбіл бетіндегі сұйықтау біткен сары</w:t>
        <w:br/>
        <w:t>мұртын сипай түсті. Оның артында келе жатқан</w:t>
        <w:br/>
        <w:t>ірілеу қара жігіт те аузы жыбыр етіп, айран көз</w:t>
        <w:br/>
        <w:t>шәмбіл сарының иығынан бойлап, учительге</w:t>
        <w:br/>
        <w:t>көздерін қадай қалды. «Осы екеуі үшін де, өзім</w:t>
        <w:br/>
        <w:t>үшін де мына мен сәлем беретін» дегендей Жол</w:t>
        <w:br/>
        <w:t>старшина табалдырықтан аяғын кере аттап,</w:t>
        <w:br/>
        <w:t>көтеріңкі дауыспен:</w:t>
        <w:br/>
        <w:t>-- Ассалаумағалайкүм? - деді.</w:t>
        <w:br/>
        <w:t>Оның жіберіп қалған есігінің оймышты</w:t>
        <w:br/>
        <w:t>қарғашасы жақтауға сарт ете түсті.</w:t>
        <w:br/>
        <w:t>Дастарқанның оң жақ шетінде учительге</w:t>
        <w:br/>
        <w:t>қарсы отырған Асан орнынан ұшып түрегеліп,</w:t>
        <w:br/>
        <w:t>үйдің оң жағына қарай шегіне берді де, Құбайра</w:t>
        <w:br/>
        <w:t>еңбектей ығысып келгендерге жол беріп, төр</w:t>
        <w:br/>
        <w:t>жақты босатты.</w:t>
        <w:br/>
        <w:t>- Уағалайкүмассаламу,у - деді Қален</w:t>
        <w:br/>
        <w:t>салмақпен. -- Жоғары шығыңыз!</w:t>
        <w:br/>
        <w:t>аяғымен тепсініп қалған енесінің әміріне бой</w:t>
        <w:br/>
        <w:t>ұсынғандай еріксіз тынышталып, алдыңғы екі</w:t>
        <w:br/>
        <w:t>кішкентай аяқтарын тез бүгіп қозы да қайтадан</w:t>
        <w:br/>
        <w:t>«топ» етіп жатып қалады.</w:t>
        <w:br/>
        <w:t>Түн дүниесі тым-тырыс. Есік, түндігін жау-</w:t>
        <w:br/>
        <w:t>ып, түрулі іргесін түсірген киіз үйлердің ішіндегі</w:t>
        <w:br/>
        <w:t>әңгімелер де сөнген; жылтыраған шамдардың</w:t>
        <w:br/>
        <w:t>әлсіз қызғылт оттары да әлдеқашан жоғалған.</w:t>
        <w:br/>
        <w:t>Қырдағы ұяларынан сусындап, салқындап</w:t>
        <w:br/>
        <w:t>қайтуға көлге саяхат шеккен үйректің ауыл</w:t>
        <w:br/>
        <w:t>үстімен ауаны жарып, сусылдай зырлап ұшқан</w:t>
        <w:br/>
        <w:t>дыбысы естіледі де алыстаған сайын әлсіреп, ол</w:t>
        <w:br/>
        <w:t>да жоғалып кетеді. Ауа да, жер де тыныштықпен</w:t>
        <w:br/>
        <w:t>мүлгіп тұр. Айнала дел-сал, қыбырлаған қимыл</w:t>
        <w:br/>
        <w:t>да білінбейді, сыбырлаған үн де шықпайды.</w:t>
        <w:br/>
        <w:t>Осы бейбарақат қалыпты арландық делебесі</w:t>
        <w:br/>
        <w:t>қозып, әлдеқайда жетектеген зеңгібаба бұқа</w:t>
        <w:br/>
        <w:t>бұзады, ол кенет түрегеліп, төңірегіндегі малдар-</w:t>
        <w:br/>
        <w:t>ды жайпай жол ашады; бұл айбатты, шүйделі,</w:t>
        <w:br/>
        <w:t>қыртыс маңдайлы, әукесі бір құшақ, ызғарлы</w:t>
        <w:br/>
        <w:t>пішінді табын қожасына бәрі де жапырыла жол</w:t>
        <w:br/>
        <w:t>береді: ол өктем пысын қарсылықсыз жүргізеді,</w:t>
        <w:br/>
        <w:t>бұзау-торпақтар үдере жосиды; шаңырақ</w:t>
        <w:br/>
        <w:t>мүйіз атан өгіздер бейуақыт шайпаған қызыл</w:t>
        <w:br/>
        <w:t>көзді өшпендіні көргенде орындарынан ауыр</w:t>
        <w:br/>
        <w:t>денелерін жеп-жеңіл көтеріп, ышқынып кетеді.</w:t>
        <w:br/>
        <w:t>Үрпиіскен ебедейсіз өгіздер мен ала-бұғадай</w:t>
        <w:br/>
        <w:t>кіжіңдеген тайыншалардың үрейін әбден ұшыру</w:t>
        <w:br/>
        <w:t>үшін бұқа топырақты шеңгелдеп иығынан асыра</w:t>
        <w:br/>
        <w:t>жоғары лақтырып жіберіп, қарлыққан дауыспен</w:t>
        <w:br/>
        <w:t>күжілдеп бірер рет қылғына өкіріп жібереді де,</w:t>
        <w:br/>
        <w:t>табынын түгендеуге екінші ауылға жөнейді.</w:t>
        <w:br/>
        <w:t>Көп уақыт өткен сияқты болды. Бірақ</w:t>
      </w:r>
    </w:p>
    <w:p>
      <w:r>
        <w:t>-- Жалаң бұт қалай отырамын?</w:t>
        <w:br/>
        <w:t>- Ештеме етпейді, жамыл ана Әлібектің</w:t>
        <w:br/>
        <w:t>бешбетін...</w:t>
        <w:br/>
        <w:t>Бала оң балағы санына дейін айрылған және</w:t>
        <w:br/>
        <w:t>тізесі де ыдырап кеткен көнетоз қызыл дамба-</w:t>
        <w:br/>
        <w:t>лын шеше салып, долданып, шешесіне лақтырып</w:t>
        <w:br/>
        <w:t>жіберді.</w:t>
        <w:br/>
        <w:t>- Ақырын, көк томырық! Сүтке түсіріп</w:t>
        <w:br/>
        <w:t>жібере жаздағанын қарашы, бәлекеттің?! -- деп</w:t>
        <w:br/>
        <w:t>кемпір қазанға қарай асып барып, жерге түскен</w:t>
        <w:br/>
        <w:t>дамбалды алып, балаға зеки сөйледі.</w:t>
        <w:br/>
        <w:t>Бала қоңырқай сопақша беті күреңденген</w:t>
        <w:br/>
        <w:t>күйі, қасақана именбестен абыройын ашып оты-</w:t>
        <w:br/>
        <w:t>рып алды да, еріксіз үзілген жұмысына қайта</w:t>
        <w:br/>
        <w:t>кірісті, ұзын қара қылды жалаңаш жіңішке саны-</w:t>
        <w:br/>
        <w:t>насалып, құшырлана ысқылап есе бастады.</w:t>
        <w:br/>
        <w:t>Әйелі мен кіші баласының екі арасындағы</w:t>
        <w:br/>
        <w:t>бұл сияқты шағын ғана, бірақ жиі ұшырайтын</w:t>
        <w:br/>
        <w:t>шекісті көлденеңнен көріп тыңдап жатқан қажы</w:t>
        <w:br/>
        <w:t>әрі кеж, әрі сотқар балаға бұл жолы жекірмеді,</w:t>
        <w:br/>
        <w:t>оған тек көзінің аласымен қарап:</w:t>
        <w:br/>
        <w:t>-- Сен аттың құйрығын жұлып жүрсің бе?</w:t>
        <w:br/>
        <w:t>Қолыңдағы ұзын қылды қайдан алдың? - деп</w:t>
        <w:br/>
        <w:t>сұрап еді.</w:t>
        <w:br/>
        <w:t>Бала:</w:t>
        <w:br/>
        <w:t>-- Біздің аттың құйрығы емес, кеше Сүлей-</w:t>
        <w:br/>
        <w:t>мен келгенде соның байлаулы тұрған биесінің</w:t>
        <w:br/>
        <w:t>құйрығынан көрсетпей жұлып алдым, - деді</w:t>
        <w:br/>
        <w:t>сұсты, қатал әкесінен де именбей безере жауап</w:t>
        <w:br/>
        <w:t>беріп.</w:t>
        <w:br/>
        <w:t>Әкесінің есіне бұл баласының мұнан</w:t>
        <w:br/>
        <w:t>бірнеше жыл бұрын істеген қылықтары түсті.</w:t>
        <w:br/>
        <w:t>Ол ашуланғанда өз дегені болмаса, айтқанға да</w:t>
        <w:br/>
        <w:t>қалар екен. Мен білемін ол биенің сырын, қуып</w:t>
        <w:br/>
        <w:t>жетіп жондасаң қашып, желіге тығылады.</w:t>
        <w:br/>
        <w:t>--Әй, бәрекелде, дұрысын айттың, бірақ</w:t>
        <w:br/>
        <w:t>соны алдымен қуып жету керек қой, содан кейін</w:t>
        <w:br/>
        <w:t>жондайсың. Ал, қумай тұрып, жетіп қайырмай</w:t>
        <w:br/>
        <w:t>тұрып жондар ма еді дегенің, Жалмұқан мен</w:t>
        <w:br/>
        <w:t>Сарының ақылы сияқты ғой. Сен оны есітіп пе</w:t>
        <w:br/>
        <w:t>едің, естімесең айтайын.</w:t>
        <w:br/>
        <w:t>-- Жоқ, естігенім жоқ, бірақ не оңған әңгіме</w:t>
        <w:br/>
        <w:t>дейсің, баяғы қотыр тілің тағы бірдемені айтуға</w:t>
        <w:br/>
        <w:t>қышып тұрған шығар.</w:t>
        <w:br/>
        <w:t>-- Дәл сенің айтқаның сияқты данышпан</w:t>
      </w:r>
    </w:p>
    <w:p>
      <w:r>
        <w:t>ақыл... Алашағын алуға Жалмұқан мен Сарының</w:t>
        <w:br/>
        <w:t>үйіне Жайнақ барады. Уақытында алашақ</w:t>
        <w:br/>
        <w:t>алу оңай ма? Ұрыс басы былжырама, үшеуі</w:t>
        <w:br/>
        <w:t>сөзге келеді де, қол көтере алмаған, жасқаншақ</w:t>
        <w:br/>
        <w:t>Жалмұқан мен момын Сарыны өз үйлерінде</w:t>
        <w:br/>
        <w:t>сабап-сабап Жайнақ жайына кетеді. Әңгіменің</w:t>
        <w:br/>
        <w:t>ең қызығы мынау: Жайнақ кеткеннен кейін</w:t>
        <w:br/>
        <w:t>ағайынды екеуі үндемей біраз уақыт отырысады.</w:t>
        <w:br/>
        <w:t>Әрі-беріден кейін Сары отырыш: «Бекер еттік,</w:t>
        <w:br/>
        <w:t>аға, ә» -- дейді. Жалмұқан: «Нені бекер еттік», -</w:t>
        <w:br/>
        <w:t>деп сұраса, Сары: «Әттеген-ай, бекер еттік, алды-</w:t>
        <w:br/>
        <w:t>мен оны байлап алу керек еді, сонда таяқ жемес</w:t>
        <w:br/>
        <w:t>едік!» -- депті. «Сарыжан-ау, осы ақылыңды таяқ</w:t>
        <w:br/>
        <w:t>жемей тұрып неге айтпадың маған» -- дейтін</w:t>
        <w:br/>
        <w:t>көрінеді ғой ағасы. Әлі келген кісі байлатар ма</w:t>
        <w:br/>
        <w:t>тіріде, түсіндің бе? Мына сенің ақылың датап сол</w:t>
        <w:br/>
        <w:t>Сарының ақылындай.</w:t>
        <w:br/>
        <w:t>-- Ана, Қалекеңнің өзі шықты, - деді Асан</w:t>
        <w:br/>
        <w:t>көк атқа мініп, қолына құрықтың сынығын алып</w:t>
        <w:br/>
        <w:t>шыққан учительді көрсетіп.</w:t>
        <w:br/>
        <w:t>-- Бар, сен тоқтат та, көк атқа мініп өзің</w:t>
        <w:br/>
        <w:t>түспейтін қарасынды қотан жақ бетке шығып,</w:t>
        <w:br/>
        <w:t>Хакім біраз аялдауға бел байлады.</w:t>
        <w:br/>
        <w:t>Алқа-қотан қонған үйлердің бір қыдыру</w:t>
        <w:br/>
        <w:t>орталығын толтыра, отты даланың дәнді шөбіне</w:t>
        <w:br/>
        <w:t>мейлінше тойып, өзеннің мол суын қанып ішіп,</w:t>
        <w:br/>
        <w:t>сиырлар тым-тырағай жатқан күйі жиі-жиі</w:t>
        <w:br/>
        <w:t>ауыр күрсініп, терең тыныс ап, мардымсыз жай</w:t>
        <w:br/>
        <w:t>қалыппен жатық күйіске салып жатыр. Олардың</w:t>
        <w:br/>
        <w:t>кезек қайзалап, қайшылап қозғаған жалпақ және</w:t>
        <w:br/>
        <w:t>жұмсақ ауыздарынан шұбатылып ұсақ сілекей</w:t>
        <w:br/>
        <w:t>шұбырады. Рахат күйіс басталған. Жылқыдан</w:t>
        <w:br/>
        <w:t>өзге төрт түліктің бәрі қора төңірегінде, бәрі</w:t>
        <w:br/>
        <w:t>күйісте. Ұсақ қаралардың кейбіреулері көздерін</w:t>
        <w:br/>
        <w:t>көмескі жұмған, мойындарын бүйірлеріне</w:t>
        <w:br/>
        <w:t>қайыра салып, шала ұйқыда жатыр. Енді</w:t>
        <w:br/>
        <w:t>біреулері қабырғаларын ұзын егеу тілімен біраз</w:t>
        <w:br/>
        <w:t>ысып жалап алып, оңды-солды сұғып, танау-</w:t>
        <w:br/>
        <w:t>ын тазартады. Ортаға таман иірілген ақтылы</w:t>
        <w:br/>
        <w:t>қойлар да ауыздарын шашшаң қимылдатып, ұсақ</w:t>
        <w:br/>
        <w:t>қайзап, қытыр-қытыр күйсейді, орнынан тұрып</w:t>
        <w:br/>
        <w:t>келіп, біріне-бірі тақала жатады; бірі мойнын</w:t>
        <w:br/>
        <w:t>жерге салып, бірі көлбеп, аяқтарын керіп рахат-</w:t>
        <w:br/>
        <w:t>танады, ал енді біреулері кішкене ұшты айыр</w:t>
        <w:br/>
        <w:t>тұяқтарымен құлақтарының түбін тықыр-тықыр</w:t>
        <w:br/>
        <w:t>қасып қояды. Есіне емшек түсіп кеткен жас ба-</w:t>
        <w:br/>
        <w:t>ладай, енесіне иегін сүйей тыныштыққа мәз боп</w:t>
        <w:br/>
        <w:t>жүрелеп жатқан жас қозы кенет орнынан ұшып</w:t>
        <w:br/>
        <w:t>түрегеліп, құйрығын құштарлана қипаңдатып,</w:t>
        <w:br/>
        <w:t>анасының шабын түрткілей бастайды. Маза-</w:t>
        <w:br/>
        <w:t>сыз қозының мезгілсіз қажауынан қашып тұра</w:t>
        <w:br/>
        <w:t>жөнелген саулық ышқына жүгіріп, екінші жерге</w:t>
        <w:br/>
        <w:t>бой тасалайды; тіміскі қозы оны ол жерден де та-</w:t>
        <w:br/>
        <w:t>уып алады, бірақ: «қой енді!» дегендей алдыңғы</w:t>
      </w:r>
    </w:p>
    <w:p>
      <w:r>
        <w:t>Бірақ Жол старшина сарыдан соншама именіп</w:t>
        <w:br/>
        <w:t>жімсиген жоқ-ты, ол: «Мына оспадарсыздың</w:t>
        <w:br/>
        <w:t>ауызға түсіп тұрған семіз ет пен сүр қазыдан</w:t>
        <w:br/>
        <w:t>қаққаны-ай», -- деп қынжылып еді. Ол мұрнына</w:t>
        <w:br/>
        <w:t>піскен қазының бұрқыраған жайлы қоңыр Иісі</w:t>
        <w:br/>
        <w:t>келгендей көздері қышқыл шырай берді. Учитель</w:t>
        <w:br/>
        <w:t>ішінен тағы да: «Табиғи қалпынан айрылса, адам</w:t>
        <w:br/>
        <w:t>ерсі көрінеді», - деп ойлады. Сөйтті де қымызды</w:t>
        <w:br/>
        <w:t>жиі-жиі сапырып жіберіп, әйелінің әкеліп бер-</w:t>
        <w:br/>
        <w:t>тен тостағандарына толтыра-толтыра құйды да,</w:t>
        <w:br/>
        <w:t>соңғы келген үшеуіне қымыз ұсынды.</w:t>
        <w:br/>
        <w:t>-- Кәне, берірек отырыңыз, күн ыстық, қымыз</w:t>
        <w:br/>
        <w:t>ішіңіз, шөлдеген шығарсыз, - деді.</w:t>
        <w:br/>
        <w:t>Үлкен үлкен сары тостағандарға толтырып</w:t>
        <w:br/>
        <w:t>берген қымызды үшеуі де дем алмастан ішіп сал-</w:t>
        <w:br/>
        <w:t>ды, учитель тостағандарын қайтадан толтырып</w:t>
        <w:br/>
        <w:t>қойды.</w:t>
        <w:br/>
        <w:t>- Көп уақыт болды ма бұл қызметке</w:t>
        <w:br/>
        <w:t>кіргендеріңізге - деп сұрады учитель,- қай</w:t>
        <w:br/>
        <w:t>жердікі едіңіздер?</w:t>
        <w:br/>
        <w:t>-- Көктемнен бері осы лауазымдамын. Бұға-</w:t>
        <w:br/>
        <w:t>наймыз,-- деді сары мұрт, бірден екі кеудесін</w:t>
        <w:br/>
        <w:t>көтере, сөзін баптай сөйлеп.</w:t>
        <w:br/>
        <w:t>- Фамилиеңіз кім? Мен бір жерде сізді көрген</w:t>
        <w:br/>
        <w:t>сияқтымын. Жымпитыда тұрасыз ғой шамасы?</w:t>
        <w:br/>
        <w:t>-- Былтыр базарнай болғанмын. Маймақтың</w:t>
        <w:br/>
        <w:t>баласымын. Атым Сәрсен.</w:t>
        <w:br/>
        <w:t>-Ім-М.. - деді Қален, - білемін. Базарнай</w:t>
        <w:br/>
        <w:t>емес, базарнай үш жыл ұдайымен Шымыр болды</w:t>
        <w:br/>
        <w:t>ғой. Анау әлгі соның қасында жүретін жігіт едім</w:t>
        <w:br/>
        <w:t>десейші, - деді Қален.</w:t>
        <w:br/>
        <w:t>Маймақов үндемей қалды. Ол жалма-жан</w:t>
        <w:br/>
        <w:t>қымызды ішіп бітуге тырысты. Өзінің кім екенін</w:t>
        <w:br/>
        <w:t>денесін, толық қарнын томпиған жұп-жұмыр</w:t>
        <w:br/>
        <w:t>жұмсақ қолдарымен сипап қойып, қарасынан</w:t>
        <w:br/>
        <w:t>ағы басым ұзын ақ бурыл сақалын салалап әкеліп,</w:t>
        <w:br/>
        <w:t>ұшын аузына салып қояды. Үй ішіне салқын леп</w:t>
        <w:br/>
        <w:t>берген сулы құрақтың үсті жанға жайлы рахат</w:t>
        <w:br/>
        <w:t>жай, тыстағы тамылжыған күннің шарпып тұрған</w:t>
        <w:br/>
        <w:t>ыстығын денеге дарытатын емес.</w:t>
        <w:br/>
        <w:t>Оның қырық күн шілдеде істейтін ежелгі ама-</w:t>
        <w:br/>
        <w:t>лы осы, жас құрақ орғызып, соны төсеп жатып,</w:t>
        <w:br/>
        <w:t>берекені кетіретін ыстықты күнбе-күн осылай</w:t>
        <w:br/>
        <w:t>ұзатып салатын-ды. Баласы Нұрым мен өзінің</w:t>
        <w:br/>
        <w:t>туған інісі Бекейдің күніне екі рет құрақ орып</w:t>
        <w:br/>
        <w:t>әкелуі бейне парызы сияқты. Суы сарқылып</w:t>
        <w:br/>
        <w:t>кебе бастаған құрақты күндіз де үнемі байлаулы</w:t>
        <w:br/>
        <w:t>тұратын үлкен тор аттың алдына салады. Даланың</w:t>
        <w:br/>
        <w:t>шыбыны мен қуқыл шөбінен төрі торы атқа да</w:t>
        <w:br/>
        <w:t>көлеңкеде тұрып, күтір-күтір жейтін құрақтың</w:t>
      </w:r>
    </w:p>
    <w:p>
      <w:r>
        <w:t>салалы, дәнді айыл жапырағы жұғымды, ол өмірде</w:t>
        <w:br/>
        <w:t>тобылғы торы өңін берген емес, сауыры дөп-</w:t>
        <w:br/>
        <w:t>дөңгелек, жоны жұмыр, серке санды ат, жексе</w:t>
        <w:br/>
        <w:t>делбені босаттырмайды, мінсе тізгінді тежеттіріп</w:t>
        <w:br/>
        <w:t>отырады.</w:t>
        <w:br/>
        <w:t>Қажы мақтаншақ емес, бірақ «қажеке,</w:t>
        <w:br/>
        <w:t>дұрыс айтасыз!» -- деп басқалардың сөзін</w:t>
        <w:br/>
        <w:t>мақұлдап қостағанын, айтқанын «ләббәй» деп</w:t>
        <w:br/>
        <w:t>тік тұрып тыңдап, екі етпей орындағанын жақсы</w:t>
        <w:br/>
        <w:t>көреді, тіпті өзін аздап мақтап қойғанды да жек</w:t>
        <w:br/>
        <w:t>көрмейді. Жүніс жаңа ғана төсеген сап-салқын</w:t>
        <w:br/>
        <w:t>көк құрақтың үстінде сақалын салалап, көлбеп</w:t>
        <w:br/>
        <w:t>жатып әлдене ойлардың бірінен соң бірі келіп</w:t>
        <w:br/>
        <w:t>шұбаған тізбектерін салмақтайды. Оның ойы</w:t>
        <w:br/>
        <w:t>жетпейтін нәрселер көп. Әсіресе үш баласының</w:t>
        <w:br/>
        <w:t>қандай болып шығатыны оған айқын емес, көз</w:t>
        <w:br/>
        <w:t>-- Шүкір, шүкір.</w:t>
        <w:br/>
        <w:t>- Қымызды мен сапырайын, сен шай қай-</w:t>
        <w:br/>
        <w:t>нат,- деді: де Қален әйеліне,-- ас-су ішуге</w:t>
        <w:br/>
        <w:t>уақыттарыңыз бар шығар? - деп сұрады</w:t>
        <w:br/>
        <w:t>қонақтардан үй иесі. «Мына оспадарсыздар</w:t>
        <w:br/>
        <w:t>асқа қарамаймыз деп қояр» -- деген оймен Жол</w:t>
        <w:br/>
        <w:t>шапшпаңдап:</w:t>
        <w:br/>
        <w:t>-- Гез болса, зияны жоқ жаздың күні ұзақ,</w:t>
        <w:br/>
        <w:t>құдайға шүкір, - деді қазан жақтағы кереует-</w:t>
        <w:br/>
        <w:t>тен төменірек кебеженің үстіңгі жағындағы ке-</w:t>
        <w:br/>
        <w:t>реге басына іліп қойған тұздаған семіз қой етіне</w:t>
        <w:br/>
        <w:t>қарап. Және ол, «Мына кебеженің іші де құр емес</w:t>
        <w:br/>
        <w:t>шығар» дегендей оймышты кебежеге жіңішке</w:t>
        <w:br/>
        <w:t>құйрықты, жыпылық көздерін қадай түсті.</w:t>
        <w:br/>
        <w:t>- Жоқ, жоқ рақмет, біз жүретін кісіміз.</w:t>
        <w:br/>
        <w:t>Жұмыс қауырт. Қымыз ауыз тисек болғаны.</w:t>
        <w:br/>
        <w:t>Бұл үйге бұрған мына старшина, - деп асқа</w:t>
        <w:br/>
        <w:t>қарамайтындарын айтты да, шәмбіл сары Жолға</w:t>
        <w:br/>
        <w:t>ежірейе қараш: - Сен, старшина, «күн ұзақ»</w:t>
        <w:br/>
        <w:t>дегенді қой. Ат деп ат, жігіт деп жігіт, ақша</w:t>
        <w:br/>
        <w:t>деп ақша жинаған жоқсың! Мен сені... - деп</w:t>
        <w:br/>
        <w:t>әкіреңдеп қоя берді.</w:t>
        <w:br/>
        <w:t>Басында жасып, момын отырған мына</w:t>
        <w:br/>
        <w:t>сарының бойы үйренген сайын старшинаға</w:t>
        <w:br/>
        <w:t>жекіре бастағанына үйдегілер аң-таң боп «мына</w:t>
        <w:br/>
        <w:t>жаманың қайтеді?» дегендей бір-біріне мән</w:t>
        <w:br/>
        <w:t>бере қарасты. Елде адамсып, жұртқа тамсана</w:t>
        <w:br/>
        <w:t>билік айтып, сөзге дес бермейтін старшинаның</w:t>
        <w:br/>
        <w:t>әкіреңдеген сарыға бағынышты түрде бас иіп</w:t>
        <w:br/>
        <w:t>қалғанына Құбайра ақырын ғана мырс етіп</w:t>
        <w:br/>
        <w:t>күліп жіберді де: «Қарашы, қарашы, құйрығын</w:t>
        <w:br/>
        <w:t>қысқан иттей жымсиуын», - деп сыбыр ете</w:t>
        <w:br/>
        <w:t>қалды Асанға, ірге жаққа сіңбірген болып, қос</w:t>
        <w:br/>
        <w:t>бармағымен мұрнын тыңқ-тыңқ еткізіп.</w:t>
        <w:br/>
        <w:t>-- Жол, сен өзің бала екенсің ғой, - деді қа-</w:t>
      </w:r>
    </w:p>
    <w:p>
      <w:r>
        <w:t>тарында отырған Құбайраға көз қысқан сияқты;</w:t>
        <w:br/>
        <w:t>бір шырай білдіріп. Құбайра тамағын кенеді.-</w:t>
        <w:br/>
        <w:t>Өзің білесің, біз момақан шаруамыз, мына</w:t>
        <w:br/>
        <w:t>сияқты өзің ертіп келген хәкімдерді құрметпен</w:t>
        <w:br/>
        <w:t>сыйлап, мерейін үстем етіп, қошеметпен</w:t>
        <w:br/>
        <w:t>аттандырсақ бізге онан артық не керек. Үш күн</w:t>
        <w:br/>
        <w:t>әңгіме естіп, жақсылардың аузынан шыққан</w:t>
        <w:br/>
        <w:t>лебізін жұртқа жайып жүреміз. Ана Әреш қызыл</w:t>
        <w:br/>
        <w:t>өгізін, мына Құбекең ала құнажынын базарға</w:t>
        <w:br/>
        <w:t>апаруға әлдеқашан ыңғайлап қойды. Мен де</w:t>
        <w:br/>
        <w:t>алты-жеті жандық апарып сатсам ба деп отыр-</w:t>
        <w:br/>
        <w:t>мын. Үкіметтен аяйтын ешнәрсеміз жоқ, малы-</w:t>
        <w:br/>
        <w:t>мызды сатамыз да береміз керек деген салығын.</w:t>
        <w:br/>
        <w:t>Осы базардан қалмай барып қайталық, сен бізге</w:t>
        <w:br/>
        <w:t>әлгі қағазыңды беріп қойшы, мөрің өзіңде ме еді?</w:t>
        <w:br/>
        <w:t>Құбайра оның сөзін қостай келе, бірақ аяғын</w:t>
        <w:br/>
        <w:t>екіұшты сөзге айналдырып жіберді.</w:t>
        <w:br/>
        <w:t>--Рас, базарға жүруге дайындалып отырмыз,</w:t>
        <w:br/>
        <w:t>малға қағаз аламыз да жүреміз. Үйректі көлден</w:t>
        <w:br/>
        <w:t>келген адамдар айтып отыр: қалаға атпен бару</w:t>
        <w:br/>
        <w:t>қауіп, сұрап жатпайды, атыңды аударып алады</w:t>
        <w:br/>
        <w:t>да, қолыңа «аты әскерге алынды» деп қағаз береді</w:t>
        <w:br/>
        <w:t>Дейді. Атгы алғаннан кейін ол қағаздың қанша</w:t>
        <w:br/>
        <w:t>керегі бар шаруаға? Мәселен, мына сен, менің</w:t>
        <w:br/>
        <w:t>бөркімді басыңа киіп алып «мә мына қағазды ал,</w:t>
        <w:br/>
        <w:t>бөркіңді мен алдым» -- десең, сенің ол қағазың</w:t>
        <w:br/>
        <w:t>маған бөрік болар ма еді? Қалай болған күнде де</w:t>
        <w:br/>
        <w:t>қызық әңгімелер шығып жатыр. Атпен барсақ,</w:t>
        <w:br/>
        <w:t>сонда бізге салық бір ат, бір сиыр тұра ма? - деді.</w:t>
        <w:br/>
        <w:t>Жол үндемей қалды. Қарулы салықшылар да</w:t>
        <w:br/>
        <w:t>жауап бермеді.</w:t>
        <w:br/>
        <w:t>-- Арғы беттегі ана Қайқаң қалай етеді бұл</w:t>
        <w:br/>
        <w:t>көнбейтін, ұрғаннан да қорқып қаймықпайтын,</w:t>
        <w:br/>
        <w:t>бермен отыр десе, ол ерегесіп әрмен отыратын,</w:t>
        <w:br/>
        <w:t>«шалқаңнан жығылма, миыңа зақым келеді» десе</w:t>
        <w:br/>
        <w:t>онан әрі шалқалап құлайтын-ды. Бір күні бұл</w:t>
        <w:br/>
        <w:t>әдетінен оны бездіру үшін әдейіліп, ашуланған</w:t>
        <w:br/>
        <w:t>кезде аржағына бір тегеш быршыған ашы айран-</w:t>
        <w:br/>
        <w:t>ды қоя салып, үй ішінің біреуі:</w:t>
        <w:br/>
        <w:t>-- Әділбек, сен байқа, аржағыңда айран тұр,</w:t>
        <w:br/>
        <w:t>құласаң төгесің! -- деген-ді.</w:t>
        <w:br/>
        <w:t>Бала ерегесіп айранға шалқасынан құлаған.</w:t>
        <w:br/>
        <w:t>Сол мінезі әлі қалған жоқ, есі кірген сайын онан</w:t>
        <w:br/>
        <w:t>да үдей түсті. Міне сол сурет көз алдына келді де</w:t>
        <w:br/>
        <w:t>балаға да, әйелге де көрсетпей мұртының астынан</w:t>
        <w:br/>
        <w:t>күліп жіберді. Қазір ол «үш бала қандай адам бо-</w:t>
        <w:br/>
        <w:t>лып шығар екен?» - деген, әрі айқын түрде көз</w:t>
        <w:br/>
        <w:t>алдына келмейтін бұлдыр да, бірақ қызғылықты</w:t>
        <w:br/>
        <w:t>қиял елестететін әрі жүйрік ілкі ойына қайта орал-</w:t>
        <w:br/>
        <w:t>ды. «Хакім ақылды, мінезіауыр, байсалды, Әлібек</w:t>
        <w:br/>
        <w:t>өте зирек, бірақ ұшқалақ мінезді, ал мынау -</w:t>
        <w:br/>
        <w:t>тобжар, өтті... түбі бір жағын жарып шығатын осы</w:t>
        <w:br/>
        <w:t>болады. Үшеуі де... марқұм әкемнің айтқаны бар</w:t>
        <w:br/>
        <w:t>еді. «Жасыңда өртеніп кете жаздадың -- өлімнен</w:t>
      </w:r>
    </w:p>
    <w:p>
      <w:r>
        <w:t>қалдың, сенің өмірің ұзақ болады, дегеніңе</w:t>
        <w:br/>
        <w:t>жетесің» деп. Рас-ақ, дәулет те болды, әлі де бар,</w:t>
        <w:br/>
        <w:t>шүкір. Жұрт қатар Байтоллаға бардым, абырой</w:t>
        <w:br/>
        <w:t>бар, атақ та. Балаларым өсіп адам болып келеді.</w:t>
        <w:br/>
        <w:t>Бұның үшеуі де өлімнен қалды: Хакім суға кет-</w:t>
        <w:br/>
        <w:t>кен жерінен ессіз-түссіз шығарылып, бір өлімнен</w:t>
        <w:br/>
        <w:t>қалды. Мына екі жаманды әнеу күні бура өлтіріп</w:t>
        <w:br/>
        <w:t>қоя жаздады. Бәлкім бұлардың өмірі ұзын, үлкен</w:t>
        <w:br/>
        <w:t>атақ, баққа ие болар...» -- деп түйді ол түйдек-</w:t>
        <w:br/>
        <w:t>түйдек ойларын, есте қалған көне суреттерді бей-</w:t>
        <w:br/>
        <w:t>нелей келіп. Қаншама ойласа да кәрі қажының</w:t>
        <w:br/>
        <w:t>мен бота-тайлақтар бастарымен шыбыннан</w:t>
        <w:br/>
        <w:t>шұлғи қорғанып күл басына, шаңдақты тақырға</w:t>
        <w:br/>
        <w:t>шұбырады. Үлкендері жастарын наздана қарпып</w:t>
        <w:br/>
        <w:t>жіберіп көк бурыл күлді бұрқ еткізіп ошақтың</w:t>
        <w:br/>
        <w:t>нақ басына таласа шөгеді; кебежедей бүйірлерін</w:t>
        <w:br/>
        <w:t>теңките, ұзын аяқтарын серейте созып, көлбеп</w:t>
        <w:br/>
        <w:t>жатып алады; аунап біраз уақыт бүйірлерін ыссы</w:t>
        <w:br/>
        <w:t>күл-топыраққа үйкелегеннен кейін бастарын</w:t>
        <w:br/>
        <w:t>қайтадан көтеріп, қайтадан көлбей түседі.</w:t>
        <w:br/>
        <w:t>Желінің басы қос-қостан айқасқан, бестен-</w:t>
        <w:br/>
        <w:t>оннан топ-топ болып үйездеген жылқы; бегелек-</w:t>
        <w:br/>
        <w:t>тен құйрығымен қорғанып, аяқтарымен шапта-</w:t>
        <w:br/>
        <w:t>рын сарт-сұрт соққан биелер; ұзын желінің екі</w:t>
        <w:br/>
        <w:t>беті өріліп байлаулы қалпында сауырларының</w:t>
        <w:br/>
        <w:t>көбеген жүні қуқыл тартқан құлындар, баста-</w:t>
        <w:br/>
        <w:t>ры шаң-шаң болып олар да көлбеп жатып ала-</w:t>
        <w:br/>
        <w:t>ды, үстіңгі шекелері мен томпайған бүйірлерін</w:t>
        <w:br/>
        <w:t>күннің ыстық көзі күйдіре қыздырады. Қойлар</w:t>
        <w:br/>
        <w:t>да қора-қора иірілген күйі бастарын төмен тығып</w:t>
        <w:br/>
        <w:t>теңселіп тұр, бейне бір үлкен өреге тығыз тізген</w:t>
        <w:br/>
        <w:t>құрт сияқты. Далада бие сауып көнектерін көтеріп</w:t>
        <w:br/>
        <w:t>келе жатқан қадау-қадау қатындар мен құлын</w:t>
        <w:br/>
        <w:t>басын ұстаған бірен-саран еркектерден бөтен</w:t>
        <w:br/>
        <w:t>тірі жан жоқ, бәрі үйді-үйінде ауыздары берік,</w:t>
        <w:br/>
        <w:t>көлеңкеден қыл елі бастарын шығармастан, жер-</w:t>
        <w:br/>
        <w:t>ге құр алаша төсетіп, соның үстінде көйлекшең</w:t>
        <w:br/>
        <w:t>көлбейтін болды</w:t>
        <w:br/>
        <w:t>Жүніс қажы үйдің етек киіздерін түргізіп,</w:t>
        <w:br/>
        <w:t>ішінен түндік, есіктітас қылып бүркеніп, өзеннен</w:t>
        <w:br/>
        <w:t>жас құрақ орғызып әкеліп, үйдің қақ ортасы-</w:t>
        <w:br/>
        <w:t>на қалың етіп төсетіп, соның үстінде жалаң іш</w:t>
        <w:br/>
        <w:t>киімді, көйлекшең, ақ жастықты шынтақтай,</w:t>
        <w:br/>
        <w:t>қырынан жатыр. Дөңгелек келген тығыз етті</w:t>
        <w:br/>
        <w:t>жақсы білетін, жұрт тегіс қадірлейтін мына білімді</w:t>
        <w:br/>
        <w:t>учитель оған ұнамай қалған сияқты. Мұның ал-</w:t>
        <w:br/>
        <w:t>дында басқаларға көрсететін «әкімдік» те, асыра</w:t>
        <w:br/>
        <w:t>айтатын «мақтан» сөздер де пайдаға асар емес.</w:t>
        <w:br/>
        <w:t>- Бұл жердегі бітіретін істі бітір, кәне</w:t>
        <w:br/>
        <w:t>жүрейік,- деп Маймақов Жолға түрегел деп</w:t>
        <w:br/>
        <w:t>иегін меңзеді.</w:t>
        <w:br/>
        <w:t>Жоламалсыз орнынан тұрып:</w:t>
      </w:r>
    </w:p>
    <w:p>
      <w:r>
        <w:t>-- Қалеке, мына азаматтар мешіт түбіндегі</w:t>
        <w:br/>
        <w:t>ауылға бара жатыр, одан әрі тауға аспақшымыз.</w:t>
        <w:br/>
        <w:t>Үш күн ішінде тұрбаға салынған салық дайын бол-</w:t>
        <w:br/>
        <w:t>сын дейді. - Біз қайтып оралғанша соны реттетіп</w:t>
        <w:br/>
        <w:t>қоярсыз. Және әлгі жігіт мәселесі. Байназардың</w:t>
        <w:br/>
        <w:t>Жағалбайын алып келе жатырмыз, жәй-мәніске</w:t>
        <w:br/>
        <w:t>түсінгеннен кейін ол өзі барамын деп еріп келеді.</w:t>
        <w:br/>
        <w:t>Ал, мына қажының туысқаны Кәрімғалиды</w:t>
        <w:br/>
        <w:t>лайықтап едік, соны сіз қажыға құлақ қағыс</w:t>
        <w:br/>
        <w:t>етерсіз, - деді.</w:t>
        <w:br/>
        <w:t>Қален аз ойланып отырды да, қысқа жауап</w:t>
        <w:br/>
        <w:t>қайырды:</w:t>
        <w:br/>
        <w:t>- Мен өз басым салық төлемеймін. Сель-</w:t>
        <w:br/>
        <w:t>ский учительдің алым тартпайтынын өздеріңіз</w:t>
        <w:br/>
        <w:t>білуге тиіссіз. Сонсын, менің жұмысым халық</w:t>
        <w:br/>
        <w:t>ағарту ісі ғана. Ауылнайдың жанына еріп, ел</w:t>
        <w:br/>
        <w:t>аралап салғырт жинасатын жастан мен асып та</w:t>
        <w:br/>
        <w:t>кеттім және бұл еріксіз салынған алымды мен</w:t>
        <w:br/>
        <w:t>қолдамаймын да. Бастаған екенсіздер мұндай</w:t>
        <w:br/>
        <w:t>абыройсыз істі, аяқтаңдар өздерің. Ал қажыға кісі</w:t>
        <w:br/>
        <w:t>салатын ешнәрсе жоқ, өз ісін ол өзі жақсы білетін</w:t>
        <w:br/>
        <w:t>адам, - деді.</w:t>
        <w:br/>
        <w:t>Бағанадан әңгімені тыңдап қана отырған,</w:t>
        <w:br/>
        <w:t>шешіліп әңгімелесуге мына әкімдерден имен-</w:t>
        <w:br/>
        <w:t>гендей, сабырмен насыбай иіскеген Қадес сөзге</w:t>
        <w:br/>
        <w:t>кірісе кетті.</w:t>
        <w:br/>
        <w:t>ойы Бақытжан адвокат пен Қален учительге</w:t>
        <w:br/>
        <w:t>соға береді. Бұл екеуі де үлгі боларлық жаста,</w:t>
        <w:br/>
        <w:t>«осылардай болсақ» деп арман етерлік жандар.</w:t>
        <w:br/>
        <w:t>Бұл екі адамның қажы екеуін де жақсы көреді.</w:t>
        <w:br/>
        <w:t>Олардың ақылдылығына, білімділігіне піріндей</w:t>
        <w:br/>
        <w:t>сенеді. Хакімді басында орыс мектебіне берудің</w:t>
        <w:br/>
        <w:t>керектігін Қален айтқан болатын, ол қажыға</w:t>
        <w:br/>
        <w:t>баланың бағы біліммен ашылатынын дәлелдеген;</w:t>
        <w:br/>
        <w:t>ақылды, парасатты, пайдасын жақсы білетін,</w:t>
        <w:br/>
        <w:t>дүниенің тетігіне жақсы түсінетін Жүніске ол</w:t>
        <w:br/>
        <w:t>өнер-білімнің артықшылығын көзге баттита</w:t>
        <w:br/>
        <w:t>көрсетіп дәлелдеген болатын. Ол қажыға өмірдің</w:t>
        <w:br/>
        <w:t>тап өзінен алып:</w:t>
        <w:br/>
        <w:t>-- Біздің қазақ қойдың жүнінен қап тоқиды,</w:t>
        <w:br/>
        <w:t>оған керек жіпті әйелдер бірнеше күн иіреді,</w:t>
        <w:br/>
        <w:t>онан кейін тоқуына өрмек үстінде әлденеше күн</w:t>
        <w:br/>
        <w:t>уақыты өтеді, сондағы істеп шығарғаны мынау, -</w:t>
        <w:br/>
        <w:t>деп ол шөп шабатын машинаның отырғышына төрт</w:t>
        <w:br/>
        <w:t>бүктеп салған ала қапты көрсеткен. -- Ал, маши-</w:t>
        <w:br/>
        <w:t>намен иіріп, машинамен бірнеше сағаттың ішінде</w:t>
        <w:br/>
        <w:t>тоқыған фабрика шығарған зат мынау, менің</w:t>
        <w:br/>
        <w:t>үстімдегі шерсть шалбар. Болмаса мына маши-</w:t>
        <w:br/>
        <w:t>наны ала қойыңыз: шалғымен он жігіттің үш күн</w:t>
        <w:br/>
        <w:t>шабатын жерін, бұл бір күнге жеткізбейді, қиып</w:t>
        <w:br/>
        <w:t>береді. Міне осының бәрі білімнің, ғылымның ісі.</w:t>
        <w:br/>
        <w:t>Оқыған жастар осының бәрін өздері істеп, өздері</w:t>
        <w:br/>
        <w:t>шығаратын болады, -- деген-ді.</w:t>
        <w:br/>
        <w:t>Мұнан басқа да Қаленмен талай нәрселерді</w:t>
      </w:r>
    </w:p>
    <w:p>
      <w:r>
        <w:t>әңгіме етті. Оның айтқанының бәрі пайдалы,</w:t>
        <w:br/>
        <w:t>бәрі ақыл болды. Ол баласын орыс мектебіне,</w:t>
        <w:br/>
        <w:t>Қаленнің өз қолына апарып берді. Мұнан кейін</w:t>
        <w:br/>
        <w:t>екі жыл өткен соң ол пішен шабатын машине де</w:t>
        <w:br/>
        <w:t>сатып алған-ды. Сонан бері Қален жаз елге кел-</w:t>
        <w:br/>
        <w:t>жіберуге де асықпаңыз. Айдатып алып, айызың</w:t>
        <w:br/>
        <w:t>қанып сөйлесерлік, жүзіне қарап сүйсінерлік</w:t>
        <w:br/>
        <w:t>жандар емес. Алып кел, шауып келге ғана</w:t>
        <w:br/>
        <w:t>жұмсайтын, адал еңбектен қашқан бір азғындар</w:t>
        <w:br/>
        <w:t>көрінеді. Әңгіме олардың үстінен қарайтын, ана</w:t>
        <w:br/>
        <w:t>үлкен әкімдерде. Бөлтірік інінде көргенін істейді.</w:t>
        <w:br/>
        <w:t>Кешікпей жаппай қасқыр аулау да басталар-ау!</w:t>
        <w:br/>
        <w:t>Сабыр етсеңіз бәрін де көрерсіз, қанжығадағы</w:t>
        <w:br/>
        <w:t>бөлтірігін де, өңгерген бөрісін де. Атыңызға</w:t>
        <w:br/>
        <w:t>жаңа Асанды жібердім, Жолға айт: «Қажыны</w:t>
        <w:br/>
        <w:t>ренжітпесін, атын қайтарып жіберсін»,-- дедім.</w:t>
        <w:br/>
        <w:t>Қажы жымия түсті. Оның өткір келген</w:t>
        <w:br/>
        <w:t>кішкене көздерінің құйрығындағы жұмсақ</w:t>
        <w:br/>
        <w:t>сызықтар құлақтың алдымен төмен ойысып,</w:t>
        <w:br/>
        <w:t>жақтың сыбдырым сақалын қуалай, бурыл</w:t>
        <w:br/>
        <w:t>мұрттың шалғысына бой тасалағандай болды.</w:t>
        <w:br/>
        <w:t>жаман, қасында екі солдат бар. Қаленнің ауы-</w:t>
        <w:br/>
        <w:t>лынан шыға шауып, су жағасында мына Бекеңе</w:t>
        <w:br/>
        <w:t>киліккені. Қамшы тимеген жері жоқ, бұл ел ме,</w:t>
        <w:br/>
        <w:t>жау ма? Торы атты алып кетті. Бұл не болды?</w:t>
        <w:br/>
        <w:t>Бұл не істейміз? -- деп Тояш жатқан қажының</w:t>
        <w:br/>
        <w:t>ойқастап ол жағына бір, бұл жағына бір шықты.</w:t>
        <w:br/>
        <w:t>Қажы орнынан тұрып, сілейіп тұрған інісіне</w:t>
        <w:br/>
        <w:t>қабағын түйе қарады. Бұрын да көп сөйлемейтін</w:t>
        <w:br/>
        <w:t>Бекей қажының алдында мына сияқты бұрын</w:t>
        <w:br/>
        <w:t>бастан кешпеген оқиғаны не деп айтуға білмей,</w:t>
        <w:br/>
        <w:t>мелшиіп үндемей тұр.</w:t>
        <w:br/>
        <w:t>-- Не деп тұрсыңдар өздерің? Кім алған атты,</w:t>
        <w:br/>
        <w:t>не деп алады атгы? Қайдан шыққан жау?--деді</w:t>
        <w:br/>
        <w:t>Жүніс түнерген пішінмен бастырмалата сөйлеп.</w:t>
        <w:br/>
        <w:t>-- Қасында Жол бар, - деп Бекей күңк ете</w:t>
        <w:br/>
        <w:t>түсті.</w:t>
        <w:br/>
        <w:t>-- Кімнің қасында?</w:t>
        <w:br/>
        <w:t>-- Солдаттардың. Біреуі қазақ-ау деймін, зау-</w:t>
        <w:br/>
        <w:t>задымнан түсіп, қазақша боқтады...</w:t>
        <w:br/>
        <w:t>-- Қол қатпадың ба?--деді Жүніс інісіне</w:t>
        <w:br/>
        <w:t>төніп- жастығыңды ала өлсейші көрінгеннен сөз</w:t>
        <w:br/>
        <w:t>естіп, сүмірейіп атсыз қайтқанша.</w:t>
        <w:br/>
        <w:t>-- Қолда қамшым жоқ еді, тұсаумен басқа бір</w:t>
        <w:br/>
        <w:t>тартып жіберіп едім, екіншісі қолдап кетті, екеу-</w:t>
        <w:br/>
        <w:t>леп аттан аударып тастады... -- деді Бекей.</w:t>
        <w:br/>
        <w:t>Бекейдің мына түріне дауыс салуға қажыдан</w:t>
        <w:br/>
        <w:t>ғана сескеніп шақ тұрған Балым:</w:t>
      </w:r>
    </w:p>
    <w:p>
      <w:r>
        <w:t>-- Бас, көзің аман ба, тағы не бәле кездестірдің,</w:t>
        <w:br/>
        <w:t>жасаған?! Келін, қайдасың?! Келін, қайдасың?!</w:t>
        <w:br/>
        <w:t>Жуындырсайшы, Шырақты. Бұл не деген</w:t>
        <w:br/>
        <w:t>сұмдық! Тапа-тал түсте адам сабап, бұл қандай</w:t>
        <w:br/>
        <w:t>масқара? -- деп зарлай бастады.</w:t>
        <w:br/>
        <w:t>-- Шақыр Қаленді, - деді Жүніс Тояшқа.</w:t>
        <w:br/>
        <w:t>мүләйім қара көздер өзгеше жарқырап, нұрланып</w:t>
        <w:br/>
        <w:t>кеткен; жиі-жиі алған дем ашаң кеудедегі болма-</w:t>
        <w:br/>
        <w:t>шы белестенген көкірек өрін толқыта-толқыта</w:t>
        <w:br/>
        <w:t>көтереді де, сәл ғана жымқырылған, жұқа,</w:t>
        <w:br/>
        <w:t>мағыз еріндер лықсып келіп қалған сөзді әдейі</w:t>
        <w:br/>
        <w:t>бөлгендей, әлі қалпына түспеген.</w:t>
        <w:br/>
        <w:t>Хакім: «Саған не жоқ еді осы жерде?» деген</w:t>
        <w:br/>
        <w:t>пішінмен әдейі кешеуілдеп, мәсінің қонышына</w:t>
        <w:br/>
        <w:t>еңкейіп балағын салып жатқан Қадишаға көзін</w:t>
        <w:br/>
        <w:t>сүзе қарап қойып, қызға:</w:t>
        <w:br/>
        <w:t>- Неге бөгелдің, бұл ұялатын кісі емес,</w:t>
        <w:br/>
        <w:t>өзіміздің жеңгей ғой, айта бер,- деді.</w:t>
        <w:br/>
        <w:t>Сөйтті де ойындағысын қысылмай айтсын деп,</w:t>
        <w:br/>
        <w:t>қыздан көздерін тез бұрып алды, қолындағы бір</w:t>
        <w:br/>
        <w:t>тал бидайықтың бір-бірлеп жасыл жапырақтарын</w:t>
        <w:br/>
        <w:t>сыдыра берді.</w:t>
        <w:br/>
        <w:t>-- Бәріміздің де басымызда бар, қыз күнімізде</w:t>
        <w:br/>
        <w:t>біз де ойнап күлгенбіз.. астапыралла. Олай</w:t>
        <w:br/>
        <w:t>емес, бізді де осындай жігіттер, тап осы молда</w:t>
        <w:br/>
        <w:t>бала сияқты жігіттер талай азғырған... жоқ-ау...</w:t>
        <w:br/>
        <w:t>азғырған жоқ... иә қарағым, ұялма.</w:t>
        <w:br/>
        <w:t>- Ә, білдім сырыңды, мен Ақаңа айтайын</w:t>
        <w:br/>
        <w:t>сенің қыз күніңде ойнап-күлдім дегеніңді, - деп</w:t>
        <w:br/>
        <w:t>Хакім Қадишаны қалжыңдай түсіп еді. Әйел:</w:t>
        <w:br/>
        <w:t>-- Молда бала-ау, қарағым-ау; ойнай бер, күле</w:t>
        <w:br/>
        <w:t>бер. Бізді қайтесің, біз асарымызды асап, жасары-</w:t>
        <w:br/>
        <w:t>мызды жасаған адамдармыз. Заман сендердікі,-</w:t>
        <w:br/>
        <w:t>деді.</w:t>
        <w:br/>
        <w:t>Бірақ қыз жауап қайырмады, беті бозғыл</w:t>
        <w:br/>
        <w:t>күреңдеген күйі әйелге ілесе лақтарды айдасып</w:t>
        <w:br/>
        <w:t>ши арасынан шықты да, бұрылып өз үйіне қарай</w:t>
        <w:br/>
        <w:t>кетіп қалды.</w:t>
        <w:br/>
        <w:t>Хакім оның сөзін ұға алмай қалды. «Неге</w:t>
        <w:br/>
        <w:t>ЖЕТІНШІ ТАРАЛУ</w:t>
        <w:br/>
        <w:t>Ауылдың алдыңғы жағында даланың жазға</w:t>
        <w:br/>
        <w:t>салым көктем сулары жиналып ағып кететін ұзын</w:t>
        <w:br/>
        <w:t>сай бар-ды. Сай жаздыгүні сусыз құры, шөпті</w:t>
        <w:br/>
        <w:t>болады да, күндіз онда қозы, бұзаулар жайы-</w:t>
        <w:br/>
        <w:t>лады; кешке қарай сайдың жағасында балалар</w:t>
        <w:br/>
        <w:t>ақсүйек ойнап, түннің бір уағына дейін асыр са-</w:t>
      </w:r>
    </w:p>
    <w:p>
      <w:r>
        <w:t>лып жатады. Сайдың жағасында әр жерде шоқ-</w:t>
        <w:br/>
        <w:t>шоқ болып ши өскен. Былтырғы ақсирақ биік</w:t>
        <w:br/>
        <w:t>ши бұталарының түптері көк қаудан, құтырып</w:t>
        <w:br/>
        <w:t>өсіп келе жатқан қалың ну. Шеткерірек қашып</w:t>
        <w:br/>
        <w:t>шыққан аласа, шағын түптерді қабығын сыды-</w:t>
        <w:br/>
        <w:t>рып, басын қырқып жеп, лақтар берекесін ала</w:t>
        <w:br/>
        <w:t>түсішті де, ал ортадағы ірілері арасына кірген</w:t>
        <w:br/>
        <w:t>адамды толық жасырарлық; қол ұстасып,</w:t>
        <w:br/>
        <w:t>біріне-бірі құмарта қарап, сөзден де гөрі көзбен</w:t>
        <w:br/>
        <w:t>түсініскендей, ұялшақ лебіз қатысқан Хакім мен</w:t>
        <w:br/>
        <w:t>Зағипаны ауыл көзінен көлкештеп тұр.</w:t>
        <w:br/>
        <w:t>Кеудесін қынай бүрген қос етекті қызыл</w:t>
        <w:br/>
        <w:t>көйлектің астынан тас қылып таңып тастаған</w:t>
        <w:br/>
        <w:t>қыздың егіз алмасы зорға білініп тұр, тек қана</w:t>
        <w:br/>
        <w:t>жиі-жиі терең алған дем көкіректі көтере</w:t>
        <w:br/>
        <w:t>түскенде балғын дененің көзге ыстық сұлу</w:t>
        <w:br/>
        <w:t>бейнесі айқындала түседі, Хакім еліртпе қиял</w:t>
        <w:br/>
        <w:t>буына балқыған тәжірибесіз, бұрала, қолға кел-</w:t>
        <w:br/>
        <w:t>ген жас қызды қатты-қатты сүйді де, бір минут-</w:t>
        <w:br/>
        <w:t>388</w:t>
        <w:br/>
        <w:t>міне, ендігі жылы екеуінің қалай үйленгенін жыр</w:t>
        <w:br/>
        <w:t>қылармыз, - деді.</w:t>
        <w:br/>
        <w:t>- Қойшы әрі,- деді Мәуім жұлып алғандай.</w:t>
        <w:br/>
        <w:t>-- Сүйіскені несі, сүйісу былай тұрсын өзіміздікі</w:t>
        <w:br/>
        <w:t>бетімізден өбіп те көрген жоқ. Сен де айта білесің-</w:t>
        <w:br/>
        <w:t>ау, қаншама орыс болып кетсе де Барқынның ба-</w:t>
        <w:br/>
        <w:t>ласы Барқынның қызын алмас.</w:t>
        <w:br/>
        <w:t>-- Ойбай-ау, қыз алыспайтын енді не қалар</w:t>
        <w:br/>
        <w:t>дейсің?</w:t>
        <w:br/>
        <w:t>-- Қойшы әрі, соншама діннен безіп кетті</w:t>
        <w:br/>
        <w:t>дейсің бе?!</w:t>
        <w:br/>
        <w:t>-- Дін өз алдына, молда бала өз алдына. Әнеу</w:t>
        <w:br/>
        <w:t>күні қайнағамен сөйлескенде естімедің бе, не</w:t>
        <w:br/>
        <w:t>дегенін. «Дін-дін деп жалмаңдаған молдаларың</w:t>
        <w:br/>
        <w:t>да өз тамағының қамын көздейді. Дін жарлыға</w:t>
        <w:br/>
        <w:t>іс істемейді? Бұған Қален не дер? Білімді адам,</w:t>
        <w:br/>
        <w:t>шатаққа, егеске көп бара бермейді. Әйтпесе</w:t>
        <w:br/>
        <w:t>мына адам сабағыштардың соңынан он жігіт</w:t>
        <w:br/>
        <w:t>жіберіп, қаруын тартып алып, арқаларының</w:t>
        <w:br/>
        <w:t>қышуын басып берсе тіпті теріс болмас еді.</w:t>
        <w:br/>
        <w:t>Мүмкін соның бәрі Шұғылдың баласының істетіп</w:t>
        <w:br/>
        <w:t>отырғаны шығар... Соңғы пікірге Жүніс қазығын</w:t>
        <w:br/>
        <w:t>айналған аттай орала берді. Осыншама ауылдың</w:t>
        <w:br/>
        <w:t>ішінен менің атымды көргені, менің ініме қамшы</w:t>
        <w:br/>
        <w:t>жұмсағаны -- бір көзеуші бар ғой мұнда. Әлде</w:t>
        <w:br/>
        <w:t>сол Шұғылдың жарамсағы Жолдың ісі ме?</w:t>
        <w:br/>
        <w:t>Жұлқысуға жарамайтын Жол ма? Бұған оның</w:t>
        <w:br/>
        <w:t>тәуекелі тұра да қоймас...</w:t>
        <w:br/>
        <w:t>Екі ұшты оймен отырғанда белгілі жұмсақ</w:t>
      </w:r>
    </w:p>
    <w:p>
      <w:r>
        <w:t>дауысымен соза сәлем беріп учитель кіріп келді.</w:t>
        <w:br/>
        <w:t>- Үй ішінің сәні де шамалы, оның үстіне</w:t>
        <w:br/>
        <w:t>мына құрақпен қобыратып әбден берекесін ал-</w:t>
        <w:br/>
        <w:t>дым. Ана төрге қарай кілем үстіне шыға бер, -</w:t>
        <w:br/>
        <w:t>деді Жүніс Қаленге.</w:t>
        <w:br/>
        <w:t>Қаленді көргеннен-ақ Жүністің ашуы да,</w:t>
        <w:br/>
        <w:t>шым-шытырық кекшіл ойлары да жазылып жүре</w:t>
        <w:br/>
        <w:t>берді. Қален оның асқар панасы сияқты. «Қазір</w:t>
        <w:br/>
        <w:t>ақылын айтады» деп ойлады Жүніс.</w:t>
        <w:br/>
        <w:t>Балым кемпірмен амандасып, үй ішінің хал-</w:t>
        <w:br/>
        <w:t>жайын сұрасты да Қален:</w:t>
        <w:br/>
        <w:t>-- Жүке, сіз қозғалмаңыз, аузы берік адам-</w:t>
        <w:br/>
        <w:t>сыз ғой,-- деді орнынан тұрып, бешбетін жамы-</w:t>
        <w:br/>
        <w:t>лып, басындағытақиясын жөндеп киген Жүніске.</w:t>
        <w:br/>
        <w:t>«Аузы берік адамсыз ғой» деген сөзден</w:t>
        <w:br/>
        <w:t>Жүніс учительдің өзінің аузы ашық екен деп</w:t>
        <w:br/>
        <w:t>ұқты.</w:t>
        <w:br/>
        <w:t>-- Кемпір, қымыз құй, күн ыстық... шөлдеген</w:t>
        <w:br/>
        <w:t>шығар... Учитель аузының ашық екенін жасыра</w:t>
        <w:br/>
        <w:t>Жамаған дамбалын шашпаңдап кие салып,</w:t>
        <w:br/>
        <w:t>соққы жеген Бекейдің бір алдына, бір артына</w:t>
        <w:br/>
        <w:t>шыққан Әділбек есікке қарай жүгірді.</w:t>
        <w:br/>
        <w:t>-- Қайда барасың? -- деді Жүніс оған қатал</w:t>
        <w:br/>
        <w:t>үнмен.</w:t>
        <w:br/>
        <w:t>-- Учительді шақырып келуге.</w:t>
        <w:br/>
        <w:t>-- Айта алмассың сентүсіндіріп.</w:t>
        <w:br/>
        <w:t>-- Көке, айтамын. Кіші көкемді солдаттар</w:t>
        <w:br/>
        <w:t>сабап, атын тартып алып кетіпті; сізді көкем</w:t>
        <w:br/>
        <w:t>шақырып жатыр деймін, - деді Әділбек.</w:t>
        <w:br/>
        <w:t>Жүніс үндемеді. Әкесінің үндемегені, мақұл</w:t>
        <w:br/>
        <w:t>көргені екенін Әділбек жақсы білетін. Ол үйден</w:t>
        <w:br/>
        <w:t>шығып, Қалендікіне қарай жүгіре жөнелді.</w:t>
        <w:br/>
        <w:t>Ш</w:t>
        <w:br/>
        <w:t>Кейде өзара қырқысып, күжілдесіп, тіпті ата-</w:t>
        <w:br/>
        <w:t>атаға бөліне кетіп, қамшыласып та алатын бұл</w:t>
        <w:br/>
        <w:t>бір старшин ел сыртқы жауға келгенде бір ауыз</w:t>
        <w:br/>
        <w:t>бола қалатын еді. Базарда болсын, үлкен жиын</w:t>
        <w:br/>
        <w:t>тойда болсын, жер дауы, жесір дауы әлегінен</w:t>
        <w:br/>
        <w:t>туған шатақтарда болсын Барқын жұбын жаз-</w:t>
        <w:br/>
        <w:t>бай жүретін, шетке кегін жібермейтін, бір адамы</w:t>
        <w:br/>
        <w:t>басқамен сөзге келсе қалғандары оны жақтап</w:t>
        <w:br/>
        <w:t>қолдай кететін.</w:t>
        <w:br/>
        <w:t>Қаленді шақыртқанда Жүніс екі нәрсенің</w:t>
        <w:br/>
        <w:t>басын ашқысы келді. Бірі: Бекейді сабап атын</w:t>
        <w:br/>
        <w:t>тартып алған басқа елдің адамы ма, болса кім -</w:t>
        <w:br/>
        <w:t>осыны ашпақ. Соңғы елу жылдың ішінде Барқын</w:t>
      </w:r>
    </w:p>
    <w:p>
      <w:r>
        <w:t>баласының ешкімнен таяқ жегенін Жүніс</w:t>
        <w:br/>
        <w:t>білмейді. Ауыл басына келіп бүтін қамшы үйірген</w:t>
        <w:br/>
        <w:t>бұл қай басынғандық. Егерде үкімет адамы бол-</w:t>
        <w:br/>
        <w:t>са, онда олар ел жақсысымен ақылдасып неге</w:t>
        <w:br/>
        <w:t>Айтайын ал айт десең, Сүлеш аға,</w:t>
        <w:br/>
        <w:t>Өзгеден мойыны озық туған дана.</w:t>
        <w:br/>
        <w:t>Дукөрсе арқа қозып осындайда</w:t>
        <w:br/>
        <w:t>Жүлде алған өлеңімен Нұрым бала.</w:t>
        <w:br/>
        <w:t>Бұл сөзді бағыш еттім құдашама,</w:t>
        <w:br/>
        <w:t>Бүгінгі ойын-сауық тамашада.</w:t>
        <w:br/>
        <w:t>Сен аққу қона келген біздің көлге,</w:t>
        <w:br/>
        <w:t>Таранып сайрандай бер оңашада.</w:t>
        <w:br/>
        <w:t>Көркіңе көз тояттап қанып болмас.</w:t>
        <w:br/>
        <w:t>Ақ жүзді, күлім көзді жансың дара.</w:t>
        <w:br/>
        <w:t>Сүйріктей мінсіз аппақ саусақтарың</w:t>
        <w:br/>
        <w:t>Бал білек білезікке толған және.</w:t>
        <w:br/>
        <w:t>Ақтамақ үлпілдеген көз тартады.</w:t>
        <w:br/>
        <w:t>"Дегендей: маған қара, маған қара.</w:t>
        <w:br/>
        <w:t>Ақылың парасатың көркіңе сай.</w:t>
        <w:br/>
        <w:t>Тең келген төрт құбылаң түгел ғана.</w:t>
        <w:br/>
        <w:t>Кез келсін Төлегенің, тілегім сол --</w:t>
        <w:br/>
        <w:t>(Заманның Жібегісің-ау ай, Меңдібала... -</w:t>
        <w:br/>
        <w:t>деп бір қайырып тастады.</w:t>
        <w:br/>
        <w:t>--Уа, Нұрым, сілте!</w:t>
        <w:br/>
        <w:t>- Құй, Нұрым, құй.</w:t>
        <w:br/>
        <w:t>-.Шаш маржаныңды, шашуға тұрарлық,</w:t>
        <w:br/>
        <w:t>құдаша..</w:t>
        <w:br/>
        <w:t>- Дұрыс, дұрыс. Қыз Жібектің өзі, ауған жоқ.</w:t>
        <w:br/>
        <w:t>Балбілек, ақтамақ, үлпілдеп тұр...</w:t>
        <w:br/>
        <w:t>Қоштаған, желіккен сөздер тұс-тұстан жауды.</w:t>
        <w:br/>
        <w:t>Құдаша орнынан тұрып әдет бойынша сауықты</w:t>
        <w:br/>
        <w:t>бастап, өзіне мақтау сөз меңзеген ақынға жібек</w:t>
        <w:br/>
        <w:t>орамал ұсынды, оның қасында отырған Зағипа</w:t>
        <w:br/>
        <w:t>қол созып Нұрымға жеткізді. Нұрым қоршалай</w:t>
        <w:br/>
        <w:t>тұрғандарға айнала қарап, ілкі сазбен тағы да</w:t>
        <w:br/>
        <w:t>өлең айтты. Бұл шаттық думанның бәріне ортақ</w:t>
        <w:br/>
        <w:t>--Байымыздың бетіне тура қарауға да</w:t>
        <w:br/>
        <w:t>ұяламыз дегеннен шығады-ау, ағекемнің алдында</w:t>
        <w:br/>
        <w:t>мен шай құюға да ұяламын. Әнеукүні әлгі қайның</w:t>
        <w:br/>
        <w:t>кешкілікте үйде ағекем отырғанда «қатын, төсек</w:t>
        <w:br/>
        <w:t>сал!» -- дегені бар ғой, жердің тесігі болса кіріп</w:t>
        <w:br/>
        <w:t>кетер едім, екі бетім ұялғаннан дуылдап, күйіп</w:t>
        <w:br/>
        <w:t>кете жаздады, қысылғаннан не қыларға білмей,</w:t>
        <w:br/>
        <w:t>сыртқа шығып кеткенім бар емес пе. Ағекем</w:t>
        <w:br/>
        <w:t>кеткенсін анаған: «Ағекем көзінше төсек сал</w:t>
        <w:br/>
        <w:t>дегенің не, ұялғаннан жерге кіріп кете жаздадым</w:t>
        <w:br/>
        <w:t>ғой?» -- десем, ол: «Сен соншама жаңа түскен</w:t>
        <w:br/>
        <w:t>келіншек пе едің? Түскеніңе, құдайға шүкір,</w:t>
      </w:r>
    </w:p>
    <w:p>
      <w:r>
        <w:t>биыл міне жеті жыл болды. Әлде ағекең қатын</w:t>
        <w:br/>
        <w:t>алып, қатынының қасына жатып көрмеді дейсің</w:t>
        <w:br/>
        <w:t>бе?» -- деді. Қайныңның сондай бір оғаш сөздері</w:t>
        <w:br/>
        <w:t>қалмайды ғой, түскеніме жеті жыл болса да</w:t>
        <w:br/>
        <w:t>осы күнгінің жастарындай үлкендердің алдында</w:t>
        <w:br/>
        <w:t>талтаңдап көргенім жоқ; құдайға шүкір, біреуден</w:t>
        <w:br/>
        <w:t>жоғары, біреуден төмен пәленшенің келіні,</w:t>
        <w:br/>
        <w:t>пәленшенің әйелі деген атаққа ие болып келеміз.</w:t>
        <w:br/>
        <w:t>--Қадиша-ау, осы мен бір нәрсе ойлап</w:t>
        <w:br/>
        <w:t>тұрмын,-- деді Мәуім шеті шашақты кенеп</w:t>
        <w:br/>
        <w:t>дастарқанды сығып болып, белін жазып, -- сен</w:t>
        <w:br/>
        <w:t>үйленеді дейсің, мен ол қатпа қызды біздің қажы</w:t>
        <w:br/>
        <w:t>қайнағаның баласы көңіл көтеру үшін әуре</w:t>
        <w:br/>
        <w:t>етіп жүр ғой деп ойлаймын. Мен осы өзіміздің</w:t>
        <w:br/>
        <w:t>үйге келін болып түсер алдында көрісуге</w:t>
        <w:br/>
        <w:t>нағашымдікіне барғанда, туған нағашы ағамның</w:t>
        <w:br/>
        <w:t>баласы басымды айналдырғаны бар емес пе...</w:t>
        <w:br/>
        <w:t>-- Қойшы әрі, жеңеше!</w:t>
        <w:br/>
        <w:t>-- Құдайға нан, өтірік болса бүгін кешті</w:t>
        <w:br/>
        <w:t>көрмейін. Түнде қасыма келіп аймалап... о, тоба...</w:t>
        <w:br/>
        <w:t>кешіре көр.., қайдағыны айтып, мен «күнә бо-</w:t>
        <w:br/>
        <w:t>екенін толғады, үй толы жасты тегіс мадақтады.</w:t>
        <w:br/>
        <w:t>Аздан кейін қосылып салған қыз-келіншектердің</w:t>
        <w:br/>
        <w:t>ашық әндері түнге қымтанған тыныш ауылдың</w:t>
        <w:br/>
        <w:t>үстін дыбысқа бөлеп, үнге еліктіргендей болды.</w:t>
        <w:br/>
        <w:t>Үйдің іші де, тысы да мәз, әнмен аралас қалжың</w:t>
        <w:br/>
        <w:t>сөз, зілсіз күлкі...</w:t>
        <w:br/>
        <w:t>Қален учительдің жақын балдызы -- құдаша</w:t>
        <w:br/>
        <w:t>атанған бұл Меңдіқыздың оқыған қыз екенін,</w:t>
        <w:br/>
        <w:t>жасынан атастырған күйеуіне көңілі толмай</w:t>
        <w:br/>
        <w:t>толқып жүргенін жұрт сыртынан естіген-ді, бұ</w:t>
        <w:br/>
        <w:t>жай Жартайдың да құлағына шалынған бола-</w:t>
        <w:br/>
        <w:t>тын. Әрі сұлу, әрі оқыған қызбен еркін сөйлесіп,</w:t>
        <w:br/>
        <w:t>билеп кете алмай ішінен тұтанып отырған мырза</w:t>
        <w:br/>
        <w:t>іліп сөйлеп мұқату жолын іздеді. Ол сөзді қалай</w:t>
        <w:br/>
        <w:t>бастап, қалай ұрынуға білмей бір жантайып, бір</w:t>
        <w:br/>
        <w:t>тұрып отырып Зағипамен тіл қағысты.</w:t>
        <w:br/>
        <w:t>-- Зағипа, сен құдашаңның атын да айтпадың,</w:t>
        <w:br/>
        <w:t>сырт белгісіне қарап жынды Нұрымша біз де</w:t>
        <w:br/>
        <w:t>Меңдібала дейміз бе? - деді.</w:t>
        <w:br/>
        <w:t>- .Жартай аға, құдашаның атын біздің</w:t>
        <w:br/>
        <w:t>ауылдың баласына шейін біледі, егер сіз шыны-</w:t>
        <w:br/>
        <w:t>мен естімеген болсаңыз айтайын: аты Меңдіқыз.</w:t>
        <w:br/>
        <w:t>Біз қалада тұрғанда ноғай мектебінде бірге</w:t>
        <w:br/>
        <w:t>оқығанбыз. Нұрым ағаның: «төрт құбылаң тең</w:t>
        <w:br/>
        <w:t>келген» дегені рас. Тауып айтты. Сіздің ол кісіні</w:t>
        <w:br/>
        <w:t>«жынды» деуіңіз келіссіз. Жұрттың бәрі сондай</w:t>
        <w:br/>
        <w:t>әрі ойға жүйрік, әрі ақын болып туа берсе жаман</w:t>
        <w:br/>
        <w:t>болмас еді, - деді Зағипа.</w:t>
        <w:br/>
        <w:t>Оның сөзі үзіліп-үзіліп шықты, өзі қатты</w:t>
        <w:br/>
        <w:t>қобалжып кетті. Жартайдың екі жағына кезек</w:t>
        <w:br/>
        <w:t>жантая бергені оған әдейі әдепсіздік істеп, аяқ</w:t>
        <w:br/>
        <w:t>асты еткендей көрінді.</w:t>
      </w:r>
    </w:p>
    <w:p>
      <w:r>
        <w:t>-- Ұялмаған өлеңші, ерінбеген етікші деген.</w:t>
        <w:br/>
        <w:t>ды; қайынсіңлілерінің шашпауын көтерген</w:t>
        <w:br/>
        <w:t>келіншектер қаптап кетті. Қас қарайғанша-ақ</w:t>
        <w:br/>
        <w:t>есіктес тігілген екі үйдің іші-сырты бірдей толы-</w:t>
        <w:br/>
        <w:t>кішігірім қайнаған бір базарға айналды.</w:t>
        <w:br/>
        <w:t>Әзілді сөз, назды лебіз, ерке қалжың, сиқыр</w:t>
        <w:br/>
        <w:t>сыбыр, сылдыр шолпы, сусыл жібек - бәрі</w:t>
        <w:br/>
        <w:t>қосылып делбелі біртұтас гуіл...</w:t>
        <w:br/>
        <w:t>Қысаң жерде кездесіп алыстан ғана көз</w:t>
        <w:br/>
        <w:t>қиығымен ымдасқан ынтық жүрек жас</w:t>
        <w:br/>
        <w:t>жарандардың жүздері шайдай, асыл сырдың</w:t>
        <w:br/>
        <w:t>ұшын асыға шығарып жатыр. Сөз кестесіне ше-</w:t>
        <w:br/>
        <w:t>бер кербез келіншектер көз тіккеннің алдында,</w:t>
        <w:br/>
        <w:t>екіндіде ауыл үстімен өткен аяңшыл атты сал-</w:t>
        <w:br/>
        <w:t>дарша көлбеңдейді. Көп арасына сүңгіп кетіп</w:t>
        <w:br/>
        <w:t>қайта шығып, шабақтай жүйткіп, балалар да</w:t>
        <w:br/>
        <w:t>мәз. Жамбы ататын мергендей іргеден жантая</w:t>
        <w:br/>
        <w:t>сығалаған кішкене Әділбектің еліктей көз тіккені</w:t>
        <w:br/>
        <w:t>Хакім; қыздар бірінен-бірі қызғанғандай ағасына</w:t>
        <w:br/>
        <w:t>жан-жақтан көз салып, қабақ шыта қастарын</w:t>
        <w:br/>
        <w:t>кергеніне оның төбесі шаңыраққа жеткендей,</w:t>
        <w:br/>
        <w:t>«Менің ағамнан әдемісі де, оқымыстысы да жоқ»</w:t>
        <w:br/>
        <w:t>деп ойлайды жас бала, үй ішіндегі жағалай оты-</w:t>
        <w:br/>
        <w:t>ра бастаған жастарды көзімен санап құдашадан</w:t>
        <w:br/>
        <w:t>өзгесі көрген, естіген қыздар -- кәдімгі Зағипа,</w:t>
        <w:br/>
        <w:t>Задалар. Әділбек есікке таяу жерден сығалап еді,</w:t>
        <w:br/>
        <w:t>төр алдындағы Меңді құдаша оған қарсы алды-</w:t>
        <w:br/>
        <w:t>нан көрінді. Аспалы шамның жарығы дөп түскен</w:t>
        <w:br/>
        <w:t>қыздың жүзіндегі үлкен меңі Әділбекке кәдімгі</w:t>
        <w:br/>
        <w:t>күнде көріп жүрген таныс адамның меңіндей.</w:t>
        <w:br/>
        <w:t>Ол сәл ойланып қалды да: «Ә, Мәкка. Ауған жоқ,</w:t>
        <w:br/>
        <w:t>Мәкка сияқты, сіңлісі екен ғой. Көздері де ұқсас</w:t>
        <w:br/>
        <w:t>үлкен... беті ақ құба...» деді ішінен. Құдашаны</w:t>
        <w:br/>
        <w:t>басқаларға да тез көрсетпекші болып, ол орнынан</w:t>
        <w:br/>
        <w:t>тұрып екінші үйдің іргесіндегі балаларға кетті.</w:t>
        <w:br/>
        <w:t>тай қыпша белден кұшақтап тұрды. Қыз рахат</w:t>
        <w:br/>
        <w:t>шарбатына мастана қанғандай қимылсыз, үнсіз,</w:t>
        <w:br/>
        <w:t>оң қолы жігіттің иығына оралған күйі қалды;</w:t>
        <w:br/>
        <w:t>жігіттің құштарлы қимылдарына ұялшақ, нәзік,</w:t>
        <w:br/>
        <w:t>кіршіксіз қыз құмарта сүйіп жауап бере алма-</w:t>
        <w:br/>
        <w:t>ды, тасқындаған ішкі сезім әдеп бөгетіне тіреліп</w:t>
        <w:br/>
        <w:t>қалды, оны бұзып-жарып кете алмады. Ол тек</w:t>
        <w:br/>
        <w:t>қана адамға бұйығып паналаған жас қозыдай</w:t>
        <w:br/>
        <w:t>Хакімнің талдырмаштау болса да мықты иығына</w:t>
        <w:br/>
        <w:t>бас сүйеді, болар-болмас қана аймалағандай бол-</w:t>
        <w:br/>
        <w:t>ды. Бірақ тулаған жүректің қызу қимылы мен</w:t>
        <w:br/>
        <w:t>ыстық лебі аш белден жоғары сырғыған жігіт</w:t>
        <w:br/>
        <w:t>қолына дүрсілдегендей естіледі, шарпығандай</w:t>
        <w:br/>
        <w:t>сезілді. Үлкен махаббаттың жалынды сөздерін</w:t>
        <w:br/>
        <w:t>есіттіре айтып, ыстық лебімен шарпыта сүйіп</w:t>
        <w:br/>
        <w:t>әдеттенбеген даланың соны, әрі балғын қызының</w:t>
        <w:br/>
        <w:t>ішкі дүниесі тегіс көрініп, жігіттің алақанында</w:t>
        <w:br/>
        <w:t>тұрғандай болды. Оның жүрегінің соғысы,</w:t>
      </w:r>
    </w:p>
    <w:p>
      <w:r>
        <w:t>момақан жүздегі сүю шаттығының балқыған</w:t>
        <w:br/>
        <w:t>нұры, қатты-қатты алған демінің ыстық лебі,</w:t>
        <w:br/>
        <w:t>сүйеніш іздегендей иыққа ақырын ғана орала</w:t>
        <w:br/>
        <w:t>түскен талдырмаш қолдың жасқаншақ қимылы-</w:t>
        <w:br/>
        <w:t>мен жаныммен, тәніммен тұтас сендік, - деп</w:t>
        <w:br/>
        <w:t>тұр еді. Мұны жігіт бұрын да білетін, ал қазір</w:t>
        <w:br/>
        <w:t>лебізсіз дәлелденді. Оның бойын кенет келген</w:t>
        <w:br/>
        <w:t>бөгеусіз құмарлық билеп кетті. Арсыз, бірақ тәтті</w:t>
        <w:br/>
        <w:t>пиғыл ерікті кетіре килікті, әлдеқайда тоқтаусыз</w:t>
        <w:br/>
        <w:t>жетеледі... Сахараның Иісті, тартымды, мас етіп</w:t>
        <w:br/>
        <w:t>еліктіретін әсем гүлін қалай иіскеп, қалай уаласа</w:t>
        <w:br/>
        <w:t>да болғандай-ды. Бірақ әлденеден шошынғандай,</w:t>
        <w:br/>
        <w:t>қыздың сенгіш қолы жігіттің билей еркіндеген</w:t>
        <w:br/>
        <w:t>әлді қолдарын батыл сырып, өзінен аулақтата</w:t>
        <w:br/>
        <w:t>бастады, осыны мақұлдағандай ши арасы да сы-</w:t>
        <w:br/>
        <w:t>жәрдем бер, қарындасқа қарас, -- дейді. Кедей</w:t>
        <w:br/>
        <w:t>ағайындарына қарасып отырған мен ешбір мол-</w:t>
        <w:br/>
        <w:t>да, ишан, хазіреттерді көргенім жоқ», - деді.</w:t>
        <w:br/>
        <w:t>Қайнаға оған дәлелді жауап қайырмады, інісінің</w:t>
        <w:br/>
        <w:t>айтқанына қол қойды. Сен қайнағадан білгіш</w:t>
        <w:br/>
        <w:t>емессің ғой. Еркектер бәрін біледі.</w:t>
        <w:br/>
        <w:t>- Сонда енді, - деді Мәуім ышқырын</w:t>
        <w:br/>
        <w:t>қаси түсіп, - учитель қайнымның қарындасы</w:t>
        <w:br/>
        <w:t>қажының келіні болып келе ме, бетім-ау?!</w:t>
        <w:br/>
        <w:t>Үй арасында үй жоқ дегендей, әрі көрші, әрі</w:t>
        <w:br/>
        <w:t>ағайынды кісілер құда, құдағи, күйеу, келін деп</w:t>
        <w:br/>
        <w:t>отыра ма бірін-бірі. Ақырзаман болды десейші.</w:t>
        <w:br/>
        <w:t>Әлгі Әшібек-Мәшібек деген екі ағайынды адам</w:t>
        <w:br/>
        <w:t>араз болып, бірімен-бірі соғысып, жер дүниені</w:t>
        <w:br/>
        <w:t>бүлдіріп жатыр екен дейді зарлауық Шұбар ше-</w:t>
        <w:br/>
        <w:t>шей. Заман ақыр болғанда не болмас дейсің.</w:t>
        <w:br/>
        <w:t>Бірімен-бірі ағайынды кісілер қыз алып, қыз да</w:t>
        <w:br/>
        <w:t>берер, бірімен-бірі жау да болар.</w:t>
        <w:br/>
        <w:t>-- Әшібек деме, жеңеше, балшыбек де, -</w:t>
        <w:br/>
        <w:t>деп жөндеп қойды Қадиша, сыққан кірін сілкіп</w:t>
        <w:br/>
        <w:t>жіберіп, көк шөптің үстіне жайып жатып. -</w:t>
        <w:br/>
        <w:t>Айтқаның ып-ырас, бәрі де болар. Учительдің</w:t>
        <w:br/>
        <w:t>өзі айтыпты ғой молда балаға «көңілдерің жарас-</w:t>
        <w:br/>
        <w:t>са болғаны ешкім сендерге бөгет бола алмайды»</w:t>
        <w:br/>
        <w:t>деп...</w:t>
        <w:br/>
        <w:t>-- Шырағым-ау, көңіл жарасса деген не</w:t>
        <w:br/>
        <w:t>сұмдық? Көңілі жарасты деп, әдетте жоқ</w:t>
        <w:br/>
        <w:t>нәрсені де істей бере ме? Жұрттың көзінше осы</w:t>
        <w:br/>
        <w:t>күнге дейін байымыздың бетіне тура қарауға</w:t>
        <w:br/>
        <w:t>да ұяламыз, әлде көңіліміздің жараспағанынан</w:t>
        <w:br/>
        <w:t>ұяламыз ба осы біз?! Қызық екен, учительдің өзі</w:t>
        <w:br/>
        <w:t>де жастардың басын айналдырып, жоқтан өзгені</w:t>
        <w:br/>
        <w:t>үйретеді ғой деймін.</w:t>
        <w:br/>
        <w:t>алмады, бірақ ораза адамдардың алдында қымыз</w:t>
        <w:br/>
        <w:t>ішіп отырудан бас тартты. Берген тостағанды</w:t>
        <w:br/>
        <w:t>«ауыз тиіп» кері қайырып берді.</w:t>
        <w:br/>
        <w:t>-- Мен сіздің неге шақырғаныңызды</w:t>
      </w:r>
    </w:p>
    <w:p>
      <w:r>
        <w:t>біліп отырмын, Жүке, - деді Қален, қажыны</w:t>
        <w:br/>
        <w:t>сөйлеткізбей, әңгімені өзі бастап, - бүгін</w:t>
        <w:br/>
        <w:t>сәскеде Жолмен бірге болыс кеңсесі жағынан</w:t>
        <w:br/>
        <w:t>екі адам келді; ақша, ат, жігіт салғыртын жи-</w:t>
        <w:br/>
        <w:t>нап жүргендер. Қасқыр көрген күшіктей үй</w:t>
        <w:br/>
        <w:t>ішінде құйрықтарын жымқырып отырды да,</w:t>
        <w:br/>
        <w:t>сыртқа шығып ат үстіне мінгеннен кейін қамшы</w:t>
        <w:br/>
        <w:t>үйіріп кетті. Сіздің атыңызды әкеткен де, Бекеңе</w:t>
        <w:br/>
        <w:t>қол көтерген де солар. «Тырнадан әкім қойсаң</w:t>
        <w:br/>
        <w:t>төбеңнен қиқу кетпес», деп қиқудың зорын</w:t>
        <w:br/>
        <w:t>бұлар әлі шығарыңқырар. Бірақ бұларға бет-</w:t>
        <w:br/>
        <w:t>бетімен емес, бірауыздан көп болып қарсытұрған</w:t>
        <w:br/>
        <w:t>жөн. Біреу алай, біреу былай демей, бір сөзде тұру</w:t>
        <w:br/>
        <w:t>керек. Мен оларға өз басым салғырт төлемеймін</w:t>
        <w:br/>
        <w:t>дедім. Қадес пен Құбайра базарға мал сатып</w:t>
        <w:br/>
        <w:t>келгенсін төлейміз деп сылтауратты, Асан әділсіз</w:t>
        <w:br/>
        <w:t>салынған салық, кедей мен бай бірдей тартпайды</w:t>
        <w:br/>
        <w:t>дегенді айтты. Мұның бәрі де, әрине, оларға дәлел</w:t>
        <w:br/>
        <w:t>емес. Меніңше қазір базар жоқ, базарға баруға</w:t>
        <w:br/>
        <w:t>мүмкіндік те жоқ, жұрт болып осыны айтқан</w:t>
        <w:br/>
        <w:t>жөн. Ал, жігіт алу ерікті болсын дегенге тұру ке-</w:t>
        <w:br/>
        <w:t>рек. Сіз қалай дейсіз, Жүке?</w:t>
        <w:br/>
        <w:t>-- Мен қазір ана адам сабап кеткендерді ай-</w:t>
        <w:br/>
        <w:t>датып алдырсам ба деп отырмын, осы жөнінде</w:t>
        <w:br/>
        <w:t>өзіңмен ақылдасайын деп едім.</w:t>
        <w:br/>
        <w:t>Қален ақырындап қана мұртын сипап қойды.</w:t>
        <w:br/>
        <w:t>Ол қажының бетіне қарады да, аса «түтеп»</w:t>
        <w:br/>
        <w:t>отырмағанын байқап, күле сөйледі:</w:t>
        <w:br/>
        <w:t>-- Жүке, сіз оларды айдатып алуға да, айдатып</w:t>
        <w:br/>
        <w:t>сүйтесіз, ойлап, пішіп істейсіз бе мұны?»--деген</w:t>
        <w:br/>
        <w:t>сөздің шын мағынасын кейін қыздың өзінен ғана</w:t>
        <w:br/>
        <w:t>білді.</w:t>
        <w:br/>
        <w:t>П</w:t>
        <w:br/>
        <w:t>Сол күннен бастап Хакім Қален учительдікіне</w:t>
        <w:br/>
        <w:t>көбірек келетін болды. Көбірек емес, күнде-</w:t>
        <w:br/>
        <w:t>күнде, тіпті кейбір күні екі рет кіріп шығатын</w:t>
        <w:br/>
        <w:t>болды. Сылтау көбейді. Ол бірде Қалекеңе естіген</w:t>
        <w:br/>
        <w:t>бір хабарын тезірек жеткізу үшін барды, бірде</w:t>
        <w:br/>
        <w:t>кітап сұрап алып және оны оқып «апарып беруге»</w:t>
        <w:br/>
        <w:t>асықты; бірде жолшыбай соға кетуге тура келді.</w:t>
        <w:br/>
        <w:t>Әйтеуір не керек, жас жігіттің төбесі бойлай сол</w:t>
        <w:br/>
        <w:t>үйде көрінетін болды. Кешікпей оның бұл үйге</w:t>
        <w:br/>
        <w:t>барғыштауын жұрт та сезе бастады. Алдымен</w:t>
        <w:br/>
        <w:t>әйелдер арасында түрлі-түрлі өсектер құйындай</w:t>
        <w:br/>
        <w:t>жүйткіді. Қара судың басында кір жуып жатқан</w:t>
        <w:br/>
        <w:t>абысынды Мәуім мен Қадиша кірлерін тастай</w:t>
        <w:br/>
        <w:t>салып, білектерін сыбанған күйі, бір-біріне</w:t>
        <w:br/>
        <w:t>дәлелдей, нықтай сөйледі. Әсіресе Қадиша аузын</w:t>
        <w:br/>
        <w:t>керіп қойып, баптап кербездене айтты. Оның</w:t>
        <w:br/>
        <w:t>сөзін тыңдап тұрған кісі шындығына ешбір күмән</w:t>
        <w:br/>
        <w:t>келтірместей.</w:t>
        <w:br/>
        <w:t>- Жеңеше-ау, әлгі молда бала учительдің</w:t>
        <w:br/>
        <w:t>қарындасын құшақтайды да сүйеді, құшақтайды</w:t>
        <w:br/>
        <w:t>да сүйеді! Қайным-ау, ең болмаса менен</w:t>
      </w:r>
    </w:p>
    <w:p>
      <w:r>
        <w:t>ұялсайшы десем, «сен өз жеңгемсің ғой, сенен</w:t>
        <w:br/>
        <w:t>несін ұялайын» дейді. Осы заманның жігіті мен</w:t>
        <w:br/>
        <w:t>қыздары қымсынуды қойған ғой, мұқым. Өнерді</w:t>
        <w:br/>
        <w:t>орыстан үйренген, былтыр келгенде жұрт оның</w:t>
        <w:br/>
        <w:t>шашын аузынан тастамап еді, биыл тапа-тал</w:t>
        <w:br/>
        <w:t>түсте құшақтасып сүйісуін әңгімелеп тұрмыз</w:t>
        <w:br/>
        <w:t>38/</w:t>
        <w:br/>
        <w:t>берді. Шолпан серпіле түсіп Сүлейменге ерген</w:t>
        <w:br/>
        <w:t>Жартай мырзаға мағынасы аз жансыз пішінмен</w:t>
        <w:br/>
        <w:t>самарқаулау көз тастады да, ал дөңгелек жүзді</w:t>
        <w:br/>
        <w:t>қызыл күрең Жартайдың тілемсек көздері алма-</w:t>
        <w:br/>
        <w:t>кезек қысылып, езулері күлімдей қалды. Би-болыс</w:t>
        <w:br/>
        <w:t>болған дәулетті адамның жалғызы Жартай алды-</w:t>
        <w:br/>
        <w:t>на жан шықпай өскен өркөкірек жігіт-ті. Оның</w:t>
        <w:br/>
        <w:t>тәкаппар мінезін Аманқұл бұрыннан жаратпай-</w:t>
        <w:br/>
        <w:t>тын; ал қазір ішінен қызғыштай қорып көлденең</w:t>
        <w:br/>
        <w:t>адамның көзінен де қызғанатын «асау Шолпанға»</w:t>
        <w:br/>
        <w:t>оның жымия көз қысқанын үйге кірген бойы көзі</w:t>
        <w:br/>
        <w:t>бірден шалып қалды.</w:t>
        <w:br/>
        <w:t>-- Қалыңдығын көрген күйеудей мәз болуын,</w:t>
        <w:br/>
        <w:t>кердеңдеген неменің,- дедіол, Жартайға көзімен</w:t>
        <w:br/>
        <w:t>атып жібергендей қарап. Сөйтті де, Сүлейменге</w:t>
        <w:br/>
        <w:t>бұрылды, -- мынаны базарға шығарып сатайын</w:t>
        <w:br/>
        <w:t>деп тұрсың ба?..</w:t>
        <w:br/>
        <w:t>Аманқұлдың сөзін Жартай естісе де естімеген</w:t>
        <w:br/>
        <w:t>болды да, Сүлеймен жаратпай қабағын түйді;</w:t>
        <w:br/>
        <w:t>есік жақтағы қыз-келіншектер өзара сыбыр етті.</w:t>
        <w:br/>
        <w:t>Ойын иесі қонақ құданың атағына, дәулетіне</w:t>
        <w:br/>
        <w:t>қарай лайықтап Жартайды алдына отырғызды.</w:t>
        <w:br/>
        <w:t>Басқаларының да алдына рет-ретімен жұптап</w:t>
        <w:br/>
        <w:t>жігіт қойып, әрі өлеңші, әрі әнші Нұрымға ойын</w:t>
        <w:br/>
        <w:t>бастатты.</w:t>
        <w:br/>
        <w:t>Албырт мінезді, думаншыл, өлеңші Нұрым</w:t>
        <w:br/>
        <w:t>есіктен адымдай кіріп төр алдындағы құдашаға</w:t>
        <w:br/>
        <w:t>жақындай берді. Топырлай кірген жастарға үй</w:t>
        <w:br/>
        <w:t>лық толды. Нұрым бөркін қолына алып, тамағын</w:t>
        <w:br/>
        <w:t>кенеп қойды да, айқайлап бөркін бір бұлғап</w:t>
        <w:br/>
        <w:t>жіберіп, әндетпей желдірмелетіп кетті:</w:t>
        <w:br/>
        <w:t>быр ете қалды... Сыбдыр шыққан жаққа жалт</w:t>
        <w:br/>
        <w:t>қараған екеуіне әрі сүйкімді, әрі сұм ғана пішінді</w:t>
        <w:br/>
        <w:t>сәл жасаураған мөп-мөлдір көздерімен кішкене</w:t>
        <w:br/>
        <w:t>көк лақ таңырқай көз тікті. Ол ұп-ұсақ тістерімен</w:t>
        <w:br/>
        <w:t>қырқып алған ши басын жинақты түрде асыға</w:t>
        <w:br/>
        <w:t>қытыр-қытыр шайнап аз уақыт қарап тұрды</w:t>
        <w:br/>
        <w:t>да, «Е, білдім сырларыңды!» деген жанша, теке</w:t>
        <w:br/>
        <w:t>әдетінше, мүйізсіз басын шайқай бұлғап қойып,</w:t>
        <w:br/>
        <w:t>жүріп кетті. Селт ете қалған екеуі лақтың «тұра</w:t>
        <w:br/>
        <w:t>беріңдер!» дегендей бейбітшілік ниетін қатар</w:t>
        <w:br/>
        <w:t>ұққан адамша қосыла күліп жіберді. Сай жақтан</w:t>
        <w:br/>
        <w:t>салқын самал есті, өрден жылжып майда жел</w:t>
        <w:br/>
        <w:t>ұрды, қыздың шашын желбіретті. Жігіт оқыс</w:t>
        <w:br/>
        <w:t>қуанып кеткендей шапшаң қысып, қызды тағы</w:t>
      </w:r>
    </w:p>
    <w:p>
      <w:r>
        <w:t>да құмарта сүйіп алды. Әбден балқып ләззәт</w:t>
        <w:br/>
        <w:t>дүниесіне есеңгірей шомған қыз өте ақырын, өте</w:t>
        <w:br/>
        <w:t>нәзік дыбыспен:</w:t>
        <w:br/>
        <w:t>-- Сіз, неге сүйтесіз, ойлап, пішіп істейсіз бе</w:t>
        <w:br/>
        <w:t>мұны?..-- дей беріп еді, таяу жерден бір адамның</w:t>
        <w:br/>
        <w:t>тамағын қырып қалған дыбысы шықты.</w:t>
        <w:br/>
        <w:t>-- Молда бала екен ғой, мен бұл кім деп</w:t>
        <w:br/>
        <w:t>тұрсам.. - деп аузын емере, қабағын кере</w:t>
        <w:br/>
        <w:t>сөйледі Қадиша, байқамаған болып,- жарғақ</w:t>
        <w:br/>
        <w:t>келмегір мына лақтар зытып, сайдан-сайға түсіп,</w:t>
        <w:br/>
        <w:t>өмірі таптырмайды. Күні бойы айналаның бәрін</w:t>
        <w:br/>
        <w:t>тегіс кезіп әрең тапқаным...</w:t>
        <w:br/>
        <w:t>Қыз қысылып қалды, жігіттің құшағынан тез</w:t>
        <w:br/>
        <w:t>шығып теріс айналып кетті.</w:t>
        <w:br/>
        <w:t>Қыздың көмейінде бір сөз қалып қойды, ай-</w:t>
        <w:br/>
        <w:t>тылмай қалды. Хакім жалма-жан Зағипаның</w:t>
        <w:br/>
        <w:t>жүзіне жалт қарады. Күтпеген жерден келіп</w:t>
        <w:br/>
        <w:t>қалған әйелден ұялған қыздың бидай өңді бетіне</w:t>
        <w:br/>
        <w:t>жұқалап қызыл шырай жүгіріпті; үлкен сүйкімді</w:t>
        <w:br/>
        <w:t>ген сайын онымен жиі кездесіп көп әңгімелесетін</w:t>
        <w:br/>
        <w:t>болды, екеуінің арасында сөзбен айтып болма-</w:t>
        <w:br/>
        <w:t>стай жақындық пайда болды. Шаруашылық,</w:t>
        <w:br/>
        <w:t>тіршілік жөнінде де үзбей ақыл сұрайтын бол-</w:t>
        <w:br/>
        <w:t>ды. Учитель де бұл беделді бір беткей бол-</w:t>
        <w:br/>
        <w:t>са да, ақылды, жұғымды адаммен құрметті,</w:t>
        <w:br/>
        <w:t>сыйлы түрде жақындасты, тіпті жақындығы</w:t>
        <w:br/>
        <w:t>көршіліктен, ағайындықтан гөрі достық түрге</w:t>
        <w:br/>
        <w:t>айналды. Былтыр қаладағы қызметін тастап елге</w:t>
        <w:br/>
        <w:t>келіп, енді елден мектеп ашып, бала оқытам деген</w:t>
        <w:br/>
        <w:t>пікірін айтқанда, Жүніс оған күн бұрын шешіп-</w:t>
        <w:br/>
        <w:t>пішіп қойғандай, оның ниетінің шын, адал ниет</w:t>
        <w:br/>
        <w:t>екендігін қолдап, сөз айтпастан:</w:t>
        <w:br/>
        <w:t>-- Міне, екі баламның екеуін де сенің қолыңа</w:t>
        <w:br/>
        <w:t>бердім, ең болмаса қажыға барса да өз жолын өзі</w:t>
        <w:br/>
        <w:t>тауып баратын болар, - деген еді.</w:t>
        <w:br/>
        <w:t>Кажы көштей шұбаған көп ойларын тауысып</w:t>
        <w:br/>
        <w:t>үлгірместен қатты ентігіп үйге Әлібек жүгіріп</w:t>
        <w:br/>
        <w:t>кірді. Ол көпке шейін булығып сөйлей алмай</w:t>
        <w:br/>
        <w:t>зорға дегенде:</w:t>
        <w:br/>
        <w:t>-- Ке-к-е-е-е-к-і салдат-а-ғ-е-кем-нің то-ры</w:t>
        <w:br/>
        <w:t>а-т-ын...-- деді, арғы жағын айта алмады.</w:t>
        <w:br/>
        <w:t>Қатты қобалжып, екі көзіне жас толып,</w:t>
        <w:br/>
        <w:t>Әлібек қылғынған адамша отырып қалды. Бура</w:t>
        <w:br/>
        <w:t>қуғаннан кейін бір жеті сөйлей алмай, ол соңғы</w:t>
        <w:br/>
        <w:t>кезде ғана екі сөздің басын құрап әңгімелесуге</w:t>
        <w:br/>
        <w:t>жарап қалып еді. Қазір сөзінің басын бастады</w:t>
        <w:br/>
        <w:t>да, аяғына дейін ойын тұтас айтып шығуға әлі</w:t>
        <w:br/>
        <w:t>келмеді. Бірақ кешікпей басынан қан ағып, бетін</w:t>
        <w:br/>
        <w:t>жуып кеткен, үстіндегі көйлегі өрім-өрім болып</w:t>
        <w:br/>
        <w:t>Бекейдің өзі келді. Оған ілесе Тояш кірді.</w:t>
        <w:br/>
        <w:t>- Әжі аға, мынау старшының пірістаптан”</w:t>
      </w:r>
    </w:p>
    <w:p>
      <w:r>
        <w:t>“Пірістап- пристав</w:t>
        <w:br/>
        <w:t>лады» десем, ол: «Ақ некеңді қидырып өзім ала-</w:t>
        <w:br/>
        <w:t>мын, үйленемін, міне жаным, міне иманым» -</w:t>
        <w:br/>
        <w:t>деп қарғанғаны... о, тоба кешіре көр... ағекеңнің</w:t>
        <w:br/>
        <w:t>ұрын келіп, қалыңдығын ойнап, енді алып кетуге</w:t>
        <w:br/>
        <w:t>жүрген кезі, қайдағы неке?! Құдайға күнәлі бо-</w:t>
        <w:br/>
        <w:t>лып, бекер ант-су ішкені; міне сол сияқты, мына</w:t>
        <w:br/>
        <w:t>біздің қайнымыз да ол қызды ермек ету үшін ай-</w:t>
        <w:br/>
        <w:t>тып жүр. Құдай біледі дейін, солай...</w:t>
        <w:br/>
        <w:t>-- Сонсоң өзің не дедің? Не деп құтылдың</w:t>
        <w:br/>
        <w:t>нағашыңның ермек етуге салған қолқасынан? -</w:t>
        <w:br/>
        <w:t>деп егжелей бастады Қадиша, момақан абы-</w:t>
        <w:br/>
        <w:t>сынының ағынан жарылып жас кездегі бір сы-</w:t>
        <w:br/>
        <w:t>рын аузына алғаны оған ерсіде, қызық та көрініш:</w:t>
        <w:br/>
        <w:t>--Не дегенімді өзім де ұмытып қалыппын,</w:t>
        <w:br/>
        <w:t>құдай-ау, күнәға жаза көрме былшыл сөздерімізді;</w:t>
        <w:br/>
        <w:t>әй, Қадиша-ай, айтпайтынды айттырасың-</w:t>
        <w:br/>
        <w:t>ау, әйтеуір, қайдағыны шығарып. Учительдің</w:t>
        <w:br/>
        <w:t>қарындасын қайдан таптың, бишараның басын</w:t>
        <w:br/>
        <w:t>ауыртып, момын бала ғой, әрі жас, әрі жетім-</w:t>
        <w:br/>
        <w:t>жеңгенің қолында тәрбиеленген қыз қайбір</w:t>
        <w:br/>
        <w:t>жетісіп қыз болады дейсің? - деді ол Зағипаға</w:t>
        <w:br/>
        <w:t>шын іші елжіреп.</w:t>
        <w:br/>
        <w:t>Хакім мен Зағипаның арасындағы ғашықтық</w:t>
        <w:br/>
        <w:t>жайлаудағы елге тегіс жайылды. Әсіресе «Хакім</w:t>
        <w:br/>
        <w:t>Зағипаға үйленеді» деген сөзді жұрт аңтарыла</w:t>
        <w:br/>
        <w:t>тыңдап, құштарлана әңгімеледі.</w:t>
        <w:br/>
        <w:t>Ш</w:t>
        <w:br/>
        <w:t>Учитель ауылына құдаша келді де, бір күні</w:t>
        <w:br/>
        <w:t>ойын болды. Ымырт жабыла алысырақтағы</w:t>
        <w:br/>
        <w:t>ауылдардан арбалы, аттылы жастар ағылды;</w:t>
        <w:br/>
        <w:t>жақын жерден жаяулап қыз-бозбала жылжы-</w:t>
        <w:br/>
        <w:t>-- Әрі жүрші шырмауықша оралмай, - деп</w:t>
        <w:br/>
        <w:t>Шолпан қараңғы жерде құшақтай алмақшы</w:t>
        <w:br/>
        <w:t>болған Аманқұлды итеріп жіберіп, өзі есікке қарай</w:t>
        <w:br/>
        <w:t>жарыққа шығып кетті. Ол жігіттің бәрі ынтызар</w:t>
        <w:br/>
        <w:t>құдашаның алдына кім отырар екен, кімге назар</w:t>
        <w:br/>
        <w:t>ауар екен деп сұқтанды, үйге кіріп қазан жақтағы</w:t>
        <w:br/>
        <w:t>қыз-келіншектердің арасына тұра қалды. Алдын-</w:t>
        <w:br/>
        <w:t>да тұрған Хакімді Шолпан сыртынан таныды; ақ</w:t>
        <w:br/>
        <w:t>сары желкесінің болар-болмас шұқырындағы</w:t>
        <w:br/>
        <w:t>шиырылған бір бөлек шаш, иықты талдырмаш-</w:t>
        <w:br/>
        <w:t>тау келген сұңғақ тік дене - құштарлық үшін</w:t>
        <w:br/>
        <w:t>ғана жаралғандай көрінді. Ол Хакімді сыртынан</w:t>
        <w:br/>
        <w:t>ойнап құшақтап алғысы келді, еріксіз жылжып</w:t>
        <w:br/>
        <w:t>жақындай түсті, бірақ әрбір қимылды, жүздегі</w:t>
        <w:br/>
        <w:t>шырайды, көздің қиығы аңдыған, лебіз ырғағына</w:t>
        <w:br/>
        <w:t>құлақ тосқан сыншы келіншектер бөгет болды -</w:t>
        <w:br/>
        <w:t>ол тоқталып екі көзін төмен түсірді. Мезет оқтан</w:t>
        <w:br/>
        <w:t>да ұшқыр: «Ол оқыған... сұлу... атақты адамның</w:t>
      </w:r>
    </w:p>
    <w:p>
      <w:r>
        <w:t>баласы!. Ал мен ше?.» деген арасы алшақ</w:t>
        <w:br/>
        <w:t>теңеулер тағы да шаншудай қадалып өтті де,</w:t>
        <w:br/>
        <w:t>тәкаппар менмендік ілесе ол шаншуды тарқатып</w:t>
        <w:br/>
        <w:t>жіберді. «Жас атаулы көз тіксе, осы жайлаудағы</w:t>
        <w:br/>
        <w:t>елдің аузында сұлу Шолпан, алғыр Шолпан атан-</w:t>
        <w:br/>
        <w:t>сам, бір қалаулы жан тым болмаса замандастық</w:t>
        <w:br/>
        <w:t>назын да айтпай ма? Мына шеттен келген қисса</w:t>
        <w:br/>
        <w:t>оқитын құдаша болмаса басқасының қайсысы</w:t>
        <w:br/>
        <w:t>тең? Жігітке дұрыстап шай да құйып бере алмай-</w:t>
        <w:br/>
        <w:t>тын қара дүрсіндер.. Әлде шеке тамыры көгерген</w:t>
        <w:br/>
        <w:t>қатпа Зағипа жол бөгей ме?».. деген оның өр ой-</w:t>
        <w:br/>
        <w:t>ларын Сүлеймен бөліп жіберді.</w:t>
        <w:br/>
        <w:t>-- Кәне, жол беріңдер, - деді ойын ағасы.</w:t>
        <w:br/>
        <w:t>Ол кешеден бері жинап, бастарын қосқан</w:t>
        <w:br/>
        <w:t>жастар сауығын өзі басқарған. Жұрт жол аша</w:t>
        <w:br/>
        <w:t>Әрі жүйрік... әрі ақын дейсің... қарағым, сен де</w:t>
        <w:br/>
        <w:t>ақынды көрмеген екенсің. Ондай өлеңді жұрттың</w:t>
        <w:br/>
        <w:t>бәрі де айтады.</w:t>
        <w:br/>
        <w:t>-- Онда сіз неге той бастамайсыз!</w:t>
        <w:br/>
        <w:t>Жартай Зағипаға танымайтын адамша</w:t>
        <w:br/>
        <w:t>тосырқай қарады.</w:t>
        <w:br/>
        <w:t>-- Маған енді той бастап, қыз мақтайтын ел</w:t>
        <w:br/>
        <w:t>қыдырған есер бол дегенің бе? Ондай кәсіпті ана</w:t>
        <w:br/>
        <w:t>Нұрымдарға бердік.</w:t>
        <w:br/>
        <w:t>Меңдіқыз салмақпен ойлап сөйлейтін</w:t>
        <w:br/>
        <w:t>еді. Бірақ бас жігіт деп әкеліп алдына қойған</w:t>
        <w:br/>
        <w:t>Жартайдың мына мінезі, отырған сиқы жұрттың</w:t>
        <w:br/>
        <w:t>шулай қостап жарқын ықылас көрсеткен ақын</w:t>
        <w:br/>
        <w:t>Нұрымды қорлай сөйлегені сабыр етуге бой</w:t>
        <w:br/>
        <w:t>бермеді. Мұқатудың бір жағы өзіне де келіп тиді:</w:t>
        <w:br/>
        <w:t>«Есерлерден басқа кісі қыз мақтар ма?.. Сенің</w:t>
        <w:br/>
        <w:t>тойыңды ашқан адам жынды» деген тура меңзеу.</w:t>
        <w:br/>
        <w:t>-- Зағипа, ағаңыздың отырысы да, сөзі де</w:t>
        <w:br/>
        <w:t>жақынды сыйлап, жақсыны құрметтеу салтына</w:t>
        <w:br/>
        <w:t>жат адам екенін әбден аңғартты. Қалаулы деген</w:t>
        <w:br/>
        <w:t>кісіңіз осы болса бұл кеште ләззәтті лебіз орны-</w:t>
        <w:br/>
        <w:t>на «жынды», «есер», «етікші» деп бұзау қуған</w:t>
        <w:br/>
        <w:t>балалардың бірін-бірі балағаттап мұқату үшін ай-</w:t>
        <w:br/>
        <w:t>татын сөздерін есітетін болдық, - деді.</w:t>
        <w:br/>
        <w:t>Меңдіқыздың бұл сөзін үй толы қыздар мен</w:t>
        <w:br/>
        <w:t>жігіттер тегіс есітті. Олар бір-біріне иек қағысып,</w:t>
        <w:br/>
        <w:t>қабақтарымен ымдасып Жартайды қыз өзіне тең</w:t>
        <w:br/>
        <w:t>көрмеді деп білді.</w:t>
        <w:br/>
        <w:t>Енді жігіт жауабын сабырсыздана күткендей -</w:t>
        <w:br/>
        <w:t>тамақ кенеу, сыбырласу, қозғалып қою жиіленді.</w:t>
        <w:br/>
        <w:t>Салуалы жауап берудің орнына Жартай ба-</w:t>
        <w:br/>
        <w:t>сын бұлаң еткізіп, екінші жаққа қисайтты да,</w:t>
        <w:br/>
        <w:t>жіңішкелеу дауыспен:</w:t>
      </w:r>
    </w:p>
    <w:p>
      <w:r>
        <w:t>бір көгеріп, бір бозарып үздіксіз құбыла берді.</w:t>
        <w:br/>
        <w:t>Ол қатты қобалжыды. Неше күннен бері қиял</w:t>
        <w:br/>
        <w:t>дүниесінің құшағында жүзіп күндіз ойдан,түнде</w:t>
        <w:br/>
        <w:t>түстен шықпайтын Хакіммен бірге Ирандағы</w:t>
        <w:br/>
        <w:t>тауһарнекин” шаһарларын аралап жүретін тәтті</w:t>
        <w:br/>
        <w:t>минуттар, арманды ойлар, қолға түспейтін</w:t>
        <w:br/>
        <w:t>сағымдай жоғалып жатты... Оны құйындай ұйт-</w:t>
        <w:br/>
        <w:t>қытқан қызғаныш сезімі еріксіз билеп кетті-</w:t>
        <w:br/>
        <w:t>Меңдіқызға түйіле қарады, Хакімді қолынан</w:t>
        <w:br/>
        <w:t>ұстап, жетектеп алып кеткісі келді.</w:t>
        <w:br/>
        <w:t>“Гауһарнекин--шығыс ертегілерінде кездесетін қиял ойдан туған</w:t>
        <w:br/>
        <w:t>қалалар (гауһардан салған шаһар)</w:t>
        <w:br/>
        <w:t>СІТІӘІНШІ ТАРАУ</w:t>
        <w:br/>
        <w:t>Көп жер жаяу жүріп шаршап келген</w:t>
        <w:br/>
        <w:t>Әбдірахман кешкілікте тамақ жеместен ұйықтап</w:t>
        <w:br/>
        <w:t>қалған еді, шалқасынан жатқан күйі қозғалмастан</w:t>
        <w:br/>
        <w:t>ол ертеңіне сәскеде бірақ оянды.</w:t>
        <w:br/>
        <w:t>Майдың маужыраған бір жұмсақ шұғылалы</w:t>
        <w:br/>
        <w:t>жайдары күні, ашық жатқан есік-терезелерден</w:t>
        <w:br/>
        <w:t>шым үйге тыстан нөсерлеп нұр құйылып тұр; үй</w:t>
        <w:br/>
        <w:t>іші жап-жарық сәулеге және бой балқытарлық</w:t>
        <w:br/>
        <w:t>бір мөлдір ауаға ернектеп толып кеткен сияқты.</w:t>
        <w:br/>
        <w:t>Кешегі салыққан дене қазір самарқау тар-</w:t>
        <w:br/>
        <w:t>тып бөгіп қалған, орнынан қозғауға жар берер</w:t>
        <w:br/>
        <w:t>емес. Ол көздерін ашқан күйі көргендерін еске</w:t>
        <w:br/>
        <w:t>түсіріш, біраз уақыт ойын жинақтап жатты...</w:t>
        <w:br/>
        <w:t>Барған жері Қарасу мектебі; бұл Жайыққа таяу</w:t>
        <w:br/>
        <w:t>-- Бұл елдің жігіттерін сынап, келген жерден</w:t>
        <w:br/>
        <w:t>мін тағасың. Құдаша, алдымен өз күйеуіңді мінсіз</w:t>
        <w:br/>
        <w:t>етсең, ақылың көп болса, жарым жартысын соған</w:t>
        <w:br/>
        <w:t>берсең, бір кеш емес көп кештерде де жапа шек-</w:t>
        <w:br/>
        <w:t>пес ең, - деді.</w:t>
        <w:br/>
        <w:t>Сөйтті де ол «тауып айттым» деген адамша</w:t>
        <w:br/>
        <w:t>сол жаққа насаттана көз тастап, мойнын оңға</w:t>
        <w:br/>
        <w:t>бұрып еді, есікке таяу Шолпанмен сөйлесіп</w:t>
        <w:br/>
        <w:t>тұрған Хакімнің түйсінген түрін көзі шалып</w:t>
        <w:br/>
        <w:t>қалды. Қасындағы әдемі келіншекпен жарқын</w:t>
        <w:br/>
        <w:t>әзілдеспей сазарып тұрғанына қарағанда сөзге</w:t>
        <w:br/>
        <w:t>араласып тиісуге дайын тұрған сияқты. «Ағасын</w:t>
        <w:br/>
        <w:t>жынды дегенге намыстанып тұр ғой. Оқыдым деп</w:t>
        <w:br/>
        <w:t>бұл да ақылды болғысы келеді, жүгенсіз Жүністің</w:t>
        <w:br/>
        <w:t>шылтиған баласы», -- деді Жартай ішінен. Бірақ</w:t>
        <w:br/>
        <w:t>ол мықтымсығанмен Нұрымнан қатты сескенуші</w:t>
        <w:br/>
        <w:t>еді. «Жынды» деген сөзді Нұрым естісе шекіспей</w:t>
        <w:br/>
        <w:t>қалмайтыны анық. «Жындының аты жынды,</w:t>
        <w:br/>
        <w:t>бірақ соны бекер-ақ айттым» деп опынды да,</w:t>
        <w:br/>
        <w:t>Нұрымның бұл үйде кәміл жоқ екенін білгеннен</w:t>
        <w:br/>
        <w:t>кейін ғана көңілі жай тапты. Ол тағы да шалқая</w:t>
        <w:br/>
        <w:t>түсті.</w:t>
      </w:r>
    </w:p>
    <w:p>
      <w:r>
        <w:t>-- Мұныңыз өге ерте айтылған және байқамай</w:t>
        <w:br/>
        <w:t>айтылған ақыл. Мен сізге болашақ жолдасым</w:t>
        <w:br/>
        <w:t>жөнінде шағынған жоқпын. Оның міні бар ма,</w:t>
        <w:br/>
        <w:t>жоқпа - олтағы да белгісіз нәрсе, --деді қыз.</w:t>
        <w:br/>
        <w:t>-- Білеміз, сыбырлағанды Құдай естімей ме</w:t>
        <w:br/>
        <w:t>дегендей, күйеуіңді менсінбей жүргеніңді несін</w:t>
        <w:br/>
        <w:t>жасырасың. Құдаша, жасырсаң да жасырмасаң</w:t>
        <w:br/>
        <w:t>да басың байлаулы. Тулағанмен талай асау қызды</w:t>
        <w:br/>
        <w:t>қырық жеті қырқадан асырмай-ақ жуасытатын.</w:t>
        <w:br/>
        <w:t>Өзің де соның бірісің, -- деді Жартай, бұрынғыдан</w:t>
        <w:br/>
        <w:t>төрі дауысын жуандата, сөзін нықтап сөйлеп.</w:t>
        <w:br/>
        <w:t>тұра берді. Бала да үзбестен, қимылдамастан «су</w:t>
        <w:br/>
        <w:t>иесі Сүлеймен... алабұға ақ балықты» лекілдете</w:t>
        <w:br/>
        <w:t>берді...</w:t>
        <w:br/>
        <w:t>Бір мезгілде қармаққа балық шапты да,</w:t>
        <w:br/>
        <w:t>қалтқы тоңқаң етіп екі елідей тереңге қарай жыл-</w:t>
        <w:br/>
        <w:t>жып, шым батып кетті. Әбдірахман «әйт» деп</w:t>
        <w:br/>
        <w:t>үлгіргенше бала құрығын қос қолдап көтеріп</w:t>
        <w:br/>
        <w:t>алып, басынан асыра кері қарай серіпті. Су-</w:t>
        <w:br/>
        <w:t>дан сопаң етіп шығып, қармақ бауымен бірге</w:t>
        <w:br/>
        <w:t>жоғары көтерілген кішкене балық әуелеп келіп</w:t>
        <w:br/>
        <w:t>жерге торс ете қалды. Жан-жағына қарамастан</w:t>
        <w:br/>
        <w:t>балықтың түскен жеріне жүгірген балаға қарай</w:t>
        <w:br/>
        <w:t>күлімсіреген бойы Әбдірахман да жақындай түсті.</w:t>
        <w:br/>
        <w:t>Балық алабұға екен, жерге соғылып, есеңгіреген</w:t>
        <w:br/>
        <w:t>бойы үлкен аузын ашып, құйрығын әлсіз иш,</w:t>
        <w:br/>
        <w:t>дәрменсіз тыпырлап жатыр.</w:t>
        <w:br/>
        <w:t>--Сен тамағыңды кенемегенде бағана ша-</w:t>
        <w:br/>
        <w:t>батын еді, қармақты батыл қапқанмен алабұға</w:t>
        <w:br/>
        <w:t>өте сақ балық, - деді бала байсалды түрде</w:t>
        <w:br/>
        <w:t>тыпыршыған балықты сол қолымен қысып ұстап,</w:t>
        <w:br/>
        <w:t>оң қолымен оның аузынан қармағын шығарып</w:t>
        <w:br/>
        <w:t>жатып.</w:t>
        <w:br/>
        <w:t>- Олай болса сен өзің дыбыс беріп неге</w:t>
        <w:br/>
        <w:t>өлеңдетесің?</w:t>
        <w:br/>
        <w:t>-- Менің айтқаным өлең емес, сен не, балық</w:t>
        <w:br/>
        <w:t>шақыруды білмейсің бе? -- деп бала алабұғаның</w:t>
        <w:br/>
        <w:t>ернін жырып, қармағын босатып алып,</w:t>
        <w:br/>
        <w:t>Әбдірахманның бетіне жаңа ғана тура қарады.</w:t>
        <w:br/>
        <w:t>Ол бір адым кері шегіне түсті, қасындағы</w:t>
        <w:br/>
        <w:t>қарамай сөйлесіп тұрғаны үйреншікті Мерғали</w:t>
        <w:br/>
        <w:t>шал емес, Бәйестің үйінде жатқан учитель екен.</w:t>
        <w:br/>
        <w:t>Бала қысыла таңырқағандай, Әбдірахманның ау-</w:t>
        <w:br/>
        <w:t>зына қарап қалды.</w:t>
        <w:br/>
        <w:t>деу, маңғаздау әйел. Қажымұқан байғұс қап-қара,</w:t>
        <w:br/>
        <w:t>нағыз ысқаяқ қара.. Аппақ әйелді қалай алды</w:t>
        <w:br/>
        <w:t>екен? Және сұлу адам... тіфу... Адамның ойына</w:t>
        <w:br/>
        <w:t>кейде келмейтін нәрселер келеді... Қайдағы бір</w:t>
        <w:br/>
        <w:t>кесепат ойлар! -- Осының бәрі үйді аңсаудан»...</w:t>
      </w:r>
    </w:p>
    <w:p>
      <w:r>
        <w:t>Әбдірахман орнынан ұшып тұра келді де, тез</w:t>
        <w:br/>
        <w:t>киініп тысқа шығып кетті.</w:t>
        <w:br/>
        <w:t>- Қай жаққа барасыз, шай әзір, - деген</w:t>
        <w:br/>
        <w:t>Манарға, ол:</w:t>
        <w:br/>
        <w:t>- Су жағасына барып қайтамын. Келемін.</w:t>
        <w:br/>
        <w:t>Қажекеңмен бірге ішерміз шайды, -- деп аяғын</w:t>
        <w:br/>
        <w:t>асыға басты.</w:t>
        <w:br/>
        <w:t>Су басына жеткенше оны әлде небір ойлар</w:t>
        <w:br/>
        <w:t>шырмаумен болды, бірақ көзді еріксіз сүйреп</w:t>
        <w:br/>
        <w:t>әкететін көркем көрініс кешікпей оның наза-</w:t>
        <w:br/>
        <w:t>рын өзіне аударып, ойын жадыратып жіберді.</w:t>
        <w:br/>
        <w:t>Өзеннің сағасы енді, арғы беттегі екі-үш қыстау</w:t>
        <w:br/>
        <w:t>бұлдырап, едәуір алыста тұр. Су бетіне жаңа ғана</w:t>
        <w:br/>
        <w:t>қылтиып шыққан бала құрақ, қос-құлақ жарып</w:t>
        <w:br/>
        <w:t>жер бетін жасыра бастаған егіндей, өзеннің үстін</w:t>
        <w:br/>
        <w:t>жауып кетіпті де, тек орталықта ғана беті жел-</w:t>
        <w:br/>
        <w:t>ге шіміркіген айдын қалыпты. Арғы беттегі кең</w:t>
        <w:br/>
        <w:t>жайылмадан айдынға қарай сыңар ескекпен есіп,</w:t>
        <w:br/>
        <w:t>қайықпен екі адам келе жатыр. Жай есіп, жиі</w:t>
        <w:br/>
        <w:t>тоқтап, жылжып жүргеніне қарағанда ау қараған</w:t>
        <w:br/>
        <w:t>балықшы сияқты. Жайықтың жағасында өскен</w:t>
        <w:br/>
        <w:t>Әбдірахманға ендеп жатқан су да, ау қараған</w:t>
        <w:br/>
        <w:t>балықшы да, өзіне еріксіз тартып тұратын арғы</w:t>
        <w:br/>
        <w:t>беттегі көк бұйра жаға да жылы ұшырап кетті.</w:t>
        <w:br/>
        <w:t>Ол алыстағы жағаны, жел толқытқан айдын</w:t>
        <w:br/>
        <w:t>үстіндегі ноқаттай болып көрінген үйректерді</w:t>
        <w:br/>
        <w:t>көзі талғанша қарап, ұзақ тұрды. Балдыр Иісі</w:t>
        <w:br/>
        <w:t>аңқыған өзен бойының жұмсақ ауасын кеудені</w:t>
        <w:br/>
        <w:t>400</w:t>
        <w:br/>
        <w:t>Нұрымның қара сұр беті қошқылданып</w:t>
        <w:br/>
        <w:t>кетті; жұрт іштен тына қалды; көп көздер жалғыз</w:t>
        <w:br/>
        <w:t>ғана соның сопақ жақты, ер кескінді бетіне жа-</w:t>
        <w:br/>
        <w:t>была бұрылып ішкі құбылыстың сыртқы ны-</w:t>
        <w:br/>
        <w:t>шанын тінткіледі; қабағының түксие түскенін,</w:t>
        <w:br/>
        <w:t>тұрқы биік танаулардың іргесін дауыл түрген</w:t>
        <w:br/>
        <w:t>кебендей көтерілгенін, тотыққан мойынның</w:t>
        <w:br/>
        <w:t>күретамырлары мен шықшыт еттерінің бүлкілдей</w:t>
        <w:br/>
        <w:t>бастағанын, көз жанарының шоқтанып бір жай-</w:t>
        <w:br/>
        <w:t>нап, біртүтегенін тегіс қамтыды. Аманқұл ішінен:</w:t>
        <w:br/>
        <w:t>«Нұрымның белгілі үлкен жұдырығы қазір анау</w:t>
        <w:br/>
        <w:t>Жартайдың дөңгелек басына сарт етеді» - деп</w:t>
        <w:br/>
        <w:t>ойлады. Қыз-келіншектердің көбі сөз кезегін</w:t>
        <w:br/>
        <w:t>күтті.</w:t>
        <w:br/>
        <w:t>-- Жарапазаншы болып, Жартай, мен сенің</w:t>
        <w:br/>
        <w:t>есігіңнің алдына барып, ата-бабаңды мақтап</w:t>
        <w:br/>
        <w:t>шаршы орамал сұрағаным жоқ. Мақтар да едім,</w:t>
        <w:br/>
        <w:t>бірақ арғы жағың жұқа, сеп-селдір... Сүйегіңнің</w:t>
        <w:br/>
        <w:t>қалыңдай бастағаны күні кеше ғана... белбеуіңді</w:t>
        <w:br/>
        <w:t>кеудеңе қарай ысыра бермей, ұртыңды толтыра</w:t>
        <w:br/>
        <w:t>бермей жайыңмен отырып шамамен сөйле...</w:t>
        <w:br/>
        <w:t>- Е, сен кім едің соншама шоқтығың биік,</w:t>
        <w:br/>
        <w:t>құлағыңа қол апартпайтын?</w:t>
      </w:r>
    </w:p>
    <w:p>
      <w:r>
        <w:t>- Менің шоқтығым қандай болса да сенің</w:t>
        <w:br/>
        <w:t>қолың жетіп көрген емес.</w:t>
        <w:br/>
        <w:t>-- Інім оқымысты деп желкеңді күжірейтесің</w:t>
        <w:br/>
        <w:t>бе?</w:t>
        <w:br/>
        <w:t>-- Інімсіз өзім де сені үш орап алуға жетермін.</w:t>
        <w:br/>
        <w:t>Ініммен сөйлеуге аяғыңның астына биік саты</w:t>
        <w:br/>
        <w:t>қой, әйтпесе өрең жетпейді, тәртең қысқа...</w:t>
        <w:br/>
        <w:t>Жартай үндемей қалды. Жұрт та тым-тырыс,</w:t>
        <w:br/>
        <w:t>ендігі сөз үлкен егеске соқтыратындай болды.</w:t>
        <w:br/>
        <w:t>Бірақ сөзді қойып Жартай кек алудың басқа</w:t>
        <w:br/>
        <w:t>-- Сен кім баласысың?</w:t>
        <w:br/>
        <w:t>-- Батырдың баласымын.</w:t>
        <w:br/>
        <w:t>- Атың кім?</w:t>
        <w:br/>
        <w:t>- Ұзақ.</w:t>
        <w:br/>
        <w:t>-- Немене, «ақ балық, қармағыма шап</w:t>
        <w:br/>
        <w:t>балық» дегеніңді балық түсіне ме? -- деп күлді</w:t>
        <w:br/>
        <w:t>Әбдірахман.</w:t>
        <w:br/>
        <w:t>-- Түсінгенде қандай! Кейде жиырма бес</w:t>
        <w:br/>
        <w:t>айтқанда да қармақты қабады, ал, қырық</w:t>
        <w:br/>
        <w:t>айтқаннан қалмайды. Кешке қарай, айтсаң да,</w:t>
        <w:br/>
        <w:t>айтпасаң да қармағыңды суға түсірмейді,- деді</w:t>
        <w:br/>
        <w:t>бала.</w:t>
        <w:br/>
        <w:t>Бұлардың жанынан екі балықшы да</w:t>
        <w:br/>
        <w:t>қайықпен келіп судан шықты. Бұл Қажымұқан</w:t>
        <w:br/>
        <w:t>мен Кенжекей екен. Кенжекей Әбдірахманмен</w:t>
        <w:br/>
        <w:t>амандасқаннан кейін:</w:t>
        <w:br/>
        <w:t>-- Қанжығаңыз қанды екен, бүгін аздап та-</w:t>
        <w:br/>
        <w:t>бан жүре бастапты. Әттең, тек табан ауымыз</w:t>
        <w:br/>
        <w:t>аз, әйтпесе жеуге де, тұздауға да жетерлік етіп</w:t>
        <w:br/>
        <w:t>ұстар едім,-- деді де, - Қажеке, ең семіз, ең</w:t>
        <w:br/>
        <w:t>ірілерінен Әбекеңе көтергеніңше тізіп берші,</w:t>
        <w:br/>
        <w:t>біздің байлағанымыз болсын, -- деді. Сөйтті де өзі</w:t>
        <w:br/>
        <w:t>Қажымұқанның жауабын күтпестен, беліндегі</w:t>
        <w:br/>
        <w:t>кендір тізбегіне жоны қара қошқылданған</w:t>
        <w:br/>
        <w:t>күректей табаннан он бесін тізіп:</w:t>
        <w:br/>
        <w:t>- Әбеке, жиырмасын тізсем ауыр болмас</w:t>
        <w:br/>
        <w:t>па%- деп сұрады,</w:t>
        <w:br/>
        <w:t>-- Ойбай, оның бәрін қайтемін, маған екеуі</w:t>
        <w:br/>
        <w:t>де жетеді мына дығал табандардың, әйтпесе тіпті</w:t>
        <w:br/>
        <w:t>керегі де жоқ.. Бала-шағаның несібесін маған</w:t>
        <w:br/>
        <w:t>беріп, -деді.</w:t>
        <w:br/>
        <w:t>-- Бала-шағаға судың шабағы жетеді, жиырма</w:t>
        <w:br/>
        <w:t>көп болады десеңіз, мына тізілгенді-ақ алыңыз,-</w:t>
        <w:br/>
        <w:t>409</w:t>
      </w:r>
    </w:p>
    <w:p>
      <w:r>
        <w:t>әдісін іздеді. Егескен жақты аяқ асты етудің ең</w:t>
        <w:br/>
        <w:t>ауыр түрі сауықтың шырқын бұзу, соңынан ер-</w:t>
        <w:br/>
        <w:t>тен адамын алып шығып, ойынды тастап кету.</w:t>
        <w:br/>
        <w:t>Бозбала бас қосқан жерде ұдайы өр көкіректік</w:t>
        <w:br/>
        <w:t>ететін, сөзбен жеңе алмағанда өрескел амалы-</w:t>
        <w:br/>
        <w:t>мен бой көрсететін Жартайдың әдеті еді. Ол сол</w:t>
        <w:br/>
        <w:t>әдетіне көшіп шапшаң орнынан тұрды да, сыртқа</w:t>
        <w:br/>
        <w:t>шығып кетті. Оның қыңыр қылықпен тұрып</w:t>
        <w:br/>
        <w:t>кеткенін отырғандар тегіс түсінді, өйткені бастан-</w:t>
        <w:br/>
        <w:t>ақ, сабындай бұзылып, құдашамен әңгімесінің</w:t>
        <w:br/>
        <w:t>жараспағанын, қатар өсіп келе жатқан Нұрымның</w:t>
        <w:br/>
        <w:t>жиын жерде онан әлде қайда базарлы екенін,</w:t>
        <w:br/>
        <w:t>мұны Жартайдың көрер көзге күндеп, оған тіл</w:t>
        <w:br/>
        <w:t>тигізе сөйлеп отырғанын бәрі де байқағанды.</w:t>
        <w:br/>
        <w:t>- Мен Нұрым бар жерде бола алмаймын.</w:t>
        <w:br/>
        <w:t>Мен ол сияқты есерден сөз есту үшін келгенім</w:t>
        <w:br/>
        <w:t>жоқ,-- деді Жартай екінші үйдегі Сүлейменге.</w:t>
        <w:br/>
        <w:t>Сөйтті де ертіп әкелген қарындастарына қарап:</w:t>
        <w:br/>
        <w:t>-- Тұрыңдар, кетеміз, -- депбұйрық етті.</w:t>
        <w:br/>
        <w:t>-- Жартай, саған не болған, құрбы арасын-</w:t>
        <w:br/>
        <w:t>да әзіл-қалжың сөздер болмай ма екен? Мұның,</w:t>
        <w:br/>
        <w:t>белкүллі, дұрыс емес. Сен кек тұтқандай артық</w:t>
        <w:br/>
        <w:t>сөз айтылған жоқ, - деді ойын басқарушы.</w:t>
        <w:br/>
        <w:t>-- Менің ата-тегіме тіл тигізді, мен ондай сөзді</w:t>
        <w:br/>
        <w:t>көтере алмаймын.</w:t>
        <w:br/>
        <w:t>- Жартай, сен, белкүллі, бала екенсің.</w:t>
        <w:br/>
        <w:t>Мынауың ұят.</w:t>
        <w:br/>
        <w:t>Шатақ іздеген Жартайдың қылығына</w:t>
        <w:br/>
        <w:t>шыдамаған Нұрым:</w:t>
        <w:br/>
        <w:t>-- Сүлеке-ау, қайтесің тоқтатып, жүре берсін,</w:t>
        <w:br/>
        <w:t>Жартайсыз ойын тарап кетер деп қорқасың ба,</w:t>
        <w:br/>
        <w:t>әлде келелі кеңес айтатын адам кетіп қалады деп</w:t>
        <w:br/>
        <w:t>қысыласың ба? - деді.</w:t>
        <w:br/>
        <w:t>40І</w:t>
        <w:br/>
        <w:t>- Дұп-дұрыс. Шындық сөз. Түсіндіру керек.</w:t>
        <w:br/>
        <w:t>Ш</w:t>
        <w:br/>
        <w:t>Кешке қарай аясынан көтеріліп кететін</w:t>
        <w:br/>
        <w:t>Шалқар көлдің үстінде Күн тұсау бойы жоғары</w:t>
        <w:br/>
        <w:t>тұр. Ұзақ күн үздіксіз шырылдаған шегірткелер</w:t>
        <w:br/>
        <w:t>тынып қалған; сарышұнақ та үнсіз, батысқа</w:t>
        <w:br/>
        <w:t>қарап қойып ін аузында сүңгіп кетуге әзір отыр.</w:t>
        <w:br/>
        <w:t>Өрістен қайтқан мал ауыл үстіне төніп келеді,</w:t>
        <w:br/>
        <w:t>кешкі көп үнді жәрмеңке басталуға таяу.</w:t>
        <w:br/>
        <w:t>Пішен шабуға әлі кіріспеген бос халық ау-</w:t>
        <w:br/>
        <w:t>ылда лек-лек; екі кісі бас қосса әңгіме тыңдауға</w:t>
        <w:br/>
        <w:t>топтана қалады. Ауыл алдындағы Қисық сайға</w:t>
        <w:br/>
        <w:t>қарай әңгімелесуге шыққан Қален, Әбдірахман,</w:t>
        <w:br/>
        <w:t>Бәйестерге жұрт біртіндеп қосыла берді. Алды-</w:t>
        <w:br/>
        <w:t>мен үйден қырындап Асан шықты, оған Құбайра</w:t>
        <w:br/>
        <w:t>ерді. Екінші ауылдан бұларды көріп сайға қарай</w:t>
      </w:r>
    </w:p>
    <w:p>
      <w:r>
        <w:t>Қадес пен Ақмадия аяңдады. Кешікпей көлеңкеде</w:t>
        <w:br/>
        <w:t>отырған кәрі-жасы аралас таяқ таянған, екі</w:t>
        <w:br/>
        <w:t>қолын артына ұстаған, шекпен жамылған, шапан</w:t>
        <w:br/>
        <w:t>киген, ішінде көйлекшеңдері де бар; ел адамдары</w:t>
        <w:br/>
        <w:t>уәделескендей қырқаның басына қаптап кетті.</w:t>
        <w:br/>
        <w:t>-- Жайлауыңыздың аты немене? Шабындық,</w:t>
        <w:br/>
        <w:t>егістік жерлеріңіз мол ма? - деп сұрады</w:t>
        <w:br/>
        <w:t>Әбдірахман Қаленнен мал мен жанның аяғына</w:t>
        <w:br/>
        <w:t>жапырыла бастаған көк шөптің үстіне отырып</w:t>
        <w:br/>
        <w:t>жатып.</w:t>
        <w:br/>
        <w:t>Әбдірахман өзге болыстың адамы, бұл елде</w:t>
        <w:br/>
        <w:t>бірінші рет, оған жері де, елі де таныс емес. Қален</w:t>
        <w:br/>
        <w:t>жайлау Оброчный деп аталатынын, өзеннің</w:t>
        <w:br/>
        <w:t>арғы беті тоғайлық, бидайық өсетін сай-салалы</w:t>
        <w:br/>
        <w:t>келетінін, жон үсті құмақ, оған тары жақсы</w:t>
        <w:br/>
        <w:t>шығатынын айтты.</w:t>
        <w:br/>
        <w:t>кере-кере жұтты. Аздан кейін ол төмен түсіп,</w:t>
        <w:br/>
        <w:t>нақ жағаға келді де, былдырлап әлденені сөйлеп</w:t>
        <w:br/>
        <w:t>отырған жіңішке үнді баланың дыбысын есітті.</w:t>
        <w:br/>
        <w:t>Дыбысқа құлағын түре ол он шақты адым ілгері</w:t>
        <w:br/>
        <w:t>аттап, шаппалау жерде қармақ салып отырған</w:t>
        <w:br/>
        <w:t>баланың өзін де көрді. Қармақшы Әбдірахманды</w:t>
        <w:br/>
        <w:t>көрген де жоқ, көрсе де елеген жоқ -- екі көзі</w:t>
        <w:br/>
        <w:t>судағы жыбыр-жыбыр еткен қалтқыда, өлеңдетіп</w:t>
        <w:br/>
        <w:t>балық «шақырып» отыр. Әуелі ол сөзін анықтап</w:t>
        <w:br/>
        <w:t>айыра алмады да, шапшаң сөйлеген баланың үнді</w:t>
        <w:br/>
        <w:t>жіңішке дауысына аздан кейін құлағы жаттыға</w:t>
        <w:br/>
        <w:t>бастады. Бала:</w:t>
        <w:br/>
        <w:t>- Су Иесі Сүлеймен, сенен балық тілеймін.</w:t>
        <w:br/>
        <w:t>Алабұға ақ балық, қармағыма шап балық! Су</w:t>
        <w:br/>
        <w:t>иесі Сүлеймен, сенен балық тілеймін. Алабұға ақ</w:t>
        <w:br/>
        <w:t>балық, қармағыма шап балық!.. - деп үсті-үстіне</w:t>
        <w:br/>
        <w:t>қайталап, лекілдетіп соғып отыр.</w:t>
        <w:br/>
        <w:t>Бір минуттың ішінде бала мұны ең кемі он бес</w:t>
        <w:br/>
        <w:t>қайтара айтқан шығар. Соншама шұғылданып,</w:t>
        <w:br/>
        <w:t>бар назарын, бар ынтасын үлкен сеніммен суға</w:t>
        <w:br/>
        <w:t>аударған баланың балалық әрекетіне жымия</w:t>
        <w:br/>
        <w:t>күлді де, Әбдірахман да үндемей, көзін айыр-</w:t>
        <w:br/>
        <w:t>мастан, арт жағына келіп қарап тұрды. Қалтқы</w:t>
        <w:br/>
        <w:t>жыбыр-жыбыр етеді, бала безілдетіп соға береді.</w:t>
        <w:br/>
        <w:t>Ешбір өзгеріссіз су да ақырын теңселеді, қалтқы</w:t>
        <w:br/>
        <w:t>Да жыбыр-жыбыр қозғалады. Біраз уақыт</w:t>
        <w:br/>
        <w:t>тұрғаннан кейін Әбдірахман ақырындап тамағын</w:t>
        <w:br/>
        <w:t>кенеп қойды. Өзіне үйреншікті, таныс адамның</w:t>
        <w:br/>
        <w:t>тамақ кенеуі деп ойлаған болуы керек, бала</w:t>
        <w:br/>
        <w:t>бұрылып қарамастан қармақтың құрығынан</w:t>
        <w:br/>
        <w:t>бос сол қолын көтеріп, сұқ саусағымен нұқи</w:t>
        <w:br/>
        <w:t>артындағы Әбдірахманға «үндеме» деген ым</w:t>
        <w:br/>
        <w:t>қақты. Әбдірахман езу тартқан күйі үндеместен</w:t>
        <w:br/>
        <w:t>407</w:t>
        <w:br/>
        <w:t>көргенмін, үйінде болдым. Сонымен шатасты-</w:t>
      </w:r>
    </w:p>
    <w:p>
      <w:r>
        <w:t>рып, Күлшан есімнен шығып кетіпті. Бала бар ма?</w:t>
        <w:br/>
        <w:t>-- Қалима дейтін бір кішкене баламыз бар.</w:t>
        <w:br/>
        <w:t>Өзіңізде ше?</w:t>
        <w:br/>
        <w:t>-- Анау кішкене қара қыз, - деп Қален үй ал-</w:t>
        <w:br/>
        <w:t>дында ойнап жүрген төрт-бес жасар қыз баланы</w:t>
        <w:br/>
        <w:t>көрсетті, -- есімі Күләйман.</w:t>
        <w:br/>
        <w:t>-- Балаларымыз бір өңкей екен, әйтпесе құда</w:t>
        <w:br/>
        <w:t>болар едім, - деді Әбдірахман күліп.</w:t>
        <w:br/>
        <w:t>-- Біз атастырмай-ақ ендігі балалар өздері де</w:t>
        <w:br/>
        <w:t>бірін-бірі тауып алатын, -- деп Қален қарындасы</w:t>
        <w:br/>
        <w:t>Зағипаға қарап, жіңішке мұртын сипап қойды.</w:t>
        <w:br/>
        <w:t>Зағипа қысылып қалды. Оның қуқыл беті алма</w:t>
        <w:br/>
        <w:t>бүйректеніп кетті. Ол ағасының әзіл ретінде Хакім</w:t>
        <w:br/>
        <w:t>екеуінің «машұқтығын» меңзегенін бірден білді.</w:t>
        <w:br/>
        <w:t>Кеше де ол Зағипаға Сәйпүлмәліктің қиссасын</w:t>
        <w:br/>
        <w:t>беріп, оқы, сендер сияқты машұқтардың хикая-</w:t>
        <w:br/>
        <w:t>сы деп әзілдеген еді. Бірақ зілсіз қалжың. «Мына</w:t>
        <w:br/>
        <w:t>танымайтын кісінің алдында тағы да соны айта</w:t>
        <w:br/>
        <w:t>ма»-- деп күдіктенді Зағипа. Бірақ жөні болып,</w:t>
        <w:br/>
        <w:t>Қален олай демеді.</w:t>
        <w:br/>
        <w:t>-- Балалардың бақыты алда, Әбеке. Біздің шы-</w:t>
        <w:br/>
        <w:t>рылдап жүргеніміз осылар үшін ғой. Үй ішін тегіс</w:t>
        <w:br/>
        <w:t>таныстырайын: мына бала кіші қарындасым</w:t>
        <w:br/>
        <w:t>(ол Зағипаны көрсетті), бұған тете тағы бір інім</w:t>
        <w:br/>
        <w:t>бар,- деді.</w:t>
        <w:br/>
        <w:t>-- Жақсы, жақсы. Оқытып жүрсің бе, Қалеке,</w:t>
        <w:br/>
        <w:t>бұл балаларды?</w:t>
        <w:br/>
        <w:t>-- Оқып жүр. Орта білім аламын деген тала-</w:t>
        <w:br/>
        <w:t>бы бар. Ал, өзіңнің жайыңды өзің толық айтып</w:t>
        <w:br/>
        <w:t>бермесең, сырттан естігенім, қарлығаштың аузы-</w:t>
        <w:br/>
        <w:t>мен тасыған суындай, шөл қандырарлық емес, -</w:t>
        <w:br/>
        <w:t>деп Қален қонаққа қымыз ұсынды.</w:t>
        <w:br/>
        <w:t>-- Орта толсын!</w:t>
        <w:br/>
        <w:t>-- Қалеке, аман тұрасыз ба?</w:t>
        <w:br/>
        <w:t>-- Бәйес, аман ба?</w:t>
        <w:br/>
        <w:t>Біреулері жүрелеп, біреулер малдасын құра</w:t>
        <w:br/>
        <w:t>отырып, біреулері жерге шынтақтай бір жанбас-</w:t>
        <w:br/>
        <w:t>тап қисая бастады; өзара амандық сұрасты.</w:t>
        <w:br/>
        <w:t>-- Мына кісі кім?</w:t>
        <w:br/>
        <w:t>--Қай жақтан келген?- деп күбірлесті,</w:t>
        <w:br/>
        <w:t>Әбдірахманды көздерінің құйрығымен, иекте-</w:t>
        <w:br/>
        <w:t>рімен меңзей көрсетіп.</w:t>
        <w:br/>
        <w:t>- Кердері көрінеді. Бәйестің дос-жараны</w:t>
        <w:br/>
        <w:t>білем. Біздің учительге сәлем бере келсе керек, -</w:t>
        <w:br/>
        <w:t>деді Асан оларға.</w:t>
      </w:r>
    </w:p>
    <w:p>
      <w:r>
        <w:t>-- Ым-м...</w:t>
        <w:br/>
        <w:t>-- Теке жақтан келген десейші.</w:t>
        <w:br/>
        <w:t>-- Кердері болғаннан кейін енді қай жақтан</w:t>
        <w:br/>
        <w:t>келуші еді, - деді Құбайра.</w:t>
        <w:br/>
        <w:t>-- Е, Кердері Текеден басқа жақта жүрмей</w:t>
        <w:br/>
        <w:t>ме екен, басқа жақтан келмей ме екен? Құбеке,</w:t>
        <w:br/>
        <w:t>сен де айтасың-ау,--деп қойды Ақмадия тамса-</w:t>
        <w:br/>
        <w:t>нып. Шеткерірек топталып отырғандар қалжың-</w:t>
        <w:br/>
        <w:t>кекесіні аралас әңгімелер айтып жатты. Көп сөзді,</w:t>
        <w:br/>
        <w:t>ел ішіндегі билік, дау-жанжал сөздерге ешкім атап</w:t>
        <w:br/>
        <w:t>шақырмаса да өз бетімен араласып, мәжілістен</w:t>
        <w:br/>
        <w:t>қалмайтын топқа үйір Қадес, келген қонақпен</w:t>
        <w:br/>
        <w:t>әңгімелесуге тырысты. Ол алыстан орап, өзінің</w:t>
        <w:br/>
        <w:t>үйреніскен адамы Бәйестен жөн-жосық сұраудан</w:t>
        <w:br/>
        <w:t>бастады.</w:t>
        <w:br/>
        <w:t>-- Бәйес, ауыл-аймақ аман ба? Көптен</w:t>
        <w:br/>
        <w:t>көрінбейсің, елдемісің? -- деп сұрады ол.</w:t>
        <w:br/>
        <w:t>- Шүкір, аман. Жол бұзылып, қаламен</w:t>
        <w:br/>
        <w:t>қатынас үзілгеннен бері елде жатырмын.</w:t>
        <w:br/>
        <w:t>-- Көпір түскен жоқ па екен?</w:t>
        <w:br/>
        <w:t>- Сенімен бір жерде отырып кеңес айтатын</w:t>
        <w:br/>
        <w:t>ақымақ жоқ.</w:t>
        <w:br/>
        <w:t>-- АЙ, кет, кеудеңді көтермей... Жолың ашық,</w:t>
        <w:br/>
        <w:t>әне! - деді Нұрым қызып.</w:t>
        <w:br/>
        <w:t>-- Нұрым, сен қойсайшы, жарқыным.</w:t>
        <w:br/>
        <w:t>-- Қоймаймын. Әкем бір жыл болыс болды деп</w:t>
        <w:br/>
        <w:t>кеудесін көтере ме, қызға жауап қата алмайтын</w:t>
        <w:br/>
        <w:t>шартық.</w:t>
        <w:br/>
        <w:t>-- ӘЙ, сен тіліңді тартып сөйле.</w:t>
        <w:br/>
        <w:t>-- Тартпағанда не қылайын деп едің?</w:t>
        <w:br/>
        <w:t>-- Көресің, не қылғанымды...</w:t>
        <w:br/>
        <w:t>- Көрсете ғой..- Қарулы ұзын Нұрым</w:t>
        <w:br/>
        <w:t>өңменнен итеріп, Жартайды есікке қарай</w:t>
        <w:br/>
        <w:t>тықсырып алып кетті. Жұрт қоршалай қалды,</w:t>
        <w:br/>
        <w:t>араға Сүлеймен және басқалары түсіп, егескен</w:t>
        <w:br/>
        <w:t>екеуін екі жаққа айырып әкетісті. Аздан кейін</w:t>
        <w:br/>
        <w:t>ертіп әкелген екі қызды арбасына отырғызып,</w:t>
        <w:br/>
        <w:t>Жартай ойынды тастап ауылына қайтып кетті</w:t>
        <w:br/>
        <w:t>де, абыр-сабыр басылып, сауық қайта қызды;</w:t>
        <w:br/>
        <w:t>қосылып салған ән қайтадан жаңғырды; әзіл-</w:t>
        <w:br/>
        <w:t>күлкі күшейді, қысқа таң қызықпен қысқара</w:t>
        <w:br/>
        <w:t>берді...</w:t>
        <w:br/>
        <w:t>Құдашаны жалғыз отырғызуды лайықсыз</w:t>
        <w:br/>
        <w:t>көрген Сүлеймен:</w:t>
        <w:br/>
        <w:t>-- Бір тентегіміз кетті деп ренжіме, құдаша</w:t>
      </w:r>
    </w:p>
    <w:p>
      <w:r>
        <w:t>қарағым. Мына інім ондайдың белкүллі, он</w:t>
        <w:br/>
        <w:t>бесіне тұрады, -- деп қолынан жетектеп әкеліп,</w:t>
        <w:br/>
        <w:t>Меңдіқыздың алдына Хакімді отырғызды.</w:t>
        <w:br/>
        <w:t>Хакім отырар орнын, сырласар адамын</w:t>
        <w:br/>
        <w:t>жаңа ғана тапқандай болды. Ол Меңдіқызға</w:t>
        <w:br/>
        <w:t>қала жастарының сауық-сайранын әңгімеледі,</w:t>
        <w:br/>
        <w:t>Қазаннан келген артистердің ойынын айт-</w:t>
        <w:br/>
        <w:t>ты.. Бірақ қасында отырған Зағипаның түсі</w:t>
        <w:br/>
        <w:t>-- Оброчный дегеніңіз әлігі казак-орыстармен</w:t>
        <w:br/>
        <w:t>шекара ашқан кезде шыққан бірдеме шығар, -</w:t>
        <w:br/>
        <w:t>деп сұрады тағы да Әбдірахман.</w:t>
        <w:br/>
        <w:t>- Бұрын осы мына екі Аңқатының аралы-</w:t>
        <w:br/>
        <w:t>ғындағы үлкен жазықты қазынанікі еткен, ел</w:t>
        <w:br/>
        <w:t>жайласа шаңыраққа есептеп ақша төлететін</w:t>
        <w:br/>
        <w:t>еді. Қазір ешкім де ақша төлемейді, оны сұрап</w:t>
        <w:br/>
        <w:t>жатқан қазына жоқ. Шөбі белуардан, жайлауға</w:t>
        <w:br/>
        <w:t>өте қолайлы жер, - деді учитель айналасы алыс</w:t>
        <w:br/>
        <w:t>жазық даланы көзімен шолып.</w:t>
        <w:br/>
        <w:t>-- ҚКазак-орыс алпауыттарының қолына билік</w:t>
        <w:br/>
        <w:t>қайтадан тисе баяғы полосасын да, оброгын</w:t>
        <w:br/>
        <w:t>да қайта қозғар-ақ еді, жерге салғыртын да са-</w:t>
        <w:br/>
        <w:t>лар еді, бірақ ол дәурен казак озбырларына енді</w:t>
        <w:br/>
        <w:t>қайтып оралмасқа кетті ғой, - деді де, Әбдірахман</w:t>
        <w:br/>
        <w:t>бұрылып, бұлардың әңгімесіне шынтақтап жа-</w:t>
        <w:br/>
        <w:t>тып құлағын тіккен Құбайрадан:</w:t>
        <w:br/>
        <w:t>-- Иә, отағасы, неше шетен жер айдадың</w:t>
        <w:br/>
        <w:t>биыл? - деп сұрады.</w:t>
        <w:br/>
        <w:t>Құбайра орнынан ұшып тұра келді; ойламаған</w:t>
        <w:br/>
        <w:t>жерден мына бейтаныс оқымыстының сұрағы</w:t>
        <w:br/>
        <w:t>оны аздап састырып тастады; бірақ ол сұйық қара</w:t>
        <w:br/>
        <w:t>сақалын бір сипап жіберіш:</w:t>
        <w:br/>
        <w:t>- Неше шетен дейсіз бе? Шетеніңізбен</w:t>
        <w:br/>
        <w:t>есептемейміз, біз таяқпен есептейміз. Шетен-</w:t>
        <w:br/>
        <w:t>деп жұмыс көлігі мол, қызмет істейтін саны көп</w:t>
        <w:br/>
        <w:t>үйлер жыртады, -- деді Құбайра. - Біздер тек</w:t>
        <w:br/>
        <w:t>балаларға тары-талқан болсын деп, жиырма-отыз</w:t>
        <w:br/>
        <w:t>таяқ айдаймыз.</w:t>
        <w:br/>
        <w:t>-- Ым... - деп Әбдірахман келіп отырып жат-</w:t>
        <w:br/>
        <w:t>қандарға айнала көз тастады.</w:t>
        <w:br/>
        <w:t>--Уа, кеңес біріксін! Бәйес, аман ба? Аман-</w:t>
        <w:br/>
        <w:t>есенсіздер ме? - деді Қадес, отырғандармен</w:t>
        <w:br/>
        <w:t>амандасып.</w:t>
        <w:br/>
        <w:t>4/7</w:t>
        <w:br/>
        <w:t>жердегі егіншілік пен балық аулауға қосымша</w:t>
        <w:br/>
        <w:t>жоса, бор қазып кәсіп ететін отырықшы елдердің</w:t>
        <w:br/>
        <w:t>арасындағы мектеп-ті. Ашцының бойымен басқа</w:t>
        <w:br/>
        <w:t>да біраз жерлерді аралап, Әбдірахман бірнеше</w:t>
      </w:r>
    </w:p>
    <w:p>
      <w:r>
        <w:t>күн жүріп сағаға кешке ымырттатып жеткен</w:t>
        <w:br/>
        <w:t>болатын. «Учительдер.. ғажап адамдар! Ескіге</w:t>
        <w:br/>
        <w:t>жау. Жүзден тоқсаны бізге жақтас... Сорлының</w:t>
        <w:br/>
        <w:t>мұңын көбірек тыңдап, ел ішіндегі әділсіздікті</w:t>
        <w:br/>
        <w:t>тезірек көреді. Сондықтан қас бұлар озбыр</w:t>
        <w:br/>
        <w:t>өкіметке. Мен өзім де сондай едім ғой..»- деп</w:t>
        <w:br/>
        <w:t>ойлады Әбдірахман Қарасудың учительдері мен</w:t>
        <w:br/>
        <w:t>сонда оқыған аяғы мүкіс бір жас жігіт көз алдына</w:t>
        <w:br/>
        <w:t>елестеп. Қажымұқандікінде жатқанын ол тыстан</w:t>
        <w:br/>
        <w:t>кірген Манарды көргенде ғана білді.</w:t>
        <w:br/>
        <w:t>Манар қонағының гимнастеркасын жуып</w:t>
        <w:br/>
        <w:t>кептіріп, қыртысын қолымен жазып бүктеп</w:t>
        <w:br/>
        <w:t>әкеліп қасына қойды да, өзі үндеместен қайтадан</w:t>
        <w:br/>
        <w:t>тысқа шығып кетті. Соңғы кезде ойға көбірек</w:t>
        <w:br/>
        <w:t>оралып, түске жиі-жиі енетін үй ішін күтімпаз</w:t>
        <w:br/>
        <w:t>әйелдің мына ісі әдейі ескерткендей болды. Оның</w:t>
        <w:br/>
        <w:t>үйден кеткеніне үш айдан артығырақ уақыт өтті.</w:t>
        <w:br/>
        <w:t>Әйеліне: «Ауылға өзім келіп кетермін, келе ал-</w:t>
        <w:br/>
        <w:t>масам сені қалаға алдырармын» деп жүргенде</w:t>
        <w:br/>
        <w:t>атамандар ойраны кездесті; үлкен тартыс үйге</w:t>
        <w:br/>
        <w:t>мойын бұрдырмастан араны алшақтата берді;</w:t>
        <w:br/>
        <w:t>көрісу ынтықтығы күн санап ұлғайып, ұшталып,</w:t>
        <w:br/>
        <w:t>асықтық сезімді үдете түсті. «Менің Күлшаным</w:t>
        <w:br/>
        <w:t>да тап осы Манар сияқты кірді жуып, кептіріп,</w:t>
        <w:br/>
        <w:t>қыртысын жазып, бүктеп киюге дайындап</w:t>
        <w:br/>
        <w:t>қоятын.. Әйелдер біріне-бірі ұқсас. Істері де</w:t>
        <w:br/>
        <w:t>ұқсас... Кейде мінездері де, тіпті кескіндері де</w:t>
        <w:br/>
        <w:t>ұқсас келеді. Күлшан да ақ, мына Манар да аппақ,</w:t>
        <w:br/>
        <w:t>бірақ Күлшан кішірек, өткір. Ал мына кісі кербез-</w:t>
        <w:br/>
        <w:t>44</w:t>
        <w:br/>
        <w:t>сөйлескені ме, бұл қалай өзі? Газет автономия</w:t>
        <w:br/>
        <w:t>алыпты депті, осыны түсінбей-ақ қойдым, - деді.</w:t>
        <w:br/>
        <w:t>-- Қалеке, мұнда түсінбейтін ешнәрсе де жоқ.</w:t>
        <w:br/>
        <w:t>Ленинге олардың баруы да мүмкін. Лениннің</w:t>
        <w:br/>
        <w:t>автономия идеясын қолдауы да мүмкін, неге</w:t>
        <w:br/>
        <w:t>десеңіз, бұл большевиктердің программасында</w:t>
        <w:br/>
        <w:t>бар нәрсе. Бірақ алдымен Совет өкіметін орна-</w:t>
        <w:br/>
        <w:t>ту керек, өйткені бұл теңдігін сол Совет арқылы</w:t>
        <w:br/>
        <w:t>ғана алуға болады.</w:t>
        <w:br/>
        <w:t>-- Сондабұлар Совет өкіметін құрудың орны-</w:t>
        <w:br/>
        <w:t>набайлар өкіметін құрғаны ма?</w:t>
        <w:br/>
        <w:t>- Құр байлар да емес, нағыз шонжарлардың:</w:t>
        <w:br/>
        <w:t>сұлтандардың, төрелердің, правительдердің,</w:t>
        <w:br/>
        <w:t>хазіреттердің өкіметі, былайынша айтқанда-</w:t>
        <w:br/>
        <w:t>монархия. Хандық деген негізінде бір адамның</w:t>
        <w:br/>
        <w:t>өкіметі ғой.</w:t>
        <w:br/>
        <w:t>Қален сирек сарғыш мұртын баптай сипап,</w:t>
        <w:br/>
        <w:t>Әбдірахманға қарап, аз ойланып отырды да:</w:t>
        <w:br/>
        <w:t>-- Онда алай, мұнда былай дегені баланың</w:t>
        <w:br/>
        <w:t>ойыны сияқты нәрсе екен. Балалар жасырынбақ</w:t>
        <w:br/>
        <w:t>ойнағанда «мені тауып ал!» -- деп айқайлаушы</w:t>
        <w:br/>
        <w:t>еді, мына жігіттердікі айқайламай-ақ табылып,</w:t>
        <w:br/>
        <w:t>мен мұнда тұрмын дегендей ғой,-деді.</w:t>
      </w:r>
    </w:p>
    <w:p>
      <w:r>
        <w:t>- Мұны баланың ойыны деуге болмайды,</w:t>
        <w:br/>
        <w:t>Қалеке. Бұл алдаудан гөрі тереңірек. «Бірлік туы»</w:t>
        <w:br/>
        <w:t>тазетіндегі Мадиярдың мақаласы бұған айғақ.</w:t>
        <w:br/>
        <w:t>«Қазақта бай жоқ, алпауыт жоқ, тап жоқ, күрес</w:t>
        <w:br/>
        <w:t>жоқ»,-деп сендірмекші жұртты. Мәскеуге</w:t>
        <w:br/>
        <w:t>Де соны айтпақшы, «міне, бізге лайық өкімет</w:t>
        <w:br/>
        <w:t>түрі» деп хандықты алға тартпақшы. Мадиярдың</w:t>
        <w:br/>
        <w:t>пікірі-- бүкіл байшыл оқымыстылардың пікірі.</w:t>
        <w:br/>
        <w:t>Бұл пікірдің жалғандығын мына мысалдан айқын</w:t>
        <w:br/>
        <w:t>көруге болады: сіздің еліңіз үш жүздей үй. Осы</w:t>
        <w:br/>
        <w:t>40</w:t>
        <w:br/>
        <w:t>деп ол оның қолына зорлағандай етіп тізбекті</w:t>
        <w:br/>
        <w:t>ұстатты да, қайықтағы балығын екі қапшыққа</w:t>
        <w:br/>
        <w:t>бөліп сала бастады.</w:t>
        <w:br/>
        <w:t>- Құдайдың берген балығын да аузыма</w:t>
        <w:br/>
        <w:t>тигізбей келіп еді. Енді міне, өзіміз қожа,- деді</w:t>
        <w:br/>
        <w:t>Қажымұқан жоны көкшіл жалпақ табандарға ма-</w:t>
        <w:br/>
        <w:t>саттана қарап.</w:t>
        <w:br/>
        <w:t>- Мен айттым ғой, ауыз біріктіріп жұ-</w:t>
        <w:br/>
        <w:t>мылсаңдар судың да, жердің де қожасы өздерің</w:t>
        <w:br/>
        <w:t>деп. Сол өздеріңнің белгілетен артельдерің</w:t>
        <w:br/>
        <w:t>заң, оны ешкім де бұза алмайды. Жақында</w:t>
        <w:br/>
        <w:t>Шорақтың ау құралдарын, қайық саймандарын</w:t>
        <w:br/>
        <w:t>алып, Аңқатының сағасындағы балықшыларға</w:t>
        <w:br/>
        <w:t>үлестіреміз, сонан сіздерге де бір үлес бергіземіз.</w:t>
        <w:br/>
        <w:t>-- Әбеке, көп рақмет. Айтқан ақыл, берген</w:t>
        <w:br/>
        <w:t>кеңесіңізді өлсек те есімізден шығармаспыз.</w:t>
        <w:br/>
        <w:t>Әйтеуір бізге де бір теңдік тиіп, адам қатарына</w:t>
        <w:br/>
        <w:t>кіретін күн болса арман не, - деді Қажымұқан.</w:t>
        <w:br/>
        <w:t>Мешіт түбінде көшпен қалып балық ау-</w:t>
        <w:br/>
        <w:t>лайтын кедейлердің арасында сол аз күндердің</w:t>
        <w:br/>
        <w:t>ішінде-ақ Әбдірахман өз адамындай болып</w:t>
        <w:br/>
        <w:t>кетті; оны үлкені де, жасы да құрметтеп, шайға</w:t>
        <w:br/>
        <w:t>шақырып, балықпен сыйламаған үй қалмады.</w:t>
        <w:br/>
        <w:t>Қажымұқан мен Кенжекей «өзіміздің Әбекең»</w:t>
        <w:br/>
        <w:t>деп сөйледі. «Әбекең біледі, Әбекеңнен сұра»</w:t>
        <w:br/>
        <w:t>десетін болды. Ал, қырға шыққан ауылдардың</w:t>
        <w:br/>
        <w:t>арасында: «Сағадағы қара сирақ Танабайлар</w:t>
        <w:br/>
        <w:t>артель болыпты, Текеден келген законшік учи-</w:t>
        <w:br/>
        <w:t>тель мектеп ашыңдар депті. Артельге ана Шорақ</w:t>
        <w:br/>
        <w:t>купецтің ауларын алып береді екен. Олар салғырт</w:t>
        <w:br/>
        <w:t>тартпайтын көрінеді, Шалқардың суы да, балығы</w:t>
        <w:br/>
        <w:t>дасоларға түгел тиеді екен» - десті.</w:t>
        <w:br/>
        <w:t>үш жүз үйдің ішінде жеті бай бар. Мен олардың</w:t>
        <w:br/>
        <w:t>аттарын сізге атамай-ақ қояйын, оны өзіңіз де</w:t>
        <w:br/>
        <w:t>білесіз.</w:t>
        <w:br/>
        <w:t>Жүзге тарта үй орта шаруа бар. Қалғандары</w:t>
        <w:br/>
        <w:t>бір ат, бір сиыры бар кедейлер, байларға жалда-</w:t>
        <w:br/>
        <w:t>натын батрактар. Ал, анау арғы беттегі «он екі</w:t>
      </w:r>
    </w:p>
    <w:p>
      <w:r>
        <w:t>пастоктерің» қысы-жазы орыс байларының ма-</w:t>
        <w:br/>
        <w:t>лын бағып, күнелтіп жүргендер. Анау жеті байдың</w:t>
        <w:br/>
        <w:t>төңірегінде ең кемі елу кедей бар. Олар сол өздері</w:t>
        <w:br/>
        <w:t>паналаған байлардың малын бағады, шөбін ша-</w:t>
        <w:br/>
        <w:t>бады, егінін орады, үйлерін көшіріседі, қысқы</w:t>
        <w:br/>
        <w:t>землянкаларын оңдасады, қора-қопсыларын</w:t>
        <w:br/>
        <w:t>жөндеседі, арба-шаналарын түзетеді, әйелдері</w:t>
        <w:br/>
        <w:t>малдарын сауады, құртын қайнатады, тезегін</w:t>
        <w:br/>
        <w:t>тереді, жамауын жамайды, жүндерін сабай-</w:t>
        <w:br/>
        <w:t>ды, киізін басады. Ал, осы еңбектеріне солар</w:t>
        <w:br/>
        <w:t>не алады, байлар оларға не береді? Мінуге бір</w:t>
        <w:br/>
        <w:t>атын береді, саууға бір сиырын береді. Ал, бұл</w:t>
        <w:br/>
        <w:t>ат пен сиырды олар қыстан өлтірмей асырап</w:t>
        <w:br/>
        <w:t>шығады, төлін қосып екеу етіп қайтарады. Ал,</w:t>
        <w:br/>
        <w:t>тамағын ішеді дейік. Тамақ дегенде айран-ша-</w:t>
        <w:br/>
        <w:t>лаптан басқа оларға қой сойып бермейді, май</w:t>
        <w:br/>
        <w:t>жалатпайды. Жерді алсаң: шұрайлысына егін</w:t>
        <w:br/>
        <w:t>егіп, отты-ойпаңына малын жайдырмай ма?! Бұл</w:t>
        <w:br/>
        <w:t>қанаудың ең жаман түрі, осыны жұрт елемейді,</w:t>
        <w:br/>
        <w:t>елесе де теңдігін ала алмайды, еңбегінің жемісін</w:t>
        <w:br/>
        <w:t>тата алмайды. Осыны түсіндіретін, қолдайтын,</w:t>
        <w:br/>
        <w:t>сорлыларды жақтайтын үкімет болу керек.</w:t>
        <w:br/>
        <w:t>Мына хандығыңыз елді онан әрі езіп барады;</w:t>
        <w:br/>
        <w:t>еңбекшілерге қажеті жоқ үкімет. Осыны жұртқа</w:t>
        <w:br/>
        <w:t>жақсылап түсіндіру керек. Хандықтың керегі</w:t>
        <w:br/>
        <w:t>жоқ екенін халыққа ашық айтуға керек; жұрттың</w:t>
        <w:br/>
        <w:t>сана-сезімін ояту қажет, кімнің дос, кімнің қас</w:t>
        <w:br/>
        <w:t>екенін ұғындыру борыш.</w:t>
        <w:br/>
        <w:t>Құдаша даашыныңқырайтүсті. Ол:</w:t>
        <w:br/>
        <w:t>-- Гүйе бойына сеніп жылдан құр қалыпты</w:t>
        <w:br/>
        <w:t>дегендей, қырық жетіңізге сенген сіз сияқты</w:t>
        <w:br/>
        <w:t>мырзаларға орнын ғана сипатқан апа-сіңлілеріміз</w:t>
        <w:br/>
        <w:t>аз емес, - деді.</w:t>
        <w:br/>
        <w:t>-- Құдаша өлтірді, -- деді Аманқұл қасындағы</w:t>
        <w:br/>
        <w:t>жігітке, -- Жартай қатындарға көз қысуды ғана</w:t>
        <w:br/>
        <w:t>біледі. Меңді құдашаға қайдан төтеп берсін.</w:t>
        <w:br/>
        <w:t>Өзін әбден шалқасынан салды, тыпыр еткізбеді.</w:t>
        <w:br/>
        <w:t>Жігітің үннен қалды.</w:t>
        <w:br/>
        <w:t>-- Жоқ, әлійт жығыс.</w:t>
        <w:br/>
        <w:t>-- Жартайдың сөзі де тақаға қаққан мықтай...</w:t>
        <w:br/>
        <w:t>-- Қатын өсек... «Құдаша күйеуін менсінбейді</w:t>
        <w:br/>
        <w:t>екен» дегенді сырттан есітіп бетіне баса береді.</w:t>
        <w:br/>
        <w:t>Мұнымен жеңе ала ма, ана сияқты жұрт аузына</w:t>
        <w:br/>
        <w:t>іліккен әрі сұлу, әрі оқыған қызды, - десті есік</w:t>
        <w:br/>
        <w:t>жақтағы жігітгер өзара сөз жарыстырып.</w:t>
        <w:br/>
        <w:t>Нұрымның үйге кіріп келгенін жұрттың көбі</w:t>
        <w:br/>
        <w:t>байқамай қалды, тек қана оның сөзге араласқа-</w:t>
        <w:br/>
        <w:t>нын күжілдеген дауысынан білді.</w:t>
        <w:br/>
        <w:t>- Жартай, сен піш-піш қатын өсекке</w:t>
        <w:br/>
        <w:t>құлағыңды түрмей орынды әңгімеге көшсеңші.</w:t>
        <w:br/>
        <w:t>Бұл жерде аспандаудың қажеті шамалы, өйткені</w:t>
        <w:br/>
        <w:t>оқыған, тәрбиелі замандасымыз дәулетіне мас</w:t>
        <w:br/>
        <w:t>болып тоқсан жетісін ала жүгірген мырзаларға</w:t>
      </w:r>
    </w:p>
    <w:p>
      <w:r>
        <w:t>таңсық емес көрінеді, - деп Нұрым құдашаны</w:t>
        <w:br/>
        <w:t>қолдай, Жартайға киліге сөйледі.</w:t>
        <w:br/>
        <w:t>-- Сенің ойың не? -- деді Жартай мойнын әрең</w:t>
        <w:br/>
        <w:t>қозғағандай асықпай бұрып. -- Маған ақыл айта</w:t>
        <w:br/>
        <w:t>келдің бе, әлде ойын өз ауылымда деп қожалық</w:t>
        <w:br/>
        <w:t>еткің келе ме? Қыз-келіншекпен қалай сөйлесуді</w:t>
        <w:br/>
        <w:t>мен жарапазаншылардан сұрап алып жүргенім</w:t>
        <w:br/>
        <w:t>жоқ.</w:t>
        <w:br/>
        <w:t>П</w:t>
        <w:br/>
        <w:t>Көп жыл бірге оқып, кейінгі он жыл ішінде</w:t>
        <w:br/>
        <w:t>бірін-бірі көрмеген Қален мен Әбдірахман</w:t>
        <w:br/>
        <w:t>құшақтасып көрісті, жас балаша қуанды. Ұзақ</w:t>
        <w:br/>
        <w:t>уақыт құшақтарын жазбастан, бір-бірінен</w:t>
        <w:br/>
        <w:t>көздерін алмай қарасты.</w:t>
        <w:br/>
        <w:t>-- Қалеке, тіпті өзгермепсің! Баяғы салмақты</w:t>
        <w:br/>
        <w:t>сары Қален!</w:t>
        <w:br/>
        <w:t>-- Мұртыңды қырғаның болмаса, Әбіш, сен</w:t>
        <w:br/>
        <w:t>де сол күйіңмен қарап тұрсың. Отыр, мына</w:t>
        <w:br/>
        <w:t>орындыққа отыр, қаласаң жерге отыр. Мәкка,</w:t>
        <w:br/>
        <w:t>қымыз сапыр. Мұнда кел, Әбішпен таныс. Әбіш,</w:t>
        <w:br/>
        <w:t>сенімен Мәкка сыртыңнан әбден таныс... «Әбіш</w:t>
        <w:br/>
        <w:t>деген бөле қайдан шықты?» -- деп сенің жіберген</w:t>
        <w:br/>
        <w:t>тазетіңңі оқытпайды; енді өзің үгіттеші, - деп</w:t>
        <w:br/>
        <w:t>әйеліне қалжыңдап, Қален жымиып күліп қойды.</w:t>
        <w:br/>
        <w:t>-- Келіншек, сәлеметсіз бе? Аман тұрасыздар</w:t>
        <w:br/>
        <w:t>ма?!</w:t>
        <w:br/>
        <w:t>-- Шүкір, - деп жауап қатты Мәкка, бұрын</w:t>
        <w:br/>
        <w:t>көрмеген адаммен көп сөзге бармай.</w:t>
        <w:br/>
        <w:t>Әбдірахман орындыққа отырып, үйді айнал-</w:t>
        <w:br/>
        <w:t>дыра қарап:</w:t>
        <w:br/>
        <w:t>- Қалеке, қоныс жайлы болсын! Үйің</w:t>
        <w:br/>
        <w:t>Чулаковтардың үйінен кем емес қой. Бала</w:t>
        <w:br/>
        <w:t>оқытып, мал жинап жатырсың ба? - деді.</w:t>
        <w:br/>
        <w:t>Қален оның әзіліне жауап қайтармастан:</w:t>
        <w:br/>
        <w:t>--Әбіш, бәйбіше, бала-шаға бар шығар? -</w:t>
        <w:br/>
        <w:t>деп сұрады.</w:t>
        <w:br/>
        <w:t>--Бар, бар, Қалеке-ау, Күлшанды өзің білесің</w:t>
        <w:br/>
        <w:t>ғой, ұмытып қалғаның ба?</w:t>
        <w:br/>
        <w:t>--Гүу, айып менде. Былтыр Сақыпкерейді</w:t>
        <w:br/>
        <w:t>ДІ</w:t>
        <w:br/>
        <w:t>Олар көп әңгімелесті. Әбдірахман Оралда</w:t>
        <w:br/>
        <w:t>болған оқиғаны, қазіргі кездегі жағдайларды ұзақ</w:t>
        <w:br/>
        <w:t>уақыт сөз етті. Қаленнің жегжаты Сақыпкерейдің</w:t>
      </w:r>
    </w:p>
    <w:p>
      <w:r>
        <w:t>Орал қаласынан қалай қашып шыққанын да</w:t>
        <w:br/>
        <w:t>әңгімеге қосты. Бұл оқиғаны Қален әлдеқашан</w:t>
        <w:br/>
        <w:t>естіген-ді.</w:t>
        <w:br/>
        <w:t>--Балық орап апарған торпышқа орай салдым</w:t>
        <w:br/>
        <w:t>да, үстіне лық толы екі қарамай шелекті қойып,</w:t>
        <w:br/>
        <w:t>тас қылып таңып тастап едім, орыстар: мынауың</w:t>
        <w:br/>
        <w:t>не деп сұраған да жоқ,-- деп Ехсекең қызық етіп</w:t>
        <w:br/>
        <w:t>айтады, -- деп Қален ақырын ғана жымия түсті.</w:t>
        <w:br/>
        <w:t>-- Қазақ оқығандарының ішінде Сақып-</w:t>
        <w:br/>
        <w:t>керейдей қуғында болғандары аз. Он үш жыл бол-</w:t>
        <w:br/>
        <w:t>ды ғой, оның абақты, каторға, жер аудару, қудалау</w:t>
        <w:br/>
        <w:t>әлегіне ұшырағанына. Күрессіз мақсатқа жету</w:t>
        <w:br/>
        <w:t>жоқ, Қалеке, -- деп Әбдірахман тәтті қымыздың</w:t>
        <w:br/>
        <w:t>екінші тостағанын тояттай сімірді.</w:t>
        <w:br/>
        <w:t>-- Солай, солай. Мұның бәрін де шет-</w:t>
        <w:br/>
        <w:t>пұшпақтап, әркімнен естігенмін, тап өзің</w:t>
        <w:br/>
        <w:t>айтқандай ешкім қандырар мағлұмат бере алған</w:t>
        <w:br/>
        <w:t>жоқ еді,-деп шұбар тостағанның түбінде қалған</w:t>
        <w:br/>
        <w:t>қымызын Қален ұзақ шайқап отырды. -- Ғажап</w:t>
        <w:br/>
        <w:t>қиын, сынақты кезеңге тіреліп тұрмыз, Әбіш.</w:t>
        <w:br/>
        <w:t>Елдегі біздің көз тігетініміз сендер...</w:t>
        <w:br/>
        <w:t>Ас желінді. Тағы да қымыз ішілді. Әңгіме</w:t>
        <w:br/>
        <w:t>таусыларлық емес. Төр алдында салған төсектің</w:t>
        <w:br/>
        <w:t>үстінде отырып Әбдірахман Қаленнен:</w:t>
        <w:br/>
        <w:t>-- Қалеке, «Ұран» газетінің отыз екінші</w:t>
        <w:br/>
        <w:t>номерін оқыған шығарсың? - деп сұрады.</w:t>
        <w:br/>
        <w:t>Қален ілесе:</w:t>
        <w:br/>
        <w:t>-- Айтпақшы ұмытып кетіппін, менің өзіңнен</w:t>
        <w:br/>
        <w:t>сұрайын деген әңгімемнің бірі сондағы автономия</w:t>
        <w:br/>
        <w:t>жөнінде еді. Досмұқамбетовтардың Ленинмен</w:t>
        <w:br/>
        <w:t>-- Гүскен шығар. Бірақ та қазір қала тыныш</w:t>
        <w:br/>
        <w:t>емес және бұрынғыдай келтіретін тауардың түрі</w:t>
        <w:br/>
        <w:t>де шағын.</w:t>
        <w:br/>
        <w:t>-- Шай-шекер жағы қалай?</w:t>
        <w:br/>
        <w:t>-- Тапшы, өте тапшпы.</w:t>
        <w:br/>
        <w:t>-- Қызыл үйден келгендер де дүкенде түк жоқ</w:t>
        <w:br/>
        <w:t>деп келеді. Бұл тауардың құрып кеткені қалай? -</w:t>
        <w:br/>
        <w:t>деді Қадес, көнетоз мәсісінің қонышынан</w:t>
        <w:br/>
        <w:t>шақшасын суырып жатып.</w:t>
        <w:br/>
        <w:t>- Соғыс бітпей молшылық дүние қайдан</w:t>
        <w:br/>
        <w:t>болсын. Ескі қор ғой әзірге жұртқа талшық бо-</w:t>
        <w:br/>
        <w:t>лып тұрған, -- деп Бәйес қасындағы Қаленмен</w:t>
        <w:br/>
        <w:t>сөйлесіп отырған Әбдірахманға қарады; оның</w:t>
        <w:br/>
        <w:t>көзқарасында «сен айтсаңшы» дегендей бір иша-</w:t>
        <w:br/>
        <w:t>ра бар еді.</w:t>
        <w:br/>
        <w:t>Әбдірахман шаруалардың сөздерін мұқияттап</w:t>
        <w:br/>
        <w:t>тыңдап, жүз-шырайларына сынақты көз жіберіп</w:t>
        <w:br/>
        <w:t>отыр. Көбі-ақ жарқын жүзді, езулерінде, көз</w:t>
      </w:r>
    </w:p>
    <w:p>
      <w:r>
        <w:t>құйрықтарында көңіл сәулесін көрсетерлік</w:t>
        <w:br/>
        <w:t>мәздік күлімсіреу бар; кейбір дөңгелек, тоқ беттер</w:t>
        <w:br/>
        <w:t>қулық-сұмдық жоқ, сәби кейіпте; кейбіреулері</w:t>
        <w:br/>
        <w:t>сөйлеген адамның аузына қарап ешбір лайықсыз,</w:t>
        <w:br/>
        <w:t>тіпті мағынасыз ыржияды. «Ақ көңіл, әділ, бала</w:t>
        <w:br/>
        <w:t>сияқты бейғам, кең пейіл жандар екен» -- депой-</w:t>
        <w:br/>
        <w:t>лады Әбдірахман.</w:t>
        <w:br/>
        <w:t>-- Бір соғыс бітіп, майданға кеткен жігіттермен</w:t>
        <w:br/>
        <w:t>жұрт жамыраған қойдай табысып еді. Енді бұл</w:t>
        <w:br/>
        <w:t>тағы қай соғыс? Біреулер:- орыстар өзді-өзі</w:t>
        <w:br/>
        <w:t>қырқысып жатыр деседі, енді біреулер: - сол</w:t>
        <w:br/>
        <w:t>Герман соғысының әлегі ғой, қайталаған кезік-</w:t>
        <w:br/>
        <w:t>ше айналып соғып жатқан деп соғады. Осы,</w:t>
        <w:br/>
        <w:t>адам соғыссыз тұра ала ма екен, сірә?! --деп</w:t>
        <w:br/>
        <w:t>қойды Қадес ешбір адамға қарамай, еш адамға</w:t>
        <w:br/>
        <w:t>-- Гоптарыңызды көбейту өз міндеттеріңіз.</w:t>
        <w:br/>
        <w:t>Қатарыңызға кімді тартатыныңызды өзіңіз</w:t>
        <w:br/>
        <w:t>білесіз, - деді.</w:t>
        <w:br/>
        <w:t>Ол ертеңіне ала көлеңкемен учительдің ауы-</w:t>
        <w:br/>
        <w:t>лынан аттанып кетті.</w:t>
        <w:br/>
        <w:t>да отырған адамның Бәкеңе мұңын шаққаны,</w:t>
        <w:br/>
        <w:t>Бәкеңнен жәрдем көрмегені жоқ шығар. Ана</w:t>
        <w:br/>
        <w:t>жылы жігіт аларда сол Бәкең ғой біздің елді құт-</w:t>
        <w:br/>
        <w:t>қарып қалған. Біздің үш жүз үйден үш-ақ жігіт</w:t>
        <w:br/>
        <w:t>шығарып бердік сол кісінің жақсылығымен,-</w:t>
        <w:br/>
        <w:t>деді Құбайра.</w:t>
        <w:br/>
        <w:t>-- Бақытжанды білгеніңіз өте жақсы, ақсақал,</w:t>
        <w:br/>
        <w:t>Бәкең деген жақсы адам. Жұрт үшін күресіп</w:t>
        <w:br/>
        <w:t>жүрген, сіз сияқты шаруалардың қамын жеп</w:t>
        <w:br/>
        <w:t>жүрген адам. Ал, Бәкеңнен басқа кімді білесіздер</w:t>
        <w:br/>
        <w:t>қазақ оқығандарынан?</w:t>
        <w:br/>
        <w:t>- Қарағым, біз көрген адамымызды, жақсы</w:t>
        <w:br/>
        <w:t>білген адамымызды айтамыз. Бәкең мына Жүніс</w:t>
        <w:br/>
        <w:t>қажынікіне былтыр да, алдыңғы жылы да түсіп</w:t>
        <w:br/>
        <w:t>кеткен. Сонда көргенбіз ол кісіні. Оқымысты</w:t>
        <w:br/>
        <w:t>көп қой, оның қайсыбірін біле береміз. Мына</w:t>
        <w:br/>
        <w:t>сізді көріп отырмыз, сөз лебізіңізге қарағанда</w:t>
        <w:br/>
        <w:t>кішіпейілді, жылы жүзді адам көрінесіз, бірақ біз</w:t>
        <w:br/>
        <w:t>сіздің атыңызды да дұрыс білмейміз, бірінші рет</w:t>
        <w:br/>
        <w:t>көріп отырмыз. Үйден қарыс аттам шықпайтын</w:t>
        <w:br/>
        <w:t>шаруамыз, -- деді Құбайра, таяғының ұшымен</w:t>
        <w:br/>
        <w:t>жерді сызғылап отырып.</w:t>
        <w:br/>
        <w:t>Қарттар келгенше Әбдірахман жүртпен ұзақ</w:t>
        <w:br/>
        <w:t>әңгімелесті.</w:t>
        <w:br/>
        <w:t>Г/</w:t>
        <w:br/>
        <w:t>Жүніс қажыға Әбдірахман түрегеліп, қол</w:t>
        <w:br/>
        <w:t>беріп көрісті де, қасына жақын жерге отырғызды,</w:t>
        <w:br/>
        <w:t>бұрын көрмесе де жақсы білетін таныс адамша</w:t>
        <w:br/>
        <w:t>амандық сұрасты. Қален арқылы, әсіресе мешітте</w:t>
      </w:r>
    </w:p>
    <w:p>
      <w:r>
        <w:t>болған Жүніс пен Шұғылдың «керісінен» кейін</w:t>
        <w:br/>
        <w:t>старшин» деген сөзді де ол бүгін ғана естіген емес.</w:t>
        <w:br/>
        <w:t>Оның ойы басқа әлдеқайда тереңірек -- уыстан</w:t>
        <w:br/>
        <w:t>шығып бара жатқан елдің тізгінін қытыңқырап</w:t>
        <w:br/>
        <w:t>ұстау...</w:t>
        <w:br/>
        <w:t>...Мешіт түбіндегі ел Жолды елемейді. Онда</w:t>
        <w:br/>
        <w:t>қос хазірет, көп мағзұмдар бар. Басты адам-</w:t>
        <w:br/>
        <w:t>дар істер ісін олармен кеңеседі, орта қатарлы</w:t>
        <w:br/>
        <w:t>шаруа жағы, әсіресе жастар Бәйес саудагердің</w:t>
        <w:br/>
        <w:t>төңірегінде. Жыр да, газет те, қисса да, түрлі</w:t>
        <w:br/>
        <w:t>жаңалық та -- бәрі де Бәйестің дүкенінің айна-</w:t>
        <w:br/>
        <w:t>ласында. Соңғы кезде жұрттың бәрінің әңгімесі</w:t>
        <w:br/>
        <w:t>школа ашу, баласын орысша оқыту болып кетті.</w:t>
        <w:br/>
        <w:t>Текеден келген анау әлгі Әбекең дей ме, Әйтей</w:t>
        <w:br/>
        <w:t>дей ме «мектеп ашып, бала оқытыңдар, газет</w:t>
        <w:br/>
        <w:t>оқыңдар, өз қотырларыңды өздерің қасыңдар» -</w:t>
        <w:br/>
        <w:t>деп құтыртты елді. Онымен қоймай ол мына жер-</w:t>
        <w:br/>
        <w:t>де «бәлшыбек сход» ашып болысқа, уязға қарсы</w:t>
        <w:br/>
        <w:t>үгіттеді.</w:t>
        <w:br/>
        <w:t>Әйтиев деген кісі мына алдарыңызда отырған</w:t>
        <w:br/>
        <w:t>қонақтарыңыз,-- деді Қален көпке Әбдірахманды</w:t>
        <w:br/>
        <w:t>көрсетіп.</w:t>
        <w:br/>
        <w:t>Әбдірахман басын иді.</w:t>
        <w:br/>
        <w:t>-- Бәкең қайда қазір? -- деп сұрады біреу.</w:t>
        <w:br/>
        <w:t>-- Бәкең генералдардың қолында тұтқында</w:t>
        <w:br/>
        <w:t>отыр...</w:t>
        <w:br/>
        <w:t>-- Ой, сабаз-ай.</w:t>
        <w:br/>
        <w:t>Үндеу сөзі жұртқа қатты әсер етті. Қапырық</w:t>
        <w:br/>
        <w:t>жерге бейне бір самал ескендей, халық қозғалып,</w:t>
        <w:br/>
        <w:t>қобалжи түсті. Көптен іште іркіліп келген ой-</w:t>
        <w:br/>
        <w:t>лар, сөздер өзінен-өзі туып жатты. Кешікпей,</w:t>
        <w:br/>
        <w:t>далада алқа қотан отырған халық, бір үйде оты-</w:t>
        <w:br/>
        <w:t>рып кеңескен адамдардай, дөңгелене сөйлесіп,</w:t>
        <w:br/>
        <w:t>кішкене мәжіліс үлкен әңгімеге айналып кетті.</w:t>
        <w:br/>
        <w:t>Сұрақ көбейді. Көбі Әбдірахманға көз тікті.</w:t>
        <w:br/>
        <w:t>-- Ат бауырын құрғатпай мал сұрап, жан</w:t>
        <w:br/>
        <w:t>сұрап мына әлгі салғыртшылар жайлауымыздың</w:t>
        <w:br/>
        <w:t>үстін шаңдатып болды. Күні кеше осында «жалғыз</w:t>
        <w:br/>
        <w:t>сиырыңызды сат, жетпесе ана мылтығыңды қоса</w:t>
        <w:br/>
        <w:t>сат»,--деп кіжіңдеп кетті. Жүз теңгесіне си-</w:t>
        <w:br/>
        <w:t>ырымды сатып төлесем, сонда менің қатын-</w:t>
        <w:br/>
        <w:t>баламды солардың өзі асырап бере ме? Осыларға</w:t>
        <w:br/>
        <w:t>бір тыйым салынбай ма өзі? - деді.</w:t>
        <w:br/>
        <w:t>Оның сөзін Әбдірахманның қарсы алдында</w:t>
        <w:br/>
        <w:t>отырған Әреш қостады:</w:t>
        <w:br/>
        <w:t>-- Бұрынғыдан гөрі бұл үкімет жақсы болады</w:t>
      </w:r>
    </w:p>
    <w:p>
      <w:r>
        <w:t>екен деп еді. Жүкті көтере алмасаң арқаңа тағы</w:t>
        <w:br/>
        <w:t>да сала түс болды да қойды, --деді.</w:t>
        <w:br/>
        <w:t>- Әкіреңдеген шошақ тұмақтылар жауып</w:t>
        <w:br/>
        <w:t>кетті ғой, әйтеуір.</w:t>
        <w:br/>
        <w:t>-- Маймақ па еді, кім еді анау күнгі шәмбіл</w:t>
        <w:br/>
        <w:t>- Рақмет, сізге. Міне, аталы сөз, - деп</w:t>
        <w:br/>
        <w:t>Әбдірахман Жүністі қостай кетті. -- Менің бұған</w:t>
        <w:br/>
        <w:t>қосарым: мезгілсіз шақырған тауықтың жүнін</w:t>
        <w:br/>
        <w:t>жұл. Бізге Сырым мен Исатайлардың жоқ етуге</w:t>
        <w:br/>
        <w:t>тырысқан сүйегі қурап қалған ханзадалардың,</w:t>
        <w:br/>
        <w:t>сұлтандардың өктемдіі керек емес, бізге</w:t>
        <w:br/>
        <w:t>ханның емес қараның, бірдің емес бұқараның</w:t>
        <w:br/>
        <w:t>тілегін орындайтын өкімет керек. Мұндай</w:t>
        <w:br/>
        <w:t>жұрттың көксеген өкіметі қазір де Ресейдің</w:t>
        <w:br/>
        <w:t>бар жерінде құралып отыр, әмірін жүргізді, тек</w:t>
        <w:br/>
        <w:t>қана мына біздің ат төбеліндей Орал губерни-</w:t>
        <w:br/>
        <w:t>ясы мен Дон деген өзеннің өлкесінде күшпен</w:t>
        <w:br/>
        <w:t>тоқталып тұр. Бұл бірнеше айдың ішінде, әрі</w:t>
        <w:br/>
        <w:t>кетсе бір жылдың ішінде орнайды. Мұны орна-</w:t>
        <w:br/>
        <w:t>тып келе жатқан Қызыл Армия. Қызыл Армия</w:t>
        <w:br/>
        <w:t>жұмыскер мен шаруаның ұлдарынан құралған</w:t>
        <w:br/>
        <w:t>Армия. Мұны басқарып отырған болыпевиктер,</w:t>
        <w:br/>
        <w:t>болыпевиктердің көсемі Ленин деген данышпан.</w:t>
        <w:br/>
        <w:t>Ол данышпанның көздегені: жетім мен жесірге,</w:t>
        <w:br/>
        <w:t>жарлы мен шаруаға, еңбекпен күнелткен</w:t>
        <w:br/>
        <w:t>қалың бұқараға теңдік әперу; біз секілді патша</w:t>
        <w:br/>
        <w:t>үкіметінен езілген елдерге теңдік әперу... Мен</w:t>
        <w:br/>
        <w:t>осыны айтайын деп едім сіздерге. Кім дос, кім</w:t>
        <w:br/>
        <w:t>қас екенін түсіндіруге келіп едім. Жұм болыңдар,</w:t>
        <w:br/>
        <w:t>біліп тұрыңдар, жақында шын дос өкіметің</w:t>
        <w:br/>
        <w:t>келеді, соны қарсы алыңдар, қорықпаңдар,</w:t>
        <w:br/>
        <w:t>үрікпеңдер, өсек-өтірікке сенбеңдер, қастықпен</w:t>
        <w:br/>
        <w:t>теріс түсіндірушілерге сенбеңдер демекші едім,</w:t>
        <w:br/>
        <w:t>міне осы сияқты азаматтық борышымды өтеуге</w:t>
        <w:br/>
        <w:t>келдім. Дұрыс па мұным?! - деді Әбдірахман</w:t>
        <w:br/>
        <w:t>көтеріңкі дауыспен.</w:t>
        <w:br/>
        <w:t>- Дұрыс!</w:t>
        <w:br/>
        <w:t>--Әбден дұрыс!</w:t>
        <w:br/>
        <w:t>-- Бақытжан Қаратаевты айтады.</w:t>
        <w:br/>
        <w:t>-- Ым-м, Бақытжанды жақсы біледі екен ғой</w:t>
        <w:br/>
        <w:t>халық, -- деп Әбдірахман ойлана бастады.</w:t>
        <w:br/>
        <w:t>Оның түйгені «Әлдісі бар, әлсізі бар, тілді,</w:t>
        <w:br/>
        <w:t>парасатты, сөзге жүйріктері бар, мына қалың</w:t>
        <w:br/>
        <w:t>шаруаның құлағын тігіп тыңдайтыны соғыс,</w:t>
        <w:br/>
        <w:t>соғыстың лаңы. Құмарлана сұрайтыны соның не-</w:t>
        <w:br/>
        <w:t>мен бітетіні, өйткені не қилы оқиғалар, дүниенің</w:t>
        <w:br/>
        <w:t>кемтарлығы, үрейлі, күдікті нәрселердің бәрі</w:t>
        <w:br/>
        <w:t>сол соғыспен байланысты, бүгінгі көріп отырған</w:t>
        <w:br/>
        <w:t>күн мен ертеңгі ететін тіршілігің де сол соғыспен</w:t>
        <w:br/>
        <w:t>байланысты. Бұларға болып жатқан жағдайды</w:t>
      </w:r>
    </w:p>
    <w:p>
      <w:r>
        <w:t>мықтап түсіндіру керек екен, біріндеп болса да</w:t>
        <w:br/>
        <w:t>халықтың құлағына шындық құйылаберсін.</w:t>
        <w:br/>
        <w:t>--Бұл ағайындарға сіз «Орал Совдепінің</w:t>
        <w:br/>
        <w:t>үндеуін» оқып беріңіз, - деді Әбдірахман,</w:t>
        <w:br/>
        <w:t>ақырын ғана Қаленге.</w:t>
        <w:br/>
        <w:t>-- Онда жұртты жинаңқырайық.</w:t>
        <w:br/>
        <w:t>-- Өзі де жиналып қалыпты.</w:t>
        <w:br/>
        <w:t>- Жоқ, қарттар келген жоқ. Кеңес құрып</w:t>
        <w:br/>
        <w:t>ақылдасатын әңгіме бар деп, мен бір-екі баланы</w:t>
        <w:br/>
        <w:t>жүгіртейін, ақсақалдар келсін.</w:t>
        <w:br/>
        <w:t>- Дұрыс-ақ! -- деп Әбдірахман сәл бөгелдіде,</w:t>
        <w:br/>
        <w:t>Құбайраға қарап: - Отағасы, сіз Бәкеңді білетін</w:t>
        <w:br/>
        <w:t>бе едіңіз? -- депсұрады.</w:t>
        <w:br/>
        <w:t>-- Е, Бәкеңді білеміз, білмегенде...</w:t>
        <w:br/>
        <w:t>--Білеміз.</w:t>
        <w:br/>
        <w:t>-- Ой, Бәкең деген адам жампоз ғой,--десті,-</w:t>
        <w:br/>
        <w:t>Асан, Ақмадия тағы бір шаруа Құбайраға дес бер-</w:t>
        <w:br/>
        <w:t>мей жамырап.</w:t>
        <w:br/>
        <w:t>-- Бақытжан деген кісіні біздің ел тұтас</w:t>
        <w:br/>
        <w:t>қадірлейді. Балаға «Бәкеңдей бол!» деп бата</w:t>
        <w:br/>
        <w:t>береміз. Ондай кішіпейіл адам аз ғой. Осын-</w:t>
        <w:br/>
        <w:t>сарының аты. Маймаңдатар әлі, -- деген сөздер</w:t>
        <w:br/>
        <w:t>әр жерде естіліп жатты.</w:t>
        <w:br/>
        <w:t>Сөзге Қадес араласты.</w:t>
        <w:br/>
        <w:t>-.Жамырамаңдар, тоқтай тұрыңдар. Ана</w:t>
        <w:br/>
        <w:t>Текеден келген қонақ айтсын, -- деп қойды да,</w:t>
        <w:br/>
        <w:t>тырнағындағы насыбайын көрсетпей шапшаңдап</w:t>
        <w:br/>
        <w:t>Иіскей салды. - Сонда енді анау әлгі Қызыл</w:t>
        <w:br/>
        <w:t>үйдегі ұлықтарды қалай, біз теріс деп табамыз</w:t>
        <w:br/>
        <w:t>ба?.. --деді ол Құбайраға қарап.</w:t>
        <w:br/>
        <w:t>Бұл сұрақтың өзіне меңзелгенін біле қойды</w:t>
        <w:br/>
        <w:t>да, Әбдірахманның көзі жайнай түсті.</w:t>
        <w:br/>
        <w:t>-- Геріс деп табасыз ба, дұрыс деп табасыз ба,</w:t>
        <w:br/>
        <w:t>оны мына көпшілік айтып көрсінші. Меніңше жа-</w:t>
        <w:br/>
        <w:t>уап өзінен өзі-ақ табылып тұр. Егер мен сіздерден</w:t>
        <w:br/>
        <w:t>мынаны сұрасам: «Қызыл үйдегі» ханыңыз, оның</w:t>
        <w:br/>
        <w:t>соңынан ерген төрелеріңіз осы қалың топтың</w:t>
        <w:br/>
        <w:t>ортасына бір келіп көрді ме? «Азаматтар, сіздер</w:t>
        <w:br/>
        <w:t>үшін мына бір игі іс істеліп жатыр, мұны қалай</w:t>
        <w:br/>
        <w:t>көресіздер» деп сұрады ма? «Не мұңыңыз бар ай-</w:t>
        <w:br/>
        <w:t>татын?»,- дедіме?..</w:t>
        <w:br/>
        <w:t>- Жоқ.</w:t>
        <w:br/>
        <w:t>- Жоқ.</w:t>
        <w:br/>
        <w:t>-- Сіз өзіңіз қалай ойлайсыз - деп</w:t>
      </w:r>
    </w:p>
    <w:p>
      <w:r>
        <w:t>Әбдірахман Қадеске жүзін аударды, - балаңызды</w:t>
        <w:br/>
        <w:t>оқытуға школа ашып бермесе, жерден қазсаң да</w:t>
        <w:br/>
        <w:t>салық төле деп сабаса, мені қорғауға керексің,</w:t>
        <w:br/>
        <w:t>жүр солдатқа деп әкіреңдесе, осындай әкімдерді,</w:t>
        <w:br/>
        <w:t>осындай үкіметті жақсы көрер ме едіңіз?..</w:t>
        <w:br/>
        <w:t>-- Біз мұндай терең сауалдарға жауап қайтара</w:t>
        <w:br/>
        <w:t>алмаймыз. Бұған қажы ғана жауап бере алады.</w:t>
        <w:br/>
        <w:t>Сол кісі қайда болса, біз сондамыз, -- деп Қадес</w:t>
        <w:br/>
        <w:t>жалтарып кетті.</w:t>
        <w:br/>
        <w:t>Ақмадия мұртын сипады.</w:t>
        <w:br/>
        <w:t>-- Бәкеңмен қатар адам. Қағазда Әйтиев деген</w:t>
        <w:br/>
        <w:t>аты да Бақытжаннан кейін ілесе шығып тұр,-</w:t>
        <w:br/>
        <w:t>деді ол Жолға маңғаздана қарап, -- старшинды</w:t>
        <w:br/>
        <w:t>енді елу басы сайламайды. Құбайра, сен Жолды</w:t>
        <w:br/>
        <w:t>старшин болады тағы да дейсің, қалай болады</w:t>
        <w:br/>
        <w:t>ол көп қаламаса? Мәселен әйелдер араласса не</w:t>
        <w:br/>
        <w:t>болмақ? Сенің Қапизаң кеше: «Енді Жол ақша</w:t>
        <w:br/>
        <w:t>сұрап келсе, мына шөмішпен соғамын оның тазы</w:t>
        <w:br/>
        <w:t>тұмсығына», -- деп шаптығып отыр. Әй, қиын.</w:t>
        <w:br/>
        <w:t>Старшин болу енді қиынға айналар.</w:t>
        <w:br/>
        <w:t>Жол қызарып кетті. Ақмадияның келеке</w:t>
        <w:br/>
        <w:t>етпейтінін, естігенін, көргенін тура айтатынын</w:t>
        <w:br/>
        <w:t>Жол жақсы білетін. Сондықтан ол Ақмадияға</w:t>
        <w:br/>
        <w:t>емес, Құбайраға тақымын батыруға бет алды.</w:t>
        <w:br/>
        <w:t>--Кім сайлап, кім сайланатынын көк айыл</w:t>
        <w:br/>
        <w:t>қатындардан сұрап жатпас. Ал, ағайындар,</w:t>
        <w:br/>
        <w:t>сендер де ертеңнен қалдырмай мойындағы</w:t>
        <w:br/>
        <w:t>борыштарыңды өтеңдер. Құбайра, сен маған</w:t>
        <w:br/>
        <w:t>биеңді бересің таудағы ауылға мініп барып</w:t>
        <w:br/>
        <w:t>қайтуға. Өз бием болдырып қалды, бірер күн</w:t>
        <w:br/>
        <w:t>белін көтерсін. Жұмыс өте қауырт, арғы күнітағы</w:t>
        <w:br/>
        <w:t>болысқа жүремін, -- деді старшина Құбайраның</w:t>
        <w:br/>
        <w:t>жалтаруына орын қалдырмай.</w:t>
        <w:br/>
        <w:t>Ат бермеуге Құбайра да амал тапты, ол</w:t>
        <w:br/>
        <w:t>ойланбай-ақ:</w:t>
        <w:br/>
        <w:t>-- Ертең ертемен қалаға жүрейін деп отыр-</w:t>
        <w:br/>
        <w:t>мын, сатуға мал апарамын. Ана Нығметтен неге</w:t>
        <w:br/>
        <w:t>мінбейсің, ат десең ат тұр белдеуде, бие десең бие</w:t>
        <w:br/>
        <w:t>толып тұр желі басында, - деді.</w:t>
        <w:br/>
        <w:t>-- Нығметтен мен араға жұма салмай ат мініп</w:t>
        <w:br/>
        <w:t>жүрмін. Күнде мін демесең жетер, о да ағайын,</w:t>
        <w:br/>
        <w:t>Барқынның баласы.</w:t>
        <w:br/>
        <w:t>-- Жасың ұзақ болсын!</w:t>
        <w:br/>
        <w:t>-- Тәңір жарылғасын! -- дестітоп шулап.</w:t>
        <w:br/>
        <w:t>Түнде Әбдірахман, Қален, Бәйес, Асан,</w:t>
        <w:br/>
        <w:t>Сүлеймен, Хакім оңаша отырып кеңесті.</w:t>
        <w:br/>
        <w:t>Әбдірахман өзінің большевиктерге тілектес топ</w:t>
      </w:r>
    </w:p>
    <w:p>
      <w:r>
        <w:t>ұйымдастырып жүргенін айтты. Қысқаша түрде</w:t>
        <w:br/>
        <w:t>бұл топтың ел кедейлеріне ұйтқы болып, қызыл</w:t>
        <w:br/>
        <w:t>армияны, советті үгітгейтін топ екенін, болашақ</w:t>
        <w:br/>
        <w:t>өкіметтің негізі болатынын айтты. Сағада да осы</w:t>
        <w:br/>
        <w:t>топ ұйымдасқан, олардың газет-журнал оқып,</w:t>
        <w:br/>
        <w:t>күнделікті жаңалықтарды халыққа түсіндіретінін,</w:t>
        <w:br/>
        <w:t>мектеп (жаңа бағытта орыс тілін оқытатын) ашу</w:t>
        <w:br/>
        <w:t>әрекетін қолға алғанын, салғыртты байлар ғана</w:t>
        <w:br/>
        <w:t>төлеу керек екендігін қолдап жатқанын мәлімдеді.</w:t>
        <w:br/>
        <w:t>-- Бұл тілектестер тобына еңбекші шаруаға</w:t>
        <w:br/>
        <w:t>жаны ашитын, солар үшін шын ниетімен игі</w:t>
        <w:br/>
        <w:t>жұмыс істей алатын азаматтар кіру керек, -</w:t>
        <w:br/>
        <w:t>деді Әбдірахман. Менің ойымша осы отырған</w:t>
        <w:br/>
        <w:t>төртеуіңіз де лайықсыздар, бұл топқа кіруге.</w:t>
        <w:br/>
        <w:t>Қалекең туралы ешнәрсе айтпаймын. Ол белгілі</w:t>
        <w:br/>
        <w:t>кісі, халық үшін қызмет етіп келе жатқан адам.</w:t>
        <w:br/>
        <w:t>Мына Асан мен Сүлеймен кедей еңбекшілер, көзі</w:t>
        <w:br/>
        <w:t>ашық азаматтар, оқымаса да түсінетін, өздері</w:t>
        <w:br/>
        <w:t>сияқтыларға жәрдем көрсете алатын жігіттер.</w:t>
        <w:br/>
        <w:t>Ал Хакім Орал қаласында не болғанын көзімен</w:t>
        <w:br/>
        <w:t>көріп келген, оқыған жас жігіт. Бұлар халыққа</w:t>
        <w:br/>
        <w:t>қызмет ету үшін оқыды. Енді, міне, жұртқа іспен</w:t>
        <w:br/>
        <w:t>көрінетін күндер туып тұр. Осы төртеуіңізге мен</w:t>
        <w:br/>
        <w:t>сенемін, үлкен міндеттер жүктеймін.</w:t>
        <w:br/>
        <w:t>Әбдірахманның сөзіне ешқайсысы да қарсы</w:t>
        <w:br/>
        <w:t>болған жоқ. Тек қана Сүлеймен:</w:t>
        <w:br/>
        <w:t>-- Біздің басқа да азаматтарымыз көп жазыла-</w:t>
        <w:br/>
        <w:t>тын, - деп еді, Әбдірахман:</w:t>
        <w:br/>
        <w:t>Әбдірахман бұл адамды айнала сұрастырып,</w:t>
        <w:br/>
        <w:t>сырттан жақсы біліп алған еді. Халық алдында</w:t>
        <w:br/>
        <w:t>беделі күшті, тура сөйлейтін, әділсіздікпен жаны</w:t>
        <w:br/>
        <w:t>қас Жүністі қажы болса да, ол сырттай ұнатып</w:t>
        <w:br/>
        <w:t>қалған еді. Мұндай адамды «көп шаруалармен</w:t>
        <w:br/>
        <w:t>қосып ішке тарта іс істеу керек екендігін» ол күні</w:t>
        <w:br/>
        <w:t>бұрын түйіп қойған-ды. Жүніс те бұл учительді</w:t>
        <w:br/>
        <w:t>жақсы біліп қалған. Ол Әбдірахманның бетіне бір</w:t>
        <w:br/>
        <w:t>қарап қойды да:</w:t>
        <w:br/>
        <w:t>-- Жолыңыз болсын, шырағым! Шеттен кел-</w:t>
        <w:br/>
        <w:t>ген адам деп есіттім... Жолаушы көп жүреді, жолы</w:t>
        <w:br/>
        <w:t>болар деп жүреді. Жақсы лебіз сізден, құлақ салу</w:t>
        <w:br/>
        <w:t>бізден, - деді.</w:t>
        <w:br/>
        <w:t>--Жүке, бұл кісінің халыққа айтар сөзі бар</w:t>
        <w:br/>
        <w:t>екен, сөзі тасқа басылған көрінеді, соны мен оқып</w:t>
        <w:br/>
        <w:t>берейін, сіздер қалғанын әңгімелесіп түсінісер-</w:t>
        <w:br/>
        <w:t>сіз,-- деді де, Қален «Жұмысшы мен шаруа және</w:t>
        <w:br/>
        <w:t>солдат депутаттарының Орал облыстық атқару</w:t>
        <w:br/>
        <w:t>комитеті үндеуін» оқуға кірісті.</w:t>
        <w:br/>
        <w:t>Үндеу жатық тілмен қысқаша түрде Со-</w:t>
        <w:br/>
        <w:t>вет өкіметінің маңызын, бұрын-соңды болып</w:t>
        <w:br/>
        <w:t>көрмеген жаңа өкімет түрінің қалай дүниеге</w:t>
        <w:br/>
        <w:t>келгенін, оның негізгі мақсаттарын түсіндіре</w:t>
        <w:br/>
        <w:t>келіп, осы өкіметтің бір бөлшегі болған Орал</w:t>
        <w:br/>
        <w:t>облыстық атқару комитетіне биыл казак ата-</w:t>
        <w:br/>
        <w:t>мандары мен генералдарының қалай бас</w:t>
      </w:r>
    </w:p>
    <w:p>
      <w:r>
        <w:t>салғанын баян етті. Баста әңгіме есітуге, соңынан</w:t>
        <w:br/>
        <w:t>шақыруымен жиналған шаруалар бұл жалынды</w:t>
        <w:br/>
        <w:t>үндеуді бар ынтасын сала тыңдады. Үндеуге қол</w:t>
        <w:br/>
        <w:t>қойған адамдардың аттарын қайта-қайта сұрап</w:t>
        <w:br/>
        <w:t>алды. Көбі «Бәкеңді білеміз», - десті.</w:t>
        <w:br/>
        <w:t>-- Бақытжаннан кейін қол қойған Әбдірахман</w:t>
        <w:br/>
        <w:t>423</w:t>
        <w:br/>
        <w:t>ТОРИӘРІШШІОІ ТАРАҮ</w:t>
        <w:br/>
        <w:t>Ел құлағы елу.</w:t>
        <w:br/>
        <w:t>Оброчный жайлауындағы Әбдірахманның</w:t>
        <w:br/>
        <w:t>шаруалармен әңгімелескені ертеңінде-ақ бүкіл</w:t>
        <w:br/>
        <w:t>өңірге жайылды. Мұны Жол старшина да естіді.</w:t>
        <w:br/>
        <w:t>Жолбасқа ауылдарда жүрген.</w:t>
        <w:br/>
        <w:t>Үйге келісімен әйелі Бақтылы:</w:t>
        <w:br/>
        <w:t>- Старшин деген сеніі құр атақ,</w:t>
        <w:br/>
        <w:t>кешікпей, елді ана Қален билейді. Жиылыс</w:t>
        <w:br/>
        <w:t>болса Қалендікінде, шеттен келген адам бол-</w:t>
        <w:br/>
        <w:t>са Қалендікінде; ақыл сұраса жұрт Қаленнен</w:t>
        <w:br/>
        <w:t>сұрайды; қағаз жаздыртса Қаленге жаздыртады.</w:t>
        <w:br/>
        <w:t>Жер дауы да Қаленде, жесір дауы да Қаленде.</w:t>
        <w:br/>
        <w:t>Сенің мойныңа ана киіз қапты күйек орнына</w:t>
        <w:br/>
        <w:t>байлаған. Соны асын да жүр, --дептілдеді.</w:t>
        <w:br/>
        <w:t>Жол әйелінің сөзін кексіз тыңдады, олай етпе-</w:t>
        <w:br/>
        <w:t>уге амалы да жоқ, «би Бақтылы» ері қарсы келсе</w:t>
        <w:br/>
        <w:t>онан әрі жапырып тастайтын; оның бойындағы</w:t>
        <w:br/>
        <w:t>кемшілігі мен мінін бірін қалдырмай жіпке</w:t>
        <w:br/>
        <w:t>тізіп жұрт алдында масқаралайтын да әдеті бар;</w:t>
        <w:br/>
        <w:t>сондықтан Жол болған оқиғаны әйелінен ептеп</w:t>
        <w:br/>
        <w:t>қана сұрап шет жағасын біліп алды да, қалғанын</w:t>
        <w:br/>
        <w:t>Қадестен естуге кетті. Бас пайдасына шебер,</w:t>
        <w:br/>
        <w:t>қулығы мол Қадес әуелі старшинаның құлағына</w:t>
        <w:br/>
        <w:t>жағымды ауыл әңгімесін айтып беріп, сосын Жол-</w:t>
        <w:br/>
        <w:t>дан болыс пен уезде не болып жатқанын біліп ала-</w:t>
        <w:br/>
        <w:t>тын еді. Осы білген хабарын ол екі кісібас қосқан</w:t>
        <w:br/>
        <w:t>жерде: «Болыстар пәлен ауылға шығыпты. Уезде</w:t>
        <w:br/>
        <w:t>мынандай жаңалықтар бар екен...» деп сөйлейтін.</w:t>
        <w:br/>
        <w:t>Қадес Жолға әңгіменің бәрін айтып берді.</w:t>
        <w:br/>
        <w:t>Бірақ ол Бақтылыша Қаленге бәле жапқан жоқ.</w:t>
        <w:br/>
        <w:t>Қаленнің үйіне келген Әбдірахман дейтін боль-</w:t>
        <w:br/>
        <w:t>шевик досының халыққа айтқан аталы сөздерін</w:t>
        <w:br/>
        <w:t>ғана қайталап айтып берді.</w:t>
        <w:br/>
        <w:t>Старшина болған оқиғаны, айтылған сөздерді</w:t>
        <w:br/>
        <w:t>ішіне түйді. Ол Қадеспен әңгімелесіп отырып на-</w:t>
        <w:br/>
        <w:t>сыбайды әлсін-әлсін атты, мұрнын таңқылдата</w:t>
        <w:br/>
        <w:t>сіңбіріп қойып, қымызды тамсанып ішті, мұртын</w:t>
        <w:br/>
        <w:t>да қайта-қайта шиырып қойды. «Бар бәлені</w:t>
      </w:r>
    </w:p>
    <w:p>
      <w:r>
        <w:t>шығаратын осы учитель. Алабүлік, қайдағы</w:t>
        <w:br/>
        <w:t>алаяқтар да осының үйіне келеді. Қален салғырт</w:t>
        <w:br/>
        <w:t>төлемегеннен кейін жұртта төлемейді. Жіберетін</w:t>
        <w:br/>
        <w:t>ана төрт жігіттің кешеуілдегені де осыдан. Біздің</w:t>
        <w:br/>
        <w:t>әйел дұрыс айтады -- жұрт қай малын қандай сау-</w:t>
        <w:br/>
        <w:t>дегерге сатуды да осы Қаленмен ақылдасатын бол-</w:t>
        <w:br/>
        <w:t>ды. «Ысқот,, халайыққа ағуа тарату... ауылнайды</w:t>
        <w:br/>
        <w:t>жұрт өзі сайлайды деп, көрдің бе, тағы бүйректен</w:t>
        <w:br/>
        <w:t>сирақ шығара бастағанын. Большебайыңның өзі</w:t>
        <w:br/>
        <w:t>нағыз осы шығар..» -- деп ойлады Жол ішінен</w:t>
        <w:br/>
        <w:t>Қаленге қатерін тігіп.</w:t>
        <w:br/>
        <w:t>-- Қадеке, қалай, мына ауылдарыңыз қара-</w:t>
        <w:br/>
        <w:t>жат жағын жиыстырып жатыр ма? -- деп Жол</w:t>
        <w:br/>
        <w:t>салғырт жөнінде сөйлескен болды да, кенет</w:t>
        <w:br/>
        <w:t>Қаленді мақтай бастады. -- Біздің Қалекең ақылға</w:t>
        <w:br/>
        <w:t>да, сөзге де жүйрік адам-ау. Осы кісінің доста-</w:t>
        <w:br/>
        <w:t>ры Орынборда да көп шығар. Мына келген досы</w:t>
        <w:br/>
        <w:t>Күйік қаланікі дейсің бе? Үлкен хәкім адам ба</w:t>
        <w:br/>
        <w:t>екен?</w:t>
        <w:br/>
        <w:t>-- Үлкен, - деді Қадес. - Текеде болған үлкен</w:t>
        <w:br/>
        <w:t>%Ысқот- сход (мәжіліс)</w:t>
        <w:br/>
        <w:t>бұл сұрағын бағыштамай, төмен қарап оты-</w:t>
        <w:br/>
        <w:t>рып. Сөйтті де ол жайымен отырып насыбайын</w:t>
        <w:br/>
        <w:t>атты, тырнағын тағы да толтырып, шақшасын</w:t>
        <w:br/>
        <w:t>қонышына қайта қыстырды.</w:t>
        <w:br/>
        <w:t>-- Біздің Қадекең көптен бері сыйласып, ара-</w:t>
        <w:br/>
        <w:t>ласып жүрген құдасындай-ақ әңгімені Германнан</w:t>
        <w:br/>
        <w:t>бастайды. Германды қоя тұрып, маған шақшаңды</w:t>
        <w:br/>
        <w:t>бере тұршы, Қадеке, түшкіріп жіберейін,</w:t>
        <w:br/>
        <w:t>білмейтін Германнан гөрі маған сол пайдалырақ</w:t>
        <w:br/>
        <w:t>болар, - деді Құбайра.</w:t>
        <w:br/>
        <w:t>-- Қадекең құда болмаса да, Николай құда</w:t>
        <w:br/>
        <w:t>екен Германмен. Бас бәле сол құдалардың келісе</w:t>
        <w:br/>
        <w:t>алмағанынан шыққан ғой. Учитель, солай емес пе,</w:t>
        <w:br/>
        <w:t>Ресей патшасымен Герман патшасының жауласу</w:t>
        <w:br/>
        <w:t>себебі? -- деп, әманда ағасымен қосарлана жүріп,</w:t>
        <w:br/>
        <w:t>жарыса сөйлейтін Ақмадия ағасын жақтағандай</w:t>
        <w:br/>
        <w:t>болды.</w:t>
        <w:br/>
        <w:t>-- Немене, Николай киіт кигізбей жіберіп,</w:t>
        <w:br/>
        <w:t>соған өкпелеп пе сенің Герман нағашың?-- деп</w:t>
        <w:br/>
        <w:t>Құбайра ұшты тілін оған да қадап алды.</w:t>
        <w:br/>
        <w:t>- Құбайра, сен қалжыңды қой, Герман</w:t>
        <w:br/>
        <w:t>менің құдам да емес, нағашым да емес, ондай</w:t>
        <w:br/>
        <w:t>таяз қиқарлық, терең мағыналы сөздің бағасын</w:t>
        <w:br/>
        <w:t>түсіреді.</w:t>
        <w:br/>
        <w:t>-- Герең мағыналы сөзіңмен түсіндірсейші</w:t>
        <w:br/>
        <w:t>ана Қадесті, ол соғыс қайдан шығады, соғыспай</w:t>
        <w:br/>
        <w:t>адам отыра ала ма%-- деп сұрап отыр ғой. Сен,</w:t>
        <w:br/>
        <w:t>осы әлгі адвокат Бәкеңдермен бірге оқып па едің</w:t>
        <w:br/>
        <w:t>Петербурда? -- деді Құбайра Ақмадияны кекетіп.</w:t>
        <w:br/>
        <w:t>«Адвокат Бәкеңдермен бірге оқып па едің» -</w:t>
      </w:r>
    </w:p>
    <w:p>
      <w:r>
        <w:t>деген сөзге жұрт тағы да ду күлісті.</w:t>
        <w:br/>
        <w:t>-- Бәкең дегені кім? -- деп сұрады Әбдірахман</w:t>
        <w:br/>
        <w:t>езу тартып, қасындағы Қаленнен.</w:t>
        <w:br/>
        <w:t>- Болсын, болсын, қажы айтсын. Хан сай-</w:t>
        <w:br/>
        <w:t>лағанда өздеріңізден қатынасқан кісі бар ма?</w:t>
        <w:br/>
        <w:t>Әлде сіздерсіз-ақ өзін-өзі сайлап алды ма? Осы-</w:t>
        <w:br/>
        <w:t>ны да айта кетіңізші, - деді Әбдірахман қажыға</w:t>
        <w:br/>
        <w:t>қарай бұрылып.</w:t>
        <w:br/>
        <w:t>Жұрт қозғала түсті, үлкендер әлденені</w:t>
        <w:br/>
        <w:t>мақұлдағандай бастарын изеді. Әбдірахманның</w:t>
        <w:br/>
        <w:t>сөзіне неше күннен бері ден қойып ұйып,</w:t>
        <w:br/>
        <w:t>бағанадан бері аузына қарап отырған Хакім</w:t>
        <w:br/>
        <w:t>әкесінің не жауап қайтарарын білмей қысыла ба-</w:t>
        <w:br/>
        <w:t>стады. Ол: «Мінезі шәлкес, ешкіммен ақылдасып</w:t>
        <w:br/>
        <w:t>көрмеген бір бетті адам, бір бүйірден шығып</w:t>
        <w:br/>
        <w:t>жүрмесе игі еді...» -- деп ойлап төмен қарады.</w:t>
        <w:br/>
        <w:t>Өзіне сөз басының аумай тиетінін жақсы</w:t>
        <w:br/>
        <w:t>білетін Жүніс қажы, күн бұрын ойланып қойған</w:t>
        <w:br/>
        <w:t>адамдай, іркілместен бастап кетті:</w:t>
        <w:br/>
        <w:t>-- Мен, шырағым, сөз лебізіңді байқап отыр-</w:t>
        <w:br/>
        <w:t>мын. Қаленмен білім қырқасына бірге шыққан</w:t>
        <w:br/>
        <w:t>сияқтысың. Ел жүйрігі Бәкеңмен істес екенсің.</w:t>
        <w:br/>
        <w:t>Басқа сөзіңе бап: елді бұрын батыр бастар екен,</w:t>
        <w:br/>
        <w:t>кейін би жетеледі. Елу жылда ел жаңа, енді жұрт</w:t>
        <w:br/>
        <w:t>қамы ақылдыда. Ақыл білімнен шығады; білім</w:t>
        <w:br/>
        <w:t>қаладан шығып жатыр. Бәкең бар, өзің бар қағаз</w:t>
        <w:br/>
        <w:t>арқылы жүз бұрып, бізді терек деп тауыпсыңдар.</w:t>
        <w:br/>
        <w:t>Көлеңкесі сая, өзіне сүйенемін дегенге теректен</w:t>
        <w:br/>
        <w:t>тірек қай заманда да шығар болар. Екінші сөзіңе</w:t>
        <w:br/>
        <w:t>жауап: хан көтерудің екі түрі бар. Бірі ақ киізге</w:t>
        <w:br/>
        <w:t>салып көтеру, бірі найзаның ұшымен көтеру.</w:t>
        <w:br/>
        <w:t>Сырымнан бергі үш дүрлігісте ата-бабамыз хан</w:t>
        <w:br/>
        <w:t>көтерудің екінші түріне ғана араласқан. Мен</w:t>
        <w:br/>
        <w:t>ескінің адамымын, қуғаным сол уәсиет. Мен бол-</w:t>
        <w:br/>
        <w:t>дым, шырағым. Ахшам бар, ауыз ашу бар, рұқсат</w:t>
        <w:br/>
        <w:t>етсең кетейін.</w:t>
        <w:br/>
        <w:t>% Ахшам- күн ұясына кіргенде оқылатын намаз.</w:t>
        <w:br/>
        <w:t>сыяз сайлаған ғой ол кісілерді, Орынбор -</w:t>
        <w:br/>
        <w:t>Сарытауға да лауазымы белгілі адам.</w:t>
        <w:br/>
        <w:t>- Петербор - Мәскеу білетін сияқты ғой</w:t>
        <w:br/>
        <w:t>Әбекеңдерді.</w:t>
        <w:br/>
        <w:t>-- Сөзге жүйрігін-ай, сабаздың - деп</w:t>
        <w:br/>
        <w:t>Ақмадия ағасын қостай түсті.</w:t>
        <w:br/>
        <w:t>Жол әбден сыр тартқысы келіш:</w:t>
        <w:br/>
        <w:t>-- Бұлар әлгі патшаға қарсылар ма? Патшаға</w:t>
        <w:br/>
        <w:t>қарсылар ханға да тіл тигізе ме қалай? -- деп еді.</w:t>
        <w:br/>
        <w:t>«ӘЙ, сені ме» -- деп жүрген Құбайра сөзге арала-</w:t>
      </w:r>
    </w:p>
    <w:p>
      <w:r>
        <w:t>са кетті.</w:t>
        <w:br/>
        <w:t>-- Жол, осы сен ана құлаған Миколайдың</w:t>
        <w:br/>
        <w:t>тұсында старшин болып едің-ау. Әй, бәле екенсің,</w:t>
        <w:br/>
        <w:t>бір сүрінбей келесің, - деп басын шайқап,</w:t>
        <w:br/>
        <w:t>таңдайын қақты. -- Біздің Есқалидың бір асығы</w:t>
        <w:br/>
        <w:t>бар, өмірі бүк түскен емес, қалай иірсең де «дік»</w:t>
        <w:br/>
        <w:t>етіп алшысынан тұрады. Сен тап сол сияқтысың.</w:t>
        <w:br/>
        <w:t>Миколай түсерде старшин болдың. Керенге</w:t>
        <w:br/>
        <w:t>де старшин болдың, мына әлгі солардың бәрін</w:t>
        <w:br/>
        <w:t>қуып жатқан болыпевиктер келгенде де старшин</w:t>
        <w:br/>
        <w:t>боласың ғой деймін. Сен боласың, боласың...</w:t>
        <w:br/>
        <w:t>Жол Құбайраның астарды кекесінін</w:t>
        <w:br/>
        <w:t>түсінгенмен жауап қайырған жоқ. «Сен де</w:t>
        <w:br/>
        <w:t>Қаленге арқа сүйейсің. Әйтпегенде көрер</w:t>
        <w:br/>
        <w:t>едім сенің жайыңды да..» -- деп ойлап қойды.</w:t>
        <w:br/>
        <w:t>Көргенін, естігенін ішке бүкпейтін, мақтауды</w:t>
        <w:br/>
        <w:t>тәуір көретін Ақмадиядан ежіктеңкіреп білу ке-</w:t>
        <w:br/>
        <w:t>рек болды, старшина соның бір тінін тарқатуға</w:t>
        <w:br/>
        <w:t>кірісті.</w:t>
        <w:br/>
        <w:t>-- Ақмадия-ау, ол Петербор білетін қай ұлық?</w:t>
        <w:br/>
        <w:t>Петербор -- Мәскеу Бақытжанды біледі десең бір</w:t>
        <w:br/>
        <w:t>сәрі; бұл тайпада басқа аты жайылған адам жоқ</w:t>
        <w:br/>
        <w:t>еді ғой, -- деді Жол.</w:t>
        <w:br/>
        <w:t>% Сыяз-сьезд</w:t>
        <w:br/>
        <w:t>Қален учитель тұрғанымен өрт. «Зорлық</w:t>
        <w:br/>
        <w:t>та жоқ, зомбылық та жоқ, берсең өз еркің,</w:t>
        <w:br/>
        <w:t>бермесең өз еркің. Хүррият», - дейді. «Тоқтай</w:t>
        <w:br/>
        <w:t>тұр, - деді Жол ойын жинақтап, Шұғылдың</w:t>
        <w:br/>
        <w:t>ауылына жақындағанда. - Мұның бәрін де</w:t>
        <w:br/>
        <w:t>Шүкең өзі ауыздықтап береді. Анау күні мешітте</w:t>
        <w:br/>
        <w:t>школа туралы сөз болғанда Жүніске ол -</w:t>
        <w:br/>
        <w:t>«бәлшабайдың өзісің» -- деп абыройын айран-</w:t>
        <w:br/>
        <w:t>дай төкті жақсылардың алдында. Енді оның ау-</w:t>
        <w:br/>
        <w:t>ылында «бәлшыбек схот» болды десем... тоқтай</w:t>
        <w:br/>
        <w:t>тұр... Жүнісін де, Қаленін де, Әйтейін де жүзіктің</w:t>
        <w:br/>
        <w:t>көзінен өткізіп берер... ӘЙ, өзі де бір тілің күйгір,</w:t>
        <w:br/>
        <w:t>шал-ау. «Қос құлағын қайырып байлаған стар-</w:t>
        <w:br/>
        <w:t>шин... түпу; үйің күйгір Шұғыл, жасқада, үлкенге</w:t>
        <w:br/>
        <w:t>де масқара қылып...»</w:t>
        <w:br/>
        <w:t>Жұрттың бәріне мін тағып отыратын Шұғыл</w:t>
        <w:br/>
        <w:t>Жолды «қос құлағын қайырып байлаған стар-</w:t>
        <w:br/>
        <w:t>шин» деп ататты жұртқа. Баласының жақсы</w:t>
        <w:br/>
        <w:t>көретіі тазысын екі құлағын қайырып,</w:t>
        <w:br/>
        <w:t>желкесінен қысып ұстап отырып, «Жолдың кімге</w:t>
        <w:br/>
        <w:t>ұқсайтынын білесіңдер ме, білмесеңдер мен ай-</w:t>
        <w:br/>
        <w:t>тайын: мына құлағын қайырып байлаған тазыға</w:t>
        <w:br/>
        <w:t>ұқсайды; тұмсығы сүйірленіп, екі көзі жымси-</w:t>
        <w:br/>
        <w:t>ып, Иіні сопайып, қаншырдай қатып қалған, та-</w:t>
        <w:br/>
        <w:t>зыдан ауған жоқ» -- деген. Содан бері Жолдың</w:t>
        <w:br/>
        <w:t>атын атамай-ақ жұрт сыпайыгершілікке «тазы»</w:t>
        <w:br/>
        <w:t>деген сөзді алып тастап, «қос құлағын қайырып</w:t>
        <w:br/>
        <w:t>байлаған старшина» десе, қажыда, жұрттатүсіне</w:t>
        <w:br/>
        <w:t>қалып, жымия күліседі. Амал жоқ, Шоұғылға</w:t>
      </w:r>
    </w:p>
    <w:p>
      <w:r>
        <w:t>не айтарсың, не істерсің. Жолға ат қойған да,</w:t>
        <w:br/>
        <w:t>старшинаның знагін алып берген де сол Шұғыл.</w:t>
        <w:br/>
        <w:t>Бастағы ауылмен ерегескенде «Осыны-ақ сай-</w:t>
        <w:br/>
        <w:t>лай салыңдар. Киіз қап арқалап жүруге жара-</w:t>
        <w:br/>
        <w:t>Бұл жалғыз ат бермеу ғана емес, мен түсінсем</w:t>
        <w:br/>
        <w:t>одан да әрі жатыр. Таудағы ауылға мен жаяуласам</w:t>
        <w:br/>
        <w:t>да жетермін. Бірақ байқа, «қисыққатез, қыңырға</w:t>
        <w:br/>
        <w:t>көз бар», - дедістаршина.</w:t>
        <w:br/>
        <w:t>Қадес әңгіменің арты керіске айналатынын</w:t>
        <w:br/>
        <w:t>бағанадан сезген еді, бірақ «керіссе керіссін,</w:t>
        <w:br/>
        <w:t>Жолдың жүнін азырақ жығып алған да теріс</w:t>
        <w:br/>
        <w:t>болмас» -- деп ойлап отырған. Енді ол: «Тілді</w:t>
        <w:br/>
        <w:t>Құбайраның қолы да жүйрік, ұрыс басы, боқ</w:t>
        <w:br/>
        <w:t>жеме болып кетпегей», -- деп қауіптенді.</w:t>
        <w:br/>
        <w:t>-- Сендердің осы қалжыңдарыңның қайсысы</w:t>
        <w:br/>
        <w:t>екенін, қалжың емесіңнің қайсысы екенін</w:t>
        <w:br/>
        <w:t>білмей-ақ қойдым. «Атқа жеңіл құбаша» деп сені</w:t>
        <w:br/>
        <w:t>жеңілсінген Жол жоқ, Құбайра. Ал, «қисыққа</w:t>
        <w:br/>
        <w:t>тез» дегендей, Жол, сенің де Құбайраға салмақты</w:t>
        <w:br/>
        <w:t>сөз тастауың артық. Жол, біздің жаққа болыс</w:t>
        <w:br/>
        <w:t>келмей ме екен, ондай әңгіме құлағыңа шалынған</w:t>
        <w:br/>
        <w:t>жоқ па? --деп Қадес келістіре сөйлеп, сөзді басқа</w:t>
        <w:br/>
        <w:t>арнаға бұрды.</w:t>
        <w:br/>
        <w:t>-- Тауға барғанда сенің сенетін қисықты</w:t>
        <w:br/>
        <w:t>түзетер тезіңді де білеміз. Әлгі өзіңді «қос құлағын</w:t>
        <w:br/>
        <w:t>қайырып байлаған старшин» дейтін қажың ғой...</w:t>
        <w:br/>
        <w:t>Құбайраның соңғы сөзін естіместен Жол үйден</w:t>
        <w:br/>
        <w:t>шыға жөнелді. Ол Қадестің:</w:t>
        <w:br/>
        <w:t>- Отыр, қатын шай қайнатып жатыр, - деген</w:t>
        <w:br/>
        <w:t>сөзіне де жауап қатқан жоқ.</w:t>
        <w:br/>
        <w:t>П</w:t>
        <w:br/>
        <w:t>Жол старшина тауға, Шұғыл қажының аулы-</w:t>
        <w:br/>
        <w:t>на қарай шапты. Бұған Құбайраның сөзі қамшы</w:t>
        <w:br/>
        <w:t>болған жоқ, «қос құлағын қайырып байлаған</w:t>
        <w:br/>
        <w:t>--Не істеу керек дейсің бе? -- деді ол жұлып</w:t>
        <w:br/>
        <w:t>алғандай, жүкке сүйеулі тұрған таяғына қармана</w:t>
        <w:br/>
        <w:t>қолын созып, дауысы әлдеқайда тұншығып,</w:t>
        <w:br/>
        <w:t>күңгірттеніп шықты.</w:t>
        <w:br/>
        <w:t>Жол ұзын мойнын соза түскен қалпында,</w:t>
        <w:br/>
        <w:t>бетінде сәл мәз болған шырайы жоғалмаған</w:t>
        <w:br/>
        <w:t>күйінде қалды. Ол қажының не пиғылмен таяққа</w:t>
        <w:br/>
        <w:t>ұмтылғанына анықтап көзі жетпеді, бірақ оның</w:t>
        <w:br/>
        <w:t>түсінің бұзылып, дауысының өзгеріп кеткенінен</w:t>
        <w:br/>
        <w:t>мықтап шошынды, қажының аузына түскен</w:t>
        <w:br/>
        <w:t>сөздерді былш еткізіп бетке соғып қалатынын,</w:t>
        <w:br/>
        <w:t>«жынданғанда» қолға түскен нәрсені жіберіп</w:t>
        <w:br/>
        <w:t>қалатынын да ол жақсы білетін. Алайда, тұра</w:t>
        <w:br/>
        <w:t>жөнелуге де, кері шегінуге де мүмкін емес, бұл</w:t>
      </w:r>
    </w:p>
    <w:p>
      <w:r>
        <w:t>жерге кіргенмен бірдей, қажының үлкен бала-</w:t>
        <w:br/>
        <w:t>сы Нұрышпен жанаса ағайыны ұзын Уәли отыр,</w:t>
        <w:br/>
        <w:t>қазан жақта кемпір қымыз құйып жатыр, көзінің</w:t>
        <w:br/>
        <w:t>астымен қарап өтіп, келіні кіріп-шығып жүр.</w:t>
        <w:br/>
        <w:t>Мұның бәрі де қаһарлы шалдың сырын жақсы</w:t>
        <w:br/>
        <w:t>білетін, не істерін күні бұрын топшылайтын,</w:t>
        <w:br/>
        <w:t>ыңғайымен жүріп, ыңғайымен тұратын жандар</w:t>
        <w:br/>
        <w:t>-- бұлар не дер?!</w:t>
        <w:br/>
        <w:t>--Не істеу керек дейсің бе? -- деп ол қайта</w:t>
        <w:br/>
        <w:t>айтты да, екі көзін Жолдан алмастан әрігірек</w:t>
        <w:br/>
        <w:t>тұрған таяқ ілікпеген оң қолын жоғары көтеріп,</w:t>
        <w:br/>
        <w:t>--сирағыңнан анаған асып қою керек, - деп</w:t>
        <w:br/>
        <w:t>шаңырақты көрсетті.</w:t>
        <w:br/>
        <w:t>- Мен...-- деп мән-жайды түсіндіру ниетімен</w:t>
        <w:br/>
        <w:t>старшина сөзін бастай беріп еді...</w:t>
        <w:br/>
        <w:t>-- Сен! - депбөліп жібердіоның сөзін Шұғыл:</w:t>
        <w:br/>
        <w:t>-- Сен! Жақсы білемін, бәрін істеп жүрген сен!</w:t>
        <w:br/>
        <w:t>Сен өзің балшыбексің! Мәжіліс аштырып жүрген</w:t>
        <w:br/>
        <w:t>де сенсің. Білмеген болып, көлгірсіп отырсың...</w:t>
        <w:br/>
        <w:t>-- Нығмет пен Шұғылдан күнде ат мінсең де</w:t>
        <w:br/>
        <w:t>жетеді жылқысы. Шаруаның базарға мінетін,</w:t>
        <w:br/>
        <w:t>шөпке жегетін шолағын сұрағанша салмағыңды</w:t>
        <w:br/>
        <w:t>соларға салмайсың ба? -- деді Құбайра да ат бер-</w:t>
        <w:br/>
        <w:t>меуге бел байлап. Құбайраның ат бермейтін</w:t>
        <w:br/>
        <w:t>ыңғайын біліп, енді кезек маған келе ме деген</w:t>
        <w:br/>
        <w:t>қауіппен Қадес қипаңдай түсті де, Ақмадия</w:t>
        <w:br/>
        <w:t>жалма-жан орнынан тұрып:</w:t>
        <w:br/>
        <w:t>-- Есімнен шығып кете жаздағанын қарашы,</w:t>
        <w:br/>
        <w:t>қажекең келіп кетсін деген екен, әңгімемен оты-</w:t>
        <w:br/>
        <w:t>рып, кешігіп қалыппын, - деп үйден шығып кетті.</w:t>
        <w:br/>
        <w:t>- Құбайра, мен сенен кімнен ат алайын деп</w:t>
        <w:br/>
        <w:t>сұрап отырғаным жоқ. Сырттан көздеу ағайынды</w:t>
        <w:br/>
        <w:t>ала көздікке кездестіреді. Не керек сондай сөз,</w:t>
        <w:br/>
        <w:t>біреу үшін біреу мал жинамайды, дәулеті бар</w:t>
        <w:br/>
        <w:t>деп асыла беруге жарамайды ғой, - деп Жол</w:t>
        <w:br/>
        <w:t>ағайынға қамқорси сөйледі.</w:t>
        <w:br/>
        <w:t>- Шұғылдың тікенді тілінен, Нығыметтің</w:t>
        <w:br/>
        <w:t>бұқа көзінен именемін, Құбайра -- атқа жеңіл</w:t>
        <w:br/>
        <w:t>құбаша десейші. Бірақ ойлап қой, «атқа жеңіл</w:t>
        <w:br/>
        <w:t>құбашалар» қырындап қона-түстеніп пайдалана</w:t>
        <w:br/>
        <w:t>кететін құдаша емес, -- деп Құбайра зілді сөз та-</w:t>
        <w:br/>
        <w:t>стады.</w:t>
        <w:br/>
        <w:t>«Қалені - Қален, Жүнісі- Жүніс, тіптібұлар</w:t>
        <w:br/>
        <w:t>да жонын күдірейтпекші маған?!» -- Жолдың ер-</w:t>
        <w:br/>
        <w:t>теден бері ойына он оралып соға берген, асауға</w:t>
        <w:br/>
        <w:t>бұғалық тастап жібергенде табан тіреп, күш</w:t>
        <w:br/>
        <w:t>алатындай берік «шөкесі» көз алдына айқын</w:t>
        <w:br/>
        <w:t>елестеді. «Сен бәлшыбектер... тоқтай тұр...» -</w:t>
        <w:br/>
        <w:t>деді ол ішінен.</w:t>
        <w:br/>
        <w:t>- Құбайра, сенің үнің шығыңқырайын депті,</w:t>
        <w:br/>
        <w:t>көмейіңде бір нәрсе бар ғой сыртқа теуіп тұрған.</w:t>
      </w:r>
    </w:p>
    <w:p>
      <w:r>
        <w:t>440</w:t>
        <w:br/>
        <w:t>-- Қажы, Құдай бар, Құран бар...</w:t>
        <w:br/>
        <w:t>- Құдайдың садағасы кет! Сені құдай</w:t>
        <w:br/>
        <w:t>қайтсін? Сен сияқты бұзықтың құдайға да керегі</w:t>
        <w:br/>
        <w:t>жоқ.</w:t>
        <w:br/>
        <w:t>-- Қатын-баламның игілігін көрмейін...</w:t>
        <w:br/>
        <w:t>- Шаңыраққа сені мен аспаймын, саған</w:t>
        <w:br/>
        <w:t>қолымды былғамаймын. Қол-аяғыңды байлата-</w:t>
        <w:br/>
        <w:t>мын да, Жымпитыға жаяу айдатып жіберемін.</w:t>
        <w:br/>
        <w:t>Қайда асатынын, қалай асатынын ондағылар</w:t>
        <w:br/>
        <w:t>жақсы біледі, - деді Шұғыл, дауысының үнін</w:t>
        <w:br/>
        <w:t>бұрынғыдан төрі ашығырақ шығарып. Оның</w:t>
        <w:br/>
        <w:t>қарақошқыл тартқан түсі де бірден бозара</w:t>
        <w:br/>
        <w:t>түсті. -- Ана Текеге барғанда көрген шығарсың</w:t>
        <w:br/>
        <w:t>бәлшыбектерді қалай асқанын, көрмесең де</w:t>
        <w:br/>
        <w:t>естіген шығарсың.</w:t>
        <w:br/>
        <w:t>-- Көке, сіз Жөкеңді нахақ күйдіресіз. Бұл</w:t>
        <w:br/>
        <w:t>Бәйес сияқты алаяқ емес, газет тасып, жасырып</w:t>
        <w:br/>
        <w:t>жұртқа тарататын, -- деп еді қажының баласы,</w:t>
        <w:br/>
        <w:t>қажы оған да жекіріп тастады.</w:t>
        <w:br/>
        <w:t>--Менен артық нахақ пен нахақ еместің</w:t>
        <w:br/>
        <w:t>арасын айырғандай сен қайдан шыққан</w:t>
        <w:br/>
        <w:t>данышпансың? Бәйес алаяқ болса бұл да алаяқ,</w:t>
        <w:br/>
        <w:t>екеуі де бір қаптан, бір саптан, бел немере.</w:t>
        <w:br/>
        <w:t>Алдыңғы дөңгелек қайдан жүрсе, артқы да сол</w:t>
        <w:br/>
        <w:t>жермен жүреді. Мен саған ақ пен қараны айы-</w:t>
        <w:br/>
        <w:t>рып бер дегенім жоқ, жөнел, көзіме көрінбей! -</w:t>
        <w:br/>
        <w:t>деді ол баласына.</w:t>
        <w:br/>
        <w:t>Әкесінің бір қадалса дегенін істемей</w:t>
        <w:br/>
        <w:t>қоймайтынын жақсы білетін Нұрыш орнынан</w:t>
        <w:br/>
        <w:t>тұрды да:</w:t>
        <w:br/>
        <w:t>-- Ерегессе бұл жар сүзеді, - деп күбірлеп,</w:t>
        <w:br/>
        <w:t>үйден шығып кетті.</w:t>
        <w:br/>
        <w:t>Бұрын да алдына адам шығып көрмеген</w:t>
        <w:br/>
        <w:t>са болды. Старшина деп онан ақыл сұрап, билік</w:t>
        <w:br/>
        <w:t>тыңдаймын дейсіңдер ме?!» -- деген Шұғыл.</w:t>
        <w:br/>
        <w:t>Кеше «Беретін жігітгеріңді тез жеткіз.</w:t>
        <w:br/>
        <w:t>Түндікке жүз сомнан түскен салғыртты қалайда</w:t>
        <w:br/>
        <w:t>жинап бітір!» -- деген болыстың жер тепкілеп</w:t>
        <w:br/>
        <w:t>тұрып ауызша берген кәрлі бұйрығын «құп</w:t>
        <w:br/>
        <w:t>тақсырлап» ала жөнелген старшина ортадағы</w:t>
        <w:br/>
        <w:t>ауылға бір соғып, ондағы болған оқиғаны әбден</w:t>
        <w:br/>
        <w:t>түсінгеннен кейін тауға қарай шапқан-ды. «Бұл</w:t>
        <w:br/>
        <w:t>мен жоқ жерде болған кесапат мәжіліс - іздегенге</w:t>
        <w:br/>
        <w:t>сұраған, көктен тілегенім жерден табылған. Мұны</w:t>
        <w:br/>
        <w:t>мен болысқа да жеткізейін. «Міне жігіт бергізбей,</w:t>
      </w:r>
    </w:p>
    <w:p>
      <w:r>
        <w:t>салғырт жинатпай отырған ағуашылар» дейін.</w:t>
        <w:br/>
        <w:t>Құдіретін осыларға көрсетсін егер болыс мықты</w:t>
        <w:br/>
        <w:t>болса, маған ақырғанда көзі бұқаның көзіндей</w:t>
        <w:br/>
        <w:t>қызарады, ал енді бәлшыбектерге не істер екен</w:t>
        <w:br/>
        <w:t>бәлем» -- деп ол болысқа да кіжініп қойды.</w:t>
        <w:br/>
        <w:t>Бірақ дүлей қажы оның салын суға кетірді.</w:t>
        <w:br/>
        <w:t>Старшинаның берген сәлемін алмастан,</w:t>
        <w:br/>
        <w:t>Шұғыл кішкене шұңғыл көздерін жыланша қадап:</w:t>
        <w:br/>
        <w:t>-- Не жаңалық бар? - деді.</w:t>
        <w:br/>
        <w:t>Жол қысқаша ғана болыста болғанын,</w:t>
        <w:br/>
        <w:t>оның берген әмірін, ортадағы ауылда болғанын,</w:t>
        <w:br/>
        <w:t>жиылыстың жайын баян етіп, қажының</w:t>
        <w:br/>
        <w:t>қадала қарағанына мәз болып, маңызды іске</w:t>
        <w:br/>
        <w:t>маңғазданғандай тамсанып қойды.</w:t>
        <w:br/>
        <w:t>-- Қажы, бұған не істе дейсіз? -- деп сұрады</w:t>
        <w:br/>
        <w:t>ол қажының бетіне тура қарап.</w:t>
        <w:br/>
        <w:t>Шұғыл қажының кішкене көздерінен от</w:t>
        <w:br/>
        <w:t>ұшқындап тұрғандай көрінді; жүзі қарауытып,</w:t>
        <w:br/>
        <w:t>түсін адам айырарлық емес -- көгілдір тартып</w:t>
        <w:br/>
        <w:t>кетіптіде, оң жақ бетіндегі бір тамыры жыбырлай</w:t>
        <w:br/>
        <w:t>қалыпты.</w:t>
        <w:br/>
        <w:t>Нұрыш, қай атты жегуді сылтау етіп, әкесінің</w:t>
        <w:br/>
        <w:t>қайда баратынын біліп алу ниетімен.</w:t>
        <w:br/>
        <w:t>-- Құла атты жектір. Мешітке барамын. Ана</w:t>
        <w:br/>
        <w:t>әулие сымақ сопақтар қалғып-мүлгіп отыр. Ибли-</w:t>
        <w:br/>
        <w:t>стер ел аздырып жүр. Ол ишандарды бүйірінен</w:t>
        <w:br/>
        <w:t>түртпесе көздерін ашпас,- деді әлі кәрінен</w:t>
        <w:br/>
        <w:t>қайтпаған қажы, үзіп-үзіп сөйлеп.</w:t>
        <w:br/>
        <w:t>-- Қажы-ау, не болған, біресе құдайға, біресе</w:t>
        <w:br/>
        <w:t>ишандарға тиісіп. Астапыралла, тоба де. Ой,</w:t>
        <w:br/>
        <w:t>жасаған-ай, қартайғанда осындай қатаң мінезден</w:t>
        <w:br/>
        <w:t>тәңірім айырмай қойды сені, - деді Айтөліш</w:t>
        <w:br/>
        <w:t>киініп жатқан шалдың алдына қарай өзінің сары</w:t>
        <w:br/>
        <w:t>аяғына құйып қымыз қойып жатып. Ол: - Мә,</w:t>
        <w:br/>
        <w:t>қайным, --деп кішірек тостағанмен Уәлиге де</w:t>
        <w:br/>
        <w:t>ұсынып еді, тізерлей ұмтылып, ұзын қолымен</w:t>
        <w:br/>
        <w:t>Уәли тостағанды ұстай алды да, күтпестен,</w:t>
        <w:br/>
        <w:t>шайқамастан қымызды бір-ақ жұта салып, аяқты</w:t>
        <w:br/>
        <w:t>ізінше кемпірдің алдына қайта қойды.</w:t>
        <w:br/>
        <w:t>- ОЙ, тоба... -- деп оған мойнын бұра берген</w:t>
        <w:br/>
        <w:t>Айтөлішке Уәли:</w:t>
        <w:br/>
        <w:t>-- Тәтті екен, -- деді тамсанып.</w:t>
        <w:br/>
        <w:t>Әкесін арбаға мінгізіп, делбе ұстаған Бақыға</w:t>
        <w:br/>
        <w:t>күнде айтатын ақылын тағы да үйретіп, аттан-</w:t>
        <w:br/>
        <w:t>дырып салды да Нұрыш: «Бөрі ашуын тырнадан</w:t>
        <w:br/>
        <w:t>алады» деп, көкем енді хазіреттерге тиісуге кетті.</w:t>
        <w:br/>
        <w:t>Дәуде болса үшеуі бірігіп алдымен Жүністі, Қален</w:t>
        <w:br/>
        <w:t>учительді сыбайды ғой... - деп ойлады.</w:t>
      </w:r>
    </w:p>
    <w:p>
      <w:r>
        <w:t>Ш</w:t>
        <w:br/>
        <w:t>Қажыдан сүйектен өтетін сөздердің бәрін</w:t>
        <w:br/>
        <w:t>естіп, болған оқиғаларды тағы да қайтадан талдап,</w:t>
        <w:br/>
        <w:t>оған бұрынғыдан да өзгеше мән беріп, түнімен</w:t>
        <w:br/>
        <w:t>ойлап Жол старшина ертеңіне болысқа шапты.</w:t>
        <w:br/>
        <w:t>Управитель Бекебасов «ғарзаны» алып оқып,</w:t>
        <w:br/>
        <w:t>басын шайқап отырды да:</w:t>
        <w:br/>
        <w:t>-- Сенің ауылың діннен безген ауыл. Ана</w:t>
        <w:br/>
        <w:t>жылы да бұзықтық шығарып, патша ағзам</w:t>
        <w:br/>
        <w:t>хазіретлерінің жшіт жинап беру жөніндегі</w:t>
        <w:br/>
        <w:t>жарлығына қарсы тұрды. Енді мына сияқты</w:t>
        <w:br/>
        <w:t>істер... - деді ол, арызға қайта көз жіберіп. -</w:t>
        <w:br/>
        <w:t>Бірінші кезекте неше жігіт беретін едіңдер сен-</w:t>
        <w:br/>
        <w:t>дер?</w:t>
        <w:br/>
        <w:t>-- Гөрт жігіт, - деді Жол ілесе жауап беріп.</w:t>
        <w:br/>
        <w:t>-- Сол төрт жігітті ертең осындағы пунктке</w:t>
        <w:br/>
        <w:t>жеткіз. Қасыңа ана Жымпитыдан келген екі ми-</w:t>
        <w:br/>
        <w:t>лицияны қосып беремін. Ертеңнен қалмасын.</w:t>
        <w:br/>
        <w:t>Қарсылық жасаған адамды акты жасап, осында</w:t>
        <w:br/>
        <w:t>айдап жібер. Қазір заң қатты. Салғырт тегіс жи-</w:t>
        <w:br/>
        <w:t>налсын. Әкелген ақшаларыңды казначейге тап-</w:t>
        <w:br/>
        <w:t>сыр, - дедіболыс.</w:t>
        <w:br/>
        <w:t>Бұл жолы болыстың кәрі бәсең көрінді. Ол</w:t>
        <w:br/>
        <w:t>тіпті старшинаға жақындап келіп, иығынан</w:t>
        <w:br/>
        <w:t>қағып, оның төсіндегі знакқа қарап:</w:t>
        <w:br/>
        <w:t>- Мына знак көп адамның қолына түсе</w:t>
        <w:br/>
        <w:t>бермейтін знак. Мұның қадірін білу керек. Күзге</w:t>
        <w:br/>
        <w:t>қарай сайлау болса... жақсы, бар, - деді ол сөзін</w:t>
        <w:br/>
        <w:t>тауыспай.</w:t>
        <w:br/>
        <w:t>-- «Қолдан келгенін аямаспын» деген ғой, -</w:t>
        <w:br/>
        <w:t>деп күмілжіді де, Жол кеңседен шығып кетті.</w:t>
        <w:br/>
        <w:t>Ол елге күшейіп, бел алып қайтты.</w:t>
        <w:br/>
        <w:t>У 445</w:t>
        <w:br/>
        <w:t>Біріне-бірі қарайлап отырған ел Жүніс</w:t>
        <w:br/>
        <w:t>қажынікі көшкеннен кейін тұтас қозғалып,</w:t>
        <w:br/>
        <w:t>арғы беттегі жайлауға әлдеқашан қонып алған-</w:t>
        <w:br/>
        <w:t>Шұғыл қажының былтырдан бері мерейі</w:t>
        <w:br/>
        <w:t>өзгеше үстем. Ехлас былтыр уездік крестьян</w:t>
        <w:br/>
        <w:t>начальнигінің денсаулық ісін басқаратын по-</w:t>
        <w:br/>
        <w:t>мошнигі болып тағайындалды да, биыл көктемде</w:t>
        <w:br/>
        <w:t>онан да зор хәкім болды. Шұғыл баласының рас-</w:t>
        <w:br/>
        <w:t>хотына жұмсау үшін бір қора қойды Жымпиты</w:t>
        <w:br/>
        <w:t>түбінде бақтырып жатыр, саууға сол жерге жи-</w:t>
        <w:br/>
        <w:t>ырма-отыз құлынды бие де жіберген. Жақында</w:t>
        <w:br/>
        <w:t>Ехластың отауын келінімен бірге көшіртіп апарып</w:t>
        <w:br/>
        <w:t>тіктіртіп қайтқан, ардақты қажы бұл барғанда</w:t>
      </w:r>
    </w:p>
    <w:p>
      <w:r>
        <w:t>екі Досмұқамбетовтің екеуімен де қол алып</w:t>
        <w:br/>
        <w:t>амандасып, ханның ақылгөйі «аруақты» Қуанай</w:t>
        <w:br/>
        <w:t>хазіреттің алдына жүгініп, тағзым еткен бола-</w:t>
        <w:br/>
        <w:t>тын. Осы жолы Шұғыл қажыдан Қуанай хазірет</w:t>
        <w:br/>
        <w:t>Тәржеке әулиенің баласы Хәмидолла хазіретке</w:t>
        <w:br/>
        <w:t>арнаулы сәлем айтып жіберді де, «хан дәрежелі</w:t>
        <w:br/>
        <w:t>Жаһанша мырзаның мерейі үстем болу үшін»</w:t>
        <w:br/>
        <w:t>мешітте арнаулы екі ракағат намаз оқылған еді.</w:t>
        <w:br/>
        <w:t>Осылардан кейін «мықты» ШПұғылдың</w:t>
        <w:br/>
        <w:t>шоқтығы қол жетпес дәрежеге жетті. Қатардағы</w:t>
        <w:br/>
        <w:t>қажылар мен молдалар, сопылар мен қариялар</w:t>
        <w:br/>
        <w:t>алдында ол дін мен өкіметтің арасындағы елдің бір</w:t>
        <w:br/>
        <w:t>белді сүйеніші, бетке ұстар адамы, хазіреттерден де</w:t>
        <w:br/>
        <w:t>құдіретті жан болып шықты. Елдегі екі ишанның</w:t>
        <w:br/>
        <w:t>екеуі де Шұғылдың алдында құрдай жорғалай ба-</w:t>
        <w:br/>
        <w:t>стады.</w:t>
        <w:br/>
        <w:t>Осындай ерекше бақ қонып, абыройы та-</w:t>
        <w:br/>
        <w:t>сып, атағы аспандап тұрған, шалқыған дәулетті</w:t>
        <w:br/>
        <w:t>Шұғыл, жарып айтар билік қабілеті жоқ, дәулеті</w:t>
        <w:br/>
        <w:t>шағын, сүйенер тірегі кем старшинаны тулақтай</w:t>
        <w:br/>
        <w:t>сілкіді, оның ісінің дұрысы да бұрыс, бұрысы да</w:t>
        <w:br/>
        <w:t>бұрыс болып шықты; оның қажыға айтайын деген</w:t>
        <w:br/>
        <w:t>жаңалығы өзіне сор болуға бет алды. Ол әлденеше</w:t>
        <w:br/>
        <w:t>44</w:t>
        <w:br/>
        <w:t>сыбызғының үніне қалғып тұрғандай. Сабырсыз</w:t>
        <w:br/>
        <w:t>жүйткіген қарлығаш та ұясының жиегіне қонып</w:t>
        <w:br/>
        <w:t>алып, басын шұлғып отыр...</w:t>
        <w:br/>
        <w:t>Күй үні әлемді басып, жер бетіне тегіс жайы-</w:t>
        <w:br/>
        <w:t>лып кеткен тәрізді. Жел тынып, шөп сыбырламай</w:t>
        <w:br/>
        <w:t>қалған. Жанды-жансыз әлемнің бәрі мүлгіп, ра-</w:t>
        <w:br/>
        <w:t>хат дүниесіне мәз боп тұрғандай...</w:t>
        <w:br/>
        <w:t>-- Тоқташы, аттың дүбірі шығады, - деді</w:t>
        <w:br/>
        <w:t>әйелі, сырт жаққа құлағын түріп.</w:t>
        <w:br/>
        <w:t>Бірақ сыбызғышы оны елең етпеді; оның</w:t>
        <w:br/>
        <w:t>көздері жұмылуға жақын, бар денесі ұйып,</w:t>
        <w:br/>
        <w:t>ешнәрсені сезбейтін қалыпта балқып, мүлде</w:t>
        <w:br/>
        <w:t>қалғып отырған қалыпта еді.</w:t>
        <w:br/>
        <w:t>Әйел жалма-жан орнынан тұрып сыртқа</w:t>
        <w:br/>
        <w:t>шықты.</w:t>
        <w:br/>
        <w:t>Үү</w:t>
        <w:br/>
        <w:t>-- Уә, бәйбіше, Қайқаң үйде ме? Сыбызғы</w:t>
        <w:br/>
        <w:t>тартып жатқан өзі ме? Ауырып жатыр деп, мы-</w:t>
        <w:br/>
        <w:t>нау өтірік айтқан екен ғой, -- деп Жол старши-</w:t>
        <w:br/>
        <w:t>на жімсиген көздерін Кәрімғалиға аларта тікті.</w:t>
        <w:br/>
        <w:t>-- Жалған сөйлемесеңдер іштерің жарылады</w:t>
        <w:br/>
        <w:t>ғой сендердің. Бәйбіше, Қайқаң шығып кетсін,</w:t>
        <w:br/>
        <w:t>шұғыл жұмыс бар сөйлесетін.</w:t>
        <w:br/>
        <w:t>-- Би қайным, түсіп үйге кіріп сөйлеспесеңдер,</w:t>
        <w:br/>
        <w:t>ол ауру, хал үстінде.</w:t>
      </w:r>
    </w:p>
    <w:p>
      <w:r>
        <w:t>Әйел үрейленіп, ат үстінде шіреніп тұрған</w:t>
        <w:br/>
        <w:t>мылтық асынған солдат киімді екі адамға жалт-</w:t>
        <w:br/>
        <w:t>жұлт қарады.</w:t>
        <w:br/>
        <w:t>-- Жұбай, сен не деп тұрсың? Хал үстінде...</w:t>
        <w:br/>
        <w:t>хал үстінде жатқан адам сыбызғы тарта ала</w:t>
        <w:br/>
        <w:t>ма? Күй тартқан сыбызғының дауысын біз бір</w:t>
        <w:br/>
        <w:t>екенін, жан-жәндіктің бәрінің күбірлеп сөйлеп</w:t>
        <w:br/>
        <w:t>тұрғанын, -- деп ол кілеттің жабынды қамыспен</w:t>
        <w:br/>
        <w:t>қосылар жеріне тақай жапсырып салған ұяға</w:t>
        <w:br/>
        <w:t>төніп келіп, қайта шығып; қайтадан ұшып келіп</w:t>
        <w:br/>
        <w:t>жанай өтіп жүрген қарлығашты көрсетті. Әйелі</w:t>
        <w:br/>
        <w:t>қарлығаштың оңды-солды ұшқанына көз жіберді</w:t>
        <w:br/>
        <w:t>де:</w:t>
        <w:br/>
        <w:t>- Қарлығашты қайт дейсің? -- деп ерінің</w:t>
        <w:br/>
        <w:t>ниетін ұға алмай қалды.</w:t>
        <w:br/>
        <w:t>Ол «алжасып жатыр ма» деп үрейленіп, еріне</w:t>
        <w:br/>
        <w:t>тесіле қарай берді, оның жүзінің таңертеңгі кез-</w:t>
        <w:br/>
        <w:t>бен салыстырғанда анағұрлым нұрлы екенін</w:t>
        <w:br/>
        <w:t>байқады және көз жанарының жайнай түскенінен</w:t>
        <w:br/>
        <w:t>сескеніп «бой жасап жатыр ма?!»--деген ауыр</w:t>
        <w:br/>
        <w:t>ойға тірелді; көзінен ырши жас шығып кетті.</w:t>
        <w:br/>
        <w:t>--Әйел, саған не болған. Мен шатта-</w:t>
        <w:br/>
        <w:t>нып тіршілікке көңілім тасқындап жатқанда</w:t>
        <w:br/>
        <w:t>қуанудың орнына сен көзіңе жас аласың. Әкел,</w:t>
        <w:br/>
        <w:t>сыбызғымды, күй тартамын.. Қарлығаш күйі...</w:t>
        <w:br/>
        <w:t>Барша ғалам сөйлеп тұр...</w:t>
        <w:br/>
        <w:t>- Шаршап қаласың, қой. Тәуірірек болған-</w:t>
        <w:br/>
        <w:t>сын тартарсың сыбызғыңды. Алдымен басыңды</w:t>
        <w:br/>
        <w:t>көтерші отыруға келсейші.</w:t>
        <w:br/>
        <w:t>-- Басымды көтеріп отыра аламын. Бағана</w:t>
        <w:br/>
        <w:t>сен жоқта отырғанмын, -- деп ауру қос қолдап,</w:t>
        <w:br/>
        <w:t>шынтағымен жер тіреп, басын көтерді.</w:t>
        <w:br/>
        <w:t>- Жат, деймін, жат. Батыр-ау, саған не</w:t>
        <w:br/>
        <w:t>болған?! Кешеден бері тамыр дәріңді де ішпей</w:t>
        <w:br/>
        <w:t>қойдың. Кәрімғали тезірек қымыз әкеле қойса</w:t>
        <w:br/>
        <w:t>жарар еді, ең болмаса қымызға қосып ішер едің.</w:t>
        <w:br/>
        <w:t>Жайлаудағы ауыл да бір көш жерде. Уыз қымыз</w:t>
        <w:br/>
        <w:t>қандай шипа болар еді, - дедіәйел аурудың асты-</w:t>
        <w:br/>
        <w:t>үстіне түсіп.</w:t>
        <w:br/>
        <w:t>Бірақ ауру ниетінен қайтпады; әйеліне үйдегі</w:t>
        <w:br/>
        <w:t>шыбын бүйірден көшіп, сорасы аққан реңсіз</w:t>
        <w:br/>
        <w:t>көздерге үймелейді; бие жақ жүні қырылған етсіз</w:t>
        <w:br/>
        <w:t>басын самарқау шұлғиды.</w:t>
        <w:br/>
        <w:t>Жылдар бойы жіңішкелеп кіріш, ұрлап</w:t>
        <w:br/>
        <w:t>меңдеткен демікпесі аралас көкірек ауру</w:t>
        <w:br/>
        <w:t>Қайыпқожаны да төсекке салды. Дауыл жығып,</w:t>
        <w:br/>
        <w:t>кеуектеніп, өзегінен мүжілген теректей, сұңғақ</w:t>
      </w:r>
    </w:p>
    <w:p>
      <w:r>
        <w:t>дененің қазір сиқы қашқан, екі иініне екі кісі</w:t>
        <w:br/>
        <w:t>отырғандай жалпақ жауырын мен еңселігі екі</w:t>
        <w:br/>
        <w:t>елі ер кеуде еттен ада; қара сұр, ат жақты бетте</w:t>
        <w:br/>
        <w:t>рең жоқ; аумағы ортайып әлі де шоғы сөнбеген</w:t>
        <w:br/>
        <w:t>көздердің қоңырқай қарашықтары әріден</w:t>
        <w:br/>
        <w:t>қарайды; екі ұрт ішке қусырылып, шалғысы</w:t>
        <w:br/>
        <w:t>күнге күйіп бозғыл тартқан, бірақ кәрілік қырауы</w:t>
        <w:br/>
        <w:t>шалмаған мұрт селтиіп тұр. Екі күннен бері ауру</w:t>
        <w:br/>
        <w:t>«самал жұтамын» деп іші дымқыл, әрі тар, жер</w:t>
        <w:br/>
        <w:t>Иісі шыққан шым үйден алдыңғы сенекке көшкен</w:t>
        <w:br/>
        <w:t>еді. Қазір жә бөстек, жә ескі күпінің бір өңірі екені</w:t>
        <w:br/>
        <w:t>белгісіз жабағысы ұйысқан сілімтір үстінде жа-</w:t>
        <w:br/>
        <w:t>тыр. Ол жамау көйлекті жадау кемпірінен көзін</w:t>
        <w:br/>
        <w:t>алмай біраз уақыт қарап жатты да:</w:t>
        <w:br/>
        <w:t>-- Жұбай, маған сыбызғымды әкеліпберші, -</w:t>
        <w:br/>
        <w:t>деді.</w:t>
        <w:br/>
        <w:t>Шала ұйыған айранның ірмегін араластырып,</w:t>
        <w:br/>
        <w:t>әйел еріне шалап істеп жатыр еді. Ол аң-таң бо-</w:t>
        <w:br/>
        <w:t>лып, ет пен тері ғана қалып құр сүлдесі жатқан</w:t>
        <w:br/>
        <w:t>сыбызғышының өзгеше нұрланған көздеріне</w:t>
        <w:br/>
        <w:t>көзін сәл кідіртті де, үрейленіп:</w:t>
        <w:br/>
        <w:t>-- Саған не болған, батыр, қазір сенің сыбызғы</w:t>
        <w:br/>
        <w:t>тартуға әлің келе ме? --деді.</w:t>
        <w:br/>
        <w:t>-- Тартқым келіп жатыр, көңілімді сондай</w:t>
        <w:br/>
        <w:t>бір күй кернеп барады. Ана қарашы, көрмейсің</w:t>
        <w:br/>
        <w:t>бе жаздың жайнап тұрғанын, дүниенің қызық</w:t>
        <w:br/>
        <w:t>44/</w:t>
        <w:br/>
        <w:t>ежірейе қалған көздері оған: «Қазір қамшының</w:t>
        <w:br/>
        <w:t>астына аламын, аузыңды ашсаң» -- дегендей бол-</w:t>
        <w:br/>
        <w:t>ды.</w:t>
        <w:br/>
        <w:t>-- Ер жоқ...</w:t>
        <w:br/>
        <w:t>- Жайдақ мінесің, жүр!</w:t>
        <w:br/>
        <w:t>Кәрімғалиды алдына сала салықшылар үйден</w:t>
        <w:br/>
        <w:t>топырлай қабаттаса шықты.</w:t>
        <w:br/>
        <w:t>Жұбай сарнап үн салды, ол ауру шалының</w:t>
        <w:br/>
        <w:t>ауыр халін де ұмытып кетті. Әйелдің сай-</w:t>
        <w:br/>
        <w:t>сүйектен өтерлік зарланған үніне селт еткендей</w:t>
        <w:br/>
        <w:t>Қайыпқожа көзін ашып жіберіп оған мағынасыз</w:t>
        <w:br/>
        <w:t>қарады да, әлденені іздегендей, көзімен сенектің</w:t>
        <w:br/>
        <w:t>қарайып шіріген, әр жері ішке қарай ойылып</w:t>
        <w:br/>
        <w:t>түсуге тұрған сиықсыз төбесін шарлады. Оның</w:t>
        <w:br/>
        <w:t>әлденеден шошынғандай үрейлі көз жанары ұя</w:t>
        <w:br/>
        <w:t>жанында сақтана қарап отырған қарлығаштарға</w:t>
        <w:br/>
        <w:t>түскен жоқ; ол өзіне баяғыдан таныс, үйреншікті,</w:t>
        <w:br/>
        <w:t>бірге өскен, көңілге шаттық нұрын құятын бұл</w:t>
        <w:br/>
        <w:t>кішкене құстардан басқа бір жат, түсініксіз</w:t>
        <w:br/>
        <w:t>нәрсеге таңырқап, соған жауап іздегендей...</w:t>
        <w:br/>
        <w:t>-- Егізде екі болма... Құдай мен сияқты зар-</w:t>
        <w:br/>
        <w:t>латсын... Жол-ау, жолыңа қара тікен өссін... - де-</w:t>
        <w:br/>
        <w:t>ген ашы қарғыстар аурудың құлағынан алыс жер</w:t>
      </w:r>
    </w:p>
    <w:p>
      <w:r>
        <w:t>астынан шыққан әуендей.</w:t>
        <w:br/>
        <w:t>Бұл қарғысты, қара биені еміне тебініп, ар-</w:t>
        <w:br/>
        <w:t>тына жалтақтай қарап бара жатқан, енді қайтып</w:t>
        <w:br/>
        <w:t>шым үйді де, әкені де көрмейтін, еріксіз екіталай</w:t>
        <w:br/>
        <w:t>сапарға шыққан Кәрімғали ғана еміс-еміс есітті,</w:t>
        <w:br/>
        <w:t>бірақ Жолдың құлағына ол тиген жоқ.</w:t>
        <w:br/>
        <w:t>-- Арғы беттегі, ана бастағы ауылдан астыңа</w:t>
        <w:br/>
        <w:t>ат алып мінгізем, оған дейін жаяулап жетерсің.</w:t>
        <w:br/>
        <w:t>Киін, Кәрімғали, - деді старшина, мылтық</w:t>
        <w:br/>
        <w:t>асынғандардан екі көзін айырмай жаутаңдай ба-</w:t>
        <w:br/>
        <w:t>лаша қарап тұрған ірі денелі Кәрімғалиға.</w:t>
        <w:br/>
        <w:t>Кәрімғали енді әкесі мен Жолға кезек-кезек</w:t>
        <w:br/>
        <w:t>жалтақтады.</w:t>
        <w:br/>
        <w:t>-- Старшина, сен мына сөзіңмен бүгін екі</w:t>
        <w:br/>
        <w:t>адамның да басын қосып жолға шығара алмайсың.</w:t>
        <w:br/>
        <w:t>Басының ауған жағына кетеді мына маубас, оны</w:t>
        <w:br/>
        <w:t>енді қайтып таба алмайсың. Ана биесіне мінсін де</w:t>
        <w:br/>
        <w:t>біздің соңымыздан ерсін, - деді Маймақов мили-</w:t>
        <w:br/>
        <w:t>дионер.</w:t>
        <w:br/>
        <w:t>Балағаттап, әкіреңдеп қоя беретін өзіне</w:t>
        <w:br/>
        <w:t>көптен таныс Маймақовқа Жол қарсыласпай,</w:t>
        <w:br/>
        <w:t>сөзін қолдай кетті.</w:t>
        <w:br/>
        <w:t>-- Табылған ақыл, - деді ол жалма-жан.-</w:t>
        <w:br/>
        <w:t>Мұны бағанадан бері ойласамшы. Мін биеге,</w:t>
        <w:br/>
        <w:t>Кәрімғали, өзім ана бастағы ауылдан ат тауып</w:t>
        <w:br/>
        <w:t>мінгізіп биеңді әке-шешеңнің қолына табыс</w:t>
        <w:br/>
        <w:t>еттіремін. Тұрма, кәне, киін, бол, бол!</w:t>
        <w:br/>
        <w:t>-- Би, қайным-ау, бұл не деген рақымсыздық,</w:t>
        <w:br/>
        <w:t>әкесі мына күйде жатқанда... -- деп Жұбай сар-</w:t>
        <w:br/>
        <w:t>най жөнеліп еді, Маймақов оның сөзін бөліп:</w:t>
        <w:br/>
        <w:t>-- Әй, кемпір, сенің балаңды жау жемейді,</w:t>
        <w:br/>
        <w:t>өшір үніңді. Біз қайта айналып тағы да соғамыз.</w:t>
        <w:br/>
        <w:t>Салығын төледі ме өзі? -- деп сұрады Жолдан ол.</w:t>
        <w:br/>
        <w:t>-- Салық... - деп Жол міңгірлей қалды.</w:t>
        <w:br/>
        <w:t>-- Неменеге міңгірлейсің, төлемесе ана бала-</w:t>
        <w:br/>
        <w:t>сы төлер, жарайды. Ертте атыңды. ӘЙ, собалақ,</w:t>
        <w:br/>
        <w:t>мен саған айтып тұрмын.</w:t>
        <w:br/>
        <w:t>Кәрімғали қорқып кетті. Мына сарының</w:t>
        <w:br/>
        <w:t>шақырым жерден есітіп келеміз. Сен әрі-беріден</w:t>
        <w:br/>
        <w:t>соң «сыбызғы тартқан адам жоқ» деп таласарсың.</w:t>
        <w:br/>
        <w:t>Өтірікші бала екен десем, мұның шешесінің де</w:t>
        <w:br/>
        <w:t>көз жұмбайы бар екен ғой.</w:t>
        <w:br/>
        <w:t>-- Қайным-ау, құран ұрсын, құдай ұрсын</w:t>
        <w:br/>
        <w:t>өтірік айтсам. Өмірде өтірік сөйлеп көргенім</w:t>
        <w:br/>
        <w:t>жоқ, міне жасым елу беске келді. Кіріп көр,</w:t>
      </w:r>
    </w:p>
    <w:p>
      <w:r>
        <w:t>құр сүлдесі жатыр. Жаңа сыбызғы тартамын</w:t>
        <w:br/>
        <w:t>деп болмағасын көңілін қимай, сүйемелдеп</w:t>
        <w:br/>
        <w:t>отырғызып қойғанмын. Сыртқа шығу қайда, ор-</w:t>
        <w:br/>
        <w:t>нынан тұра алмай қалғанына екі жұмадан асты.</w:t>
        <w:br/>
        <w:t>Түсіңдер, қайным, тек, әйтеуір шаршатып көп</w:t>
        <w:br/>
        <w:t>сөйлеспессіз. Өзінің де қазір дымы құрып қалды,</w:t>
        <w:br/>
        <w:t>сыбызғысы бар болғырды тартамын деп. Жасы-</w:t>
        <w:br/>
        <w:t>нан үйренген әдетін тастауға қимай, әуре болып</w:t>
        <w:br/>
        <w:t>жатқаны, хал үстінде жатса да.</w:t>
        <w:br/>
        <w:t>-- Дабай, түселік, старшина. Есіттің бе қалай</w:t>
        <w:br/>
        <w:t>тартып жатқанын. Кемпірлердің әдеті емес пе,</w:t>
        <w:br/>
        <w:t>өлейін деп жатыр, көмейін деп жатырмыз дейтін.</w:t>
        <w:br/>
        <w:t>Өлсе ана молаға апарып көмеміз, кемпір, - деп</w:t>
        <w:br/>
        <w:t>ат үстінен тұрып пысық келген мылтықты</w:t>
        <w:br/>
        <w:t>сары қамшының сабымен моланы көрсетті. -</w:t>
        <w:br/>
        <w:t>Сыбызғысын басына апарып қоярсың.</w:t>
        <w:br/>
        <w:t>--Тоба! --деді кемпір жүрегін басып.</w:t>
        <w:br/>
        <w:t>-- Жарайды, түсейік. Жол алдымен түсіп,</w:t>
        <w:br/>
        <w:t>атының тізгінін сорайып шығып тұрған се-</w:t>
        <w:br/>
        <w:t>нек кілетінің басына іле салып, пысық сарының</w:t>
        <w:br/>
        <w:t>тізгініне жармасты. Пысық сары аттан қарғып</w:t>
        <w:br/>
        <w:t>түсіп, елпеңдеген старшинаға шылбырын ұстата</w:t>
        <w:br/>
        <w:t>салды да, өзі аяғын маңғаздана басып үйге қарай</w:t>
        <w:br/>
        <w:t>аяңдады. Екінші солдат та аттан түсіп, тізгінін</w:t>
        <w:br/>
        <w:t>Кәрімғалиға ұстатты, ол да үйге беттеді.</w:t>
        <w:br/>
        <w:t>Осы кезде шарықтап шығып, балқып оралып,</w:t>
        <w:br/>
        <w:t>рет оқталып, міңгірлеп қажыға өзінің кінәлі емес</w:t>
        <w:br/>
        <w:t>екендігін дәлелдемекші болып еді, бірақ елірген</w:t>
        <w:br/>
        <w:t>Шұғыл оған сөз сөйлеуге мұрса бермей, жер-</w:t>
        <w:br/>
        <w:t>жебіріне жетіп сөгіп, аяғында үйден қуып шығуға</w:t>
        <w:br/>
        <w:t>дейін барды. Үйден шығып бара жатып Жол:</w:t>
        <w:br/>
        <w:t>-- Ақты-қараны айыратын күн болар, құдай</w:t>
        <w:br/>
        <w:t>бір, әділдікке соның алдына жүгінерміз, - деп</w:t>
        <w:br/>
        <w:t>құдаймен қорқытпақшы болып еді, Шұғыл ашу-</w:t>
        <w:br/>
        <w:t>мен оған:</w:t>
        <w:br/>
        <w:t>--Бар, бар, шағын мықты құдайыңа!.. - деді.</w:t>
        <w:br/>
        <w:t>-- Астапыралла, қажы, тоба де. Басқаға</w:t>
        <w:br/>
        <w:t>тіл тигізсең де құдайға тіл тигізбе. Құдайдың</w:t>
        <w:br/>
        <w:t>құдіретіне шәк келтірме, -- деп Айтөліш кемпірі</w:t>
        <w:br/>
        <w:t>қымызды қоя салып, ерін қорқыта жалбарынды.</w:t>
        <w:br/>
        <w:t>-- Кемпір, тыныш отыр, жоққа кіріспей...</w:t>
        <w:br/>
        <w:t>-- Астағпыралла де, қажы, алғаязы беллә де,</w:t>
        <w:br/>
        <w:t>тоба қыл, өміріңде құдайға тілің тиген жоқ еді,</w:t>
        <w:br/>
        <w:t>жауырынға тісің тиген жоқ еді, не болған саған.</w:t>
        <w:br/>
        <w:t>Құдайды ауызға алмай-ақ, басқа сөз жетпей</w:t>
        <w:br/>
        <w:t>ме?!--деп Айтөліш жарыса сөйлеп, құдайдан</w:t>
        <w:br/>
        <w:t>кешірім сұра деп жалынды.</w:t>
        <w:br/>
        <w:t>-- Болды, жетті, қарыстыр енді жағыңды... -</w:t>
        <w:br/>
        <w:t>деген қажының әуліккен сөздерін үйден шығып</w:t>
        <w:br/>
        <w:t>кеткен старшина анық естіп тұрды.</w:t>
      </w:r>
    </w:p>
    <w:p>
      <w:r>
        <w:t>Ол отауының жанында тұрған Нұрышпен</w:t>
        <w:br/>
        <w:t>тілдескісі келіп, соған қарай бұрылып еді, үлкен</w:t>
        <w:br/>
        <w:t>үйден Уәли шыға келді де Нұрышқа:</w:t>
        <w:br/>
        <w:t>-- Сені қажы шақырып жатыр, - деді.</w:t>
        <w:br/>
        <w:t>- Бақыны шақыр, ат жексін, - деп үйге</w:t>
        <w:br/>
        <w:t>кірген баласына бұйрық етті де, қажы шашшаңдап</w:t>
        <w:br/>
        <w:t>маңдаладан тіккен бешшпет-шалбарын кие бастады.</w:t>
        <w:br/>
        <w:t>- Көке, алысқа бармасаңыз құла атты</w:t>
        <w:br/>
        <w:t>жектірейін, әлде саяқты айдаттырып алып, теңбіл</w:t>
        <w:br/>
        <w:t>көк пен көк бестіні жектірейін бе? -- деп сұрады</w:t>
        <w:br/>
        <w:t>ООІРІНШІОІ ТАРАЛУ</w:t>
        <w:br/>
        <w:t>Солдатша киініп, қару-жарақ асынған</w:t>
        <w:br/>
        <w:t>екеуіне есі кеткендей қарап Кәрімғали келе жат-</w:t>
        <w:br/>
        <w:t>ты. Қайда апаратынын, не болатынын ол ойлаған</w:t>
        <w:br/>
        <w:t>жоқ. Ол тек бағанағы Жолдың: «Адам боласың,</w:t>
        <w:br/>
        <w:t>әкім боласың... Қайқа, балаңның лауазым иесі бо-</w:t>
        <w:br/>
        <w:t>луын тілей бер» деген сөздерін есінен шығармай,</w:t>
        <w:br/>
        <w:t>ертегі тыңдаған сәбидей ұйып: «Жұрттың қолы</w:t>
        <w:br/>
        <w:t>жетпейтін қылыш асынып, мына сияқты қынама</w:t>
        <w:br/>
        <w:t>қара киім киіп, атқа мініп, ел аралап жүрсем</w:t>
        <w:br/>
        <w:t>бәрі де менен сескеніп тұрар. Кәрімғали келе</w:t>
        <w:br/>
        <w:t>жатыр, қылышы бар Кәрімғали, кәдімгі мықты</w:t>
        <w:br/>
        <w:t>Кәрімғали. Әй, шырақ жол бер. Уә, Кәрімғали,</w:t>
        <w:br/>
        <w:t>төрге шық. Кәрімғали, не жаңалық бар? Ат жи-</w:t>
        <w:br/>
        <w:t>нап жүрсіңдер ме?..» дейді ғой деп ойлады. Ол</w:t>
        <w:br/>
        <w:t>қара биенің омыртқасы шыққан қыр арқасы</w:t>
        <w:br/>
        <w:t>құйрығына темірдей батып, еміне тебіне, алдыңғы</w:t>
        <w:br/>
        <w:t>ұлықтардың өкшесін ала тепеңдеп, қыстауда</w:t>
        <w:br/>
        <w:t>қалған Байназар балаларының үйіне жеткенде</w:t>
        <w:br/>
        <w:t>әкесі Қайыпқожа жан тәсілім берген.</w:t>
        <w:br/>
        <w:t>Нұры қашқан көздері төбеде қыдырыстап та-</w:t>
        <w:br/>
        <w:t>лып бара жатқан ерін көріп, Жұбайдың есі шығып</w:t>
        <w:br/>
        <w:t>кеткен-ді. Ол құран оқып, иманын айтатын адам</w:t>
        <w:br/>
        <w:t>шақыруға арғы беттегі ауылға жүгіріп еді, бірақ</w:t>
        <w:br/>
        <w:t>өзеннен өтіп Тояштікіне жеткенше, ботадай</w:t>
        <w:br/>
        <w:t>боздап қайнысын алып келгенше Қайыпқожа</w:t>
        <w:br/>
        <w:t>қайтпас сапарға аттанған-ды.</w:t>
        <w:br/>
        <w:t>бұлдыр бейнелері сыбызғышының бірер минут</w:t>
        <w:br/>
        <w:t>ішінде алысқа -- көкжиекке қадаған көздеріне</w:t>
        <w:br/>
        <w:t>елестегендей болды да, Қайыпқожа тізесіне</w:t>
        <w:br/>
        <w:t>қойған сыбызғысын алып, ақырын ғана тарта</w:t>
        <w:br/>
        <w:t>бастады.</w:t>
        <w:br/>
        <w:t>Сыбызғының күжілдей бастап, сыңғырап</w:t>
        <w:br/>
        <w:t>көтерілген өткір үніауаны жарып, аспанға шығып</w:t>
        <w:br/>
        <w:t>кетті; әйел еріне жалт қарады да, шошыңқырап,</w:t>
        <w:br/>
        <w:t>ілгері есікке қарай аттады. Ерінің жіңішкерген</w:t>
        <w:br/>
        <w:t>әлсіз мойнының екі күретамыры білеудей болып</w:t>
        <w:br/>
        <w:t>көгеріпбүлк-бүлк етіп тұр; жайнаған көздер отын</w:t>
        <w:br/>
        <w:t>ішіне жасырып, сәл жұмылатүскенде, әлде есіктің</w:t>
      </w:r>
    </w:p>
    <w:p>
      <w:r>
        <w:t>опырайған төменгі босағасына, әлде сенектің</w:t>
        <w:br/>
        <w:t>шыңылтырланып қалған жер еденіне қарағандай</w:t>
        <w:br/>
        <w:t>жоғары мұртты ерін сыбызғының сарғыштанған</w:t>
        <w:br/>
        <w:t>күрек тістерге тірелген жуан басын бүркеп алып-</w:t>
        <w:br/>
        <w:t>ты; еттен арылып, құр сүйегі мен терісі ғана</w:t>
        <w:br/>
        <w:t>қалған қолдарының он саусақтары сыбызғының</w:t>
        <w:br/>
        <w:t>төменгі тар аузын сондай ептейлі және көзге</w:t>
        <w:br/>
        <w:t>ілікпестей шапшаң басып, күй қайырып жатыр.</w:t>
        <w:br/>
        <w:t>Шеке тамырлары да жарылып кетерліктей тырси-</w:t>
        <w:br/>
        <w:t>ып самай терісін керіп тұр. Жігерлі қимыл, ынта-</w:t>
        <w:br/>
        <w:t>лы пішін тілмен оралып саусақтармен пернеленіп</w:t>
        <w:br/>
        <w:t>сыбызғыдан толғанып шыққан ішкі сарайдың</w:t>
        <w:br/>
        <w:t>ғажайып үні сыбызғышыны ауру дегізер емес.</w:t>
        <w:br/>
        <w:t>Жұбай жалма-жан табалдырыққа отыра кетті;</w:t>
        <w:br/>
        <w:t>ерінің жан-тәнімен үн дүниесіне көшіп кеткенін,</w:t>
        <w:br/>
        <w:t>қазір оны тоқтатудың мағынасыз екенін ол әбден</w:t>
        <w:br/>
        <w:t>сезді, не себепті екенін айырып, ашып білмесе</w:t>
        <w:br/>
        <w:t>де бірнеше секундтан кейін әйелдің өзі де күйді</w:t>
        <w:br/>
        <w:t>ұйып тыңдады; тұла бойы балқып, тәтті еліту пай-</w:t>
        <w:br/>
        <w:t>да болды. Құстар да шықылығын қойып, мүлгіп</w:t>
        <w:br/>
        <w:t>қалған сияқты. Ешбір дыбыс жоқ, бейне бәрі де</w:t>
        <w:br/>
        <w:t>ды. Тоғайы шабын, қыры егісті, қыс қыстайтын</w:t>
        <w:br/>
        <w:t>бетте үш ақ үй қалған. Бұл үйлердің көшпей</w:t>
        <w:br/>
        <w:t>жұртта қалғаны ешкімнің ойына түскен емес,</w:t>
        <w:br/>
        <w:t>өйткені қорықты жапырарлық малы жоқ көзге</w:t>
        <w:br/>
        <w:t>түсерлік сиқы аз. Мосының үш бұтындай үш</w:t>
        <w:br/>
        <w:t>таған жапырайған-жапырайған үш шым үй.</w:t>
        <w:br/>
        <w:t>Ертеңді-кеш ауаның тұнық, мөп-мөлдір кезінде</w:t>
        <w:br/>
        <w:t>құлаған тұрбаларынан шыжымдап шыққан әлсіз</w:t>
        <w:br/>
        <w:t>түтіндері кейде көзге шалынады, сол кездерде</w:t>
        <w:br/>
        <w:t>ғана бұл үйлер жұрттың есіне түседі. Болмаса</w:t>
        <w:br/>
        <w:t>кейбіреулер:</w:t>
        <w:br/>
        <w:t>-- Арғы бетте бір баран жылқы көрінеді, бей-</w:t>
        <w:br/>
        <w:t>сауыт жүрген ол кімнің саяғы? -- деп сұраса:</w:t>
        <w:br/>
        <w:t>-- Әлгі Қайқаңның қара биесі шығар, басқа</w:t>
        <w:br/>
        <w:t>мал қайдан келеді, - деседі.</w:t>
        <w:br/>
        <w:t>Сол, әлдеқалай ауызға алынатын үш үйдің бірі</w:t>
        <w:br/>
        <w:t>Қайыпқожаның үйі. Мал дегенде Қайыпқожада</w:t>
        <w:br/>
        <w:t>жалғыз қара бие; қара бие оның үлкен баласы</w:t>
        <w:br/>
        <w:t>Кәрімғалимен жасты, биыл жиырма екіде. Қазір</w:t>
        <w:br/>
        <w:t>қара бие де қарт, Қайыпқожаның өзі де ел ағасы.</w:t>
        <w:br/>
        <w:t>Жасы елуге иек артқанша Қайыпқожа қара бие-</w:t>
        <w:br/>
        <w:t>мен қайда бармады? Қандай жерді баспады, қай</w:t>
        <w:br/>
        <w:t>жердің тұз-дәмін татпады? Байдақтыдан тараған</w:t>
        <w:br/>
        <w:t>алты арыс. Қара мен сегіз арыс Әйтімбетті арала-</w:t>
        <w:br/>
        <w:t>ды. Шідертіден ат шалдырып, Өлеңтінің саласын</w:t>
        <w:br/>
        <w:t>кезді; Тайсойған Қарабау барып, Жемнің бойына</w:t>
        <w:br/>
        <w:t>да өрледі. Ендеп жатқан етекті елге өнерін жай-</w:t>
        <w:br/>
        <w:t>ды. Қайыпқожа сыбызғышыны білмейтін Жайық</w:t>
        <w:br/>
        <w:t>алқабында жан аз...</w:t>
        <w:br/>
        <w:t>Қазір қара бие сыртта, есік алдындағы</w:t>
        <w:br/>
        <w:t>жасаңда, қылы азайған тазғыр құйрығымен</w:t>
        <w:br/>
        <w:t>тебінгі түрпілеп қызыл шақасын шығарған, қос</w:t>
        <w:br/>
        <w:t>бүйірін кезек-кезек соғып тұр. Құжынаған қара</w:t>
      </w:r>
    </w:p>
    <w:p>
      <w:r>
        <w:t>лар-болмас етіп көздерін ашты; әйелінің басын</w:t>
        <w:br/>
        <w:t>сүйемелдеп, аузына тосқан шалабын жұтты.</w:t>
        <w:br/>
        <w:t>-- Қозғалма, жататұр... есіңді жи...</w:t>
        <w:br/>
        <w:t>- Қайқа, біз бір тығыз іспен келдік, - деп</w:t>
        <w:br/>
        <w:t>старшина көзінің астымен ауруға қарап қойды,</w:t>
        <w:br/>
        <w:t>бірақ сыбызғышы сусыннан кейін сұлық жатып</w:t>
        <w:br/>
        <w:t>алды, оның есінің барын-жоғын келгендер айы-</w:t>
        <w:br/>
        <w:t>рып біле алмады; сонда да Жол сөзін қайталап:</w:t>
        <w:br/>
        <w:t>-- Қайқа, біз бір тығыз іспен келдік, ?-ауыл</w:t>
        <w:br/>
        <w:t>азаматтарының схотында үкіметтің сұраған он</w:t>
        <w:br/>
        <w:t>екі жігіттің біріне Кәрімғали Қайыпқожаұлын,</w:t>
        <w:br/>
        <w:t>яки сіздің үлкен балаңызды жіберуге халайық</w:t>
        <w:br/>
        <w:t>бір ауыздан пәтуаға келді, список жасап, қарар</w:t>
        <w:br/>
        <w:t>шығарды, бұл жоғары управитель кеңсесіне</w:t>
        <w:br/>
        <w:t>мағлұм етілді. Сол список бойынша алынатын</w:t>
        <w:br/>
        <w:t>жігіттерді тәртіппен жинап, тиісті жеріне бас-</w:t>
        <w:br/>
        <w:t>тап апарып тапсыру үшін мына халық үшін ат</w:t>
        <w:br/>
        <w:t>сабылтып жүрген ардақты азаматтар келіп тұр.</w:t>
        <w:br/>
        <w:t>Балаңызды оң сапарға буындырып-түйіндіріп,</w:t>
        <w:br/>
        <w:t>қазір жөнелтпекпіз. Батаңды беріп, лауазым иесі</w:t>
        <w:br/>
        <w:t>болуын тілей бер, Қайқа!</w:t>
        <w:br/>
        <w:t>Қайыпқожа старшинаның бұл сөзіне</w:t>
        <w:br/>
        <w:t>де құлағын салған жоқ. Бірақ Жол «айтып,</w:t>
        <w:br/>
        <w:t>түсіндіріп міндетімді атқардым» деген адамша ба-</w:t>
        <w:br/>
        <w:t>сын шалқайта түсіп, айналаға маңғаздана қарап</w:t>
        <w:br/>
        <w:t>алды.</w:t>
        <w:br/>
        <w:t>-- Би қайным-ау, батыр-ау, солдат деген не</w:t>
        <w:br/>
        <w:t>бәле?.. Әкесі ауру, үйде бас көтерер кісі жоқ.</w:t>
        <w:br/>
        <w:t>Өзің білесің кіші баламыз кісі есігінде. Шұғыл</w:t>
        <w:br/>
        <w:t>қажының қойын бағады... Кәртайға тиме, тәңір</w:t>
        <w:br/>
        <w:t>тілеуіңді берсін, би қайным...</w:t>
        <w:br/>
        <w:t>Бірақ бұл жалынышты тілек Жолдың да,</w:t>
        <w:br/>
        <w:t>қасындағы қарулы адамдардың да құлағына жет-</w:t>
        <w:br/>
        <w:t>кен жоқ.</w:t>
        <w:br/>
        <w:t>дай сөзді. Ана ауру әкең мен өлмелі шешеңді тас-</w:t>
        <w:br/>
        <w:t>тап кетпекшісің бе? Қартайғанда тағы не пәлеге</w:t>
        <w:br/>
        <w:t>ұшыратасың, жасаған! -- деп әйел үн сала бас-</w:t>
        <w:br/>
        <w:t>тады. Болғанынша ақ көңіл, әрі аңқау, алды-ар-</w:t>
        <w:br/>
        <w:t>тын ойлап, пішіп іс істеуге тәжірибесі жоқ надан</w:t>
        <w:br/>
        <w:t>Кәрімғали старшинаның сөзді қорқытып бастап:</w:t>
        <w:br/>
        <w:t>«Халайықтың шығарған қарарын орындамасаң</w:t>
        <w:br/>
        <w:t>Сібір кетесің, Сені жұрт ұйғарды, милиция</w:t>
        <w:br/>
        <w:t>болсын деп. Көп қорқытады, терең батырады.</w:t>
        <w:br/>
        <w:t>Әкеңнің алдында бармаймын деп жалғыз ауыз</w:t>
        <w:br/>
        <w:t>сөз айтушы болма!» -- деп келіп, - «ал, айтқанға</w:t>
        <w:br/>
        <w:t>түсініп, дегенге көніп, ана өзіңмен бірге бара-</w:t>
        <w:br/>
        <w:t>тын жігіттерден қалмай жүретін болсаң, «жақсы</w:t>
        <w:br/>
        <w:t>жігіт, қолынан іс келеді» - деп мақтап қолыңа</w:t>
        <w:br/>
        <w:t>қағаз беремін. Сол қағазға қарап саған ұлығың</w:t>
        <w:br/>
        <w:t>жалыбина береді. Білесің бе жалыбинаның не</w:t>
        <w:br/>
        <w:t>екенін? Ақша береді, киім береді, қару береді,</w:t>
      </w:r>
    </w:p>
    <w:p>
      <w:r>
        <w:t>астыңа ат береді. Сойдауылдай болып, көк</w:t>
        <w:br/>
        <w:t>тиын таппай елде жүргенше, адам болсын деп ой-</w:t>
        <w:br/>
        <w:t>ладым. Түсіндің бе?» -- дегеніне ол көніп қалған</w:t>
        <w:br/>
        <w:t>еді. Және ат, киім, ақша деген нәрселердің қолға</w:t>
        <w:br/>
        <w:t>оңай түспейтініне оның көзі жақсы жететін,</w:t>
        <w:br/>
        <w:t>мұнсыз елде «жігіттің» күніжоқ екенін дебілетін.</w:t>
        <w:br/>
        <w:t>Оның үстіне қару асынып жүру Кәрімғалиға</w:t>
        <w:br/>
        <w:t>қызықты, екінің бірінің қолынан келе бермейтін</w:t>
        <w:br/>
        <w:t>сияқты көрінді. Ар жағының не боларын, не үшін</w:t>
        <w:br/>
        <w:t>қару асынатынын ол білмеді. Қорқыта сөйлеп,</w:t>
        <w:br/>
        <w:t>қызықтыра азғырған Жолдың сөздеріне басын</w:t>
        <w:br/>
        <w:t>шұлғып «мақұл» деп салды.</w:t>
        <w:br/>
        <w:t>Жанына екі қарулы милиция ертіп алып, стар-</w:t>
        <w:br/>
        <w:t>шина управитальдің кеңсесінен еңсесі көтеріліп</w:t>
        <w:br/>
        <w:t>шығып еді де, қалай да болса бірінші ретке беретін</w:t>
        <w:br/>
        <w:t>төрт жігітті тез жөнелтуге бел байлаған. Әртүрлі</w:t>
        <w:br/>
        <w:t>444</w:t>
        <w:br/>
        <w:t>Ол Жүніс пен Қален учительді елдің көпшілігі</w:t>
        <w:br/>
        <w:t>қолдайтынын, олардың соңына сөзсіз еретінін,</w:t>
        <w:br/>
        <w:t>бұл көпшілікке топырақ шашып болмайтынын</w:t>
        <w:br/>
        <w:t>жақсы түсінді. Бірақ «алдын ала бір амал жаса-</w:t>
        <w:br/>
        <w:t>масам, мені Шұғыл Сібір кетіреді, мыналардың</w:t>
        <w:br/>
        <w:t>болысқа, уездегі өкіметке қарсы ағуа таратып</w:t>
        <w:br/>
        <w:t>жатқаны рас па, рас. Ендеше сазайын тартсын» -</w:t>
        <w:br/>
        <w:t>деп қорытты да, Жүніс пен Қаленнің үстінен</w:t>
        <w:br/>
        <w:t>болысқа арыз түсірді.</w:t>
        <w:br/>
        <w:t>Көпірлі Аңқаты болысының, выборный</w:t>
        <w:br/>
        <w:t>управителіне! ?-ауыл старшинасынан.</w:t>
        <w:br/>
        <w:t>Үшбу ғарза арқылы сізге еғлан етемін; осы</w:t>
        <w:br/>
        <w:t>жылы заузаның 27 жаңасында, 7-ауыл аза-</w:t>
        <w:br/>
        <w:t>мат шаруаларының Оброчный есімді жай-</w:t>
        <w:br/>
        <w:t>лауы үстінде қүпия схот ашылған. Схотты</w:t>
        <w:br/>
        <w:t>басқарушы сол аталған ауылда учительдік</w:t>
        <w:br/>
        <w:t>қызметінен шығарылған, үкіметке сенімсіз Қален</w:t>
        <w:br/>
        <w:t>Көптілеуұлы деген адам мен тағы сол ауылдың</w:t>
        <w:br/>
        <w:t>тражданы Жүніс қажы деген басқарған; схот-</w:t>
        <w:br/>
        <w:t>та жаңа үкімет орнайды, осы күнгі управитель-</w:t>
        <w:br/>
        <w:t>дер, уездегі лауазым иесі ұлықтарды заңға хи-</w:t>
        <w:br/>
        <w:t>лап сайланған, патшашылдар деген. Текеден</w:t>
        <w:br/>
        <w:t>келген бір қара таяқ зиялы адам сөз сөйлеп үгіт</w:t>
        <w:br/>
        <w:t>айтқан. Есімі Әбдірахман, фамилиясы Әйтейұлы.</w:t>
        <w:br/>
        <w:t>Сізге мағлүм болсын: мен айтылған 27-зауза күні</w:t>
        <w:br/>
        <w:t>сіздің хұзүріңізде болғаным хақиқат, сол себепті</w:t>
        <w:br/>
        <w:t>ағуашыларға тыйым салуға, схот шақыртпауға</w:t>
        <w:br/>
        <w:t>менің тарапымнан мүмкін болмады...</w:t>
        <w:br/>
        <w:t>Еғлан етуші 7-ауыл қырғыздар старшинасы</w:t>
        <w:br/>
        <w:t>Жол Нұрманұлы мөр басып, қол қойдым.</w:t>
        <w:br/>
        <w:t>29 заузада, үшбу</w:t>
        <w:br/>
        <w:t>1918 жылда.</w:t>
        <w:br/>
        <w:t>айла, тәсіл, қулықтарды көзінен тізіп, неден ба-</w:t>
        <w:br/>
        <w:t>стауын ойлап-пішіп келе жатқан Жолдың көзіне</w:t>
      </w:r>
    </w:p>
    <w:p>
      <w:r>
        <w:t>бірінші құрбандығы ұшырай кеткен болатын.</w:t>
        <w:br/>
        <w:t>Ол қымыз әкелу ниетімен жайлаудағы елге кетіп</w:t>
        <w:br/>
        <w:t>бара жатқан Кәрімғалиды жолда ұстап алған, оны</w:t>
        <w:br/>
        <w:t>қалаға жөнелту үшін әке-шешесіне айтып, киім-</w:t>
        <w:br/>
        <w:t>кешетін жинаттырып, біржола аттандырмақ бо-</w:t>
        <w:br/>
        <w:t>лып, үйіне алып келген-ді.</w:t>
        <w:br/>
        <w:t>-Би қайным-ау.. батыр-ау, бұл қалай</w:t>
        <w:br/>
        <w:t>болғаны...-- деп Жұбай көз жасы егіл-тегіл бо-</w:t>
        <w:br/>
        <w:t>лып, ері жатқан сенекке кіргенде, қарулы екі</w:t>
        <w:br/>
        <w:t>жігіт өліктен сескенген адамдай ауруды көріп</w:t>
        <w:br/>
        <w:t>кері шегіншектеген еді.</w:t>
        <w:br/>
        <w:t>Ақтық қуатын сарп етіп күй тартқан ауру</w:t>
        <w:br/>
        <w:t>қатты қалжырап, тіршілік сипатынан айрылып</w:t>
        <w:br/>
        <w:t>қалыпты: аруақтай арық, сүйекті дене отырған</w:t>
        <w:br/>
        <w:t>күйі оң қолымен жер тіреген, сыбызғы ұстаған</w:t>
        <w:br/>
        <w:t>сол қолына маңдайын сүйеп қарсы алдына</w:t>
        <w:br/>
        <w:t>қарап жерге үңілген; сирек-сирек және терең</w:t>
        <w:br/>
        <w:t>ышқынған демін екі иіннен алады, көздерінің</w:t>
        <w:br/>
        <w:t>ашық екені, не жұмулы екені мәлімсіз; сәлем бер-</w:t>
        <w:br/>
        <w:t>ген Жолға үн қатпастан, басын да көтерместен,</w:t>
        <w:br/>
        <w:t>жансыз мелшиген қалыпта отыр.</w:t>
        <w:br/>
        <w:t>-- Батыр-ау, бұл не болды?.. Саған не болды?..</w:t>
        <w:br/>
        <w:t>Әлсіреп қалдың ғой... тартпа десе де қоймадың</w:t>
        <w:br/>
        <w:t>сол қу сыбызғыны. Қисай жастыққа, дем ал,</w:t>
        <w:br/>
        <w:t>деп кемпір жалма-жан аурудың басын сүйеп,</w:t>
        <w:br/>
        <w:t>төсекке қисайтты. -- Шалап ішесің бе? Ерінің</w:t>
        <w:br/>
        <w:t>кезеріп кетіпті...</w:t>
        <w:br/>
        <w:t>Аурудың еріндері құп-қу, кезеріп кеткен,</w:t>
        <w:br/>
        <w:t>жүзі бейне бір күнге күйіп оңып кеткен кенептің</w:t>
        <w:br/>
        <w:t>түсіндей.</w:t>
        <w:br/>
        <w:t>-- Мә, шалап жұтшы...</w:t>
        <w:br/>
        <w:t>Ауру еріндерін зорға қозғап тамсанды да, бо-</w:t>
        <w:br/>
        <w:t>қатарына қосылар еді» - дегенді арман етті.</w:t>
        <w:br/>
        <w:t>Бірақ әйел асыға күткен баласының қымызсыз</w:t>
        <w:br/>
        <w:t>қайтқанын, оның үлкен бір бақытсыздыққа</w:t>
        <w:br/>
        <w:t>ұшырап кешікпей келмес сапарға кететінін сез-</w:t>
        <w:br/>
        <w:t>ген жоқ-ты.</w:t>
        <w:br/>
        <w:t>«..Нар иген», «Ақсақ киік», «Бала қаз»,</w:t>
        <w:br/>
        <w:t>«Соқыр қыз» деген күйлер кез келген адам</w:t>
        <w:br/>
        <w:t>түсіне бермейтін ғажап оқиғалы сырлы күйлер.</w:t>
        <w:br/>
        <w:t>Оны жалғыз күйші-сыбызғышы біледі, «жалғыз</w:t>
        <w:br/>
        <w:t>қамыспен» ол сол сырлы күйлерді құлаққа</w:t>
        <w:br/>
        <w:t>жеткізеді, мың құбылған үнмен айтып береді,</w:t>
        <w:br/>
        <w:t>тыңдаған жамағаттың жүрегін балқытады,</w:t>
        <w:br/>
        <w:t>өн бойын билеп алып кетеді. Талай топта, та-</w:t>
        <w:br/>
        <w:t>лай жиында, талай үлкен адамдардың алдында</w:t>
        <w:br/>
        <w:t>«Нар иген» мен «Ақсақ киік» тартылып, асқан</w:t>
        <w:br/>
        <w:t>өнер көрсетілді. Сынақты қиын кезеңдерден</w:t>
        <w:br/>
        <w:t>мінсіз есіп өтіп, жүлде алынды... Қайыпқожа</w:t>
        <w:br/>
        <w:t>сыбызғышы деген ат ел-елге кетті. Сырттан атын</w:t>
        <w:br/>
        <w:t>естіп даңқына ғана еліткен кейбір жандар сұлу</w:t>
        <w:br/>
        <w:t>үнді ұқпаса да бастарын шұлғыды. Бірақ көп</w:t>
        <w:br/>
        <w:t>жұрт зарлы, қасіретті күйді елжіреп тыңдады.</w:t>
      </w:r>
    </w:p>
    <w:p>
      <w:r>
        <w:t>Қуанышты, шатты, жан толқытқан әсерлі үнге</w:t>
        <w:br/>
        <w:t>серпіле ұйыды. Жастар қоршалап «Бала қаз» бен</w:t>
        <w:br/>
        <w:t>«Соқыр қызды» тыңдады; күн-түні сыбызғышы</w:t>
        <w:br/>
        <w:t>жүрген жер жиын дадуман... құрмет... сый. Бәрі</w:t>
        <w:br/>
        <w:t>өткінші... Жиын тарады... той өтті... думан басыл-</w:t>
        <w:br/>
        <w:t>ды... «Па, шіркін!», «Әй, бәрекелде!», «Өнерпаз</w:t>
        <w:br/>
        <w:t>болсаң осындай бол!» - деген тағы да толып</w:t>
        <w:br/>
        <w:t>жатқан ардақтау сөздер жұма өтпей, ай өтпей</w:t>
        <w:br/>
        <w:t>жоқ болды; анау қыраттан әрі көкжиек пен екі</w:t>
        <w:br/>
        <w:t>арадағы сумаңдап сырғып, суша құйылып жатқан</w:t>
        <w:br/>
        <w:t>сағымша ыдырады... өмір де сонда... Осы сияқты</w:t>
        <w:br/>
        <w:t>үздік-үздік келген ойлар, өткендегі көріністердің</w:t>
        <w:br/>
        <w:t>сыбызғысын алдырып, сүрттіріп, тостағанымен</w:t>
        <w:br/>
        <w:t>су сұрады, сыбызғымен түтіктеп ұрттап, жерге</w:t>
        <w:br/>
        <w:t>бүркіп, қайтадан ұрттап, қайта бүркіп оның ішін</w:t>
        <w:br/>
        <w:t>шәйді.</w:t>
        <w:br/>
        <w:t>-- Кәрімғалиді қымызға қашан жібердің? -</w:t>
        <w:br/>
        <w:t>деп сұрады ол.</w:t>
        <w:br/>
        <w:t>Сөйтті де сыбызғысын алдына қойып, ойын</w:t>
        <w:br/>
        <w:t>жинақтағандай, төбеге бір қарап, есіктен көрінген</w:t>
        <w:br/>
        <w:t>көкжиекке көздерін шүйді.</w:t>
        <w:br/>
        <w:t>-- Кәртай әлгі әзірде кетті, сен көзіңді іліп,</w:t>
        <w:br/>
        <w:t>ұйықтап кеткен кезде. Биенің бір сауымындай</w:t>
        <w:br/>
        <w:t>уақыт өтті.</w:t>
        <w:br/>
        <w:t>- Ім-м.. Балымның қымызы ашымаған</w:t>
        <w:br/>
        <w:t>шығар.</w:t>
        <w:br/>
        <w:t>--Шешейдің үйінің қымызы ашымаса,</w:t>
        <w:br/>
        <w:t>учительдікінен сұра дедім. Олар бие байлағанына</w:t>
        <w:br/>
        <w:t>бір жұмадан асқан. Қажы қайнағанікі де,</w:t>
        <w:br/>
        <w:t>учительдікі де күнде келіп қымыз алып тұрыңдар</w:t>
        <w:br/>
        <w:t>деген.</w:t>
        <w:br/>
        <w:t>-- Өзің барсаң етті. Кәрімғали үлкен жігіт...</w:t>
        <w:br/>
        <w:t>Ондайкүнімізде сұрапалу түгіл, берген қымызды</w:t>
        <w:br/>
        <w:t>да ұялып зорға ішетінбіз... Ар ғой еңгезердей</w:t>
        <w:br/>
        <w:t>жігіттің қымыз сұрап жүруі.</w:t>
        <w:br/>
        <w:t>--Не ұяты бар оның, емге, ауруға сұрағанның</w:t>
        <w:br/>
        <w:t>айыбы бар ма? Өзім де барып әкеліп тұрамын</w:t>
        <w:br/>
        <w:t>ғой, бүгін үйде жұмысым болғансын Кәртайды</w:t>
        <w:br/>
        <w:t>жібердім, -- деді Жұбай, баласына қымыз сұрата</w:t>
        <w:br/>
        <w:t>жібергенін ақтай сөйлеп.</w:t>
        <w:br/>
        <w:t>Сәлден кейін әйелдің көңілі бірден орнына</w:t>
        <w:br/>
        <w:t>түсе бастады. Оның үрейлі ойы сейіліп, «тәуір</w:t>
        <w:br/>
        <w:t>болып кетер» деген үміт өзге ауыр болжалдарға</w:t>
        <w:br/>
        <w:t>жол бермеді. «Қымыз ішсе аяғынан тік тұрып,</w:t>
        <w:br/>
        <w:t>тез сауығар еді, жаздан қалмай көтеріліп жұрт</w:t>
        <w:br/>
        <w:t>нәзік сыңғырлаған сыбызғы үні бірте-бірте талып</w:t>
        <w:br/>
        <w:t>естіліп, баяулап барып, үзіліп қалды.</w:t>
      </w:r>
    </w:p>
    <w:p>
      <w:r>
        <w:t>-- Кәртай-ау, қымыз қайда? Сен неге қайтып</w:t>
        <w:br/>
        <w:t>келдің? Әкеңнің халін көрмейсің бе, арманы</w:t>
        <w:br/>
        <w:t>қымыз. «Бір жұма ішсем, жазылар едім» -</w:t>
        <w:br/>
        <w:t>дейді. Мыналарың кім? -- деп сұрады Жұбай</w:t>
        <w:br/>
        <w:t>баласының бетіне бір жағынан үрейлене, бір</w:t>
        <w:br/>
        <w:t>жағынан нали қарап.</w:t>
        <w:br/>
        <w:t>- Қымыз қайда, біреу қайда, - деді жуан,</w:t>
        <w:br/>
        <w:t>көтеріңкі дауыспен Кәрімғали. - Қымызға</w:t>
        <w:br/>
        <w:t>жіберуші ме еді, жан-жағамнан алып, «жүр-жүр»</w:t>
        <w:br/>
        <w:t>деп кері қайтарғаны старшинның, -- деп қойды</w:t>
        <w:br/>
        <w:t>ол, әр жағында үлкен бір сыр барын байқатқандай.</w:t>
        <w:br/>
        <w:t>-- Неменеге сенің жан-жағаңнан алады, әлде</w:t>
        <w:br/>
        <w:t>салғырт салып па?</w:t>
        <w:br/>
        <w:t>- Салғырт... салғырт салатын біз сонша бір</w:t>
        <w:br/>
        <w:t>малы көп адам ба екенбіз?! Салғыртты малы</w:t>
        <w:br/>
        <w:t>көп кісілерге салады. Әй, мама-ай, түсінбейсің-</w:t>
        <w:br/>
        <w:t>ау әңгімеге. Салғырт емес, онан да зоры... мені</w:t>
        <w:br/>
        <w:t>сарбаздыққа жазыпты. Ана үйге кіріп кеткен</w:t>
        <w:br/>
        <w:t>әкімдердей мылтық асынып, ат үстінде жүріп ел</w:t>
        <w:br/>
        <w:t>аралауға...</w:t>
        <w:br/>
        <w:t>--Не дейді? Сені мылтық асындырып ел-</w:t>
        <w:br/>
        <w:t>ден әкетуге ме? Ой, Жасаған... ой, тоба... Не деп</w:t>
        <w:br/>
        <w:t>тұрсың сен, жолың болғыр? Сені қайтпекші? -</w:t>
        <w:br/>
        <w:t>деп кемпір зар қаға бастады.</w:t>
        <w:br/>
        <w:t>- Елден алыстап кетеді демесең, несіне</w:t>
        <w:br/>
        <w:t>шошынасың, мама-ау?</w:t>
        <w:br/>
        <w:t>- Ойбай-ау, не деп тұрсың өзің? Жалғыз</w:t>
        <w:br/>
        <w:t>жүріп бір жерде ауырып-сырқап қалсаң басыңды</w:t>
        <w:br/>
        <w:t>ұстайтын, сусын беретін кісі жоқ. Мылтық</w:t>
        <w:br/>
        <w:t>асынғанды қайдан шығарған, жасаған-ау? Ойбай,</w:t>
        <w:br/>
        <w:t>қой, атылып қаласың! Атама да, аузыңа алма он-</w:t>
        <w:br/>
        <w:t>кеудесіне сұлу үн құйып «Соқыр қыздың зары»</w:t>
        <w:br/>
        <w:t>мен «Бала қазды» безектеткен әйгілі сыбызғышы</w:t>
        <w:br/>
        <w:t>жалғаннан солай жалаң өтті...</w:t>
        <w:br/>
        <w:t>Бейіт басынан қайтқан жұрт өте тұнжыр.</w:t>
        <w:br/>
        <w:t>Өзара әңгімелесіп келе жатқан кейбіреулердің</w:t>
        <w:br/>
        <w:t>үздік-үздік сөздері құлаққа келеді.</w:t>
        <w:br/>
        <w:t>- Шіркін-ай, тұтуға тұлдыры жоқ деп осы-</w:t>
        <w:br/>
        <w:t>ны айт; қайыршыдан да дорба қалады деуші еді,</w:t>
        <w:br/>
        <w:t>Қайқаңдао да жоқ!</w:t>
        <w:br/>
        <w:t>-- Сыбызғысы қалды сорлының.</w:t>
        <w:br/>
        <w:t>--Қу сыбызғыдан не пайда? Ең болмаса</w:t>
        <w:br/>
        <w:t>«Нар игенді» боздататын жан болмағансын. Екі</w:t>
        <w:br/>
        <w:t>баласының екеуі де сыбызғының қай жағын</w:t>
        <w:br/>
        <w:t>ауызға салуды білмейді.</w:t>
        <w:br/>
        <w:t>- Әкесі керемет, жаннан асқан сыбызғышы.</w:t>
        <w:br/>
        <w:t>Ал, баласының екеуі де...</w:t>
      </w:r>
    </w:p>
    <w:p>
      <w:r>
        <w:t>-- Ақыл-есі кем демекшісің бе? -- деп Асан</w:t>
        <w:br/>
        <w:t>Қадеске қадала қарады.</w:t>
        <w:br/>
        <w:t>Сөйлесіп келе жатқан ағайынды Қадес пен</w:t>
        <w:br/>
        <w:t>Ақмадия еді. Асанның сөзін бөлгеніне Ақмадия</w:t>
        <w:br/>
        <w:t>риза болмай:</w:t>
        <w:br/>
        <w:t>- Е, Қайыпқожадай болар деп пе едің</w:t>
        <w:br/>
        <w:t>Кәрімғалиды? Жұбайға қарасайшы, бала туатын</w:t>
        <w:br/>
        <w:t>адам сондай бола ма? - деді.</w:t>
        <w:br/>
        <w:t>Асанның ойы басқа жақта болатын. Ол өлейін</w:t>
        <w:br/>
        <w:t>деп жатқан Қайыпқожаның кеше баласын уезге</w:t>
        <w:br/>
        <w:t>айдап жіберген Жолмен бір қырқыспақшы еді.</w:t>
        <w:br/>
        <w:t>«Бұлардың әлі тек осындайларға жетеді» -- деген</w:t>
        <w:br/>
        <w:t>ол ішінен. Қазір ол ойын бөліп жіберіп, көрінгенді</w:t>
        <w:br/>
        <w:t>кекете сөйлейтін мына екеуі енді Жұбайға түсті.</w:t>
        <w:br/>
        <w:t>Жұбай ажарсыз, айтатын сөзін дұрыстап жеткізе</w:t>
        <w:br/>
        <w:t>алмайтын сорлы...</w:t>
        <w:br/>
        <w:t>- Жұбай сияқты өмір бойы жоқшылықта</w:t>
        <w:br/>
        <w:t>шіреніп көтеріле түсті, оның қолының жоғары</w:t>
        <w:br/>
        <w:t>көтерілгенін ешкім байқаған жоқ, тек сарт еткен</w:t>
        <w:br/>
        <w:t>дойырдың дауысы ғана құлаққа шалынды. Хакім</w:t>
        <w:br/>
        <w:t>де, Бекей де, Нұрым да аттан ұшып түскен мықты</w:t>
        <w:br/>
        <w:t>қараны ғана көріп қалды.</w:t>
        <w:br/>
        <w:t>Бұл оқиғаны басы қасында болған төрт адам да,</w:t>
        <w:br/>
        <w:t>соңынан араласқан Асан да ешкімге әңгімелеген</w:t>
        <w:br/>
        <w:t>жоқ. Еруліге - қарулы ызалы бір шекіс Бәшекең</w:t>
        <w:br/>
        <w:t>көлінің жағасында болды да өтіп кетті. Бірақ бұл</w:t>
        <w:br/>
        <w:t>әңгіме де ертеңіне бүтін елге жайылды. Ол мүмкін</w:t>
        <w:br/>
        <w:t>оқиғаның ішінде болмаса да бәрін білген Қадестің</w:t>
        <w:br/>
        <w:t>бір ауыз сөзінен шығуы да неғайбіл.</w:t>
        <w:br/>
        <w:t>Сол күні кешке таман атымды алып қоя ма</w:t>
        <w:br/>
        <w:t>деп ілгері асып кеткен Құбайра Қадестен:</w:t>
        <w:br/>
        <w:t>-- Жолдыда сабады ма? -- депсұрады сыбыр-</w:t>
        <w:br/>
        <w:t>лап. Қадес насыбайын қаттырақ Иіскеп жіберді</w:t>
        <w:br/>
        <w:t>де, екі көзі жасаурап сыбырламай-ақ:</w:t>
        <w:br/>
        <w:t>- Жоқ, Нұрым сабаймын деп ұмтылған</w:t>
        <w:br/>
        <w:t>екен, Қален ұрғызбапты. Ал, ана екеуін қару-</w:t>
        <w:br/>
        <w:t>жарақтарын тартып алып, жаяудан-жаяу</w:t>
        <w:br/>
        <w:t>«жөніңді» тап деп қоя беріпті, - деді. Ол насы-</w:t>
        <w:br/>
        <w:t>бай сұраған Тояшқа: -- Әй, Тоеке-ау, осы сен</w:t>
        <w:br/>
        <w:t>ат үстінде табаннан соғып ұшырып жіберетінді</w:t>
        <w:br/>
        <w:t>кімнен үйрендің? Ана, мықты қараны, апырай,</w:t>
        <w:br/>
        <w:t>бір сілтегеннен қалдырмадың-ау, -- деп қойды.</w:t>
        <w:br/>
        <w:t>Тояш оған жауап бермей қисайып жатып на-</w:t>
        <w:br/>
        <w:t>сыбайды иіскей берді.</w:t>
        <w:br/>
        <w:t>Ш</w:t>
        <w:br/>
        <w:t>Екі күннен кейін пішен шабуға ел тегіс кірісті</w:t>
        <w:br/>
        <w:t>де. жауынсыз көктем суымен ғана өсіп піскен</w:t>
        <w:br/>
        <w:t>шөпті қамбада көп ұстамай жұрт келесі күні-ақ</w:t>
      </w:r>
    </w:p>
    <w:p>
      <w:r>
        <w:t>474</w:t>
        <w:br/>
        <w:t>дауысы шықты, бақырғанда дауысы құлақтан</w:t>
        <w:br/>
        <w:t>өтерлік, үсті-үстіне бақырады. Кәдімгі үлкен</w:t>
        <w:br/>
        <w:t>сиыр сүзгенде бұзау бақырады ғой, мынау да сол</w:t>
        <w:br/>
        <w:t>сияқты, бірақ үзбей бақырады. Үйдегі адамның</w:t>
        <w:br/>
        <w:t>бәрі көлге қарай жүгірді, біреулер айқай салып,</w:t>
        <w:br/>
        <w:t>біреулер атпен шапты. Мен де жүгіріп келемін.</w:t>
        <w:br/>
        <w:t>Бір мезгіл «қасқыр, қасқыр!» деген дауыс шықты.</w:t>
        <w:br/>
        <w:t>Біз, балалар үйге қарай қаштық. Кішігірім тайын-</w:t>
        <w:br/>
        <w:t>шадай көк қасқыр екен. Көлдің жиегінен шыға</w:t>
        <w:br/>
        <w:t>келді де қырға тартты. Ауыл үстіу да шу... Не ке-</w:t>
        <w:br/>
        <w:t>рек, қасқыр жайымен кетті де жұрт: «сөз жоқ,</w:t>
        <w:br/>
        <w:t>бұзауды жарып кетті» десті. Кешікпей тауып</w:t>
        <w:br/>
        <w:t>алды, біздің ұрғашы ала бұзау екен. Бұзау тірі,</w:t>
        <w:br/>
        <w:t>бірақ жалпақ омыртқасын тұтасымен қасқыр</w:t>
        <w:br/>
        <w:t>шайнап кетіпті, жүре алмайды, үйге көтеріп</w:t>
        <w:br/>
        <w:t>сүйемелдеп жеткізді. Қасқыр бас салғанда, ол</w:t>
        <w:br/>
        <w:t>төрт тағандап батпаққа батып қалыпты да, бөрінің</w:t>
        <w:br/>
        <w:t>тісіне тек арқасы іліккен. Көтеріп алып кететін</w:t>
        <w:br/>
        <w:t>жас бұзау емес, күзгі бес-алты айлық торпақ және</w:t>
        <w:br/>
        <w:t>өзі батпаққа батқасын қасқырдың аузына шала</w:t>
        <w:br/>
        <w:t>іліккен. Сол бұзау бір айдай үйде болып, жара-</w:t>
        <w:br/>
        <w:t>сын тазартып емдеп байлағансын, мал қатарына</w:t>
        <w:br/>
        <w:t>қосылды. Бірақ арқасы тыртық, белі бір жағына</w:t>
        <w:br/>
        <w:t>қисық бітті, өзі шая болып өспей қалды. Соңынан</w:t>
        <w:br/>
        <w:t>«қисық құнажын», «тыртық құнажын» атан-</w:t>
        <w:br/>
        <w:t>ды. Ойлап қарасам өмірдің бәрі осындай. Мен де</w:t>
        <w:br/>
        <w:t>қатарымнан кем, бақытсыз болып келемін. Бірақ</w:t>
        <w:br/>
        <w:t>бұған ешкім айыпты да болмас, тағдыр солай</w:t>
        <w:br/>
        <w:t>шығар. Тек қол ұшын берер жан жоқ, жан ашыр</w:t>
        <w:br/>
        <w:t>жоқ...</w:t>
        <w:br/>
        <w:t>-- Гүңілме, Шолпан, мына біз бармыз қол</w:t>
        <w:br/>
        <w:t>ұшын беретін, - деді Хакім.</w:t>
        <w:br/>
        <w:t>Бірақ оның «біз» деп сөйлегені кімдер, қандай</w:t>
        <w:br/>
        <w:t>--Жүке-ау, менің өз атым емес, сұрап мініп</w:t>
        <w:br/>
        <w:t>жүрген бие. Осынша елдің ішінде ала бөле көзге</w:t>
        <w:br/>
        <w:t>түскендей менің тұзым жеңіл болғаны ма? Бұл</w:t>
        <w:br/>
        <w:t>белкүллі...</w:t>
        <w:br/>
        <w:t>-- Мә, саған белкүллі! Ауылыңмен контр...</w:t>
        <w:br/>
        <w:t>жиылыс ашып...</w:t>
        <w:br/>
        <w:t>Сүлейменнің көйлекшең арқасына көлденең</w:t>
        <w:br/>
        <w:t>кесе тиген қамшының ізі білеудей болып шыға</w:t>
        <w:br/>
        <w:t>келдіде, екінші, үшінші, төртінші... үсті-үстіне екі</w:t>
        <w:br/>
        <w:t>жақтан кезек жауған қамшы бірінші рет жанды-</w:t>
        <w:br/>
        <w:t>ра дуылдатқан жерді сипап жатқандай болды.</w:t>
        <w:br/>
        <w:t>Сүлеймен денесінің удай ашығанын да,</w:t>
        <w:br/>
        <w:t>дуылдағанын да сезген жоқ, екі қолымен басын</w:t>
        <w:br/>
        <w:t>қорғап, ат үстінде бұға берді...</w:t>
        <w:br/>
        <w:t>Арт жақтағылардан алдымен шауып Хакім</w:t>
      </w:r>
    </w:p>
    <w:p>
      <w:r>
        <w:t>жетті. Қарсы алдындағы келіп қалған орысша</w:t>
        <w:br/>
        <w:t>киінген оқыған жігітті көре сала Маймақов честь</w:t>
        <w:br/>
        <w:t>берген тәрізді қолын басына таман бір көтеріп,</w:t>
        <w:br/>
        <w:t>атының басын кері шегіндірді; қарулы үлкен қара</w:t>
        <w:br/>
        <w:t>даайналып Маймақовтың арт жағына шықты.</w:t>
        <w:br/>
        <w:t>-- Бұл арда қазақтарды тәртіпке үйреткенше</w:t>
        <w:br/>
        <w:t>көп заман өтер, - деді Маймақов Хакімге,</w:t>
        <w:br/>
        <w:t>Сүлейменнің аттан түсе қоймағанына</w:t>
        <w:br/>
        <w:t>шағынғандай, офицер Абылаевтың аузынан тас-</w:t>
        <w:br/>
        <w:t>тамайтын сөзін айтып.</w:t>
        <w:br/>
        <w:t>Бұл сөздің тап осы жерде орынды айтылған,</w:t>
        <w:br/>
        <w:t>айтылмағанына Маймақов мағына берген жоқ,</w:t>
        <w:br/>
        <w:t>ол тек бастық Абылаевтың өздері сияқты ел</w:t>
        <w:br/>
        <w:t>жігіттерінен жинаған «дружинаны» ертеңді-кеш</w:t>
        <w:br/>
        <w:t>сапқа тізіп шолақ қамшының сабымен кеудеден</w:t>
        <w:br/>
        <w:t>түртіп, «тәртіп» үйреткенде айтатын үйреншікті</w:t>
        <w:br/>
        <w:t>сөзін айтып салды, өзі тізгінін оңдаңқырап ұстап,</w:t>
        <w:br/>
        <w:t>милықтаңқырап кеткен шлемін оң қолымен</w:t>
        <w:br/>
        <w:t>жоғары көтере түсті.</w:t>
        <w:br/>
        <w:t>жассың, нағыз шешек атып тұрған қызғалдақ</w:t>
        <w:br/>
        <w:t>сияқтысың,-- деді Хакім.</w:t>
        <w:br/>
        <w:t>Шолпан оның бетіне қарап тұрды да, көзін</w:t>
        <w:br/>
        <w:t>төмен түсірді, ауыр дем алып, жүзін басқа жаққа</w:t>
        <w:br/>
        <w:t>бұрды.</w:t>
        <w:br/>
        <w:t>--Мұнан екі жыл бұрын болса, айтқа-</w:t>
        <w:br/>
        <w:t>ныңыздың бәрі дұрыс болар еді. Бірақ қазір</w:t>
        <w:br/>
        <w:t>қар астынан басын қылтитқан қызғалдақты</w:t>
        <w:br/>
        <w:t>рақымсыз басқан аяқ таптап тастаған, оны</w:t>
        <w:br/>
        <w:t>еңкейіп сіз жерден көтермессіз, көтерсеңіз де ол</w:t>
        <w:br/>
        <w:t>шешек атқан гүлмен тең түспес...</w:t>
        <w:br/>
        <w:t>Хакім оның көзіне қарай қалды да, ұстаған</w:t>
        <w:br/>
        <w:t>қолын ақырындап босатып жіберді. Шолпанның</w:t>
        <w:br/>
        <w:t>мына сөзі оған арнап айтқан кінә сияқты тиді.</w:t>
        <w:br/>
        <w:t>Әйелдің әдемі бетіне жүгірген мұңды пішін күн</w:t>
        <w:br/>
        <w:t>көзін жапқан бұлттай, жаңа ғана шарықтаған</w:t>
        <w:br/>
        <w:t>көңіл күйін көлеңкелеп жауып кеткен сияқтанды.</w:t>
        <w:br/>
        <w:t>Өз сөзі Шолпанның бақытсыз екенін біле тұра</w:t>
        <w:br/>
        <w:t>аяқ асты ету ниетімен айтылғандай көрінді.</w:t>
        <w:br/>
        <w:t>-- Мен сені бұлай деп ойлаған жоқ едім... Бұл</w:t>
        <w:br/>
        <w:t>сөз өзіңе де, өзгеге де өте қатты сөз. Дүниеден</w:t>
        <w:br/>
        <w:t>күдер үзудің керегі жоқ, - деп еді Хакім.</w:t>
        <w:br/>
        <w:t>--Мен жас кезімде мынадай оқиғаны көр-</w:t>
        <w:br/>
        <w:t>дім, - деді Шолпан, -- осы күнге шейін есімнен</w:t>
        <w:br/>
        <w:t>кетпейді, әлі көз алдымда. Біздің қыстаудың</w:t>
        <w:br/>
        <w:t>қасында көл бар еді, көлдің шетіне өлең өседі</w:t>
        <w:br/>
        <w:t>де, әрігіректе құрақ шығатын. Күзге қарай көл</w:t>
        <w:br/>
        <w:t>суала бастаған кезде асты құрғап қалған өлең</w:t>
        <w:br/>
        <w:t>шыққан жерді мал әбден отын бітіріп, таптап</w:t>
        <w:br/>
        <w:t>болғаннан кейін әрідегі майда құраққа тиіседі,</w:t>
        <w:br/>
        <w:t>әсіресе бұзау-торпақ арасына кіріп кетіп, күндіз</w:t>
        <w:br/>
        <w:t>шықпай қояды. Біздікінде екі ала бұзау бола-</w:t>
        <w:br/>
        <w:t>тын, бірі еркек, бірі ұрғашы. Бір күні бұзаудың</w:t>
      </w:r>
    </w:p>
    <w:p>
      <w:r>
        <w:t>470</w:t>
        <w:br/>
        <w:t>шөмеле сала бастады. Бір сиыр, бір атқа жететін</w:t>
        <w:br/>
        <w:t>шөпті Асан інілерімен бірге қыстау төңірегінен де</w:t>
        <w:br/>
        <w:t>шауып, жиып алатын, бірақ биыл бұларға Күміс</w:t>
        <w:br/>
        <w:t>пен тағы бір ағайыны қосылып, төрт үй болып,</w:t>
        <w:br/>
        <w:t>Бәшекең көлінің сыртында шабын үлесін алды.</w:t>
        <w:br/>
        <w:t>Үш үйден орақ ұстайтын үш еркек шықты да,</w:t>
        <w:br/>
        <w:t>оны жинауға Шолпан баратын болды. Жұмысқа</w:t>
        <w:br/>
        <w:t>да алғыр, албырт жас келініне Күмістің көңілі</w:t>
        <w:br/>
        <w:t>көншігендей, сонда да толқымалы жас адамға</w:t>
        <w:br/>
        <w:t>«көз болу» үшін екінші күні шөп жинауға оның</w:t>
        <w:br/>
        <w:t>өзіде келді.</w:t>
        <w:br/>
        <w:t>Уыздай Шолпанның көзден таса болмағанын</w:t>
        <w:br/>
        <w:t>Күміс жақсы көреді. Соңғы күндерде келінінің</w:t>
        <w:br/>
        <w:t>көрер көзге көңілі жабық, бұрынғы көп күліп,</w:t>
        <w:br/>
        <w:t>қыздармен алысып жүретін мінездің бірі жоқ,</w:t>
        <w:br/>
        <w:t>жұмыстан қолы бос кезде туырлықтың етегін</w:t>
        <w:br/>
        <w:t>түріш қояды да, үйдің ішінде отырып керегенің</w:t>
        <w:br/>
        <w:t>көзінен сыртқа көзін қадайды, қозғалмай бір</w:t>
        <w:br/>
        <w:t>орында ұзақ отырып алады. Кейде ақырын</w:t>
        <w:br/>
        <w:t>күрсініп те қалады.. «Шолпан, сенің түрің</w:t>
        <w:br/>
        <w:t>сынық, сырқаттанып жүрген жоқсың ба?» де-</w:t>
        <w:br/>
        <w:t>ген Күмістің бүгін сыр тарта берген сұрағына</w:t>
        <w:br/>
        <w:t>ол: «Жоқ, жеңеше, мамам марқұм түсіме еніп</w:t>
        <w:br/>
        <w:t>шықты, соны ойлап отырмын»,-- деді. «Мүмкін</w:t>
        <w:br/>
        <w:t>солай да шығар... Хакім Қалендікіне келген күні</w:t>
        <w:br/>
        <w:t>түннің бір уағына дейін ұйықтаған жоқ. Сол</w:t>
        <w:br/>
        <w:t>күні және қайдағы адамның ойына келмейтін</w:t>
        <w:br/>
        <w:t>«қажы мен учительдің жақындығы қандай, қыз</w:t>
        <w:br/>
        <w:t>беріп, қыз алысатын жер ме» деп сұрағаны несі?!</w:t>
        <w:br/>
        <w:t>Жоқ, бұл әлдеқалай аузына түскен сөз емес. Сөз</w:t>
        <w:br/>
        <w:t>жоқ, тағы да көңілі бұзылып жүр» деп ойлады</w:t>
        <w:br/>
        <w:t>Күміс, Шолпанның айырлап, жиырып әкелген</w:t>
        <w:br/>
        <w:t>шалғы жолының ізін тырнауышпен сынық шөп</w:t>
        <w:br/>
        <w:t>қалдырмай жинап жүріп.</w:t>
        <w:br/>
        <w:t>салығып қалған. Ол төстіктей керілген тор биені</w:t>
        <w:br/>
        <w:t>бір шақырым жерден-ақ көрген болатын.</w:t>
        <w:br/>
        <w:t>-- Әй, қазақ, түс аттан! - деді ол келген бойы</w:t>
        <w:br/>
        <w:t>ердің үстінде шалқая түсіп.</w:t>
        <w:br/>
        <w:t>--Ассалаумағалайкум. Жолдарыңыз болсын,</w:t>
        <w:br/>
        <w:t>жігіттер, - деді Сүлеймен келгендердің сәлем</w:t>
        <w:br/>
        <w:t>бермейтініне көзі жеткендей, кішілік көрсетіп.</w:t>
        <w:br/>
        <w:t>Сөйтті де ол тепеңдеп жеткен жасы үлкен</w:t>
        <w:br/>
        <w:t>Жолға қарап, сәлемін қайталады.</w:t>
        <w:br/>
        <w:t>-- Сәлемің сартқа, мен сенімен сәлемдесіп</w:t>
        <w:br/>
        <w:t>құда түсейін деп тұрғаным жоқ. Түсесің бе ат-</w:t>
        <w:br/>
        <w:t>тан, жоқ па? -- деп Маймақов ұмтыла түсті.</w:t>
        <w:br/>
        <w:t>«Әй, қазақ» -- деген оғаш сөзіне қарап</w:t>
        <w:br/>
        <w:t>қалжыңдап тұрған шығар деп, Сүлеймен ыржия</w:t>
        <w:br/>
        <w:t>күліп еді, бірақ атын тебініп ұмтыла түскен мына</w:t>
      </w:r>
    </w:p>
    <w:p>
      <w:r>
        <w:t>айран көз сарының шатынаған түрі оған қалжың</w:t>
        <w:br/>
        <w:t>күлкіні қойып, сақтана сөйлеуді керек етті.</w:t>
        <w:br/>
        <w:t>-- Замандас, құда түспегенмен сәлем алып,</w:t>
        <w:br/>
        <w:t>сәлем беру, белкүллі жөн емес пе, атамыз қазақ,</w:t>
        <w:br/>
        <w:t>рет солай ғой, - деді Сүлеймен әдептітүрде.</w:t>
        <w:br/>
        <w:t>--Қысқарт тіліңді, ділмарсымай.</w:t>
        <w:br/>
        <w:t>Жол жалтақ-жалтақ қарап, бұйрық та емес,</w:t>
        <w:br/>
        <w:t>сұрау да емес, екіұшты босаң үнмен:</w:t>
        <w:br/>
        <w:t>- Сүлеймен, мына кісілер биеңді сұрап тұр</w:t>
        <w:br/>
        <w:t>ғой. Сен Нықаңнан басқа бір ат сұрап мінсең</w:t>
        <w:br/>
        <w:t>қайтеді? --деді. Сүлеймен не істерін білмеді.</w:t>
        <w:br/>
        <w:t>Ап дегеннен аттан түсе салу да, бермеймін деп</w:t>
        <w:br/>
        <w:t>қарысу да қиын болды; ол күйбелектеп, арт</w:t>
        <w:br/>
        <w:t>жағына қарады. Алысырақта Тояш, Нұрым,</w:t>
        <w:br/>
        <w:t>Хакім, Бекейлер келе жатыр екен. Бәрінің жүзіде</w:t>
        <w:br/>
        <w:t>Сүлейменге ауған сияқтанды, алыста болса да дем</w:t>
        <w:br/>
        <w:t>беріш: «Түспе атыңнан. Қорықпа. Біз бармыз», -</w:t>
        <w:br/>
        <w:t>деп қолдарын шошайтып ымдағандай болды.</w:t>
        <w:br/>
        <w:t>Кешікпей ауылдан еркек-әйелі аралас</w:t>
        <w:br/>
        <w:t>туысқандары жиылып келіп, өлікті жерлеу</w:t>
        <w:br/>
        <w:t>жабдығына кірісті.</w:t>
        <w:br/>
        <w:t>П</w:t>
        <w:br/>
        <w:t>Шоұғылдың бәрібір келмейтінін біліп, Жүніс</w:t>
        <w:br/>
        <w:t>оны Қайыпқожаның жаназасына шақырмады.</w:t>
        <w:br/>
        <w:t>«Мойнынан парыз түссін» деп ишандарға хабар</w:t>
        <w:br/>
        <w:t>етіп еді, бірақ екі хазірет және толып жатқан</w:t>
        <w:br/>
        <w:t>мағзұмдар мен қарилардан бірде-бір төбесін</w:t>
        <w:br/>
        <w:t>көрсеткен жан жоқ. Бұрыннан белгілі сыр:</w:t>
        <w:br/>
        <w:t>теңгелеп ақша үлестіріп, жыртыс жыртып,</w:t>
        <w:br/>
        <w:t>сүйегіне түскендерге киімдерін беретін дәулетті</w:t>
        <w:br/>
        <w:t>жан емес, артында сыбызғыдан өзге ныспы дүние</w:t>
        <w:br/>
        <w:t>жоқ Қайқаңа көп адам келмейтінін қажы да,</w:t>
        <w:br/>
        <w:t>басқа туысқандары да білді. Жаяулап, жалпы-</w:t>
        <w:br/>
        <w:t>лап басқа ауылдардан келген бірен-саран адам-</w:t>
        <w:br/>
        <w:t>дармен бірге қатар қонған бес-алты ауыл болып,</w:t>
        <w:br/>
        <w:t>Қайыпқожаны ақ жауып, арулап «құтты жеріне»</w:t>
        <w:br/>
        <w:t>қондырысты.</w:t>
        <w:br/>
        <w:t>Әдет бойынша үйден ғана шығарып салып, бір</w:t>
        <w:br/>
        <w:t>күн, бір түн еңіреп қақсаған Жұбай да мола ба-</w:t>
        <w:br/>
        <w:t>сында жоқ; үміт еткен ұлының бір уыс топырағы</w:t>
        <w:br/>
        <w:t>да Қайыпқожаға бұйырған жоқ, дүниемен бұлдыр</w:t>
        <w:br/>
        <w:t>қоштасқан кезде алдына келген жандардың не</w:t>
        <w:br/>
        <w:t>сөйлегенін, не әрекет істеп кеткенін, Кәрімғалиды</w:t>
        <w:br/>
        <w:t>қайда жөнелткенін де ол білмей қалған; Шұғылдың</w:t>
        <w:br/>
        <w:t>көп қойшыларымен бірге өріс пен қотаннан өзге</w:t>
        <w:br/>
        <w:t>ешнәрсе көрмей, дүниенің бәрінен кенже қалған</w:t>
        <w:br/>
        <w:t>оның Қалиы да әкесінің ақтық демін естіген жоқ.</w:t>
        <w:br/>
        <w:t>Дүниеге абыр-жұбырсыз, елеусіз еніп, бірақ</w:t>
        <w:br/>
        <w:t>сансыз шерліні күрсіндіріп, санаулы саналының</w:t>
      </w:r>
    </w:p>
    <w:p>
      <w:r>
        <w:t>Бұл екеуі үш жігіттің бір күн шапқан шөбін</w:t>
        <w:br/>
        <w:t>тыным алмай жинап, кешке дейін бітіріп кетті,</w:t>
        <w:br/>
        <w:t>ірілі-уақты жиырма бес шөмеле салды.</w:t>
        <w:br/>
        <w:t>Ыстық күн екіндіге таянғанша күйдіреді.</w:t>
        <w:br/>
        <w:t>Көлдің екінші бетіндегі күні бойы шарылдаған</w:t>
        <w:br/>
        <w:t>қажының шөп машинасының дауысы да үзіліп,</w:t>
        <w:br/>
        <w:t>Бекей мен Нұрым аттарын суарды, машина ба-</w:t>
        <w:br/>
        <w:t>сына отырған Хакіммен үшеуі өзен басына да</w:t>
        <w:br/>
        <w:t>жетіп қалды.</w:t>
        <w:br/>
        <w:t>Соңғы шөмеленің түбін тараштап, айырмен</w:t>
        <w:br/>
        <w:t>жымқыраетектеп болып, Күміс оның көлеңкесіне</w:t>
        <w:br/>
        <w:t>отыра кетті.</w:t>
        <w:br/>
        <w:t>- Шаршаған шығарсың, отырсайшы, Шол-</w:t>
        <w:br/>
        <w:t>пан. Менің екі қарым ұйып қалған сияқты, көптен</w:t>
        <w:br/>
        <w:t>айыр ұстамаған кісіге бірден қиын екен шөп жи-</w:t>
        <w:br/>
        <w:t>нау, - деді ол орамалын сілкіп жіберіп, тершіген</w:t>
        <w:br/>
        <w:t>мойнына құйылған шөптің үгіндісін сүртіп тұрған</w:t>
        <w:br/>
        <w:t>Шолпанға.</w:t>
        <w:br/>
        <w:t>Шолпан үндегтее жоқ. Ет қызуымен</w:t>
        <w:br/>
        <w:t>шаршағанын білмей, күні бойы қимылдаған</w:t>
        <w:br/>
        <w:t>денесі тыныс алып, екі беті албырай, шашының</w:t>
        <w:br/>
        <w:t>бұрымын жөндеп тұр.</w:t>
        <w:br/>
        <w:t>Жай күнде де сөзге сараң Күміс, бүгін шөптен</w:t>
        <w:br/>
        <w:t>шаршап шығып су басына жеткенше жұмған ау-</w:t>
        <w:br/>
        <w:t>зын ашқан жоқ. Ол қайықты қалтылдатпай шебер</w:t>
        <w:br/>
        <w:t>есетін Асанмен бірге өтті де, асықпай жуынған</w:t>
        <w:br/>
        <w:t>Шолпанды өзен жағасына тастап кетті.</w:t>
        <w:br/>
        <w:t>Өзеннің басқа жерінен өткен Хакім</w:t>
        <w:br/>
        <w:t>Қалендікіне соға кетпекші болып, Нұрымдардан</w:t>
        <w:br/>
        <w:t>бөлініп кетті де, су жағасындағы Шолпанды көріп,</w:t>
        <w:br/>
        <w:t>соған бұрылды.</w:t>
        <w:br/>
        <w:t>-- Шолпан, тоқтай тұр, - деді ол қыр басына</w:t>
        <w:br/>
        <w:t>шыққанша әйелді қуып жетіп.</w:t>
        <w:br/>
        <w:t>47)</w:t>
        <w:br/>
        <w:t>өртінің ұшқыны басқа жерден шықты. Үлкен</w:t>
        <w:br/>
        <w:t>қара қоғаның сыртымен бері ойысқан үш атты-</w:t>
        <w:br/>
        <w:t>лы намазға кешіккендер емес-ті. Қоқырақтап</w:t>
        <w:br/>
        <w:t>желе текіректеген екеудің соңындағы түйе жүн</w:t>
        <w:br/>
        <w:t>шекпенінің етегі делбегейленіп жалп-жалп ша-</w:t>
        <w:br/>
        <w:t>уып зорға ілесіп келе жатқан Жол старшина еді</w:t>
        <w:br/>
        <w:t>де. алдыңғысы Маймақов пен оның қасына ерген</w:t>
        <w:br/>
        <w:t>ірі қара еді. Ауыл үстіне төніп келіп, көлденеңдеп</w:t>
        <w:br/>
        <w:t>тұра қалып алды-артын байқаған қасқырлардай,</w:t>
        <w:br/>
        <w:t>бұл қарулы салықшылар аттылы-жаяу бестен, он-</w:t>
        <w:br/>
        <w:t>нан өзенге қарай шұбырған адамдарды көріп тұра</w:t>
        <w:br/>
        <w:t>қалды. Алдыңғы екеуі соңындағы старшинаға</w:t>
        <w:br/>
        <w:t>бұрылып, сәл уақыт сөйлескендей болды да, көл</w:t>
        <w:br/>
        <w:t>жағасынан төмен түсіп бара жатқан Асандардың</w:t>
        <w:br/>
        <w:t>соңындағы екі адамға қарап шапты. Бұл екеу</w:t>
        <w:br/>
        <w:t>Құбайра мен Сүлеймен еді. Анау күні келіп кет-</w:t>
        <w:br/>
        <w:t>кен «екі есерді» тани сала Құбайра тебініңкіреп</w:t>
        <w:br/>
        <w:t>жіберіп ілгері аса берді де, Жолды таныған көпке</w:t>
      </w:r>
    </w:p>
    <w:p>
      <w:r>
        <w:t>үйірсек Сүлеймен қайырылып, көлденеңнен</w:t>
        <w:br/>
        <w:t>шауып келе жатқандарды күтті. Маймақов</w:t>
        <w:br/>
        <w:t>та, қасындағы жолдасы да күннің ыстығына</w:t>
        <w:br/>
        <w:t>қарамастан қара шинельдерінің түймелерін</w:t>
        <w:br/>
        <w:t>салып, шлемдерінің құлағын түсіріп алыпты.</w:t>
        <w:br/>
        <w:t>Екеуді де Сүлейменге бір саржан жер қалғанша</w:t>
        <w:br/>
        <w:t>қысқа таралғыға шірене көтеріліп, солдаттарша</w:t>
        <w:br/>
        <w:t>қопаңдай шапқылап келіп, кілт тұра қалды. Өмірі</w:t>
        <w:br/>
        <w:t>бір сиырдан артық мал бітіп көрмеген, бірақ бай</w:t>
        <w:br/>
        <w:t>туысқаны Нығметтен үзбей ат мініп, салт бас</w:t>
        <w:br/>
        <w:t>сабау қамшы ел аралап жүретін Сүлейменнің</w:t>
        <w:br/>
        <w:t>астында жарау, әдемі тор бие бар еді. Ертеден ау-</w:t>
        <w:br/>
        <w:t>ылдан ауылға шапқылаған Маймақовтың кеше</w:t>
        <w:br/>
        <w:t>таңертең мінген мәштектеу аты бүгін едәуір</w:t>
        <w:br/>
        <w:t>-- Бұл арда болсын, надан болсын, саған ба-</w:t>
        <w:br/>
        <w:t>рып тиіскен жоқ, сен ғой бұған тиіскен. Сенің</w:t>
        <w:br/>
        <w:t>мына жазықсыз адамды айдалада қамшының</w:t>
        <w:br/>
        <w:t>астына алғаның қандай айуандық, соны білесің</w:t>
        <w:br/>
        <w:t>бе өзің? - деді Хакім тістене сөйлеп.</w:t>
        <w:br/>
        <w:t>Оның үлкен көздерінің құйрықтары</w:t>
        <w:br/>
        <w:t>жіңішкеріп, ұзарып кетті.</w:t>
        <w:br/>
        <w:t>Еліріп, қызып алған салғыртшы, Хакімнің</w:t>
        <w:br/>
        <w:t>түсі бұзылып кеткенін аңғарған жоқ, өзінің</w:t>
        <w:br/>
        <w:t>дұрыстығын әбден ұғындырғандай:</w:t>
        <w:br/>
        <w:t>-- Айтқанды ұқпайды. Ат керек, қаражат ке-</w:t>
        <w:br/>
        <w:t>рек деген бұйрықты түсінбейді. Үкімет дегеннің</w:t>
        <w:br/>
        <w:t>не екенін білмейді, ертеңді-кеш жаназа-паназа</w:t>
        <w:br/>
        <w:t>деп ат үстінде жүргені, ардалар! -- деп тағы да</w:t>
        <w:br/>
        <w:t>балағаттай бастады.</w:t>
        <w:br/>
        <w:t>Ол сөзін тауысып үлгірмеді, құлынды би-</w:t>
        <w:br/>
        <w:t>еге жайдақ мініп, серейген сирақтарын жер-</w:t>
        <w:br/>
        <w:t>ге тиетіндей ат баурына орай жинақтап алған</w:t>
        <w:br/>
        <w:t>ұзын Нұрым, мүше алатын адамша, еңсеріле</w:t>
        <w:br/>
        <w:t>ұмтылып келіп оған бүркіттей төнді. Бұрылып</w:t>
        <w:br/>
        <w:t>үлгіргенше Нұрымның сала құлаш оң қолының</w:t>
        <w:br/>
        <w:t>салалы саусақтары Маймақовтың башлығымен</w:t>
        <w:br/>
        <w:t>қоса жағасын шеңгеліне уыстап та алды. Шағын</w:t>
        <w:br/>
        <w:t>денелі сары Нұрымның бір жұлқуына да келген</w:t>
        <w:br/>
        <w:t>жоқ, аттан бөріктей ұшып түсті де, ердің қасына</w:t>
        <w:br/>
        <w:t>тұқырта ілген винтовкасымен мәштекторы</w:t>
        <w:br/>
        <w:t>тізгінін сүйретіп шетке шыға берді. Бұл үйме-</w:t>
        <w:br/>
        <w:t>жүйменің үстіне торы атқа мінгескен Тояш</w:t>
        <w:br/>
        <w:t>пен Бекей де жетті. Жақындап келгенде Тояш-</w:t>
        <w:br/>
        <w:t>ты еркін жіберейін деген адамша міңгесіп келе</w:t>
        <w:br/>
        <w:t>жатқан шырылдақ дауысты кішкене Бекей аттан</w:t>
        <w:br/>
        <w:t>қарғып кетті.</w:t>
        <w:br/>
        <w:t>-- Әнеугі мені сабаған тап осының өзі, - деді</w:t>
        <w:br/>
        <w:t>болса сенің қатының нақұрыс бала да туа алмас</w:t>
        <w:br/>
        <w:t>еді, - деді ол Ақмадияға түйіле қарап.</w:t>
        <w:br/>
        <w:t>Ағайынды екеуі үндемей қалды. Өлікті орап</w:t>
      </w:r>
    </w:p>
    <w:p>
      <w:r>
        <w:t>шығарарлық алашасы да жоқ, дүниесіз тақыр</w:t>
        <w:br/>
        <w:t>еденді, соқыр терезелі жермен-жексен шым үйді,</w:t>
        <w:br/>
        <w:t>тулақ-төсек, жарғақ, жастықты, шоқпыт сілімтір</w:t>
        <w:br/>
        <w:t>шала жапқан құр терісі бар қу сүйек денені</w:t>
        <w:br/>
        <w:t>көріп, жиылған жұрттың жүрегі мұздап, арқасы</w:t>
        <w:br/>
        <w:t>шымырлап, төмен қарасқан күйі өлік қабірге</w:t>
        <w:br/>
        <w:t>кіргенше үн қатысқан жоқ-ты. Қазір сол көптің</w:t>
        <w:br/>
        <w:t>ішіндегі түйсінген қатты аяныш біріндеп жана-</w:t>
        <w:br/>
        <w:t>шыр сөзбен сыртқа шығып жатыр. Жалғыз атты</w:t>
        <w:br/>
        <w:t>сыбызғышының сіңірі шыққан сорлылығына</w:t>
        <w:br/>
        <w:t>«көрер көзге айыпты мынау» десе қабағы салбы-</w:t>
        <w:br/>
        <w:t>рап келе жатқан халық, кім болса дабас саларлық.</w:t>
        <w:br/>
        <w:t>Осы жайды өзі де біліп келе жатқан Ақмадия</w:t>
        <w:br/>
        <w:t>Асанның қатты сөзіне жауап қайыра алмады.</w:t>
        <w:br/>
        <w:t>Жұбайды әңгімеге кірістіру орынсыз екенін сезе</w:t>
        <w:br/>
        <w:t>қойды. Ол даілкі сарынға көшіп:</w:t>
        <w:br/>
        <w:t>-- Оның рас, Асан. Қайқаң сорлының мұндай</w:t>
        <w:br/>
        <w:t>мүсәпір халін тірі күнінде көрмешпіз ғой, - деді.</w:t>
        <w:br/>
        <w:t>-- Сендер өлгенсін де көрмейсіңдер. Ең</w:t>
        <w:br/>
        <w:t>болмаса басына садақасын беретін тышқақ</w:t>
        <w:br/>
        <w:t>лақтарыңды да қимайсыңдар.</w:t>
        <w:br/>
        <w:t>Ақмадия үндемеді, Қадес сол қолымен күннен</w:t>
        <w:br/>
        <w:t>көзін көлкештеп, алысырақта көрінген екі-үш</w:t>
        <w:br/>
        <w:t>аттыға қарады.</w:t>
        <w:br/>
        <w:t>-- Қайқаң намазына кешіккен адамдар ма</w:t>
        <w:br/>
        <w:t>қалай?! --деп ол аса назар салып қарамастан</w:t>
        <w:br/>
        <w:t>жүріп келе жатты. Інісімен екеуі мінгескен күйі</w:t>
        <w:br/>
        <w:t>Асан да үнсіз жирен шолақ атты тебініп қойып</w:t>
        <w:br/>
        <w:t>Ақмадиямен қатарласа аяңдады. Тұтануға</w:t>
        <w:br/>
        <w:t>тұрған үнсіз ыза мен кінәсіз көрген зәбір</w:t>
        <w:br/>
        <w:t>Көріп келе жатса да арт жағына аса</w:t>
        <w:br/>
        <w:t>қарайламаған Шолпан тұра қалды, Хакімнің</w:t>
        <w:br/>
        <w:t>күлімсіреген жүзіне жауап бергендей аздап езу</w:t>
        <w:br/>
        <w:t>тартты. «Маған не айтпақшы? Зағипамен екі</w:t>
        <w:br/>
        <w:t>арасындағы ғашықтықты ауыл тегіс біледі. Әлде</w:t>
        <w:br/>
        <w:t>басқа бір ойы бар ма? Біреу тойып секіреді, біреу</w:t>
        <w:br/>
        <w:t>тоңып секіреді деуші еді мамам. Еріккен, қолы</w:t>
        <w:br/>
        <w:t>бос, басы бос жандар» деп ойлады Шолпан ішінен</w:t>
        <w:br/>
        <w:t>Хакімді жек көріп.</w:t>
        <w:br/>
        <w:t>-- Иә, не жұмысыңыз бар ед17 -- деді Шолпан</w:t>
        <w:br/>
        <w:t>ақ сиса орамалын жөндей түсіп. - Әлде қыздарға</w:t>
        <w:br/>
        <w:t>сәлем айтып жіберейін деппе едіңіз?</w:t>
        <w:br/>
        <w:t>Хакім жауап таба алмай қалды. Шынын-</w:t>
        <w:br/>
        <w:t>да да ол не демек? Әдемі, жас келіншек, балаға</w:t>
        <w:br/>
        <w:t>атастырғаны болмаса басы да бос Шолпанның.</w:t>
        <w:br/>
        <w:t>Бірақ шын ойы Шолпанда емес қой. Тек бір</w:t>
        <w:br/>
        <w:t>бұлдыр тілектің жетелеуі...</w:t>
        <w:br/>
        <w:t>-- Шолпан, мен сенімен сөйлесуге құмармын,</w:t>
        <w:br/>
        <w:t>неге екенін білмеймін, сені көруге ынтық бола-</w:t>
        <w:br/>
        <w:t>мын да тұрамын. Сен менен неге қашасың? -</w:t>
        <w:br/>
        <w:t>деп ол Шолпанның қолынан ұстай алды.</w:t>
        <w:br/>
        <w:t>Шолпан кері де шегінбеді, Хакімнің ұстап</w:t>
      </w:r>
    </w:p>
    <w:p>
      <w:r>
        <w:t>өзіне қарай тартқан қолын да босатып алмады</w:t>
        <w:br/>
        <w:t>-- еркіне жіберді. Бірақ балқып иИілмеді, оның</w:t>
        <w:br/>
        <w:t>жүзінде салқын пішін, қимылында салмақты бой</w:t>
        <w:br/>
        <w:t>тежеу бары айқын көрінді.</w:t>
        <w:br/>
        <w:t>- Сөйлесуге құмар болсаңыз, мен міне ал-</w:t>
        <w:br/>
        <w:t>дыңызда тұрмын. Айтыңыз, сөзіңізді, тыңдайын.</w:t>
        <w:br/>
        <w:t>--Жаспыз ғой, күліп-ойнап, көңіл көтеріп</w:t>
        <w:br/>
        <w:t>жүрукерек емес пе?</w:t>
        <w:br/>
        <w:t>--Рас, сіз жассыз. Сізге күлу де, ойнау да,</w:t>
        <w:br/>
        <w:t>көңіл көтеру де лайық нәрсе.</w:t>
        <w:br/>
        <w:t>-О не дегенің мен жас болсам, сен де</w:t>
        <w:br/>
        <w:t>ОП БІРІНШІ ТАРЛҮ</w:t>
        <w:br/>
        <w:t>Үйректікөл Қараоба, Көпірлі, Аңқаты</w:t>
        <w:br/>
        <w:t>болыстарының картасын, сұлтан Һарон қызыл</w:t>
        <w:br/>
        <w:t>қарындашпен әр жерден крест таңбасын салып</w:t>
        <w:br/>
        <w:t>келіп еді, бүгін ол еңкейіп тұрып, Қараобаның</w:t>
        <w:br/>
        <w:t>қақ ортасынан ерегескендей, баттитып екі үлкен</w:t>
        <w:br/>
        <w:t>крест қондырды да:</w:t>
        <w:br/>
        <w:t>- Бұл жерде я сен тұрарсың, я мен</w:t>
        <w:br/>
        <w:t>тұрармын,- деді ернін жыбырлатып.</w:t>
        <w:br/>
        <w:t>Өзі сөйтті де бөлме ішінде ерсілі-қарсылы</w:t>
        <w:br/>
        <w:t>жүрші кетті. «Бұл бір көз байлаушы сияқты бол-</w:t>
        <w:br/>
        <w:t>ды. Сүзбе аудың қоржынынан шығып кеткен са-</w:t>
        <w:br/>
        <w:t>зандай Орал қаласының қақ ортасынан қолдан</w:t>
        <w:br/>
        <w:t>жырылып кеткенсін мынау кеп-кең сахарада</w:t>
        <w:br/>
        <w:t>оңайлықпен ілігер ме?..»</w:t>
        <w:br/>
        <w:t>Ол тұра қалды да үстел үстінде жатқан</w:t>
        <w:br/>
        <w:t>мағлұматқа тағы да көз жіберді. &lt;«..Үшбу</w:t>
        <w:br/>
        <w:t>мағлұмат арқылы хабарлаймын: балшебектер</w:t>
        <w:br/>
        <w:t>саратан айының екі жаңасында каколдар ара-</w:t>
        <w:br/>
        <w:t>сында құпия шияз ашқан. Қатынасқандар Пара-</w:t>
        <w:br/>
        <w:t>монов, Колостов тағы басқа толып жатқан оры-</w:t>
        <w:br/>
        <w:t>стар. Қазақтардан кәдімгі кедейшіл, хұрриятшыл</w:t>
        <w:br/>
        <w:t>Ғабдырахман Әйтиев бар. Бұл соңғы есімі аталған</w:t>
        <w:br/>
        <w:t>балшабек қазақ Жайық жағасындағы балық</w:t>
        <w:br/>
        <w:t>кәсібін істеуші кердерілердің арасында сөз</w:t>
        <w:br/>
        <w:t>сөйлеген... Сөзінің басынан аяғына шейін ханға,</w:t>
        <w:br/>
        <w:t>атаманға қарсы епрат насихат...».</w:t>
        <w:br/>
        <w:t>ол қорыққаннан жерде етпеттей жорғалаған</w:t>
        <w:br/>
        <w:t>Маймақовты көрсетіп.</w:t>
        <w:br/>
        <w:t>Бірақ оның сөзін ешкім тыңдаған жоқ, әркім өз</w:t>
        <w:br/>
        <w:t>жұмысымен болып жатты. Маймақовтың қарулы</w:t>
        <w:br/>
        <w:t>келген ірі денелі жолдасы баста аңтарылып тұрып</w:t>
        <w:br/>
        <w:t>қалды да, істің қиынға айналғанын начальнигі ат-</w:t>
        <w:br/>
        <w:t>тан жығылғанда ғана барып сезді. Ол ақырып да-</w:t>
        <w:br/>
        <w:t>уыстап жіберіп, екпінмен бірнеше саржан жерге</w:t>
        <w:br/>
        <w:t>қашықтап шығып орағытып кері айналған жайдақ</w:t>
      </w:r>
    </w:p>
    <w:p>
      <w:r>
        <w:t>Нұрымға ұмтылды. Нұрым құр қол екен, қолын</w:t>
        <w:br/>
        <w:t>жоғары көтеріп басын қорғаған күйі биеден түсе</w:t>
        <w:br/>
        <w:t>қалды да, ірі қара жуан қамшымен иықтан асы-</w:t>
        <w:br/>
        <w:t>ра оны бір соғып өтті. Етпеттеп қалған жердегі</w:t>
        <w:br/>
        <w:t>Маймақовқа ешбіреуі назар салған жоқ, ендігі</w:t>
        <w:br/>
        <w:t>бәрінің жабылып қолға алатыны қарулы қара</w:t>
        <w:br/>
        <w:t>сияқтанды. Нұрымды соғып кеткеннен кейін,</w:t>
        <w:br/>
        <w:t>өмірі қамшыласып көрмеген Хакім, арқасы қызса</w:t>
        <w:br/>
        <w:t>да, мына тошшпылы, жалмаңды жігітке қарсыласа</w:t>
        <w:br/>
        <w:t>алмады. Оның тек екі көзі «бар үміт сенде» деген-</w:t>
        <w:br/>
        <w:t>дей Тояшта ғана болды. Тояштың күші де, талай бас</w:t>
        <w:br/>
        <w:t>жарылып, арқатілініп шығатын «қамшы соғыста»</w:t>
        <w:br/>
        <w:t>бойына ешнәрсе дарытпай жайпап шығатыны да</w:t>
        <w:br/>
        <w:t>елге мәлім-ді. Ол мынау маған да ұмтылар ма екен</w:t>
        <w:br/>
        <w:t>деген кісіше, тышқан аңдыған мысықша қараның</w:t>
        <w:br/>
        <w:t>қимылын аңди қалды, дойыр ұстаған оң қолына</w:t>
        <w:br/>
        <w:t>түкіріп қойды. Оның астындағы Жекүкністің ірі</w:t>
        <w:br/>
        <w:t>торы аты да белін жиып, жауды жалтартпай</w:t>
        <w:br/>
        <w:t>омыраулай килігуге әзірленгендей, қос құлағын</w:t>
        <w:br/>
        <w:t>қайшылай түсіп үстіндегі салмақты Тояштың</w:t>
        <w:br/>
        <w:t>тақымының билігіне көшті. Торы ат Нұрымға</w:t>
        <w:br/>
        <w:t>қайта ұмтылған қамшылы қараға омырауымен</w:t>
        <w:br/>
        <w:t>соғып жіберетіндей, көлденеңнен килікті де жетіп</w:t>
        <w:br/>
        <w:t>келгенде төрт тағандап тұра қалды. Тояш үзеңгіге</w:t>
        <w:br/>
        <w:t>--.Жақсы айтқансың, шырағым, жүре бер,</w:t>
        <w:br/>
        <w:t>жүребер.</w:t>
        <w:br/>
        <w:t>-- Тазыдан қашқан қояндай, елге әкім кел-</w:t>
        <w:br/>
        <w:t>се сен бұғып жасырынасың да жүресің бе?</w:t>
        <w:br/>
        <w:t>Бүйткенше от басында отырсайшы, старшин</w:t>
        <w:br/>
        <w:t>болып знак тағу не керек саған? -- деп килікті</w:t>
        <w:br/>
        <w:t>Бақтылы еріне, жөні бар жерде де, жөнсіз жерде</w:t>
        <w:br/>
        <w:t>тілдей салатын әдетімен.</w:t>
        <w:br/>
        <w:t>-- Қатын, сен алдымен түсініп алсайшы, мұнда</w:t>
        <w:br/>
        <w:t>үлкен бір мәніс бар. Анаған мені «үйде жоқ» де.</w:t>
        <w:br/>
        <w:t>-Не мәнісі бар? - деп дігірлей қалды</w:t>
        <w:br/>
        <w:t>Бақтылы.</w:t>
        <w:br/>
        <w:t>- Қален мен қажының балаларын ұстауға</w:t>
        <w:br/>
        <w:t>келген адамдар, әнеукүні үкімет адамдарын са-</w:t>
        <w:br/>
        <w:t>бап, қарсылық көрсеткендері үшін, - деді Жол</w:t>
        <w:br/>
        <w:t>сыбырлап.</w:t>
        <w:br/>
        <w:t>Әйел онан әрі өршелене сөйледі.</w:t>
        <w:br/>
        <w:t>-- Үкімет адамдарына қарсылық еткен</w:t>
        <w:br/>
        <w:t>бұзықтарды ұстаса онан сен неге қорқасың? Сен</w:t>
        <w:br/>
        <w:t>қайта лауазымыңды көрсетіп ішінде бол, жұрт</w:t>
        <w:br/>
        <w:t>екіншілей ондайды істемесін, қорқып тұрсын,</w:t>
        <w:br/>
        <w:t>айтқаныңды екі етпей орындайтын болсын. Әлде</w:t>
        <w:br/>
        <w:t>Қален мен Жүністен қорқасың ба? Біреуінің</w:t>
        <w:br/>
        <w:t>өзі оқыған, біреуінің баласы оқыған, солардың</w:t>
        <w:br/>
        <w:t>алдында құрдай жорғалайсың, ә? Сен еркек</w:t>
        <w:br/>
        <w:t>емессің. Сенен басына ақ жаулық тартқан қатын</w:t>
        <w:br/>
        <w:t>артық. Өзім старшин болсам, бәрін бір шыбықпен</w:t>
        <w:br/>
        <w:t>айдар едім, қажысын да, учителін де, шылтиған</w:t>
        <w:br/>
        <w:t>оқығандарын да...</w:t>
      </w:r>
    </w:p>
    <w:p>
      <w:r>
        <w:t>Бір сөйлесебой бермей, кешке дейін сөйлейтін</w:t>
        <w:br/>
        <w:t>Бақтылыны қапелімде тоқтата алмайтынын біліп</w:t>
        <w:br/>
        <w:t>Жол:</w:t>
        <w:br/>
        <w:t>- Оның мәнісі бар. Мұндай шатақ жұмыс-</w:t>
        <w:br/>
        <w:t>тардың арасында болмай, сырттан көйт-көйт деп</w:t>
        <w:br/>
        <w:t>оның қамшысы тимегені жоқ. Ашық жазалауға</w:t>
        <w:br/>
        <w:t>ел өшігіп кетеді. Көрдің бе, ана Қаржауовтың</w:t>
        <w:br/>
        <w:t>жіберген адамдарын... кім еді әлгі...</w:t>
        <w:br/>
        <w:t>-- Маймақов.</w:t>
        <w:br/>
        <w:t>-- Маймақовтың сабағанына ерегесіп Аңқаты</w:t>
        <w:br/>
        <w:t>қазақтары қару-жарағын тартып алып, өзін жаяу</w:t>
        <w:br/>
        <w:t>қуып жібергенін. Бұлай етуге болмайды, - деді</w:t>
        <w:br/>
        <w:t>Һарон.</w:t>
        <w:br/>
        <w:t>-- Қаржауов өзіне-өзі сенген нағыз ақымақ-</w:t>
        <w:br/>
        <w:t>тың барып тұрғаны. Оның сенетін адамын да</w:t>
        <w:br/>
        <w:t>білемін, ана ұлық кісіге арқа сүйейді, екеуі де</w:t>
        <w:br/>
        <w:t>Тана ғой, -- деді Абылаев, бақталас Қаржауовына</w:t>
        <w:br/>
        <w:t>тісін басып.</w:t>
        <w:br/>
        <w:t>- Олай етпеу керек, білдірмей істеу керек,</w:t>
        <w:br/>
        <w:t>айқай-шудың қажеті жоқ, әкіреңдеп хакімдік</w:t>
        <w:br/>
        <w:t>пішінін көрсету бұрын қолына билік тимеген</w:t>
        <w:br/>
        <w:t>қара қазақтардың істейтін ісі. Біздің төрелер</w:t>
        <w:br/>
        <w:t>бұл жөнінде үлгі көрсетуге тиіс. Қарсы тараптың</w:t>
        <w:br/>
        <w:t>кесірлі адамдарын майдан қылшық суырғандай</w:t>
        <w:br/>
        <w:t>етіп, біріндеп алып, білдірмей көзін жоғалта бер-</w:t>
        <w:br/>
        <w:t>ген жөн. Жұрт көзінде жібектей болу ең керекті</w:t>
        <w:br/>
        <w:t>қасиет, ішіңнің мұзын әдептілігің қымтап тұрсын,</w:t>
        <w:br/>
        <w:t>солай емес пе, Айтғали мырза?</w:t>
        <w:br/>
        <w:t>-- Дұрыс айтасыз, сұлтан Һарон Ахметович.</w:t>
        <w:br/>
        <w:t>Һарон мұртын сипап қойды.</w:t>
        <w:br/>
        <w:t>-- Көпірлі Аңқаты болысы, номер жетінші</w:t>
        <w:br/>
        <w:t>ауылдағы Қален учитель мен студент Жүнісов</w:t>
        <w:br/>
        <w:t>ертең кешке ана үйде қонатын болсын, - деп</w:t>
        <w:br/>
        <w:t>сұлтан Һарон қолын шошайтып, терезеден</w:t>
        <w:br/>
        <w:t>түрмеге айналдырған екі қабат биік гауптвахта-</w:t>
        <w:br/>
        <w:t>ны көрсетті. -- Екеуі де болышпевик, Әйтиевтің до-</w:t>
        <w:br/>
        <w:t>стары...</w:t>
        <w:br/>
        <w:t>-- Алпыс шақырым жерге ертеңге дейін...</w:t>
        <w:br/>
        <w:t>Һарон оның сөзін аяқтатпай:</w:t>
        <w:br/>
        <w:t>--Қазір кетсең ертең ертемен сол жер-</w:t>
        <w:br/>
        <w:t>Де боласың да, кешке осында жетесің. Уақыт</w:t>
        <w:br/>
        <w:t>күтпейді. Арғы күні Қараобаға жүресің.</w:t>
        <w:br/>
        <w:t>Қасыңа бес-алты жігіттен артық адам алма.</w:t>
        <w:br/>
        <w:t>Шоғырланбауға тырысу керек, - деді.</w:t>
        <w:br/>
        <w:t>Сол күні кешке қарай Абылаев қасына бес</w:t>
      </w:r>
    </w:p>
    <w:p>
      <w:r>
        <w:t>адам ертіп, Қален мен Хакімді ұстауға Жымпиты-</w:t>
        <w:br/>
        <w:t>дан ауылға жүріп кетті.</w:t>
        <w:br/>
        <w:t>Жол старшинаның ауылы да өзеннің арғы</w:t>
        <w:br/>
        <w:t>бетінде, Қалендерден алты-жеті шақырым жер-</w:t>
        <w:br/>
        <w:t>де еді. Сәске түсте Абылаев оның аулының өкпе</w:t>
        <w:br/>
        <w:t>тұсына келіп, шақырып келуге Жолға кісі жіберді,</w:t>
        <w:br/>
        <w:t>өзі жағада жар астында қалды.</w:t>
        <w:br/>
        <w:t>Жол неше күннен бері Қалендерді ұстауға</w:t>
        <w:br/>
        <w:t>адам келетінін күтіп жүрген. «Арғы бетте қару-</w:t>
        <w:br/>
        <w:t>жарақ асынған адамдар сізді шақырып жатыр»</w:t>
        <w:br/>
        <w:t>дегенде ол сұйық сақалын сипай түсті де, бұл</w:t>
        <w:br/>
        <w:t>адамдардың не іздеп жүргенін түсіне қойды.</w:t>
        <w:br/>
        <w:t>-- Қатын, сен бар. Келген әкімдерге мені</w:t>
        <w:br/>
        <w:t>үйде жоқ де. Қален мен Жүністің ауылын сұраса,</w:t>
        <w:br/>
        <w:t>көрсетіп жібер. Ол тұста жақсы қайық бар,</w:t>
        <w:br/>
        <w:t>іркілмей өте беріңіз дерсің, -- деді ол Бақтылыға.</w:t>
        <w:br/>
        <w:t>Бақтылы оның бетіне бажырая қарады да,</w:t>
        <w:br/>
        <w:t>ернін шүйіре бастады. Әйелінің ерні шүйірілді-</w:t>
        <w:br/>
        <w:t>ақ бетінен ала түсетінін білген Жол, оның алдын</w:t>
        <w:br/>
        <w:t>орап, хабар берген әйелге:</w:t>
        <w:br/>
        <w:t>- Келін, шырағым, сен жүре бер.</w:t>
        <w:br/>
        <w:t>Аржақтағыларға өзіміз хабар береміз,-- деп</w:t>
        <w:br/>
        <w:t>қалды да, - сен, шырағым, мені үйде дедің бе? -</w:t>
        <w:br/>
        <w:t>деп сұрады су басынан келген келіншектен.</w:t>
        <w:br/>
        <w:t>-- Ана ауылға кетіп қалмаса, айтайын дедім.</w:t>
        <w:br/>
        <w:t>Менің дауысымды олар шала есітті білем, «қашан</w:t>
        <w:br/>
        <w:t>кетті?» деп айқайлады, -- деп жауап берді әйел</w:t>
        <w:br/>
        <w:t>ақырын ғана.</w:t>
        <w:br/>
        <w:t>тұрған жөн. Ертең орнымнан түскен күні Жүніс</w:t>
        <w:br/>
        <w:t>менің шаңырағымды ортасына түсірмей ме,</w:t>
        <w:br/>
        <w:t>бұл істі біліп қойса?.. Онсыз да оңдырайын деп</w:t>
        <w:br/>
        <w:t>жүрген жоқ...-- деп күңкілдеді.</w:t>
        <w:br/>
        <w:t>Олесік алдына шықты да:</w:t>
        <w:br/>
        <w:t>- Шырағым, сен өзің барып айта қойшы,</w:t>
        <w:br/>
        <w:t>мені үйде жоқ де, ана ауылға кетті де! Тезірек</w:t>
        <w:br/>
        <w:t>бар, жүгір, шырағым, -- деп келінін арғы жағада</w:t>
        <w:br/>
        <w:t>тұрған әкімдерге қайта жұмсады.</w:t>
        <w:br/>
        <w:t>П</w:t>
        <w:br/>
        <w:t>Қаруын тартып алып Маймақовты жолда-</w:t>
        <w:br/>
        <w:t>сымен жаяу қуып жібергеннен бері Нұрым мен</w:t>
        <w:br/>
        <w:t>Хакім көбірек үрейленіп жүрген. Ашу үстінде</w:t>
        <w:br/>
        <w:t>істеліп қалған іске амал жоқ болды да, бірақ</w:t>
        <w:br/>
        <w:t>түбі бір жауапқа тартылатынын, ол жауаптың</w:t>
        <w:br/>
        <w:t>жеңіл болмайтынын Хакім жақсы сезіп еді.</w:t>
        <w:br/>
        <w:t>Орал қаласындағы қолға түсіп қалғандай тағы</w:t>
        <w:br/>
        <w:t>да босқа кетпейін деп Хакім сақтық ете баста-</w:t>
        <w:br/>
        <w:t>ды. Пішен шабуға шыққаннан бері ол мықтап</w:t>
        <w:br/>
        <w:t>істей алмаса да, Нұрым мен Бекейге ат жегісіп,</w:t>
        <w:br/>
        <w:t>машина басына отырып ертеден кешке шейін</w:t>
        <w:br/>
        <w:t>пішеншілердің арасынан шықпады. Кеш ауылға</w:t>
      </w:r>
    </w:p>
    <w:p>
      <w:r>
        <w:t>қайтып келіп тамақтанып алып, түнде ағасымен</w:t>
        <w:br/>
        <w:t>екеуі кері жұмыс басына келіп, далада түнеп</w:t>
        <w:br/>
        <w:t>жүрді. Ондағы ойы: болыс тарапынан, болмаса</w:t>
        <w:br/>
        <w:t>тіпті Жымпиты үкіметінен іздеп келушілер бол-</w:t>
        <w:br/>
        <w:t>са үйде жатып қапыда қолға түспеу ниеті еді.</w:t>
        <w:br/>
        <w:t>Қаленді жауапқа тартады деген ой оның ойы-</w:t>
        <w:br/>
        <w:t>на келген емес, айыпты тек Нұрым екеуміз деп</w:t>
        <w:br/>
        <w:t>түсінді. Хакімнен басқалары мұны ауыл арасын-</w:t>
        <w:br/>
        <w:t>да болып тұратын талас-тартыс сияқты көрді.</w:t>
        <w:br/>
        <w:t>48</w:t>
        <w:br/>
        <w:t>жәрдем бермекші -- бұл оның өзіне де онша</w:t>
        <w:br/>
        <w:t>айқын нәрсе емес-ті. Шолпан оның бетіне тағы да</w:t>
        <w:br/>
        <w:t>сынай қарап:</w:t>
        <w:br/>
        <w:t>-- Сіздің жолыңыз сара жол ғой, тоқтаусыз</w:t>
        <w:br/>
        <w:t>жүре беретін... Учительдің қарындасы әрі оқыған,</w:t>
        <w:br/>
        <w:t>әрі тең, бірақ шариғат қосса... Шариғаттың шыл-</w:t>
        <w:br/>
        <w:t>быры ғой мені Сарыға қосақтаған, - деді.</w:t>
        <w:br/>
        <w:t>- Шариғаттың не шаруасы бар..- деп</w:t>
        <w:br/>
        <w:t>міңгірлеп қалды ол.</w:t>
        <w:br/>
        <w:t>Оның бұл сөзі Шолпанға тірек сияқты</w:t>
        <w:br/>
        <w:t>көрінбеді.</w:t>
        <w:br/>
        <w:t>-- Мен де солай деп ойлап, учителые төрелікке</w:t>
        <w:br/>
        <w:t>жүгініп едім, бірақ ата-бабаның жолынан қыл елі</w:t>
        <w:br/>
        <w:t>аумайтын қажыны ешкім ие алмады... Жеңешем</w:t>
        <w:br/>
        <w:t>мені неге кешікті деп тыпыршып отырған шығар,</w:t>
        <w:br/>
        <w:t>сау тұрыңыз. «Шариғаттың шаруасы жоқ» екен</w:t>
        <w:br/>
        <w:t>деп Зағипаға айтайын, - деді ол жүріп бара жа-</w:t>
        <w:br/>
        <w:t>тып.</w:t>
        <w:br/>
        <w:t>Шолпанның бұл сөзі Хакімге найзадай тиді;</w:t>
        <w:br/>
        <w:t>өзіне де, өзгеге де кесе-көлденең тұрған үлкен</w:t>
        <w:br/>
        <w:t>кедергіні көрсетіп «Күшің жетсе соны алып тас-</w:t>
        <w:br/>
        <w:t>та» деген сияқтанды. «Мен адам емеспін. Мен</w:t>
        <w:br/>
        <w:t>жасықпын. Шолпанға да жауап қайтара алма-</w:t>
        <w:br/>
        <w:t>дым.. Ана Әбекең сияқты жарып жол салып,</w:t>
        <w:br/>
        <w:t>майданға шығу маған екіталай, - деп өзіне-өзі</w:t>
        <w:br/>
        <w:t>мейірімсіз кіжінді де, Хакім: -- тоқтай тұр. Күш</w:t>
        <w:br/>
        <w:t>көрсетер кезең де, сыналатын өткел де алда»,</w:t>
        <w:br/>
        <w:t>деді.</w:t>
        <w:br/>
        <w:t>«- Хұрриятшыл! Кімнің тілі өзі. Не қазақша</w:t>
        <w:br/>
        <w:t>емес, не орысша емес. «Поборник свободы, что</w:t>
        <w:br/>
        <w:t>ли?» --деді һарон ақырын ғана.</w:t>
        <w:br/>
        <w:t>Сұлтан тағы да аздап жүре түсті де кеп-кең</w:t>
        <w:br/>
        <w:t>бөлме тап-тар көрініп, есікті және терезелердің</w:t>
        <w:br/>
        <w:t>бәрін ашып жіберді. Терезеден көрінген дала</w:t>
        <w:br/>
        <w:t>көрінісі аса көз тартарлық емес, сұлтанның</w:t>
        <w:br/>
        <w:t>күнде көріп жүрген жері. Аяқ өткел жағасында</w:t>
        <w:br/>
        <w:t>жалаңаш балалар шалпылдата шомылып жатқан.</w:t>
        <w:br/>
        <w:t>Өлеңті өзені, арапша нонның (н) суреті сияқты,</w:t>
        <w:br/>
        <w:t>кішкене қаланың өзенге иіліп келген жеріндегі</w:t>
      </w:r>
    </w:p>
    <w:p>
      <w:r>
        <w:t>үлкен ноқаты гауптвахта да”, оның қатарындағы</w:t>
        <w:br/>
        <w:t>оқшау үй осы төре отырған кеңсе. Һаронның</w:t>
        <w:br/>
        <w:t>Жымпиты үкіметінің шақыруымен келгеніне екі</w:t>
        <w:br/>
        <w:t>жұмадай-ақ уақыт болды, сол екі жұма уақыттың</w:t>
        <w:br/>
        <w:t>ішіндегі істелген жұмыстың бастысы «Әйтиевтің</w:t>
        <w:br/>
        <w:t>ісі». Қаншама жыл қызмет істеген Оралдағы</w:t>
        <w:br/>
        <w:t>үлкен мекемеден еншісіне тигендей, губерния</w:t>
        <w:br/>
        <w:t>картасын алып келіп еді, оның сарала бетінде</w:t>
        <w:br/>
        <w:t>қазір он жетікрест тұр: сол сынаптай жылжыған</w:t>
        <w:br/>
        <w:t>Әйтиевтің қара бұқараның басын қосып, жиылыс</w:t>
        <w:br/>
        <w:t>ашып, сөз сөйлеп, большевиктік үгіт жүргізген</w:t>
        <w:br/>
        <w:t>пунктгері. «Мұнысын тыймаса, бір айдан кейін</w:t>
        <w:br/>
        <w:t>үлкен картаның қақ жартысын крест жауып</w:t>
        <w:br/>
        <w:t>тұрар» деп Һарон басын шайқады. Ол алдыңғы</w:t>
        <w:br/>
        <w:t>бөлмеде терезенің жақтауына сүйеніп тұрған</w:t>
        <w:br/>
        <w:t>Абылаевты шақырып алды да:</w:t>
        <w:br/>
        <w:t>--Қаржауонтың ісін мен өз басым</w:t>
        <w:br/>
        <w:t>мақұлдамаймын. Ашықтан-ашық жазалау жақ-</w:t>
        <w:br/>
        <w:t>сы әдіс емес. Кеше ол бір жауғаштыны атып</w:t>
        <w:br/>
        <w:t>кеткен. ІШідерті бойындағы Бұланның ішінде</w:t>
        <w:br/>
        <w:t>“ Поборник свободы что пи? - Бостандықты көксеуші ме? - дегені.</w:t>
        <w:br/>
        <w:t>ж“ Гапутвахта - тәртіп бұзған әскери адамдарды қамайтын абақты.</w:t>
        <w:br/>
        <w:t>477</w:t>
        <w:br/>
        <w:t>Сәске түске дейін ұйықтап қалғанына</w:t>
        <w:br/>
        <w:t>қысылып, Нұрым жалма-жан орнынан ұшып</w:t>
        <w:br/>
        <w:t>тұра келді де:</w:t>
        <w:br/>
        <w:t>-- Бекеңді күтіп тоқтап тұрғаным, машина-</w:t>
        <w:br/>
        <w:t>ның дауысы шықпағансын көкем кейіп жатқан</w:t>
        <w:br/>
        <w:t>шығар, - деді.</w:t>
        <w:br/>
        <w:t>Өзі шапшаңдай Нәйкінің қолынан атты алып</w:t>
        <w:br/>
        <w:t>жекпекші болды да, аң-таң қалып:</w:t>
        <w:br/>
        <w:t>-- Мынау Құбайраның биесі ғой, біздің аттар</w:t>
        <w:br/>
        <w:t>қайда,- деп сұрады.</w:t>
        <w:br/>
        <w:t>- Нұрым, сен ұйқыңды аш, асықпа. Маши-</w:t>
        <w:br/>
        <w:t>наны мен алайын деп тұрмын. Қажы сендерге</w:t>
        <w:br/>
        <w:t>шөмеле салсын деді. Қазір Бекей де келеді, - деп</w:t>
        <w:br/>
        <w:t>күлімсіреп Қален Нұрымның иығынан қақты.</w:t>
        <w:br/>
        <w:t>-- Нұрым, сен осы кімге тартып ұзын болдың,</w:t>
        <w:br/>
        <w:t>қажы ұзын емес, Бал жеңгей ұзын емес, ал сен</w:t>
        <w:br/>
        <w:t>күн сайын бір сүйем өсіп шығасың, ұзын адам</w:t>
        <w:br/>
        <w:t>аңқау болады дейді, байқа бала, -- деп қойды ол</w:t>
        <w:br/>
        <w:t>да қалжыңдап.</w:t>
        <w:br/>
        <w:t>-- Сіз де ешкімнен қарызға бой сұрап жүрген</w:t>
        <w:br/>
        <w:t>жоқсыз, Қалеке, сонда да...</w:t>
        <w:br/>
        <w:t>-- Мен де аңқаумын, - деді Қален күліп.</w:t>
        <w:br/>
        <w:t>Нұрым Нәйкіге ат жеккізіп болып, машина-</w:t>
        <w:br/>
        <w:t>ның о жақ, бұ жағына шығып жүрісін сынады да</w:t>
        <w:br/>
        <w:t>қала берді. Екі шақырымдай жердегі Қален алып</w:t>
        <w:br/>
        <w:t>кеткен машинаның дауысы Нұрымдарға шаңқай</w:t>
      </w:r>
    </w:p>
    <w:p>
      <w:r>
        <w:t>түске дейін естіліп тұрды да, кенет тыйылып</w:t>
        <w:br/>
        <w:t>қалды.</w:t>
        <w:br/>
        <w:t>-- Шатонын үзіп алмаса жарар еді, машина-</w:t>
        <w:br/>
        <w:t>ның дауысы тоқтап қалды, -- деді Нұрым Бекейге</w:t>
        <w:br/>
        <w:t>шөп жинап жүріп. Бекей балаша шіңкілдеп:</w:t>
        <w:br/>
        <w:t>-- Бекер береді, бекер береді. Машина сынса</w:t>
        <w:br/>
        <w:t>өзіміз отырып қаламыз. Жердің әлі жартысы да</w:t>
        <w:br/>
        <w:t>483</w:t>
        <w:br/>
        <w:t>атқа міне алмағаным, өзім үйден шықсам көз са-</w:t>
        <w:br/>
        <w:t>латын біреу жоқ. Таң білінбей тұрып Шортанбай</w:t>
        <w:br/>
        <w:t>ағашының түбіне дейін барып қайттым, ол жақта</w:t>
        <w:br/>
        <w:t>жоқ, енді қыр жақты аралаймын...</w:t>
        <w:br/>
        <w:t>-- Қашаннан бері жоқ, қыр құлақ, су ми?</w:t>
        <w:br/>
        <w:t>--Ләббәй% Біздің аттар алысқа ұзамайды,</w:t>
        <w:br/>
        <w:t>ана Нәбидің қыршаңқылары қосылса шыбын-</w:t>
        <w:br/>
        <w:t>дап, ойдан-қырға жетектейді, әнеукүні де Кең</w:t>
        <w:br/>
        <w:t>Түбектен тапқанмын, - деді Бақы.</w:t>
        <w:br/>
        <w:t>-- Ана тебінгідей болған құлағыңды Жолға,</w:t>
        <w:br/>
        <w:t>Жолдың шұнақ құлағын саған қондырса жердің</w:t>
        <w:br/>
        <w:t>астындағының бәрін естіп-біліп тұрар едің. Қыр</w:t>
        <w:br/>
        <w:t>құлақ, су ми мен саяқ қашаннан бері жоқ, ана</w:t>
        <w:br/>
        <w:t>әлгі Жолдың қасындағы сатпақ текелер мініп</w:t>
        <w:br/>
        <w:t>кетпесін деп сұрап тұрмын, - деді Шұғыл шыны</w:t>
        <w:br/>
        <w:t>аяғын енді жерге қойып, шыдай алмай көзін басқа</w:t>
        <w:br/>
        <w:t>жаққа аударған Бақыға тесіле қарап.</w:t>
        <w:br/>
        <w:t>-- Оларға біздің саяқты міну қайда? Өздерін</w:t>
        <w:br/>
        <w:t>аттан аударып алып, жаяу айдап қоя беріпті біздің</w:t>
        <w:br/>
        <w:t>Тояш пен Нұрым, - деді Бақы.</w:t>
        <w:br/>
        <w:t>Шұғылдың түсі бұзылып кетті. Оның ашу-</w:t>
        <w:br/>
        <w:t>ына мықтап тиген Маймақовтарды жаяу қуып</w:t>
        <w:br/>
        <w:t>жіберген Тояш пен Нұрымның қылығы ма, әлде</w:t>
        <w:br/>
        <w:t>үшті-күйді жоқ болып кеткен саяқтар ма - мұны</w:t>
        <w:br/>
        <w:t>Бақы айыра алған жоқ, ол тек Шұғылдың жіберіп</w:t>
        <w:br/>
        <w:t>қалған кішкене шекер тоқпағынан басын қорғап,</w:t>
        <w:br/>
        <w:t>бұғып қалды. Шекер тоқпақ Бақының басынан</w:t>
        <w:br/>
        <w:t>асып сағанаққа сарт ете түсті.</w:t>
        <w:br/>
        <w:t>- Ертеңге дейін саяқты тауып әкелмесең</w:t>
        <w:br/>
        <w:t>қатын-балаңды ана мықты Жүніс туысқаныңа</w:t>
        <w:br/>
        <w:t>көшіріп жіберемін, сол асырасын, -- деді Шұғыл</w:t>
        <w:br/>
        <w:t>тағы да айналасын қарманып, нәрсе іздеп.</w:t>
        <w:br/>
        <w:t>ысы естілді. Сол мезет зарлауық Дәмештің жан</w:t>
        <w:br/>
        <w:t>түршігерлік сарыны құлаққа келді. У-шуды,</w:t>
        <w:br/>
        <w:t>зарды естіген, төрттен-бестен шұбырып келе</w:t>
        <w:br/>
        <w:t>жатқан халықты көрген солдаттар жалма-жан</w:t>
        <w:br/>
        <w:t>қайыққа мініп алды. «Маймақовтардың қаруын</w:t>
        <w:br/>
        <w:t>тартып алған ауыл», «бұзылған ауыл», «боль-</w:t>
        <w:br/>
        <w:t>шевик ауыл» деген сөздер бұлар Жымпитыдан</w:t>
      </w:r>
    </w:p>
    <w:p>
      <w:r>
        <w:t>шығарда-ақ құлақтарына шалынған-ды. Баста</w:t>
        <w:br/>
        <w:t>батыл қимылдап көп сөзге келмей Хакімді тез</w:t>
        <w:br/>
        <w:t>киіндіріп, үйден алды-артына қаратпай алып кет-</w:t>
        <w:br/>
        <w:t>кенмен қазір бұлардың үрейлері ұша бастады,</w:t>
        <w:br/>
        <w:t>Маймақовтың кебін бізге де келтірер деген ойға</w:t>
        <w:br/>
        <w:t>келіп қалды.</w:t>
        <w:br/>
        <w:t>-- Қайықты, келіншек, сен ес. Төртеуімізді</w:t>
        <w:br/>
        <w:t>көтереді ғой өзі, -- деп жасы үлкен солдат ескекті</w:t>
        <w:br/>
        <w:t>Хакімнің қолынан алып Шолпанға берді.</w:t>
        <w:br/>
        <w:t>-- Гөрт кісі түгіл он адам мінсеңіз де көтере-</w:t>
        <w:br/>
        <w:t>ді.-деп Шолпан қайықты ысырып жіберіп, өзі</w:t>
        <w:br/>
        <w:t>дік етш артына мініп алды.</w:t>
        <w:br/>
        <w:t>Шолпанның секіріп мінген екпінімен қайық</w:t>
        <w:br/>
        <w:t>қатты теңселіп кетті де, шайқалақтап оң жақ</w:t>
        <w:br/>
        <w:t>кенересінен су құйылып кете жаздады. Екі ер-</w:t>
        <w:br/>
        <w:t>нектен қос қолдап ұстап, жүресінен отырған сол-</w:t>
        <w:br/>
        <w:t>даттар қайықты онан әрі теңселтті.</w:t>
        <w:br/>
        <w:t>-- Аупірім алла! Аупірім алла! Ақырын! - деп</w:t>
        <w:br/>
        <w:t>жасы үлкен солдат жалбарына қалды.</w:t>
        <w:br/>
        <w:t>Оның үрейі ұшып кетті, екі көзі ұясынан</w:t>
        <w:br/>
        <w:t>шығып кете жаздады. Екінші солдат қайықтың</w:t>
        <w:br/>
        <w:t>түбіндегі суға қарамастан шылп еткізіп, құйрығын</w:t>
        <w:br/>
        <w:t>қойып отырып алды да:</w:t>
        <w:br/>
        <w:t>-- Тоба! Тоба!- деді.</w:t>
        <w:br/>
        <w:t>- Қалай, жан тәтті ме екен? -- деді Шолпан</w:t>
        <w:br/>
        <w:t>түсін суытып.</w:t>
        <w:br/>
        <w:t>екі көзін алмай, басында құшырлана шашқанмен,</w:t>
        <w:br/>
        <w:t>бірте-бірте күректі әлсірете берді, қолдарының</w:t>
        <w:br/>
        <w:t>дәрмені бітіп бара жатқан сияқтанды, су шашуы</w:t>
        <w:br/>
        <w:t>мүлде тыйылып қалды.</w:t>
        <w:br/>
        <w:t>-- Жас келіншек, қайық есе білесің бе? - де-</w:t>
        <w:br/>
        <w:t>ген әскери киімді, беліне алтыатар байлап, қылыш</w:t>
        <w:br/>
        <w:t>тағынған адамның дауысынан ол селк ете түсті.</w:t>
        <w:br/>
        <w:t>Жар басынан бері түскенде дауыстап қатты</w:t>
        <w:br/>
        <w:t>сөйлеп келе жатқан Хакім көзін төмен түсіріп</w:t>
        <w:br/>
        <w:t>Шолпанның алдында үлкен күнәсі бар адамдай,</w:t>
        <w:br/>
        <w:t>су жағасында қимылсыз тұр. Жұқа көкмауыт</w:t>
        <w:br/>
        <w:t>шалбар киіп, балақтарын қисық табан қара</w:t>
        <w:br/>
        <w:t>етіктің қонышына салған, үстінде белін қынап</w:t>
        <w:br/>
        <w:t>тұратын ақ кенеп көйлегі, жалаңбас, ұзын бой-</w:t>
        <w:br/>
        <w:t>лы, үлкен көзді кәдімгі сұлу Хакім, Шолпанның</w:t>
        <w:br/>
        <w:t>көзіне ол Қален учительдің үйінде тап көлеңкеде</w:t>
        <w:br/>
        <w:t>отырғандағысындай ыстық көрініп кетті. Ол</w:t>
        <w:br/>
        <w:t>Хакімді құшақтай сүйіп, қоштасып ең жылы, ең</w:t>
        <w:br/>
        <w:t>жақын, көкірегіне түйіп жүрген сырлы, асыл бір</w:t>
        <w:br/>
        <w:t>сөздерін айтып қалғысы келді...</w:t>
        <w:br/>
        <w:t>- Жігітіңе есің шығып кетті ме? Торғай</w:t>
        <w:br/>
        <w:t>арбаған жыланша бар жаныңды сала ұйып</w:t>
        <w:br/>
        <w:t>қалыпсың ғой. Қайық есе білесің бе өзің? -</w:t>
        <w:br/>
        <w:t>деді, тағы да әлгі қарулы жігіт жұмсақ дауыспен,</w:t>
      </w:r>
    </w:p>
    <w:p>
      <w:r>
        <w:t>Шолпанды ақ орамал тартқан басынан төмен</w:t>
        <w:br/>
        <w:t>қарай балағын түрінген жұмыр балтырлы жалаң</w:t>
        <w:br/>
        <w:t>аяғына дейін қарап өтіп. Өткір көзді, сүйкімді</w:t>
        <w:br/>
        <w:t>Шолпанның тіп-тік құду денесіне қайтадан көз</w:t>
        <w:br/>
        <w:t>тастап, ол қасындағысына: -- Қаршыға ілерлік-ақ</w:t>
        <w:br/>
        <w:t>сұқсыр? Киіктің баласындай мөлдіреуін... -- деп</w:t>
        <w:br/>
        <w:t>күмілжіді.</w:t>
        <w:br/>
        <w:t>Өзі туралы айтылған сөздерге аса құлақ сал-</w:t>
        <w:br/>
        <w:t>май, есіл-дерті Хакіммен сөйлеспекші болып</w:t>
        <w:br/>
        <w:t>Шолпан қайықтан жерге түсті де:</w:t>
        <w:br/>
        <w:t>-- Жоғары шығыңыздар,- деді.</w:t>
        <w:br/>
        <w:t>Жүніс шынтақтап қисайып жатқан, басын</w:t>
        <w:br/>
        <w:t>көтеріп алды.</w:t>
        <w:br/>
        <w:t>- Хакім Жүнісов, сізді арғы жақта началь-</w:t>
        <w:br/>
        <w:t>ник шақырыптұр. Жүріңіз, - деді келген екеудің</w:t>
        <w:br/>
        <w:t>жасы үлкендеуі.</w:t>
        <w:br/>
        <w:t>- Ол кім? Қандай начальник?</w:t>
        <w:br/>
        <w:t>-- Барған соң көрерсің қандай начальник</w:t>
        <w:br/>
        <w:t>екенін. Тез киініңіз. Күтіп тұр.</w:t>
        <w:br/>
        <w:t>-- Қайда апармақшы? -- деп сұрады Хакім.</w:t>
        <w:br/>
        <w:t>-- Болыс кеңсесіне... - деп қалды да солдат,</w:t>
        <w:br/>
        <w:t>-- болыңыз, тезірек, барғансын сөйлесерсің, -</w:t>
        <w:br/>
        <w:t>деді.</w:t>
        <w:br/>
        <w:t>Ойының дұрыстығына енді ешбір шүбә</w:t>
        <w:br/>
        <w:t>қалмағандай, «болыс», «начальник» деген</w:t>
        <w:br/>
        <w:t>сөздердің сылтау екенін Хакім күні бұрын айтпай</w:t>
        <w:br/>
        <w:t>жатып білген-ді. Ол Әділбектің құлағына сыбыр-</w:t>
        <w:br/>
        <w:t>лап бірдемелерді айтты да, бала жүгіріп үйден</w:t>
        <w:br/>
        <w:t>шығып кетті. Хакім керегенің басынан ақ кителін</w:t>
        <w:br/>
        <w:t>алды, асықпай тараштанып киіне бастады...</w:t>
        <w:br/>
        <w:t>Өзенге қарай келе жатқан Шолпанның</w:t>
        <w:br/>
        <w:t>соңынан қуып жетіп Әділбек:</w:t>
        <w:br/>
        <w:t>-- Хакім ағамды солдаттар ұстап әкетті, мен</w:t>
        <w:br/>
        <w:t>Нұрымдарға хабар беруге барамын, -- деп айқай</w:t>
        <w:br/>
        <w:t>салып ілгері аса берді.</w:t>
        <w:br/>
        <w:t>Арғы беттегі солдаттарды көріп Әділбек жалт</w:t>
        <w:br/>
        <w:t>бұрылып өзеннің екінші жері-- жанама суаттан</w:t>
        <w:br/>
        <w:t>қайықсыз құлаш ұрып өтіп кетті.</w:t>
        <w:br/>
        <w:t>Қайықтың күрекпен шашып суын төгіп бо-</w:t>
        <w:br/>
        <w:t>лып, қос-қолдап итеріп суға түсіріп, пішен жиюға</w:t>
        <w:br/>
        <w:t>арғы бетке өтпекші болған Шолпанға Хакімді ай-</w:t>
        <w:br/>
        <w:t>дап келе жатқан қарулы екеудің бірі:</w:t>
        <w:br/>
        <w:t>-- Тоқта, қайықты қайда апарасың?! --деп</w:t>
        <w:br/>
        <w:t>айқай салды.</w:t>
      </w:r>
    </w:p>
    <w:p>
      <w:r>
        <w:t>Мүшкіл халге түскен екі айдаушысының</w:t>
        <w:br/>
        <w:t>ойламаған жерден мұндай жуасып тәубеге келе</w:t>
        <w:br/>
        <w:t>қалғанына Хакім күліп жіберді. Ол қайықтың ба-</w:t>
        <w:br/>
        <w:t>сында отыр еді, ана екеуі қайықтың қақ ортасын-</w:t>
        <w:br/>
        <w:t>дакеп-кең жерде қалталақтап қалған. Үрейленген</w:t>
        <w:br/>
        <w:t>түрлеріне, ебедейсіз отырыстарына қарағанда</w:t>
        <w:br/>
        <w:t>бұрын қайыққа аз мініп, суда көп болмаған</w:t>
        <w:br/>
        <w:t>адамдар сияқты. Осы жайды білгендей Шол-</w:t>
        <w:br/>
        <w:t>пан кенет екеуіне бас салуға кірісті. «Хакімнің</w:t>
        <w:br/>
        <w:t>тырнағына тұрмайтын мына сұмырайлардың</w:t>
        <w:br/>
        <w:t>жалын күдірейтуін көрдің бе. Құрттаған қойға</w:t>
        <w:br/>
        <w:t>байлаған кескектей ана мойнына асынған</w:t>
        <w:br/>
        <w:t>қылышына сенеді ғой шамасы» деп ойлаған еді</w:t>
        <w:br/>
        <w:t>ол, «Жігітіңе есің шығып кетті ме, жаныңды сала</w:t>
        <w:br/>
        <w:t>ұйып қалыпсың ғой» дегенде;</w:t>
        <w:br/>
        <w:t>-- Тастаған кесектей су түбіне жіберемін</w:t>
        <w:br/>
        <w:t>екеуіңді де қазір. Айт, қай жаққа апарасыңдар,</w:t>
        <w:br/>
        <w:t>елдің бас көтерген екі серкесін? -- деді Шолпан</w:t>
        <w:br/>
        <w:t>ескегін жоғары көтеріп.</w:t>
        <w:br/>
        <w:t>Оның көзінен от шашырап кетті, түсі күрең-</w:t>
        <w:br/>
        <w:t>көгілдір тартып, алдында отырған солдатты</w:t>
        <w:br/>
        <w:t>ескекпен соғып жіберетіндей көрінді. Бұрын-</w:t>
        <w:br/>
        <w:t>соңғы өмірден көрген барлық ашы кегін тап осы</w:t>
        <w:br/>
        <w:t>екеуінен алатындай, оны ешбір жан, ешбір нәрсе</w:t>
        <w:br/>
        <w:t>тоқтатып болмайтын ашу дауылы үйіріп, билеп,</w:t>
        <w:br/>
        <w:t>аяғын жерге тигізбей көтеріп әкетті.</w:t>
        <w:br/>
        <w:t>- Тап күні кеше өлшедім осы жердің</w:t>
        <w:br/>
        <w:t>тереңдігін -- бес кісі бойы, - деді әйел өзеннің</w:t>
        <w:br/>
        <w:t>шетін көмкерген қалың көк құрақтың деңінен бір</w:t>
        <w:br/>
        <w:t>саржан аса беріп, ескекпен кері үйіріп, қайықты</w:t>
        <w:br/>
        <w:t>тоқтатып. -- Айт иманыңды!</w:t>
        <w:br/>
        <w:t>-- Апатай-ай, біздің не жазығымыз бар еді. Біз</w:t>
        <w:br/>
        <w:t>-- Жоқ, Бақы аға. Солдат дей ме, милица дей</w:t>
        <w:br/>
        <w:t>ме толып жүрген көрінеді. Кеше Қайролланың</w:t>
        <w:br/>
        <w:t>жылқышысын көріп едім сол айтты. О да саяқ</w:t>
        <w:br/>
        <w:t>іздеп жүр. Сондай салдат-палдаттың қолына</w:t>
        <w:br/>
        <w:t>түсіп кетіп жүрмесе.</w:t>
        <w:br/>
        <w:t>- Солдат келсе жылқының маңына</w:t>
        <w:br/>
        <w:t>жуытпаңдар, олар бізден ат ала алмайды,- деп</w:t>
        <w:br/>
        <w:t>мықтылық айтты Бақы. Аманқұл оған:</w:t>
        <w:br/>
        <w:t>--.Жуытпауын жуытпаспыз, бірақ олардың</w:t>
        <w:br/>
        <w:t>мылтығы бар ғой, атып тастап жүрмесе? -- деген</w:t>
        <w:br/>
        <w:t>күдікті қауіптің шет-жағасын көрсетіп қойды.</w:t>
        <w:br/>
        <w:t>-- Айтта ат шабысы бола қалса қосармыз,</w:t>
        <w:br/>
        <w:t>қасқа айғырды бір жеті таң асырарсың деп еді</w:t>
        <w:br/>
        <w:t>Нұрыш, маған соны ұстасып жіберіңдер, - деп</w:t>
        <w:br/>
        <w:t>Бақы жылқыны жидырды.</w:t>
        <w:br/>
        <w:t>Аманқұл жылқыны төңкере қайырып,</w:t>
        <w:br/>
        <w:t>Қарымсақтың тұсаулы көк биесінің үстіне</w:t>
        <w:br/>
        <w:t>қарай айдады. Торыны тебініп қойып желі ба-</w:t>
        <w:br/>
        <w:t>сын көрмеген жұмыр торы төбел биелерді маңға</w:t>
      </w:r>
    </w:p>
    <w:p>
      <w:r>
        <w:t>келтіре алмай Бақы жекірді; елегізіп шөкенің</w:t>
        <w:br/>
        <w:t>түбінен үріккен бойдақ жылқылар құрықшының</w:t>
        <w:br/>
        <w:t>оң жағын ала жосып өтіп жатты; құйрық-жалын</w:t>
        <w:br/>
        <w:t>тігіп алған тай-құлындар шұрқырап шауып, бой</w:t>
        <w:br/>
        <w:t>берерлік емес, үйірдің ұйтқысы -- қарны жер</w:t>
        <w:br/>
        <w:t>сызып салмақпен жортқан қос қара биені мой-</w:t>
        <w:br/>
        <w:t>ындай қайырып, құлағын жымитқан күйі жалын</w:t>
        <w:br/>
        <w:t>жерге төсей жирен қасқа айғыр келеді. Омыра-</w:t>
        <w:br/>
        <w:t>улы, ұзын бел, жалмаңды жануар ауаны желдей</w:t>
        <w:br/>
        <w:t>есіп тасасында құрықшы тұрған көк биеге құрық</w:t>
        <w:br/>
        <w:t>бойы төніп келіп қалды да, басын көтеріп алды,</w:t>
        <w:br/>
        <w:t>жалт бұрылып үлгіргенше оның кішкене басына</w:t>
        <w:br/>
        <w:t>Қарымсақтың бұғалығы түсіп те кетті. Аяғымен</w:t>
        <w:br/>
        <w:t>жер тірей, арқан шетін белге салып шіренген</w:t>
        <w:br/>
        <w:t>ма, шетінен ұстап-ұстап, Жартайдың арбасына да</w:t>
        <w:br/>
        <w:t>жекті, Нұрыштың көк атын біреуі мініп те алды,</w:t>
        <w:br/>
        <w:t>не керек Қалекеңді арбаға мінгізіп алып кетті!</w:t>
        <w:br/>
        <w:t>Шамасы, Қызыл үйден бір-ақ түсіретін шығар...</w:t>
        <w:br/>
        <w:t>Нұрым сұп-сұр болып Сүлейменнің аузына</w:t>
        <w:br/>
        <w:t>қарап қалды.</w:t>
        <w:br/>
        <w:t>-- Қалекеңді үйге киім киіп шығуға да</w:t>
        <w:br/>
        <w:t>жібермеді. Мен Мәккаға хабар берейін деп бір</w:t>
        <w:br/>
        <w:t>ойладым да, төртеуі Аңқатыға қарай жүргенсін</w:t>
        <w:br/>
        <w:t>сескендім, сендерге қарай шаптым, «Нұрым мен</w:t>
        <w:br/>
        <w:t>Хакімді іздемесе игі еді» деп көңілім ала қашты...</w:t>
        <w:br/>
        <w:t>-- Біздікіне кеткен шығар?! - деді Нұрым.</w:t>
        <w:br/>
        <w:t>Бекей жер шұқып отыра берді, үндемеді.</w:t>
        <w:br/>
        <w:t>- Сіздікіне барса қазір көреміз: олар жар</w:t>
        <w:br/>
        <w:t>басына шығады ғой, бәрі де қара киімді, - деп</w:t>
        <w:br/>
        <w:t>Сүлеймен арғы жақтағы қызыл жарға көзін тікті.</w:t>
        <w:br/>
        <w:t>Өзен мен бұлардың екі арасы үш шақырым-</w:t>
        <w:br/>
        <w:t>дай жер еді. Алыстан қыр басындағылардың кім</w:t>
        <w:br/>
        <w:t>екенін айырып боларлық емес, ақ шаңыттанған</w:t>
        <w:br/>
        <w:t>буалдырлы ыстықта қыбырлаған ғана кішкене</w:t>
        <w:br/>
        <w:t>қарасыңдар бозғылт тартқан киіз үйлерге қарай</w:t>
        <w:br/>
        <w:t>жылжып барады.</w:t>
        <w:br/>
        <w:t>Әскери киім киіп, әскер тәртібіне аз-мұз</w:t>
        <w:br/>
        <w:t>үйрене бастаған екі қазақ жігіті кіріп келгенде</w:t>
        <w:br/>
        <w:t>Хакім сұп-сұр болып кетті. Бұлардың өзін ұстауға</w:t>
        <w:br/>
        <w:t>келгенін ол жақсы білді: бір жұмадан бері күтіп,</w:t>
        <w:br/>
        <w:t>сақтанып жүріп тап бүгін аңсызда қолға түскені</w:t>
        <w:br/>
        <w:t>ойдан кетпес өкінші сияқтанды. Нұрыммен</w:t>
        <w:br/>
        <w:t>екеуі талай ақылдасып, жау қолына жастықсыз</w:t>
        <w:br/>
        <w:t>түспеуге серт еткен. Бәле мен қазаны қайдан</w:t>
        <w:br/>
        <w:t>келеді дерің бар ма? -- дейді үлкендер, дұрыс</w:t>
        <w:br/>
        <w:t>екен. Не істеу керек?! Қалай ету керек. Жоқ әлде</w:t>
        <w:br/>
        <w:t>де Нұрымдардың жәрдемі... деп ойлады да Хакім</w:t>
        <w:br/>
        <w:t>кіргендерге:</w:t>
        <w:br/>
        <w:t>құрықшыны он сажендей жерге жеп-жеңіл</w:t>
        <w:br/>
        <w:t>сүйреп, тырнауышша тырылдатты да, айғыр тұра</w:t>
      </w:r>
    </w:p>
    <w:p>
      <w:r>
        <w:t>қалды.</w:t>
        <w:br/>
        <w:t>Ол асаулықпен емес әсемдікпен сүйреген</w:t>
        <w:br/>
        <w:t>сияқты, қаздаң етіп тік тұрып, арқанды саумалап</w:t>
        <w:br/>
        <w:t>жақындаған Қарымсаққа танитындай анықтап</w:t>
        <w:br/>
        <w:t>бір қарады да, жүгендеп, ер салып, Бақы мініп</w:t>
        <w:br/>
        <w:t>алғанша селт етпеді. Ол тек жылқыдан мүшелік</w:t>
        <w:br/>
        <w:t>жер шыққаннан кейін ауыздығын төмен басып,</w:t>
        <w:br/>
        <w:t>жер сүзе үйірге тартпақшы болып еді, бірақ</w:t>
        <w:br/>
        <w:t>үстіндегі иесінің тақымды және қолы қатты</w:t>
        <w:br/>
        <w:t>екенін біліп, жөндем жүріспен жерді жеміре бас-</w:t>
        <w:br/>
        <w:t>ты.</w:t>
        <w:br/>
        <w:t>--Па, шіркін, кешке таман ауылдың қыр</w:t>
        <w:br/>
        <w:t>жағымен күжбеңдей оқырантып естіріп өтер</w:t>
        <w:br/>
        <w:t>ме еді, - деді Аманқұл, торы шолақтың үстінде</w:t>
        <w:br/>
        <w:t>Бақыша шіреніп.</w:t>
        <w:br/>
        <w:t>Жирен қасқа үйірімен қоштасқандай,</w:t>
        <w:br/>
        <w:t>екі рет жуан кісінеп, аяғын лекіте-лекіте</w:t>
        <w:br/>
        <w:t>қайырып жіберді. Жұмыр торы төбел биелер</w:t>
        <w:br/>
        <w:t>таңырқағандай ілгері аттай түсіп, құлақтарын</w:t>
        <w:br/>
        <w:t>тіге қарасты.</w:t>
        <w:br/>
        <w:t>Жирен қасқа айғырды билете аяңдатып тоғай-</w:t>
        <w:br/>
        <w:t>тоғайға көз жіберіп, қыстау-қыстауды қарап,</w:t>
        <w:br/>
        <w:t>саяқ іздеп келе жаткан Бақы Жүніс қыстауының</w:t>
        <w:br/>
        <w:t>көлеңкесінде тұрған бейсауыт жылқыны көріп,</w:t>
        <w:br/>
        <w:t>қуанып кетті. Ол алақанын күнге көлкештей тағы</w:t>
        <w:br/>
        <w:t>да бір қарап алып, ат үстінде шірене түсті. «Біздің</w:t>
        <w:br/>
        <w:t>аттар сияқты емес пе қалай? Бірақ арғы жағында</w:t>
        <w:br/>
        <w:t>қорада тұрған шығар» деп үміттенді ол. Үйірден</w:t>
        <w:br/>
        <w:t>ұстап мінген қасқа айғыр жылқыны көріп кісінеп-</w:t>
        <w:br/>
        <w:t>кісінеп жіберді де, көлеңкеде отырғандар мойын-</w:t>
        <w:br/>
        <w:t>дарын созып аттылы жаққа қарады.</w:t>
        <w:br/>
        <w:t>--Қажы-ау, саған не болған, дастарқан</w:t>
        <w:br/>
        <w:t>үстінде, - деп Айтөліш орнынан тұра келіп, ше-</w:t>
        <w:br/>
        <w:t>кер тоқпаққа қарай жүрді.</w:t>
        <w:br/>
        <w:t>Кемпірдің тасасымен құтылып кетейін деген</w:t>
        <w:br/>
        <w:t>кісіше Бақы шапшаңдап үйден шықты. Екі иығы</w:t>
        <w:br/>
        <w:t>төмен түсіп, өз үйіне кіріп келгенде:</w:t>
        <w:br/>
        <w:t>- Сенің неге түсің бұзылып кетті тағы да,</w:t>
        <w:br/>
        <w:t>қажы.. -- деп Бақының әйелі сөзін тауыспай</w:t>
        <w:br/>
        <w:t>көзіне жас алды.</w:t>
        <w:br/>
        <w:t>Ерінің атқа мініп жылқы қарауға шығатынын</w:t>
        <w:br/>
        <w:t>күнібұрын білген әйел, шала ұйыған жылы айран</w:t>
        <w:br/>
        <w:t>беріп жатып:</w:t>
        <w:br/>
        <w:t>- Өзіңде де бар, жоқ жерден шаруасынып</w:t>
        <w:br/>
        <w:t>сол жау айдағыр саяқты несіне айта қойдың.</w:t>
        <w:br/>
        <w:t>Туған баласын да күніне бес рет қуып шығатын</w:t>
        <w:br/>
        <w:t>шалдың мінезін білмейсің бе? Естімейтін жерде</w:t>
        <w:br/>
        <w:t>сөз естисің, не бары өзіңнен,-- деп орынды ілік</w:t>
        <w:br/>
        <w:t>қойды.</w:t>
        <w:br/>
        <w:t>- Еркектің жұмысына, қатын, сен кіріспе.</w:t>
        <w:br/>
        <w:t>Мен жоқта сен ана балаларға көз бол. Шаруаға мен</w:t>
      </w:r>
    </w:p>
    <w:p>
      <w:r>
        <w:t>көз салмасам ұстағанның қолында, тістегеннің</w:t>
        <w:br/>
        <w:t>аузында кетпей ме, жастан тырнақтап жиған</w:t>
        <w:br/>
        <w:t>мал, - деді Бақы айран жұққан мұртын астыңғы</w:t>
        <w:br/>
        <w:t>ерінімен жымқыра сорып.</w:t>
        <w:br/>
        <w:t>Сөйтіп түнімен ұйықтамай, ала таңнан саяқ</w:t>
        <w:br/>
        <w:t>іздеп, ойды кезіп келген Бақы торы шолақ атқа</w:t>
        <w:br/>
        <w:t>мініп, қарына құрығын іліп, сәске түс кезінде</w:t>
        <w:br/>
        <w:t>енді қырға шығып кетті.</w:t>
        <w:br/>
        <w:t>Торы шолақтың үстінде Шұғылша шіреніп,</w:t>
        <w:br/>
        <w:t>шалқая аяңдатқан Бақыны алыстан таныған</w:t>
        <w:br/>
        <w:t>Аманқұл бурыл байталды шипаң еткізіп бір</w:t>
        <w:br/>
        <w:t>қамшылап жіберді де, сар желіспен жетіп келіп:</w:t>
        <w:br/>
        <w:t>-- Ассалаумағалайкум, Бақы аға, - деді ау-</w:t>
        <w:br/>
        <w:t>зын толтырып.</w:t>
        <w:br/>
        <w:t>-- Нешеуіңіз мінесіз, отырыңыз,-- деп</w:t>
        <w:br/>
        <w:t>Хакімге жақындай түсті. -- Қайда алып бара жа-</w:t>
        <w:br/>
        <w:t>тыр, әнеукүнгі қаруын алдырғандарды сіздерден</w:t>
        <w:br/>
        <w:t>көре ме? - деп сұрады.</w:t>
        <w:br/>
        <w:t>Шолпанның үні өте жылы, құлаққа жүректі</w:t>
        <w:br/>
        <w:t>елжіретерліктей мейірімді естілді. Хакім де</w:t>
        <w:br/>
        <w:t>қайыққа жақындап, Шолпанға тікелей қарады.</w:t>
        <w:br/>
        <w:t>Бір секундгтей үнсіз қалды, Шолпан ақырын ғана</w:t>
        <w:br/>
        <w:t>күрсініп қойды...</w:t>
        <w:br/>
        <w:t>-- Сол әңгіме де бар, басқасы да бар. Бізді ай-</w:t>
        <w:br/>
        <w:t>дап барады, қараңғы үйге қамамақшы...</w:t>
        <w:br/>
        <w:t>- Шырақ, сөзді қысқарт. Қайда апараты-</w:t>
        <w:br/>
        <w:t>ны, қайда қамайтыны, жоғарғы ұлықтардың</w:t>
        <w:br/>
        <w:t>билігінде. Кәне, мін, - деді Хакімнен жасы</w:t>
        <w:br/>
        <w:t>анағұрлым үлкен, арт жақта келе жатқан екінші</w:t>
        <w:br/>
        <w:t>қазақ солдаты.</w:t>
        <w:br/>
        <w:t>--Неге бөгеліп тұрсыңдар, тез! -- деп айқай</w:t>
        <w:br/>
        <w:t>салды арғы беттегі ақ орамалмен бетін сүрткен.</w:t>
        <w:br/>
        <w:t>-- Бол, бол! Мін тезірек, -- деп арттағы солдат</w:t>
        <w:br/>
        <w:t>Хакімді итермелей түсті.</w:t>
        <w:br/>
        <w:t>Хакім асықпастан етігін, шалбарын, ақ</w:t>
        <w:br/>
        <w:t>кителін шешті. Етік пен кительді шалбардың ішіне</w:t>
        <w:br/>
        <w:t>салып, әдетінше, қайықтың кергішіне әкеліп бай-</w:t>
        <w:br/>
        <w:t>лады. Шолпанның қолынан ескекті алып, іркіліп</w:t>
        <w:br/>
        <w:t>қалған қайықтың ішіндегі суды шашты, көрер</w:t>
        <w:br/>
        <w:t>көзге өтуді кідіртіп, жайланыса берді. Қыр жаққа</w:t>
        <w:br/>
        <w:t>бір қарап, арғы беттегі тыпыршыған бастығына</w:t>
        <w:br/>
        <w:t>бір қарап солдаттар тықырши берді.</w:t>
        <w:br/>
        <w:t>-- Сен неменеге күйбеңдеп кеттің, бол? - деп</w:t>
        <w:br/>
        <w:t>айқайлады Хакімге бірінші солдат.</w:t>
        <w:br/>
        <w:t>Арт жақтан у-шу шыға бастады. Ауылдан су</w:t>
        <w:br/>
        <w:t>басына қарай шұбырған әйел, бала-шағалардың</w:t>
        <w:br/>
        <w:t>бастары көрінді. Дабырлаған қарттардың дау-</w:t>
        <w:br/>
        <w:t>489</w:t>
      </w:r>
    </w:p>
    <w:p>
      <w:r>
        <w:t>Шолпан жалт қарады да, ескекке сүйеніп,</w:t>
        <w:br/>
        <w:t>қайықтың үстінде тұрып қалды. Екі адам Хакімді</w:t>
        <w:br/>
        <w:t>ертіп келе жатыр: біріалда, біріартта -- жүрістері</w:t>
        <w:br/>
        <w:t>елден ерекше, алдыңғысы тоқтап қалып, аяғын</w:t>
        <w:br/>
        <w:t>өте-мөте ақырын басып сөйлеп келе жатқан</w:t>
        <w:br/>
        <w:t>Хакімді тосып алады да, әлдене сөздері айтып,</w:t>
        <w:br/>
        <w:t>тағы ілгері жүреді.</w:t>
        <w:br/>
        <w:t>Әділбектің сөзінен де, мыналардың екі жақтап</w:t>
        <w:br/>
        <w:t>қайырып, мал айдағандай жүрісінен де Хакімнің</w:t>
        <w:br/>
        <w:t>басына бір бәле кездескенін Шолпан жақсы</w:t>
        <w:br/>
        <w:t>білді. Бірақ ол «бәленің» қайдан келгенін, не үшін</w:t>
        <w:br/>
        <w:t>келгенін анық білмеді, оны талдап ойлап жат-</w:t>
        <w:br/>
        <w:t>пады. Әйел таңырқап қарап келе жатқандарды</w:t>
        <w:br/>
        <w:t>күтті де, өзеннің арғы бетіндегілерге көз жіберді.</w:t>
        <w:br/>
        <w:t>Шоғырланған төрт-бес ерлі атты ұстап мылтық</w:t>
        <w:br/>
        <w:t>асынған біреуі тұр, енді біреуі су жағасында жуы-</w:t>
        <w:br/>
        <w:t>нып болып, кішкене қол орамалымен бетін сүртіп</w:t>
        <w:br/>
        <w:t>жатыр. Шолпанның құлағына баланың «Хакім</w:t>
        <w:br/>
        <w:t>ағамды ұстап әкетті» деген ашы сөздері қайтадан</w:t>
        <w:br/>
        <w:t>сап ете қалғандай болды, бұл жолы айқын</w:t>
        <w:br/>
        <w:t>естілгендей, мағынасы да сараланғандай. «Ұстап</w:t>
        <w:br/>
        <w:t>әкетті... орыс ұстап әкетеді деуші еді, мыналардың</w:t>
        <w:br/>
        <w:t>бәрі қазақ қой, мұнысы қалай? Ұстап әкеткенде</w:t>
        <w:br/>
        <w:t>бұлар да қараңғы үйге қамай ма? Хакімнің</w:t>
        <w:br/>
        <w:t>соншалық не жазығы бар?!.»--деп ойлады да,</w:t>
        <w:br/>
        <w:t>Шолпанның жүрегі шым ете түскен сияқтанды,</w:t>
        <w:br/>
        <w:t>сондайлық ашы аяныш сезімі ішін өртеп кетті,</w:t>
        <w:br/>
        <w:t>не істерін білмей ол қарағай қайықтың түбіне</w:t>
        <w:br/>
        <w:t>іркілген көгілдір суды ескек күрекпен құшырлана</w:t>
        <w:br/>
        <w:t>шаша берді. Бұл бірнеше минуттың ішінде</w:t>
        <w:br/>
        <w:t>Шолпанның не ойлағаны, оның өн бойын қандай</w:t>
        <w:br/>
        <w:t>сезім билеп әкеткені мәлімсіз, ол тек қайықтың</w:t>
        <w:br/>
        <w:t>жарығынан жіңішкелеп шапшып шыққан судан</w:t>
        <w:br/>
        <w:t>487</w:t>
        <w:br/>
        <w:t>күрескенінде бір топ палуандардың аяқ-жағын</w:t>
        <w:br/>
        <w:t>ала, жетінші-сегізінші болып күресіп, бірде</w:t>
        <w:br/>
        <w:t>жығып, бірде жығылып та жүретін. Орта қатар</w:t>
        <w:br/>
        <w:t>палуан болуға лайық дене де бар. Бойы ортадан</w:t>
        <w:br/>
        <w:t>биік, балтырлы болмаса да, топшылы ғана адам.</w:t>
        <w:br/>
        <w:t>Сирек жирен мұрт, сыдыра шыққан сарғыш түсті</w:t>
        <w:br/>
        <w:t>сақал оның кішірек көзді, таңқылау мұрынды</w:t>
        <w:br/>
        <w:t>тотыққандау жүзіне ақ сары пішін беріп тұр.</w:t>
        <w:br/>
        <w:t>- Жоқ, сырқат емеспін, қымызды көбірек</w:t>
        <w:br/>
        <w:t>шітім бе, азырақ басым ауырып тұр, - деді ол</w:t>
        <w:br/>
        <w:t>жылы шырайлы үнмен, түнімен ат іздегенін жа-</w:t>
        <w:br/>
        <w:t>сырып.</w:t>
        <w:br/>
        <w:t>Қолына қымыз сирек тиетінін, оның жылы</w:t>
        <w:br/>
        <w:t>айран ішіп қана шыққанын шамалаған Аманқұл:</w:t>
        <w:br/>
        <w:t>-- Қымыздікі болса ештеме етпес, аздап</w:t>
        <w:br/>
        <w:t>қимылдасаңыз қазір-ақ тарқап кетеді, кәне жа-</w:t>
      </w:r>
    </w:p>
    <w:p>
      <w:r>
        <w:t>рысамыз ба, Бақы аға? --деп атының тізгінін</w:t>
        <w:br/>
        <w:t>тежей, тақымдарын қысып, шабуға ыңғайлана</w:t>
        <w:br/>
        <w:t>түсті, байтал тақым қысқанға жауап бергендей</w:t>
        <w:br/>
        <w:t>құйрықты шипап қалды.</w:t>
        <w:br/>
        <w:t>-- Сен бала, елірген екенсің ішің пысып, жас</w:t>
        <w:br/>
        <w:t>күнімізде біз де солай ететінбіз, бірақ біз жа-</w:t>
        <w:br/>
        <w:t>рыстан көрі аударыспақ ойнағанды тәуірірек</w:t>
        <w:br/>
        <w:t>көретін едік.</w:t>
        <w:br/>
        <w:t>-- Аударыспақ ойнауға да болады, бірақ мына</w:t>
        <w:br/>
        <w:t>байталдың арқасы кеткен, жаңа ғана терлігінің</w:t>
        <w:br/>
        <w:t>астына қыл салып, қайта ерттеп міндім, - деп</w:t>
        <w:br/>
        <w:t>Аманқұл жылмаң қақты. Екеуі әңгімемен ат-</w:t>
        <w:br/>
        <w:t>тарын шалдыра аяңдатып, жылқының екінші</w:t>
        <w:br/>
        <w:t>шетінде жүрген Қарымсаққа қарай жүрді.</w:t>
        <w:br/>
        <w:t>-- Біздің сақ көрінбейді, екі-үш күн Шүкеңнің</w:t>
        <w:br/>
        <w:t>жанында боламын деп аттарға қарауға да қол</w:t>
        <w:br/>
        <w:t>тимеді. Сендердің көздеріңе түскен жоқ па? -</w:t>
        <w:br/>
        <w:t>деп сұрады Бақы.</w:t>
        <w:br/>
        <w:t>-- Мынау, белкүллі Шұғылдың қасқа айғыры...</w:t>
        <w:br/>
        <w:t>-- Бақы шығар саяғын іздеп келе жатқан,</w:t>
        <w:br/>
        <w:t>Шоұғылдың аттарын солдаттар ұстап мінді деген</w:t>
        <w:br/>
        <w:t>жоқсың ба?! - деді Нұрым.</w:t>
        <w:br/>
        <w:t>-- Бақы екен, - деді Сүлеймен қасқа айғырдан</w:t>
        <w:br/>
        <w:t>көзін алмай қарап. -- Аруағы бар антұрғанның, ал-</w:t>
        <w:br/>
        <w:t>дына ат шықса иә мерт болады, иә айдалаға ағып</w:t>
        <w:br/>
        <w:t>қарақшыдан басқа жаққа кетеді. Айтқа дейін</w:t>
        <w:br/>
        <w:t>таң асырайын деп жүр ғой шамасы. Жел құрсақ</w:t>
        <w:br/>
        <w:t>айғыр, жаратпасақ да алады бұл бәйгені.</w:t>
        <w:br/>
        <w:t>Келіп, аттан түсіп, көлеңкеге айғырын байлап,</w:t>
        <w:br/>
        <w:t>жайланысып отыра бастаған Бақыға Бекей мен</w:t>
        <w:br/>
        <w:t>Нұрым салқындау сәлем беріп, самарқау аманда-</w:t>
        <w:br/>
        <w:t>сты. Сүлеймен хал-жай сұрасты.</w:t>
        <w:br/>
        <w:t>Нұрымның екі көзі ауылда еді. Ол өз үйіне ба-</w:t>
        <w:br/>
        <w:t>рып, бірер тостаған қымыз ішкендей уақыт айна-</w:t>
        <w:br/>
        <w:t>лып қайта шыққан, жылжып жар жағасына келіп</w:t>
        <w:br/>
        <w:t>төмен ойға түсіп кеткен көз ұшындағы адамдардың</w:t>
        <w:br/>
        <w:t>кішкене суреттерін көзі ауырғанша қадала қарап,</w:t>
        <w:br/>
        <w:t>бірақ олардың неше адам барып, неше адам бо-</w:t>
        <w:br/>
        <w:t>лып қайтқанын айыра алмай отырған. Бір мезгіл</w:t>
        <w:br/>
        <w:t>ауылдан шұбырған әйел-еркектерді ол анық</w:t>
        <w:br/>
        <w:t>айырды, қылтиған балалардың да пішіндерін</w:t>
        <w:br/>
        <w:t>байқады. Олар да келіп, төмен түсіп, ауылдан</w:t>
        <w:br/>
        <w:t>тағы да адамдар шықты... Бір мезгіл ыстық ауада</w:t>
        <w:br/>
        <w:t>алыстан атылған мылтықтың әлсіз дауысы естілді.</w:t>
        <w:br/>
        <w:t>Отырғандар да мылтық дауысына құлақтарын</w:t>
        <w:br/>
        <w:t>түре қалды.</w:t>
        <w:br/>
        <w:t>-- Асан ба мынау үйрек атып жүрген, соның</w:t>
        <w:br/>
        <w:t>қара мылтығының дауысы ғой, -- деді Бақы сол</w:t>
        <w:br/>
        <w:t>екеніне әбден көзі жеткен адамша.</w:t>
        <w:br/>
        <w:t>Нұрым орнынан түрегелді, мылтық дауысы</w:t>
      </w:r>
    </w:p>
    <w:p>
      <w:r>
        <w:t>екінші рет шықты.</w:t>
        <w:br/>
        <w:t>--Мен барамын, мынау тегін атыс емес.</w:t>
        <w:br/>
        <w:t>Алыста жатқан сонау көз ұшындағы үйірлерді,</w:t>
        <w:br/>
        <w:t>берегіректегі шашылып жайылған жылқыларды</w:t>
        <w:br/>
        <w:t>жинастырып жүрген жылқышыларға көздерін</w:t>
        <w:br/>
        <w:t>сықсита қарап, бір шолып өтті де, сәлем берген</w:t>
        <w:br/>
        <w:t>жігітке бұрылып Бақы:</w:t>
        <w:br/>
        <w:t>-- Уағалайкумассалам. Жылқыларың қалай,</w:t>
        <w:br/>
        <w:t>ит-құстан аман ба? - деп сұрады.</w:t>
        <w:br/>
        <w:t>Осы жылқының бәрі өзінікіндей-ақ Бақының</w:t>
        <w:br/>
        <w:t>қожайынсып қайдағыны сұрайтынын Аманқұл</w:t>
        <w:br/>
        <w:t>жақсы білетін. «Шұғыл малының жартысын бөліп</w:t>
        <w:br/>
        <w:t>беретіндей, оң көзі бола қалуын» деп ойлады да</w:t>
        <w:br/>
        <w:t>ол:</w:t>
        <w:br/>
        <w:t>- Құдайға шүкір, Бақы аға, өзіңіздің</w:t>
        <w:br/>
        <w:t>айтқаныңыздай ұзақ түнге кірпік қақпай күзетіп</w:t>
        <w:br/>
        <w:t>шығамыз, жатқан құлынның жалына шоғайна да</w:t>
        <w:br/>
        <w:t>жабысқан жоқ, - деді.</w:t>
        <w:br/>
        <w:t>- Құлындарды айғыр шайнап тастаған жоқ</w:t>
        <w:br/>
        <w:t>па? Ана құла айғыр үйірге жас түскен, қызғаншақ,</w:t>
        <w:br/>
        <w:t>қоримын деп жүріп, қиып салмасын.</w:t>
        <w:br/>
        <w:t>-- Жоқ, жоқ, Бақы аға, құланың үйірін бір</w:t>
        <w:br/>
        <w:t>көш жер бөлек ұстаймыз, --деп Аманқұл тамағын</w:t>
        <w:br/>
        <w:t>кенеп қойды.</w:t>
        <w:br/>
        <w:t>Екі жылқышының күндізгі ермегінің үлкені</w:t>
        <w:br/>
        <w:t>айғыр таластыру болатын. Құла үйірге жаңа</w:t>
        <w:br/>
        <w:t>түскен алғыр дөнен, үйірін шашау шығармайтын,</w:t>
        <w:br/>
        <w:t>қызғаншақ айғыр. Маңына жуып кеткен айғырмен</w:t>
        <w:br/>
        <w:t>бір шайқаспай қалмайтын, көбінің үйірін тартып</w:t>
        <w:br/>
        <w:t>алатын жирен қасқаға төтеп берген сол жас құла</w:t>
        <w:br/>
        <w:t>еді. Жылқышылар құланың үйірін жирен қасқаға</w:t>
        <w:br/>
        <w:t>маңдастырса болғаны -- екі айғыр айқаса түседі,</w:t>
        <w:br/>
        <w:t>желке мен сауырға тіс дарытпай тірсектен шан-</w:t>
        <w:br/>
        <w:t>шылып шапаласып тұрғаны. Жеңісе алмай әбден</w:t>
        <w:br/>
        <w:t>қызыл шеке болған айғырлар үйірлерін әр жаққа</w:t>
        <w:br/>
        <w:t>«Жазықсыздан жазықсыз Сүлейменді саба-</w:t>
        <w:br/>
        <w:t>ды, соншама халықтың алдында бейбастақтық</w:t>
        <w:br/>
        <w:t>істеген өздері. Аттан аударып алып, қаруын тар-</w:t>
        <w:br/>
        <w:t>тып алғаннан өзге зәбір көрсеткеніміз жоқ. Іздеп</w:t>
        <w:br/>
        <w:t>келсе қаруын алар» деді. Сөйтіп бұл істің басы-</w:t>
        <w:br/>
        <w:t>қасында болған Тояш пен Асан екі мылтықты</w:t>
        <w:br/>
        <w:t>екеуі алды да, иесіз қыстаудың көңінің арасына</w:t>
        <w:br/>
        <w:t>киізге орап, көміп қойды. Нұрым мен Хакімге</w:t>
        <w:br/>
        <w:t>алтыатар мен екі қылыш қалды. Алтыатарды</w:t>
        <w:br/>
        <w:t>олар машина басына ұстады. Арада бір жетідей</w:t>
        <w:br/>
        <w:t>уақыт өтіп кетті, бұларды іздеп келген адам бол-</w:t>
        <w:br/>
        <w:t>мады, бір рет келіп кеткен старшина да ешбір сыр</w:t>
        <w:br/>
        <w:t>білдірмеді, ешнәрсе көрмегендей өз жұмысымен</w:t>
        <w:br/>
        <w:t>болды. Сөйтіп бірте-бірте үрей сейіле бастады,</w:t>
      </w:r>
    </w:p>
    <w:p>
      <w:r>
        <w:t>сақтық салақси берді. «Мүмкін ешнәрсе болмас</w:t>
        <w:br/>
        <w:t>та» деген ойда келіп жүрді.</w:t>
        <w:br/>
        <w:t>Түннің бір уағына дейін қыздармен қыдырған</w:t>
        <w:br/>
        <w:t>Хакімді күтпей бір күні ымырт жабыла Нұрым</w:t>
        <w:br/>
        <w:t>кері пішен басына жалғыз қайтып келді. Күндегі</w:t>
        <w:br/>
        <w:t>әдетінше ол машинаның үстіне тоқым жайып</w:t>
        <w:br/>
        <w:t>жіберіп, шекпенін айқара жамылып ұйықтап</w:t>
        <w:br/>
        <w:t>қалды.</w:t>
        <w:br/>
        <w:t>Күнде күн ұясынан шықпай аттарды ай-</w:t>
        <w:br/>
        <w:t>дап әкеліп, қамыттап, олармен адамша сөйлесіп</w:t>
        <w:br/>
        <w:t>жүрген Бекейдің шырылдақ дауысынан тұратын</w:t>
        <w:br/>
        <w:t>Нұрым бүгін өзі оянды. Сәскелікке келіп қалған</w:t>
        <w:br/>
        <w:t>күннің көзі шекесін тесе қыздырып тұр екен.</w:t>
        <w:br/>
        <w:t>Ол қапелімде қайда жатқанын есіне түсіре ал-</w:t>
        <w:br/>
        <w:t>май маңдайын сипай түсті, ыстықтан беті де,</w:t>
        <w:br/>
        <w:t>тұла бойы да қара терге малынып қалған екен.</w:t>
        <w:br/>
        <w:t>Жеңімен бетін сүртіп жіберіп, басын көтере бер-</w:t>
        <w:br/>
        <w:t>генде, ол алдымен бас жағында жұмсақ езу тар-</w:t>
        <w:br/>
        <w:t>тып тұрған Қаленді және ат қамыттап жатқан</w:t>
        <w:br/>
        <w:t>Нәйкіні көрді.</w:t>
        <w:br/>
        <w:t>де айдаумен жүрген адамбыз, алып кел деді, алып</w:t>
        <w:br/>
        <w:t>келе жатырмыз, --деді кіші солдат жыламсырап.</w:t>
        <w:br/>
        <w:t>Басында шала жоспарлап, бар үмітті Нұрым</w:t>
        <w:br/>
        <w:t>мен Асан, Тояштарға артқан Хакім құтылу</w:t>
        <w:br/>
        <w:t>жолының өзінен-өзі келіп қалғанын жаңа ғана</w:t>
        <w:br/>
        <w:t>ұқты. Ол Шолпанға елжіреп қарады, елжіреген</w:t>
        <w:br/>
        <w:t>жоқ -- әйелдің тапқырлық, ерлік, қайраттылық</w:t>
        <w:br/>
        <w:t>қасиеттеріне сүйсіне, қуана, таңдана қарады.</w:t>
        <w:br/>
        <w:t>-- Таста, қаруыңды суға!</w:t>
        <w:br/>
        <w:t>Орнынан түрегеліп, Шолпан жақын отырған</w:t>
        <w:br/>
        <w:t>солдаттың басына ескегін төндіре түсті. Қайық</w:t>
        <w:br/>
        <w:t>селт ете қалды. Естері шығып кеткен екеуі</w:t>
        <w:br/>
        <w:t>асынған қылыштарын мойындарынан сыпыра</w:t>
        <w:br/>
        <w:t>бастады...</w:t>
        <w:br/>
        <w:t>Ш</w:t>
        <w:br/>
        <w:t>Шұғылдың қоңсысы көп, оның ішінде Бақы</w:t>
        <w:br/>
        <w:t>тонның ішкі бауындай еді. Көбінесе ол қажының</w:t>
        <w:br/>
        <w:t>делбесін ұстап, қасында жүреді, үйге келгенде</w:t>
        <w:br/>
        <w:t>малға да бас-көз болыңқырайтын сол.</w:t>
        <w:br/>
        <w:t>Ертеңгі шайды ішіп бола бергенде ол қолында</w:t>
        <w:br/>
        <w:t>иә жүгені, иә құрығы бар, қажыға кіріп қайда ба-</w:t>
        <w:br/>
        <w:t>ратынын мәлім ететін.</w:t>
        <w:br/>
        <w:t>Күндегі әдетінше ол бүгін де кіріп келіп, оң</w:t>
        <w:br/>
        <w:t>жақ босағада жүресінен отыра кетті де:</w:t>
        <w:br/>
        <w:t>- Қажеке, саяқтар көрінбейді, мен бүгін соны</w:t>
        <w:br/>
        <w:t>көздеп қайтамын, -- деп қажының жауабын күтіп</w:t>
        <w:br/>
        <w:t>құлағын қалқандай тосты.</w:t>
        <w:br/>
        <w:t>- Қашаннан жоқ? -- деді Шұғыл шыныаяқ</w:t>
        <w:br/>
        <w:t>көтерген қолын аузына, жеткізбей тоқтатып.</w:t>
      </w:r>
    </w:p>
    <w:p>
      <w:r>
        <w:t>- Ләббәй? Екі күннен бері сізбен бірге жүріп</w:t>
        <w:br/>
        <w:t>шабылған жоқ. Учитель десе болды, бере сала-</w:t>
        <w:br/>
        <w:t>ды,- деп қажыны айыптай бастады...</w:t>
        <w:br/>
        <w:t>Үлкен Қара қоғаның алқабы желсіз, қапырық.</w:t>
        <w:br/>
        <w:t>Күн тамылжып тұр, оның үстіне қуарып кеткен</w:t>
        <w:br/>
        <w:t>шөптен көтергенде жалын сияқты ыстық леп</w:t>
        <w:br/>
        <w:t>еседі. Жиі қамбаны екі жақтан жиырып келіп,</w:t>
        <w:br/>
        <w:t>әп-сәтте желіп жүріп шөмеле тұрғыза салатын</w:t>
        <w:br/>
        <w:t>қарулы Нұрымның соңынан Бекей зорға үлгеріп</w:t>
        <w:br/>
        <w:t>жүр. Ол айырлап кеткен қамбаның орнын</w:t>
        <w:br/>
        <w:t>шөптеп келіп, шөмеленің түбін тараштап қымтап</w:t>
        <w:br/>
        <w:t>болғанша, Нұрым екіншісін тұрғызып қояды.</w:t>
        <w:br/>
        <w:t>-- Шөл кірді, азырақ көлеңкеге барып аялдап</w:t>
        <w:br/>
        <w:t>алайық, -- деген Нұрымға Бекей:</w:t>
        <w:br/>
        <w:t>- Күн ашықта үлгеріп алмасақ болмайды</w:t>
        <w:br/>
        <w:t>ғой,-- деп күбірледі де, қыстаудың көлеңкесіне</w:t>
        <w:br/>
        <w:t>қарай жүрген Нұрымның амалсыздан соңына</w:t>
        <w:br/>
        <w:t>ерді.</w:t>
        <w:br/>
        <w:t>Қырқаның басына қыстауға қарай қабақтан</w:t>
        <w:br/>
        <w:t>шыға бергенде бұлар Бәшекең көлі жағынан</w:t>
        <w:br/>
        <w:t>жайдақтап шауып келе жатқан Сүлейменді</w:t>
        <w:br/>
        <w:t>көрді. Таңырқай қараған екеуі қыстауға жеткен-</w:t>
        <w:br/>
        <w:t>ше, Сүлеймен де келіп жетті. Нұрымның берген</w:t>
        <w:br/>
        <w:t>сәлемін алмастан ол:</w:t>
        <w:br/>
        <w:t>-- Алты адам, алтауы да қарулы, Қаленді алып</w:t>
        <w:br/>
        <w:t>кетті, - деді ентіге сөйлеп.</w:t>
        <w:br/>
        <w:t>Сүлейменнің жұқа танаулары шелтиіп кетіпті</w:t>
        <w:br/>
        <w:t>де, етсіз екі ұрты ішіне қарай омсырая түскен.</w:t>
        <w:br/>
        <w:t>- Іс, белкүллі, насырға шапты, - деді ол ат-</w:t>
        <w:br/>
        <w:t>тан секіріп түсіп, көлеңкеге қарай ұмтылып. -</w:t>
        <w:br/>
        <w:t>Бір ұлық, бес солдат, алтауы да қазақ. Қасында</w:t>
        <w:br/>
        <w:t>Есенбайдың Жартайы бар. Жартай арбалы екен.</w:t>
        <w:br/>
        <w:t>Бұл жаққа қайдан келгенін білмеймін, ғажап,</w:t>
        <w:br/>
        <w:t>Шұғылдың аттары Құбайраның қорасында тұрар</w:t>
        <w:br/>
        <w:t>Інге тығылған сары шұнақтай болып біз мұнда</w:t>
        <w:br/>
        <w:t>отырғанда, ана атаңа нәлеттер Хакімге бірдеме</w:t>
        <w:br/>
        <w:t>істеп қоюлары мүмкін.</w:t>
        <w:br/>
        <w:t>Нұрымның дауысы дірілдеп шықты, қол-</w:t>
        <w:br/>
        <w:t>тығына қысқан шекпенінің арасын қолымен уы-</w:t>
        <w:br/>
        <w:t>стай қысып, алтыатардың бар жоғын байқады.</w:t>
        <w:br/>
        <w:t>Бақы аң-таң болып Сүлейменге қарады.</w:t>
        <w:br/>
        <w:t>-- Қаладан бес-алты солдат келіп, Қалекеңді</w:t>
        <w:br/>
        <w:t>ұстап кетті, белкүллі, қырсыққа айналды бұл</w:t>
        <w:br/>
        <w:t>істің түбі. Мынау мылтық атқандар Хакімді</w:t>
        <w:br/>
        <w:t>ұстауға кеткендер. Айтқандай, Бақы аға, сіздердің</w:t>
      </w:r>
    </w:p>
    <w:p>
      <w:r>
        <w:t>саяқтарыңыз мұнда қайдан келген, әлгі солдаттар</w:t>
        <w:br/>
        <w:t>бір аттарыңызды арбаға жегіп, біреуін мініп кетті,</w:t>
        <w:br/>
        <w:t>-- деді Сүлеймен оған.</w:t>
        <w:br/>
        <w:t>--Не дейді?! - деп Бақы орнынан ұшып тұра</w:t>
        <w:br/>
        <w:t>келді. -- Ол қандай солдаттар біздің атты мінетін?!</w:t>
        <w:br/>
        <w:t>- Шұғылдың аттарына қара талақ тисін,</w:t>
        <w:br/>
        <w:t>бірі қалмай жау қолында кетсін. Атты айтады</w:t>
        <w:br/>
        <w:t>ғой, жұрт басын уайым қылып жатқанда, - деді</w:t>
        <w:br/>
        <w:t>Нұрым түтеніп.</w:t>
        <w:br/>
        <w:t>Ол қасқа айғырға қарай ұмтыла түсіп еді,</w:t>
        <w:br/>
        <w:t>Бақы тізгінге жармаса кетті.</w:t>
        <w:br/>
        <w:t>-- Қайда ол солдат, көрсетші менің көзіме,</w:t>
        <w:br/>
        <w:t>ат мінгенді көрсетейін мен оған. Шұғылдың,</w:t>
        <w:br/>
        <w:t>Ехластың, біздің атқа тиетін қайдан шыққан</w:t>
        <w:br/>
        <w:t>мықты ол. Жердің тесігіне кіріп кетсе де мен оны</w:t>
        <w:br/>
        <w:t>қазір...</w:t>
        <w:br/>
        <w:t>-- Айғырды маған беріңіз...</w:t>
        <w:br/>
        <w:t>-- Жоқ, жоқ, Нұрым. Мен қазір оларды ба-</w:t>
        <w:br/>
        <w:t>удай түсірейін. Көрсетейін, мен көрімді, - деп</w:t>
        <w:br/>
        <w:t>Бақы әуліге түсті.</w:t>
        <w:br/>
        <w:t>Ол айғырдың шылбырын шешіп шапшаңдап</w:t>
        <w:br/>
        <w:t>оның үстіне мініп те алды.</w:t>
        <w:br/>
        <w:t>қуып, шашау шыққан талай құлынды шайнап,</w:t>
        <w:br/>
        <w:t>талай тайды сауырлап тастайтын-ды. Бірақ көп</w:t>
        <w:br/>
        <w:t>жылқының ішінде мұны байқап жатқан ешкім</w:t>
        <w:br/>
        <w:t>жоқ, тек әлдеқалай Бақы бір рет енесін емуге</w:t>
        <w:br/>
        <w:t>шамасы келмей басын төмен салып қалжырап</w:t>
        <w:br/>
        <w:t>тұрған бір құлынды көріп қалған-ды. «Мынаған</w:t>
        <w:br/>
        <w:t>неболды?» деген Бақыға Аманқұл: «Ана арғымақ</w:t>
        <w:br/>
        <w:t>құла үйірін қызғанып, оңаша жаққа қуады да</w:t>
        <w:br/>
        <w:t>шетке шыққан тай-құлынды тістеп тастайды.</w:t>
        <w:br/>
        <w:t>Соның аузы тиген, жас ет ертең-ақ бітіп кетеді»</w:t>
        <w:br/>
        <w:t>деген. Содан бері Бақы «құла айғыр қызғаншақ,</w:t>
        <w:br/>
        <w:t>құлын шайнап тастамасын» деп жылқыға келген</w:t>
        <w:br/>
        <w:t>сайын ескерте кететін.</w:t>
        <w:br/>
        <w:t>Бүтін де сол өзінің төл сөзіндей болып кет-</w:t>
        <w:br/>
        <w:t>кен, үйреншікті сауалын беріп Бақы самарқаулау</w:t>
        <w:br/>
        <w:t>түрде мұртын сипап қойды. Бақының бүгін түсі</w:t>
        <w:br/>
        <w:t>сынық, сөз құрасы шабандау сияқты. Ол әдетінше</w:t>
        <w:br/>
        <w:t>мұртын сипай түседі, бірақ бұрынғыдай екпінді</w:t>
        <w:br/>
        <w:t>емес, солбырлау сөйлейді.</w:t>
        <w:br/>
        <w:t>-- Бақы аға, өңіңіз сынық, сырқат емессіз</w:t>
        <w:br/>
        <w:t>бе? - деді Аманқұл, Бақының кір-кір киіз</w:t>
        <w:br/>
        <w:t>қалпағынан бастап, ескі түйе жүн шекпені мен</w:t>
        <w:br/>
        <w:t>сірісінен басқан кебіс-мәсісіне дейін мұқияттап</w:t>
        <w:br/>
        <w:t>қарап өтіп.</w:t>
        <w:br/>
        <w:t>Маңдайдан көлденең түскен ұзын үлкен</w:t>
        <w:br/>
        <w:t>әжімдер тереңдеп кеткен сияқты да, мұрынға</w:t>
        <w:br/>
        <w:t>қарай тік құлаған ұсақ әжімдер әлдеқайда мо-</w:t>
        <w:br/>
        <w:t>лайып қалған. Бұлар қабақты кіржитіңкіреп,</w:t>
      </w:r>
    </w:p>
    <w:p>
      <w:r>
        <w:t>тарлау маңдайды тарайтыңқырап тастағандай.</w:t>
        <w:br/>
        <w:t>Ұзын, арықша жақтар солыңқы, үлкен құлақтың</w:t>
        <w:br/>
        <w:t>сырғалықтары бозарып солпиып тұр. Аманқұлға</w:t>
        <w:br/>
        <w:t>оның бұрынғы кеп-кең иықтары да түсіңкілеу</w:t>
        <w:br/>
        <w:t>тәрізді. Бір кезде Бақы күреске түсіп те жүрді.</w:t>
        <w:br/>
        <w:t>Пәлендей палуан болмағанымен бір елден шығып</w:t>
        <w:br/>
        <w:t>Бұл-- Жайықтың кең алқабын мекендеген</w:t>
        <w:br/>
        <w:t>сан рулы елдердің теңдікке ұмтылған дүбірі еді.</w:t>
        <w:br/>
        <w:t>Ақ Жайықтың ұлы дүбірінің басы еді...</w:t>
        <w:br/>
        <w:t>1957 жыл.</w:t>
        <w:br/>
        <w:t>БІРІНШІ. КІТМІТІУІҢ</w:t>
        <w:br/>
        <w:t>СОҢЫ</w:t>
        <w:br/>
        <w:t>Хамза ЕСЕНЖАНОВ</w:t>
        <w:br/>
        <w:t>Ақ Жайық. Төңкеріс үстінде</w:t>
        <w:br/>
        <w:t>Редакторлары: Гүлсім Мұқышева</w:t>
        <w:br/>
        <w:t>Есенжан Дина</w:t>
        <w:br/>
        <w:t>Корректор: Айман Бабиқызы</w:t>
        <w:br/>
        <w:t>Суретші: Алтай Айтжанов</w:t>
        <w:br/>
        <w:t>Мұқабасын көркемдеген: Дидар Құлкенов</w:t>
        <w:br/>
        <w:t>Компьютерде беттеген: Айбек Алланазаров</w:t>
        <w:br/>
        <w:t>Басуға қол қойған күні30.0%.13. Пішімі84х108 Уә». Әріп</w:t>
        <w:br/>
        <w:t>түрі «ВаШіса». Офсеттік қағаз. Офсетті басылыс. Шартты</w:t>
        <w:br/>
        <w:t>баспа табағы 2%,3. Таралымы 2000 -- 50 дана. Тапсырыс Мо 25</w:t>
        <w:br/>
        <w:t>«Мегеке Бавраву» тауарлық белгісінің иесі -</w:t>
        <w:br/>
        <w:t>8 “Мерекенің баспалар үйі" ЖШІС.</w:t>
        <w:br/>
        <w:t>27222. 050062, Алматы қаласы, Жұбанов көшесі, 66 Б.</w:t>
        <w:br/>
        <w:t>МЕЕ.2К2- төл; 27 /727/ 2269556.</w:t>
        <w:br/>
        <w:t>е-таШ: тетеке.Бавраву(фтай.сот</w:t>
        <w:br/>
        <w:t>«Өлке» баспаханасы</w:t>
        <w:br/>
        <w:t>ж.</w:t>
        <w:br/>
        <w:t>%/ 050062, Алматы қ-сы,</w:t>
        <w:br/>
        <w:t>1-ықш. ауд. 66 Б үй.</w:t>
        <w:br/>
        <w:t>-7370-23-7</w:t>
        <w:br/>
        <w:t>0237 |</w:t>
        <w:br/>
        <w:t>97</w:t>
        <w:br/>
        <w:t>ІЗВМ 978-601.</w:t>
        <w:br/>
        <w:t>-бІ</w:t>
        <w:br/>
        <w:t>9 ІІ</w:t>
        <w:br/>
        <w:t>7</w:t>
      </w:r>
    </w:p>
    <w:p>
      <w:r>
        <w:t>Асан Қаленді алып кеткеннен кейін әрі-сәрі</w:t>
        <w:br/>
        <w:t>болып, бір жағы бой тасалай, бір жағы не істеуге</w:t>
        <w:br/>
        <w:t>білмей қыстау төңірегінде күйбеңдеп жүрген. Ол</w:t>
        <w:br/>
        <w:t>өзен жағасындағылар мылтық атқаннан кейін</w:t>
        <w:br/>
        <w:t>шыдай алмай, көң арасына тыққан мылтығын су-</w:t>
        <w:br/>
        <w:t>ырып алып, атқа жайдақ мініп Нұрымға қарай</w:t>
        <w:br/>
        <w:t>шапты. Мұны көріп орақтарын тастай беріп Әреш</w:t>
        <w:br/>
        <w:t>пен Тояш, Құбайралар жүгірді.</w:t>
        <w:br/>
        <w:t>--Не істейміз, бұл қалай болды? - деген</w:t>
        <w:br/>
        <w:t>Асанға, Сүлеймен:</w:t>
        <w:br/>
        <w:t>-- Өзен жағасында не болып жатқанын білу</w:t>
        <w:br/>
        <w:t>керек, - деді.</w:t>
        <w:br/>
        <w:t>-Мен барамын, Асеке, маған биеңізді</w:t>
        <w:br/>
        <w:t>беріңіз. Сіздер ана біздің аттарды айдап әкеліп</w:t>
        <w:br/>
        <w:t>ұстап мініңіздер,- деді.</w:t>
        <w:br/>
        <w:t>Бұлар мәслихаттасып үлгірмей-ақ Аңқаты</w:t>
        <w:br/>
        <w:t>жақтағы Бәшекең көлінің қырқасынан жүгіріп</w:t>
        <w:br/>
        <w:t>шығып, көйлегі желге делегейлене жүгірген</w:t>
        <w:br/>
        <w:t>І-ТАРАУ... «сезевееенесккмонмекекмигиекгкзмековекмецек кимек иек канын 229</w:t>
        <w:br/>
        <w:t>П ТАРАУ, еее ие рен кек теке трк етек трал кдктЕЕрнЕды 262</w:t>
        <w:br/>
        <w:t>Ш ТАРАУ................4.6 лан дөн геннен 282</w:t>
        <w:br/>
        <w:t>ТУ: "ТАРАУ;..авеооввоавоыуылғдамылағығырдығылырдндыдда 315</w:t>
        <w:br/>
        <w:t>% ТАРАУ, звозикеосак аи имек лак ааа ымен 340</w:t>
        <w:br/>
        <w:t>ҮТ ТАРАУ..............0.... ннен нен нее нее, 360</w:t>
        <w:br/>
        <w:t>ЖІ ТАРАУ. әәеакимабевыланеламееамылағеуыманеледіе 383</w:t>
        <w:br/>
        <w:t>ҮШ, "ТАРАУ ееесоритикланалн екы таланыНды» 404</w:t>
        <w:br/>
        <w:t>ІХ ТАРАУ.................... ы ы есен көн нен ненн 430</w:t>
        <w:br/>
        <w:t>Х. ТАРАУ. вавооввоавонуыледамылағығыналыуыдырдағыдынд 460</w:t>
        <w:br/>
        <w:t>ХІ ТАРАУыаеевклориуонотимелетел е лЕҒОлУтЕ тел етілді 476</w:t>
        <w:br/>
        <w:t>МЛӘМҮЙӘІ</w:t>
        <w:br/>
        <w:t>І БӨЛІМ</w:t>
        <w:br/>
        <w:t>ТАРАУ... -«зевгвзеккокекомкменкмекиевгоннкликеккокцегиклаккгеа кене 9</w:t>
        <w:br/>
        <w:t>ПТАРАУ, зеезумезке киске ме рол те Ел ЫНЫ 27</w:t>
        <w:br/>
        <w:t>Ш ТАРАУ........00000000 а тен нен нее 44</w:t>
        <w:br/>
        <w:t>ТҮ ТАРАУ езлезваговявияаеоеияроыуылғғанмылығығыманелеурідан 68</w:t>
        <w:br/>
        <w:t>ҰЗТАРАУ; зохезковее ике лек ето АЕ д ИМ КтЕтОклл ка ЕЕЕ лІаНЗ %5</w:t>
        <w:br/>
        <w:t>ҮТ ТАРАУ..............1..........6 е ен нее нее ннен нен 96</w:t>
        <w:br/>
        <w:t>ЖШІТАРАУ.;....алеевдевввввеемгвлауесвдорналдырыуііді 113</w:t>
        <w:br/>
        <w:t>МІИГГАРАУ езезенвуиикларталынатеаауделаненғаладын 13?</w:t>
        <w:br/>
        <w:t>ГХ ТАРАУ................1... 6. нее нее енген 152</w:t>
        <w:br/>
        <w:t>Х.ТАРАУ;әлезеегвооинанауылардадылығелуырінелермесеереырің 169</w:t>
        <w:br/>
        <w:t>ХІТАРАУ ееевгигонлиголелтилалатаеа лата дент алаулыыа 187</w:t>
        <w:br/>
        <w:t>ХІГТАРАУ.........0..4.......6..0 ле нен ене неге 196</w:t>
        <w:br/>
        <w:t>- Алдыңғы жылы да болыстың шаңырағын</w:t>
      </w:r>
    </w:p>
    <w:p>
      <w:r>
        <w:t>ортасына түсірерде тап осылай жиналысып еді</w:t>
        <w:br/>
        <w:t>жұрт. Онда да осы сарыатанның іші еді ғой.</w:t>
        <w:br/>
        <w:t>-- Ие, сарыатанның іші, оразаның бас кезі еді</w:t>
        <w:br/>
        <w:t>ғой, жігіт алу лаңы шыққаны.</w:t>
        <w:br/>
        <w:t>-- Сөз сөйлегенде не демек?</w:t>
        <w:br/>
        <w:t>-- Әне, Жол да келе жатыр, старшинаның</w:t>
        <w:br/>
        <w:t>айтары бар шығар.</w:t>
        <w:br/>
        <w:t>-- Бақтылы ғой оны жіберіп отырған.</w:t>
        <w:br/>
        <w:t>- Сонымен Хакімді де алып кете жаздаған</w:t>
        <w:br/>
        <w:t>дей ме?</w:t>
        <w:br/>
        <w:t>-- Күмістің келіні деседі ерлік жасаған.</w:t>
        <w:br/>
        <w:t>--Әй, бәрекелд! Бағы ашылмаған бала,</w:t>
        <w:br/>
        <w:t>әйтпесе еркекке тұрарлық ұрғашы.</w:t>
        <w:br/>
        <w:t>Көбін кеше тарауықта көріп жүрген</w:t>
        <w:br/>
        <w:t>Жүніс келгендермен қысқа-қысқа амандасып,</w:t>
        <w:br/>
        <w:t>күндегіден тұйық отырды. Жүзінде салмақты</w:t>
        <w:br/>
        <w:t>ренішпен тұнжыр ойдың түйінін іздеген бір</w:t>
        <w:br/>
        <w:t>нышан бар еді, оны отырғандар тегіс аңғарды.</w:t>
        <w:br/>
        <w:t>Жүніс әдетінше малдасын құрып отырған күйі,</w:t>
        <w:br/>
        <w:t>жинақталып көтеріле түсті, ақ көйлектің үлкен ақ</w:t>
        <w:br/>
        <w:t>жағасы мойнын қысып тұрғандай, бауын шешіп,</w:t>
        <w:br/>
        <w:t>кеңітіңкіреп қойды. Жұрт тына қалды.</w:t>
        <w:br/>
        <w:t>-- Сегіз жасымда қорлық пен зорлық</w:t>
        <w:br/>
        <w:t>арқасына аяздай батып, үдере кешкен елді,</w:t>
        <w:br/>
        <w:t>қолына бес қару ұстап, елге пана болған ерді,</w:t>
        <w:br/>
        <w:t>ер қанына күреңіткен жерді көріп едім. Оған</w:t>
        <w:br/>
        <w:t>міне елу жыл өтті. Күні кеше елеуреп атқа мініп</w:t>
        <w:br/>
        <w:t>Бекебастың баласын Текеге дейін қуғанда да”</w:t>
        <w:br/>
        <w:t>мұндай аяқ асты болған жоқ едік. Мынау бәрінен</w:t>
        <w:br/>
        <w:t>% 1868 жылы «Дала низамына» қарсы бұлқынып, еркіндік көксеген</w:t>
        <w:br/>
        <w:t>Жайық елінің ереуілін айтады.</w:t>
        <w:br/>
        <w:t>%% 1916 жылғы теңсіздікке қарсы күрес- Жүніс бастаған ереуіл.</w:t>
        <w:br/>
        <w:t>сүңгуір үйректей су бетіне жеп-жеңіл көтеріле</w:t>
        <w:br/>
        <w:t>түсіп, Хакім кеткен жаққа қарай бұл да сүңгіп</w:t>
        <w:br/>
        <w:t>кетті.</w:t>
        <w:br/>
        <w:t>Не істерін білмей Абылаев аласұрып, мосы-</w:t>
        <w:br/>
        <w:t>лап қойған үш винтовканың біреуін алып жіберді</w:t>
        <w:br/>
        <w:t>де. қатарынан аспанға екі рет атты, ұстап әкеле</w:t>
        <w:br/>
        <w:t>жатқан студенттен айрылып қалғанын, өздерінің</w:t>
        <w:br/>
        <w:t>қайық үстінде, қол-аяғын буып қойған адам-</w:t>
        <w:br/>
        <w:t>ша дәрменсіз отырғанын көріп, ол солдаттарын</w:t>
        <w:br/>
        <w:t>балағаттады.</w:t>
        <w:br/>
        <w:t>-- Атаңа нәлеттер, көтер бастарыңды, әйтпесе</w:t>
        <w:br/>
        <w:t>екеуіңді де атып кетемін, -- деп ақырды. -- Бер-</w:t>
        <w:br/>
        <w:t>мен қарай ес, қос қолдап ес!</w:t>
        <w:br/>
        <w:t>Жарты сағаттай әуреленіп, жағаға аяқтары</w:t>
      </w:r>
    </w:p>
    <w:p>
      <w:r>
        <w:t>әрең іліккен солдаттарын команда беріп атта-</w:t>
        <w:br/>
        <w:t>рына мінгізді де, Абылаев тізгінді кері бұрды.</w:t>
        <w:br/>
        <w:t>Арғы жақтағы құрақ тасасына жасырынған</w:t>
        <w:br/>
        <w:t>Хакімді енді қайтып қолға түсіре алмайтынын ол</w:t>
        <w:br/>
        <w:t>жақсы білген сияқты. Жағадан шыға бергенде</w:t>
        <w:br/>
        <w:t>көл қойнынан шығып қаптап келе жатқан атты-</w:t>
        <w:br/>
        <w:t>лы-жаяу адамдар оған самаладай бола қалды. Ол</w:t>
        <w:br/>
        <w:t>шошып кетті. Құлан топ адамдардың алды атпен</w:t>
        <w:br/>
        <w:t>шоқытып жақындап келіп те қалған, бір-екеуінің</w:t>
        <w:br/>
        <w:t>қолында мылтық та бар ма қалай, көбі сойыл</w:t>
        <w:br/>
        <w:t>ұстаған, ал қаптаған жаяулар орақ, айыр көтерген.</w:t>
        <w:br/>
        <w:t>«Мыналардың түрі бас салуға келе жатқан</w:t>
        <w:br/>
        <w:t>адамдардың түрі. Енді он минут кешіккенде</w:t>
        <w:br/>
        <w:t>атқа да мініп үлгірмейді екенбіз. Қатындарына</w:t>
        <w:br/>
        <w:t>дейін қағынып туған мына жексұрын ауылдың</w:t>
        <w:br/>
        <w:t>қылығы... Қап, мұнысын білгенде мен басқаша</w:t>
        <w:br/>
        <w:t>істейтін едім бұларға істейтінімді...» -- деп өкіне</w:t>
        <w:br/>
        <w:t>кіжінді де ол:</w:t>
        <w:br/>
        <w:t>- Жүріңдер тезірек, - деді.</w:t>
        <w:br/>
        <w:t>үстіне салып апаратын жеңілдеу бір шарбақ</w:t>
        <w:br/>
        <w:t>әкел, ана Қаленнің қыстауының төңірегінде бар</w:t>
        <w:br/>
        <w:t>шығар,- деді де, Бақының басын бала шидің</w:t>
        <w:br/>
        <w:t>түбіне қарай қозғап, көлеңке жасады.</w:t>
        <w:br/>
        <w:t>-- Оқ тиген жері жоқ, бір жері үзіліп кетуден</w:t>
        <w:br/>
        <w:t>аман ба екен? -- деді Асан Құбайраға. Құбайра</w:t>
        <w:br/>
        <w:t>қырылдап дем алып жатқан Бақының бозарып</w:t>
        <w:br/>
        <w:t>кеткен бетіне қарап, сәл ойланып тұрды да:</w:t>
        <w:br/>
        <w:t>-- Миына зақым келген болу керек,- деді.</w:t>
        <w:br/>
        <w:t>Нұрым шарбақ әкелгенше Сүлеймен</w:t>
        <w:br/>
        <w:t>айғырдың астына қайырылып қалған басын</w:t>
        <w:br/>
        <w:t>түзеді. Ауыздан, мұрыннан ағыл-тегіл қанды</w:t>
        <w:br/>
        <w:t>көбік кеткен, құлақ шекенің түбінен аққан қан</w:t>
        <w:br/>
        <w:t>жерге шала сіңіп, қос жұдырықтай боп қойдың</w:t>
        <w:br/>
        <w:t>бауыздау қанындай, төңкеріліп ұйып қалыпты,</w:t>
        <w:br/>
        <w:t>үстіңгі жағындағы артқы аяғы созылып серейіп</w:t>
        <w:br/>
        <w:t>қалған, жануар әлдекімге ренжігендей айбарлы</w:t>
        <w:br/>
        <w:t>қабағын түйіп алыпты.</w:t>
        <w:br/>
        <w:t>-- Құлақ шекенің түбінен тигенде тоңқалаң</w:t>
        <w:br/>
        <w:t>асып, белкүллі, сеспей қатқан екен,- деді</w:t>
        <w:br/>
        <w:t>Сүлеймен басын шайқап.</w:t>
        <w:br/>
        <w:t>Өліктей серейтіп шарбаққа салып алып кел-</w:t>
        <w:br/>
        <w:t>тен Бақыны Бекейдің үйіне орналастырды да,</w:t>
        <w:br/>
        <w:t>аузына әлсін-әлсін су тамыздырып Жүніс өзі</w:t>
        <w:br/>
        <w:t>көлеңкеде отырды. Ол ешкіммен сөйлеспеді, көп</w:t>
        <w:br/>
        <w:t>ойланды. Жылап келген Мәккаға да ашық жауап</w:t>
        <w:br/>
        <w:t>бермеді.</w:t>
        <w:br/>
        <w:t>-- Білемін, шырағым, қиын-қыстау кезең</w:t>
        <w:br/>
        <w:t>туғанын. Бара бер үйіңе, шаруаңды қара. Бала-</w:t>
        <w:br/>
        <w:t>шаға азып қалмасын,- деді де қойды.</w:t>
        <w:br/>
        <w:t>Ауылдың, бүтін елдің ең басты азаматын ұстап</w:t>
        <w:br/>
        <w:t>әкетті, бұған жұрттың іші тегіс ауырса, Жүніс</w:t>
        <w:br/>
        <w:t>бәрінен де қатты қайғырады. Мұны туысқандары</w:t>
      </w:r>
    </w:p>
    <w:p>
      <w:r>
        <w:t>баланың бір хабар әкеле жатқанын сезіп жәнебір</w:t>
        <w:br/>
        <w:t>жүгіріп, бір аяңдап қалжырап қалғанын көріп,</w:t>
        <w:br/>
        <w:t>Нұрым оған қарсы шапты.</w:t>
        <w:br/>
        <w:t>-- Хакім ағамды қару асынған екі солдат</w:t>
        <w:br/>
        <w:t>келіп ұстап әкетті, маған «Нұр ағама жүгір,</w:t>
        <w:br/>
        <w:t>пішеншілерге тегіс хабарласын, су басына</w:t>
        <w:br/>
        <w:t>жетсін», - деді... Су басында тағы екі солдат тұр.</w:t>
        <w:br/>
        <w:t>Мен тоқтамай жүгіріп келдім, - деді Әділбек.</w:t>
        <w:br/>
        <w:t>Баланың екі беті қара қошқылданып кетіпті,</w:t>
        <w:br/>
        <w:t>аса ентікпейді, бірақ екі саны талып қалған, аяғын</w:t>
        <w:br/>
        <w:t>тұсап қойған адамша адымын зорға жазады.</w:t>
        <w:br/>
        <w:t>Нұрым кері бұрылып келіп, көлеңкедегі ха-</w:t>
        <w:br/>
        <w:t>бар күтіп тұрғандарға:</w:t>
        <w:br/>
        <w:t>-- Хакімді ұстап алып кетіпті үйден. Бізге</w:t>
        <w:br/>
        <w:t>су басына тез жетсін депті. Кәне менің соңыма</w:t>
        <w:br/>
        <w:t>еретін қайсың барсың, Асеке, мылтық қайда,</w:t>
        <w:br/>
        <w:t>маған беріңіз, - деді.</w:t>
        <w:br/>
        <w:t>- Сен мылтықты қой. Мылтық жұмсайтын</w:t>
        <w:br/>
        <w:t>реті болса Асанның өзі жұмсар, сенен көрі</w:t>
        <w:br/>
        <w:t>ол ептірек те, мергенірек те. Аптығып, сасып,</w:t>
        <w:br/>
        <w:t>жалғыз-жалғыз шабудың керегі жоқ. Сүлеймен,</w:t>
        <w:br/>
        <w:t>сен сонау орақшыларға хабар бер, бірі қалмай</w:t>
        <w:br/>
        <w:t>келетін болсын. Қарасынды көбейтіңкіреп</w:t>
        <w:br/>
        <w:t>барайық. Көп қорқытады, терең батырады деген,</w:t>
        <w:br/>
        <w:t>жиырма шақты адам болсақ, өздері де сескенер,</w:t>
        <w:br/>
        <w:t>су басында не бары төрт кісі ғой, солай ма? - деді</w:t>
        <w:br/>
        <w:t>Құбайра.</w:t>
        <w:br/>
        <w:t>-- Біз топ жинап найқалып жүргенше олар</w:t>
        <w:br/>
        <w:t>аларын алып, істерін істеп, кетіп те үлгірер.</w:t>
        <w:br/>
        <w:t>Құбеке, несіне қорқып тұрсыз, құдай берген</w:t>
        <w:br/>
        <w:t>жанды құдай алар. Кәне, жүріңіз, - деді Нұрым</w:t>
        <w:br/>
        <w:t>шыдай алмай, ат үстінде ойқастап.</w:t>
        <w:br/>
        <w:t>-- Әскер ісіне жетік қарулы төрт кісіге құр</w:t>
        <w:br/>
        <w:t>-- Мә, мынауыңды ала кет. Зілдей екен ғой</w:t>
        <w:br/>
        <w:t>иттің өзі, -- деп Тояш знакті алып Жолға қарай</w:t>
        <w:br/>
        <w:t>жүрді. Бірақ үйіңнен адымыңды аттап шығушы</w:t>
        <w:br/>
        <w:t>болма. Болысың мен оязың сенің жаныңды да,</w:t>
        <w:br/>
        <w:t>малыңды да келіп күзетіп тұрмайды. Білесің ғой</w:t>
        <w:br/>
        <w:t>Барқынның мінезін, шошаңдаған шабақты шор-</w:t>
        <w:br/>
        <w:t>тандай қауып қылқ еткізер.</w:t>
        <w:br/>
        <w:t>Адал тамақты арам етіп, аяғын ұрлап басып</w:t>
        <w:br/>
        <w:t>үйден шығып кеткен мысықтай, топтан шығып</w:t>
        <w:br/>
        <w:t>Жоол үйіне тартты. Аздан кейін Жүніс орнынан</w:t>
        <w:br/>
        <w:t>түрегеліш:</w:t>
        <w:br/>
        <w:t>-- Қаленді босатып жібергенше болыстың</w:t>
        <w:br/>
        <w:t>қолғатүссе өзін, өзі болмаса жан қияр жақынын</w:t>
        <w:br/>
        <w:t>мен де қолға ұстаймын. Қараның баласы ерсе</w:t>
      </w:r>
    </w:p>
    <w:p>
      <w:r>
        <w:t>Қызыл үймен де сөйлесем. Кәне, ересіңдер ғой</w:t>
        <w:br/>
        <w:t>менің соңыма?- деді.</w:t>
        <w:br/>
        <w:t>--Ереміз.</w:t>
        <w:br/>
        <w:t>-- Ермегенде.</w:t>
        <w:br/>
        <w:t>-- Жүніс аға, бір мәнісі бар. Ел тегіс болмай</w:t>
        <w:br/>
        <w:t>және құр қол атқа міну асығыстық болар. Бүгін</w:t>
        <w:br/>
        <w:t>түнде біз Сүлеймен, Хакім үшеуіміз Сағадағы</w:t>
        <w:br/>
        <w:t>анау кәсіпкер ағайындарға барамыз. Сағадағы</w:t>
        <w:br/>
        <w:t>артель мен таудағы елдің ергендерін түгел</w:t>
        <w:br/>
        <w:t>шығаруымыз керек, ең болмаса он бес-жиырма</w:t>
        <w:br/>
        <w:t>жігіт мылтықты болса... Үш күннен кейін жина-</w:t>
        <w:br/>
        <w:t>ламыз десек болмас па?! - деді Асан.</w:t>
        <w:br/>
        <w:t>Жүніс үндемеді. Бағанадан бері үйдің ішінен</w:t>
        <w:br/>
        <w:t>сығалап отырған Әлібек:</w:t>
        <w:br/>
        <w:t>- Көкем үндемей қалды, - деді Әділбекке,</w:t>
        <w:br/>
        <w:t>иығымен түртіп қалып.</w:t>
        <w:br/>
        <w:t>- Көкемнің үндемегені мақұл дегені, осы</w:t>
        <w:br/>
        <w:t>күнге дейін соны білмейсің бе, - деп ілік қойды</w:t>
        <w:br/>
        <w:t>Жүз қадамдай жерден сөйлеген сөздерін</w:t>
        <w:br/>
        <w:t>жақсылап ести алмаса да, Абылаев Хакімнің</w:t>
        <w:br/>
        <w:t>солдаттарға бас салғанын анық көрді; ол жалма-</w:t>
        <w:br/>
        <w:t>жан наганын қабынан суырып алып, жоғары</w:t>
        <w:br/>
        <w:t>қарай басып қалды. Мылтық даусы таңқ етті де,</w:t>
        <w:br/>
        <w:t>күндізгі күңгірт дауысты шолақ жаңғырық жарға</w:t>
        <w:br/>
        <w:t>мардымсыз соғып, шыңылдап кетті. Шет жағы</w:t>
        <w:br/>
        <w:t>айыл қоғаның ит мұрыны өткісіз жынысымен</w:t>
        <w:br/>
        <w:t>араласқан шығанақтағы қалың құрақтың ара-</w:t>
        <w:br/>
        <w:t>сына бір кіріп, бір шығып жүрген екі қасқалдақ</w:t>
        <w:br/>
        <w:t>қанаттарымен су сабалай үрке жөнелді, бір</w:t>
        <w:br/>
        <w:t>көрінім жер өзен бетін бораздалай ұшып барып,</w:t>
        <w:br/>
        <w:t>олар жалп етіп отыра қалды, алыстағы қыл мой-</w:t>
        <w:br/>
        <w:t>ын үрпек бас сүңгуір тоңқаң етіп сүңгіп кетті де,</w:t>
        <w:br/>
        <w:t>ұзақ уақыт су астынан шықпай қойды. Қырдан</w:t>
        <w:br/>
        <w:t>ойға түскен, су жағасына төнген әйел-бала,</w:t>
        <w:br/>
        <w:t>шал-кемпірлер кері қарай жапырыла ығысты,</w:t>
        <w:br/>
        <w:t>«тобалаған» үндер естілді, зарлауық кемпірдің са-</w:t>
        <w:br/>
        <w:t>рыны су басындағылардың құлағына шалынды...</w:t>
        <w:br/>
        <w:t>- Өздерін ескексіз қоя бер! Ырғы, Шолпан! -</w:t>
        <w:br/>
        <w:t>деп Хакім қайықтан қарғып кетті де, ішін тарта</w:t>
        <w:br/>
        <w:t>ауаны мықтап бір жұтып, кейінгі жақтағы биік</w:t>
        <w:br/>
        <w:t>құрақтың жасыл жұрынына қарай сүңгіп жоқ</w:t>
        <w:br/>
        <w:t>болды.</w:t>
        <w:br/>
        <w:t>Секірген адамның екпінімен қайық өзеннің</w:t>
        <w:br/>
        <w:t>ортасына қарай ығысты. Шолпан ескегін суға</w:t>
        <w:br/>
        <w:t>лақтырып жіберді, өзі ақырындап сырғып қана</w:t>
        <w:br/>
        <w:t>түсті де, қайықтың ернеуінен ұстап тұрып арғы</w:t>
        <w:br/>
        <w:t>жақтағы мылтық атқан офицерге:</w:t>
        <w:br/>
        <w:t>-- Адамдарыңыз міне, аман-есен, аласымыз</w:t>
        <w:br/>
        <w:t>да, бересіміз де жоқ, --деп айқайлап қайықты</w:t>
        <w:br/>
        <w:t>итеріп жіберді.</w:t>
      </w:r>
    </w:p>
    <w:p>
      <w:r>
        <w:t>Сөйтті де, өзі ерекше бойын жазып алды да</w:t>
        <w:br/>
        <w:t>Аңшыдан қашқан қасқырдай салғаннан</w:t>
        <w:br/>
        <w:t>текіректей жөнелген бұл төртеуі қара жолға алыс-</w:t>
        <w:br/>
        <w:t>тан орағытып келіп кесіп өтпекші болды, өйткені</w:t>
        <w:br/>
        <w:t>жол бетінде Нұрым мен Бақы бастаған сегіз ат-</w:t>
        <w:br/>
        <w:t>тылы да сар желіп келе жатыр еді.</w:t>
        <w:br/>
        <w:t>- Мыналар қашты ғой. Ішінде Хакім жоқ</w:t>
        <w:br/>
        <w:t>па? -- деп айқайлады Сүлеймен алдында келе</w:t>
        <w:br/>
        <w:t>жатқан Нұрымға.</w:t>
        <w:br/>
        <w:t>-- Жоқ. Төртеуі де солдат.</w:t>
        <w:br/>
        <w:t>-- Кетсін. Әлде үркітіңкіреп қуа түсеміз бе, ә?</w:t>
        <w:br/>
        <w:t>- Құрысын. Қуғанмен жеткізе ме, ана</w:t>
        <w:br/>
        <w:t>Нұрыштың -- қара көгі, үстіндегі бастығы білем,</w:t>
        <w:br/>
        <w:t>жинақтырақ көрінеді, - деді Асан.</w:t>
        <w:br/>
        <w:t>«Нұрыштың қара көгі» деген сөзге Бақы:</w:t>
        <w:br/>
        <w:t>- Не дейді, қайда, қайсысының астында,</w:t>
        <w:br/>
        <w:t>кім ол қара көкті мінген? Көрсетейін мен оған</w:t>
        <w:br/>
        <w:t>көрімді, қазір, -- деп қасқа айғырды ойнақтатып</w:t>
        <w:br/>
        <w:t>алға шыға келді. Ол оң қолымен күннен көзін</w:t>
        <w:br/>
        <w:t>көлкештеп жарты шақырымдай жердетекіректей</w:t>
        <w:br/>
        <w:t>желіп бара жатқан төртеудің алдыңғысына</w:t>
        <w:br/>
        <w:t>қарады. Қара көк ат көсіле желіп, көлденеңдей</w:t>
        <w:br/>
        <w:t>берді, оның ауыздығын сүзе қаз мойынды соза</w:t>
        <w:br/>
        <w:t>түскен тұрықты суреті Бақының көзіне оттай</w:t>
        <w:br/>
        <w:t>ұшырады. Бақы шыдамады, ежелден намысшыл,</w:t>
        <w:br/>
        <w:t>душыл делебе қозып «ұмтыл, ұмтыл!» дегендей</w:t>
        <w:br/>
        <w:t>болды. Оның үстіне көрер көзге атты алдырып</w:t>
        <w:br/>
        <w:t>кері қайтып Шұғылдың жүзін көру оған өлімнен</w:t>
        <w:br/>
        <w:t>деауыр хал.</w:t>
        <w:br/>
        <w:t>- Кім бар маған еретін, шығыңдар бы-</w:t>
        <w:br/>
        <w:t>лай. Тояш, маған шегіршін сойылыңды бер, мә</w:t>
        <w:br/>
        <w:t>құрық,-- деп Бақы жанап келіп Тояштан құлаш</w:t>
        <w:br/>
        <w:t>жарымдай шегіршін соққыны алды. -- Қазір</w:t>
        <w:br/>
        <w:t>мен оны жар басындағы жапалақтай жалп ете</w:t>
        <w:br/>
        <w:t>түсірейін...</w:t>
        <w:br/>
        <w:t>жақсы біледі, әсіресе қазір қажының қатты ой-</w:t>
        <w:br/>
        <w:t>ланып, ешкіммен сөйлеспей сазарып отырып</w:t>
        <w:br/>
        <w:t>алғаны бала екеш балаға да аян сияқты.</w:t>
        <w:br/>
        <w:t>- Өледі ғой шамасы, папам қатты қайғырып</w:t>
        <w:br/>
        <w:t>отыр, - деген Әлібекке, туырлықтың етегінен</w:t>
        <w:br/>
        <w:t>сығалап қойып:</w:t>
        <w:br/>
        <w:t>-- Әрине, бірақ папамның көбірек қайғы-</w:t>
        <w:br/>
        <w:t>ратыны Бақы емес, ол учительдің ұсталып</w:t>
        <w:br/>
        <w:t>кеткеніне мұңайып отыр. Учительсіз елге де, бізге</w:t>
        <w:br/>
        <w:t>де қиын ғой, - деді Әділбек үлкен кісіше баптап</w:t>
        <w:br/>
        <w:t>сөйлеп.</w:t>
      </w:r>
    </w:p>
    <w:p>
      <w:r>
        <w:t>Кіші бесін кезінде Нұрым мен Сүлейменді</w:t>
        <w:br/>
        <w:t>жіберіп Жүніс қажы бүтін жайлаудағы елдің</w:t>
        <w:br/>
        <w:t>шаңырақ иесін қалдырмай садақаға шақырды.</w:t>
        <w:br/>
        <w:t>Кешке дейін пісіріп-түсіріп ауыз ашуға дайын</w:t>
        <w:br/>
        <w:t>ету үшін екі қой сойылып жатты, бірнеше сама-</w:t>
        <w:br/>
        <w:t>уырын қатарынан тізіліп сапқа тұрды. Желдеген</w:t>
        <w:br/>
        <w:t>дуадақтай самсап, ауыл-ауылдан Жкүкністікіне</w:t>
        <w:br/>
        <w:t>қарай жаяулар жылжыды. Арасы алшақ тігілген</w:t>
        <w:br/>
        <w:t>Бекейдің кішкене үйі мен қажының үлкен</w:t>
        <w:br/>
        <w:t>үйінің екі арасындағы қос-қостан төселген киіз-</w:t>
        <w:br/>
        <w:t>текеметтердің үстіне күн екіндіге жетпей-ақ алқа</w:t>
        <w:br/>
        <w:t>қотан отыра бастаған адамдардың қарасыны</w:t>
        <w:br/>
        <w:t>молайып, қатары тығыздала берді. Ортадағы</w:t>
        <w:br/>
        <w:t>сегіз ауылдан алпысқа тарта адам жиналды. Көбі</w:t>
        <w:br/>
        <w:t>Бақының халін көріп бас шайқасты, бір қатары</w:t>
        <w:br/>
        <w:t>өледі десті. Күндізгі болған оқиға күбір-күбір</w:t>
        <w:br/>
        <w:t>әңгіме болды.</w:t>
        <w:br/>
        <w:t>- Қажы сөз сөйлей ме, басымызды неге</w:t>
        <w:br/>
        <w:t>қосып жатыр?</w:t>
        <w:br/>
        <w:t>- Қай қажы?</w:t>
        <w:br/>
        <w:t>- Қай қажы келіп сенің сөзіңді сөйлеп,</w:t>
        <w:br/>
        <w:t>таяғыңды соғып еді? Белгілі емес пе, Жүкеңді ай-</w:t>
        <w:br/>
        <w:t>тамын.</w:t>
        <w:br/>
        <w:t>қарағаннан жасаурап кеткен көзін жеңімен</w:t>
        <w:br/>
        <w:t>сүртіп жіберіп, Құбайра қайтадан қарағанда</w:t>
        <w:br/>
        <w:t>Бақыға Абылаев ат үстінде тізгін тартпастан</w:t>
        <w:br/>
        <w:t>кеудесімен бұрылып кері қараған сияқтанды,</w:t>
        <w:br/>
        <w:t>көгілдір-ақшыл түтін бұрқ ете қалды. Бір секунд</w:t>
        <w:br/>
        <w:t>өтпей әлсіз ғана қаңқ еткен мылтық дауысымен</w:t>
        <w:br/>
        <w:t>бірге қасқа айғыр, Бақы, шаң, жер бәрі араласып</w:t>
        <w:br/>
        <w:t>кеткендей болды... Қара көк ат үздік шығып кетті.</w:t>
        <w:br/>
        <w:t>Ол жарты шақырым жер ұзап кеткен шамада</w:t>
        <w:br/>
        <w:t>қара жолдың ақ буалдыр шаңы да шөгіп болды-</w:t>
        <w:br/>
        <w:t>жол үстінде теңкиіп қалған айғырдың, домаланып</w:t>
        <w:br/>
        <w:t>жатқан Бақының қимылсыз денелері алыстан</w:t>
        <w:br/>
        <w:t>қарайып көрінді.</w:t>
        <w:br/>
        <w:t>ІУ</w:t>
        <w:br/>
        <w:t>Артындағы солдаттарын тосып алып, Абылаев</w:t>
        <w:br/>
        <w:t>қатты жортақпен әрі аса берді. Алдымен Нұрым,</w:t>
        <w:br/>
        <w:t>онан кейін Асан мен Сүлеймен жетіп Бақының</w:t>
        <w:br/>
        <w:t>басын көтерісті, ол тірі болғанмен ессіз, тілсіз</w:t>
        <w:br/>
        <w:t>қалған, денесінде жара жоқ, ешбір жеріне оқ</w:t>
        <w:br/>
        <w:t>дарымаған сияқты, көзін жұмған күйі, қорылдап</w:t>
        <w:br/>
        <w:t>ұйықтап жатқан адамша, қырылдап дем ала-</w:t>
        <w:br/>
        <w:t>ды. Үшеуі жол үстінен алып оны көтеріп апарып</w:t>
        <w:br/>
        <w:t>шаңсыз жұмсақ көгалға салды. Арттағылар жет-</w:t>
        <w:br/>
        <w:t>кенше үшеуі де үндемеді, тек қана ұзап кеткен</w:t>
        <w:br/>
        <w:t>жау мен өлім халінде ессіз жатқан Бақыға ке-</w:t>
        <w:br/>
        <w:t>зек-кезек қарап, іштерінен тістеністі. Кешікпей</w:t>
        <w:br/>
        <w:t>Құбайра келіп атынан түсе қалды да, Бақының</w:t>
        <w:br/>
        <w:t>тамырын ұстап, көзін ашып қарап, тұла бойын</w:t>
        <w:br/>
        <w:t>қолымен тегіс сипап өтті де:</w:t>
        <w:br/>
        <w:t>-- Кәне, жігіттер, не тұрыс бар, күн көзінен</w:t>
      </w:r>
    </w:p>
    <w:p>
      <w:r>
        <w:t>алып тезірек елге жеткізу керек. Нұрым , сен</w:t>
        <w:br/>
        <w:t>де асып кетті. Ауылдың үстінен күнде ат ой-</w:t>
        <w:br/>
        <w:t>натты, азаматты сабады -- ат алды, аттан да ар-</w:t>
        <w:br/>
        <w:t>зан бағалап, еріксіз тізіп жігітгерімізді алды,</w:t>
        <w:br/>
        <w:t>кемтарды зар еңіретті, қатын-баланы шулатты,</w:t>
        <w:br/>
        <w:t>бүгін арыстандай азаматымыз Қаленді тоқты</w:t>
        <w:br/>
        <w:t>арқалаған бөрідей атқа өңгеріп алып қашып кетті,</w:t>
        <w:br/>
        <w:t>олар қарусыз жанды қасақана атып, ессіз-түссіз</w:t>
        <w:br/>
        <w:t>мына Бақы жатыр. Ана еңкеуден құлаған күндей,</w:t>
        <w:br/>
        <w:t>жалғыз жатар жерді еңкейіп күтіп отырған</w:t>
        <w:br/>
        <w:t>бізді ертең мына сақалдан сүйреп тулақтай</w:t>
        <w:br/>
        <w:t>сілікпесіне кім кепіл. Жарыңды жесір, ұлыңды</w:t>
        <w:br/>
        <w:t>жетім етпесіне кімнің көзі жеткен. Сонда мал-</w:t>
        <w:br/>
        <w:t>дан билік, бастан ерік кетіп желбезегінен тізген</w:t>
        <w:br/>
        <w:t>балықтай, жегенге жем болу ғана қалады. Қалай</w:t>
        <w:br/>
        <w:t>дейсіңдер, ағайындар, ана халықтың қалауынсыз</w:t>
        <w:br/>
        <w:t>хәкім болып қанды жасты сорғалатқан Жымпиты</w:t>
        <w:br/>
        <w:t>билеушілеріне еңкейіп еңселігіміз жерге тигенше</w:t>
        <w:br/>
        <w:t>бас иеміз бе, болмаса адамдық қасиетімізді ақтап,</w:t>
        <w:br/>
        <w:t>шалқия теңдік сұраймыз ба? Кәне, айтыңыздар,</w:t>
        <w:br/>
        <w:t>мен мына сәжде мен тағамнан бұрын соны естігім</w:t>
        <w:br/>
        <w:t>келіп тұр, - деді.</w:t>
        <w:br/>
        <w:t>-- Дұрыс айтасыз, еңкею жетті, - деді төртбақ</w:t>
        <w:br/>
        <w:t>денелі құлағының сырғалығы солпы біткен, етті,</w:t>
        <w:br/>
        <w:t>ұзын жақты палуан Шайдолла.</w:t>
        <w:br/>
        <w:t>Басқа жұрт үндемей қалды. Көбі төмен</w:t>
        <w:br/>
        <w:t>қарап, текеметтің үстінен көз тоқтатар бір</w:t>
        <w:br/>
        <w:t>ілгіш іздегендей болды, бір қатары Жүністің</w:t>
        <w:br/>
        <w:t>қоңыр үні мен қою сөзіне мағыз атып қалғандай</w:t>
        <w:br/>
        <w:t>елжіреген шыраймен жүз аудармай қарап қалды,</w:t>
        <w:br/>
        <w:t>арт жақтағы адамдардың бір-екеуі қисая түсіп,</w:t>
        <w:br/>
        <w:t>көрсетпей тез-тез насыбай атып алды. Құбайра</w:t>
        <w:br/>
        <w:t>тамағын кенеді, Қадес шошақ сақалын алға қарай</w:t>
        <w:br/>
        <w:t>шошайта сипап қойды.</w:t>
        <w:br/>
        <w:t>Бір минуттай уақыт өтті, ешкім сөйлемеді,</w:t>
        <w:br/>
        <w:t>өзінен-өзі ағытылатын сөз, кенет буылған сеңдей,</w:t>
        <w:br/>
        <w:t>кептеліске кездесті. Жүніс айнала қарады,</w:t>
        <w:br/>
        <w:t>Құбайра қобалжи түсті.</w:t>
        <w:br/>
        <w:t>-- Қаленнің үйіне балышебек келді, сияз ашты,</w:t>
        <w:br/>
        <w:t>ағуа сөз таратты деп болысқа ғарза беріпсің.</w:t>
        <w:br/>
        <w:t>Кәне, мына көпке жауап бер. Қаленнің басын қай</w:t>
        <w:br/>
        <w:t>қапасқа тықтың? -- деді Құбайра Жолға қарап.</w:t>
        <w:br/>
        <w:t>Оның өңі қуқылданып кетті.</w:t>
        <w:br/>
        <w:t>-- Жала, өсек. Қатындардың сөзі,- деді Жол</w:t>
        <w:br/>
        <w:t>өзіне тіктеп қараған Құбайрадан көзін бұрып.</w:t>
        <w:br/>
        <w:t>-- Кім жазғанын да, кімнің үйінде жазғанын</w:t>
        <w:br/>
        <w:t>да есіттік. Құдайдан безген сұрқия,-- деп Асан</w:t>
        <w:br/>
        <w:t>орнынан түрегелді. Асанның кішірек келген</w:t>
        <w:br/>
        <w:t>көкшіл көздері кішірейе түсті. Ол Жолдан екі-</w:t>
        <w:br/>
        <w:t>ақ адымдай жерде отыр еді, мысықтай шап беріп</w:t>
      </w:r>
    </w:p>
    <w:p>
      <w:r>
        <w:t>старшинаның ескі намбөк бешшпетінің төсіндегі</w:t>
        <w:br/>
        <w:t>знакты жұлып келіп алды да:</w:t>
        <w:br/>
        <w:t>--Бар, жаза бер ғарзаңды жазатын жеріңе!</w:t>
        <w:br/>
        <w:t>-- деп дөңгелек жезді топтың ортасына қарай</w:t>
        <w:br/>
        <w:t>лақтырып жіберді. Қапелімде Асанның не ойы</w:t>
        <w:br/>
        <w:t>барын білмей бас қорғау ниетімен шалқая түскен</w:t>
        <w:br/>
        <w:t>Жол знактің жұлынғанын, жұлқып тартқан</w:t>
        <w:br/>
        <w:t>екпінмен еңкейіп қалғанда ғана сезді. Ол қорқып</w:t>
        <w:br/>
        <w:t>кетті, өзіне қарап тігілген мына жұрттың көп</w:t>
        <w:br/>
        <w:t>көзі оны обып жібергендей болды, орнынан тұра</w:t>
        <w:br/>
        <w:t>келіп шетке қарай ығысты, қолға түскен ұрыдай</w:t>
        <w:br/>
        <w:t>күшпен де, сөзбен де қайрат ете алмай ол тек қана</w:t>
        <w:br/>
        <w:t>ешкімге естіртпей күбірлеп:</w:t>
        <w:br/>
        <w:t>-- Құдайдан безген мен емес, сендерсіңдер.</w:t>
        <w:br/>
        <w:t>Бұл бассыздық, бұған жауап бересіңдер, - деп</w:t>
        <w:br/>
        <w:t>кетуге айналды.</w:t>
        <w:br/>
        <w:t>Әділбек ағасына. Солтүні Асан, Хакім, Сүлеймен</w:t>
        <w:br/>
        <w:t>Сағадағы жігіттермен ақылдасып, ертеңіне</w:t>
        <w:br/>
        <w:t>балықшылар артелінің бастығы Қажымұқан мен</w:t>
        <w:br/>
        <w:t>Хакім Бәйестің бастауымен Әбдірахманды іздеп</w:t>
        <w:br/>
        <w:t>Қараоба болысына жүрді.</w:t>
        <w:br/>
        <w:t>Олар Әбдірахманмен ақылдасуға және оның</w:t>
        <w:br/>
        <w:t>беремін деген қаруын алып келмекші болды.</w:t>
        <w:br/>
        <w:t>Еріксіз жігіт жинаған, сұраусыз ат алған,</w:t>
        <w:br/>
        <w:t>түтінге тегіс салық салған, Қаржауовтарға</w:t>
        <w:br/>
        <w:t>ауыл үстінде қамшы үйіртіп, Абылаевтарға оқ</w:t>
        <w:br/>
        <w:t>атқызған, қарсы келгендерді абақтыға тыққан</w:t>
        <w:br/>
        <w:t>«хан» сойқанына қарсы сол күндері басқа елдер</w:t>
        <w:br/>
        <w:t>де бас көтерген еді. Ілкі кезде кіжінуден бастап</w:t>
        <w:br/>
        <w:t>келе-келе старшиналар мен болыстарға жұдырық</w:t>
        <w:br/>
        <w:t>көтерген жұрт енді зорлық пен зұлымдықтың</w:t>
        <w:br/>
        <w:t>түп-тамырын жұлып алуға бет бұрды.</w:t>
        <w:br/>
        <w:t>Ұзын өзеннің бойын өрмелей жайлаған қалың</w:t>
        <w:br/>
        <w:t>елдер бірімен бірі қатар тұрып қол ұстасқандай</w:t>
        <w:br/>
        <w:t>жалғасты. Әңгіме де, амал да көптің сынына түсті.</w:t>
        <w:br/>
        <w:t>«Болыстың кеңсесін шапқанмен іс бітпейді.</w:t>
        <w:br/>
        <w:t>Жүніс таяз ойлайды. «Бас пәле ана Теке мен</w:t>
        <w:br/>
        <w:t>Жымпитыдағы патшашылдарда» деп Әйтиев</w:t>
        <w:br/>
        <w:t>дұрыс ақыл айтып жүр. Атаманын да, ханын да</w:t>
        <w:br/>
        <w:t>Микалайының соңынан жіберу керек!» -- десті.</w:t>
        <w:br/>
        <w:t>Осы сөз елден елге жылжыды. Сағат санап, күн</w:t>
        <w:br/>
        <w:t>санап ауылдан ауылға аттылар жосылды, топ</w:t>
        <w:br/>
        <w:t>құрушылардың қарасыны ұлғайып, қатары</w:t>
        <w:br/>
        <w:t>қалыңдай берді. Кешікпей Тартоғайдың ішіне</w:t>
        <w:br/>
        <w:t>ертеңді-кеш емін-еркін жиналған тоқ жүзді, қара</w:t>
        <w:br/>
        <w:t>мұртты жігіттер қаптап кетті... Бір үлкен дүбірдің</w:t>
        <w:br/>
        <w:t>көмескі дыбысы бірден айқындала бергендей</w:t>
        <w:br/>
        <w:t>болды.</w:t>
        <w:br/>
        <w:t>қолмен бес-алты адам төтеп бере алмаспыз,</w:t>
        <w:br/>
        <w:t>Нұрым, сен қызба. Құбекең дұрыс айтады.</w:t>
        <w:br/>
        <w:t>Сүлеймен, сен шап, жұртты жина, -- деп Асан,</w:t>
      </w:r>
    </w:p>
    <w:p>
      <w:r>
        <w:t>сайбойында жасаңда жайылып жатқан машинаға</w:t>
        <w:br/>
        <w:t>жегетін, шөмеле тартатын аттарға жүрді.</w:t>
        <w:br/>
        <w:t>Кешікпей, жеті-сегіз атты болып бұлар</w:t>
        <w:br/>
        <w:t>өзен басына қарай қозғалғанда он шақты адам-</w:t>
        <w:br/>
        <w:t>мен көлденеңдеп Сүлеймен де Аңқатыға қарай</w:t>
        <w:br/>
        <w:t>шоқытты. Аттылардың соңынан шөп жинауға</w:t>
        <w:br/>
        <w:t>келген ересек балалар мен әйелдер де бір топ бо-</w:t>
        <w:br/>
        <w:t>лып суға ағылды.</w:t>
        <w:br/>
        <w:t>Қайық үстіндегілердің ниетін анық білмесе</w:t>
        <w:br/>
        <w:t>де қимылдарына, дауыстарына қарап көңілі қара</w:t>
        <w:br/>
        <w:t>қашқан Абылаев арғы бетге тұрып:</w:t>
        <w:br/>
        <w:t>-- Әй, сендер неменеге тоқтап қалдыңдар,</w:t>
        <w:br/>
        <w:t>есіңдер, тезірек! -- деп айқай салды.</w:t>
        <w:br/>
        <w:t>Бастығының даусына арқа таңып, қылыш-</w:t>
        <w:br/>
        <w:t>тарын мойындарынан сыпыра бастаған екі сол-</w:t>
        <w:br/>
        <w:t>дат күйбеңдеп:</w:t>
        <w:br/>
        <w:t>- Бұл үшін сендерге жақсы болмайды.</w:t>
        <w:br/>
        <w:t>Екеуіңнің де жазаңды береді, - деп үнін шығара</w:t>
        <w:br/>
        <w:t>бастады.</w:t>
        <w:br/>
        <w:t>-- Қарсыласса қайықты аудар, Шолпан. Жа-</w:t>
        <w:br/>
        <w:t>заны соңынан көріп алдық, -- деп Хакім өзіне</w:t>
        <w:br/>
        <w:t>таяу көсіліп отырған солдаттардың қылышын</w:t>
        <w:br/>
        <w:t>жалма-жан жұлып алды да, суға тастап жіберді.</w:t>
        <w:br/>
        <w:t>Асты қара тұңғиық, қайық қалт етсе су</w:t>
        <w:br/>
        <w:t>түбіне тастай батарлық. Бұрын суда жүзбек</w:t>
        <w:br/>
        <w:t>түгіл қайықпен де бұл сияқты әрі енді, әрі терең</w:t>
        <w:br/>
        <w:t>өзеннен көп өтіп үйренбеген қыр адамдары қайық</w:t>
        <w:br/>
        <w:t>үстінде қару ете алмады; балаша бұғып, суға да</w:t>
        <w:br/>
        <w:t>тіке қарай алмай, бейне асыранды көжектей</w:t>
        <w:br/>
        <w:t>қорбаңдады.</w:t>
        <w:br/>
        <w:t>Қоянның жолын қиялап кескен әккі тазыдай,</w:t>
        <w:br/>
        <w:t>айқай салып, Бақы қара жолға қарай көлденең</w:t>
        <w:br/>
        <w:t>шапты. Ертеден бері іші босап қалған жел құрсақ</w:t>
        <w:br/>
        <w:t>айғыр қатарласа шапқан Нұрымды бір серпім</w:t>
        <w:br/>
        <w:t>жер артқа тастап, ә дегенше-ақ шығып кетті. Арт</w:t>
        <w:br/>
        <w:t>жақтағы Құбайраның:</w:t>
        <w:br/>
        <w:t>-- Тоқта, Асан, Тояш, елірме, кері қайт!</w:t>
        <w:br/>
        <w:t>Жасанған жауға жалаңаш аттанып не болды</w:t>
        <w:br/>
        <w:t>сендерге. Тоқта! Тоқта!-- дегеніне қарамастан</w:t>
        <w:br/>
        <w:t>дүрмекке еліріп Асан, Тояш, Сүлеймендер де</w:t>
        <w:br/>
        <w:t>шапты. Бұларды көріп екінші жақтағы топтан да</w:t>
        <w:br/>
        <w:t>бес-алты кісі бөліне жөнелді. Бір миунттің ішінде</w:t>
        <w:br/>
        <w:t>Бәшекең көлінің алқабы қиқулаған айқайлы</w:t>
        <w:br/>
        <w:t>үдере шабысқа айналып кетті.</w:t>
        <w:br/>
        <w:t>Тор биенің үстінде дауысы қарлыққанша</w:t>
        <w:br/>
        <w:t>айқайлап тұрып қалған Құбайра соққысын сілтеп</w:t>
        <w:br/>
        <w:t>қара көк аттың алдынан ойқастап өте шыққан</w:t>
        <w:br/>
        <w:t>Бақыны алдыңғы айқаста анық-ақ көріп тұрды.</w:t>
        <w:br/>
        <w:t>“Үш мүшелік жер шауып, бойы әбден қызып алған</w:t>
        <w:br/>
        <w:t>қасқа айғыр дес бермей сүзіп бір бүйір алып</w:t>
        <w:br/>
        <w:t>кетті де, арлан қасқырдай алыстан оралғанша</w:t>
      </w:r>
    </w:p>
    <w:p>
      <w:r>
        <w:t>қара көк ат жолдың тепсеңіне шығып бауырын</w:t>
        <w:br/>
        <w:t>жазып жөней берді. Үріккен қойдай шоғырын</w:t>
        <w:br/>
        <w:t>жазбай шапқан үш солдат бөлек кетті де, қара</w:t>
        <w:br/>
        <w:t>көк аттың үстіндегі Абылаев пен қасқа айғырлы</w:t>
        <w:br/>
        <w:t>Бақы бір бөлек кетті. Аяғын топ тастап сұлу</w:t>
        <w:br/>
        <w:t>шапқан көк атты қуып жетіп, сауырлап, жаншып,</w:t>
        <w:br/>
        <w:t>мылжалап тастайтындай жирен қасқа жерге</w:t>
        <w:br/>
        <w:t>төстіктей керіліп қалған, оның құлағын жымпи-</w:t>
        <w:br/>
        <w:t>та шапқан ырсылды екпіні Құбайраға да анық</w:t>
        <w:br/>
        <w:t>естіліп тұрған тәрізді, көрінім жердегі көлдің</w:t>
        <w:br/>
        <w:t>қыр жақ қырқасына шыққанша көкті тірсектеп</w:t>
        <w:br/>
        <w:t>тастарлық, екі арасы тапшырып-ақ қалды. Қадала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
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А3г00 4,</w:t>
        <w:br/>
        <w:t>46 1.</w:t>
        <w:br/>
        <w:t>ӘОЖТ 32 (09) (574) Қолжазба құқында</w:t>
        <w:br/>
        <w:t>Алтынбекова Панза Жоспарқызы ии”</w:t>
        <w:br/>
        <w:t>(/</w:t>
        <w:br/>
        <w:t>ЛЛ. И. Мирзоянның Қазақстандағы қоғамдық-саяси және</w:t>
        <w:br/>
        <w:t>мемлекеттік қызметі /1933-1938 жж./</w:t>
        <w:br/>
        <w:t>Мамандық 07.00.02 -- Отан тарихы</w:t>
        <w:br/>
        <w:t>(Қазақстан Республикасының тарихы/</w:t>
        <w:br/>
        <w:t>Тарих ғылымдарының кандидаты ғылыми дәрежесін</w:t>
        <w:br/>
        <w:t>алу үшін дайындалған диссертацияның</w:t>
        <w:br/>
        <w:t>АВТОРЕФЕРАТЫ</w:t>
        <w:br/>
        <w:t>Қазақстан Республикасы</w:t>
        <w:br/>
        <w:t>Астана</w:t>
        <w:br/>
        <w:t>2000</w:t>
        <w:br/>
        <w:t>Жұмыс Әл-Фараби атындағы Қазақ Мемлекеттік Ұлттық университеті</w:t>
        <w:br/>
        <w:t>тарих факультетінің деректану және тарихнама кафедрасында орындалды.</w:t>
        <w:br/>
        <w:t>ҒЫЛЫМИ ЖЕТЕКШІ: Тарих ғылымдарының докторы,</w:t>
        <w:br/>
        <w:t>профессор Т. О. Омарбеков</w:t>
        <w:br/>
        <w:t>РЕСМИ ОППОНЕНТТЕР: Тарих ғылымдарының докторы,</w:t>
        <w:br/>
        <w:t>профессор ІП, Ә. Құсанова</w:t>
        <w:br/>
        <w:t>Тарих ғылымдарының кандидаты</w:t>
        <w:br/>
        <w:t>Ж.1. Қуанышев</w:t>
        <w:br/>
        <w:t>ЖЕТЕКІШ ҰЙЫМ: Қазақстан Республикасы Білім және</w:t>
        <w:br/>
        <w:t>Ғылым министрлігінің Ш.Ш.Уәлиханов</w:t>
        <w:br/>
        <w:t>атындағы тарих және этнология институты</w:t>
        <w:br/>
        <w:t>кеңес дзіріндегі Қазақстан тарихы бөлімі</w:t>
        <w:br/>
        <w:t>ЕЕ</w:t>
        <w:br/>
        <w:t>Диссертация 2000 жылы 46 желтоқсанда, сағат 44 Л.Н.Гумилев</w:t>
        <w:br/>
        <w:t>атындағы Еуразиялық университеттің(Астана қаласы,Циолковский көшесі,6)</w:t>
        <w:br/>
        <w:t>жанындағы К.14.22.01. диссертациялық кеңестің мәжілісінде қорғалады.</w:t>
        <w:br/>
        <w:t>Диссертациямен Л.Н.Гумилев атындағы Еуразия университетінің ғылыми</w:t>
        <w:br/>
        <w:t>кітапханасында Танысуға болады.</w:t>
        <w:br/>
        <w:t>Автореферат 2000 жылы м. таратылды.</w:t>
        <w:br/>
        <w:t>АЗАҚСТАН РЕСПУБЛИКАСЫНЫҢ</w:t>
        <w:br/>
        <w:t>ҰЛТТЫҚ АКАДЕМИЯЛЫҚ КІТАЛХАНАСЫ</w:t>
        <w:br/>
        <w:t>Диссертациялық кеңестің</w:t>
        <w:br/>
        <w:t>ғалым хатшысы, тарих</w:t>
        <w:br/>
        <w:t>ғылымдарының кандидаты, ;</w:t>
      </w:r>
    </w:p>
    <w:p>
      <w:r>
        <w:t>доцент Ж ый Т.М.Кәкенова</w:t>
        <w:br/>
        <w:t>Сонымен бірге, осы кезде Л.Мирзоянның өмірі мен қызметіне</w:t>
        <w:br/>
        <w:t>байланысты жаңа архив деректерін айналымға енгізіп, көптеген тарихи</w:t>
        <w:br/>
        <w:t>құжаттар негізінде еңбек жазуға ұмтылыстың көбейгендігін де байқаймыз.</w:t>
        <w:br/>
        <w:t>Олардың басым көпшілігі республикалық журналдарда жарық көрді /11/.</w:t>
        <w:br/>
        <w:t>Әсіресе, Т.Омарбековтің "Үлкен террор" /12/ және Е.Грибанованың</w:t>
        <w:br/>
        <w:t>"Мирзоян және Қазақстандағы саяси қуғын-сүргін" /13/ мақалалары</w:t>
        <w:br/>
        <w:t>Қазақстан Республикасы Президентінің архивінен алынған деректер</w:t>
        <w:br/>
        <w:t>арқылы көпшілікті Л.И.Мирзоянның Қазақстандағы соңғы өмір</w:t>
        <w:br/>
        <w:t>жолдарымен таныстырады. Авторлар қиянаты мол 1937-38 жылдарда</w:t>
        <w:br/>
        <w:t>Л.Мирзоянның әділеттілік үшін күрес жүргізгендігін ашып айтады. Алайда</w:t>
        <w:br/>
        <w:t>"жоғарыдан" ұйымдастырылған қуғын-сүргін шараларын тежеп, адам</w:t>
        <w:br/>
        <w:t>құрбандықтарын азайтуға Сталиндік тоталитарлық жүйе қуатының</w:t>
        <w:br/>
        <w:t>мүмкіндік бермегендігін де зерттеушілер ашып көрсетеді.</w:t>
        <w:br/>
        <w:t>Л.И.Мирзоян кейбір өзі жақсы білетін қазақстандық қайраткерлерді</w:t>
        <w:br/>
        <w:t>қызғыштай қорғай отырып, сонымен бірге амалсыздан Қазақстандағы</w:t>
        <w:br/>
        <w:t>"ұлтшыл-фашистер ұйымдарын" әшкерелеуге атсалысуға да мәжбүр болды.</w:t>
        <w:br/>
        <w:t>Айта кеткен жөн, осы мәселені зерттеуде тарихшыларымыз тиянақтылық</w:t>
        <w:br/>
        <w:t>көрсете алмай көбіне күрделі мәселенің бір ғана жағын атап көрсетумен,</w:t>
        <w:br/>
        <w:t>яғни Л.Мирзоянның адамдарды қорғау әрекетін немесе оның 1937 жылғы</w:t>
        <w:br/>
        <w:t>айыптау науқанына амалсыз қатысуын біржақты үздік-үздік жазумен</w:t>
        <w:br/>
        <w:t>шектеліп жүр. Бұл аса мұқият және жан-жақты зерттеуді қажет етеді.</w:t>
        <w:br/>
        <w:t>Бірсыпыра зерттеулерде Л.Мирзоянның қоғамдық-саяси және</w:t>
        <w:br/>
        <w:t>мемлекеттік қызметінің кейбір жекелеген қырлары көрсетілген. Бүл</w:t>
        <w:br/>
        <w:t>негізінен 30-шы жылдардағы Қазақстанның саяси-экономикалық дамуына</w:t>
        <w:br/>
        <w:t>арналған еңбектерде орын алған. Мәселен, М.С.Бурабаевтың</w:t>
        <w:br/>
        <w:t>монографиялық, еңбегінде өлкедеті қоғамдық-саяси ойдың даму барысы</w:t>
        <w:br/>
        <w:t>баяндалып, қазақ зиялыларының өмір сүріп отырған ортасындағы,</w:t>
        <w:br/>
        <w:t>республикадағы қалыптасып жатқан ахуалдағы Л.Мирзоянның орны, бұл</w:t>
        <w:br/>
        <w:t>процестерге оның көзқарасы қысқаша болса да қарастырылып өтеді /14/.</w:t>
        <w:br/>
        <w:t>Л.Мирзоянның Қазақстанға келгеннен кейінгі алдымен қолға алған ісі</w:t>
        <w:br/>
        <w:t>қазақ босқындарын кері қайтарып, шаруашылықтарға орналастыру</w:t>
        <w:br/>
        <w:t>болғандығын білеміз. Осы орайда, оның босқындарға мал таратып бору</w:t>
        <w:br/>
        <w:t>көмегі, бұл үшін тіпті шетелден, дәлірек айтсақ Қытайдан мал сатып алу</w:t>
        <w:br/>
        <w:t>шараларын жүзеге асырғандығы жөнінде өзінің іргелі еңбектерінде</w:t>
        <w:br/>
        <w:t>баяндаған белгілі ғалым Т.Омарбеков, қайраткердің ұйымдастырушылық</w:t>
        <w:br/>
        <w:t>қызметін тереңірек көрсетуге ұмтылыс жасаған /15/. 20-30-шы жылдардағы</w:t>
        <w:br/>
        <w:t>Қазақстандағы саяси-әлеуметтік экономикалық процестерді жан-жақты әрі</w:t>
        <w:br/>
        <w:t>жүйелі зерделеп жүрген тарихшы-ғалым, Л.Мирзоянның өмірі мен қызметі</w:t>
        <w:br/>
        <w:t>зерттеулерінде негізгі нысана болмағандығына. қарамастан оны халық</w:t>
        <w:br/>
        <w:t>арасында насихаттауда елеулі еңбек етіп жүр.</w:t>
        <w:br/>
        <w:t>Көріп отырғанымыздай, Л.И.Мирзоянның қоғамдық-саяси және</w:t>
        <w:br/>
        <w:t>мемлекеттік қызметі жөнінде жан-жақты баяндап, талдау жасап, баға</w:t>
        <w:br/>
        <w:t>берген арнаулы ғылыми, іргелі, монографиялық зерттеулер жоқ. Олай</w:t>
        <w:br/>
        <w:t>болса, Л.Мирзоянның Қазақстанда өмір сүрген кезеңіндегі қызметіне</w:t>
        <w:br/>
        <w:t>романында былайша өрнектеген екен: "1933 жылдың басынан</w:t>
        <w:br/>
        <w:t>Қазақстанның басшылығына Мирзоян отырды. Қазақ халқының</w:t>
        <w:br/>
        <w:t>санасына "Мырзажан" деген аты мәңгілік сіңіп, тарихының ән бойына</w:t>
        <w:br/>
        <w:t>рахмет айтатын бұл тамаша большевиктің баруы - Голошекин тұсында</w:t>
        <w:br/>
        <w:t>болған асыра сілтеу мен одан туған салдардың борін тез жойып, қазақ</w:t>
        <w:br/>
        <w:t>халқы социализмнің сара жолыңа түсті де, аршынды ілгері басты" /1/.</w:t>
      </w:r>
    </w:p>
    <w:p>
      <w:r>
        <w:t>Шындығында да, Л.И.Мирзоянның өмір жолы жемісті еңбекке толы</w:t>
        <w:br/>
        <w:t>болды. Оны зерттеуде - Қазақстан тарихы көп нәрсе ұтады. Қазақстанға</w:t>
        <w:br/>
        <w:t>келгенде оның алдында асыра сілтеуден аса қатты күйзелген елдің халық</w:t>
        <w:br/>
        <w:t>шаруашылығын қайта құрудың шынайы жолына бағыттау міндеті тұрған</w:t>
        <w:br/>
        <w:t>еді. Сондықтан, Л.И.Мирзоян өлкедегі өз қызметін бұған дейін</w:t>
        <w:br/>
        <w:t>қалыптасқан жағдайға, нақты, принципті баға беруден бастап, алдымен</w:t>
        <w:br/>
        <w:t>ауыл өмірін қолға алды. Нәтижесі белгілі, ұжымдастырудың Голоццекин</w:t>
        <w:br/>
        <w:t>тұсында жіберілген кемшіліктері түзеле келе, жартылай көшпелі</w:t>
        <w:br/>
        <w:t>аймақтарда 200 совхоз, 287 МТС, бірнеше мың колхоздар құрылды.</w:t>
        <w:br/>
        <w:t>Сонымен бірге, республика индустрия салаларының құлаш жая түскен кезі</w:t>
        <w:br/>
        <w:t>де осы уақытқа сай келіп, ірі өнеркәсіп ошақтары ірге көтерді.</w:t>
        <w:br/>
        <w:t>Л.И.Мирзоянның тікелей | атсалысуымен Қазақстандағы күштеп</w:t>
        <w:br/>
        <w:t>ұжымдастыру жылдарында құлдыраған мәдени-әлеуметтік өмірдің де жаңа</w:t>
        <w:br/>
        <w:t>мазмүнмен жандана түскенін ешкім жоққа шығара алмайды.</w:t>
        <w:br/>
        <w:t>Міне, осы орайда өзінің бүкіл саналы ғұмырын Қазақстанның өтпелі</w:t>
        <w:br/>
        <w:t>де күрделі кезеңіндегі мәселелерді шешуге арнаған Левон Исасвич</w:t>
        <w:br/>
        <w:t>Мирзоянның өмірі мен мемлекеттік қызметіне талдау жасап, баға беру,</w:t>
        <w:br/>
        <w:t>соңғы уақытқа дейін зерделенбей, ел сүйіспеншілігіне бөленген</w:t>
        <w:br/>
        <w:t>мемлекеттік қайраткерді еңбегіне сай бағалап, халық санасында</w:t>
        <w:br/>
        <w:t>мәңгілікке қалдыру шаралары қолға алынбай келгендігі өкінішті-ақ.</w:t>
        <w:br/>
        <w:t>Әрине, бұрынғы бірыңғай партиялық, таптық, көзқарас негізінде ғылыми</w:t>
        <w:br/>
        <w:t>зерттеулер жүргізген тарихшылардың бұған қалам сілтеп, көсіле зерттеп</w:t>
        <w:br/>
        <w:t>құлаш сермеуі де мүмкін болмағандығын мойындау керек.</w:t>
        <w:br/>
        <w:t>Сондықтан, Қазақстан тарихнамасындағы осал тұс, тарихтағы жеке</w:t>
        <w:br/>
        <w:t>адамның ролін зерттеу дәстүрінің кенже қалғандығы. Тек соңғы жылдары</w:t>
        <w:br/>
        <w:t>ғана жекелеген тұлғалардың өмір жолындағы қасиетті де қасіретті</w:t>
        <w:br/>
        <w:t>қызметін арнайы зерттеу қолға алынып, бүгінгі тарих және уақыт</w:t>
        <w:br/>
        <w:t>сұранысын қанағаттандыру бағытында бірсыпыра игілікті істер</w:t>
        <w:br/>
        <w:t>тындырылды. Көптеген тарихи тұлғалар, асыл азаматтар тарихтағы өз</w:t>
        <w:br/>
        <w:t>бағаларын алып, бүгінде арамызға қайта оралғандай болды. Осылар</w:t>
        <w:br/>
        <w:t>сияқты Л.И.Мирзоян қызметінің Қазақстандағы өмірінің сан-қилы</w:t>
        <w:br/>
        <w:t>жақтарын ашудың ғылыми-теориялық қана емес, практикалық маңызы</w:t>
        <w:br/>
        <w:t>бар екендігін де түсінеміз. Өйткені, тарихтағы жеке тұлғалардың өмірімен,</w:t>
        <w:br/>
        <w:t>қызметімен танысу, олардың көзінде халқына сіңірген адал еңбегі мен</w:t>
        <w:br/>
        <w:t>жауапты қызмет бабында жіберген кейбір кемшіліктеріне обьективті түрде</w:t>
        <w:br/>
        <w:t>баға беру өткеннен тәлім алуға, яғни сол қателерді қабылдау арқылы</w:t>
        <w:br/>
        <w:t>бүгінде және ертеңгі күні осындай қателіктер жібермеуге үйренуге</w:t>
        <w:br/>
        <w:t>мүмкіндік береді. Ал, бүгінгі өтпелі кезеңдегі халықтың көш бастаушысы</w:t>
        <w:br/>
        <w:t>бола алатын кадрларды іріктеу, орналастыру саясатында өткен тарихи</w:t>
        <w:br/>
        <w:t>мемлекеттік және қоғамдық ұйымдарды барынша тартқанымен, осы</w:t>
        <w:br/>
        <w:t>арқылы оларды дербестігінен де айырды. Бұған әрине, негізінен</w:t>
        <w:br/>
        <w:t>Мәскеудегі БК(б)П Орталық комитеттерінен түскен нұсқаулар да өз үлесін</w:t>
        <w:br/>
        <w:t>қосты.</w:t>
        <w:br/>
        <w:t>Л.Мирзоян Орталықтан түскен нұсқауларға сәйкес барлық негізгі</w:t>
        <w:br/>
        <w:t>шаруашылық-саяси науқандарды жүргізе отырып, “Қазақстан партия</w:t>
        <w:br/>
        <w:t>ұйымдарындағы болышевиктік темірдей тәртіптің күшеюіне ерекше мән</w:t>
        <w:br/>
        <w:t>берді. 1933 жылғы шілдеде өткен ҮІ Пленумда Л.Мирзоян: «Кімде-кім</w:t>
        <w:br/>
        <w:t>басшылықтың жаңарып өзгергенін пайдаланып, өз жігінің мақсаты үшін</w:t>
        <w:br/>
        <w:t>күреспек болып жік құрса, кімде-кім жеке аудандарда, облыстарда жік</w:t>
        <w:br/>
        <w:t>шығарарлық адам құраса ондайларға өлкелік партия комитеті мықтап</w:t>
        <w:br/>
        <w:t>күйрете соққы беруі керек, береді де, барлық облыс ұйымдары да,</w:t>
        <w:br/>
        <w:t>олардың басшылары да мықтап күшейте соққы береді деп сенемін.</w:t>
        <w:br/>
        <w:t>Негізсіз күрес қамы үшін ескі жіктерді қайта қоздыруға, иә жаңадан жік</w:t>
        <w:br/>
        <w:t>құрауға тырысу - партия алдында істелген зор қылмыс болып табылуы</w:t>
        <w:br/>
        <w:t>керек, өйткені қазіргі уақыт Қазақстанның ерекше қиыншылықтарға</w:t>
        <w:br/>
        <w:t>кездескен дәуірінің уақыты, мұндай дәуірде партия ұйымы мейлінше</w:t>
        <w:br/>
        <w:t>бірлікшіл болуы керек, ұйым темірдей берік болуы керек"-деген</w:t>
      </w:r>
    </w:p>
    <w:p>
      <w:r>
        <w:t>пікірлерімен өзіндік тнкірі бар, еркін ойлайтын адамдарды қудалаудың</w:t>
        <w:br/>
        <w:t>жаңа науқанын дайындап берді /37/.</w:t>
        <w:br/>
        <w:t>Ол бұған дейін де Алматы қалалық партия комитеті пленумында</w:t>
        <w:br/>
        <w:t>өлкелік комитеттен бастап партия ұяларына дейін, ең кішкентай</w:t>
        <w:br/>
        <w:t>ұйымдарға дейін кезексіз әрі маңызды тапсырма ретінде біздің</w:t>
        <w:br/>
        <w:t>шешімдерімізді тез орындау міндеті қойылуы тиіс” - деп республикада</w:t>
        <w:br/>
        <w:t>басталып жатқан саяси қызметінің негізгі бағытын айқындап алған</w:t>
        <w:br/>
        <w:t>болатын /38/. Яғни, бұлардың барлығы тоталитарлық жүйенің қатаң</w:t>
        <w:br/>
        <w:t>идеологиялық қыспағын күшейтіп, оның көрінісінің кейінгі жылдары</w:t>
        <w:br/>
        <w:t>Қазақстанда ерекше қорқынышты түр алуына толық алғышарттар жасап</w:t>
        <w:br/>
        <w:t>берген еді. Сейтіп, Л.Мирзоян Орталыққа ұқсау үшін, өлкедегі қоғамдық</w:t>
        <w:br/>
        <w:t>құрылымды "Жоғарыдан төменге қарай" деген принцип бойынша құруды</w:t>
        <w:br/>
        <w:t>әрмен қарай тереңдете түсті, ал ол бойынша адамдарға тек жоғарыда</w:t>
        <w:br/>
        <w:t>қабылданған шешімдерді ғана орындаудан басқа жол қалмады.</w:t>
        <w:br/>
        <w:t>Л.Мирзоянның өзінің Қазақстан коммунистік партиясының 1 сьөзіндегі</w:t>
        <w:br/>
        <w:t>баяндамасында да өзін, БК(б)П Орталық Комитеттің 1937 жылғы ақпан</w:t>
        <w:br/>
        <w:t>пленумында нысанчға алған жүйені дәріптеп барлық табыстарды ұлы</w:t>
        <w:br/>
        <w:t>көсем Сталин ролімен байланыстыра оны марапаттауы сол дәуірде басқа</w:t>
        <w:br/>
        <w:t>жолдың болмағандығын байқатады.</w:t>
        <w:br/>
        <w:t>Сейтіп, қорыта айтқанда Л.Мирзоян Қазақстан партия ұйымын</w:t>
        <w:br/>
        <w:t>басқарған кезде кеңестік тоталитарлық қызыл империяға қызмет ету</w:t>
        <w:br/>
        <w:t>міндетіне адал болып, әміршіл-әкімшіл басқарудың республикада</w:t>
        <w:br/>
        <w:t>орнықтырушысы, дем берушісі ретінде Сталиндік солақай саясаттың сол</w:t>
        <w:br/>
        <w:t>тұстағы саяси-идеологиялық насихатшысы, әрі тікелей орындаушысы</w:t>
        <w:br/>
        <w:t>болып қалды. Ал, сталинизмнің жазалаушы жендеттері бір адамның жеке</w:t>
        <w:br/>
        <w:t>билігін қалыптастырып, нығайтуға айтарлықтай үлес қосқан, алайда</w:t>
        <w:br/>
        <w:t>сталиндік қылмыс куәгері Л.Мирзоянды тарих сахнасында тірі қалдыра</w:t>
        <w:br/>
        <w:t>18</w:t>
        <w:br/>
        <w:t>қажетті көмектер (тамақпен, дәрігерлік т.б.) көрсету шараларын</w:t>
        <w:br/>
        <w:t>ұйымдастыру әрекеттері белгіленеді. Қазақтарды станциялардан тезірек</w:t>
        <w:br/>
        <w:t>алып кетумен бірге темір жол әкімшілігі тарапынан көшпенділерге</w:t>
        <w:br/>
        <w:t>қатысты болатын ұлы державалық ішовинистік көзқарастарға қарсы</w:t>
        <w:br/>
        <w:t>белсенді күрес жүргізуге көңіл қойылды /28/.</w:t>
        <w:br/>
        <w:t>Л.Мирзоян босқындарға көмек көрсету, оларды шаруашылыққа</w:t>
        <w:br/>
        <w:t>орналастыру ісіндегі қиғаштықтардың бірде-біреуіне жол бермеуге</w:t>
        <w:br/>
        <w:t>тырысты. Мәселен, 1933 жылғы 10 ақпанда Шымкентке жіберген</w:t>
        <w:br/>
        <w:t>жеделхатында ол облыс аудандарындағы жергілікті басшылардың көшпелі</w:t>
        <w:br/>
        <w:t>және жартылай көшшпелі қазақ жұртшылығының ауданаралық және аудан</w:t>
        <w:br/>
        <w:t>ішіндегі жаппай-көніп қонуын тоқтатуға байланысты ешқандай әрекеттер</w:t>
        <w:br/>
        <w:t>жасамай отырғандығын сынайды. Аудандық, комитеттерді қалай болғанда</w:t>
        <w:br/>
        <w:t>да қазақ жұртшылығын колхоздарда, ТОЗ-дарда және өздерінің</w:t>
        <w:br/>
        <w:t>тұрғылықты жерлерінде ұстап қалуға міндеттейді /29/.</w:t>
        <w:br/>
        <w:t>Осындай, жергілікті жерлердегі ұйымдастыру ісінің күрделілігіне</w:t>
        <w:br/>
        <w:t>байланысты 1933 жылы 22 ақпанда БК(б)П Қазақ өлкелік партия</w:t>
        <w:br/>
        <w:t>комитетінің Л.Мирзоян басқарған секретариаты мәжілісінде “Халық</w:t>
        <w:br/>
        <w:t>Комиссарлар Кеңесінің жанынан босқыншылыққа байланысты барлық</w:t>
        <w:br/>
        <w:t>мәселелермен айналысатын жеке секретарият құру“ туралы шпешім</w:t>
        <w:br/>
        <w:t>қабылданды.</w:t>
        <w:br/>
        <w:t>Республика көлемінде жіберілген дөрекі саяси қателермен бірге</w:t>
        <w:br/>
        <w:t>халықты босқыншылыққа ұшыратқан ұжымдастыру мен</w:t>
        <w:br/>
        <w:t>отырықшыландырудағы асыра сілтеулер жөнінде Л.Мирзоян өлкелік</w:t>
        <w:br/>
        <w:t>партия комитетінің ҮІ Пленумында (1933 ж. 10-16 інілде) ашық айтты.</w:t>
        <w:br/>
        <w:t>Сонымен бірге босқыншылықты тоқтатуға бағытталған міндеттер жөнінде</w:t>
        <w:br/>
        <w:t>кең баяндады. Пленумда осы жылдың көктемінен бері артельдер мен ТОЗ-</w:t>
      </w:r>
    </w:p>
    <w:p>
      <w:r>
        <w:t>дарда босқындардың 40-50 мың отбасылары орналастырылғандығы атап</w:t>
        <w:br/>
        <w:t>көрсетіліп, "Олардың баспана табу және оны жөндеу, қажетті ауыл</w:t>
        <w:br/>
        <w:t>шаруашылығы машиналарымен қамтамасыз ету, жейбір суландыру</w:t>
        <w:br/>
        <w:t>жұмыстарын жүргізу және т.б. жағдайларда көмек көрсетуді ұйымдастыру</w:t>
        <w:br/>
        <w:t>мақсатымен әрбір аудандарды және онда орналасқандарды тез арада</w:t>
        <w:br/>
        <w:t>тексеру" міндеті жүктелді /30/.</w:t>
        <w:br/>
        <w:t>Л.Мирзоянның осындай батыл шешімдерінен кейін, босқындарды</w:t>
        <w:br/>
        <w:t>орналастыру ісі біршама ілгеріледі, әрі ол жоспарлы, тиянақты түрде</w:t>
        <w:br/>
        <w:t>жүргізіле бастады. Мәселен, 1933 жылғы 8 қазандағы секретариат</w:t>
        <w:br/>
        <w:t>мәжілісінде қонысынан ауа көшкендерді орналастыру ісі тағы қаралды.</w:t>
        <w:br/>
        <w:t>Бүл жолы негізінен көрші өлкелер мен республикалардан келетін</w:t>
        <w:br/>
        <w:t>босқындар жөнінде сөз болды. Мұның өзі 1934 жылға қарай республикада</w:t>
        <w:br/>
        <w:t>шеттен келетін қонысынан ауғандарды қабылдайтын мүмкіндіктің</w:t>
        <w:br/>
        <w:t>қалыптаса бастағандығын көрсетсе керек. Ал бұған дейін Л.Мирзоянның</w:t>
        <w:br/>
        <w:t>жан-жаққа және Орталық комитетке жіберген хаттарында қазақ</w:t>
        <w:br/>
        <w:t>босқындарын кері қайтарып жібермеу жөнінде өтініштер болғандығын</w:t>
        <w:br/>
        <w:t>білеміз. Көптеген ресми құжаттар бұған толық куә болды. Атап көрсетсек,</w:t>
        <w:br/>
        <w:t>Ташкенттегі БК(бУП Орталық комитетінің Орта Азия бюросына,</w:t>
        <w:br/>
        <w:t>Бауманның атына жіберген ақпан айындағы екі жеделхатында Мирзоян,</w:t>
        <w:br/>
        <w:t>өлкедегі қалыптасқан аса күрделі жағдайға, яғни осы уақытқа дейін</w:t>
        <w:br/>
        <w:t>15</w:t>
        <w:br/>
        <w:t>басқарып жүрген С.Меңдешев, Ұ.Құлымбетов және басқа да өкілдерімен</w:t>
        <w:br/>
        <w:t>үнемі хабарласып, босқындардың малымен қайтуына кедергі жасамауға</w:t>
        <w:br/>
        <w:t>қол жеткізуді талмай сұрады. Ондағы ойы, қоныс ауғандарды елге келген</w:t>
        <w:br/>
        <w:t>кезде бірден шаруашылық ағымына қосып, уақыт өткізбей олардың</w:t>
        <w:br/>
        <w:t>аяқтарынан тұрыш кетулеріне қол жеткізу болатын. Әрине; өлкедегі</w:t>
        <w:br/>
        <w:t>жаппай босқыншылықты тоқтатуға бағытталған саясат барысында кейбір</w:t>
        <w:br/>
        <w:t>келеңсіз жағдайлар да болды. Атап көрсетсек, көптеген қазақтар қоныс</w:t>
        <w:br/>
        <w:t>аударып барған жағынан туған жерге жете алмай арманда қалды. Бүған сол</w:t>
        <w:br/>
        <w:t>кезде адамдар тағдырына немкетті қараған, бірте-бірте күш алып, нығая</w:t>
        <w:br/>
        <w:t>бастаған әкімшіл-әміршіл жүйенің бюрократтық басқару әдісі кінәлі еді.</w:t>
        <w:br/>
        <w:t>“Л.И.Мирзоянның кеңестік тоталитарлық жүйенің орнығуы жағдайында</w:t>
        <w:br/>
        <w:t>партиялық, кеңестік және қоғамдық ұйымдарға жетекшілік қызметі“ деп</w:t>
        <w:br/>
        <w:t>аталатын екінші тарауда қайраткердің саяси басшы ретінде Қазақстандағы</w:t>
        <w:br/>
        <w:t>әміршіл-әкімшіл жүйені нығайту ісіне ықпалы көрсетіліп, оның қызметі</w:t>
        <w:br/>
        <w:t>“кеңестік тоталитарлық жүйенің ірі қайраткері және “саяси жауы“</w:t>
        <w:br/>
        <w:t>тұрғысында қарастырылды.</w:t>
        <w:br/>
        <w:t>Л.Мирзоянға дейінгі үнемі жүргізілген әкімшілік-территориялық</w:t>
        <w:br/>
        <w:t>бөлудегі эксперименттерге сәйкес республика партия ұйымы құрылысында</w:t>
        <w:br/>
        <w:t>болып жатқан өзгерістердің Де көптеген келеңсіздіктері болды. Өйткені,</w:t>
        <w:br/>
        <w:t>әрқашан жаңа өзгерістерге бейімделіп, үйымдарға жетекшілік жасаудың</w:t>
        <w:br/>
        <w:t>жаңа түрлерін іздестіруге тура келді. Партия органдары мен олардың</w:t>
        <w:br/>
        <w:t>кадрларын қайта-қайта сілкілеулер, олардың қатарларын "тазартулар"</w:t>
        <w:br/>
        <w:t>шаруашылықтық және мәдени құрылыстағы мәселелерді шешуге де кері</w:t>
        <w:br/>
        <w:t>әсерін тигізді. Осы орайда, соңғы өзгеріске сәйкес партия ұйымдарының</w:t>
        <w:br/>
        <w:t>жүйесін қайта құрып, оның қызметін жандандыру міндеті негізінен</w:t>
        <w:br/>
        <w:t>Л.Мирзоянға үлкен жауапкершілік жүктеді. Ол алдымен, Қазақстан</w:t>
        <w:br/>
        <w:t>партия ұйымдарындағы кемшіліктер мен қателіктердің барлығын өткен</w:t>
        <w:br/>
        <w:t>кезеңнің келеңсіздіктеріне аударып, оған сілтеме жасаудан, ақталудан бас</w:t>
        <w:br/>
        <w:t>тартуға шақырды. Өткен жылдар кемшіліктері республика өмірінде ұзақ</w:t>
        <w:br/>
        <w:t>уақыт әзінің кері әсерін тигізгенін, көрсете келіп, Л.Мирзоян, ендігі</w:t>
        <w:br/>
        <w:t>жұмыстағы қателіктер мен олқылықтарға бүгінгі партия ұйымдарының</w:t>
        <w:br/>
        <w:t>тікелей жауапты екендігін атап көрсетті /36/.</w:t>
        <w:br/>
        <w:t>Л.Мирзоянның теспублика өмірінің қай саласында болмасын</w:t>
      </w:r>
    </w:p>
    <w:p>
      <w:r>
        <w:t>атқарылып жатқан істерге партия ұйымдарының жауапты екендігін көрсету</w:t>
        <w:br/>
        <w:t>себебі, дәл осы 1933 жылдан бастан партия комитеттерінің бөлімдері мен</w:t>
        <w:br/>
        <w:t>секторлары өндірістік белгілер бойынша құрыла бастады.</w:t>
        <w:br/>
        <w:t>Партия ұйымы құрылымының өндірістік принцип бойынша</w:t>
        <w:br/>
        <w:t>құрылуына сәйкес Л.Мирзоянның бүкіл іс-әрекеті партия орғандарының</w:t>
        <w:br/>
        <w:t>қоғам өмірінің барлық жақтарына тікелей, таза әкімшіл-әміршіл</w:t>
        <w:br/>
        <w:t>араласуына жағдай жасаумен ұштасып жатты. Біздің ойымызша ол мұндай</w:t>
        <w:br/>
        <w:t>саясат барысында қоғам мен партиялық-мемлекеттік басшылықтың</w:t>
        <w:br/>
        <w:t>әкімшіл-бұйрық беру тәсілінің арасындағы қарама-қайшылықтың өсе</w:t>
        <w:br/>
        <w:t>түскендігін түсіне қоймады. Өйткені, мемлекеттік органдардың құзырына</w:t>
        <w:br/>
        <w:t>жататын мәселелерді шеше отырып, партия органдары халық</w:t>
        <w:br/>
        <w:t>шаруашылықтық және әлеуметтік мәдени міндеттерді орындауға</w:t>
        <w:br/>
        <w:t>17</w:t>
        <w:br/>
        <w:t>ЖҰМЫСТЫҢ ЖАЛПЫ СИПАТТАМАСЫ</w:t>
        <w:br/>
        <w:t>Тақырыптың өзектілігі. Тоуелсіз еліміздің ақиқат тарихын, сол</w:t>
        <w:br/>
        <w:t>тәуелсіздік жолында күрескен аға ұрпақ әкілдерінің өмірі мен қызметін</w:t>
        <w:br/>
        <w:t>зерттеу қазіргі таңда аса өзекті болып отырған мәселелердің бірі. Кез-</w:t>
        <w:br/>
        <w:t>келген мемлекеттің рухани негізі - халықтық патриотизм. Болашағымыз</w:t>
        <w:br/>
        <w:t>өскелең ұрпақты ұлттық сана-сезім, патриотизм рухында тәрбиелеу туралы</w:t>
        <w:br/>
        <w:t>айтқанда нақ осы мәселенің алтын арқауы - халқымыздың талай сын</w:t>
        <w:br/>
        <w:t>сәттерде суырылып шыққан көсемдерін айтпау мүмкін емес. Осы орайда,</w:t>
        <w:br/>
        <w:t>ақтаңндағы көп Кенес дәуірінің 20-30 жылдарында тек қана Қазақстан</w:t>
        <w:br/>
        <w:t>емес, бүкіл Одаққа белгілі болған көптеген қайраткерлердің өмірі мен</w:t>
        <w:br/>
        <w:t>қоғамдық-саяси және мемлекеттік қызметі әлі де толық зерттелмей келеді.</w:t>
        <w:br/>
        <w:t>Бүған себеп, кеңестік дәуірде, халық арасында аса танымал болған</w:t>
        <w:br/>
        <w:t>мемлекет қайраткерлерінің есімдері 30-шы жылдардан бастау алған</w:t>
        <w:br/>
        <w:t>тоталитарлық жүйенің арнайы жүргізген шараларының негізінде, жасанды</w:t>
        <w:br/>
        <w:t>түрде төмендетіліп, кейіні орынға ығыстырылды, тіпті әдейі</w:t>
        <w:br/>
        <w:t>ұмыттырылды. Яғни, әміршіл-әкімішіл жүйенің мұқтажына қызмет еткен</w:t>
        <w:br/>
        <w:t>партиялық Идеология ұзақ жылдар бойына олардың өмірі мен қызметін</w:t>
        <w:br/>
        <w:t>"тап жауларының" символына айналдырып, еңбектерін оқуға, қызметтерін</w:t>
        <w:br/>
        <w:t>зерттеуге, саяси идеяларының мәнін танып-білуге тиым салды.</w:t>
        <w:br/>
        <w:t>Бүгінгі өтпелі кезеңдегідей өзгерістерге толы, тұрақтаусыз, сағымдана</w:t>
        <w:br/>
        <w:t>зымырап өткен 30-шы жылдардың қаһарлы да аяусыз сәттерінде еліміздің</w:t>
        <w:br/>
        <w:t>болашағының жарқын болуының жолдарын ойластырып, іздестіріп, соны</w:t>
        <w:br/>
        <w:t>іске асыру үшін жан аямай күрескен қайраткерлердің үлкен шоғыры</w:t>
        <w:br/>
        <w:t>репрессияға ұшырап, есімдері көпке дейін белгісіз болып қалды. Бұл үлт</w:t>
        <w:br/>
        <w:t>санасының жетілуі мен дәстүр сабақтастығына орны толмас зиян тигізді.</w:t>
        <w:br/>
        <w:t>Кезінде әр түрлі дәрежедегі партия қызметін атқарғандардың, кеңес,</w:t>
        <w:br/>
        <w:t>комсомол, кәсіподақ ұйымдары басшыларының, социалистік</w:t>
        <w:br/>
        <w:t>кәсіпорындар мен колхоз-совхоз жетекшілерінің көбі дерлік сталиндік</w:t>
        <w:br/>
        <w:t>репрессия құрбанына айналды. Бүгінде бұл қасірет кімнің де болсын</w:t>
        <w:br/>
        <w:t>жанын ауыртып, жүрегін сыздатады. Сондықтан, өздері "ақ" болса да,</w:t>
        <w:br/>
        <w:t>есімдері осы уақытқа дейін ақталмай келе жатқан азаматтардың тағдыры</w:t>
        <w:br/>
        <w:t>да араша күтетіндігі сөзсіз. Ал бұл арнайы зерттеулерді қажет етеді.</w:t>
        <w:br/>
        <w:t>Олай болса, голошекиндік жеті жыл бойы азып-тозған кейінгі елдің</w:t>
        <w:br/>
        <w:t>еңсесін көтеріп, сол кездегі қазақ халқы тағдырында терең де жағымды із</w:t>
        <w:br/>
        <w:t>қалдырған саяси қайраткердің бірі әрі бірегейі - үлкен интернаңионалист</w:t>
        <w:br/>
        <w:t>Левон Исаевич Мирзоянның тұлғасы мен тағдырына зерттеу жүргізу</w:t>
        <w:br/>
        <w:t>осындай абзал азаматтарға байланысты "ақтаңдақтарды" зерттеп, соған</w:t>
        <w:br/>
        <w:t>тарихи баға беруге жасалған ұмтылыс болып табылады. Сонымен бірге,</w:t>
        <w:br/>
        <w:t>мұның өзі өркениетке бет алған ел жағдайында тарихи қайраткерлердің</w:t>
        <w:br/>
        <w:t>өмірін тану -- ел танудың, заман танудың оңтайлы тәсілі ретінде, қолдауға</w:t>
        <w:br/>
        <w:t>лайықты әбден заңды үрдіс болса керек.</w:t>
      </w:r>
    </w:p>
    <w:p>
      <w:r>
        <w:t>Көпшіліктің зор еүйіспеншілігіне бөленген Л.И.Мирзоян есімін</w:t>
        <w:br/>
        <w:t>қазақтар ерекше мейіріммен "Мырзажан" деп атаған. Оған деген халық</w:t>
        <w:br/>
        <w:t>махаббатының терең сырын Сәбит Мұқанов өзінің “Өмір мектебі"</w:t>
        <w:br/>
        <w:t>Қазақстанның барлық ерекшелігін естен шығарды және колхоз</w:t>
        <w:br/>
        <w:t>қозғалысын әкімшілік шаралармен жүзеге асырды“ деп көрсетті /20/.</w:t>
        <w:br/>
        <w:t>Әрине, Л.И.Мирзоян өзі өмір сүріп отырған дәуірдің қайраткері еді.</w:t>
        <w:br/>
        <w:t>Сондықтан, Қазақстандағы мал шаруашылығын жолға қою барысында</w:t>
        <w:br/>
        <w:t>оның қызметінде сол кезде қоғамда қалыптасып келе жатқан әкімшіл-</w:t>
        <w:br/>
        <w:t>әміршіл тәртіптің де көрініс бергендігіне таңдануға болмайды. Біз мұны</w:t>
        <w:br/>
        <w:t>Л.Мирзоянның жергілікті жерлерге жіберген көптеген нұсқаулары мен</w:t>
        <w:br/>
        <w:t>жеделхаттарынан анық аңғарамыз. Олардан үнемі қатаң тәртіпке шақыру,</w:t>
        <w:br/>
        <w:t>үстем талап қою, қоқан-лоқы көрсетіп, қорқыту лептері есіп тұратын.</w:t>
        <w:br/>
        <w:t>Мәселен, солардың біреуін ғана алып көрелік. Қазақстанға жаңа келген</w:t>
        <w:br/>
        <w:t>Л.М.Мирзоян 1933 жылғы наурыз айының басында барлық облыстық және</w:t>
        <w:br/>
        <w:t>аудандық, партия ұйымдарының хаттыларына, осы жергілікті жерлердегі</w:t>
        <w:br/>
        <w:t>өлкелік комитеттің өкілдеріне жіберілген жеделхаттарында өз қызметтеріне</w:t>
        <w:br/>
        <w:t>салақ қарап жүрген облыстық, тіпті Өлкелік комитеттің өкілдеріне</w:t>
        <w:br/>
        <w:t>байланысты “қатаң шара қолдануға, тіптен оларды партиядан шығарып,</w:t>
        <w:br/>
        <w:t>істерін сотқа беруге дейін“ жазалауға шақырды /21/.</w:t>
        <w:br/>
        <w:t>Дегенмен, Қазақстанның Л.Мирзоян басшылыққа келген кезеңіндегі</w:t>
        <w:br/>
        <w:t>мал шарушылығының жалпы табысы айқын еді. Мұның өзі әрине 1934</w:t>
        <w:br/>
        <w:t>жылы 11 желтоқсанда Орталық Комитет пен Халком кеңесінің</w:t>
        <w:br/>
        <w:t>Қазақстанның мал шаруашылығын одан әрі дамыту жөніндегі шаралары</w:t>
        <w:br/>
        <w:t>туралы шешімінің нәтижесі әді. Осы шешім негізінде 22 желтоқсанда</w:t>
        <w:br/>
        <w:t>республикалық басшы органдар да қаулы алды. Осы құжатқа сәйкес енді</w:t>
        <w:br/>
        <w:t>42 мал өсіретін аудандардағы колхозшылар отбасына 150-ге дейін қой мен</w:t>
        <w:br/>
        <w:t>ешкі, 10 мүйізді ірі қара, 10 жылқы, 5 түйе ұстауға жағдай жасалды. Ал, 37</w:t>
        <w:br/>
        <w:t>отырықшы-егіншілік аудандардағы жеке қожалықтарына 40 басқа дейінгі</w:t>
        <w:br/>
        <w:t>қой мен ешкі, 5 бас мүйізді ірі қара, 2-3 аналық шошқаны жекеше</w:t>
        <w:br/>
        <w:t>пайдалануға рұқсат берілді /22/.</w:t>
        <w:br/>
        <w:t>Өлкедегі мал шаруашылығының дамуында оңды құбылыстардың көп</w:t>
        <w:br/>
        <w:t>болғандығына қарамастан, Голошекин тұсында болған асыра сілтеуден,</w:t>
        <w:br/>
        <w:t>одан туған салдардың бәрінен тез айығып кету қиын еді. Бұлай дейтініміз</w:t>
        <w:br/>
        <w:t>озат малшылардың екі слеті аралығындағы үш жылда (1933-36жж)</w:t>
        <w:br/>
        <w:t>Қазақстандағы мал басы екі есе арттырылып, 9 млн. 300 мыңға жеткен еді.</w:t>
        <w:br/>
        <w:t>Сонғы слетта Л.И.Мирзоян қолда бар мүмкіндіктерді талдай отырып, алға</w:t>
        <w:br/>
        <w:t>нақты, ірі міндеттер қойып, мал басын 20 млн.-ға жеткізуді басты мақсат</w:t>
        <w:br/>
        <w:t>етіп қойды. Алайда жоспарланған осы көрсеткіштің өзі ұжымдастыруға</w:t>
        <w:br/>
        <w:t>дейін жалпақ далада мыңғыраған малдың жартысы ғана еді.</w:t>
        <w:br/>
        <w:t>Дегенмен, аз уақыт ішінде қол жеткен жетістіктер көзге ұрып тұрса да</w:t>
        <w:br/>
        <w:t>Л.Мирзоян бұған тоқмейілсімеді, керісінше 1934 жылдың 19 қарашасында</w:t>
        <w:br/>
        <w:t>О.Йсаевпен бірге Сталин мен Молотовқа хат жазып, онда қазақ</w:t>
        <w:br/>
        <w:t>шаруаларына 1932 жылғы 17 қыркүйекте мал шаруашылығына байланысты</w:t>
        <w:br/>
        <w:t>берілген жеңілдіктерді 1935 жылдың бірінші қаңтарынан бастап тағы да үш</w:t>
        <w:br/>
        <w:t>жылға ұзартуды сұрайды /23/.</w:t>
        <w:br/>
        <w:t>1937 жылғы маусымда өткен Қазақстан компартиясының І сьезінде</w:t>
        <w:br/>
        <w:t>жасаған баяндамасында Л.Мирзоян өлкеде жалпы алғанда малсыз</w:t>
        <w:br/>
        <w:t>шаруашылықтардың жойылғандығы жөнінде хабарлап, ал жоғарғыдағы</w:t>
        <w:br/>
        <w:t>малсыздарды құрайтын 5 пайыз негізінен қайтып келіп жатқан</w:t>
        <w:br/>
        <w:t>босқындықтың есебінен құралатындығын айтады. Осы сьезде Л.Мирзоян</w:t>
        <w:br/>
        <w:t>13</w:t>
      </w:r>
    </w:p>
    <w:p>
      <w:r>
        <w:t>бұрын кеңестік кезеңде қайраткер туралы қалыптасқан біржақты</w:t>
        <w:br/>
        <w:t>көзқарастарға сын көзбен қарап, керісінше тарихымызда айтылмай келген</w:t>
        <w:br/>
        <w:t>мәселенің “ақтаңдақтарын” баса зерттеуге назар аудардық. Осындай</w:t>
        <w:br/>
        <w:t>игілікті мақсатқа сәйкес диссертация алдына мынадай міндеттер қойылды:</w:t>
        <w:br/>
        <w:t>-Л.И.Мирзоянның өлке ауыл шаруашылығындағы асыра сілтеушілік</w:t>
        <w:br/>
        <w:t>зардантарын жою жолындағы іскерлігі мен ұйымдастырушылық қызметін</w:t>
        <w:br/>
        <w:t>көрсету;</w:t>
        <w:br/>
        <w:t>-Әміршіл-әкімшій басқаруға негізделген тоталитарлық жүйенің</w:t>
        <w:br/>
        <w:t>орнығуы жағдайында қайраткердің қоғамдық-саяси көзқарасының</w:t>
        <w:br/>
        <w:t>қалыптасу эволюциясына зер салу;</w:t>
        <w:br/>
        <w:t>-Қазақстандағы саясй қуғын-сүргін науқандары тұсындағы</w:t>
        <w:br/>
        <w:t>Л.Мирзоянның ұстанған бағытын және орнын айқындау;</w:t>
        <w:br/>
        <w:t>«Қайшылықты өз дәуірінің перзенті және өзі емір сүрген әкімшіл-</w:t>
        <w:br/>
        <w:t>әміршіл қоғамды бейнелейтін күрделі тарихи тұлға ретіндегі</w:t>
        <w:br/>
        <w:t>Л.Мирзоянның партия аппараты мен ұйымдары қызметін нығайтудағы</w:t>
        <w:br/>
        <w:t>роліне баға беру;</w:t>
        <w:br/>
        <w:t>«Қайраткердің Қазақстандағы шаруашылықты ұйымдастыру қызметінің</w:t>
        <w:br/>
        <w:t>сол жылдары кеңестік қоғамда жүргізілген әлеуметтік-экономикалық</w:t>
        <w:br/>
        <w:t>өзгерістермен тығыз байланыстылығын көрсету;</w:t>
        <w:br/>
        <w:t>-Л.И.Мирзоянның өлкедегі мәдени-ағарту жұмыстарын жандандыруға,</w:t>
        <w:br/>
        <w:t>олардың дәйектілігін арттыра түсуге қосқан үлесін шынайы бағалау;</w:t>
        <w:br/>
        <w:t>-Л.И.Мирзоянның өмірі мен қызметі бүгінге және болашаққа тарихи</w:t>
        <w:br/>
        <w:t>үлгі екендігін көрсете келе, қайраткердің Қазақстандағы бос жылдық</w:t>
        <w:br/>
        <w:t>еңбегінің жарқын іздері жаңа ұрпақ үшін де ұлағатты, әрі оміршең болып</w:t>
        <w:br/>
        <w:t>қала беретіндігін дәлелдеу.</w:t>
        <w:br/>
        <w:t>Зерттеудің ғылыми жаңалығы. Жұмыста Л.И.Мирзоянның 1933-1938</w:t>
        <w:br/>
        <w:t>жылдардағы қоғамдық-саяси және мемлекеттік қызметі алғаш рет,</w:t>
        <w:br/>
        <w:t>идеологиялық және саяси ықпалдан тыс, толық және жан-жақты ашып</w:t>
        <w:br/>
        <w:t>көрсетілді. Біз қайраткердің өз заманының, өз ортасының перзенті бола</w:t>
        <w:br/>
        <w:t>тұра табиғатында аса әдепті тәрбиелі алам ретінде әміршіл-әкімшіл</w:t>
        <w:br/>
        <w:t>жүйенің солақай саясатына әрқашан да бейімделе бермегендігін де</w:t>
        <w:br/>
        <w:t>назардан тыс қалдырмауға тырыстық.</w:t>
        <w:br/>
        <w:t>Еңбекті тағы бір ғылыми жаңалығы - бұрын-соңды осы</w:t>
        <w:br/>
        <w:t>қайшылықты тарихи түлғаны арнайы зерттейтін зерттеудің</w:t>
        <w:br/>
        <w:t>болмағандығымен түсіндіріледі. Мәселе мынада, Л.Мирзоянды зерттеу 30-</w:t>
        <w:br/>
        <w:t>шы жылдардағы Қазақстанды зерттеу болып табылатыны күмәнсіз. Соңғы</w:t>
        <w:br/>
        <w:t>жыллары Қазақстан тарихында негізінен қазақ халқының ұлттық</w:t>
        <w:br/>
        <w:t>мүлдесіне қызмет еткен қайраткерлер тағдыры жаппай зерттеулер</w:t>
        <w:br/>
        <w:t>ңысанасына алынып, Кеңестік әміршіл-әкімшіл жүйеге адал қызмет</w:t>
        <w:br/>
        <w:t>жасаған қазақ интеллигенциясы, мемлекет қайраткерлері жөніндегі</w:t>
        <w:br/>
        <w:t>зерделеулер қатарға қосылуда. Алайда, қазақ жұртына, қазақ жеріне</w:t>
        <w:br/>
        <w:t>қызмет жасаған басқа ұлттың өкілдері жөніндегі іргелі зерттеулердің</w:t>
        <w:br/>
        <w:t>болмауы тарихымыздағы “ақтаңдақ” беттердің бірі сді: Л.Мирзоянның</w:t>
        <w:br/>
        <w:t>өмірі мен қызметін баяндау, осы бағыттағы алғашқы талпыныс болып</w:t>
        <w:br/>
        <w:t>табылады.</w:t>
        <w:br/>
        <w:t>10</w:t>
        <w:br/>
        <w:t>өлкедегі қоғамдық-саяси, мемлекеттік қызметін анықтай түсуге мүмкіндік</w:t>
        <w:br/>
        <w:t>берді.</w:t>
      </w:r>
    </w:p>
    <w:p>
      <w:r>
        <w:t>Сондай-ақ, Л.Мифзоянның өмірі мен қызметін зерттеуде 30-шы</w:t>
        <w:br/>
        <w:t>жылдары жарық көріп тұрған республикалық басылымдардың маңызы да</w:t>
        <w:br/>
        <w:t>зор. Мәселен, “Социалистік Қазақстан”, “Казахстанская правда”,</w:t>
        <w:br/>
        <w:t>“Болыпевик Казахстана”, Народное хозяйство Казахстана” және тағы</w:t>
        <w:br/>
        <w:t>басқа мерзімді басылымдардағы Л.Мирзоянның өзі жазған мақалаларын,</w:t>
        <w:br/>
        <w:t>баяндамаларын, әр түрлі мерекелерге байланысты сөйлеген сөздерін алып,</w:t>
        <w:br/>
        <w:t>оларға талдау жасау арқылы оларды жұмысымызда дерек ретінде пайдалана</w:t>
        <w:br/>
        <w:t>алдық, Әрине, бұлардағы материалдардың партиялық идеяны дәріптеу,</w:t>
        <w:br/>
        <w:t>халықты соған сендіру бағытындағы сипатын, ескере отырып, архив</w:t>
        <w:br/>
        <w:t>қойнауындағы деректермен салыстыра қарауды да естен шығармадық.</w:t>
        <w:br/>
        <w:t>Л.И.Мирзоявның мемлекеттік қызметінің қырларын ашуда және ол</w:t>
        <w:br/>
        <w:t>басшылық жасаған қол жеткен табыстар көрсеткіштерін салыстырмалы</w:t>
        <w:br/>
        <w:t>анықтауда әр түрлі статистикалық мәліметтер беретін жинақтар да коп</w:t>
        <w:br/>
        <w:t>көмек берді. Сандық көрсеткіштегі кейбір ауытқушылықтардың болуы,</w:t>
        <w:br/>
        <w:t>бұларды басқа қолда бар деректермен салыстыра отыра, мұқият ғылыми-</w:t>
        <w:br/>
        <w:t>сын тұрғысынан пайдалануды қажет етті.</w:t>
        <w:br/>
        <w:t>Диссертацияның методологиялық және теориялық негізі. Зерттеу</w:t>
        <w:br/>
        <w:t>методологиясы тарихилық, жүйелілік, салыстырмалы талдау мен жинактау</w:t>
        <w:br/>
        <w:t>сияқты ғылыми таным принциптеріне негізделеді. Сондай-ақ, мәселені</w:t>
        <w:br/>
        <w:t>таптық және партиялық тұрғыда қарастыру принциптерінен бас тарту</w:t>
        <w:br/>
        <w:t>қайраткердің қоғамдық-саяси қызметінің бұрын айтылмай келген</w:t>
        <w:br/>
        <w:t>қырларына тереңірек тоқталуға жағдай жасады. Осылардың барлығы</w:t>
        <w:br/>
        <w:t>жинақтай алғанда, авторға біржақты позиция мен қасаң пікірлерден</w:t>
        <w:br/>
        <w:t>арылып, зерттеліп отырған мәселені сыни, шынайылық тұрғысынан</w:t>
        <w:br/>
        <w:t>қарастыруға мүмкіндік береді.</w:t>
        <w:br/>
        <w:t>Зерттеу жұмысының методологиялық негізін анықтағанда, біз,</w:t>
        <w:br/>
        <w:t>қарастырылып отырған тарихи кезеңді мүмкіндігінше обьективті тұрғыда</w:t>
        <w:br/>
        <w:t>түсіндіруге бағытталған, әрі саяси қайраткерлердің өмірі мен қызметі</w:t>
        <w:br/>
        <w:t>туралы жаңа тарихи көзқарас тұрғысынан жазылған тарихшы-ғалымдардың</w:t>
        <w:br/>
        <w:t>еңбектеріндегі теориялық, ой-байламдар мен тұжырымдарды басшылыққа</w:t>
        <w:br/>
        <w:t>алдық. Мұндай жаңа методологиялық көзқарастар Қазақстан тәуелсіздік</w:t>
        <w:br/>
        <w:t>алғаннан соң жарық көрген М.Қ.Қойгғелдиевтің, М.Қ.Қозыбаевтың,</w:t>
        <w:br/>
        <w:t>К.Нұрпейісовтің Ж.Әбілқожиннің, Т.Омарбековтің және т.б. біз зерттеп</w:t>
        <w:br/>
        <w:t>отырған кезеңге қатысты еңбектерінде басшылыққа алынған,</w:t>
        <w:br/>
        <w:t>Л.Мирзоянның тағдырына арналған бұл еңбегіміз: “Л.Мирзоян -</w:t>
        <w:br/>
        <w:t>Кеңестік тоталитарлық жүйенің ірі мемлекет қайраткері және жазықсыз</w:t>
        <w:br/>
        <w:t>жазалау құрбаны, Қазақстанның көркеюіне үлкен еңбек сіңірген тарихи</w:t>
        <w:br/>
        <w:t>тұлға” деген принципті ұстанып жазылды. Диссертация методологиялық</w:t>
        <w:br/>
        <w:t>тұрғыдан міне осы мәселенің мәнін ашуға күш салған.</w:t>
        <w:br/>
        <w:t>Зерттеудің мақсаты мен міндеттер. Біз Л.И.Мирзоянның</w:t>
        <w:br/>
        <w:t>Қазақстандағы саяси-мемлекеттк жәнНе халық шаруашылығын</w:t>
        <w:br/>
        <w:t>ұйымдастыру қызметінің негізгі кезеңдері мен бағыттарын ғылыми</w:t>
        <w:br/>
        <w:t>тұрғыдан жан-жақты әрі шынайы зерттеуді мақсат етіп қойдық. Мұнда</w:t>
        <w:br/>
        <w:t>нн лпкиннкинкаккктні</w:t>
        <w:br/>
        <w:t>Қазақстандағы мал басы өсімінің КСРО-ның басқа республикаларымен</w:t>
        <w:br/>
        <w:t>және өлкелерімен салыстырғанда ерекше жоғары дәрежеде дамып келе</w:t>
        <w:br/>
        <w:t>жатқандығын мақтанышпен баяндады. Шындығында, алдыңғы жылмен</w:t>
        <w:br/>
        <w:t>(1935ж) салыстырғанда 1936 жылғы өсім: мүйізді ірі қара бойынша КСРО-</w:t>
        <w:br/>
        <w:t>да 14,8 пайыз, Қазақ КСР-да - 23,5 пайыз, қой мен ешкі КСРО-да - 20,1</w:t>
        <w:br/>
        <w:t>пайыз, Қазақ КСР-да -27,5 пайыз, жылқы КСРО-да -4,7 пайыз, Қазақ</w:t>
        <w:br/>
        <w:t>КСР-да --16,7 пайыз, шошқа КСРО-да -34,8 пайыз, Қазақ КСР-да -40</w:t>
        <w:br/>
        <w:t>пайыз болды /24/.</w:t>
        <w:br/>
        <w:t>Нәтижесінде, колхозшылардың әрбір 100 шаруашылығына 1933 жылы</w:t>
      </w:r>
    </w:p>
    <w:p>
      <w:r>
        <w:t>460 бастан мал келсе, 1934 жылы - 545 бас, 1935 жылы - 758 бас, ал 1936</w:t>
        <w:br/>
        <w:t>жылы - 1018 бастан мал тиді /25/. )</w:t>
        <w:br/>
        <w:t>Міне, осылайша республика басшы органдарының Л.Мирзоян</w:t>
        <w:br/>
        <w:t>жетекшілігімен өлкедегі күйзелген ауыл шаруашылығының, оның ішінде</w:t>
        <w:br/>
        <w:t>мал шаруашылығының ауыртпалықтардан арылуына жі | ықпал</w:t>
        <w:br/>
        <w:t>жасағандығын атап көрсетеміз.</w:t>
        <w:br/>
        <w:t>Босқыншылықтың немесе туған жерден көшіп кетушіліктің 1930-1933</w:t>
        <w:br/>
        <w:t>жылдар арасында аса көлемді көрініс бергені және әсіресе, көшпелі,</w:t>
        <w:br/>
        <w:t>жартылай көшпелі қазақ шаруалары өмірінде терең, қасіретті із</w:t>
        <w:br/>
        <w:t>қалдырғаны белгілі. Бұл Ф.Голошекин бастаған соя кездегі республика</w:t>
        <w:br/>
        <w:t>басшыларының аттандаған, арандатушы науқаншыл ұрандарымен өткізген</w:t>
        <w:br/>
        <w:t>негізінен біржақты күшпен жүргізілген ұжымдастыру және зорлап</w:t>
        <w:br/>
        <w:t>отырықшылдандыру науқанының салдары болды. Л.И.Мирзоян айтқандай:</w:t>
        <w:br/>
        <w:t>“көшпелілерді отырықшылыққа көшіру негізінен дұрыс саясат. Бірақ,</w:t>
        <w:br/>
        <w:t>бұның табыспен аяқталуы, біріншіден, отырықшылыққа көшуді даярлауға;</w:t>
        <w:br/>
        <w:t>екіншіден, оны ұйымдастырудың қарқыны мен мәніне, үшіншіден, әр</w:t>
        <w:br/>
        <w:t>ауданның ерекшелігін ескеруде, төртіншіден, халықтың белсенділігін</w:t>
        <w:br/>
        <w:t>пайдалана білуге тығыз байланысты еді/26/.</w:t>
        <w:br/>
        <w:t>Өкінішке орай, халықтың ғасылардан қалыптасқан шаруашылық</w:t>
        <w:br/>
        <w:t>жүргізу тәжірибесін аяқ асты қалдырып, жалған белсенділер әкімшілік</w:t>
        <w:br/>
        <w:t>әдістермен інаруалар қожалықтарын қоғамдық негізде шоғырландыруды</w:t>
        <w:br/>
        <w:t>жүзеге асыруда ғажайып табандылық көрсетті. Бұл кезде жекешелерді</w:t>
        <w:br/>
        <w:t>жою, қоғамдық меншікті орнықтыру әкімшілік-әміршілік жүйенің өзегін</w:t>
        <w:br/>
        <w:t>шалған дерттердің біріне айналды.</w:t>
        <w:br/>
        <w:t>Қазақ босқындарының қайғылы тағдыры оларды жайлаған аттық пен</w:t>
        <w:br/>
        <w:t>індет жайында қазақ халқының шын мәніндегі жанашыр ұлы Тұрар</w:t>
        <w:br/>
        <w:t>Рысқұлов, 1933 жылы 9 наурызда И.Сталинге хат жазды. Ал, осы жылы 29</w:t>
        <w:br/>
        <w:t>наурызда “ұлы көсем” мен В.Молотовтың атына хат жолдаған</w:t>
        <w:br/>
        <w:t>Республиканың жаңа да, салиқалы да интернационалист басшысы</w:t>
        <w:br/>
        <w:t>Л.И.Мирзоян "қонысынан ауғандардың жағдайы төтенше ауырлап" бара</w:t>
        <w:br/>
        <w:t>жатқанын білдіреді /27/.</w:t>
        <w:br/>
        <w:t>. Өлкелік партия комитетінің 1933 жылғы 9 ақпанындағы Л.Мирзоян</w:t>
        <w:br/>
        <w:t>өткізген алғашқы бюро мәжілісінде-ақ босқындар жағдайы жан-жақты</w:t>
        <w:br/>
        <w:t>талқыланып, осыған байланысты тиісті қаулы қабылданды. Мұнда</w:t>
        <w:br/>
        <w:t>Ақбұлақ, Арыс, Жосалы, Қызылорда, Әулисата, ПШіу, Аягөз</w:t>
        <w:br/>
        <w:t>станцияларында босқындардың біршама көп шоғырланып қалуына</w:t>
        <w:br/>
        <w:t>байланысты Халком кенесінің арнайы комиссиясының өкілдерін жіберіп,</w:t>
        <w:br/>
        <w:t>оларды (босқындарды - А.П.) орналасатын жерлеріне дейін жеткізу және</w:t>
        <w:br/>
        <w:t>14</w:t>
        <w:br/>
        <w:t>алмады. Бүл әрине тек қана Л.Мирзоянның басындағы қасіреті емес,</w:t>
        <w:br/>
        <w:t>кеңестік жүйе қыспағындағы саналы зиялыларға ортақ азапты тағдыр еді.</w:t>
        <w:br/>
        <w:t>20-30 жылдардың түйісу аралығында біздің еліміздің қоғамдық-саяси</w:t>
        <w:br/>
        <w:t>өмірінде жаппай салтанат құрған әкімшіл-әміршіл "қысым көрсету" саясаты</w:t>
        <w:br/>
        <w:t>кәсіподақ ұйымдарын де айналын өтпеді. Кәсіподақтарға күнделікті нақты</w:t>
        <w:br/>
        <w:t>жетекшілік пен көмек көрсету орнына голошцекиншілдік, оның қызметінде</w:t>
        <w:br/>
        <w:t>ұсақ қамқорлық пен әміршілдік әдістерді қалыптастырды. Еңбекшілер</w:t>
        <w:br/>
        <w:t>табының бұқаралық ұйымы ретіндегі кәсіподақтардың маңызы мен ролін</w:t>
        <w:br/>
        <w:t>бағаламау стек алды. Олардың жұмысы кезекті баяндаманы тыңдап, жалпы,</w:t>
        <w:br/>
        <w:t>қарарлар қабылдаудан аспады.</w:t>
        <w:br/>
        <w:t>Л.Мирзоян Қазақстанда қолға алынып, істелініп жатқан міндеттер</w:t>
        <w:br/>
        <w:t>үрдісінен шыға алмай отырған кәсіподақтар қызметін жандандырып, оның</w:t>
        <w:br/>
        <w:t>тиісті дәрежеде дамуын қамтамасыз ету үшін 1933 жылғы 25 тамыздағы</w:t>
      </w:r>
    </w:p>
    <w:p>
      <w:r>
        <w:t>Өлкелік партия комитетінің секретариаты мәжілісіне "Кәсіподақтар жұмысы</w:t>
        <w:br/>
        <w:t>туралы" мәселе қойды. Онда кәсіподақтардың басты міндеті өз жұмысын</w:t>
        <w:br/>
        <w:t>тез арада өсіп келе жатқан өмір талаптары дәрежесіне көтеріп</w:t>
        <w:br/>
        <w:t>еңбекшілердің қалың бұқарасымен тығыз байланыс орнату, олардың көңіл</w:t>
        <w:br/>
        <w:t>күйі мен сұраныстарын тиянақты әрі тез біліп, дер кезінде соған қол ұшын</w:t>
        <w:br/>
        <w:t>беру деп көрсетілді. Сондай-ақ кәсіподақтар жұмысшылардың, ең алдымен</w:t>
        <w:br/>
        <w:t>екпінділердің мәдени-тұрмыс жағдайларын жақсарту мәселесін шешуі және</w:t>
        <w:br/>
        <w:t>өздерінің қызметтеріндегі өзара сынды кеңейтіп, бюрократтық-чиновниктік</w:t>
        <w:br/>
        <w:t>жұмыс әдісінен арылуы тиіс болды /39/.</w:t>
        <w:br/>
        <w:t>Кәсіподақ ұйымдарының әлсіз сапалық құрамы жағдайындағы негізгі</w:t>
        <w:br/>
        <w:t>кемшілік кадрлардың түрақсыздығы еді. Мұндағы ұлттық кадрлар жөлемі</w:t>
        <w:br/>
        <w:t>төмендегідей болды. Кәсіподақтардың орталық ұйымындағы төраға, оның</w:t>
        <w:br/>
        <w:t>орынбасарлары және ирезидиум мүшелерін құрайтын 80-адамның. 32-сі,</w:t>
        <w:br/>
        <w:t>яғни 40 пайызы қазақтар, ал 6 облыстағы осындай 27 адамның 16-сы (59</w:t>
        <w:br/>
        <w:t>найызы) жергілікті ұлт әкілдері болатын. Мал шаруашылығы, өнеркәсіпті</w:t>
        <w:br/>
        <w:t>және ауылшаруашылықты аудандардағы 108 кәсіподақ төрағаларының 67-сі</w:t>
        <w:br/>
        <w:t>(57,4%) қазақтар болды, Бұя көрсеткіштер кәсіподақтардың жетекшілері</w:t>
        <w:br/>
        <w:t>арасындағы тұрғылықты халық өкілдерінің біртіндеп көбейе бастағандығын</w:t>
        <w:br/>
        <w:t>көрсетті /40/.</w:t>
        <w:br/>
        <w:t>Кәсіподақтар қызметінің қайта құрылуы барысындағы осындай</w:t>
        <w:br/>
        <w:t>табыстарға Л.Мирзоян 1937 жылғы КП(б)К-ның І сьезінде тоқталды.</w:t>
        <w:br/>
        <w:t>Жетістіктер ретінде кәсіподақтардың сандық жағынан өсуі, олардың</w:t>
        <w:br/>
        <w:t>активтерінің кеңеюі, әлеуметтік сақтандыру бюджетінің өсімі,</w:t>
        <w:br/>
        <w:t>жұмысшыларды демалыс үйлерімен, санаториямен қамтамасыз етудің</w:t>
        <w:br/>
        <w:t>жақсаруы атап өтілді /41/, Сонымен бірге, өзінің баяндамасында Л.Мирзоян</w:t>
        <w:br/>
        <w:t>еңбекшілердің бұқаралық ұйымы, кәсіподақтардың жұмысын түбірінен</w:t>
        <w:br/>
        <w:t>қайта құрудағы жетекшілікті партия ұйымдарына тапсырды. Бұл, сірә осы</w:t>
        <w:br/>
        <w:t>кездегі партиялық бір орталықтан басқару принцинінің нығая</w:t>
        <w:br/>
        <w:t>түскендігімен түсіндірілсе, екінші жағынан мүшелері партия ұйымдарымен</w:t>
        <w:br/>
        <w:t>салыстырғанда 10 есе, комсомолмен салыстырғанда 3 есе көп, соның ішінде</w:t>
        <w:br/>
        <w:t>негізінен жұмысшы табынан құралған кәсіподақтардың орасан зор</w:t>
        <w:br/>
        <w:t>қоғамдық ұйым ретіндегі ролінің өсе түсуінен болса керек /42/.</w:t>
        <w:br/>
        <w:t>Елдің қорғаныс қабілетін нығайту барысында әскери-спорт</w:t>
        <w:br/>
        <w:t>дайындықтары маңызының өсуі осоавиахим және дене шынықтыру</w:t>
        <w:br/>
        <w:t>қозғалыстары қоғамдық ұйымдарының жұмысын одан әрі жавдандыруды</w:t>
        <w:br/>
        <w:t>талап етг. Жергілікті жерлердегі бірінші және екінші дәрежелі</w:t>
        <w:br/>
        <w:t>ворошиловтық атқыштар мен ұшқыштар, плонершілер, парашютистер</w:t>
        <w:br/>
        <w:t>тобын дайындау ісі, противоғазды пайдалана білуге үйрету, ГТО белгісінің</w:t>
        <w:br/>
        <w:t>нормаларын тапсыру маңызды бола түсті. Осы әскери-спорттық дайындық</w:t>
        <w:br/>
        <w:t>түрлеріне жүздеген мың адамдарды тартуды: елдің қорғанысын</w:t>
        <w:br/>
        <w:t>ұйымдастыру Інараларының өзі де талап етті. Міне, осы жайларға, яғни</w:t>
        <w:br/>
        <w:t>осоавиахим және дене шынықтыру қозғалыстарының өзекті мәселелеріне</w:t>
        <w:br/>
        <w:t>Л.Мирзоян Қазақстан коммунистік партиясының 1-сьезінде жасаған есепті</w:t>
        <w:br/>
        <w:t>баяндамасында да тоқталып, мұндағы негізгі міндеттерді белгіледі /Аз/.</w:t>
        <w:br/>
        <w:t>Қазақстандағы күштеп коллектинтендіру/ кезеңіндегі асыра</w:t>
        <w:br/>
        <w:t>сілтеушіліктер мен бұрмалаушылықтарға жол берілген жылдары, өлке</w:t>
        <w:br/>
        <w:t>партия басшыларының қателіктерімен тікелей байланысты болған ауыр</w:t>
        <w:br/>
        <w:t>салдарларды комсомол ұйымы да бастан кешті. Яғни, партия. ұйымының</w:t>
        <w:br/>
        <w:t>біржақты саяси қателіктері комсомол жұмысына эсер етпей қоймады.</w:t>
        <w:br/>
        <w:t>Жұмыс тәсілі мен бұқараны тәрбиелеудегі өзара сынның болмауы,</w:t>
        <w:br/>
        <w:t>ұйымдастыру-саяси жұмыстарын әкімшілікпен алмастыру саяси сауаты</w:t>
        <w:br/>
        <w:t>шамалы жастарды кеңес белсенділеріне айналдыру, комсомол</w:t>
        <w:br/>
        <w:t>ұйымдарының орасан зор колхоз және жұмысшы бұқарасынан қол үзуіне</w:t>
        <w:br/>
        <w:t>әкелді және комсомол туралы Л.Мирзоян амалсыздан 1933 жылғы 19</w:t>
        <w:br/>
        <w:t>қазандағы өлкелік партия комитетінің бюро мәжілісіне "Қазақстан</w:t>
        <w:br/>
        <w:t>комсомолының жұмысы туралы" мәселені талқылауға қояды. Мәжілісте</w:t>
      </w:r>
    </w:p>
    <w:p>
      <w:r>
        <w:t>өлкелік комсомол ұйымнның өзара сынды кең көлемде жүргізбей, соның</w:t>
        <w:br/>
        <w:t>негізінде ірі кемшіліктер мен бұрмалаушылықтарды біліп, анықтай</w:t>
        <w:br/>
        <w:t>алмағандығы, бұқарамен байланыстың дұрыс жолға қойылмай</w:t>
        <w:br/>
        <w:t>отырылғандығы, басшылық жүргізудегі тиянақтылықтың жеткіліксіздігі</w:t>
        <w:br/>
        <w:t>атап көрсетілді. Өлкелік комсомол комитетінің жетекшілігі жастар</w:t>
        <w:br/>
        <w:t>бұқарасын БК(бИП “Өлкелік комитетінің ҮІ Пленум шешімдерін</w:t>
        <w:br/>
        <w:t>орындауға жұмылдыру орнына, олар қарарлар қабылдаумен шектеліп,</w:t>
        <w:br/>
        <w:t>қателіктерді одан әрі тереңдете түсті, жаңа Міндеттерге сәйкес бүкіл</w:t>
        <w:br/>
        <w:t>комсомол жұмысын қайта құруды қамтамасыз ете алмады" -- дей келіп,</w:t>
        <w:br/>
        <w:t>өлкелік комитет бюросы Қазақстан комсомолының жұмысын</w:t>
        <w:br/>
        <w:t>қанағаттанғысыз деп таныды. Осыған орай, оның бірінші хатшысы</w:t>
        <w:br/>
        <w:t>Куватов пен екінші хатшысы Губанов орындарынан алынды /44/.</w:t>
        <w:br/>
        <w:t>Л.Мирзоянның қолдауымен комсомолдардың болашақтағы міндеттері</w:t>
        <w:br/>
        <w:t>анықталып, белгіленді.</w:t>
        <w:br/>
        <w:t>Сонымен, Қазақстан қоғамдық ұйымдарының 30-шы жылдардағы</w:t>
        <w:br/>
        <w:t>жіберген қателіктерімен бірге, өзіндік қолтаңбасының қалыптасып,</w:t>
        <w:br/>
        <w:t>табыстарының да зор болғандығын ескерсек, ол тікелей Л.Мирзоян</w:t>
        <w:br/>
        <w:t>есімімен байланысты еді. Ал, қоғамдық ұйымдар. қызметіндегі біртұтас</w:t>
        <w:br/>
        <w:t>партиялық басшылық жүйесінің қалыптаса бастауына, ондағы “халық</w:t>
        <w:br/>
        <w:t>жауларын” жаппай іздестіру науқанының мемлекеттік деңгейге өріс алуына</w:t>
        <w:br/>
        <w:t>Мирзоянның төзімділікпен қарап, жол беруі, оның сол кездегі партия</w:t>
        <w:br/>
        <w:t>20</w:t>
        <w:br/>
        <w:t>Диссертацияның құрылымы. Жұмыс кіріспеден, үш тараудан,</w:t>
        <w:br/>
        <w:t>қорытындыдан, пайдаланылған әдебиеттер мен деректер тізімінен тұрады.</w:t>
        <w:br/>
        <w:t>ЗЕРТТЕУДІҢ НЕГІЗГІ МАЗМҰНЫ</w:t>
        <w:br/>
        <w:t>“Кіріспеде“ тақырыптың өзектілігі негізделіп, мәселенің зерттелу</w:t>
        <w:br/>
        <w:t>деңгейі көрсетілді. Сондай-ақ, зерттеу жұмысының мақсаты мен міндеттері</w:t>
        <w:br/>
        <w:t>белгіленіп, методологиялық негізі, ғылыми жаңалығы қолданыстық,</w:t>
        <w:br/>
        <w:t>маңызы айқындалды.</w:t>
        <w:br/>
        <w:t>“Л.И.Мирзоянның Қазақстандағы күштеп үжымдастырудың және</w:t>
        <w:br/>
        <w:t>отырықшыландырудың зардаптарын жоюға байланысты ұйымдастырушылық</w:t>
        <w:br/>
        <w:t>жұмысы“ деп аталатын бірінші тарауда, Л.И.Мирзоянның ауыл</w:t>
        <w:br/>
        <w:t>шаруашылығындағы, соның ішінде мал шаруашылығындағы қателіктерді</w:t>
        <w:br/>
        <w:t>жою үшін күресі мен босқындарды шаруашылықтық орналастырудағы</w:t>
        <w:br/>
        <w:t>қызметі қарастырылды.</w:t>
        <w:br/>
        <w:t>Мал шарушылығындағы күйреуді тоқтатып, қалнына келтіру</w:t>
        <w:br/>
        <w:t>жұмыстарын Л.Мирзоян нартия мен үкіметтің бұрын қабылдаған</w:t>
        <w:br/>
        <w:t>шешімдерін нақты мәнінде жүзеге асырудан бастады. Атап айтқанда,</w:t>
        <w:br/>
        <w:t>Қазақстандағы қолдан жасалған жұттың соншалықты ауыр зардаптары</w:t>
        <w:br/>
        <w:t>сталиндік басшылықты да алаңдатып, соның ішінде негізінде БК(б)П</w:t>
        <w:br/>
        <w:t>Орталық Комитеті 17 қыркүйекте өзінің “Қазақстанның ауыл</w:t>
        <w:br/>
        <w:t>шаруашылығы және атап айтқанда, мал шаруашылығы туралы“ қаулысын</w:t>
        <w:br/>
        <w:t>қабылдаған еді. Осы қаулыға сәйкес, серіктіктер мен артель мүшелері</w:t>
        <w:br/>
        <w:t>саналатын әр қазақ отбасына 100 басқа дейін қой, 8-10 бас мүйізді ірі</w:t>
        <w:br/>
        <w:t>қара, 3-5 бас түйе, 8-10 бас жылқы ұстауға рұқсат етілді /18/. Ал егер 1932</w:t>
        <w:br/>
        <w:t>жылы бүкіл Қазақстандағы 5159 колхозда Не бары 1880, 5 мың бас мал</w:t>
        <w:br/>
        <w:t>қалғандығын ескерсек, қаулыда көрсетілгендей малмен әр отбасын</w:t>
        <w:br/>
        <w:t>қамтамасыз ету мүмкін болмады /19/. Сонымен қатар аталмыш қаулыда</w:t>
        <w:br/>
        <w:t>республиканың сол тұстағы басшы органдарының іс-қимылдарына</w:t>
        <w:br/>
        <w:t>принципті баға берілмегендігін ескерсек, жаңа басшылықтың өз саясатын</w:t>
        <w:br/>
        <w:t>қандай бағытта жүргізу керектігін анықтауы да жеңіл бола қоймады.</w:t>
        <w:br/>
        <w:t>Осыған қарамастан 1933 жылдың 10-16 шілдесінде өткен Өлкелік</w:t>
        <w:br/>
        <w:t>партия ұйымының ҮІ Пленумында әділеттің ақ жолын ұстап, кезінде</w:t>
      </w:r>
    </w:p>
    <w:p>
      <w:r>
        <w:t>И.Сталин, В.М.Молотов, А.А.Андревв және басқа да олардың</w:t>
        <w:br/>
        <w:t>сыбайластарының қолдауына сүйенген сол арқылы өзінің 7 жылдан астам</w:t>
        <w:br/>
        <w:t>Қазақстандағы “Князьдық дәуірін“ өткізген Ф.Голошекиннің</w:t>
        <w:br/>
        <w:t>ұжымдастыру барысындағы өрескел қателіктерін сынға алып, әшкерелеуі</w:t>
        <w:br/>
        <w:t>де Л.И.Мирзоянның принцитіншіл азамат, нағыз интернационалист</w:t>
        <w:br/>
        <w:t>ретіндегі бір қырын көрсетсе керек. Осы Пленумдағы сөзінде ол,</w:t>
        <w:br/>
        <w:t>Қазақстандағы ұжымдастыру барысында әр ауданның мүмкіндіктері мен</w:t>
        <w:br/>
        <w:t>аса икемділікті қажет ететін көшпенді мал шаруашылығының өзіндік</w:t>
        <w:br/>
        <w:t>ерекшеліктері ескерілмегендігіне көңіл аудара келіп, “Қазақстандағы</w:t>
        <w:br/>
        <w:t>Партия ұйымы бұрмалаушылықтар мен қателіктермен күресте</w:t>
        <w:br/>
        <w:t>болыневиктерше қайта құрыла алмады, жіберілген қателіктерді дер кезінде</w:t>
        <w:br/>
        <w:t>түзете алмады. Қазақстандық партия жетекшілері ұжымдастыру барысында</w:t>
        <w:br/>
        <w:t>Кенес Одағының озық дамыған өңірлерінен қалып қоймас үшін</w:t>
        <w:br/>
        <w:t>п</w:t>
        <w:br/>
        <w:t>Диссертацияда бүған дейін беймәлім болып келген архив” деректері</w:t>
        <w:br/>
        <w:t>тұңғыш рет ғылыми айналымға енгізілді. Сонымен бірге, қайраткердің 30-</w:t>
        <w:br/>
        <w:t>шы жылдардағы мерзімді баспасөз басылымдарында жарық коөртен</w:t>
        <w:br/>
        <w:t>пікірлері мен еңбектері ғылыми тұрғыдан сараланып, талданды.</w:t>
        <w:br/>
        <w:t>Жұмыстың мерзімдік ауқымы. Зерттеу жұмысының хронологиялық</w:t>
        <w:br/>
        <w:t>шеңбері тақырыптан көрініп тұрғандай 1933-1938 жылдар аралығын</w:t>
        <w:br/>
        <w:t>қамтиды. 1933 жылдың басында Қазақстанға жетекші қызметке жіберілген</w:t>
        <w:br/>
        <w:t>Л.И.Мирзоян 1938 жылы Мәскеуге шұғыл шақырылып тұтқынға</w:t>
        <w:br/>
        <w:t>алынғанға дейін республикада орасан зор ауқымды. | саяси-</w:t>
        <w:br/>
        <w:t>ұйымдастырушылық, жұмыстар атқарды. Бүл жұмыстар аса күрделілігімен,</w:t>
        <w:br/>
        <w:t>сан қырлылығымен және сталиндік тоталитарлық кезеңге тән</w:t>
        <w:br/>
        <w:t>қайшылықты мазмұнымен ерекшеленеді.</w:t>
        <w:br/>
        <w:t>Қайда жүрсе де, қандай қызметте болса да адал еңбегімен көзге</w:t>
        <w:br/>
        <w:t>түскен Л.И.Мирзоянның осыншама кең де қауырт істерге толы өмір</w:t>
        <w:br/>
        <w:t>жолын бір ғана диссертациялық еңбек көлемімен баяндап шығудың да</w:t>
        <w:br/>
        <w:t>қиын екендіін түсінеміз. Сондықтан, біздің бүл еңбегіміз</w:t>
        <w:br/>
        <w:t>Л.И.Мирзоянның қоғамдық-саяси және мемлекеттік қызметінің</w:t>
        <w:br/>
        <w:t>Қазақстандағы кезеңін (1933-1938 жж.) зерттеуге арналған.</w:t>
        <w:br/>
        <w:t>Жұмыстың қолданыстық маңызы. Л.И.Мирзоянның өміріне</w:t>
        <w:br/>
        <w:t>байланысты айналымға қосылып отырған тың деректерді тарихшы-</w:t>
        <w:br/>
        <w:t>ғалымдар республикамыздың саяси тарихын, оның кезендерін зерттеуде</w:t>
        <w:br/>
        <w:t>пайдалана алады.</w:t>
        <w:br/>
        <w:t>Зерттеуде қолданылған қайраткердің тікелей басшылығымен,</w:t>
        <w:br/>
        <w:t>қатысуымен дайындалып, партия мен үкімет тарапынан қабылданған</w:t>
        <w:br/>
        <w:t>қаулылар, мекемелер мен түрлі ұйымдардың мәжілістерінің хаттамалары</w:t>
        <w:br/>
        <w:t>Қазақстанның саяси құрылысы туралы құжаттар жинағын толықтыруға</w:t>
        <w:br/>
        <w:t>үлес қосады деті ойлаймыз.</w:t>
        <w:br/>
        <w:t>Л.Мирзоян сияқты мемлекет қайраткерінің өмірімен әрі қызметімен</w:t>
        <w:br/>
        <w:t>танысудың бұрынғы тарихымыздағы тоталитаризмнің касіретті сабағынан</w:t>
        <w:br/>
        <w:t>тағылым алуға, осыған орай жалпы адамзат тарихындағы өткеннің</w:t>
        <w:br/>
        <w:t>қателіктерін болдырмау, олардың алдын-алу принциптерінің әрқашанда</w:t>
        <w:br/>
        <w:t>маңызды болып қала беретіндігін түсінуге септігін тигізетіні сөзсіз.</w:t>
        <w:br/>
        <w:t>Осы еңбекте келтірген архив құжаттары, теориялық тұжырымдарымызды</w:t>
        <w:br/>
        <w:t>және қорытынды пікірілерімізді жоғары оқу орындарындағы Қазақстан</w:t>
        <w:br/>
        <w:t>тарихы пәнін оқытуда және арнайы курстар жүргізуде пайдалануға болады.</w:t>
        <w:br/>
        <w:t>Диссертациялық жүмыстың сараптан өтуі. Зерттеу жұмысының негізгі</w:t>
        <w:br/>
        <w:t>нәтижелері Әл-Фараби атындағы Қазақ мемлекеттк Ұлттық</w:t>
        <w:br/>
        <w:t>Университетінің және Абай атындағы Алматы мемлекеттік университетінң</w:t>
      </w:r>
    </w:p>
    <w:p>
      <w:r>
        <w:t>оқытушы-профессорлар құрамының ғылыми-теориялық,</w:t>
        <w:br/>
        <w:t>конференцияларында баяндалды. Диссертацияда көрсетілген мәселелер</w:t>
        <w:br/>
        <w:t>бойынша 5 мақала жарияланды.</w:t>
        <w:br/>
        <w:t>Диссертация Әл-Фараби атындағы Қазақ мемлекеттк Ұлттық,</w:t>
        <w:br/>
        <w:t>университетінің деректану және архивтану кафедрасы, Л.Н.Гумилев</w:t>
        <w:br/>
        <w:t>атындағы Еуразия университетінің Қазақстан тарихы қафелрасының</w:t>
        <w:br/>
        <w:t>мәжілістерінде талқыланып, қорғауға үсынылды.</w:t>
        <w:br/>
        <w:t>11</w:t>
        <w:br/>
        <w:t>босқындардың өте көп келуіне байланысты Орта Азиядағы қазақтарды кері</w:t>
        <w:br/>
        <w:t>қарай көшіріп ала алмайтындығын білдіреді /31/. Сондай-ақ көршілес</w:t>
        <w:br/>
        <w:t>Қырғыз өкіметі босқындарды кері Қазақстанға қайтаруды барынша талап</w:t>
        <w:br/>
        <w:t>еткен кезде, Л.Мирзоянның 1933 жылғы 12 наурыздағы Орта Азия</w:t>
        <w:br/>
        <w:t>бюросына жіберген жеделхатында қоныс ауғандардың Әулисатаға жиылып,</w:t>
        <w:br/>
        <w:t>олардың саны 10 мың адамға жеткендігін әрі бүлардың арасында өлімнің</w:t>
        <w:br/>
        <w:t>көбейе бастағандығын айтып, әсіресе шекара маңындағы қырғыз әкімшілік</w:t>
        <w:br/>
        <w:t>органдарының босқыншылыққа ұшыраған қазақтарды қайтарып жіберуін</w:t>
        <w:br/>
        <w:t>тоқтатуын сұрайды /32/.</w:t>
        <w:br/>
        <w:t>Ал, енді Ресей Халком Кеңесі төрағасының орынбасары Д.Лебедке</w:t>
        <w:br/>
        <w:t>1933 жылдың 26 шілдесінде Л.Мирзоян мынадай мазмұндағы жеделхат</w:t>
        <w:br/>
        <w:t>жіберді: "Орта Азиядан, әсіресе Қарақалпақстаннан босқындардың көп</w:t>
        <w:br/>
        <w:t>оралуына байланысты, басқа облыстардан әсіресе қазақтарды қайтарып</w:t>
        <w:br/>
        <w:t>жібермеуіңізді сұрар едім, өйткені егін жинау науқаны кезінде жаппай</w:t>
        <w:br/>
        <w:t>қоныс аударғандарды орналастыру мен тұрақтандыруды ұйымдастыру аса</w:t>
        <w:br/>
        <w:t>қиын. Сөз жоқ, егін жинауды аяқтаған кезде және келесі жылғы егін</w:t>
        <w:br/>
        <w:t>салуды бастар | сәтте барлық қоныс ауғандарды қабылдап,</w:t>
        <w:br/>
        <w:t>шаруашылықтарға орналастыра аламыз. Бірақ, қазір егін жинауды</w:t>
        <w:br/>
        <w:t>аяқтағанша оларды уақытша кідірте тұру керек" /33/.:</w:t>
        <w:br/>
        <w:t>Сонымен, 8-қазандағы секретариат мәжілісіндегі қабылданған шешім</w:t>
        <w:br/>
        <w:t>Л.Мирзоянның өз сөзінде тұрғандығын көрсетті. Бұлай дейтініміз, мәжіліс</w:t>
        <w:br/>
        <w:t>бойынша Қазақстанға қосыша 1! мың босқындар қожалықтарын</w:t>
        <w:br/>
        <w:t>орналастыру көзделді. Соның ішінде Орта Еділден - 2 мың, Төменгі</w:t>
        <w:br/>
        <w:t>Еділден - 1 мың, Орал өңірінен - 1 мың, Батыс Сібірден - 1500, Орта</w:t>
        <w:br/>
        <w:t>Азиядан 4500 және Қытайдан -- 1І мың босқын қожалықтары бар еді. Одан</w:t>
        <w:br/>
        <w:t>әрі оларды өлкенің әр облыстарында орналастыру жобасы белгіленді.</w:t>
        <w:br/>
        <w:t>Босқындарды әлеуметтік жағынан қолдау да ескеріліп, олардың</w:t>
        <w:br/>
        <w:t>баспаналарын жөндеу үшін, 440 мың сом, транспорт шығынына 1 млн.</w:t>
        <w:br/>
        <w:t>сом, жылы киімдер мен тосек орын дайындау үшін 250 мың сом және</w:t>
        <w:br/>
        <w:t>ұйымдастыру шығындарына 72 мың сом, барлығы 1 млн. 762 мың сом</w:t>
        <w:br/>
        <w:t>бөлінетін болды /24/. Мұның бәрі әрине Қазақстандағы жаппай</w:t>
        <w:br/>
        <w:t>босқыншылықтың біртіндеп азая түсуіне едәуір ықпал етті.</w:t>
        <w:br/>
        <w:t>Л.Мирзоян Қазақстанда босқындарды шаруашылықтық орналастыру</w:t>
        <w:br/>
        <w:t>1934 жылы негізінен аяқталғанын мәлімдеді. Ол осы жылы 19 қарашада</w:t>
        <w:br/>
        <w:t>Сталин мен Молотовқа жолдаған хабарында соңғы екі жыл ішінде 160</w:t>
        <w:br/>
        <w:t>мыңдай босқын қазақ қожалықтарының орналастырғандығын айтады /35/.</w:t>
        <w:br/>
        <w:t>Дегенмен де босқындардың шағын топтар түрінде Қазақстанға қайтып</w:t>
        <w:br/>
        <w:t>оралулары 30-шы жылдардың орта шеніне дейін байқалды. Мұның</w:t>
        <w:br/>
        <w:t>көрінісі, 1937 жылдың 27 сәуірінде Өлкелік партия комитеті "Қазақстанға</w:t>
        <w:br/>
        <w:t>қайтып оралатын қазақ босқындарын орналастыруға арналған қаражат</w:t>
        <w:br/>
        <w:t>тұралы" мәселесін арнайы қарап, бүл бойынша елге оралатын</w:t>
        <w:br/>
        <w:t>босқындарға 1 млн. 500 мың сом көлемінде көмек босатты. Осылайша, өзі</w:t>
        <w:br/>
        <w:t>де Ресейдің бұратана үлтынан ішыққан Л.Мирзоян босқындардың туған</w:t>
        <w:br/>
        <w:t>жерге деген сүйіспеншілік сезімін жақсы түсініп, бірнеше мыңдаған</w:t>
        <w:br/>
        <w:t>қазақтардың ата-баба жұртына қайтып оралуына түрткі болды. Ол көрші</w:t>
        <w:br/>
        <w:t>өлкелер мен республикалардағы қазақтарды елге қайтару жұмысын</w:t>
      </w:r>
    </w:p>
    <w:p>
      <w:r>
        <w:t>16</w:t>
        <w:br/>
        <w:t>дәлел болады. Сондай-ақ, өзінің Л.И.Мирзоян тәрбиелеген аға буынның</w:t>
        <w:br/>
        <w:t>қатарында болғанын әрқашан да мақтаныш санаған көрнекті ғалым,</w:t>
        <w:br/>
        <w:t>академик Сақтаған Бәйішев 1977 жылы "Мәдениет және тұрмыс”</w:t>
        <w:br/>
        <w:t>журналында жариялаған қайраткер жөніндегі естелігінде өзінің көзімен</w:t>
        <w:br/>
        <w:t>көрген жайларды баяндап, "Мирзоянның қазақ мәдениетіне жасаған</w:t>
        <w:br/>
        <w:t>қамқорлығына, жергілікті ұлт кадрларын даярлаудағы сіңірген еңбегіне</w:t>
        <w:br/>
        <w:t>жоғары баға береді /5/.</w:t>
        <w:br/>
        <w:t>Л.Мирзоянға қатысты, оның әр жылдардағы мерейтойларына</w:t>
        <w:br/>
        <w:t>арналып, жазылған тарихшылардың дәстүрлі мақалалары да жарияланып</w:t>
        <w:br/>
        <w:t>тұрды /6/. Алайда, олардың көпшілігі бұрын айтылып танымал болған,</w:t>
        <w:br/>
        <w:t>қайраткердің қысқаша өмірбаянын қайталау еді. Жаңа архив деректерін</w:t>
        <w:br/>
        <w:t>айналымға қосу бұларда көрініс бере қоймады. Бұл негізінен, 90-шы</w:t>
        <w:br/>
        <w:t>жылдарға дейінгі еңбектерге тән нәрсе болды. Олардың барлығында</w:t>
        <w:br/>
        <w:t>Л.И.Мирзоянның қазақ халқын аштық апатынан құтқарудағы ерен еңбегі</w:t>
        <w:br/>
        <w:t>жеке басының қасіретті тағдыры, жазықсыз жазаланғандығы мәселе</w:t>
        <w:br/>
        <w:t>ретінде көтерілмей қалды.</w:t>
        <w:br/>
        <w:t>Осындай мерзімдік баспасөздегі қайраткердің келте омірбаяны,</w:t>
        <w:br/>
        <w:t>партияға (халыққа емес) сіңірген еңбегі жөнінде айтылған тиіп-қашпа</w:t>
        <w:br/>
        <w:t>мақалалар арасынан ескі пікірлер көлеңкесінде қалып қоймай, жаңа</w:t>
        <w:br/>
        <w:t>уақыт ағымымен үндесетін жазушы Б.Қойшыбаев пен тарихшы</w:t>
        <w:br/>
        <w:t>Т.Көлбаевтардың көлемді әрі толғамды еңбектерін атауға болады /7/.</w:t>
        <w:br/>
        <w:t>Кейінірек Б.Қойшыбаевтың осы көлемді мақаласы "Нәубет" атты</w:t>
        <w:br/>
        <w:t>жинақ, кітапқа енгізіліп қайта басылды. Осы публицистикалық ой-</w:t>
        <w:br/>
        <w:t>толғаулар жинақталған еңбекте Қ.Ботбаев пен Т.Данияровтың "Ату</w:t>
        <w:br/>
        <w:t>жазасына кесілген" - деген тақырыппен “сол дәуірдегі" Л.Мирзоянның</w:t>
        <w:br/>
        <w:t>серігі Бекболат Мұстафинмен сұхбаты берілген /8/. Мұнда зобалаң</w:t>
        <w:br/>
        <w:t>жылдарындағы ұлы кқәсіреттердің тірі куәсі Б.Мұстафин "Халық жауы"</w:t>
        <w:br/>
        <w:t>ретінде Л.Мирзоянның қалай жазықсыз ұсталып, жазаланғанын өзі</w:t>
        <w:br/>
        <w:t>басынан кешкен естеліктер желісі негізінде нақты баяндайды. Жалпы,</w:t>
        <w:br/>
        <w:t>Бекболат ақсақалдың осындай сұхбат-әңгімелері бірнешеу. Олардың</w:t>
        <w:br/>
        <w:t>баспасәз беттерінде жариялануы Л.Мирзоянның қоғамдағы орны мен</w:t>
        <w:br/>
        <w:t>рөлін айқындауда, сол тұстағы сталиндік қоғамдық-саяси ахуалдың</w:t>
        <w:br/>
        <w:t>сырын ашуда, ал түйіндей келгенде, қайраткер есімін шынайы</w:t>
        <w:br/>
        <w:t>насихаттауда жасалған елеулі қадамдар болды /9/.</w:t>
        <w:br/>
        <w:t>199856 жылы Л.И.Мирзоянның 100 жылдық мерейтойына орай</w:t>
        <w:br/>
        <w:t>республиканың облыстық газеттері беттерінде көптеген мақалалар шықты.</w:t>
        <w:br/>
        <w:t>Бұлар да қайраткерді халыққа жақын таныстырып, оның Қазақстанның</w:t>
        <w:br/>
        <w:t>нығаюына, қазақ халқының күшпен ұжымдастыру және зорлап</w:t>
        <w:br/>
        <w:t>отырықшыландыру азаптарынан арылуына қатысты зор еңбегін,</w:t>
        <w:br/>
        <w:t>республикада үлт кадрларын қолдау саясатын қазіргі уақыт талабына сай,</w:t>
        <w:br/>
        <w:t>шынайы көзқарас тұрғысынан жазып, жаңа, тың қоғамдық пікірлердің</w:t>
        <w:br/>
        <w:t>қалыптасуына ұйытқы болды /10/. Мақалалар әдеби-публицистикалық</w:t>
        <w:br/>
        <w:t>сипатта болса да, біз зерттеп отырған қайраткердің өмірін толығырақ</w:t>
        <w:br/>
        <w:t>зерттей түсуге олардың авторлары зор үлес қосты. Біздің ойымызша,</w:t>
        <w:br/>
        <w:t>тарихи публицистика жеке тұлғаны толық аша түсуге тиімді қызмет етеді.</w:t>
        <w:br/>
        <w:t>ғылыми талдау жүргізіп, оны-терең зерттеу кезегін күтіп тұрған маңызды</w:t>
        <w:br/>
        <w:t>мәселе болып табылады.</w:t>
        <w:br/>
        <w:t>Диссертацияның деректік негізі. Бүл зерттеу жұмысында жасалған</w:t>
        <w:br/>
        <w:t>түйіндер мен пікірлер Қазақстан Республикасы Президентінің архивінен</w:t>
      </w:r>
    </w:p>
    <w:p>
      <w:r>
        <w:t>алынған қүжаттар мен осы уақытқа дейін ғылыми айналымға тартылмай</w:t>
        <w:br/>
        <w:t>келген мерзімді баспасөз материалдарын сұрыптап пайдалану негізінде</w:t>
        <w:br/>
        <w:t>ғана мүмкін болды.</w:t>
        <w:br/>
        <w:t>Өйткені, қайраткердің Қазақстанға қатысты қызметі негізінен саяси,</w:t>
        <w:br/>
        <w:t>партиялық сипатта болғаны емес және 30-шы жылдардағы Қазақстандағы</w:t>
        <w:br/>
        <w:t>саяси-әлеуметтік процестер, Өлкелік партия ұйымының идеялық-саяси</w:t>
        <w:br/>
        <w:t>шаруашылықтық ұйымдастыру шаралары жөніндегі құжаттары "негізінен</w:t>
        <w:br/>
        <w:t>Қазақстан Республикасы Президенті архивінде (141-қор) топтастырылған.</w:t>
        <w:br/>
        <w:t>Біз де осы архив құжаттарын мүмкіндігініне тиімді пайдалануға тырыстық,</w:t>
        <w:br/>
        <w:t>Бұлар, әдетте республика өмірінің барлық салаларына партиялық-</w:t>
        <w:br/>
        <w:t>мемдекеттік басшылықтың мәнін ашады. Дей тұрғанмен, бұл архивтік</w:t>
        <w:br/>
        <w:t>деректер коммунистік идеология үстемдігі жағдайында өмірге келгендіктен</w:t>
        <w:br/>
        <w:t>зерттеушіден сын көзбен қарауды, оларды өзара салыстыруды және оған</w:t>
        <w:br/>
        <w:t>баға беруде жаңа методологиялық принциптерді басшылыққа алуды қажет</w:t>
        <w:br/>
        <w:t>етеді. Бұл архивтегі деректердің үлкен тобына жеке адамдар жасаған</w:t>
        <w:br/>
        <w:t>құжаттар, еңбектер, естеліктер және т.б. жатады. Соның інінде, ең</w:t>
        <w:br/>
        <w:t>алдымен маңызды болатыны Л.И.Мирзоянның өзінің Қазақстандағы</w:t>
        <w:br/>
        <w:t>қызметі барысындағы басқаларға жолдаған хаттары, жедел хаттары,</w:t>
        <w:br/>
        <w:t>сөйлетен сөздері /16/. Бұл деректерден Л.Мирзоянның өлкедегі</w:t>
        <w:br/>
        <w:t>қалыптасқан ауыр жағдай мен қордаланған мәселелерді шешудегі мазасыз</w:t>
        <w:br/>
        <w:t>көңіл-күйін, үлкен принпиптілігін, азаматтық табандылығын аңғарамыз.</w:t>
        <w:br/>
        <w:t>30-шы жылдары Л.Мирзоянмен қызметтес болып, түрлі жауапты</w:t>
        <w:br/>
        <w:t>міндеттер атқарған, әрі осы кездегі ауыртпалықтарды қайраткермен бірге</w:t>
        <w:br/>
        <w:t>бастан кешкен адамдар естеліктерінің біздің тақырыбымызды ашудағы</w:t>
        <w:br/>
        <w:t>деректік маңызы зор болды. Әсіресе, кезінде қуғын-сүргіннің ең зілмауыр</w:t>
        <w:br/>
        <w:t>азабын арқалаған, зобалаң жылдарындағы қуғын-сүргіндер куәсі,</w:t>
        <w:br/>
        <w:t>алғашқыда ату жазасына кесіліп, кейіннен 18 жыл түрмеде, айдауда</w:t>
        <w:br/>
        <w:t>жүртен жоғарыда аталған Бекболат Мұстафин ағамыз айтары көп тірі</w:t>
        <w:br/>
        <w:t>шежіре. Бұл кісі өз естеліктерінде Л.Мирзоян туралы сүйіспеншілік</w:t>
        <w:br/>
        <w:t>сезіммен әңгімелеп, оның адал бейнесін қалпына келтіруде тек қазақ</w:t>
        <w:br/>
        <w:t>жұртшылығы арасында ғана емес, қайраткер қандастары мекендейтін</w:t>
        <w:br/>
        <w:t>сонау Арменияға дейін барып, сол өлдің үкімет басшыларының</w:t>
        <w:br/>
        <w:t>қабылдауында болып, жемісті қызмет жасап жүрген белсенді қоғамдық</w:t>
        <w:br/>
        <w:t>қайраткер.</w:t>
        <w:br/>
        <w:t>а Деректік мәліметтердің, құжаттардың келесі бір тобы партия</w:t>
        <w:br/>
        <w:t>ұйымдарының құжаттары. Бұларға біз баспадан жарық көрген БК(б)П</w:t>
        <w:br/>
        <w:t>органдарының және оның Қазақ өлкелік комитетінің жарық көрген</w:t>
        <w:br/>
        <w:t>қаулыларын, қарарларын және шешімдерін жатқызамыз /17/. Бұлардың</w:t>
        <w:br/>
        <w:t>мақсаты коммунистік партияның күш-қуаты мен &gt; “қамқорлығын”</w:t>
        <w:br/>
        <w:t>насихаттау болғандығына қарамастан сол кезеңдегі. әлеуметтік-</w:t>
        <w:br/>
        <w:t>экономикалық, тұрмысқа талдау жасауға, осы арқылы Л.Мирзоянның</w:t>
        <w:br/>
        <w:t>саясатына бейімделуге, Орталықтың нүсқауларын мүлтіксіз орындау</w:t>
        <w:br/>
        <w:t>тәртібіне көнуге мәжбүрлігінен туды дей аламыз.</w:t>
        <w:br/>
        <w:t>Үлкен қайраткер бола тұра, Л.Мирзоян қоғамдық ұйымдарда өріс</w:t>
        <w:br/>
        <w:t>алған “халық жауларын” сынауға ат салысты, үлес қосты, ол қызмет</w:t>
        <w:br/>
        <w:t>бабына байланысты осыған барды, ал мұның әрине ауыр салдарлары да</w:t>
        <w:br/>
        <w:t>болды. Бұл оның және ол өмір сүрген кезеңнің қасіреті еді.</w:t>
        <w:br/>
        <w:t>30-шы жылдары еліміз жұртшылығына көптеген қиыншылықтарды</w:t>
        <w:br/>
        <w:t>жеңіп, уақыт алға тартқан күрделі мәселелерді шешуге тура келді. Бұл</w:t>
        <w:br/>
        <w:t>жолда қателіктер мен олқылықтар да, өкінішті жайлар да аз болмады. Елде</w:t>
        <w:br/>
        <w:t>партиялық-мемлекеттік басқарудың әкімшілік-әміршілік жүйесі біртінделі</w:t>
        <w:br/>
        <w:t>нығая берді, бюрократизм бел алды. “Социализм құрылысы процесінде тап</w:t>
        <w:br/>
        <w:t>күресі іниеленісе түседі? - дейтін И.В.Сталин ұсынған шікір елде</w:t>
        <w:br/>
        <w:t>өшпенділіктің, күмәнданушылықтың төзгісіз ахуалы қалыптасуына</w:t>
        <w:br/>
        <w:t>соқтырды, қоғамдағы заңдылықтың өрескел бұзылуына негіз болды.</w:t>
      </w:r>
    </w:p>
    <w:p>
      <w:r>
        <w:t>Қазақстанда да қуғын-сүргін мен орынсыз жаппай жазалау орын</w:t>
        <w:br/>
        <w:t>алды. Бұл кезеңде Өлкелік партия комитетінің, облыстық, аудандық</w:t>
        <w:br/>
        <w:t>комитеттер хатшылары мен мүшелерінің, кеңес, комсомол, кәсіподақ</w:t>
        <w:br/>
        <w:t>ұйымдары басшыларының, кәсіпорындар мен КОЛХОЗ-сОВХОЗ</w:t>
        <w:br/>
        <w:t>жетекшілерінің көбі дерлік сталиндік қанды қуғын-сүргінге, саяси-</w:t>
        <w:br/>
        <w:t>террорға ұшырағаны мәлім. )</w:t>
        <w:br/>
        <w:t>Әлбетте сол кезде, жаппай репрессияның шын келбеті мен көлемі</w:t>
        <w:br/>
        <w:t>жөнінде ешкім де толық білмеді, ал кейбір таза, адал аламдардың тұтқынға</w:t>
        <w:br/>
        <w:t>алынғандығы жөнінде, қоғамда мемлекеттік қауіпсіздік орындары мен</w:t>
        <w:br/>
        <w:t>кеңес соты барлығын мұқият тексеріп, шындықты қалпына келтіреді,</w:t>
        <w:br/>
        <w:t>әділетсіздікке жол бермейді деген сенім болды.</w:t>
        <w:br/>
        <w:t>Ал шындығында Қазақстан жағдайындағы сталиндік қуғын-сүргін</w:t>
        <w:br/>
        <w:t>көлемінің әлі де нақты анықтала қоймағандығын ескере отырып, қазіргі</w:t>
        <w:br/>
        <w:t>қолда бар деректерге көңіл аударсақ, осының өзінен-ақ сталинизмнің</w:t>
        <w:br/>
        <w:t>қазақ халқына қарсы жасаған қылмыс ауқымының аса ауыр болғандығын</w:t>
        <w:br/>
        <w:t>байқаймыз. Мәселен, кейбір деректерде 1937-1938 жылдары Қазақстан</w:t>
        <w:br/>
        <w:t>тұрғындарының 44 мыңының түрмеге түсіп, 22 мыңының атылып</w:t>
        <w:br/>
        <w:t>кеткендігі айтылса /45/, ал келесі бір деректерде 1930-1950 жылдары</w:t>
        <w:br/>
        <w:t>жазалау диірменінен 100 мың 971 қазақстандықтардың өтіп, соның ішінде</w:t>
        <w:br/>
        <w:t>20170 адамның атылғандығы жөнінде мәлімет бар /46/,</w:t>
        <w:br/>
        <w:t>Әрине, Одақтық сандық көрсеткіштермен салыстырғанда Қазакстан</w:t>
        <w:br/>
        <w:t>қасіретінің көп төмен болуы заңды да. Алайда, басқа көрші туысқан</w:t>
        <w:br/>
        <w:t>халықтарға қарағанда біздегі шығындар мен қудалаулар көлемінің көп</w:t>
        <w:br/>
        <w:t>болғандығын байқаймыз. Моселен, 1937-1938 жылдарда нақаққа</w:t>
        <w:br/>
        <w:t>үшырағандар пайызға шаққанда қазақтарда өзбектерге қарағанда үш есе</w:t>
        <w:br/>
        <w:t>көп болған /47/.</w:t>
        <w:br/>
        <w:t>Осы орайда “бүл сұрақтың сыры неде, мезгілсіз мерт болып,</w:t>
        <w:br/>
        <w:t>қиянаттың құрбаны болған адамдардың тағдырын тәлкекке салуға кім</w:t>
        <w:br/>
        <w:t>кінәлі?” -- деген орынды сұрауларға жауап беру тарих тағылымы. Одақ</w:t>
        <w:br/>
        <w:t>көлеміндегі жүргізілген репрессиялардың негізгі көлеңкесі Сталин мен</w:t>
        <w:br/>
        <w:t>оның айналасындағы “көсемнің” айтқанын орындап, абырой таппақ</w:t>
        <w:br/>
        <w:t>тәжірибелердегі басшы кадрларды таңдау, орналастыру жүйесіне талдау</w:t>
        <w:br/>
        <w:t>жасаудың тағылымы мол үрдіс екендігін де түсіне аламыз. Оның үстіне</w:t>
        <w:br/>
        <w:t>қәзіргі таңдағы ұлттық сананың қайта жаңғырған тұсында төл</w:t>
        <w:br/>
        <w:t>тарихымыздың жаңа мазмұн, соны сипат алуына кең жол ашылып, мол</w:t>
        <w:br/>
        <w:t>мүмкіндіктер беріліп жатқан мезгілде ғана, ұзақ уақыт бойы бұрмаланып,</w:t>
        <w:br/>
        <w:t>бір жақты қаралып, ақиқаты айтылмаған тарихи құбылыстарды қайта ой</w:t>
        <w:br/>
        <w:t>елегінен өткізіп, шынайы бағасын беруге деген талпыныс күшейе түсті.</w:t>
        <w:br/>
        <w:t>Сондықтан да, Л.И.Мирзоянның Қазақстандағы қоғамдық-саяси және</w:t>
        <w:br/>
        <w:t>мемлекеттік қызметіне көзқарас, біздің ойымызша күрделі зерттеулердің</w:t>
        <w:br/>
        <w:t>тоғысында тұрған тақырып болып табылады. Сонымен, бұлардың барлығы</w:t>
        <w:br/>
        <w:t>Л.И.Мирзоянның Қазақстандағы өмір жолын зерделеуге арналған</w:t>
        <w:br/>
        <w:t>диссертация тақырыбының өзекті екендігін аңғартса керек.</w:t>
        <w:br/>
        <w:t>Тақырыптың зерттелу деңгейі. Л.И.Мирзоянның қоғамдық-саяси және</w:t>
        <w:br/>
        <w:t>мемлекеттік қызметі Қазақстан тарихнамасында осыған дейін жеке зерттеу</w:t>
        <w:br/>
        <w:t>жұмыстарының негізі болған жоқ. Ал, 90-шы жылдарға дейінгі</w:t>
        <w:br/>
        <w:t>қайраткердің қоғамдық-саяси қызметінің кейбір жекелеген тұстарын</w:t>
        <w:br/>
        <w:t>қарастырған, тарихи-танымдық, дүниелерде, өкінішке орай коммунистік,</w:t>
        <w:br/>
        <w:t>таптық көзқарас тұрғысынан немкетті пікірлер көрініс беріп, қазақ</w:t>
        <w:br/>
        <w:t>жерінің жанашыры, қамқоры бола білген Л.И.Мирзоян жөнінде жете</w:t>
        <w:br/>
        <w:t>зерделенбеген қысқа ойлар мен логикалық тұрғыдан келте түйіндердің</w:t>
        <w:br/>
        <w:t>орын алғаны байқалады.</w:t>
        <w:br/>
        <w:t>Л.Мирзоян жөніндегі негізгі мәліметтерді 70-ші жылдары шығарыла</w:t>
      </w:r>
    </w:p>
    <w:p>
      <w:r>
        <w:t>бастаған "Қазақ Совет энциклопедиясынан" аламыз /2/. Мұнда қайраткер</w:t>
        <w:br/>
        <w:t>өмірі хронологиялық негізде баяндалып, оның қайда, қашан және қандай</w:t>
        <w:br/>
        <w:t>қызмет жасағандығы көрсетілген. Дәл осы- деректерді беріректе жарыққа</w:t>
        <w:br/>
        <w:t>шыққан "Қазақ ССР қысқаша энниклопедиясынан" да көреміз /3/. Осы</w:t>
        <w:br/>
        <w:t>басылымдарда Л.Мирзоянның "Халық жауы" ретінде қуғындалып,</w:t>
        <w:br/>
        <w:t>сталиндік зұлмат құрбаны болғандығы жөнінде ешқандай да мәлімет-</w:t>
        <w:br/>
        <w:t>дерек берілмегендіі таңдандырады. Авторлар "Мирзоян Советтік</w:t>
        <w:br/>
        <w:t>Қазақстанның экономикасы мен мәдениетінің дамуына елеулі үлес қосты"</w:t>
        <w:br/>
        <w:t>деп тарихи ішындықты жалпылама баяндай келе "Алматы қаласында</w:t>
        <w:br/>
        <w:t>Мирзоян атында көше бар" деген сияқты мәлімет берумен шектеледі. Бұл</w:t>
        <w:br/>
        <w:t>партиялық-октемдік басқару мен әміршіл-әкімшіл жүйенің түлденіп,</w:t>
        <w:br/>
        <w:t>шарықтау шегіне жеткен тұсында жарық көрген еңбектердің барлығына да</w:t>
        <w:br/>
        <w:t>тән жай деуге болады. Бұған 80-ші жылдардың ортасында жарық көрген</w:t>
        <w:br/>
        <w:t>"Қазақстан коммунистік партиясы тарихының очеркі атты кітапта</w:t>
        <w:br/>
        <w:t>қайраткер туралы шынайы нікірлердің толық айтылмай, тек қана</w:t>
        <w:br/>
        <w:t>Л.И.Мирзоянның большевизм мұраттарыңа адал, көрнекті партия</w:t>
        <w:br/>
        <w:t>қайраткері болғандығы жөніндегі дәстүрлі біржақты, саяси тұжырымдар</w:t>
        <w:br/>
        <w:t>жасау да толық дәлел бола алады /4/.</w:t>
        <w:br/>
        <w:t>Десек 176, осындай логикалық өрісі тар кезеңнің өзінде де</w:t>
        <w:br/>
        <w:t>Л.Мирзоянның қазақ олкесіне, оның халқына сіңірген еңбетін жоғары</w:t>
        <w:br/>
        <w:t>бағалаған еңбектер мен шығармалар аз да болса кездеседі. Мәселен,</w:t>
        <w:br/>
        <w:t>жоғарыда өзіміз атап өткен С.Мұқановтың "Өмір мектебі" аталатын</w:t>
        <w:br/>
        <w:t>мемуарлық көлемді еңбегінің үшінші кітабы "Есею жылдары" бұған толық</w:t>
        <w:br/>
        <w:t>болған жандайшаптарына түсетіні сөзсіз. Ал, енді Қазақстан жағдайында</w:t>
        <w:br/>
        <w:t>ше? Дәл осы кездегі өлкедегі басты түлға, басшы болған Л.И.Мирзоянның</w:t>
        <w:br/>
        <w:t>Қазақстандағы саяси қуғын- сүргінге қаншалықты қатысты болғандығын,</w:t>
        <w:br/>
        <w:t>әрі оның ұстанған бағыты қандай екендігін анықтаудың маңызы зор.</w:t>
        <w:br/>
        <w:t>Өйткені, бұл даму тарихымыздағы тағы бір “ақтаңдақты” жоюдың әрекеті,</w:t>
        <w:br/>
        <w:t>өткендегілей жауыздыққа, қаталдыққа жол бермеудің шарасы,</w:t>
        <w:br/>
        <w:t>әділеттілікті, адамшылықты орнықтыру кепілі. Ал, біздің жағдайымызда</w:t>
        <w:br/>
        <w:t>бұлардың барлығына ел сүйіспеншілігіне бөленген Л.И.Мирзоянды</w:t>
        <w:br/>
        <w:t>еңбегіне сай бағалап, оның абзал атын қастерлеу, оның өзінің де саяси</w:t>
        <w:br/>
        <w:t>қуғын-сүргін құрбаны болып, тағдыр тақсіретіне ұшырағандығын көрсету</w:t>
        <w:br/>
        <w:t>міндеті қосылады.</w:t>
        <w:br/>
        <w:t>Сөз жоқ, Л.И.Мирзоян өз уақытының, дәуірінің адамы болды. Ол өзі</w:t>
        <w:br/>
        <w:t>қызмет еткен социализм идеяларына барынша сенді, сондықтан</w:t>
        <w:br/>
        <w:t>партиялық тәртіпке бағынды. Бүкіл партия аппараты мен бүкіл партия</w:t>
        <w:br/>
        <w:t>жұмыла көтерген мәселелер үшін өмір сүріп, жұмыс істеді.</w:t>
        <w:br/>
        <w:t>“Л.И.Мирзоянның республиканың әміршіл-әкімшіл жүйеге негізделген</w:t>
        <w:br/>
        <w:t>әлеуметтік-экономикалық өміріндегі үйымдастырушылық қызметі“ атты</w:t>
        <w:br/>
        <w:t>үшінші тарауда, Л.И.Мирзоянның Қазақстанның әлеуметтік-</w:t>
        <w:br/>
        <w:t>экономикалық және мәдени өміріндегі қызметі қарастырылады.</w:t>
        <w:br/>
        <w:t>Қазақстанға келісімен Л.Мирзоян панасыз қалған жетімдерді</w:t>
        <w:br/>
        <w:t>орналастырып, қамқорлыққа алуға зор мән берді. Мүны оның 1933 жылғы</w:t>
        <w:br/>
        <w:t>29 наурызда Сталин мен Молотовқа жазған хатынан-ақ аңғаруға болады.</w:t>
        <w:br/>
        <w:t>Бұл хатта Мирзоян, өлкеде қалыптасып отырған басқа да ауыр</w:t>
        <w:br/>
        <w:t>жағдайлармен бірге панасыз балалар босқыншылығына да тоқталып,</w:t>
        <w:br/>
        <w:t>Оңтүстік. Қазақстандағы және. Алматы облыстарындағы мұндай</w:t>
        <w:br/>
        <w:t>құбылыстың (панасыздықтың-А.П.) тіпті үдеп бара жатқандығына</w:t>
        <w:br/>
        <w:t>алаңдатушылық білдірді. Сондықтан, "Орталықтан жабдықталатын</w:t>
        <w:br/>
        <w:t>балалардың құрамын тағы да 20 мың адамға көбейтіп, олардың жалпы</w:t>
        <w:br/>
        <w:t>санын 60 мың балаға жеткізуді" өтінеді. Сондай-ақ, Мирзоян панасыз</w:t>
        <w:br/>
        <w:t>балаларға бюджеттен бөлінетін қаржының жоғарыдағы мөлшердегі</w:t>
        <w:br/>
        <w:t>жетімдерді қамтамасыз етуге жетпейтіндігін түсініп, Орталықтан</w:t>
        <w:br/>
        <w:t>“жабдықтау халық комиссариатын балалар үйлері үшін аз ғана мөлшерде</w:t>
        <w:br/>
        <w:t>болса да тоң май мен жарма дақылдармен бөліп отыруға міндеттеуді"</w:t>
      </w:r>
    </w:p>
    <w:p>
      <w:r>
        <w:t>өтінеді /48/.</w:t>
        <w:br/>
        <w:t>Осыдан көп уақыт өтпей-ақ 3І наурыздағы әлкелік партия</w:t>
        <w:br/>
        <w:t>комитетінің бюро мәжілісіне "Панасыз балалар туралы" мәселе қарауға</w:t>
        <w:br/>
        <w:t>қойылды. Панасыздардың көбеюіне байланысты оларды облыстар</w:t>
        <w:br/>
        <w:t>бойынша бөліп орналастыру шаралары белгіленді. Бұл үшін қосымша</w:t>
        <w:br/>
        <w:t>жаңа балалар үйі мен еңбек коммуналарын ұйымдастыру көзделіп, Шығыс</w:t>
        <w:br/>
        <w:t>Қазақстан облысында 65 балалар үйі мен 3 еңбек коммунасын, Онтүстік</w:t>
        <w:br/>
        <w:t>Қазақстанда тиісінше, 3232 және 3, Қарағандыда-44 және 2, Алматы</w:t>
        <w:br/>
        <w:t>облысында, 42 және 3, Батыс Қазақстанда - 8 балалар үйі, Ақтөбеде - 16</w:t>
        <w:br/>
        <w:t>балалар үйі ашылатын болды /49/.</w:t>
        <w:br/>
        <w:t>Әрине, Л.Мирзоянның панасыз балаларды қамқорлыққа алу жөніндегі</w:t>
        <w:br/>
        <w:t>осындай алғашқы келген кезден бастап материалдық қолдау арқылы қолға</w:t>
        <w:br/>
        <w:t>22</w:t>
        <w:br/>
        <w:t>Алті беков: .Ж.</w:t>
        <w:br/>
        <w:t>Л.И. Мирзоянның Қазақстандағы қоғамдық-саяси</w:t>
        <w:br/>
        <w:t>және мемлекеттік қызметі /1933-1938жж./</w:t>
        <w:br/>
        <w:t>Баспаға басылу күні 20.11.2000ж.</w:t>
        <w:br/>
        <w:t>Тираж 100 дана, формат 60х80</w:t>
        <w:br/>
        <w:t>Еуразия университетінің редакциялық баспа бөлімі.</w:t>
        <w:br/>
        <w:t>55.ҚРПА. 141-қ., 1-т., 6665-іс, 16-п.</w:t>
        <w:br/>
        <w:t>56.ҮІ Тіленум Казахкрайкома ВКП(Б).//Болыневик Казахстана.1936.-</w:t>
        <w:br/>
        <w:t>Х7.- С.20-28.</w:t>
        <w:br/>
        <w:t>57.Казахская ССР (факты и цифры).//Большевик Казахстана. 1937.-53,</w:t>
        <w:br/>
        <w:t>С. 78-79,</w:t>
        <w:br/>
        <w:t>58.Мирзоянның өлкелік партия комитетінің ҮІ Пленумында сөйлеген</w:t>
        <w:br/>
        <w:t>сөзі.// Қазақстан коммунисі. 1990.- М11.-Б. 43.</w:t>
        <w:br/>
        <w:t>59.Сонда. -Б.43.</w:t>
        <w:br/>
        <w:t>60.ҚРПА. 141-қ., 1-т., 5857-іс, 46-п.</w:t>
        <w:br/>
        <w:t>61.Сонда, 5769"а"-іс, 59-п.</w:t>
        <w:br/>
        <w:t>62.Атылмай қалған адам. // Егемен Қазақстан.1997.28-мамыр.</w:t>
        <w:br/>
        <w:t>Диссертацияның негізгі мазмұны төмендегі басылымдарда жарияланды:</w:t>
        <w:br/>
        <w:t>1. Қазақстандағы күштеп ұжымдастыру және отырықшыландырудың</w:t>
        <w:br/>
        <w:t>зардаптарын жою жолындағы Л.И.Мирзоянның ұйымдастырушылық,</w:t>
        <w:br/>
        <w:t>жұмысы. //Гуманитарлық ғылымдар Академиясының хабаршысы. Ғылыми</w:t>
        <w:br/>
        <w:t>журнал. 1999.-2% 24). -Б.48-51.</w:t>
        <w:br/>
        <w:t>2. Л.И.Мирзоянның босқындарды шаруашылықтық орналастырудағы</w:t>
        <w:br/>
        <w:t>қызметі. //ҚазМУ хабаршысы. Тарих сериясы.-1999.-У&gt;14.-Б.59-62.</w:t>
        <w:br/>
        <w:t>3. Қазақстанның әлеуметтік-экономикалық өміріндегі. Л .И.Мирзоянның</w:t>
        <w:br/>
        <w:t>ұйымдастырушылық қызметі.// ҚазМУ хабаршысы.Тарих сериясы.-1999,</w:t>
      </w:r>
    </w:p>
    <w:p>
      <w:r>
        <w:t>-Хв15.-Б,154-157.</w:t>
        <w:br/>
        <w:t>4. Л.И.Мирзоянның Қазақстандағы оқу-ағарту және мәдениет</w:t>
        <w:br/>
        <w:t>құрылысындағы ролі.//ҚазМУ хабаршысы. Тарих сериясы.-1999.-516.</w:t>
        <w:br/>
        <w:t>Б.91- 96.</w:t>
        <w:br/>
        <w:t>5. Л.И.Мирзоян: Кеңестік тоталитарлық жүйенің ірі қайраткері және</w:t>
        <w:br/>
        <w:t>“саяси жауыс. //ҚазМУ хабаршысы. Тарих сериясы.- 2000.-У9 2(17).-Б. 92-98.</w:t>
        <w:br/>
        <w:t>224927</w:t>
        <w:br/>
        <w:t>29</w:t>
        <w:br/>
        <w:t>22.О мероприятиях по развитию животноводста/ / Большевик Казахстана.</w:t>
        <w:br/>
        <w:t>1935.- МІ.- С.8-9.</w:t>
        <w:br/>
        <w:t>23.ҚРПА. 141-қ., 1-т., 6665-іс, 29-30-п.</w:t>
        <w:br/>
        <w:t>2А.Казахская ССР(факты и цифры)// Болыневик Казахстана. 1937.-М3.-</w:t>
        <w:br/>
        <w:t>С.84.</w:t>
        <w:br/>
        <w:t>25.Мирзоян Л. Казахстан-союзная республика.//Болышевик Казахстана.</w:t>
        <w:br/>
        <w:t>1937.-МаА.- С.26.</w:t>
        <w:br/>
        <w:t>26.БК(б) Қазақ олкелік комитетінің ҮІ Пленумы 10-16 шілде. 1933.</w:t>
        <w:br/>
        <w:t>Стенографиялық есеп. 1936.-Б. 274,</w:t>
        <w:br/>
        <w:t>27.Қазақ қалай аштыққа ұшырады.Алматы: Қазақ университеті. 1991. 208-</w:t>
        <w:br/>
        <w:t>6.(91).</w:t>
        <w:br/>
        <w:t>28.ҚРПА. 141-қ., 1-т., 5724-іс, 13-п.</w:t>
        <w:br/>
        <w:t>29.ҚРПА. 141-қ., 1-т., 5724-іс, 29-п.</w:t>
        <w:br/>
        <w:t>30.ҚРПА. 141-қ., 1-т., 5746-іс, 13-п.</w:t>
        <w:br/>
        <w:t>31.ҚРПА. 141-қ., 1-т,, 5724-іс, 72, 74-п.</w:t>
        <w:br/>
        <w:t>32.ҚРПА. 141-қ., 1-т., 5724-іс, 209-п.</w:t>
        <w:br/>
        <w:t>33.ҚРПА. 141-қ., 1-т., 5725-іс, 471-п.</w:t>
        <w:br/>
        <w:t>34.ҚРПА. 141-қ., 1-т., 5756аг-іс, 95-і.</w:t>
        <w:br/>
        <w:t>35.ҚРПА. 141-қ., 1-т., 6665-іс, 25-п.</w:t>
        <w:br/>
        <w:t>36.ҚРПА. 141-қ., 1-т., 6570-іс, 4-5-п.</w:t>
        <w:br/>
        <w:t>37.Л.И.Мирзоянның қазақ өлкелік комитетінің 1933 жылы 10-16 шілдеде</w:t>
        <w:br/>
        <w:t>өткен ҮІ Пленумында сөйлеген сөзі.// Қазақстан коммунисі.1990.- М11.-</w:t>
        <w:br/>
        <w:t>Б.43.</w:t>
        <w:br/>
        <w:t>3%.Мирзоян Л.И. Поднять работу организации на уровень новых задач. 7</w:t>
        <w:br/>
        <w:t>“//Вольшевик Казахстана. 1933.- М3.- С.5.</w:t>
        <w:br/>
        <w:t>39.ҚРПА. 141-қ., 1-т., 5758-іс, 351-352-п.</w:t>
        <w:br/>
        <w:t>40.ҚРПА. 141-қ., 1-т., 5742-іс, 21-п.</w:t>
        <w:br/>
        <w:t>41.Мирзоян Л.И. Отчетный доклад 1-сьезду КІ(б) К.// Большевик</w:t>
        <w:br/>
        <w:t>7 Казахстана. 1937.- М6-7.- С.А6-47,</w:t>
        <w:br/>
        <w:t>42.Народнов хозяйство Казахстана. 1938.- М3.- С.37.</w:t>
        <w:br/>
        <w:t>43.Большевик Казахстана. 1937.- Қ6-7.- С.48.</w:t>
        <w:br/>
        <w:t>44.КРПА. 141-қ., 1-т., 5769аг-іс, 44-п.</w:t>
        <w:br/>
        <w:t>45.Зауал: мақалалар мен естеліктер. Алматы: Жазушы. 1991. 272-6.(63).</w:t>
        <w:br/>
        <w:t>46.Тасымбеков А. Жан дауысы. Алматы., 1994, 176-6.(171).</w:t>
        <w:br/>
        <w:t>47.Зауал: мақалалар мен естеліктер. Алматы: Жазушы. 1991. 272-б. (63).</w:t>
        <w:br/>
        <w:t>48.Қазақ қалай аштыққа ұшырады? Алматы: Қазақ университеті: 1991.</w:t>
        <w:br/>
        <w:t>208-6., (95)</w:t>
        <w:br/>
        <w:t>49.ҚРПА 141-қ., 1-т., 5769-іс, 44-п.</w:t>
        <w:br/>
        <w:t>50.ҚРПА. 141-қ., 1-т., 5773-іс, 170-171-п.</w:t>
        <w:br/>
        <w:t>51. Торговля хлебом без карточек.//Большевик Казахстана. 1935,-М1.-</w:t>
        <w:br/>
        <w:t>С.35-37</w:t>
        <w:br/>
        <w:t>52.Көлбаев Т. Ант етемін, партия мүддесін сатқан емеспін...// Лениншіл</w:t>
        <w:br/>
        <w:t>жас. 1990. 2-тамыз. ” ғ</w:t>
        <w:br/>
        <w:t>53.Казахстанская правда. 1933. 15 марта.</w:t>
        <w:br/>
        <w:t>54.ҚРПА. 141-қ., 1-т., 5724-іс, 163-166-п.</w:t>
      </w:r>
    </w:p>
    <w:p>
      <w:r>
        <w:t>біпшшағу</w:t>
        <w:br/>
        <w:t>АКулһеЮота Рапға 2лһоврагоупа</w:t>
        <w:br/>
        <w:t>“Зосіо-роШіса! ап4 5ізіе асбуНу оР І.Л.Міғгоуал іп Кауакһв(ап (1933-1938)”</w:t>
        <w:br/>
        <w:t>07.00.02.- Тһе һізіогу о” өш сөгу / Нікіогу өГіһе Керпізіс ө? КатаҚһзап</w:t>
        <w:br/>
        <w:t>Тһе (һевів вшізті0ед (оғ іһе 4еГепсе із беуоіейі о (һе гезеагсһі оҒ (һе ргоппіпелі:</w:t>
        <w:br/>
        <w:t>восізі ала роіШіЕа! Нөше Геуоп Івауеуісі Міггоуап 8 аспүйу, һо жоткей іп</w:t>
        <w:br/>
        <w:t>КатаКҺвізн іп (һе шові Әсі әш іғаріс уеагв.</w:t>
        <w:br/>
        <w:t>ХҮН із тезезгеһ һе ашһог һав тпабе ап аНепірі іо вувістпайса)у вштптагіге</w:t>
        <w:br/>
        <w:t>Һізіюгісгі Ғәсіз оҒ (һай регіод апа, оп Іні Һазів, ә/Іһ 1һе чізе оҒ шге БіРОвтарһіса!</w:t>
        <w:br/>
        <w:t>шакегізі апФ атсһпіуев вошсев, а сопетарогагу іпіетргеіайов оҒ І,Т.Міггоуап 8 Біліс апа</w:t>
        <w:br/>
        <w:t>восіо-роШіса! асіуіту һав Әееп ргерагей, іһе ішрагбігі ала1увіз оҒ опе оҒ (һе шо роршаг</w:t>
        <w:br/>
        <w:t>лайопа! роуекпогв регвопа! рагісірайолп іп (һе Жоппайоп оғ есопоттісв ан4 епзштн;</w:t>
        <w:br/>
        <w:t>вөсізі ала сшішга! деуе)Юортел о? 1Не тезіоп һа Бееп илдегізКеп,</w:t>
        <w:br/>
        <w:t>Іп із өсіетііс әогк пой опіу сікопісіс Ішті о1 зөсіо-ро!Ніса! аткі 81зіе аспуЙу</w:t>
        <w:br/>
        <w:t>оҒ І.Т.Митоуап іп КатаҚһвіап сап фе тейасеб; һавіпс проп ехіепвіуе 4осшпепіагу</w:t>
        <w:br/>
        <w:t>тәкегігі, агеһіуез зошсев апа ілбогтайоп Шот һе регісдісаів Өзе ашфог сгегіев ап</w:t>
        <w:br/>
        <w:t>өгіріпаі! ішетртелайоп ОҒ Іһаі һізіотіса! регіоб.</w:t>
        <w:br/>
        <w:t>Вавіпр ироп 1Һе сошетрогату шейодоіоеу оҒ Піногісді гевезгсһев, ироп агеһіуев</w:t>
        <w:br/>
        <w:t>дәсшпетив Ше шайогйу оҒ зһісі аге швесі іп Іһе өсіепсе (ог Іле Нкв 1 Өтпе, воте</w:t>
        <w:br/>
        <w:t>шішігісістійу Каозғп Ғасіз оҒ І.Л.Міггоуап 8 Мовтарһу, по оп?у ав а вішевтшап у/һ0 5У28</w:t>
        <w:br/>
        <w:t>Ізуаі іо Ше огбеів-дігесітр әбітіпізітаНуе вузіеті Іһас схізіед аб (һай Нте Әші я150 ав а</w:t>
        <w:br/>
        <w:t>поп-огйілагу регвола у ууһове еМогів чүеге Фесізіус 10 еПітаіе сопвершепсев оғ Ғогсебф</w:t>
        <w:br/>
        <w:t>соПесііуігапоп апб Тогсей ігапвШоп іо 1һе. веШедй уау оҒ Ше іп 1һе віерре керіопв оҒ</w:t>
        <w:br/>
        <w:t>ҚатаКһйап һауе Бееп геуейіесі.</w:t>
        <w:br/>
        <w:t>Іп Ше іпдісаіед 8сіепініс гезеагеһ Іһе тойе оҒ Т.М.Мігеоуап ая а “ртопчілепі Нриге</w:t>
        <w:br/>
        <w:t>д іһе бозісі іюізі Нагіап 8уөіеш”, ап аввосізіс алб суеп ап ехесшог іп сәгуілр оі 10288</w:t>
        <w:br/>
        <w:t>роШісаі тергеззіопв ів ехатіней (ог Іһе Шгв іше іп (һе сошетаротату сопехі.</w:t>
        <w:br/>
        <w:t>ТореШег м/ИҺ 115, оһу/сусг, Ше ашһог 4оев поі ехабе ойһег авресіз ОҒ Һіз асіу Еу,</w:t>
        <w:br/>
        <w:t>тепбопв Іһс іп Иненсе әкі регвопа) рагісірайоп оҒ І.Л.Міггоуап іп Не теуіуді оҒ іне</w:t>
        <w:br/>
        <w:t>Әізітейуе пабопа! сиішге ап4 ехрапбіты іп вігісііуе аспуҢу іп КағаКһвізп.</w:t>
        <w:br/>
        <w:t>Соплесіпр, хҒНҺ (із, (Ве ехрегіепсе оҒ всіепіііс апа Нізіюпеа! гезсағсв о/</w:t>
        <w:br/>
        <w:t>Шоптайоп оҒ іһай регіоб Ка?аКһвіап сійше, 1һе ітрагізі ехашайоп оГ іһе ровШіуе</w:t>
        <w:br/>
        <w:t>іп шепсе оҒ І.І.Міт?оуап шроп (һезе ргосеззев, шау Ве сопвійегей бірпіГісаті іп Іһе</w:t>
        <w:br/>
        <w:t>ҺМөіюгісгі өсіспее,</w:t>
        <w:br/>
        <w:t>Тһе Іһесіз Изе!ІҒ іп Ив ргоровШНопв апа сопсіпвіопв, Ішре БІР Нортаріса! тііегізі</w:t>
        <w:br/>
        <w:t>уҮЙісһ һав Бееп вуөетайігей ала изей ч/Йе ргерагіпв оҒ (һе өсістіЙіс гевелгсһ, 16 оҒ</w:t>
        <w:br/>
        <w:t>сопвібегаМе ішегені апа, по 4ошя, сап Бе ивей %о сопіпше һе ОТЕ Оп пе</w:t>
        <w:br/>
        <w:t>шпдетвізіділр оҒ (һе Мізіюгу оҒ КағаКһвіял,</w:t>
        <w:br/>
        <w:t>ГА”</w:t>
        <w:br/>
        <w:t>1 ицынадына аш</w:t>
        <w:br/>
        <w:t>ПІШІНІ</w:t>
        <w:br/>
        <w:t>210030017784.</w:t>
        <w:br/>
        <w:t>6. Игенбаев А. Күрескер өмір.//Лениншіл жас.1977,30-қараша; Бәйішев С.</w:t>
        <w:br/>
        <w:t>Халықтың адал ұлы.//Социалистік Қазақстан.1977 2-желтоқсан;</w:t>
        <w:br/>
        <w:t>Біткенбаева ІШ. Өзіміздің Мирзоян.//Лениншіл жас. 1987,14-қараша;</w:t>
      </w:r>
    </w:p>
    <w:p>
      <w:r>
        <w:t>Қозыбаев И.Память о нем жиһа.//Қазахстанская правда. 1987.15-ноября;</w:t>
        <w:br/>
        <w:t>Сулейменов Ж. Мирзоджан.//Огни Алатау. 1987.17 ноября және т.б.</w:t>
        <w:br/>
        <w:t>7. Қойшыбаев Б. Секретарь Мирзоян. //Қазақ, әдебиеті. 1988, 24 маусым;</w:t>
        <w:br/>
        <w:t>Көлбаев Т. Ант етемін, партия мүддесін сатқан емеспін...// Лениншіл жас.</w:t>
        <w:br/>
        <w:t>1990. 2-тамыз.</w:t>
        <w:br/>
        <w:t>8. Нәубет.Публицистикалық ой-толғаулар.Алматы:Жалын.1990.- 448-6. (234).</w:t>
        <w:br/>
        <w:t>9. Мұстафин Б., Рубцов Н. Припомним улиц старые названия.</w:t>
        <w:br/>
        <w:t>//Столичное обозрение. 1995. 24- августа; Жетекбай Б. Геноцид</w:t>
        <w:br/>
        <w:t>7 ақиқаты.//Қазақ әдебиеті. 1997. 27-мамыр; Бейісбай С. Атылмай қалған</w:t>
        <w:br/>
        <w:t>адам. // Егемен Қазақстан. 1997. 28-мамыр.</w:t>
        <w:br/>
        <w:t>10. Ягнинский Н. Он был предан народу. // Приаралье. 1997. 27 ноября;</w:t>
        <w:br/>
        <w:t>Таньюо Т. Его энали, уважали и любили, // Костанайские новости. 1997,</w:t>
        <w:br/>
        <w:t>16-октября.; Ақышбаев Е. Жүрек сыздатқан жүз жылдық. //Ақтөбе.</w:t>
        <w:br/>
        <w:t>1997. 4-желтоқсан; Ли Т. Как Мирзоян помагал корейцам.</w:t>
        <w:br/>
        <w:t>ПТариаральс.1997, 8 июля және т.б.</w:t>
        <w:br/>
        <w:t>11.Маляр И. Левон Мирзоян: последние пять лет. // Простор. 1990.-МІ1. -Бр</w:t>
        <w:br/>
        <w:t>С. 101-107; Бухонова И., Грибанова Е. Мирзоян и политические</w:t>
        <w:br/>
        <w:t>репрессии в Казахстане.//Фемида.- 1998.- М8.- С.61-74.</w:t>
        <w:br/>
        <w:t>12.Омарбәков Т. Үлкен террор. // Ақиқат. 1997.- М2.-Б. 8-12.</w:t>
        <w:br/>
        <w:t>13.Грибанова Е. Мирзоян және Қазақстандағы саяси қуғын- сүргін.</w:t>
        <w:br/>
        <w:t>Заң. 1998.- М10.-Б. 55-59.</w:t>
        <w:br/>
        <w:t>14.Бурабаев М.С. Обшественная мысль Казахстана в 1917-1940 тт. -Алма-</w:t>
        <w:br/>
        <w:t>Ата: Ғылым. 1991, -256 с. 4</w:t>
        <w:br/>
        <w:t>15.Омарбеков Т. Зобалаң. -- Алматы: Санат. 1994. 274-6.; 20-30 жылдар-</w:t>
        <w:br/>
        <w:t>дағы Қазақстан қасіреті. Алматы: Санат. 1997. 320-6.</w:t>
        <w:br/>
        <w:t>16.Л.Мирзоянның И.Сталинге және В.Молотонқа хаты. //Қазақ қалай</w:t>
        <w:br/>
        <w:t>аштыққа ұшырады. Алматы: Қазақ университеті: 1991.-Б. 91-95. (209. әр</w:t>
        <w:br/>
        <w:t>Л.М.Мирзоянның өлкелік партия комитетінің Ү) Пленумында )</w:t>
        <w:br/>
        <w:t>сөйлеген сөзі. // Қазақстан коммунисі. 1990.- Ч11.-Б. 36-43. және т.б.</w:t>
        <w:br/>
        <w:t>17.Совет Одағы Коммунистік партиясы сьездерінің, конференцияларының</w:t>
        <w:br/>
        <w:t>және Орталық Комитет пленумдарының қарарлары мен шепнмдері 4-5 т.</w:t>
        <w:br/>
        <w:t>Алматы. 1972.; Қазақстан коммунистік партиясы конференцияларының</w:t>
        <w:br/>
        <w:t>және пленумдарының қарарлары мен інешімдері. 2-3 т., Алматы. 1981:</w:t>
        <w:br/>
        <w:t>Директива КПСС и Советского правительство по хозяйственным</w:t>
        <w:br/>
        <w:t>вопросам. Т.2. М., 1057. және т.б.</w:t>
        <w:br/>
        <w:t>18.ҚРПА. 141-қ.,1-т.,5746-іс,28-п.;Большевик Казахстана.1932.-М8-9.-Б. 5.</w:t>
        <w:br/>
        <w:t>19.Омарбеков Т. 20-30 жылдардағы Қазақстан қасіреті. Алматы: Санат.</w:t>
        <w:br/>
        <w:t>1997.-Б.244.</w:t>
        <w:br/>
        <w:t>20.ҚРПА. 141-қ., 1-т., 5747-іс, 9-п.; Народное хозяйство Казахстана. 1933.</w:t>
        <w:br/>
        <w:t>21.Казахстанская правда. 1933. 8-март. е</w:t>
        <w:br/>
        <w:t>ЕЕ</w:t>
        <w:br/>
        <w:t>2</w:t>
        <w:br/>
        <w:t>Мұқановтың да өз естеліктеріндегі сөйлеген сөздеріндегі Л.Мирзоянға</w:t>
        <w:br/>
        <w:t>деген шын көңілден шыққан ықыластарын білдіруін қосуымызға болады.</w:t>
        <w:br/>
        <w:t>Л.Мирзоян Жамбылдың атын шығарумен қатар, Абай туралы да</w:t>
        <w:br/>
        <w:t>бағалы ойлар айтқан. Ол тіпті Жамбылдың ақындығының 75 жылдығына</w:t>
        <w:br/>
        <w:t>дайындалып, өзі баяндама жасауға әзірленді. Бірақ, әкінішке орай</w:t>
        <w:br/>
        <w:t>Л.Мирзоян осы той қарсаңында қамауға алынып кетті. Ал, оның Абай</w:t>
        <w:br/>
        <w:t>жөніндегі пікірі туралы тірі куә Б.Мұстафин: “Маған берген мәлімет,</w:t>
        <w:br/>
        <w:t>информация бойынша Абайға тең келетін ақын жоқ.-Одақ көлемінде мен</w:t>
        <w:br/>
        <w:t>ондай адамды таппадым. Сондықтан осы күндері көкіп, ол буржуазияны</w:t>
      </w:r>
    </w:p>
    <w:p>
      <w:r>
        <w:t>көксеген, байский идеологияны аңсаған адам дегенді қою керек, ол</w:t>
        <w:br/>
        <w:t>халықтың ақыны. Сондықтан оны әлемге танытамыз ел білсін деп соның</w:t>
        <w:br/>
        <w:t>алдында, яғни 1931 жылы қамалып шыққан Мұхтарды (Әуезов-П.А.)</w:t>
        <w:br/>
        <w:t>шақырып алып, сен сол елдің жазушысысың, басыңды көтер, қолыңа</w:t>
        <w:br/>
        <w:t>қаламыңды ал, Абайды көрсет, - деген болатын Л.Мирзоян” -- деп еске</w:t>
        <w:br/>
        <w:t>алады /62/.</w:t>
        <w:br/>
        <w:t>Сонымен түйіндей келгенде айтарымыз, Л.Мирзоянның өлкедегі оқу-</w:t>
        <w:br/>
        <w:t>ағарту мен мәдениет құрылысы салаларында жүргізген әрі ұстанған</w:t>
        <w:br/>
        <w:t>бағыты Қазақстанда жүзеге асырылған жағымды мәдени өзгерістердің</w:t>
        <w:br/>
        <w:t>негізгі қайнар көзі болып табылады. Бүл саладағы табыстар жалпы</w:t>
        <w:br/>
        <w:t>Қазақстандық мақтаныш сезімінің іргетасына шағын да болса кірпіш</w:t>
        <w:br/>
        <w:t>болып қаланды. Л.Мирзоянның мәдени-ағарту саласындағы қызметі Алаш</w:t>
        <w:br/>
        <w:t>ұрпағының ұлттық санасын оятуға ықпал жасап, халықтың рухын көтеріп</w:t>
        <w:br/>
        <w:t>өзінің бай және сан қырлы мәдениетін жандандыруға деген құлшынысын.</w:t>
        <w:br/>
        <w:t>туғызды. Дегенмен, өлкенің біліми, мәдени потенциалы бұрынғы кезеңмен</w:t>
        <w:br/>
        <w:t>салыстырғанда айтарлықтай өскенімен, ол өзінің даму мүмкіндігін толық,</w:t>
        <w:br/>
        <w:t>пайдаланбаған болатын. Әлі де болса негізгі этностардың, қала тұрғындары</w:t>
        <w:br/>
        <w:t>мен ауыл-село тұрғындарының арасындағы біліми-мәдени айырмашылық</w:t>
        <w:br/>
        <w:t>тым үлкен болып қалды. Бұған әрине Л.Мирзоян кінәлі емес еді.</w:t>
        <w:br/>
        <w:t>Қорытындыда Л.И.Мирзоянның Қазақстандағы сан-салалы орасан зор,</w:t>
        <w:br/>
        <w:t>ауқымды еңбегінің кемшіліктері мен жетістіктері нақты көрсетіліп,</w:t>
        <w:br/>
        <w:t>жұмыстың мазмұнынан туындайтын тұжырымдар мен ұсыныстар</w:t>
        <w:br/>
        <w:t>ықшамдалып берілді.</w:t>
        <w:br/>
        <w:t>ПАЙДАЛАНЫЛҒАН ӘДЕБИЕТТЕР МЕН ДЕРЕКТЕР ТІЗІМІ:</w:t>
        <w:br/>
        <w:t>1. Мұқанов С.Өмір мектебі. Есею жылдары.Алматы:Жазушы.1970.471-</w:t>
        <w:br/>
        <w:t>5.(430)</w:t>
        <w:br/>
        <w:t>2. Мирзоян Л.И.Қазақ совет энциклопедиясы.8 том.,Алматы, 1976. 664-</w:t>
        <w:br/>
        <w:t>6.(62)</w:t>
        <w:br/>
        <w:t>3% Мирзоян Л.И. Қазақ ССР қысқаша энциклопедиясы. 1-т., Алматы, 1984,</w:t>
        <w:br/>
        <w:t>592-6. (346).</w:t>
        <w:br/>
        <w:t>4. Қазақстан Коммунистік партиясы тарихының очеркі. Алматы. 1985. 2-</w:t>
        <w:br/>
        <w:t>басылым. -735-6. (231).</w:t>
        <w:br/>
        <w:t>5. Бәйішев С. Л.И.Мирзоян (Естеліктен үзінді). /// Мәдениет және тұрмыс.</w:t>
        <w:br/>
        <w:t>1977.- М5.-Б. 4-6.</w:t>
        <w:br/>
        <w:t>26</w:t>
        <w:br/>
        <w:t>музыкасын, киносын өркендету кіреді"-деп, негізгі бағыттарды нақтылай</w:t>
        <w:br/>
        <w:t>түсті /58/. Алайда дәл осы кезеңде қазақ ұлтының мәдениетін өркендету,</w:t>
        <w:br/>
        <w:t>республикадағы өзге ұлттар дамуын тежейді, тіпті оны күйретеді дегендей</w:t>
        <w:br/>
        <w:t>көзқарастар да болған еді. Осыған орай, Л.Мирзоян "қазақтың ұлттық</w:t>
        <w:br/>
        <w:t>мәдениетіне немкетті қарау, оны менсінбеу біздің барлық партия</w:t>
        <w:br/>
        <w:t>ұйымдарымыз тарапынан қатаң соққы алуы керек" -- деген принципті</w:t>
        <w:br/>
        <w:t>берік ұстанды /59/.</w:t>
        <w:br/>
        <w:t>Жалпы Л.Мирзоян 1933 жылғы ағарту саласындағы негізгі міндеттер</w:t>
        <w:br/>
        <w:t>қатарына жалпы бастауыш білім беру, ересектер арасындағы</w:t>
        <w:br/>
        <w:t>сауатсыздықты жою және мұғалім мамандарын дайындау мәселелерін</w:t>
        <w:br/>
        <w:t>қойды. Бүл үшін мынадай шараларды жүзеге асыру көзделді:</w:t>
        <w:br/>
        <w:t>-міндетті жалпы бастауыш білім алуды толықтай аяқтау және мектептер</w:t>
        <w:br/>
        <w:t>жұмысының сапасын барынша жақсарту арқылы 7 жылдық оқуды енгізу;</w:t>
        <w:br/>
        <w:t>-Ересек түрғындардың сауатсыздығын толықтай жою; оларға 4 жылдық</w:t>
      </w:r>
    </w:p>
    <w:p>
      <w:r>
        <w:t>мектеп бағдарламасы көлемінде білім беру;</w:t>
        <w:br/>
        <w:t>-Негізгі өнеркәсіпті орталықтардағы жұмысшылар балаларын 100%</w:t>
        <w:br/>
        <w:t>көлемінде мектепке дейінгі мекемелер жүйесіне тарту;</w:t>
        <w:br/>
        <w:t>-Бұқаралық саяси-ағарту мекемелер жүйесін кеңейту;</w:t>
        <w:br/>
        <w:t>Мектептерді білікті мұғалім мамандарымен қамтамасыз ету ісінде</w:t>
        <w:br/>
        <w:t>барынша табысқа қол жеткізу /60/,</w:t>
        <w:br/>
        <w:t>Л.Мирзоянның тікелей басшылығымен Қазақстанда бірнеше жоғары</w:t>
        <w:br/>
        <w:t>оқу орындары ашылды. Бүгінде қазақ зиялыларының ордасы,</w:t>
        <w:br/>
        <w:t>Республиканың жетекші жоғары оқу орны Қазақ мемлекеттік ұлттық</w:t>
        <w:br/>
        <w:t>университетінің дүниеге келуі де тікелей Л.Мирзоян есімімен байланысты</w:t>
        <w:br/>
        <w:t>еді. Олай дейтініміз, 1933 жылғы 13 қарашада өткен партия комитетінің</w:t>
        <w:br/>
        <w:t>бюро мәжілісінде Л.Мирзоян “Қазақ мемлекеттік университетін</w:t>
        <w:br/>
        <w:t>ұйымдастыру жөніндегі” мәселені күн тәртібіне қойды. Осыған сай, 1934</w:t>
        <w:br/>
        <w:t>жылдың 1 қаңтарынан бастап 1 курсқа 200, 2-ші курсқа - 100 адам</w:t>
        <w:br/>
        <w:t>қабылдап, физика-математика, химия-геология, тіл, әдебиет пен әнер,</w:t>
        <w:br/>
        <w:t>тарих, экономика сияқты 4 факультеттерде сабақтарды жүйелі жүргізуге</w:t>
        <w:br/>
        <w:t>шешім қабылданды. Л.Мирзоян университетте дәріс беретін білікті</w:t>
        <w:br/>
        <w:t>гылыми-педагог мамандарын дайындауды да естен шығармай Мәскеу,</w:t>
        <w:br/>
        <w:t>Денинтрад университеттеріне 100 адамды аспирантураға жіберуге нұсқау</w:t>
        <w:br/>
        <w:t>берді /61/.</w:t>
        <w:br/>
        <w:t>1936 жылы Қазақстан мәдениетінің майданында елеулі оқиға болды.</w:t>
        <w:br/>
        <w:t>Бүл дәл осы жылғы Мәскеуде қазақ әдебиеті мен көркемөнерінің бірінші</w:t>
        <w:br/>
        <w:t>онкүндігінің өткізілуі еді. Бұған қазақ мәдениетінің бірнеше жүз өкілдері,</w:t>
        <w:br/>
        <w:t>- жазушылар, артистер, қоғам қайраткерлерінің қатысқаны белгілі. Осы</w:t>
        <w:br/>
        <w:t>әйгілі Қазақстан онкүндігін Л.Мирзоян өзі бастап барып, соны биік</w:t>
        <w:br/>
        <w:t>деңгейде өткізгенше, мәдениет қайраткерлерінің әрқайсысына атақ</w:t>
        <w:br/>
        <w:t>әпергенше тыным таппады. Онкүндік туралы Л.Мирзоянның өнер</w:t>
        <w:br/>
        <w:t>шеберлерімен достығы, нағыз интернационалист екені жайлы белгілі әнер</w:t>
        <w:br/>
        <w:t>шебері Қанабек Байсетіов өзінің “Қүштар көңіл” атты кітабында ерекше</w:t>
        <w:br/>
        <w:t>жылы сезіммен жазады. Бұған кешегі Ғабит Мүсірепов: лен Собит</w:t>
        <w:br/>
        <w:t>алған батыл да шешуші әрекеттері өз жемісін берді де. 1934 жылдан бастап</w:t>
        <w:br/>
        <w:t>балалар арасындағы өлім-жітім күрт азайды. Бұған, сірә осы кездегі қазақ</w:t>
        <w:br/>
        <w:t>босқындарын шаруашылықтық орналастыру ісін жүйелі жүргізу, мал</w:t>
        <w:br/>
        <w:t>шаруашылығын қалпына келтіру науқандары да оңды ықпал етті. Себебі,</w:t>
        <w:br/>
        <w:t>бұл шаралардың барлығы халықтың жалпы тұрмысын түзеп, әлеуметтік</w:t>
        <w:br/>
        <w:t>саладағы көңіл-күйдің көтерілуіне қол жеткізген кешенді саясат болатын.</w:t>
        <w:br/>
        <w:t>Айта кеткен жөн, бұл саладағы жұмыстар тиімділігінің халыққа</w:t>
        <w:br/>
        <w:t>медициналық қызмет көрсетумен Тікелей байланысты екендігін Л.Мирзоян</w:t>
        <w:br/>
        <w:t>түсіне білді. Осыған орай, республикадағы медициналық кадрларды</w:t>
        <w:br/>
        <w:t>тәрбиелеу, олардың тұрақтылығын қамтамасыз ету мәселелері осы кезде</w:t>
        <w:br/>
        <w:t>әлеуметтік саладағы зор коңіл қойылған майдандардың бірі болды.</w:t>
        <w:br/>
        <w:t>1934 жылғы 16 қарашада БК(б)П Қазақ өлкелік комитеті мен Халком</w:t>
        <w:br/>
        <w:t>кеңесінің “Ауылдық-селолық жерлердегі дәрігерлердің материалдық-</w:t>
        <w:br/>
        <w:t>тұрмыс жағдайын жақсарту жөніндегі" қаулысы шықты. Бұл құжатта</w:t>
        <w:br/>
        <w:t>учаскелік дәрігерлерге шаруашылықтар мен ауылдарды үздіксіз аралап</w:t>
        <w:br/>
        <w:t>тұруы үшін бір жылқыдан беру туралы, сондай-ақ, оларды азық-түлік пен</w:t>
        <w:br/>
        <w:t>өндірістік тауарлармен қамтамасыз ету жергілікті партия үкіметі</w:t>
        <w:br/>
        <w:t>орғандарына міндеттелді.</w:t>
        <w:br/>
        <w:t>1935 жылдан бастап дәрігерлердің еңбегіне 10 пайыз ақы төленіп,</w:t>
        <w:br/>
        <w:t>олардың біліктілігін жетілдірудің барлық шаралары қолға алынатын болды</w:t>
        <w:br/>
        <w:t>/50/. Л.Мирзоян осындай әлеуметтік жеңілдіктердің алдымен көшпелі</w:t>
      </w:r>
    </w:p>
    <w:p>
      <w:r>
        <w:t>және жартылай көшпелі аудандар үшін маңызды скендігін түсініп, бұл</w:t>
        <w:br/>
        <w:t>мәселе осы қаулыда арнайы атап көрсетілді.</w:t>
        <w:br/>
        <w:t>Қазақстандағы әлеуметтік саладағы жетістіктердің бірі 1934</w:t>
        <w:br/>
        <w:t>жылдың аяғындағы нанды карточкасыз сатуға көшу болды. Бұл халықтың</w:t>
        <w:br/>
        <w:t>көңіл-күйін көтеріп, олардың тұтыну мүмкіндігін арттыруға қолайлы</w:t>
        <w:br/>
        <w:t>жағдай жасады /51/. Жалпы, Л.Мирзоян республика басшылығы қызметін</w:t>
        <w:br/>
        <w:t>атқарған кезде Казақстан еңбекшілерінің әлеуметтік қал-қуатының</w:t>
        <w:br/>
        <w:t>көтерілгендігіне көптеген деректер негізінде куә боламыз.</w:t>
        <w:br/>
        <w:t>Л.Мирзоян өлке басшылығында отырған жылдары Қазақстанның</w:t>
        <w:br/>
        <w:t>халық шаруашылығына жұмсалатын қарулы қаржы едәуір артты. Егер</w:t>
        <w:br/>
        <w:t>бірінші бесжылдықта күрделі қаржының жалпы көлемі 2.1190 млн сом</w:t>
        <w:br/>
        <w:t>болса, екінші бесжылдықта ол 5.242 млн. сомға дейін көбейді /52/. Ең</w:t>
        <w:br/>
        <w:t>алдымен, өлкеде ауыр индустрияның табиғи ресурстары, өте мол түсті</w:t>
        <w:br/>
        <w:t>металлургия, көмір және мұнай өнеркәсібі секілді салаларын өрістетуге</w:t>
        <w:br/>
        <w:t>көп көңіл бөлінді.</w:t>
        <w:br/>
        <w:t>1932 жылдың ауыртпалығына байланысты Орталықтан көктемгі егіс</w:t>
        <w:br/>
        <w:t>кезінде Қазақстанның колхоз, совхоздарына көмекке 6.252 мың пүт</w:t>
        <w:br/>
        <w:t>тұқымдық астық бөлінді /53/. Өлкелік партия комитеті осы босатылған</w:t>
        <w:br/>
        <w:t>тұқымды облыстарға бөліп, оның ел аш жағдайда талан-таражға салынбай,</w:t>
        <w:br/>
        <w:t>өз мүддесінде пайдаланылуына зор мән берді. Бүған Л.Мирзоянның</w:t>
        <w:br/>
        <w:t>тұқымдық астықты қорғау жөніндегі Гусевке жіберген хаты куә болады. 8</w:t>
        <w:br/>
        <w:t>міндетті арнайы бөліп көрсеткен осы хатта көктемгі егіс науқанынан</w:t>
        <w:br/>
        <w:t>Л.Мирзояняның қаншалыкты жауапкершілікпен, үлкен үмітпен</w:t>
        <w:br/>
        <w:t>қарағандығын байқау қиын емес /54/.</w:t>
        <w:br/>
        <w:t>1</w:t>
        <w:br/>
        <w:t>І</w:t>
        <w:br/>
        <w:t>Резюме</w:t>
        <w:br/>
        <w:t>Алтынбекова Панза Жоспаровна</w:t>
        <w:br/>
        <w:t>«Обшественно-политическая и гасударственная дентельность</w:t>
        <w:br/>
        <w:t>Л.И.Марзояна в Казахстане (1933-1938 гг.)»</w:t>
        <w:br/>
        <w:t>07.00.02.-Отечественная история /История Республики Казахстан/</w:t>
        <w:br/>
        <w:t>Представлясмая к зашите диссертадионная работа посвяшена исследованию</w:t>
        <w:br/>
        <w:t>деятельности видного обіцеотвенно-политического деятеля Левона Исаевича</w:t>
        <w:br/>
        <w:t>Мирзояна, который работал в Казахстане в самые сложные и трагические годы.</w:t>
        <w:br/>
        <w:t>Этим исследованием автор предпринял попытку системного обобіения</w:t>
        <w:br/>
        <w:t>исторических фактов этого периода и, на этой основе, с использованием болыного</w:t>
        <w:br/>
        <w:t>библиографического материала и архивных источников, подготовлена современная</w:t>
        <w:br/>
        <w:t>трактовка государственной и обіцественно-политической деятельности Л.И.</w:t>
        <w:br/>
        <w:t>Мирзояна, ироведен обьективный анализ личного участия одного из популярных в</w:t>
        <w:br/>
        <w:t>пародс руководителей республики в становлении экономики и обеспечении</w:t>
        <w:br/>
        <w:t>социально-культурного развития региона.</w:t>
        <w:br/>
        <w:t>В научной работе прослеживаются не только хроникальные рамки</w:t>
        <w:br/>
        <w:t>обшественно-поцитической и государственной деятельности Л.И. Мирзояна в</w:t>
        <w:br/>
        <w:t>Казахстане, автор, опираясь на достаточно обпирный документальный материал,</w:t>
        <w:br/>
        <w:t>архивные источники ни сведения периодической печати создает ориғинальную</w:t>
        <w:br/>
        <w:t>интерпретацию этого исторического псриода.</w:t>
        <w:br/>
        <w:t>Основываясь на современной мстодологии исторических исследований, на</w:t>
        <w:br/>
        <w:t>архивных докумонтах, болышая часть из которых впервые вводится в науіпое</w:t>
        <w:br/>
        <w:t>обрашенис, раскрыты малоизвестные факгы биографии Л.И. Мирзояна, не только</w:t>
        <w:br/>
        <w:t>как политического руководителя, приверженного сушествовавшей в тот период</w:t>
      </w:r>
    </w:p>
    <w:p>
      <w:r>
        <w:t>командно-административной системы, но и как неординарной личности, его</w:t>
        <w:br/>
        <w:t>усилиями были в короткие сроки устранены последствия насильственной</w:t>
        <w:br/>
        <w:t>койлективизации и/ принудительного перехода к оседлой жизни в степных</w:t>
        <w:br/>
        <w:t>районах Казахстана.</w:t>
        <w:br/>
        <w:t>В указанном научном труде впервыс Вв современном контексте</w:t>
        <w:br/>
        <w:t>рассматриваетоя роль Л.И. Мирзояна как «крулного деятеля советской</w:t>
        <w:br/>
        <w:t>тоталитарной системы», сподвижника и даже исполнителя в проведении массовых</w:t>
        <w:br/>
        <w:t>политических репрессий. Однако, при этом автор не обходит вниманием и другие</w:t>
        <w:br/>
        <w:t>аспекты еғо деятельности, отмечает влияние и личное участие Л.И. Мирзояна в</w:t>
        <w:br/>
        <w:t>возрождении/ | самобыгной национальной культуры и расширении</w:t>
        <w:br/>
        <w:t>просветительской рабаты в Казахстане.</w:t>
        <w:br/>
        <w:t>В этой связи, опыт научного и историческоғо исследования становления</w:t>
        <w:br/>
        <w:t>ҡульғуры Казахстана этого периода, обьективная оценка положительного влияния</w:t>
        <w:br/>
        <w:t>на эти процессы, которое оқазал Л.И. Мирзоян, может быть признан как</w:t>
        <w:br/>
        <w:t>значнтельный вклад в историческую пауку.</w:t>
        <w:br/>
        <w:t>Сама диссертация в своих положенияк и выводах, обширный</w:t>
        <w:br/>
        <w:t>библиографичсекий материал, который систематизирован и использован при</w:t>
        <w:br/>
        <w:t>подготовке научного исследования представляет значительный интерес и,</w:t>
        <w:br/>
        <w:t>нссомненно, могут быть использованы для продолжения работы по новому</w:t>
        <w:br/>
        <w:t>осмыслению истории Казахстана.</w:t>
        <w:br/>
        <w:t>Шындығында, 1934 жылдың орақ науқанында Қазақстан егіншілері</w:t>
        <w:br/>
        <w:t>соңғы 8-10 жылда болмаған егін жинады, әр гектардан 9-10 центнерден</w:t>
        <w:br/>
        <w:t>кем өнім алынбады. 1934 жылдың 15 қарашасында Л.Мирзоян Орталық</w:t>
        <w:br/>
        <w:t>Комитет бекіткен жоспардан тыс республиканың 4,5 млн. пұт астық</w:t>
        <w:br/>
        <w:t>дайындағандығы және бұдан басқа 4 млн пұт астық сатып алынғандығы</w:t>
        <w:br/>
        <w:t>жөнінде Сталинге рапорт берді /55/.</w:t>
        <w:br/>
        <w:t>Л.Мирзоян Қазақстандағы индустрия салаларының да өсуіне ұдайы</w:t>
        <w:br/>
        <w:t>көңіл бөліп отырды. Аз уақыт ішінде өнеркәсіп пен транспорттың негізгі</w:t>
        <w:br/>
        <w:t>бағыттары жедел дамып, қайта түлеп, жаңғырып жатқан қазақ даласында</w:t>
        <w:br/>
        <w:t>еңбекшілердің ерік- жігерімен аса маңызды өнеркәсіп ошақтары ірге</w:t>
        <w:br/>
        <w:t>көтерді. Балқаш мыс қорыту заводы, Қарағанды көмір бассейні, Шымкент</w:t>
        <w:br/>
        <w:t>қорғасын заводы, кенді Риддер, мұнайлы Ембі өнім өндіруде жаңа</w:t>
        <w:br/>
        <w:t>табыстарға жетті.</w:t>
        <w:br/>
        <w:t>Л.Мирзоян Қазақстанда болған кезінде өлке үшін бұрыннан таныс,</w:t>
        <w:br/>
        <w:t>байырғы өнеркәсіп орындарын дамытып қоймай, сонымен қатар</w:t>
        <w:br/>
        <w:t>Республика үшін жаңа өндіріс салалары: қант, болат, каучук, мышьяк</w:t>
        <w:br/>
        <w:t>өнеркәсібі, вольфрам, молибден, сурьма және басқаларын өндіру кең өріс</w:t>
        <w:br/>
        <w:t>алды.</w:t>
        <w:br/>
        <w:t>Халық шаруашылығының жедел көтерілуіне кедергі жасап отырған</w:t>
        <w:br/>
        <w:t>транспорт жүйесі Л.Мирзоян тұсында елдің қандай да болмасын</w:t>
        <w:br/>
        <w:t>шаруашылық саласын әрмен қарай өркендетуге ықпал жасай алатын</w:t>
        <w:br/>
        <w:t>күшке айналды. 1936 жылғы 21-25 маусымда өткен Өлкелік комитеттің ҮІ</w:t>
        <w:br/>
        <w:t>Пленумында "Темір жол құрылысының барысы туралы" мәселе қаралды.</w:t>
        <w:br/>
        <w:t>Республикада салынып жатқан жаңа темір жол тораптарындағы құрылыс</w:t>
        <w:br/>
        <w:t>жұмыстары барысы талқыға салынып, әр бағыттар бойынша тиісті</w:t>
        <w:br/>
        <w:t>шешімдер қабылданды /56/. Жалпы екінші бесжылдық тұсында</w:t>
        <w:br/>
        <w:t>республика темір жол транспорты жаңа белестерге шықты. 1936 жылдың</w:t>
        <w:br/>
        <w:t>өзінде Қарағанды-Балқаш, Рубцовка-Риддер, Орал-Илецк тораптарының</w:t>
        <w:br/>
        <w:t>құрылысы аяқталып, темір жол желісі тағы да 1030-км-ге ұзарып,</w:t>
        <w:br/>
        <w:t>Қазақстан бойынша барлығы 6876 км-ге жетті. Бұдан басқа көлемі 931 км-</w:t>
        <w:br/>
        <w:t>лік, Гурьев-Қандыағаш және Сәкен-Жезқазған тораптарының қүрылысы</w:t>
        <w:br/>
        <w:t>басталды. Тиісінше, темір жол арқылы тасылатын жүк айналымы да өсті.</w:t>
        <w:br/>
        <w:t>Егер ол 1933 жылы 7076 мың тонна болса, ал 1936 жылы 18356 тоннаға</w:t>
        <w:br/>
        <w:t>жетті. Ал 1933-1936 жылдары әлкедегі транспортты дамытуға, жалпы 535,7</w:t>
      </w:r>
    </w:p>
    <w:p>
      <w:r>
        <w:t>млн. сом босатылды. Бұл қаржы темір жолдар жүйесін кеңейтумен бірге</w:t>
        <w:br/>
        <w:t>су, авиа және автотранспортты дамытуға да жұмсалды /57/. Сөйтіп,</w:t>
        <w:br/>
        <w:t>Л.Мирзоян республиканың транспорт жүйесін кеңейтіп, халық</w:t>
        <w:br/>
        <w:t>шаруашылығының барлық салаларында оның кешенді дамуының</w:t>
        <w:br/>
        <w:t>алғышарттарын қалыптастыруға негіз жасауға белсенді атсалысты.</w:t>
        <w:br/>
        <w:t>1933 жылы шілдеде болған Қазақ өлкелік Комитетінің ҮІ Пленумында</w:t>
        <w:br/>
        <w:t>Л.М.Марзоян: "...ұлт мәдениеті қандай тетіктерден құралады? Ең алдымен</w:t>
        <w:br/>
        <w:t>бұған жергілікті тілдегі мектеп кіреді. Олай болса, ауылда, ауданда, қалада</w:t>
        <w:br/>
        <w:t>мектеп ұйымдастыру, оның жұмысын жолға салу керек. Екіншіден, бұған</w:t>
        <w:br/>
        <w:t>ұлт баспасы, яғни газет-журнал, көркем әдебиет, оқу құралын шығару</w:t>
        <w:br/>
        <w:t>жұмысы кіреді. Үшіншіден, бүған көркемөнер, яғни ұлт театрын,</w:t>
        <w:br/>
        <w:t>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
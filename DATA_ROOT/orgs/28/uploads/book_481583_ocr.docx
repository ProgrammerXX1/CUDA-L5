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Г</w:t>
        <w:br/>
        <w:t>ШЕПШТІІЕІ</w:t>
        <w:br/>
        <w:t>ҚАЙЫМ</w:t>
        <w:br/>
        <w:t>МҰХАМЕДХАНОВ</w:t>
        <w:br/>
        <w:t>АЛМАТЫ "ЕЛ-ШЕЖІРЕ" 2008</w:t>
        <w:br/>
        <w:t>81</w:t>
        <w:br/>
        <w:t>қ а...</w:t>
        <w:br/>
        <w:t>% 97, 1!</w:t>
        <w:br/>
        <w:t>( Т? 7.</w:t>
        <w:br/>
        <w:t>4 4</w:t>
        <w:br/>
        <w:t>ҚАЗАҚСТАН РЕСПУБЛИКАСЫ</w:t>
        <w:br/>
        <w:t>МӘДЕНИЕТ ЖӘНЕ АҚПАРАТ</w:t>
        <w:br/>
        <w:t>МИНИСТРЛІГІ</w:t>
        <w:br/>
        <w:t>ҚАЙЫМ</w:t>
        <w:br/>
        <w:t>МҰХАМЕДХАНОВ</w:t>
        <w:br/>
        <w:t>көп томдық</w:t>
        <w:br/>
        <w:t>ШЫҒАРМАЛАР</w:t>
        <w:br/>
        <w:t>ЖИНАҒЫ</w:t>
        <w:br/>
        <w:t>А.Н. ТУМИЛЕВ АТЫНДАҒЫ ЕУРАЗИЯ ҰЛТТЫҚ</w:t>
        <w:br/>
        <w:t>УНИВЕРСИТЕТІНІҢ "ОТЫРАР КІТАПХАНАСЫ"</w:t>
        <w:br/>
        <w:t>ҒЫЛЫМИ ОРТАЛЫҒЫ</w:t>
        <w:br/>
        <w:t>ББК 83.3 (5 Қаз)</w:t>
        <w:br/>
        <w:t>М 86</w:t>
        <w:br/>
        <w:t>Қазақстан Республикасы</w:t>
        <w:br/>
        <w:t>Мәдепиет және акпарат митистрлігі</w:t>
        <w:br/>
        <w:t>Акпарат және мұрағат комитеті</w:t>
        <w:br/>
        <w:t>“Әнеуметтік маңызды әдебиет түрлерін шығару” бағдарламасы</w:t>
        <w:br/>
        <w:t>Шығармалар жинағы Л.Н.Гумилев атындағы Еуразия ұлттық</w:t>
        <w:br/>
        <w:t>университетінің жанындағы “Отырар кітапханасы” ғылымн орталығында</w:t>
        <w:br/>
        <w:t>дайындалды.</w:t>
        <w:br/>
        <w:t>Жауапты редакторы - филология ғылымдарының докторы.</w:t>
        <w:br/>
        <w:t>профессор Тұрсын Қүдакелдіұлы Жұртбай.</w:t>
        <w:br/>
        <w:t>Пікір жазғандар:</w:t>
        <w:br/>
        <w:t>С.С.Қирабасв - ҚР ҰҒА-ның академигі, ф.ғ. д, профессор.</w:t>
        <w:br/>
        <w:t>Р.Ф.Нұрғали - ҚР ҰҒА-ның академигі. ф.ғ.д.. профессор.</w:t>
        <w:br/>
        <w:t>А.С.Еспенбетов - ф.ғ.д.. профессор.</w:t>
        <w:br/>
        <w:t>Қолжазбалар мен фотосуреттер Қайым Мұхамслхановтын балалары</w:t>
      </w:r>
    </w:p>
    <w:p>
      <w:r>
        <w:t>-- Мұслиманың. Розанын, Жәнібектің. Назымның, Бекеттің, Қанағаттың.</w:t>
        <w:br/>
        <w:t>Дипапып. Дегдардың, Қарлығаштын және Қазыбектің отбасы</w:t>
        <w:br/>
        <w:t>архивтерінен алынды.</w:t>
        <w:br/>
        <w:t>Жинақты құрастырып, баспаға дайыпдап, түсініктемелерін жазған-</w:t>
        <w:br/>
        <w:t>Ербол Ісләмұлы Іргсбасп.</w:t>
        <w:br/>
        <w:t>Мұхамедханов Қ.</w:t>
        <w:br/>
        <w:t>М 86 Көп томдық шығармалар жинағы. Алматы: “Ел-шежіре”, 2008.</w:t>
        <w:br/>
        <w:t>- 320 бет.</w:t>
        <w:br/>
        <w:t>18ВМ 978-601-7011-69-7</w:t>
        <w:br/>
        <w:t>Ғалым. Әдебиет сыншысы Қайым Мұхамедхановтың көп томдық</w:t>
        <w:br/>
        <w:t>шығармаларының алтыншы томына оның әр жылдарда жазған мақалалары</w:t>
        <w:br/>
        <w:t>мен қазақ әдебиетінің тарихына катысты зерттеулері, сондай-ақ пікір-</w:t>
        <w:br/>
        <w:t>хаттары енгізілді. Ал екіші бөлімде шетел жазушыларының тпорчестволық,</w:t>
        <w:br/>
        <w:t>өмірбаянына арналған мақалалары іріктеліп берілді.</w:t>
        <w:br/>
        <w:t>05023020905</w:t>
        <w:br/>
        <w:t>М2 -00Б ББК 63.3 (5 Қз)</w:t>
        <w:br/>
        <w:t>00(05)-08</w:t>
        <w:br/>
        <w:t>І5ІЗМ 978-601-701 1-89-7. 6 Мұхамедханов Қ, 2008</w:t>
        <w:br/>
        <w:t>Ф “Ел-шежіре”, 2008</w:t>
        <w:br/>
        <w:t>Кеңгірбай бастаған Шыңғыс тауындағы Тобықты</w:t>
        <w:br/>
        <w:t>Қараменденің ол сәлемінс қызбайлы”. (Жарқын жұлдызлар,</w:t>
        <w:br/>
        <w:t>166-167 беттер).</w:t>
        <w:br/>
        <w:t>Сәбит (Мүканон) бүл мағлұматты Шәкәрім шежіресінен</w:t>
        <w:br/>
        <w:t>алса ла, анахронизмге үрынып қалғап. ХҮІІІ ғасырда болған</w:t>
        <w:br/>
        <w:t>уақиғаны ХІХ ғасырдағы мәселемен шатастырып алған.</w:t>
        <w:br/>
        <w:t>Шәкәрім былай дейді:</w:t>
        <w:br/>
        <w:t>"1723 жылы қалмақтан жеңіліп, “Ақтабан шұбырынды"</w:t>
        <w:br/>
        <w:t>коріп, Орта жүз Ешім, Нүра, Сарысуға барғанда, біздің</w:t>
        <w:br/>
        <w:t>тобықты Орынбордың бергі жағында Ордың Қараағашына</w:t>
        <w:br/>
        <w:t>барған. Онап ла әрі барган Кіші жүз қазағы орысқа қарамақ</w:t>
        <w:br/>
        <w:t>болыпты деген соң, сонан қорқып Тобықты көшіп, Бірғыз,</w:t>
        <w:br/>
        <w:t>Торғай өзендеріне келген. Сонда біздің тортінші атамыз</w:t>
        <w:br/>
        <w:t>Ырғызбай менен інісі Торғай туып, аттарын сол өзен атымен</w:t>
        <w:br/>
        <w:t>қойыпты. Она және бері қарай көшіп, Мамай батыр бастап,</w:t>
        <w:br/>
        <w:t>осы Көкен Орда, Доғалан тауларының ортасына келіпті. Сол</w:t>
        <w:br/>
        <w:t>кезде Орта жүз де орысқа қарамақ болды дегенде, Дадан</w:t>
        <w:br/>
        <w:t>Тобықты Қараменде бидің біздің Кеңгірбай биге сәлем айтқан</w:t>
        <w:br/>
        <w:t>өлеңі мынау:</w:t>
        <w:br/>
        <w:t>Басында Сырдан шыгып, Орға келдік,</w:t>
        <w:br/>
        <w:t>Табан тиіп жүре алмай зорға келдік.</w:t>
        <w:br/>
        <w:t>“Құл алдынан кұрулы талқы” деген,</w:t>
        <w:br/>
        <w:t>Бұл жаққа баққа келмей сәрғи келдік.</w:t>
        <w:br/>
        <w:t>Солем де Кеңгірбайға кел кетелік,</w:t>
        <w:br/>
        <w:t>Мықты сабаз атанды тәрлетелік,</w:t>
        <w:br/>
        <w:t>Мұсылманның жұртына маңдай қойып.</w:t>
        <w:br/>
        <w:t>Аты жақсы дариядан әрі отелік”,</w:t>
        <w:br/>
        <w:t>(Шежіре, 44-бет).</w:t>
      </w:r>
    </w:p>
    <w:p>
      <w:r>
        <w:t>Мұхтар Әуезов те, Абайға арнаған әдеби және ғылыми</w:t>
        <w:br/>
        <w:t>зерттеу жүмыстарында Шәкәрім шежіресін және опың басқа</w:t>
        <w:br/>
        <w:t>еңбектерін де орынды пайдалып отырған. Шәкәрім мен</w:t>
        <w:br/>
        <w:t>Мұхтардың жалпы қарым-қатынасы, творчестволық</w:t>
        <w:br/>
        <w:t>байланысы өз алдына бір әңгіме.</w:t>
        <w:br/>
        <w:t>Шәкәрімнің “Құр шежіре демеңіз мұпың өзіп. ойлаңыз</w:t>
        <w:br/>
        <w:t>ғибрат алып әрбір сөзін” - дегенін өнегелі өсиет деп біліп,</w:t>
        <w:br/>
        <w:t>Шәкәрім шежіресін ғылым тұрғысынан қарап, терен зерттег</w:t>
        <w:br/>
        <w:t>оқып, ғибрат алуымыз керек.</w:t>
        <w:br/>
        <w:t>Қазак әдедиеті 14.07. 1989жыл.</w:t>
        <w:br/>
        <w:t>20</w:t>
        <w:br/>
        <w:t>БІРІНШІ БӨЛІМ</w:t>
        <w:br/>
        <w:t>Мақалалар мен зерттеулер</w:t>
        <w:br/>
        <w:t>ШӘКӘРІМНІҢ ШЕЖІРЕСІ</w:t>
        <w:br/>
        <w:t>Шәкәрімнің табиғи акындық қуатын, өнер-білімге</w:t>
        <w:br/>
        <w:t>құштарлық касистін және зор қабілетін ерте танып, ерекше</w:t>
        <w:br/>
        <w:t>бағалаған Абай, оған сң алдымен қазақ шежіресін жазуды</w:t>
        <w:br/>
        <w:t>ғапсырып, мәслихат етеді.</w:t>
        <w:br/>
        <w:t>“Абай казақ шежіресін жаз деп, он тоғыз жасымнан қазақ</w:t>
        <w:br/>
        <w:t>шежіресін жинай бастадым. Абайдың ұқтыруымен және сол</w:t>
        <w:br/>
        <w:t>кісінің ел-елге кісі жіберіп. хат жазып жинақтаған</w:t>
        <w:br/>
        <w:t>мағлұматтары да шежіре де бар”, - дейді Шәкәрім.</w:t>
        <w:br/>
        <w:t>Абайдың Шәкәрімге қазақ шежіресін жазуды тапсыру</w:t>
        <w:br/>
        <w:t>мәселесіндегі негізгі мұрат-максатын оның “Біраз сөз</w:t>
        <w:br/>
        <w:t>казактың түбі қайдан шыққаны туралы” деп аталатын, ғылыми</w:t>
        <w:br/>
        <w:t>дәлелді, тарихи деректі, шағын ғана зерттеу еңбегіне көз</w:t>
        <w:br/>
        <w:t>жіберіп, көңіл бөлсек, тереңірек түсінеміз. Абай былай деген:</w:t>
        <w:br/>
        <w:t>“Біздің казақтың ықыласы атасын ғарабтан (арабтан - Қ.М.)</w:t>
        <w:br/>
        <w:t>шықты дегенді, яқи бони Исраилдан шықты дегенді</w:t>
        <w:br/>
        <w:t>ұнатқандай. Онысы, әрине, тауарихтан (тарихтан - Қ.М.)</w:t>
        <w:br/>
        <w:t>хабар тисе, сол жақтан тигендіктен. Ислам діні бұрынғы ата-</w:t>
        <w:br/>
        <w:t>бабаларды ұмыттырып, діндестерді жакын көрсеткендіктен</w:t>
        <w:br/>
        <w:t>һәм. артқы жағы хабарсыз, караңғылықта қалғандықтан болған</w:t>
        <w:br/>
        <w:t>іс...7, - деп казақ халқының тарихына жат, жалған пікірдің</w:t>
        <w:br/>
        <w:t>сырын айқындап ашып, түсіндірген. “Казақтың түбі қайдан</w:t>
        <w:br/>
        <w:t>шыққанын” тарихи деректер негізінде зерттеп, ғылыми</w:t>
        <w:br/>
        <w:t>түрғыдан қарап, қысқаша баяндап жазған.</w:t>
        <w:br/>
        <w:t>Қазақтың түбі қайдан шыққанын ғылыми дәлелді, тарихи</w:t>
        <w:br/>
        <w:t>деректі стіп, қазақ шежіресін жазу жолын Шәкәрімге Абай</w:t>
        <w:br/>
        <w:t>өзі бастап көрсетіп берген. Шәкәрім Абайдың мәслихаты</w:t>
        <w:br/>
        <w:t>бойынша, тарихшы ғалымдардың, оқымысты жазушылардың</w:t>
        <w:br/>
        <w:t>5</w:t>
        <w:br/>
        <w:t>дың әкесінің аты - Байғазы. - Қ, М.) алып қашып, сол</w:t>
        <w:br/>
        <w:t>үшін садақпен атуға бұйырылып, садақ қара санына ти,</w:t>
        <w:br/>
        <w:t>олмей қалып, Әнет бабаңа өкпелеп. Бұхар маңындағы елге</w:t>
      </w:r>
    </w:p>
    <w:p>
      <w:r>
        <w:t>барыпты. Тұқымы бар деп сстиміз. Мұнымен туыскан Байборі</w:t>
        <w:br/>
        <w:t>“Бокең” атанып. оның нәсілі мүнда жүз үйдей бар” (Шежіре,</w:t>
        <w:br/>
        <w:t>68 бет), - деген үзінділерді алайық. Шсжірсде баяндалған</w:t>
        <w:br/>
        <w:t>осы тарихи уакиға бойынша Шәкәрім “Қалқаман-Мамыр”</w:t>
        <w:br/>
        <w:t>дастанын жазған.</w:t>
        <w:br/>
        <w:t>Откен іс ойға күңгірт, көзге танық,</w:t>
        <w:br/>
        <w:t>Кормесе ле білгенге бәрі қанық.</w:t>
        <w:br/>
        <w:t>Мың жеті жүз жиырма екінші жыл.</w:t>
        <w:br/>
        <w:t>Қазақтың Сыр бойында жүргені анық.</w:t>
        <w:br/>
        <w:t>Әнет бабаң - арғынның ел ағасы,</w:t>
        <w:br/>
        <w:t>Әрі бай, әрі молла ғұламасы.</w:t>
        <w:br/>
        <w:t>Орта жүзге үлгі айтқан ғаділ екен,</w:t>
        <w:br/>
        <w:t>Сол кезде тоқсан беске келген жасы.</w:t>
        <w:br/>
        <w:t>Кішік деген - бабаңның өз атасы,</w:t>
        <w:br/>
        <w:t>Мәмбетей - ол Кішіктің бір ағасы.</w:t>
        <w:br/>
        <w:t>Мәмбет сопы, Кішіктің шешесі бір -</w:t>
        <w:br/>
        <w:t>Қатаған Тұрсын хапнып ханышасы.</w:t>
        <w:br/>
        <w:t>Мәмбет сопы мен Кішік бір шешеден туған екен, олардың</w:t>
        <w:br/>
        <w:t>шешесі “Қатаған Тұрсын ханның ханышасы”, яғни қызы</w:t>
        <w:br/>
        <w:t>екен Сонда “Қатаған. Тұрсын хан дегеші кім? Оның ханышасы</w:t>
        <w:br/>
        <w:t>(қызы) кім?” деген сұрақтар туады. Бұл сұрақтарға “Қалқаман-</w:t>
        <w:br/>
        <w:t>Мамыр” поэмасынан жауап таба алмаймыз. Онлай мәселені</w:t>
        <w:br/>
        <w:t>ақын поэмасында тәптіштеп айтып жатпайды. “Еңлік-Кебек”</w:t>
        <w:br/>
        <w:t>дастанындағы “Әңгіме алдында аз соз” деген өлеңінде</w:t>
        <w:br/>
        <w:t>Шәкәрімнің “Керек болса оқыңдар шежіремнен, жазылған</w:t>
        <w:br/>
        <w:t>сонда анықтап түгел сөзі”, - дегені бар. Сандықтан</w:t>
        <w:br/>
        <w:t>“Қалқаман- Мамырда”. айтылған: “Мәмбет сопы, Кішіктің</w:t>
        <w:br/>
        <w:t>шешесі бір, - Қатаған Түрсынханның ханпышасы” деген</w:t>
        <w:br/>
        <w:t>сөзінің сырын анықтап білгіміз келсе, ол мәселені шежіреден</w:t>
        <w:br/>
        <w:t>қарасақ, айқындап ашып береді. Шежіреде былай баяндалған:</w:t>
        <w:br/>
        <w:t>сім хан 1628 жылы Тұрсын Мұхаммед ханды өлтіріп,</w:t>
        <w:br/>
        <w:t>Қатаған елін шапты. Бүл создін анығы мынау: “ІППежіре түрікті</w:t>
        <w:br/>
        <w:t>жазған Абұлғазы Баһадар хан туысқандарымен хандыққа</w:t>
        <w:br/>
        <w:t>таласып, Үргеніштегі оҙбектер бүзылып, үш боліп кеткенде,</w:t>
        <w:br/>
        <w:t>осы Есім ханның қолына келіп тұрдым. &gt; дейді.</w:t>
        <w:br/>
        <w:t>Сонда Есім хан Тұрсын ханды олтіріп, Қатағанды шапты,</w:t>
        <w:br/>
        <w:t>-- дейді. Жәрдем көремін деп келген хандардың жайы бұлай</w:t>
        <w:br/>
        <w:t>болған соң, Есім ханнан рүксат алып қайттым. - дейді.</w:t>
        <w:br/>
        <w:t>14</w:t>
        <w:br/>
        <w:t>Бертіс бидің тұқымы болады. Үлжанның әкесімен бірге</w:t>
        <w:br/>
        <w:t>туысқан ағалары Қонтай, Тонтай, Орта жүзге қалжынымен</w:t>
        <w:br/>
        <w:t>тегіс ты жайылған, белгілі мысқылшыл, тапқыш. күлдіргі</w:t>
        <w:br/>
        <w:t>болған. Бүл әдет Бертіс, Шаншар руына түгел жайылған</w:t>
        <w:br/>
        <w:t>мінез”, - деп Шаншар- кісінің есімі, ру аты екенін анық,</w:t>
        <w:br/>
        <w:t>ашық жазған ғай (Абай. Толық жинақ, 1933. 343 бет).</w:t>
        <w:br/>
        <w:t>Жазушы, әдебиетші, тарихшы галымдар ІПәкәрім</w:t>
        <w:br/>
        <w:t>шежіресіне әр кезде көңіл боли, өздерінің зерттеу еңбектерінде</w:t>
        <w:br/>
        <w:t>пайдаланып отырған. Мысалы, Сәкен Сейфуллин “Қазақ</w:t>
        <w:br/>
        <w:t>әдебиеті” (Бірінші кітап. “Билер дәуірінің әдебиеті”, 1932</w:t>
        <w:br/>
        <w:t>ж.) кітабында Ахмст- Алаша хан туралы айта келіп, Шәкәрім</w:t>
      </w:r>
    </w:p>
    <w:p>
      <w:r>
        <w:t>шежіресіне сілтеме жасайды. Және “Қобыланды батыр”</w:t>
        <w:br/>
        <w:t>жырына талдау жасай отырып, Сәкен былай дейді: "Белгілі</w:t>
        <w:br/>
        <w:t>қазақ шежірешісі, ақын Шәкәрімнің шежіресінде Қобыланды</w:t>
        <w:br/>
        <w:t>батыр болган алам. Мүны ІШНәкәрім шежіресі толық айтады.</w:t>
        <w:br/>
        <w:t>Оның айтуына қарағанда, Қобыланды батыр, қазақ атаулы</w:t>
        <w:br/>
        <w:t>елдің ноғайлы атымен жүрген заманының адамы. Шәкәрім</w:t>
        <w:br/>
        <w:t>шежіресі бойынша, Кобыланды батыр Арғын Дайырқожа биді</w:t>
        <w:br/>
        <w:t>өлтіргенде, Дайырқожаның әкесі Қыдан леген ақын жылап</w:t>
        <w:br/>
        <w:t>баласына мына бір жырды айтқан екен лейді:</w:t>
        <w:br/>
        <w:t>-.Қара Қыпшақ Қобыландыда</w:t>
        <w:br/>
        <w:t>Нең бар еді кұлыным!</w:t>
        <w:br/>
        <w:t>Сексен асып, таяғанда тоқсанға,</w:t>
        <w:br/>
        <w:t>Тұра алмастай үзілді ме жұлыным.</w:t>
        <w:br/>
        <w:t>Аласқанып жолға салдың</w:t>
        <w:br/>
        <w:t>Бүл ноғайлы елінің,</w:t>
        <w:br/>
        <w:t>Аққап бүлақ, жанған шырақ.</w:t>
        <w:br/>
        <w:t>Жалғыз күнде құрылық!</w:t>
        <w:br/>
        <w:t>Қара Қыпшақ Қабыландыда</w:t>
        <w:br/>
        <w:t>Нең бар елі, қүлыпым!</w:t>
        <w:br/>
        <w:t>Міне, мұнда қазақ атаулы рулардың ол кезде ноғайлы</w:t>
        <w:br/>
        <w:t>болып жүргенін айқын айтады.</w:t>
        <w:br/>
        <w:t>Бүл уақиға Шәкәрім шежіресінің 31-бетінде айтылады.</w:t>
        <w:br/>
        <w:t>Шәкәрім одан кейін былай дейді:</w:t>
        <w:br/>
        <w:t>“Қыдан тайшы деген ө-снші. ақын шегені. Біздің</w:t>
        <w:br/>
        <w:t>қазақтыц арғып атасы Қотан ақын дейтіні осы. Және бұл</w:t>
        <w:br/>
        <w:t>созге бір дәлел аргып Жанақ ақынның Уақ Жарқын биге</w:t>
        <w:br/>
        <w:t>айтқан өлеңі. Жарқын би: “Атаңда ақындық бар ма еді?”</w:t>
        <w:br/>
        <w:t>дегенде, Жапақ айтыпты:</w:t>
        <w:br/>
        <w:t>Алашта Арғын ата болған зерек.</w:t>
        <w:br/>
        <w:t>Өзгеден а қісітб% жоні бөлек.</w:t>
        <w:br/>
        <w:t>2-9! 17</w:t>
        <w:br/>
        <w:t>мен Жаркентті бағындару ниетімен Дулат әмірі Мырза Әбу</w:t>
        <w:br/>
        <w:t>Бәкірмен соғысын, жеңіске жете алмады. 1503 ж. Мұхаммед</w:t>
        <w:br/>
        <w:t>Шайбаниден жеңіліп. Ақсуда қайтыс болды” - (ҚСЭ-сы, 10</w:t>
        <w:br/>
        <w:t>том. 461-бет), деген ғана үстірт мағлұмат беріледі.</w:t>
        <w:br/>
        <w:t>Ал, Абай мен Шәкәрімнің берген маглүматтарын акалемик</w:t>
        <w:br/>
        <w:t>В.В.Бартольдтың еңбектерінен көрсміз. Жүністі, оның үлкен</w:t>
        <w:br/>
        <w:t>баласы Махмұлты (Жәнікені), олан кейінгі баласы Ахмелті</w:t>
        <w:br/>
        <w:t>айта келіп, Бартольд былай деп жазады: “Ахмед, родившийся</w:t>
        <w:br/>
        <w:t>в 870 (1465-66 г.), нисколько пе походил на сноега брата. По</w:t>
        <w:br/>
        <w:t>описанию его племянника Бабура, это был настояший сын</w:t>
        <w:br/>
        <w:t>степи: человек крепкого телосложения, суровый и храбрый</w:t>
        <w:br/>
        <w:t>воин... Ахмед в двух битвах разбил калмыцкоғго предводитсля</w:t>
        <w:br/>
        <w:t>Тайчжи-Эсена, его полвиги навели на калмыков такой страх,</w:t>
        <w:br/>
        <w:t>что они дали сему прозвншцс Алача или Алачи, т.с. “Убийца!..</w:t>
        <w:br/>
        <w:t>-«Призванный своим братом на помошь, Ахмед...</w:t>
        <w:br/>
        <w:t>отправился в Ташкент, Шайбани в 1503 г. При Ахсиксте</w:t>
      </w:r>
    </w:p>
    <w:p>
      <w:r>
        <w:t>напал врасплох на монгольское войско и взял в Плен абәих</w:t>
        <w:br/>
        <w:t>братыьев...”. - дейді. (Академик В.Бартольд. Сочинения, том</w:t>
        <w:br/>
        <w:t>П. часть І, Мәсква, 1963, стр 90). Сөйтіп, Ахмед-Алаша хан</w:t>
        <w:br/>
        <w:t>тарихын Бартольд та, Абай да Бабурдың жазғаны бойынша</w:t>
        <w:br/>
        <w:t>баяндағанын кореміз.</w:t>
        <w:br/>
        <w:t>Осы айтқандарымыздың өзі де Шәкәрім шежіресі Абайдың</w:t>
        <w:br/>
        <w:t>мәслихаты бойынша жазылған деуімізге тағы бір дәлел.</w:t>
        <w:br/>
        <w:t>Шәкәрім шежіресі қазіргі шала-шарпы, үстірт жазылып</w:t>
        <w:br/>
        <w:t>жүргеп кейбір тармхп мағлұматтарымызды дұрыс түсініп</w:t>
        <w:br/>
        <w:t>білуімізіс кең комек көрсстеді. Дәлел рстінде бірер ғана мысал</w:t>
        <w:br/>
        <w:t>келтірейік.</w:t>
        <w:br/>
        <w:t>ҚСЭ-сынын 4-том, 278-бетіндегі бір мақаланы оқып</w:t>
        <w:br/>
        <w:t>көрейік: “Жаныш сұлтан (т.о.ж. белгісіз) - 15 ғ. соңы мен</w:t>
        <w:br/>
        <w:t>16 ғ. басында өмір сүрген әскербасы. Ата-тегі туралы нақты</w:t>
        <w:br/>
        <w:t>дерек жоқ, Ж.С.Қасым ханның түсында қазақтармен Шайбани</w:t>
        <w:br/>
        <w:t>әулетінің арасындағы күрсс тарихында сскс алынады”.</w:t>
        <w:br/>
        <w:t>(Мақаланың авторы және әдебиеті корсетілмеген - Қ.М.).</w:t>
        <w:br/>
        <w:t>Энциклонсдияда “ата-тегі тұралы нақты дерек жоқ”, - деген.</w:t>
        <w:br/>
        <w:t>Жаныштың кім екенін Шәкәрім шежіресі анықтап береді.</w:t>
        <w:br/>
        <w:t>Шежіреде арғы аталарынан бастап. Әбусағидка келеді дс:</w:t>
        <w:br/>
        <w:t>“Әбусағид хан. Әз Жәнібек аталған осы Әбусагид еді...</w:t>
        <w:br/>
        <w:t>Мұның тоғыз баласы: Ераншы, Махмұд, Қасымхан, Айтек,</w:t>
        <w:br/>
        <w:t>Жаныс. Қамбар. Тыныш, Өсік, Жәдік. Осы айтылған</w:t>
        <w:br/>
        <w:t>Қасымхан, біздің қазақтың “Қасымханның қасқа жолы” деген</w:t>
        <w:br/>
        <w:t>білім жолын шығарған хан еді”, -- деп жазады. (Шежіре, 82-</w:t>
        <w:br/>
        <w:t>83 бст). Олай болса. энциклопедиядағы “Жаныш дегені -</w:t>
        <w:br/>
        <w:t>Жаныс. Қасымханмен бір туысқан, Әз Жәнібектің баласы</w:t>
        <w:br/>
        <w:t>болады. Қазақ ССР тарихының скінші томында (орыс</w:t>
        <w:br/>
        <w:t>тіліндегі) Жәнібектің баласы Кдсымханмен бірге, Жәнібектің</w:t>
        <w:br/>
        <w:t>10</w:t>
        <w:br/>
        <w:t>Қаракесек атанады. Бошанның бес баласының бірі - Таз,</w:t>
        <w:br/>
        <w:t>оның баласы -- Бұлбұл. Бұлбұлының бес баласының бірі -</w:t>
        <w:br/>
        <w:t>Шаншар. Түрсын ханның Айбике, Нүрбике дейтін қыздарын</w:t>
        <w:br/>
        <w:t>алатын Шаншар осы.</w:t>
        <w:br/>
        <w:t>Шаншар мен Айбикеден туған торт баласының бірі -</w:t>
        <w:br/>
        <w:t>Келдібек. Келдібектің алты баласының бірі - Қазыбек (Қаз</w:t>
        <w:br/>
        <w:t>дауысты Қазыбек).</w:t>
        <w:br/>
        <w:t>Қазыбектің баласы Бекболат, одап Тіленші. одан</w:t>
        <w:br/>
        <w:t>Алшынбай. Алшынбайдың Жүсіп деғен баласының қызы</w:t>
        <w:br/>
        <w:t>Ділдә - Абайдың бәйбішесі болады.</w:t>
        <w:br/>
        <w:t>Шаншар мен Нүрбикеден туған үш баласының бірі -</w:t>
        <w:br/>
        <w:t>Бертіс, оның үш баласының бірі -- Бектемір. Бектемірдің</w:t>
        <w:br/>
        <w:t>баласы - Мешеке. Мешекенің балалары: Қазанқап, Битен,</w:t>
        <w:br/>
        <w:t>Шитен. Қозанқаптың баласы - атақты күйші, домбырашы -</w:t>
        <w:br/>
        <w:t>Тәттімбет (1815-1862), Битеннің балалары: Тонтай, Қонтай,</w:t>
        <w:br/>
        <w:t>Тонтайлан - Тұрпан. Түрпанпын қызы Ұлжан -</w:t>
        <w:br/>
        <w:t>Құнанбайдың әйелі, Абайдың шешесі болады.</w:t>
        <w:br/>
        <w:t>Революциядан бүрын Қарқаралы уезіпіт екі болыс елі</w:t>
        <w:br/>
        <w:t>Айбике-Шатшар, Нұрбике- Шапшар деп аталатыны тарихта</w:t>
        <w:br/>
        <w:t>белгілі.</w:t>
        <w:br/>
        <w:t>Қазақ совст энциклопедиясында “Айбике” деген мақалада:</w:t>
      </w:r>
    </w:p>
    <w:p>
      <w:r>
        <w:t>“Айбикс - Орта жүз Арғын ішіндегі Қаракссек руының бір</w:t>
        <w:br/>
        <w:t>атасы (?). Революциядан бұрын "скі мың үй Айбикс” аталған</w:t>
        <w:br/>
        <w:t>(санына қарай). Атақты Қазыбек би осы Айбиксден шыққан.</w:t>
        <w:br/>
        <w:t>Бұлардың енші бір атасы - Нұрбике. Кейде скеуін қосып,</w:t>
        <w:br/>
        <w:t>Айбике- Нүрбике - деп те атайды. Атақты күйші Тәттімбет</w:t>
        <w:br/>
        <w:t>Қазанғапұлы, оның әкесі Мүшке (дүрысы -- Мешеке. - Қ.М.)</w:t>
        <w:br/>
        <w:t>күйші осы Нүрбикеден шыққан... Ойын-сауыққа, мысқыл</w:t>
        <w:br/>
        <w:t>мазаққа құмар ел болған. Сондықтан олар “шаншар”,</w:t>
        <w:br/>
        <w:t>“шапшардың қулары” аталган, - леп түсіндірелі. (ҚСЭ-сы,</w:t>
        <w:br/>
        <w:t>1-том 161-бет).</w:t>
        <w:br/>
        <w:t>Мақала жалпы үстірттеу жазылған және “Шаншар” деген</w:t>
        <w:br/>
        <w:t>атаудың тұп төркінін түсінбей, Шаншар деген кісінің есімі</w:t>
        <w:br/>
        <w:t>содан тараған рудың аты скенін аңғармай, ой-жота баяндалған.</w:t>
        <w:br/>
        <w:t>Энциклопсдияның 12-томындағы мақалада: “Шаншар -</w:t>
        <w:br/>
        <w:t>18 және 19-ғасырда оз бойындағы табиғи қызғылықты іс-</w:t>
        <w:br/>
        <w:t>әрекеттерімен. откір сықақ-келемежшерімен және шанышпа</w:t>
        <w:br/>
        <w:t>ожуа-қалжындарымен халық арасына кең тапылған -</w:t>
        <w:br/>
        <w:t>Қаракесек руынан шыққан күлдіргі өнершілер әулеті...”, -</w:t>
        <w:br/>
        <w:t>деліпген. Бұл мақалада да “Шаншар” деген тарихи адам есімі,</w:t>
        <w:br/>
        <w:t>сол есімпеп туған ру аты леп білмейді, “шанышпа”, “әжуй-</w:t>
        <w:br/>
        <w:t>қалжыншпан туындаған сөз деп, яғни “күлдіргі”, “юморист”</w:t>
        <w:br/>
        <w:t>ұғымында түсіндіреді.</w:t>
        <w:br/>
        <w:t>Мұхтар Әуезов; “Абайдың өз шешесі Қаракссек ішінде</w:t>
        <w:br/>
        <w:t>16</w:t>
        <w:br/>
        <w:t>Бүлай болғанда біздің тоғызыншы атамыз Сарының</w:t>
        <w:br/>
        <w:t>катыны Тұрсын ханның қызы -- Коңырбикс сол 1628 жылы</w:t>
        <w:br/>
        <w:t>алып келінген болды. Оны қазақтар былай айтушы елі: Атамыз</w:t>
        <w:br/>
        <w:t>Сарымен бір туысқан інісі Әлі деген бір сартта қызметкер</w:t>
        <w:br/>
        <w:t>болып жүргенде, Есім хан Катаған елінің ханы Тұрсынды</w:t>
        <w:br/>
        <w:t>өлтіріп, Ташкенді қайта алыпты деп хабар келіпті. Мұны</w:t>
        <w:br/>
        <w:t>естіген соң, әлі сарттың жемге байлаған екі атын мініп, елге</w:t>
        <w:br/>
        <w:t>карай қашыпты. Жолда келе жатып, әкесінің өлгенінен бұрын</w:t>
        <w:br/>
        <w:t>сейілге шыгып жүрген Тұрсын ханның қыздарына жолығып,</w:t>
        <w:br/>
        <w:t>оларға сырын айтпай, елге келіп. елден кісі алып барып,</w:t>
        <w:br/>
        <w:t>Айбике, Нүрбике, Қоңырбике деген Түрсын ханның қыздарып,</w:t>
        <w:br/>
        <w:t>канша нокер қыз һәм жасау. жолдастарыменен алып келген</w:t>
        <w:br/>
        <w:t>соц, Әліге көріп-бастап барған жүлдесіне Қоцырбикені барша</w:t>
        <w:br/>
        <w:t>киім, шатыр-сайманыменен берген соң, жасау, киімдерін өзі</w:t>
        <w:br/>
        <w:t>алып. Қонырбикені ағасы Сарыға беріпті. Сол Қоңырдикеден</w:t>
        <w:br/>
        <w:t>біздің сегізінші ағамыз - Кішік пен Мәмбет сопы туыпты.</w:t>
        <w:br/>
        <w:t>(Шежіре, 34-35 бет).</w:t>
        <w:br/>
        <w:t>&gt;. .Мұсабай бидің бір баласы -- Сүйірбас, Сүйірбастың</w:t>
        <w:br/>
        <w:t>ұш баласы: Әлі, Сары, Қожаберген... Сарының бәйбішесінен</w:t>
        <w:br/>
        <w:t>скі баласы: Мәмбетей, Үмбетей және Тұрсын ханның қызы</w:t>
        <w:br/>
        <w:t>Қонырбикеден туған екі баласы: Мәмбетсопы. Кішік...</w:t>
        <w:br/>
        <w:t>(Шсжірс, 66 бет).</w:t>
        <w:br/>
        <w:t>“Мәмбетсопы, Кішіктің шешесі бір -- Қатаған Түрсын</w:t>
        <w:br/>
        <w:t>ханның ханышуасы” деген сөздің кысқаша тарихы осы.</w:t>
        <w:br/>
        <w:t>Шежіреде тарихи дүрыс баяндалған осы уақиға, Сәбит</w:t>
        <w:br/>
        <w:t>Мұқановтың “Жарқын жұлдыздар” кітабында: 7... 1629 (2)</w:t>
        <w:br/>
        <w:t>жылы Есім ханға еріп барып Түркістан қаласын жаулайтын</w:t>
        <w:br/>
        <w:t>(дұрысы Ташкент қаласы. - Қ.М.) арғынның бір батыры -</w:t>
      </w:r>
    </w:p>
    <w:p>
      <w:r>
        <w:t>Әлі (2). Сол олтірілген Түркістан ханы (дүрысы Ташкент</w:t>
        <w:br/>
        <w:t>ханы - Қ М.) - Тұрсынның қызы - Қоңырбикені Әлі</w:t>
        <w:br/>
        <w:t>еліне алып кеп інісі (дүрысы ағасы. - Қ. М.) Сарыға косқан...”</w:t>
        <w:br/>
        <w:t>(“Жарқын жұлдыздар”, 196-4 жыл, 163 бст) - деп тарихи</w:t>
        <w:br/>
        <w:t>шыпдықтан пиягынқырап, бұрмаланып баяндалған.</w:t>
        <w:br/>
        <w:t>Әлі алып келетін Тұрсын ханның үш қызы: Айбике,</w:t>
        <w:br/>
        <w:t>Нүрбике, Қопырбике дегеп елік. Қоңырбикепің тарихын</w:t>
        <w:br/>
        <w:t>айттық. Енді Айбикс мен Мүрбикенің тарихына қысқаша</w:t>
        <w:br/>
        <w:t>тоқтайық.</w:t>
        <w:br/>
        <w:t>Айбикені лс. Нүрбиксені дс Шаншар деген кісі алған,</w:t>
        <w:br/>
        <w:t>Шаншардың арғы аталарын ППәкәрім былай таратады: "Арғып</w:t>
        <w:br/>
        <w:t>ағаның нәсілінен Қодан. Қоданнан Дайыркожа (Ақжол).</w:t>
        <w:br/>
        <w:t>Дайырқожаның бәйбішесінен - Қарақожа, Қарақожаның</w:t>
        <w:br/>
        <w:t>бәйбішесінен: Қуандық. Сүйіндік, Бегендік. Шегендік. Кіші</w:t>
        <w:br/>
        <w:t>әйелінен Болат (Болатқожа), лақап аты - Қаракесек.</w:t>
        <w:br/>
        <w:t>Болатқожаның нағыз скі баласы: Майқы, Бошан, асыранды</w:t>
        <w:br/>
        <w:t>екі баласы: Жалықпас. Қамбар. Осы төртеуінің нәсілі</w:t>
        <w:br/>
        <w:t>15</w:t>
        <w:br/>
        <w:t>заманға, “бағы заманға” душар болуы, “Бағы” араб сөзі.</w:t>
        <w:br/>
        <w:t>“Арабша - орысша сөздікте” “1) нссправсдливость,</w:t>
        <w:br/>
        <w:t>притеснение” -- деп түсіндіріледі. (“Арабско-русский слонарь”,</w:t>
        <w:br/>
        <w:t>Москна, 1970 стр.97).</w:t>
        <w:br/>
        <w:t>Осы бір сөзге ерекше коңіл аударып отырғанымыздың</w:t>
        <w:br/>
        <w:t>себебі: осы күні “бағы” дегеп соз “баяғы заман, коне заман”</w:t>
        <w:br/>
        <w:t>ұгымында қолданылып жүр. Оган мысал өте коп. Бәрін тізіп</w:t>
        <w:br/>
        <w:t>жатпай-ақ, тіліпі-ғалымдарымыздың, әлебиетшілеріміздің</w:t>
        <w:br/>
        <w:t>жазғандарынан бірер мысал келтірейік.</w:t>
        <w:br/>
        <w:t>“Қазақ әдебиетінің тарихында” (1 том. бірінші кітап)</w:t>
        <w:br/>
        <w:t>былай деп жазады: “..тарихи туындыларда баяндалатын</w:t>
        <w:br/>
        <w:t>қолбасы, батырлар. бүрынғы бағы заман батырларынша</w:t>
        <w:br/>
        <w:t>суреттеледі” (1960 ж. 487 бет). “Бағы заман батырлары сияқты</w:t>
        <w:br/>
        <w:t>Олжабай оз руының, Мейрам Сүйіндік руының жоғын жоқтап</w:t>
        <w:br/>
        <w:t>Абылайға қарсы аттанады” (598-бет). Республикамыздып</w:t>
        <w:br/>
        <w:t>баспасоз беттерінен мұндай мысалдарды жүздеп-мыңдап</w:t>
        <w:br/>
        <w:t>келтіруге болалы.</w:t>
        <w:br/>
        <w:t>Ерте заманда бір мағынада қолданылғап кейбір сөздерлің</w:t>
        <w:br/>
        <w:t>кейінгі замапдарда екінші магынаға ауысып кететіндері</w:t>
        <w:br/>
        <w:t>болатынын білеміз. Бірақ, ерекше тарихи уақиғаға байланысты</w:t>
        <w:br/>
        <w:t>басқа тілден алынып. қолданылып, берік қалыптасқан “бағы”</w:t>
        <w:br/>
        <w:t>сөзі бұрмалауға келе қоймас. Сол сияқты “бағзы” деген сөз</w:t>
        <w:br/>
        <w:t>де осы күні коп жерде, “баяғы, ерте заман” мағынасында</w:t>
        <w:br/>
        <w:t>орынсыз қолданылып жүр.</w:t>
        <w:br/>
        <w:t>Шәкәрім шежіреде “бағы” сияқты басқа да бірталай сөздің</w:t>
        <w:br/>
        <w:t>түп торкінін анықтауға көңіл боліп, озініц пікірін жазып</w:t>
        <w:br/>
        <w:t>отырады. Бірер ғана мысал келтірейік. Мысалы: “Нәсілі бір</w:t>
        <w:br/>
        <w:t>болмаса да екі түрік ағайын болғысы келсе, бір жерін қанатып,</w:t>
        <w:br/>
        <w:t>қандарын сүтке яки қымызға қосып боліп ішеді де, қапы</w:t>
        <w:br/>
        <w:t>қосылған қарыпдас болдық деселі. Опы “анда” дейді. Біздің</w:t>
        <w:br/>
        <w:t>қазақтыц құданда дегендегі “андасы” осы соз” - дейді</w:t>
        <w:br/>
        <w:t>(Шежіре, 18-бст). һүндар (ғундар- Қ, М.) ханының қатынын</w:t>
        <w:br/>
        <w:t>“исн-ші” деуші сді. Біздің қазақтың өзінен үлкен кісінің</w:t>
        <w:br/>
        <w:t>қатынын “женсше” дегені сол сөз болады” (Шежіре, 13-бет),</w:t>
      </w:r>
    </w:p>
    <w:p>
      <w:r>
        <w:t>т.деген жорамал айтады.</w:t>
        <w:br/>
        <w:t>Түрік этнонимдерін этимологиялық талдау жасау</w:t>
        <w:br/>
        <w:t>мәселесінде де шежіреде көп коңіл бөлінеді. Шәкәрім бұл</w:t>
        <w:br/>
        <w:t>мәселеде өзінен бұрынғы тарихшы ғалымдардың пікірлерін</w:t>
        <w:br/>
        <w:t>ескере отырып, өзінің ой пікірлерін, болжауларын дәлелдеп</w:t>
        <w:br/>
        <w:t>келтіріп отырады.</w:t>
        <w:br/>
        <w:t>Шәкәрімпің “Қалқаман-Мамыр”, “Еңлік-Кебек”,</w:t>
        <w:br/>
        <w:t>“Нартайлақ-Айсүлу” поэмалары уақиғасының тарихтық негізі</w:t>
        <w:br/>
        <w:t>шежіреде бар. Ақынның бүл коркем шығармаларын - тарихи</w:t>
        <w:br/>
        <w:t>дастандар деуімізге әбден болады. Шежіреде баяндалагын</w:t>
        <w:br/>
        <w:t>12</w:t>
        <w:br/>
        <w:t>рахымсыздығына қарай: “Мынау бір алашы болды ғой” дейді,</w:t>
        <w:br/>
        <w:t>жан алушы дегеннің орнына. Сондықтан ол кісі Алаша хан</w:t>
        <w:br/>
        <w:t>атаныпты. “Бабыр намәда” солай жазылған. Сонап соң хан,</w:t>
        <w:br/>
        <w:t>бүл атты калмақ корыққанынан қойды ғай, енді сіздер шапкан</w:t>
        <w:br/>
        <w:t>уақытта “алашы - алашы” деп үран-сүрен салыңыздар леп</w:t>
        <w:br/>
        <w:t>бұйырып, бұлар айғай салғанда, көп жанның айғайымен</w:t>
        <w:br/>
        <w:t>“алаш-алаін” деп кетіпті. Сондықтан: “алаш-алаш болғанда,</w:t>
        <w:br/>
        <w:t>Алаша хан болғанда, қалмаққа не қылмап сдік” деп, алаш</w:t>
        <w:br/>
        <w:t>ұранды қазақ атанған себебі сол екен”, - дейді. Одан әрі</w:t>
        <w:br/>
        <w:t>Шайбақ ханның соғысын Абай былай баяндайды: “Бұлар</w:t>
        <w:br/>
        <w:t>Шағатай нәсіліне карап жүргенде, Жошы нәсілі өзбек халқын</w:t>
        <w:br/>
        <w:t>билеп жүрген скен. Сол Жошының Сибан яки Шибан дсген</w:t>
        <w:br/>
        <w:t>баласының түқымынан бір белгілі Шайбақ деген хан шығып,</w:t>
        <w:br/>
        <w:t>Әмір Темір түқымынан һират (Ғират - Қ.М.) Бұхар. Самарқан</w:t>
        <w:br/>
        <w:t>шаһарларын тартып алып жүргепле, ақырында мұның алдынан</w:t>
        <w:br/>
        <w:t>Алаша хан, Ташкенттегі Жәніке хан деген ағасымен қосылып</w:t>
        <w:br/>
        <w:t>қалыц әскермеп шығын, Ұратобеде жеңіліп. ағайынды екеуін</w:t>
        <w:br/>
        <w:t>де, бала-шағаларына дейін, Шайбақ өлтіргенде, біздің қазақ:</w:t>
        <w:br/>
        <w:t>біз әуелден өзбек жұртымен аталас едік және де Шыңғыс</w:t>
        <w:br/>
        <w:t>хан тірі күнінде бізді Жошыға тапсырған еді, “Сарт -- садағам,</w:t>
        <w:br/>
        <w:t>озбек - оз ағам” деп, Шайбаққа қарап кетті. Сол соз асы</w:t>
        <w:br/>
        <w:t>күнге шейін макал болып қалған. Сонан кейін бізді қайтып</w:t>
        <w:br/>
        <w:t>Шайбақ түқымы билеген емес. Онан соң біздің ханымыз,</w:t>
        <w:br/>
        <w:t>төреміз -- бәрі дс Жошы нәсілінен бола келген” (Абай</w:t>
        <w:br/>
        <w:t>Құнайбаев, шығармаларының екітомдық толық жинағы, 1977.</w:t>
        <w:br/>
        <w:t>“Біраз сөз казактың түбі кайдан шыққаны туралы”. 233 -</w:t>
        <w:br/>
        <w:t>234 - бет).</w:t>
        <w:br/>
        <w:t>Бұл арада, Абай мен Шәкәрімнің Юнус (Жүніс) ханның</w:t>
        <w:br/>
        <w:t>балалары: Ахмед-Алаша мен оның ағасы Жәніке (Махмүд)</w:t>
        <w:br/>
        <w:t>хан туралы тарихи дұрыс дәлелдеп, толық баяндап жазғанына</w:t>
        <w:br/>
        <w:t>көңіл боліп отырмыз.</w:t>
        <w:br/>
        <w:t>Абан мен Шәкәрім баяндап жазған осындай тарихи</w:t>
        <w:br/>
        <w:t>маглұматтарды бес томдық “Казақ ССР тарихы” кітаптарынан</w:t>
        <w:br/>
        <w:t>да, Қазақ Совет Энциклопсдиясынан да қанағаттанып оқи</w:t>
        <w:br/>
        <w:t>алмаймыз. Тарих кітабында Юнус ханның баласы Ахмел-</w:t>
        <w:br/>
        <w:t>Алаша хан аталғанымен, оның Алаша хан деп аталуы туралы</w:t>
        <w:br/>
        <w:t>айтылмайды және ол жайында Абай, Шәкәрім жазған</w:t>
        <w:br/>
        <w:t>мағлұматтар кездеспейді (История Казахской ССР, том. 2,</w:t>
        <w:br/>
        <w:t>Алма-Ата, 1979, стр. 263).</w:t>
        <w:br/>
        <w:t>Қазақ Сонет Энциклопсдиясындағы мақалада да Алаша</w:t>
        <w:br/>
        <w:t>хан тарихы жоқ, ол туралы Абай мен Шәкәрім беретін</w:t>
        <w:br/>
        <w:t>мағлұматтар аталмайды. ҚСЭ-сында: “Сұлтан Ахмед (Алачә)</w:t>
      </w:r>
    </w:p>
    <w:p>
      <w:r>
        <w:t>хан (1465--1503) Моғолстан хапы. Жүніс хапның баласы...</w:t>
        <w:br/>
        <w:t>Ол 1470-1503 ж. (1470 жылы Ахмет 4-5 жасар бала ғой -</w:t>
        <w:br/>
        <w:t>қ М.)біртүтас мемлекет күру үшін қазақ хапдарымен Қашғар</w:t>
        <w:br/>
        <w:t>9</w:t>
        <w:br/>
        <w:t>уақиғалар оныц поэмаларында коркем суреттеліп, көсіле</w:t>
        <w:br/>
        <w:t>жырланады.</w:t>
        <w:br/>
        <w:t>Шежіреде ықшамлап берілген кейбір тарихтық мағлұмат--</w:t>
        <w:br/>
        <w:t>деректер дастандарында кеңейтіліп, айқындалып сипатталады.</w:t>
        <w:br/>
        <w:t>Шежіресі меп паомалары терец тамырласып жатады. Мысалы,</w:t>
        <w:br/>
        <w:t>жаңағы “Ақтабан шұбырынды. алқа көл сұлама” уақиғасы</w:t>
        <w:br/>
        <w:t>баяндалғанда: “...бір көлдің басына келіп, көлді айнала сүлап</w:t>
        <w:br/>
        <w:t>жатыпты. Сонда бір ақсақал айтыпты” - десе, “бір көлі” -</w:t>
        <w:br/>
        <w:t>қай көл, “бір аксақалы” кім. осының бәрін “Еңлік-Кебек”</w:t>
        <w:br/>
        <w:t>поэмасында айқындап, ашып берсді:</w:t>
        <w:br/>
        <w:t>..Сырдан қалмақ куған соң біздің елді,</w:t>
        <w:br/>
        <w:t>Күні-түні шұбырып Шуға келді.</w:t>
        <w:br/>
        <w:t>Табан тиіп жүре алмай, халі құрып,</w:t>
        <w:br/>
        <w:t>Сұлап жатты айнала Саумалколді.</w:t>
        <w:br/>
        <w:t>Сонда Шақшақ Жәнібек сөз сойлепті,</w:t>
        <w:br/>
        <w:t>Балалар, осы сөзді ұмытпа депті,</w:t>
        <w:br/>
        <w:t>“Ақтабан шұбырынды” мұның аты,</w:t>
        <w:br/>
        <w:t>Құдай қосса алармыз біз де кекті..,</w:t>
        <w:br/>
        <w:t>-- дсп, одан әрі “Ақтабан шұбырынды...” кейін қазақтың</w:t>
        <w:br/>
        <w:t>қай елі, қай жерлерге қоныстапғап тарихын баяндап береді</w:t>
        <w:br/>
        <w:t>лс. “Еңлік-Кебек” дастанын бастайды. "Ту тіккен тобық-</w:t>
        <w:br/>
        <w:t>тыпың кол басшысы Жуаптаяқ, Тоқтамыс деген кісі” -- деген</w:t>
        <w:br/>
        <w:t>өлең жолындағы “Жуантаяқ” деген сөзге "Тобықтының бір</w:t>
        <w:br/>
        <w:t>топ елінің аты”, - деп түсінік береді. Ал енлі “Жуантаяқ” -</w:t>
        <w:br/>
        <w:t>деген сөздің анықтамасын, түп төркінін шежірсден білеміз.</w:t>
        <w:br/>
        <w:t>Шәкәрім: “...Тобықтының екі баласы: Ырысбетек, Дәулетек.</w:t>
        <w:br/>
        <w:t>Бұл Дәулстек бір аста жуан таяқ ұстап. ошақ басын қорға-</w:t>
        <w:br/>
        <w:t>ғанпан “Жуаптаяқ” атанып, нәсілі де сол атпен атапды” -</w:t>
        <w:br/>
        <w:t>дейді. Және “абыз” сөзінің төркінін: "Дәулетектің үш баласы:</w:t>
        <w:br/>
        <w:t>Байғара, Байшора, Жиеншора. Бүл Жиеншора оқымысты кісі</w:t>
        <w:br/>
        <w:t>болған соң. “хафиз” дейміз деп, тілі келмей “абыз”</w:t>
        <w:br/>
        <w:t>атандырыпты” &gt; деп түсіндіріп береді. (Шежіре, 64 бет).</w:t>
        <w:br/>
        <w:t>Шәкәрімнің көркем шығармаларын, тарихи әңгімелерін</w:t>
        <w:br/>
        <w:t>толық, терең түсініп оқу үшін оның шежіресін жақсы білуіміз</w:t>
        <w:br/>
        <w:t>керек. Мысалы: “Ақтабан шұбырынды...” уақиғасын баяндай</w:t>
        <w:br/>
        <w:t>келіп: “Біздің Әнет бабаң деген кісініп 97 жасында жүре</w:t>
        <w:br/>
        <w:t>алмай қилған жолы да осы. Бабаңмен туысқан Қалқаманның</w:t>
        <w:br/>
        <w:t>Мәмбетейдің Мамыр леген қызы туралы оққа байладық леп,</w:t>
        <w:br/>
        <w:t>Әнет бабана окпслеп, Бұхара төңірегіне кеткені де осы</w:t>
        <w:br/>
        <w:t>жолыпың аз гана алды елі” (ІПежіре, 34 бет). немесе:</w:t>
        <w:br/>
        <w:t>“Әптектің бәйбішесінен Олжай, тоқалдан Байбөрі,</w:t>
        <w:br/>
        <w:t>Қалқаман Мәмбетейлердің бір Мамыр леген қызып (Мамыр-</w:t>
        <w:br/>
        <w:t>13</w:t>
        <w:br/>
        <w:t>Арғынның түп атасы ақын Қотап</w:t>
        <w:br/>
        <w:t>Өлеңге бізден ұста болса керек...”</w:t>
      </w:r>
    </w:p>
    <w:p>
      <w:r>
        <w:t>(Шежіре, 31-32 бет).</w:t>
        <w:br/>
        <w:t>Шежіредегі осы мағлұматты Әлкей Марғұлан озінің “О</w:t>
        <w:br/>
        <w:t>носителях древней поэтической культуры казахского народа”,</w:t>
        <w:br/>
        <w:t>татты мақаласында келтіреді. Бірақ Әлкей Марғұлан Шәкәрім</w:t>
        <w:br/>
        <w:t>шежіресіне сілтеме жасамаған жәнс Жарқын биді казіргі Абай</w:t>
        <w:br/>
        <w:t>ауданының адамы деген. Дүрысы Жарқын қазіргі Жаңасемей</w:t>
        <w:br/>
        <w:t>ауданының адамы. Олеңдегі: “Алашта Арғын ата болған зерек”</w:t>
        <w:br/>
        <w:t>деген жолдағы екі сөзді өзгертіп: “Ертеде Арғын ата болғап</w:t>
        <w:br/>
        <w:t>зерек”,-деп берген.</w:t>
        <w:br/>
        <w:t>Сәбит Мұқанов та, шежірені атамай және: ешбір сілтеме</w:t>
        <w:br/>
        <w:t>жасамай, былай деп жазады: "Қазақ арасында “Арғын атасы</w:t>
        <w:br/>
        <w:t>Қотап ақын” дейтін мәтел бар, сол “Қотан” дегені осы Қолдан,</w:t>
        <w:br/>
        <w:t>Қоданның ақын болғандығы туралы ХІХ ғасырдын ортасында</w:t>
        <w:br/>
        <w:t>жасаған, Арғын руынан шыққан Жанақ ақыпның бір ауыз</w:t>
        <w:br/>
        <w:t>өлеңі бар. Уақ руынан Жарқын деген би Жанақақынға “Атанда</w:t>
        <w:br/>
        <w:t>ақын болган кім бар?” деп сүрау қойғанда, Жапақ:</w:t>
        <w:br/>
        <w:t>Алашта Арғып ата (2) туған зерек,</w:t>
        <w:br/>
        <w:t>Өзгеден сол кісінің жөні болек.</w:t>
        <w:br/>
        <w:t>Арғынның түп атасы ақын Қотан</w:t>
        <w:br/>
        <w:t>Олеңге бізден ұста болса керек...”</w:t>
        <w:br/>
        <w:t>(“Жарқын жұлдыздар”, 1964 ж. 161-162 беттер).</w:t>
        <w:br/>
        <w:t>Жоғарыда айтылған С.Сейфуллиниің Шәкәрім</w:t>
        <w:br/>
        <w:t>шежіресінен келтірген, Дайырқожа, Қобыланды батыр</w:t>
        <w:br/>
        <w:t>жайындағы мағлұматын және Ә.Марғұлан мен С.Мұқаповтың</w:t>
        <w:br/>
        <w:t>шежіреден алған деректерін Мұхтар Мағауин “Қобыз сарыны"</w:t>
        <w:br/>
        <w:t>(1968) монографиясында, Шәкәрімге сілтеме жасай отырып,</w:t>
        <w:br/>
        <w:t>дұрыс берген (“Қобыз сарыны”, 12-13 бет). Тек өлеңіндегі;</w:t>
        <w:br/>
        <w:t>“Аргын аға” деген созді “Арғын ата” депті.</w:t>
        <w:br/>
        <w:t>Сәбит Мұқанов “Жарқын жұлдыздар” (1964) атты</w:t>
        <w:br/>
        <w:t>монографиясында Абайға ариалган болімінде ІНәкәрім</w:t>
        <w:br/>
        <w:t>шежіресіндегі тарихи мағлұматтарды мол пайдаланған. Бірақ</w:t>
        <w:br/>
        <w:t>ешбір жерле Шәкәрім шежіресі аталмайды, шежіреге сілтеме:</w:t>
        <w:br/>
        <w:t>жасалмайды. Бірнеше ғана мысал келтірейік. “Абайдың ата</w:t>
        <w:br/>
        <w:t>тегі” деген тарауында С.Мүқанов былай деп жазады: “Арғын</w:t>
        <w:br/>
        <w:t>дсген аттың қайдан шыққаны туралы ғылымда мынандай</w:t>
        <w:br/>
        <w:t>жорамалдар бар: ескі қытай тарихында, мопғолларлың</w:t>
        <w:br/>
        <w:t>батысында (?) көшіп жүретін, гүрік тұқымдас “Бай- Егу”</w:t>
        <w:br/>
        <w:t>дейтіп ел бар. Қытайлар “р” дыбысын айтпайды және сөздің</w:t>
        <w:br/>
        <w:t>аяққы дыбысын тастап сөйлейді. Егер “Бай-Егудің” ортасына</w:t>
        <w:br/>
        <w:t>“рР” әрпін қойса, аяғына “и” қосса “Бай-Ергун” боп шығады.</w:t>
        <w:br/>
        <w:t>18</w:t>
        <w:br/>
        <w:t>ы</w:t>
        <w:br/>
        <w:t>Бай - қытайла, “зор”, “үлы” (түрікше “улуг” деген сөз) деген</w:t>
        <w:br/>
        <w:t>мағынада. Олай болса “Бай - Ергун” -- “Ұлы - Ергун”, яғни</w:t>
        <w:br/>
        <w:t>“Ұлуг-- Ергун” болады...” (“Жарқын жұлдыздар”, 159 бет).</w:t>
        <w:br/>
        <w:t>Шәкәрім былай дейді:</w:t>
        <w:br/>
        <w:t>“Арғын” деген не себептен аталғаны туралы, орыс</w:t>
        <w:br/>
        <w:t>жазушылары әр түрлі сөз айтады. Соның ішіндегі кисындысы</w:t>
        <w:br/>
        <w:t>түрік Орхонский надписьтағы “Ұлуг Ергин” деген соз</w:t>
        <w:br/>
        <w:t>сықылды көрінеді. Бұрынғы заманда осы “Үлуг ергин” деген</w:t>
        <w:br/>
        <w:t>тап монғол жұртының күншығысында жүрген. Оны қытайлар</w:t>
      </w:r>
    </w:p>
    <w:p>
      <w:r>
        <w:t>“Бойе-гу” дейді. Себебі қытайда “р” харфі жоқ және сөздің</w:t>
        <w:br/>
        <w:t>аяғындағы харіфті тастап айтатүғын әдеттері бар. “Байе-</w:t>
        <w:br/>
        <w:t>гу”-дің ортасына “ра” қосып, акырына “нен” харфін қосса,</w:t>
        <w:br/>
        <w:t>“Бай-ергун” болады. “Бай - ергун” һәм “Ұлуғ аргу” - екеуі</w:t>
        <w:br/>
        <w:t>де “Үлуг аргун” дегенге келеді... (Шежіре, 61-бет). Және</w:t>
        <w:br/>
        <w:t>Собит Мұқанов былай дейді: “Тарихта Арғын-аға деген кісі</w:t>
        <w:br/>
        <w:t>болған. 1262 жылы Шыңғыс ханның кенже баласы Толы</w:t>
        <w:br/>
        <w:t>Харасан деген елге Ойрот атанған елден Арғын-аға деген</w:t>
        <w:br/>
        <w:t>кісіні хан сайлаған”... (“Жарқын жұлдыздар”, 159 бет). Бұл</w:t>
        <w:br/>
        <w:t>да Шәкәрім шежіресіпен алынған дерек.</w:t>
        <w:br/>
        <w:t>Шәкәрім былай дейлі: “Менің өз ойымша, біздің осы</w:t>
        <w:br/>
        <w:t>орта жүздегі арғынның атасы, Әбілғазы ханның шежіресінде</w:t>
        <w:br/>
        <w:t>айтылатұғын Ойрат Арғын-аға деген кісінің нәсілі болса керек.</w:t>
        <w:br/>
        <w:t>Оның мәнісі мынау: Шыңғыс ханның кенже баласы Толо</w:t>
        <w:br/>
        <w:t>үлкен хақан болған кезде, Ойрат атанған слдсн Арғын-аға</w:t>
        <w:br/>
        <w:t>деген кісіні Харасан деген жерге хан қойган. Сол мүсылманша</w:t>
        <w:br/>
        <w:t>440 жылы орысша 1262 жылы еші...( Шежірс, 64 бет).</w:t>
        <w:br/>
        <w:t>Сәбит Мүқанов тағыла былай деп жазады:</w:t>
        <w:br/>
        <w:t>“1822 жылы жоғарыда аталған “Сібір қазақтарын</w:t>
        <w:br/>
        <w:t>басқарудың уақытша ережелерін” шығарады. Бүл ережеге</w:t>
        <w:br/>
        <w:t>наразы болғандар, Россияға бағынбаған жаққа көшуге</w:t>
        <w:br/>
        <w:t>қобалжып, кейбір елдер кошіп жатқанда, Балқаш көліне</w:t>
        <w:br/>
        <w:t>құятын Тоқырауын өзенінің бойында отырған Тобықтының</w:t>
        <w:br/>
        <w:t>Дадан дейтін руының биі Қараменде Шыңғыс тауында</w:t>
        <w:br/>
        <w:t>отырған Мұсабай руының биі Кеңгірбайға өлеңмен былай</w:t>
        <w:br/>
        <w:t>сәлем айтады:</w:t>
        <w:br/>
        <w:t>Басында Сырдан шығып Орға келдік,</w:t>
        <w:br/>
        <w:t>Табан тиіп жүре алмай зорға келдік.</w:t>
        <w:br/>
        <w:t>“Қол (?) алдынан құрулы талқы” деген.</w:t>
        <w:br/>
        <w:t>Бұл жаққа бакки кслмеи, сорға келдік.</w:t>
        <w:br/>
        <w:t>Сәлем дс Кеңіірбайға кел кетелік,</w:t>
        <w:br/>
        <w:t>Мықти сабаз атанды терлетелік.</w:t>
        <w:br/>
        <w:t>Мұсылманның жұртына маңдай қойып,</w:t>
        <w:br/>
        <w:t>Аты жақсы дариялан әрі отелік.</w:t>
        <w:br/>
        <w:t>басқа балалары да аталып, Жаныс - Джаныш (267, 268,</w:t>
        <w:br/>
        <w:t>329 бет) деп, Гыныш - Таныш (268,329-бст) десіп жазылған.</w:t>
        <w:br/>
        <w:t>Тарихта белгілі “Ақтабан шұбырынды, алкдкол сұлама” деп</w:t>
        <w:br/>
        <w:t>аталатын аса ауыр халды Шәкәрім шежіресінде былай</w:t>
        <w:br/>
        <w:t>баяндайды:</w:t>
        <w:br/>
        <w:t>4.1723 жылы қазақ-қалмақ болып жиылып соғысқанда,</w:t>
        <w:br/>
        <w:t>қалмақтың бастығы Цэван-Рабтан қазақтың кобін кырып,</w:t>
        <w:br/>
        <w:t>қалғанын қуып жіберген. Сонда қазақтар аш-жаланаш жаяу</w:t>
        <w:br/>
        <w:t>шұбап, бір көлдің басына келіп, көлді айнала сүлап жатыпты.</w:t>
        <w:br/>
        <w:t>Сонда бір ақсақал кісі айтыпты: “Балалар, адам бастан кешкен</w:t>
        <w:br/>
        <w:t>жақсылықты қандай ұмытпаса, жаманшылық коргенін де</w:t>
        <w:br/>
        <w:t>сонцай ұмытпау керек. Біздің бұл көрген бейнетіміздің аты:</w:t>
        <w:br/>
        <w:t>“Ақтабан шұбырынды. алқакол сұлама болсын”, депті.</w:t>
        <w:br/>
        <w:t>Мағынасы: табанымыз ағарғанша жаяу жүріп, көлді айналып</w:t>
        <w:br/>
        <w:t>жатқан күн дегені. Және сол жолда айтылған қазақтың ескі</w:t>
        <w:br/>
        <w:t>өлеңі мынай:</w:t>
        <w:br/>
        <w:t>Қаратаудын басынан көш келеді,</w:t>
        <w:br/>
        <w:t>Кошкен сайын бір тайлақ бос келеді.</w:t>
        <w:br/>
        <w:t>Қарындастан айырылған қиын скен,</w:t>
      </w:r>
    </w:p>
    <w:p>
      <w:r>
        <w:t>Қара көзден молдіреп жас келеді...</w:t>
        <w:br/>
        <w:t>Ауып көшкенде, Қаратаудан кош асқанда, енесін артып</w:t>
        <w:br/>
        <w:t>алған бір тайлақ көшті жанап боздайды, қарындасын -</w:t>
        <w:br/>
        <w:t>жақынын қалмақтар өлтірген жылаулар оны жоқтап, ол да</w:t>
        <w:br/>
        <w:t>зарлайды. Көштің алдын-артын шолып жүрген батырлар</w:t>
        <w:br/>
        <w:t>қарауылда отырып, соны көріп айтқан өлеңдері елі”, - дейді</w:t>
        <w:br/>
        <w:t>(Шежіре, 36-37 беттер).</w:t>
        <w:br/>
        <w:t>Осы уақиға ресми тарих кітабында: 1723 жылдың</w:t>
        <w:br/>
        <w:t>көктемінде жоңғарлардың сансыз қолы Қаратау тауларынан</w:t>
        <w:br/>
        <w:t>асып, Талас өзенінің аңғарын басып кірген. Қазақтар бүл</w:t>
        <w:br/>
        <w:t>кезде шабуыл болағынын күтпеген еді де, қыстауларынан</w:t>
        <w:br/>
        <w:t>жазғы жайылымга көшуге дайындалып жаткан еді. Мұплағы</w:t>
        <w:br/>
        <w:t>қазақ халқының бәрі түгелінен дерлік қырылып кетті. ал тірі</w:t>
        <w:br/>
        <w:t>қалғандары мал мүлкі тастап, қашуға мәжбүр болды” (Қазақ</w:t>
        <w:br/>
        <w:t>ССР тарихы. І том, 1957,249 бст). - деп жалаң да жадағай</w:t>
        <w:br/>
        <w:t>баяндалған.</w:t>
        <w:br/>
        <w:t>Шәкәрім шежіресінде елдің бәріне бірдей түсінікті бола</w:t>
        <w:br/>
        <w:t>бермейтін, басқа тілдерден кірген создерге. көнерген сөзлерге</w:t>
        <w:br/>
        <w:t>түсінік бсріп отыруды кажет деп білген. Мысалы.</w:t>
        <w:br/>
        <w:t>“Қаратаудың басынан көш келеді” өлеңіндегі; “Мына заман</w:t>
        <w:br/>
        <w:t>қай заман - бағы заман” деген өлең жолындағы “бағы” деген</w:t>
        <w:br/>
        <w:t>сөзге: “Бағы” деген “өзін-өзі билеп, низамға карсы келгендер”</w:t>
        <w:br/>
        <w:t>деп түсінік береді. Яғни “Ақтабан шұбырындыға” ұшыраған</w:t>
        <w:br/>
        <w:t>еллің береке-бірлігі кетіп. бет-бетімен босып, бүліншілік</w:t>
        <w:br/>
        <w:t>П</w:t>
        <w:br/>
        <w:t>Шәкәрім қазақтың тарихи аңыз әңгімесін пайдаланып</w:t>
        <w:br/>
        <w:t>және Әбілғазы Баһадүр мен Аристов кітаптарындағы</w:t>
        <w:br/>
        <w:t>мағлүматтарға сүйеніп, казақ шежіресінде бір мәселе туралы</w:t>
        <w:br/>
        <w:t>былай деп жазады: “Біздің қазақтың үш жүзге бөлінгенін</w:t>
        <w:br/>
        <w:t>қазақтар былайша айтады: Әз Жәнібек қазақты Қашгардағы</w:t>
        <w:br/>
        <w:t>Шағатай нәсіліне қарагқан соң кешікпей, сол кезде қазақты</w:t>
        <w:br/>
        <w:t>һәм кошпелі басқа елдерді Жүніс ханның Ахмед дегеп баласы</w:t>
        <w:br/>
        <w:t>билеп, оның ағасы Жәніке, шын ағы Махмүд деген Ташкенде</w:t>
        <w:br/>
        <w:t>үлкен хан болыпты”, - дей келіп, Ахмед ханның қазақтан</w:t>
        <w:br/>
        <w:t>әскер жасақтап, қалмақты шапқанын баяндайды.</w:t>
        <w:br/>
        <w:t>“.Қалмақты шаба берген соң, - дейді шежіреде, -</w:t>
        <w:br/>
        <w:t>қалмақтар Ахмед ханды “алашы” қойыпты, мағынасы жан</w:t>
        <w:br/>
        <w:t>алғыш дегені. Оны естіген Ахмед хан, калмақ бүл атты</w:t>
        <w:br/>
        <w:t>қорыққан соң койды, сенді қалмақты шапқанда “алашылап”</w:t>
        <w:br/>
        <w:t>шабындар деген сон. қазактар “алашы” деп шауып. сол казакқа</w:t>
        <w:br/>
        <w:t>үран болыпты.</w:t>
        <w:br/>
        <w:t>“Алаш - алаш болганда, Алашы хан болғанда, қалмаққа</w:t>
        <w:br/>
        <w:t>не кылмақ”, -деп қазақ мақтанатұүғыны сол”, - дейді. Одан</w:t>
        <w:br/>
        <w:t>әрі Жошы нәсілінен шыққан Шайбақ ханның Әмір Темір</w:t>
        <w:br/>
        <w:t>нәсіліне қарсы соғысын баяндай келіп: “Шайбақ Ташкенді</w:t>
        <w:br/>
        <w:t>алмақ болганда, қазақты билеген - Ахмед-Алаша мен ағасы</w:t>
        <w:br/>
        <w:t>Жәніке Махмұд Үратобеде Шайбақпен соғысқанда, казактар:</w:t>
        <w:br/>
        <w:t>“Шынғыс тірі күнінде бізді Жопиы ұлысына беріп еді. Шағатай</w:t>
        <w:br/>
        <w:t>біздің ханымыз смес, тәжік-сарт біздің туысқанмыз да емес,</w:t>
        <w:br/>
        <w:t>“Өзбек - оз агам, сарт - салагам”, - деп, ШШайбак ханға</w:t>
        <w:br/>
        <w:t>қосылды. Сол соғыста Шайбақ жеңіп, Махмүд-Жәнікс мен</w:t>
        <w:br/>
        <w:t>Ахмед-Алашты олтірген сон, ондағы Шағатай нәсіліне қарап</w:t>
        <w:br/>
        <w:t>жүрген қазақпен жақын слдер және қазаққа қосылды. Бүл</w:t>
        <w:br/>
        <w:t>сөздіп анықтығы Әбілғазы Баһадүр. Аристов екеунгің</w:t>
      </w:r>
    </w:p>
    <w:p>
      <w:r>
        <w:t>кітабында да бар. Сол себептен қазақтың ауыз скі сөзі де рас</w:t>
        <w:br/>
        <w:t>шықты.</w:t>
        <w:br/>
        <w:t>Ол уақытта Әз Жәнібектің баласы Қасым хап сді. Қол</w:t>
        <w:br/>
        <w:t>астындағы халқы бір миллиондай болды. (“Қазақ шежіресі”,</w:t>
        <w:br/>
        <w:t>32-33 бет).</w:t>
        <w:br/>
        <w:t>Осы тарихты Абай былайша баяндап жазған:</w:t>
        <w:br/>
        <w:t>“(Әмір Темір нәсілінен Күмаршанх баласы, белгілі Бабыр</w:t>
        <w:br/>
        <w:t>патшанаң шешесімен бір туысқан екі бауыры болған. Үлкені</w:t>
        <w:br/>
        <w:t>Ташкеніте хан болып, кішісі қазақты билеген. Бұлар Шағатай</w:t>
        <w:br/>
        <w:t>нәсіліпеп Юнус ханның балалары болган. Сол қазақты</w:t>
        <w:br/>
        <w:t>билегенінің ағы Ахмет скен... Сол оз уақытында аттанысқа</w:t>
        <w:br/>
        <w:t>жарарлық қазақтан үп! жүз әскер шыгарып. үш жүзбасыға</w:t>
        <w:br/>
        <w:t>билеті. Әр жүздің халқы оз ынтымағымен бір туысканға</w:t>
        <w:br/>
        <w:t>есеп болыпты. Қазақтың “Үш жүздің баласы” дейтұғыны</w:t>
        <w:br/>
        <w:t>сол.</w:t>
        <w:br/>
        <w:t>Ахмет хан қалмақты коп шауыпты, коп қырыпты. Қалмақ</w:t>
        <w:br/>
        <w:t>сол кезде қолы жеткен кітаптарын ізерлеп оқып, тереп зерттеп,</w:t>
        <w:br/>
        <w:t>ұзақ жылдар бойы еңбек стіп, мол мағлұмат жинап, тұңғыш</w:t>
        <w:br/>
        <w:t>қазақ шежіресін жазуға кіріскен. Шежіре кітабының</w:t>
        <w:br/>
        <w:t>кіріспесінде Шәкәрім былай дейді: “Казақтың түпкі атасының</w:t>
        <w:br/>
        <w:t>жайын білмек болып. коп уақыттан бері сол туралы естіген-</w:t>
        <w:br/>
        <w:t>білгенімді жазып алып және әртүрлі жұрттың шежіре</w:t>
        <w:br/>
        <w:t>кітаптарын оқыдым. Оқыған кітаптарымнын мұсылманшасы:</w:t>
        <w:br/>
        <w:t>Табари “Тарих ғумумн”, “Тарих ғұсмани”, “Тарих антшар</w:t>
        <w:br/>
        <w:t>ал-слам”, Нәжип Ғасымбектің “Түрік тарихы”, Абүлғазы</w:t>
        <w:br/>
        <w:t>Баһадүр ханның жазған “Шежіре түрік” және әртүрлі</w:t>
        <w:br/>
        <w:t>кітаптардан алынған сөздер”.</w:t>
        <w:br/>
        <w:t>Осы оқыған кітаптарының бәрін бірдей атап, түсінік беріп</w:t>
        <w:br/>
        <w:t>жатпасақ та. ең бірінші аталған тарихапы Табари туралы ғана</w:t>
        <w:br/>
        <w:t>бір-екі ауыз айта кетейік. Ат-Табари -- арабтың тарихшы</w:t>
        <w:br/>
        <w:t>ғалымы. Оның туған жылы белгісіз, бүдан 1066 жыл бүрын,</w:t>
        <w:br/>
        <w:t>яғни 923 жылы өлген адам. Шәкәрім Табарилың “Тарих</w:t>
        <w:br/>
        <w:t>ғумуми” (“Всеобшая история”) деген кітабын оқыған.</w:t>
        <w:br/>
        <w:t>Табаридың бұл тарихи еңбегі туралы орыс совет ғалымдарының</w:t>
        <w:br/>
        <w:t>пікірі мынадай: “Многотомнов пронзнедение ат-Табари -</w:t>
        <w:br/>
        <w:t>служило основным источником для енропейских историков-</w:t>
        <w:br/>
        <w:t>арабистов ХТХ в. Своего исключительно важного значения</w:t>
        <w:br/>
        <w:t>оно не утратило и в наше время” (Е.А.Бселяев). Шәкәрім</w:t>
        <w:br/>
        <w:t>әрине, Табари кітабын түпнұсқасынан араб тілінде оқыған.</w:t>
        <w:br/>
        <w:t>Шәкәрім көп оқып. көп білген оқымысты. “Орысша</w:t>
        <w:br/>
        <w:t>кітаптан. - дейді Шәкәрім, - оқығаным: Ралловтың ұйғыр</w:t>
        <w:br/>
        <w:t>туралы (“К вопросу 0б уйгурах” - деген, 1893 жылы</w:t>
        <w:br/>
        <w:t>Петербургта басылып шыққан кітабын айтады - Қ.М.),</w:t>
        <w:br/>
        <w:t>Аристовтың түрік нәсілі туралы; дүниедегі әртүрлі жұрттың</w:t>
        <w:br/>
        <w:t>шежірелерінен орысшаға көшірілген сөздері. Оның ішінде</w:t>
        <w:br/>
        <w:t>түріктің сң ескі замандағы шежірс кітаптары, “Құтадғу білік”</w:t>
        <w:br/>
        <w:t>(Жүсіп Баласағүнилың дастаны. ХІ ғасыр. - Қ.М.), Қоша-</w:t>
        <w:br/>
        <w:t>Цайдам деген кітаптың сөзі (Орхон жазбалары, УІ - УШ</w:t>
        <w:br/>
        <w:t>ғасыр - Қ.М.) және қытайдың Юань-Чао-Ши деген</w:t>
        <w:br/>
        <w:t>жазушысының сөзі. Және ғараб, парсы, Рум, Европа</w:t>
        <w:br/>
        <w:t>жазушыларының сөзі” - дейді.</w:t>
        <w:br/>
        <w:t>Араб тарихшы-ғалымдарынан. Табаридан басқа, Ибн-аль-</w:t>
        <w:br/>
        <w:t>Асирліп (1160-1233). Иби Халдунның (1332-1406) еңбек-</w:t>
      </w:r>
    </w:p>
    <w:p>
      <w:r>
        <w:t>терімен дс таныс болған.</w:t>
        <w:br/>
        <w:t>Бұлардан басқа орыс тарихшы ғалымдары: Березин,</w:t>
        <w:br/>
        <w:t>Левшин. Спасский, Маснскийлерді шежіреде атап айтып,</w:t>
        <w:br/>
        <w:t>олардың еңбектеріне сілтеме жасап отырады.</w:t>
        <w:br/>
        <w:t>Сөйтіп, Шәкәрім он тоғыз жасынан бастап. қазақ</w:t>
        <w:br/>
        <w:t>шежіресін жазу жұмысыпа кірісіп, Абайдың козі тірісінде</w:t>
        <w:br/>
        <w:t>негізінен аяқтап, Абай қайтыс болған соң баспаға әзірлеп,</w:t>
        <w:br/>
        <w:t>“Түрік, қырғыз, қазақ һәм хандар шежіресі” деген атпеп 1911</w:t>
        <w:br/>
        <w:t>6</w:t>
        <w:br/>
        <w:t>жылы Орынборда, оз қаражатымен бір мың дана кітап етіп</w:t>
        <w:br/>
        <w:t>бастырып шығарған.</w:t>
        <w:br/>
        <w:t>“Шежіре” -- Шәкәрімнің түңғыш жарық корген еңбегі.</w:t>
        <w:br/>
        <w:t>Басқа еңбектері сияқты, Шәкәрімнің бұл казақ шежіресі де</w:t>
        <w:br/>
        <w:t>әлі зерттелген жоқ. Жазушы. оқымысты тарихшының шежіре</w:t>
        <w:br/>
        <w:t>кітабын зерттеп, әділ пікір айту, ең алдымен біздің тарихшы</w:t>
        <w:br/>
        <w:t>галымдарымыздың борышы болуы керек.</w:t>
        <w:br/>
        <w:t>Шәкәрім шежіресі қазақ тарихы үшін ешқашан маңызын</w:t>
        <w:br/>
        <w:t>жоймайтын еңбек. Өйткені Шәкәрім шежіресі Абайдың</w:t>
        <w:br/>
        <w:t>патриоттық идеясынан туған. "Біраз сөз казақтың түбі қайдан</w:t>
        <w:br/>
        <w:t>шыққаны туралы” атты мақала-очеркінле, ең алдымен, саяси-</w:t>
        <w:br/>
        <w:t>әлеуметтік маңызы зор, тарихтық күрделі мәселеге ерекше</w:t>
        <w:br/>
        <w:t>пазар аударып, “Ислам діні бүрынғы ата-бабаларды үмыт-</w:t>
        <w:br/>
        <w:t>тырып, діндестерді жақын көрсетуге” тырысқанын, қазақты</w:t>
        <w:br/>
        <w:t>аластыру әрекетінен туғанын әшкерелейді. “Қазақтың түбі</w:t>
        <w:br/>
        <w:t>қайдан шыққанын" анықтап, дәлелдеп-таныту және қазақтың</w:t>
        <w:br/>
        <w:t>туган халқына деген сүйіспеншілік, патриоттық сана-сезімін рух-</w:t>
        <w:br/>
        <w:t>тандыру мақсатымен өзінің арнаулы зерттеу еңбегін жазады.</w:t>
        <w:br/>
        <w:t>“Шежіре” деген сөзге Қазақ Совет Энциклопедиясында</w:t>
        <w:br/>
        <w:t>берілген анықтама-түсінікте: “Шежіре (араб, шаджарат -</w:t>
        <w:br/>
        <w:t>бүтақ, тармақ) халықтың шығу тегін, таралуын баяндайтын</w:t>
        <w:br/>
        <w:t>тарих ғылымының бір тармағы. Ру, тайпалардың орбуін</w:t>
        <w:br/>
        <w:t>үрпақтан-үрпаққа жеткізген, қалыптасқан ресми шежіре</w:t>
        <w:br/>
        <w:t>мәдениетті елдердің бәрінде дс кездеседі” - деген. Олан әрі</w:t>
        <w:br/>
        <w:t>шежіре туралы айта келіп: “Шежіре топтаулағы дерегі мол</w:t>
        <w:br/>
        <w:t>еңбектер: Ш.Құдайбердіұлының “Қазақ шежіресі” (Орынбор,</w:t>
        <w:br/>
        <w:t>1911)”, - леп, еп алдымен Шәкәрім шежіресін атаған. (ҚӘЭ-</w:t>
        <w:br/>
        <w:t>сы. 12-том, 1978ж., 232-бет.)</w:t>
        <w:br/>
        <w:t>Шәкәрім орыс ғалымдарының, Шығыстың оқымысты</w:t>
        <w:br/>
        <w:t>тарихшыларының еңбектерін зерттеп оқып, оларға тарихи</w:t>
        <w:br/>
        <w:t>шолу жасайды. Ел аузында ежелден сақталып келе жатқан</w:t>
        <w:br/>
        <w:t>тарихи аңыз әңгімелерге де көңіл бөліп. онда айтылатын</w:t>
        <w:br/>
        <w:t>уақигаларлы тарих кітаптарындағы мағлұматтармен салыс-</w:t>
        <w:br/>
        <w:t>тырып барып, өз еңбегінде пайдаланып отыралы.</w:t>
        <w:br/>
        <w:t>Шокәрімнін шежіре кітабында жалпы тарих, әлебиет, тіл,</w:t>
        <w:br/>
        <w:t>этнография жайында. тарихи түлғалар жөнінде. тағы басқа</w:t>
        <w:br/>
        <w:t>әлеуметтік мәселелерге байланысты мағлұмат-деректер мол</w:t>
        <w:br/>
        <w:t>екенін көреміз. Шежіредегі мұндай мағлұмат-деректер, қазақ</w:t>
        <w:br/>
        <w:t>халқы тарихының. әдебиетінің кейбір жеке мәселелерін</w:t>
        <w:br/>
        <w:t>айқындап, анығырақ түсінуге бағдарлайды.</w:t>
        <w:br/>
        <w:t>Абай жинақтаған мағлұматтардың да шежіреле пайда-</w:t>
        <w:br/>
        <w:t>ланғаны туралы Шәкәрімнің сөзін жоғарыда айтқан едік.</w:t>
      </w:r>
    </w:p>
    <w:p>
      <w:r>
        <w:t>Енді мағлұматтарды шежіреде қай түрде. қалай пайдаланғанын</w:t>
        <w:br/>
        <w:t>көрсетіп, салыстыру рстінде. бірер мысал келтірейік. Ол</w:t>
        <w:br/>
        <w:t>Абайдың жазғандарын сол қалпында көшіре салмайды.</w:t>
        <w:br/>
        <w:t>Бірақ әннің өзі жонінде Жұбанов білген мағлұмат, негізгі</w:t>
        <w:br/>
        <w:t>дерек бізге әлі белгісіз болып қалып отыр.</w:t>
        <w:br/>
        <w:t>Кокбай науқастана бастаған кезле. 1923 жылы Москнаға</w:t>
        <w:br/>
        <w:t>барып, емделіп кайтқанын жоғарыша айттық. Астананы көріп,</w:t>
        <w:br/>
        <w:t>көңілі осіп, еліне қайтып келген соң, Ленинге арнап жазған</w:t>
        <w:br/>
        <w:t>өлеңі:</w:t>
        <w:br/>
        <w:t>Осы жолы ауырсам да,</w:t>
        <w:br/>
        <w:t>көңілім шат,</w:t>
        <w:br/>
        <w:t>Түсімде іс көргендей</w:t>
        <w:br/>
        <w:t>бір ғаламат.</w:t>
        <w:br/>
        <w:t>Лениннің кім скенін анық</w:t>
        <w:br/>
        <w:t>білдім,</w:t>
        <w:br/>
        <w:t>Тек ұзақ өмір берсін</w:t>
        <w:br/>
        <w:t>сау-соламат!</w:t>
        <w:br/>
        <w:t>Ұғындым Ленин жайын</w:t>
        <w:br/>
        <w:t>бір аламнан,</w:t>
        <w:br/>
        <w:t>Зат скен артық туған</w:t>
        <w:br/>
        <w:t>барлық жаннан.</w:t>
        <w:br/>
        <w:t>Ленин түрса ел болар</w:t>
        <w:br/>
        <w:t>қазақ жұрты.</w:t>
        <w:br/>
        <w:t>Жарықты бірдей көріп</w:t>
        <w:br/>
        <w:t>алтын таңнан.</w:t>
        <w:br/>
        <w:t>Осы еді қуанышым</w:t>
        <w:br/>
        <w:t>қойнымдағы</w:t>
        <w:br/>
        <w:t>Мұны айту - борыш еді</w:t>
        <w:br/>
        <w:t>мойнымдағы.</w:t>
        <w:br/>
        <w:t>Ғалілет кімде болса,</w:t>
        <w:br/>
        <w:t>жолын ку деп.</w:t>
        <w:br/>
        <w:t>Тіледім сождагы бас</w:t>
        <w:br/>
        <w:t>қойдым-дағы</w:t>
        <w:br/>
        <w:t>Жығылмас мәңгі дедім</w:t>
        <w:br/>
        <w:t>Ленин туы,</w:t>
        <w:br/>
        <w:t>Кокке орлеп, көтеріліп</w:t>
        <w:br/>
        <w:t>алтын буы.</w:t>
        <w:br/>
        <w:t>Ежелден езгі болып</w:t>
        <w:br/>
        <w:t>келе жатқан,</w:t>
        <w:br/>
        <w:t>Өмірін тіле, қазақ коп руы!</w:t>
        <w:br/>
        <w:t>Еңбекші халықтың қамқоры, үлы көсемді жырлау -</w:t>
        <w:br/>
        <w:t>азаматтық борышым деп білген ақын, ең ақырғы өлеңін</w:t>
        <w:br/>
        <w:t>Ленинге арнаған. Осы өлепімен Кокбайлың ақындық сапары</w:t>
        <w:br/>
        <w:t>аяқталады.</w:t>
        <w:br/>
        <w:t>“Қазақ әдебиеті” 13.05, 1983 жыл</w:t>
        <w:br/>
        <w:t>21</w:t>
        <w:br/>
        <w:t>жарым жүріп келіп бір әредік толас болганда гана, оз үйіме</w:t>
        <w:br/>
        <w:t>бір жүма, кәп болса он күнге рұксат алып келіп, артынан</w:t>
        <w:br/>
        <w:t>қайта барамын...” (Абай. Толық жипагы. 1933 жыл 387-бет).</w:t>
      </w:r>
    </w:p>
    <w:p>
      <w:r>
        <w:t>Біз бұл жолы Кокбайдың толық өмірбаянын, ақындық</w:t>
        <w:br/>
        <w:t>өнерін емес, оның әншілік онері жайында соз козгамақпыз.</w:t>
        <w:br/>
        <w:t>Көкбай жас кезінде әнші-ақын болған. Мұхтар да ең</w:t>
        <w:br/>
        <w:t>алдымен Кокбайдың әпшілігіп атап айталы. Кокбай Абаймеп</w:t>
        <w:br/>
        <w:t>жақын жолдас болған кезде 20 жаста еді. Онерпаз, әнші</w:t>
        <w:br/>
        <w:t>жігіттерді қасына жипап алып, серілік қүрып жүрген шағы</w:t>
        <w:br/>
        <w:t>болатын.</w:t>
        <w:br/>
        <w:t>Лосевский ояз Кокбайды жазаламақ болғанда: “...арызкой,</w:t>
        <w:br/>
        <w:t>пәлекор болып, бұзылғалы жүрген адам” - десе, орыс тілін</w:t>
        <w:br/>
        <w:t>жақсы білетін және орысша жазуға да тоселген Кокбайдың</w:t>
        <w:br/>
        <w:t>қолымен жазылған шатағы мол арыздар аз түспеген болуы</w:t>
        <w:br/>
        <w:t>керек.</w:t>
        <w:br/>
        <w:t>1880 жылы Көкбай Семейдегі үш жылдық уездік орыс</w:t>
        <w:br/>
        <w:t>мектебіп бітіріп шыққан болатын.</w:t>
        <w:br/>
        <w:t>Және Мұхтар: “Өнерлі, оқуы бар жігітті (Көкбайды. Қ.</w:t>
        <w:br/>
        <w:t>М.) Абай аяп. кепілдікке алды” - дейді. Сонда “оперлі, оқуы</w:t>
        <w:br/>
        <w:t>бар” жігітті Абай 1880 жылдан бұрын да, яғни Ссмейде орыс</w:t>
        <w:br/>
        <w:t>мектебінде оқып жүрген оқушы-шәкірт, әпіні Кокбайлы</w:t>
        <w:br/>
        <w:t>білген.</w:t>
        <w:br/>
        <w:t>1876-78 жыллары Семейдің уездік мектебінде Тобықты</w:t>
        <w:br/>
        <w:t>елінін жастары: Әнияр Молдабаев, Ысқақ, Солтабаев, Айтқазы</w:t>
        <w:br/>
        <w:t>Жексенгев, Көкбай Жанатаев, Найман-Сыбан елінің Әріп</w:t>
        <w:br/>
        <w:t>Тәңірбергенов, Шәкет Омарбеков сияқты жастары оқитын</w:t>
        <w:br/>
        <w:t>(оларлың кейбіреуіп окуға Абай түсірген).</w:t>
        <w:br/>
        <w:t>Абай Семейге келген кездерінде оқушы-шәкірт жастардың</w:t>
        <w:br/>
        <w:t>басын қосып, мәжіліс құратын болған. Сол шәкірт кезінде</w:t>
        <w:br/>
        <w:t>Әріппен айтысқан бір өлеңінде Көкбай:</w:t>
        <w:br/>
        <w:t>Семейге Абай келсе,</w:t>
        <w:br/>
        <w:t>бізде думан,</w:t>
        <w:br/>
        <w:t>Ән салып, босамаймыз</w:t>
        <w:br/>
        <w:t>айғай-шулап.</w:t>
        <w:br/>
        <w:t>Бас қосу, бақастасу,</w:t>
        <w:br/>
        <w:t>мәжіліс қүру.</w:t>
        <w:br/>
        <w:t>Секілді бір ғылымның</w:t>
        <w:br/>
        <w:t>жолып қуған.</w:t>
        <w:br/>
        <w:t>Тарихтан неше түрлі Абай</w:t>
        <w:br/>
        <w:t>сойлеп.</w:t>
        <w:br/>
        <w:t>Өзгелер отырады аузын</w:t>
        <w:br/>
        <w:t>буған</w:t>
        <w:br/>
        <w:t>Бір барсаң мәжілісінен</w:t>
        <w:br/>
        <w:t>кеткің келмес,</w:t>
        <w:br/>
        <w:t>Хакімдей Аплатон аңырап</w:t>
        <w:br/>
        <w:t>тұрған.</w:t>
        <w:br/>
        <w:t>Келбеті біліміне ылайықты,</w:t>
        <w:br/>
        <w:t>Япырым-ай, мұндай адам.</w:t>
        <w:br/>
        <w:t>қалай туған! -</w:t>
        <w:br/>
        <w:t>дейді. Осы сөздің ознен-ақ әнші, шәкірт Кокбайды Абайдың</w:t>
        <w:br/>
        <w:t>1880 жылдан бұрын да білгенін көрсміз.</w:t>
        <w:br/>
        <w:t>Кокбайдың жас кезінде шығарған олеңдері, әндері</w:t>
      </w:r>
    </w:p>
    <w:p>
      <w:r>
        <w:t>сақталмаған. Ол жөнінде Мұхтар Әусзов: “Жас кезінде, Абай</w:t>
        <w:br/>
        <w:t>уақытында айтып, жазып жүрген өлеңдерін өзі коп ұқыптап</w:t>
        <w:br/>
        <w:t>жинамаған. Бірақ сол кезде Абай айналасындағы бар ақынның</w:t>
        <w:br/>
        <w:t>ішінде, суырыпсалма, импровизацияға ең жүйрік ақын Көкбай</w:t>
        <w:br/>
        <w:t>болғаны даусыз. Сол талантын бағалап, Абай бұны озі жазып</w:t>
        <w:br/>
        <w:t>жүргеп алғашқы олеңдеріне ие қып шығарады. Коп өлеңдерін</w:t>
        <w:br/>
        <w:t>өзі жазып, Көкбай атынан таратады”, - дейді.</w:t>
        <w:br/>
        <w:t>жжж</w:t>
        <w:br/>
        <w:t>Енлі “Әудемжер” әні туралы мәселеге келейік. Көкбайдың</w:t>
        <w:br/>
        <w:t>аталас, жақын туысы, Көкеңнен оқу оқып, сабақ алған</w:t>
        <w:br/>
        <w:t>шәкірті, ақынның бірталай тшығармасын қағаз бетіне түсіріп,</w:t>
        <w:br/>
        <w:t>сақтап бізге жеткізген -- мүғалім Есентай Бердин сді (1894-</w:t>
        <w:br/>
        <w:t>1967). Ертеректе Есентаймен Кокбай туралы әңгімелескен</w:t>
        <w:br/>
        <w:t>кезімізде, ол кісі Көкбайдың ақындығымен біріе әншілік</w:t>
        <w:br/>
        <w:t>онерін де соз етіп, олерлеп бірер жыл бүрын шығарған әні</w:t>
        <w:br/>
        <w:t>болатын деп, сол әнді домбыраға косылып, озінің баяу ғана</w:t>
        <w:br/>
        <w:t>қоңыр даусымен айтатын. Әннің “Әудемжер жүре алмаймын</w:t>
        <w:br/>
        <w:t>аяғымнан” деп басталатын өленін ғана Есентайдан жазып</w:t>
        <w:br/>
        <w:t>алған едік, Біз ол кезде Кокбайды ақын деп танып, оның</w:t>
        <w:br/>
        <w:t>өлең, поэмаларына, айтыс өлеңдеріне көп көніл бөліп, әнші</w:t>
        <w:br/>
        <w:t>де болган деген пікірді жай ғапа жадағай сөз етіп жүрлік.</w:t>
        <w:br/>
        <w:t>Музыка маманы болмағандықтан, ол кезде Көкбайдың әншілік</w:t>
        <w:br/>
        <w:t>онеріне мән бере алмалық. Және “Әудемжер” әні нотаға</w:t>
        <w:br/>
        <w:t>түспеген соң, музыка мамандары ол әнді зерттеп, пікір</w:t>
        <w:br/>
        <w:t>айтпаган соң, “Ән Кокбайдікі, Есентайдан естіп едім” деп</w:t>
        <w:br/>
        <w:t>жазуды қолайсыздау көрдік. Семей тсатрында “Айман-</w:t>
        <w:br/>
        <w:t>Шолпап” тһесасы алғаш қойылғанда (1934) “Әудемжер” әпі</w:t>
        <w:br/>
        <w:t>Арыстанның ариясы болып айтылып жүрді. Ол кезде Арыстан</w:t>
        <w:br/>
        <w:t>болып ойнайтып, қазіргі Қазақстанның халықартисі Шахан</w:t>
        <w:br/>
        <w:t>Мусин еді. (Және концерттерде “Әудемжер” әнін үнемі айтып</w:t>
        <w:br/>
        <w:t>жүретін, Семей театрының артисі, талаптты жас әпшіпі Мәжит</w:t>
        <w:br/>
        <w:t>Шалқаров болатын. Мәжит 1943 жылы Ұлы Отан соғысында</w:t>
        <w:br/>
        <w:t>қаза тапты (1911-1943).</w:t>
        <w:br/>
        <w:t>23</w:t>
        <w:br/>
        <w:t>Көкіректе толған шер, көңіл қаяу,</w:t>
        <w:br/>
        <w:t>Ермейсің деп елім жау, досым бияу.</w:t>
        <w:br/>
        <w:t>Сүйер кісім, сүйенер жақыным жоқ,</w:t>
        <w:br/>
        <w:t>Бір өзіңе сыйындым, бар құдай-ау,</w:t>
        <w:br/>
        <w:t>- деп басталса, “Жинақта” бүл бір ауыз өлең мүлдем жоқ.</w:t>
        <w:br/>
        <w:t>Бүл өлеңде Де “құдай” деген қорқынышты соз тұр ғой! Осы</w:t>
        <w:br/>
        <w:t>өлеңнің бесінші шумағының үшінші жолы “Қазақ</w:t>
        <w:br/>
        <w:t>айнасында”: “Мақтан, атақ іздесең құдайдап без”, - деп</w:t>
        <w:br/>
        <w:t>басылса, “Жинақта” “құдайдан” деген сөзді құрытып:</w:t>
        <w:br/>
        <w:t>“Мақтан, атақ іздесең алампан без”, - деп өзгертіп, жондепті</w:t>
        <w:br/>
        <w:t>(68-бет). Өлеңнің жетінші шумағының скінші жолындағы</w:t>
        <w:br/>
        <w:t>“пәлеқор” деген соз “Жинақта” “жалақор” деп өзгертіліп және</w:t>
        <w:br/>
        <w:t>соңғы екі ауыз өлен жинақта орынсыз қысқартылған.</w:t>
        <w:br/>
        <w:t>Бұл олең “Жалып” баспасынан шыққат кітапта “Қазақ</w:t>
        <w:br/>
        <w:t>айнасы” бойынша толық және дұрыс (бір-екі сөзі болмаса)</w:t>
        <w:br/>
        <w:t>басылған (67-бет). Бүл кітаптағы кемшілікті де корсете кету</w:t>
        <w:br/>
        <w:t>керек. “Қазақ айнасындағы” “Өзіме” деген өлендегі дұрыс</w:t>
        <w:br/>
        <w:t>басылған бірнеше сөз бүл кітапта (“Жалын баспасы) қате</w:t>
        <w:br/>
        <w:t>берілген. Мысалы, бірінші шумақтың екінші жолы “Казақ</w:t>
        <w:br/>
        <w:t>айнасында” “Шіміркенін, тітіреп, салқындап бой” деліпсе,</w:t>
      </w:r>
    </w:p>
    <w:p>
      <w:r>
        <w:t>мына кітапта: "Жиіркенін. тітіреп, салқындап бой" (65-бет)</w:t>
        <w:br/>
        <w:t>деп басылган.</w:t>
        <w:br/>
        <w:t>“Көкірекке толған шер...” деген өлеңнен кеиін “Қазақ</w:t>
        <w:br/>
        <w:t>айнасында”: “Бір аллаға сиынған арам олмес”, “Жуандар”,</w:t>
        <w:br/>
        <w:t>“Қорқақ бай” ден аталатын үш өлен (130 жол) “Жинаққа”</w:t>
        <w:br/>
        <w:t>кіргізілмеген. Себебі; бірініші өлепде “аяла”. “құдан” деген</w:t>
        <w:br/>
        <w:t>скі сөз, скінші өлеңде “құдай”, “тәңірі” сөздер бес жерде</w:t>
        <w:br/>
        <w:t>кездеседі екен, үшінші “Қорқақ бай” дегеп өлеңде 9 жерде</w:t>
        <w:br/>
        <w:t>“құдай”, скі жерде “алла”, “мұсылман” деген сөз бар скен.</w:t>
        <w:br/>
        <w:t>“Жинаққа” бүл өлеңдердің кірмей қалуы “құдай” деген</w:t>
        <w:br/>
        <w:t>сөздерден кауіптенгендіктен болуы керек.</w:t>
        <w:br/>
        <w:t>“Қазақ айнасынан” алынған: “Бай мен келей” (69-70</w:t>
        <w:br/>
        <w:t>бетгер), “Қайтқан шал” (71-74-беттер), “Піскен мен шикі”</w:t>
        <w:br/>
        <w:t>(74-77-беттер), “Қулар” (78-79-беттер) өлеңдеріндегі қате</w:t>
        <w:br/>
        <w:t>басылған он төрт сөзді тізіп жатпаймыз. “Паргия адамдары"</w:t>
        <w:br/>
        <w:t>атты ұзақ өлеңнің екінші шумағының бірніні жолы “Қазақ</w:t>
        <w:br/>
        <w:t>айнасында”: “Ауыз дәмін кіргізер нәрі бар ма” (16-бет) деп</w:t>
        <w:br/>
        <w:t>басылса, “Жипақта” “Ауыз дәмін кіргізер дәмі бар ма” деп</w:t>
        <w:br/>
        <w:t>берілген (80-бет). Өленнің “Қазақ аинасындағы?:;</w:t>
        <w:br/>
        <w:t>Бар жүмысы алдау мен ұрлық, пара.</w:t>
        <w:br/>
        <w:t>Бірі арам лемейді бұл бишпара,</w:t>
        <w:br/>
        <w:t>Зұлымдарды кәпірмен қосып айтқан.</w:t>
        <w:br/>
        <w:t>Напбасацыз күранпан оқып қара,</w:t>
        <w:br/>
        <w:t>36</w:t>
        <w:br/>
        <w:t>4...</w:t>
        <w:br/>
        <w:t>“ӘУДЕМЖЕР” ӘНІ КІМДІКІ?</w:t>
        <w:br/>
        <w:t>немесе Көкбай ақынның әшінілік өнері жайында</w:t>
        <w:br/>
        <w:t>Көкбай Жанатаев (1861-1925) - Абайдын сң талантты,</w:t>
        <w:br/>
        <w:t>әрі ақын, әр әнші шәкірттерінің бірі. Ол - Абаймен 1880</w:t>
        <w:br/>
        <w:t>жылдардан бастап, жиырма бес жыл бойы айрылмас жолдас.</w:t>
        <w:br/>
        <w:t>айнымас алал дос болған адам.</w:t>
        <w:br/>
        <w:t>Кокбай он жасынан бастан он бес жасына шейін ауыл</w:t>
        <w:br/>
        <w:t>молдасы Толетай деген кісілен сабақ оқып, сауатын ашады.</w:t>
        <w:br/>
        <w:t>Он бес жасында оқуды тастап, ойын-сауық, той-думан қуып</w:t>
        <w:br/>
        <w:t>кетеді. Ән-күйге, олең-жырга қүштар, талапты, талантты жас</w:t>
        <w:br/>
        <w:t>Көкбай домбыра тартын, ән салып, өлең айтып өседі.</w:t>
        <w:br/>
        <w:t>“Жасында мұсылманшылық оқуды едәуір ондіріп оқыған</w:t>
        <w:br/>
        <w:t>соң, Кокбай әншілік, ақындыққа көп ауысады... Ел</w:t>
        <w:br/>
        <w:t>ортасындағы бір сайлаудың үстінде, Семейдің сол күндегі</w:t>
        <w:br/>
        <w:t>оязы Көкбай берген бір арыз қағаз бойынша, оны жазаламақ</w:t>
        <w:br/>
        <w:t>болалы. Сонда онерлі, оқуы бар жігітті аяп, Абай кепіллікке</w:t>
        <w:br/>
        <w:t>алашы. Осыдан сон Көкбай өмір бойы, Абай өлгенше, оның</w:t>
        <w:br/>
        <w:t>іні-досы, шәкірті боп кетеді”, -- дейді Мүхтар Әуезов.</w:t>
        <w:br/>
        <w:t>Абаймен достасып ксту тарихын, өзінің сстелік</w:t>
        <w:br/>
        <w:t>әңгімесінде, Кокбай былай баяндайлы: “Ел ішінің ақы</w:t>
        <w:br/>
        <w:t>алысып, ақы берісіп жатқан сысзі еді. Мұны өткізуге Семейден</w:t>
        <w:br/>
        <w:t>Лосенский деген ояз келіп еді. Сол бір ісімді жақтырмай,</w:t>
        <w:br/>
        <w:t>мені сл кісілерінің ортасында тұрғанымда. стражниктерін</w:t>
        <w:br/>
        <w:t>(атарман) жіберіп жазаламақшы болды. Әлгілер ерікке қоймай,</w:t>
        <w:br/>
        <w:t>әкетіп бара жатқан соң, қасымда еріп жүретін өлеңші жігіттерім</w:t>
        <w:br/>
        <w:t>бір елі, солардың біреуіпен Абайға бір ауыз олецмен сәлем</w:t>
      </w:r>
    </w:p>
    <w:p>
      <w:r>
        <w:t>айғып жібердім. Ол кезде ән салып, өлең айтатұғым,</w:t>
        <w:br/>
        <w:t>қасымлағы жолдастарым да сондайды әдет қылатын.</w:t>
        <w:br/>
        <w:t>Оязға әкелген соң, Абай келді де: “Жазығы нс”” деп</w:t>
        <w:br/>
        <w:t>істің жонін сұрады. Солан кейін Лосевский: “Бұған біреу</w:t>
        <w:br/>
        <w:t>басшылық стіп, тәрбиесіне алмаса, мына сллің ортасында</w:t>
        <w:br/>
        <w:t>арызқой, пәлеқор болып, бүзылғалы жүрген алам. Сен</w:t>
        <w:br/>
        <w:t>тәрбисіс алып, міндетті болып, түзетемін десең берем. Әйтпесе.</w:t>
        <w:br/>
        <w:t>жазаға ұшырайтын ісі бар”, - деді.</w:t>
        <w:br/>
        <w:t>Абай маған кепіл болып, алып шықты. Осыдан кейін</w:t>
        <w:br/>
        <w:t>Абайлың жолласы болдым. Жолдастыгым 25 жылға созылды.</w:t>
        <w:br/>
        <w:t>Жаңағы оқиға 1880 (Қазақ сонет энциклопслиясының 0-томында</w:t>
        <w:br/>
        <w:t>(8-бет) Көкбайдың туған, өлген уақыты: 1863-1927 жж. деп</w:t>
        <w:br/>
        <w:t>қате көрсеткен. Қ. М.) жылдардың шамасында болып еді.</w:t>
        <w:br/>
        <w:t>Содан кейін, қыс болсын, жаз болсын - Абай ел араласа,</w:t>
        <w:br/>
        <w:t>қасында жүріп, аулына келсе, үйінде бірге жатып,</w:t>
        <w:br/>
        <w:t>айрылыспайтын болдық. Абайдың қасында ай жүріп, ай</w:t>
        <w:br/>
        <w:t>21</w:t>
        <w:br/>
        <w:t>“Кәрілік туралы” олеңлерінің жазылған жылдары корсетілген.</w:t>
        <w:br/>
        <w:t>Одаң соңғы келетін алпыс бір өленнің бір де біреуінің</w:t>
        <w:br/>
        <w:t>жазылған жылдары көрсетілмеген.</w:t>
        <w:br/>
        <w:t>“Жазушы” баспасынан шыққан кітапта бастапқы алты</w:t>
        <w:br/>
        <w:t>олеңнің (26-50) жазылған жылдары корсетілген. Олап кейінгі</w:t>
        <w:br/>
        <w:t>51-беттен бастап 130-бетке дейінгі басылған өлендерлің</w:t>
        <w:br/>
        <w:t>жылдары корсетілмеген. “Кәрілік” (130-бет) деген өленнің</w:t>
        <w:br/>
        <w:t>соңында “1905” деп көрсетілген дс, одан соңғы 130-144</w:t>
        <w:br/>
        <w:t>беттердегі өлеңдердің жазылған уақыты көрсетілмеген.</w:t>
        <w:br/>
        <w:t>“Аламның сң жақсысы” (144-146) атты өлеңнің жазылған</w:t>
        <w:br/>
        <w:t>жылы “1912” деп корсетілген де, 146-беттен 178-бетке дейінгі</w:t>
        <w:br/>
        <w:t>өлеңдердің жылдары көрсетілмеген.</w:t>
        <w:br/>
        <w:t>Әрине, Шәкәрім шығармаларының жазылған жылдарын</w:t>
        <w:br/>
        <w:t>анықтау аса күрделі мәселе.</w:t>
        <w:br/>
        <w:t>“Қазақ әдебиеті” газетінің 1988 жылғы 24 июпь күнгі</w:t>
        <w:br/>
        <w:t>26-санында басылған мақаламызда (“Біздің міндет”)</w:t>
        <w:br/>
        <w:t>Шәкәрімнің 1924 жылы жарияланған “Қазақ тілі” газетінің</w:t>
        <w:br/>
        <w:t>басқармасына өтініш” деген хатын келтірген болатынбыз. Ол</w:t>
        <w:br/>
        <w:t>хатында “Шолпан” журналында жарияланған “Ләйлә-</w:t>
        <w:br/>
        <w:t>Мәжнүн” дастанының кап сөздері кате басылғанын айтып,</w:t>
        <w:br/>
        <w:t>ақын катты ренжіген. Және сол мақаламызда “Казақ әдебиеті”</w:t>
        <w:br/>
        <w:t>газетінде (1988 жыл, 15 апрель) жарияланған Шәкәрімнің</w:t>
        <w:br/>
        <w:t>тоғыз өлеңінде кеткен кателерді атап көрсетін: “Шәкәрімнің</w:t>
        <w:br/>
        <w:t>жаңадан жариялана бастаған азғана өлеңінің өңін айналдырып.</w:t>
        <w:br/>
        <w:t>шырқын бүзып алып отырғанымызда, ақынның жалпы</w:t>
        <w:br/>
        <w:t>шығармалар жинағын шығару мәселесі көңілімізді қатты</w:t>
        <w:br/>
        <w:t>алаңлаталы”, -- дегеп едік, Содан жеті ай откеннен соң,</w:t>
        <w:br/>
        <w:t>ақынның шығармалар жинағы басылып шығып, екі кітабы</w:t>
        <w:br/>
        <w:t>қолымызға тиіп отыр.</w:t>
        <w:br/>
        <w:t>“Жазушы” баспасынан шыққан “Шәкәрім. Шығармалары”</w:t>
        <w:br/>
        <w:t>кітабының мол колемін және ақын мүрасын баспаға әзірлеген</w:t>
        <w:br/>
        <w:t>редакция алқасының құрамын көргенде көңіліміз толып,</w:t>
        <w:br/>
        <w:t>қуалімін құшағына болепгендей болдық.</w:t>
        <w:br/>
        <w:t>Кіпшттың басынан бастап, ақын олендеріне үніліпі, құныға</w:t>
        <w:br/>
        <w:t>оқуға кірістік. “Бірінші болім” ақыншың “Жастық туралы”</w:t>
      </w:r>
    </w:p>
    <w:p>
      <w:r>
        <w:t>деп аталатын, арнаулы әнімен айтылатын әйгілі өлеңімен</w:t>
        <w:br/>
        <w:t>басталыпты. Өлең Абайдың “Сегіз аяқ” үлгісімен жазылған.</w:t>
        <w:br/>
        <w:t>Мүлтіксіз ұйқасы мен келісімді ырғағы сайма-сай үйлескен</w:t>
        <w:br/>
        <w:t>өленді тайпалтып оқып келе жатып, өлеңнің:</w:t>
        <w:br/>
        <w:t>3-20 33</w:t>
        <w:br/>
        <w:t>өленін Көкбай денсаулығы томендеп. омірден күлер үзе</w:t>
        <w:br/>
        <w:t>бастаған кезінде 1924 жылдары шығарған болуы керек. Оны</w:t>
        <w:br/>
        <w:t>әннің өзінен ле. сөзінен де көрінетін арманға толы, шерлі</w:t>
        <w:br/>
        <w:t>сарынынан (драматизм) айқын аңғаруға болады.</w:t>
        <w:br/>
        <w:t>Енді әніне Көкбайдын өзі жазған өленін келтірейік.</w:t>
        <w:br/>
        <w:t>Әудемжер жүре алмаймын</w:t>
        <w:br/>
        <w:t>аяғымнан,</w:t>
        <w:br/>
        <w:t>Ұстаймын екі колдап</w:t>
        <w:br/>
        <w:t>таяғымнан.</w:t>
        <w:br/>
        <w:t>Сайраған Орта жүздің</w:t>
        <w:br/>
        <w:t>бүлбұлы едім,</w:t>
        <w:br/>
        <w:t>Кәрілік, келіп қалдың қай</w:t>
        <w:br/>
        <w:t>жағымнан.</w:t>
        <w:br/>
        <w:t>Қайырмасы:</w:t>
        <w:br/>
        <w:t>Япырмау, қай жағымнан,</w:t>
        <w:br/>
        <w:t>Шіркін-ай, қай жағымпан.</w:t>
        <w:br/>
        <w:t>Қалды-ау, қалды-ау,</w:t>
        <w:br/>
        <w:t>Қайран дүние-ай,</w:t>
        <w:br/>
        <w:t>Ой, жалған дүние-ай!</w:t>
        <w:br/>
        <w:t>Әудемжер жүре алмаймын</w:t>
        <w:br/>
        <w:t>белім үйыті,</w:t>
        <w:br/>
        <w:t>Таба алмай дертке дәрмен</w:t>
        <w:br/>
        <w:t>тарттым күйік.</w:t>
        <w:br/>
        <w:t>Өлшеулі шіркін өмір,</w:t>
        <w:br/>
        <w:t>өткенің бе,</w:t>
        <w:br/>
        <w:t>Кең дүние, кетем сені қалай</w:t>
        <w:br/>
        <w:t>киып,</w:t>
        <w:br/>
        <w:t>Қайырмасы:</w:t>
        <w:br/>
        <w:t>Япырмау, қалай қиып,</w:t>
        <w:br/>
        <w:t>Шіркін-ай, қалай қиып.</w:t>
        <w:br/>
        <w:t>Қалды-ау, қалды-ау,</w:t>
        <w:br/>
        <w:t>Қайран дүние-ай.</w:t>
        <w:br/>
        <w:t>Ой, жалған дүпие-ай!</w:t>
        <w:br/>
        <w:t>“Әудемжер” әнін Затаевичке айтып беріл. түңғыш потаға</w:t>
        <w:br/>
        <w:t>жаздырған атақты әнші. Қазакстанның халық артисі Қали</w:t>
        <w:br/>
        <w:t>Байжанов - Кокбайлың замандасы. Қали Кокбайдап 15-16-</w:t>
        <w:br/>
        <w:t>ақ жас кіші. Қали Байжанов казіргі Павлодар облысының</w:t>
        <w:br/>
        <w:t>Баянауыл ауданында 1877 жылы туған. Ол, әрине, Абайдың</w:t>
        <w:br/>
        <w:t>28</w:t>
      </w:r>
    </w:p>
    <w:p>
      <w:r>
        <w:t>--</w:t>
        <w:br/>
        <w:t>- дегеп жетінші шумағы “Жинаққа” кірмей қалган. Өлеңде</w:t>
        <w:br/>
        <w:t>“кәпір”, “құран” жүген соз болған соң, кітапка кіргізілмегені</w:t>
        <w:br/>
        <w:t>көрініп түр. Өлеңнің оп тоғызыншы шумағының бірінші</w:t>
        <w:br/>
        <w:t>жолындағы “құдай” деген сөздің орнына “қазақ” деген сөз</w:t>
        <w:br/>
        <w:t>салыныпты, Шәкәрім ақын: “Күдая, бәрі бірдей қүтырган</w:t>
        <w:br/>
        <w:t>ба?” десе, “Жинақта” “Қазақтың бәрі бірдей құтырған ба?”</w:t>
        <w:br/>
        <w:t>- деген. Осыдан кейін келетін өлеңнің тортіпіші жалындағы</w:t>
        <w:br/>
        <w:t>“мұсылман” деген сөзді “ағайын” деген сөзбен ауыстырып:</w:t>
        <w:br/>
        <w:t>“Мұсылманға ұқсайды қай арасы?” дегенді “Ағайыпға үқсайды</w:t>
        <w:br/>
        <w:t>кай арасы”, - деп берген. Жиырма екінші шумақтың үшінші</w:t>
        <w:br/>
        <w:t>жолындағы “құдайым” деген сөзді өзгертіп: “құлағым” деген.</w:t>
        <w:br/>
        <w:t>Онан кейінгі келетін төрт жол өлеңді мүлдем алып тастаған,</w:t>
        <w:br/>
        <w:t>(“Қазақ айнасы”, 17-бет). Жиырма алтыншы шумақтың</w:t>
        <w:br/>
        <w:t>гәртінші жолы “Қазақ айнасында”: “Сонда тура қүдайға жол</w:t>
        <w:br/>
        <w:t>табасың”, - деп басылса (17-бет), “Жинақта”: “Сонда тура</w:t>
        <w:br/>
        <w:t>шындыққа жол табасың” деп берілген.</w:t>
        <w:br/>
        <w:t>“Қалақ айнасында” басылған (18-20-бет) “Абай маркүм</w:t>
        <w:br/>
        <w:t>өткен соң өзіме айтқан Жырларым" деген Шәкәрімнің үлкен</w:t>
        <w:br/>
        <w:t>өлеңіне “Жинақта” (83-87-бет) кіргізген “жаңалықтар” екінші</w:t>
        <w:br/>
        <w:t>шумақтың үшінші жолындағы “алла” дегенді “тағдыр” деп</w:t>
        <w:br/>
        <w:t>өзгерткен, Ақын: “Алланың жазған ақ өлім” десе, "Жапақта”</w:t>
        <w:br/>
        <w:t>“Тағдырдың жазған ақ өлім” деген. Тоғызыншы шумақтың</w:t>
        <w:br/>
        <w:t>төртінші жолы "Қазақ айнасында”: “...А, құла, оңда”, - деп</w:t>
        <w:br/>
        <w:t>отыр” деп басылса, “Жинақта” “құла” деген сөзді (алып</w:t>
        <w:br/>
        <w:t>тастап: “А. тоба, оцда” деп отыр” деп басқан. Жиырма үшінші</w:t>
        <w:br/>
        <w:t>шумақтың үшінші жолында Шәкәрім:</w:t>
        <w:br/>
        <w:t>“Ақісіңе құдай жақ,</w:t>
        <w:br/>
        <w:t>Алампан тіпті ішошыма,</w:t>
        <w:br/>
        <w:t>- лесе (“Қазақайнасы”, 19-бет), “Жинақта” “құлай” леген</w:t>
        <w:br/>
        <w:t>сөзші жойып:</w:t>
        <w:br/>
        <w:t>“Акісіне адам жақ,</w:t>
        <w:br/>
        <w:t>Адамнан тіпті шашыма!”</w:t>
        <w:br/>
        <w:t>- деп, өлеңнің мағына, мазмүнын да жойған (85-бет).</w:t>
        <w:br/>
        <w:t>“Қазақ айнасында” отыз үшінші шумақтан кейін келетін</w:t>
        <w:br/>
        <w:t>оп екі жол (үш ауыз) Шәкәрімнің былай деген өлеңі бар:</w:t>
        <w:br/>
        <w:t>Жәрлемші кім онла Ле.</w:t>
        <w:br/>
        <w:t>Қаруым қайсы сонда дс.</w:t>
        <w:br/>
        <w:t>Ақ жүрекпен аллаға</w:t>
        <w:br/>
        <w:t>А, құдай, өзің оңда де.</w:t>
        <w:br/>
        <w:t>Таусылмаса арманың,</w:t>
        <w:br/>
        <w:t>Кошейіп деп қыбырлап,</w:t>
        <w:br/>
        <w:t>Ел қыстаудан қөзғалды.</w:t>
        <w:br/>
        <w:t>Жаралы жүрек жыбырлап,</w:t>
        <w:br/>
        <w:t>Жазылмай жалғыз сол қалды.</w:t>
        <w:br/>
        <w:t>“Жинақта” бір өленді бөлшектеп, он өлең етіп жариялаған</w:t>
      </w:r>
    </w:p>
    <w:p>
      <w:r>
        <w:t>(87-93 -бет), Болшектелген әрбір өлеңге ат қойылған (кітаптың</w:t>
        <w:br/>
        <w:t>“Мазмұны” бөлімін қараңыз, 557-бст). “Жинақтың” 89-</w:t>
        <w:br/>
        <w:t>бетіндегі;</w:t>
        <w:br/>
        <w:t>Алал кісі еді-ау деп,</w:t>
        <w:br/>
        <w:t>Алғыс айтып алған ма.</w:t>
        <w:br/>
        <w:t>Әркімді о да жеді-ау деп,</w:t>
        <w:br/>
        <w:t>Әйтпесе сөгіп қарғай ма,</w:t>
        <w:br/>
        <w:t>- дегеніз жалғас келетін төрт жол олең қысқартылған. Ол</w:t>
        <w:br/>
        <w:t>олец мыпау:</w:t>
        <w:br/>
        <w:t>Ақысы болса кешер-ақ,</w:t>
        <w:br/>
        <w:t>Алладан сауап алмай ма?</w:t>
        <w:br/>
        <w:t>Адал елі десер-ақ,</w:t>
        <w:br/>
        <w:t>Тәңірі алдына бармай ма.</w:t>
        <w:br/>
        <w:t>(“Қазақ айнасы”, 22-бет).</w:t>
        <w:br/>
        <w:t>Бүл торт жол оөлеңлі “Жинаққа” кіргізбей, аластайты!!</w:t>
        <w:br/>
        <w:t>себебін көріп отырсыздар, өлеңде: “Алла”, “Тәңірі” деген</w:t>
        <w:br/>
        <w:t>соз бар ғой.</w:t>
        <w:br/>
        <w:t>Тоқсан бірінші беттегі үшінші шумақ өлеңнің екінші жолы:</w:t>
        <w:br/>
        <w:t>“Күрмеуін тағдыр шешеді” - деп берілген. Дұрысы:</w:t>
        <w:br/>
        <w:t>“Күрмсуін алла шешеді”. 92-беттегі үшінші шумақтың екінші</w:t>
        <w:br/>
        <w:t>жолы: “Алалға дайын мінезім” &gt;-- деп берілген. Дұрысы,</w:t>
        <w:br/>
        <w:t>“Аллаға дайын мінезім”. Осы беттегі соңғы шумақтың</w:t>
        <w:br/>
        <w:t>төртінші жолындағы “қүдай” дегеп соз жойылып, оныц</w:t>
        <w:br/>
        <w:t>орнына “іс” деген сөз салынған да: “Оңдасын істің ақырын”</w:t>
        <w:br/>
        <w:t>деп басылған, Дұрысы: “Оңдасын құлай ақырып”, (“Қазақ</w:t>
        <w:br/>
        <w:t>айнасы” 23- 24-бегтер).</w:t>
        <w:br/>
        <w:t>“Өлген көңіл -- ыпдынсыз өмір" өлеңінен ақырғы сегіз</w:t>
        <w:br/>
        <w:t>жол шумағының бастапқы төрт жолы “Жинаққа” кіргізінмеген,</w:t>
        <w:br/>
        <w:t>аяққы торт жолы жеке өлең ретінле берілген.</w:t>
        <w:br/>
        <w:t>“Өлген көңіл - ындынсыз өмір” өлеңі "Жолсыз жаза”</w:t>
        <w:br/>
        <w:t>С-Жалын" баспасы) кітабында “Қазақ айпасы” бойынша,</w:t>
        <w:br/>
        <w:t>толық және дүрыс басылған. тек жеті-сегіз сөзден қате кеткен</w:t>
        <w:br/>
        <w:t>(76-81-беттер).</w:t>
        <w:br/>
        <w:t>“Қазақ айнасы” кітабынан алынып, “Шәкәрім,</w:t>
        <w:br/>
        <w:t>Шығармалары” (“Жазушы” баспасы) жинағына кіргізілгеі</w:t>
        <w:br/>
        <w:t>39</w:t>
        <w:br/>
        <w:t>“ҚҰДАЙ?” ДЕГЕН СОЗДЕН ҚҰДАЙ САҚТАСЫН...”</w:t>
        <w:br/>
        <w:t>1. Шәкәрім, Шығармалары. (Өлеңдер. дастандар. қара</w:t>
        <w:br/>
        <w:t>сөздері. Алматы. “Жазушы”, 1988. Редакция алкасы: 3. Ах-</w:t>
        <w:br/>
        <w:t>метов, М. Базарбаев, Ш. Елеукенов, М. Жармұхамедов,</w:t>
        <w:br/>
        <w:t>М. Қаратаев, С. Қирабаев. ШІ. Сәтбаева, М. Сқакбаев,</w:t>
        <w:br/>
        <w:t>Ә. Тәжібаев, Ә. Шәрінов. Редакторы: Исраил Сапарбаев.</w:t>
        <w:br/>
        <w:t>Құрастырғандар: М. Жармұхамедов, С. Дәнітов (Л. Құдай-</w:t>
        <w:br/>
        <w:t>бердиев).</w:t>
        <w:br/>
        <w:t>2. Шәкәрім, “Жолсыз жаза”. Өлеңдер мен поэмалар.</w:t>
        <w:br/>
        <w:t>“Жалын " баспасы. Алматы. 1988. Құрастырған, алғы созін,</w:t>
        <w:br/>
        <w:t>түсініктерін жазған Қазақ ССР Мемлекеттік сыйлығының</w:t>
        <w:br/>
        <w:t>лауреаты, филология ғылымдарынын кандидаты Мұхтар</w:t>
        <w:br/>
        <w:t>Мағауин. Редакторы: Есенбай Дүйсенбаев.</w:t>
      </w:r>
    </w:p>
    <w:p>
      <w:r>
        <w:t>Шәкәрім ақынның шығармалар жинағының екі кітабы,</w:t>
        <w:br/>
        <w:t>екі түрлі баспа орнынан басылып шығып бүгін қолымызға</w:t>
        <w:br/>
        <w:t>тиіп отыр. “Жазушы” баспасы шығарған кітабы “Шығар-</w:t>
        <w:br/>
        <w:t>малары (өлеңдер, дастандар, кара сөздер)”, - деп аталған.</w:t>
        <w:br/>
        <w:t>“Жалып” баспасы шығарған кітабы “Жолсыз жаза”. Өлеңдер</w:t>
        <w:br/>
        <w:t>мен поэмалар”, - деп аталған.</w:t>
        <w:br/>
        <w:t>“Жазушы” баспасынан шыққан кітаптың көлемі - 560</w:t>
        <w:br/>
        <w:t>бет. Кітаптың құрылысы: Әбділда Тәжібаев нен Шәмшиябану</w:t>
        <w:br/>
        <w:t>Сәтбаеваның “ПШТәкәрім Құдайбердиев (1858-1931)” атты</w:t>
        <w:br/>
        <w:t>мақаласы (5-24 беттер), “Бірінші бөлім. Өлендер” “Екінші</w:t>
        <w:br/>
        <w:t>болім. Дастандар”. “Үшінші болім. Проза, қара создер және</w:t>
        <w:br/>
        <w:t>“Түсініктер”.</w:t>
        <w:br/>
        <w:t>“Жалын” баспасынан шыққан кітаптың көлемі 254 бет.</w:t>
        <w:br/>
        <w:t>Кітаптың құрылысы; Мұхтар Мағауинның “Абайдың інісі”</w:t>
        <w:br/>
        <w:t>атты мақаласы (5-24 бет), “Өлендер”. “Поомалар” және</w:t>
        <w:br/>
        <w:t>“Дәйектемелер”. Бұл кітапқа ақынның өлең түрінде жазған</w:t>
        <w:br/>
        <w:t>шығармалары ғана кіргізілген.</w:t>
        <w:br/>
        <w:t>“Жазушы”, “Жалын” - скі баспа да Шәкәрім</w:t>
        <w:br/>
        <w:t>шығармаларын хронология тәртібімен беруді көздеген. Бірак</w:t>
        <w:br/>
        <w:t>бұл тәртіп толық сақталмаған. Және кейбір өлеңдердің</w:t>
        <w:br/>
        <w:t>жазылған жылдары екі кітапта екі түрлі корсетілген. Мысалы,</w:t>
        <w:br/>
        <w:t>“Жазушы” баспасында “Жастық туралы” деген өлеңнің (26-</w:t>
        <w:br/>
        <w:t>29-беттер) соңында 71879” деп көрсетілсе, “Жалын”</w:t>
        <w:br/>
        <w:t>баспасында сол өлеңнің (34-37-беттер) соңында " 1883” деп</w:t>
        <w:br/>
        <w:t>корсетілгеп, “Жазушы” баспасында “Кәрілік туралы” деген</w:t>
        <w:br/>
        <w:t>өлең (29-31-беттер) сонында “1879” десе, “Жазушы”</w:t>
        <w:br/>
        <w:t>баспасында (38-40-беттер) “1883” деген.</w:t>
        <w:br/>
        <w:t>“Жалын” баспасында бастапқы бес олеңнің: “Жаз келер...”</w:t>
        <w:br/>
        <w:t>“Жаз шыгып,..”, “Жиырма үш жасымда”, “Жастық туралы”,</w:t>
        <w:br/>
        <w:t>32</w:t>
        <w:br/>
        <w:t>Шырайың қашып,</w:t>
        <w:br/>
        <w:t>Асығын-сасып,</w:t>
        <w:br/>
        <w:t>Қыз үшін түнде келгенде (?),</w:t>
        <w:br/>
        <w:t>-- деген жеріне жеткенде кілт мүдіріп қаласың. Мүдіртіп,</w:t>
        <w:br/>
        <w:t>ұйқасты бүзып тұрған “келгенде” деген соз. Ақын озі жазған</w:t>
        <w:br/>
        <w:t>түппүсқасы бойынша оқып корейік:</w:t>
        <w:br/>
        <w:t>Шырайың қашып,</w:t>
        <w:br/>
        <w:t>Асығып-сасып,</w:t>
        <w:br/>
        <w:t>Қыз үшін түнде кезгенде</w:t>
        <w:br/>
        <w:t>Бар малды салып,</w:t>
        <w:br/>
        <w:t>Шаруалан қалып,</w:t>
        <w:br/>
        <w:t>Серілер үйден безгенде,</w:t>
        <w:br/>
        <w:t>Қарамай үят. арына,</w:t>
        <w:br/>
        <w:t>Жанды қиып жарына.</w:t>
        <w:br/>
        <w:t>Кате басылған бір ғана сөз өлеңнің көркін кетіріп, қандай</w:t>
        <w:br/>
        <w:t>нұқсан келтіріп тұр!</w:t>
        <w:br/>
        <w:t>Абай сияқты әр нәрсені оз атымен атан, бұлтартпай жазу</w:t>
        <w:br/>
        <w:t>-- Шәкәрімпің де әдеті. “Жазушы” баспасы мұндай мәселеге</w:t>
        <w:br/>
        <w:t>келгенле, ақыппың - өзі жазған созін алып тастап, оныц</w:t>
      </w:r>
    </w:p>
    <w:p>
      <w:r>
        <w:t>орнына оз жапынан толеу соз салып, сыпайылық сақтап және</w:t>
        <w:br/>
        <w:t>сақтық жасамақ болғаны байқалады. Мысалы, “Кәрілік туралы”</w:t>
        <w:br/>
        <w:t>деген өлеңінде ақын: “Далаға шығып сис алмай, киімін жөнден</w:t>
        <w:br/>
        <w:t>кие алмай” десе, “ШНығармалары” кітабында: “Тізеңді бүгіп</w:t>
        <w:br/>
        <w:t>не алмай”, - деп өзгерткен (30-бет).</w:t>
        <w:br/>
        <w:t>“Жаз келер” деген олецін ақын:</w:t>
        <w:br/>
        <w:t>Сәйтсе ле адам козі бір тоймайды,</w:t>
        <w:br/>
        <w:t>Құдайым берсе-дағы қашпа несіп,</w:t>
        <w:br/>
        <w:t>-- деп аяқтаса, “Шығармалары” кітабында Шәкәрімнің</w:t>
        <w:br/>
        <w:t>“Құдайым” деген сөзін алып тастап:</w:t>
        <w:br/>
        <w:t>Сүйтсе де алам козі бір тоймайды,</w:t>
        <w:br/>
        <w:t>Харакет берсе-дағы қанша несіп,</w:t>
        <w:br/>
        <w:t>т.Деп (41-бет) “жөндеген”.</w:t>
        <w:br/>
        <w:t>Осы аталған олендер “Жолсыз жаза” (“Жалын” баспасы)</w:t>
        <w:br/>
        <w:t>кітабына да кіргізіліпті (27, 34, 28-б.). Ол кітапта бұл өлеңдер</w:t>
        <w:br/>
        <w:t>өзгеріссіз дұрыс басылған.</w:t>
        <w:br/>
        <w:t>Сөйтіп, “Жазушы” баспасы көңіліміздің алғашқы қуаныш</w:t>
        <w:br/>
        <w:t>қызуын салқындата бастады. Жаңағы көңіл бөлген өлендеріміз</w:t>
        <w:br/>
        <w:t>бүрын баспасоз жүзіне шыққап олеңдер емес, Шәкәрімінц</w:t>
        <w:br/>
        <w:t>баласы Ахаттың көшірген қолжазбаларынан алынған өлендер.</w:t>
        <w:br/>
        <w:t>м</w:t>
        <w:br/>
        <w:t>және үлы ақынның досы Кокбайдың да ақындық атақ-даңқына</w:t>
        <w:br/>
        <w:t>ерте қанық болған адам. Сырттай ғана таныс смес, көрген,</w:t>
        <w:br/>
        <w:t>білген деп те айта аламыз,</w:t>
        <w:br/>
        <w:t>1924 жылы Абайдың дүнисден өткеніне 20 жыл толғанына</w:t>
        <w:br/>
        <w:t>арналып, естелік-кеш откізілгенін, ол кешке қатысқан Көкбай</w:t>
        <w:br/>
        <w:t>гуралы Мұхтар Әуезовтің айтқанын жоғарыла келтірдік. Әмірс,</w:t>
        <w:br/>
        <w:t>Әлмағамбет әншілер де сол кеште болып, Абайдың әндерін</w:t>
        <w:br/>
        <w:t>айтқан. “Қазақ тілі” (қазіргі “Семей таны”) газетінде</w:t>
        <w:br/>
        <w:t>жарияланған хабарда: “Осы жылы (1924) 29 декабрьде Луначар</w:t>
        <w:br/>
        <w:t>клубында, қазақтың байтақ даласында өткен атақты сыршыл</w:t>
        <w:br/>
        <w:t>ақын Абай (Ибраһим) Құнанбайұлының дүниеден өткеніне</w:t>
        <w:br/>
        <w:t>20 жыл толғанын секе түсіру үшін, Семейдегі: “Географическос</w:t>
        <w:br/>
        <w:t>обіцестпо” еске алу кешін жасайды. Кеш тәртібі: 1. Абай</w:t>
        <w:br/>
        <w:t>өмірбаяны. 2. Қазақ әдебиетіне сіңірген Абайдың еңбегі.</w:t>
        <w:br/>
        <w:t>3. Мінез көріністері (Абайлың жолдасы Көкбай ақсақалдың</w:t>
        <w:br/>
        <w:t>әңгімелері). 4. Абайдың әндері (әншілер: Әміре, Әлмағамбет).</w:t>
        <w:br/>
        <w:t>Келушілерге билет тегін беріліп, кеш сағат алтыдан калмай</w:t>
        <w:br/>
        <w:t>басталады. Ксш өткізу комиссиясы атынан - Әлкей</w:t>
        <w:br/>
        <w:t>Марғұлан”,</w:t>
        <w:br/>
        <w:t>Осы келтірілген деректерге сүйеніп, 1924 жылы Қали</w:t>
        <w:br/>
        <w:t>Байжанов Кокбаймен Семейде кездескен дейміз және сол</w:t>
        <w:br/>
        <w:t>кезде “Әудемжер” әнін Көкбайдың өз аузынан естіген деп</w:t>
        <w:br/>
        <w:t>ойлаймыз.</w:t>
        <w:br/>
        <w:t>Затасвнц Қалидің айтуы бойынша нотаға түсіріп, өзі</w:t>
        <w:br/>
        <w:t>баспага әзірлеп жүрген “Қазақ әндерінің” үшінші жинағына</w:t>
        <w:br/>
        <w:t>кіргізген. Тетінде, Затаевич Калимен бірнеше рст кездесіп,</w:t>
        <w:br/>
        <w:t>кездескен сайын оның аузынан қазақ әндерін жазып алып</w:t>
        <w:br/>
        <w:t>жүрген. Затасвич 1920 жылы Семейге келіп, одан ел аралап</w:t>
        <w:br/>
        <w:t>шыққан сапарында өзі коруге көптен қүштар болып жүрген</w:t>
      </w:r>
    </w:p>
    <w:p>
      <w:r>
        <w:t>Калимен июлькс Қарқаралыда тұңғыш рст жолығып, таныс-</w:t>
        <w:br/>
        <w:t>қан. 1927 жылы апрельде Москнада кездескен. (Александр</w:t>
        <w:br/>
        <w:t>Затаевич. “500 казахских песен и кюйев”. Алма-Ата, 1931.</w:t>
        <w:br/>
        <w:t>264-265). Олан кейін ле жолығып, Қалилың айтатын әндерін</w:t>
        <w:br/>
        <w:t>жазып алған. Кали Байжанов 1926 жылдан бастап, 1933 жылға</w:t>
        <w:br/>
        <w:t>дейін Алматыда. Кдзақ драма театрында қызмет істеген. Қали</w:t>
        <w:br/>
        <w:t>1966 жылы 90 жасында Қарағандыда қайтыс болды.</w:t>
        <w:br/>
        <w:t>Біз көрген “Қазақ әндері” деп аталатын, 1963 және 1978</w:t>
        <w:br/>
        <w:t>(“Ауыл кеші көңілді”) жылдары басылып шаққан жинақтарда</w:t>
        <w:br/>
        <w:t>“Әудемжер” Ақан серінің әні деп берілген.</w:t>
        <w:br/>
        <w:t>Кейбір орындаушы-әншілердің өздері айтып жүретін тәуір</w:t>
        <w:br/>
        <w:t>деген әндерін, авторын анық білмесе де, Ақан сері не Біржан</w:t>
        <w:br/>
        <w:t>сал сияқты атақты әнші-ақындарға таңа салатын әдеттері</w:t>
        <w:br/>
        <w:t>болатыны ежелден белгілі нәрсе.</w:t>
        <w:br/>
        <w:t>1920 жылдардан бастап, Ақан серінің өмірін, әншілік,</w:t>
        <w:br/>
        <w:t>ақындық онерін зерттеп жазған, бірде-бір ғалымның</w:t>
        <w:br/>
        <w:t>29</w:t>
        <w:br/>
        <w:t>ке</w:t>
        <w:br/>
        <w:t>І</w:t>
        <w:br/>
        <w:t>Р</w:t>
        <w:br/>
        <w:t>|</w:t>
        <w:br/>
        <w:t>ж -</w:t>
        <w:br/>
        <w:t>Мәди жайында біраз деректі мағлұматтар да бергенім бар.</w:t>
        <w:br/>
        <w:t>(“Замана бүлбұлдары” 429-430-беттер).</w:t>
        <w:br/>
        <w:t>1964 жылы шыққан “Қазақ әдебиетінің тарихы” кітабында</w:t>
        <w:br/>
        <w:t>басылған “Фольклор және музыка” деген үлкен мақаласында</w:t>
        <w:br/>
        <w:t>Кокбай және “Әудемжер” әні туралы жазғанын оқыган соң,</w:t>
        <w:br/>
        <w:t>бірер жын кейін (1965 не 1966 жылдар болса керек) Алматыда</w:t>
        <w:br/>
        <w:t>болған кезімде, әлейі Ақана барып, сәлем беріп, Кокбайға</w:t>
        <w:br/>
        <w:t>ерекше коңіл бөлгеніне қуанышымды білдіріп, алғыс айттым.</w:t>
        <w:br/>
        <w:t>Әнгіме арасында: “Ақа. сіз мақаланызда Көкбай “Әудемжердің”</w:t>
        <w:br/>
        <w:t>анторы деген сөз расқа шығып келеді және Көкбай Ленинге</w:t>
        <w:br/>
        <w:t>арнап ән шығарған адам дейсіз... “Әулемжер” сол кісінің әні</w:t>
        <w:br/>
        <w:t>дегенді Көкбайдың сң жақын адамынан естігенім бар еді. Ал</w:t>
        <w:br/>
        <w:t>Ленин туралы ән шығарды легенді естігенім жоқ. Бірақ,</w:t>
        <w:br/>
        <w:t>Көкеннің Ленинге арнаған өлеңі менде бар”, -- делім. Ақаң</w:t>
        <w:br/>
        <w:t>“Қайым. сен оған күліктенбе, ол -- даусыз, анықталған мәселе.</w:t>
        <w:br/>
        <w:t>Әдебиет гарихына арналған мақалаға кітап шығып бара жаткан</w:t>
        <w:br/>
        <w:t>соң, Кокбайлы әдейі кіргіздім. Кокбайдың әншілігі,</w:t>
        <w:br/>
        <w:t>“Әудемжер”, Ленинге арнап шығарған әндері жайлы жекс</w:t>
        <w:br/>
        <w:t>жазамын. Ол туралы деректер жеткілікті. Ленинге арнаған</w:t>
        <w:br/>
        <w:t>өленінің бары жақсы болды...” -- деді. Қайда. кандай деректер</w:t>
        <w:br/>
        <w:t>бар леп сұрауды қолайсыз көрдім. Кокбай туралы әңгімелен</w:t>
        <w:br/>
        <w:t>әңгіме туындап кетті. Бұл менің Ақаңмен ақырғы жүздесуім</w:t>
        <w:br/>
        <w:t>болды. 1968 жылы Ақаң дүниеден көшті. Көкбай туралы</w:t>
        <w:br/>
        <w:t>жазды ма, жаза алмай кетті ме. біле алмадым.</w:t>
        <w:br/>
        <w:t>“Кокбайлың “Әудемжер”, Ленинге арнап шығарған әңдері</w:t>
        <w:br/>
        <w:t>туралы деректер жеткілікті”, - деген сөзі мен үшін жұмбақ</w:t>
        <w:br/>
        <w:t>сияқты болып қала берлі. Сұрамаганыма өкіндім. Өзім музыка</w:t>
        <w:br/>
        <w:t>маманы болмаған соң, бүл мәселеге қайтып оралғаным жоқ.</w:t>
      </w:r>
    </w:p>
    <w:p>
      <w:r>
        <w:t>жжж</w:t>
        <w:br/>
        <w:t>Ахмет Жүбанов қайтыс болған соң, он жылдан кейін.</w:t>
        <w:br/>
        <w:t>1978 жылы Ирина Левицкаяның “Живыс драгоценности</w:t>
        <w:br/>
        <w:t>(локументальная попесть об Алексанлре Викторовиче</w:t>
        <w:br/>
        <w:t>Затасвиче. компоэнторс, этнографе, открывшем миру</w:t>
        <w:br/>
        <w:t>ненедомую дотоле страну прекрасниого)”, - деп аталатын</w:t>
        <w:br/>
        <w:t>кітабы қолыма түсті. Қызыға, құныға оқыдым. Затаевичтің</w:t>
        <w:br/>
        <w:t>1925 жылы шыққан “Қазақ халқының 1000 әні” және 1931</w:t>
        <w:br/>
        <w:t>жылы шыққан “Қазақ халқының 500 әні және күйі” деген</w:t>
        <w:br/>
        <w:t>екі кітабымеп жақсы таныс болатынмын. Енлі ИМ.</w:t>
        <w:br/>
        <w:t>Левицкаяның кітабынан Затасвичтін колжазба күйінде қалған</w:t>
        <w:br/>
        <w:t>қазақ әндерінің үшінші жинағы бар екеніп білдім.</w:t>
        <w:br/>
        <w:t>И. Левицкая кітап жазыт! жүргенде Москвада тұратын</w:t>
        <w:br/>
        <w:t>Затаевичтің қызы Ольга Александравпамен танысып, көп</w:t>
        <w:br/>
        <w:t>25</w:t>
        <w:br/>
        <w:t>“Мал жимақ” атты (94-96-бет) өлеңнің бесінші шумағының</w:t>
        <w:br/>
        <w:t>соңғы екі жолын “Қизақ айнасынан” келтірейік:</w:t>
        <w:br/>
        <w:t>..Білім білмек, әр іске шебер болмақ.</w:t>
        <w:br/>
        <w:t>Кетпес дәулет осы ғой құдайға хақ. (25-бет).</w:t>
        <w:br/>
        <w:t>Ал, “Жинақта” осы өлеңдегі “Құдай” дегенді алып тастап:</w:t>
        <w:br/>
        <w:t>-..Кетпес дәулет осы ғой әмбеге хақ,</w:t>
        <w:br/>
        <w:t>-- деп басылған (24-бет). Сол сияқты сегізінші шумақтың</w:t>
        <w:br/>
        <w:t>төртінші жолы да “құдай” деген сөзбен аяқталады:</w:t>
        <w:br/>
        <w:t>Алал құл аштан олмес, құры қалмас.</w:t>
        <w:br/>
        <w:t>Жүрген алар деген ғой бір құдай да.</w:t>
        <w:br/>
        <w:t>“Жинақта” былай “түзетіліп” берілген;</w:t>
        <w:br/>
        <w:t>Адал қол (2) аштап өлмес, қүры қалмас,</w:t>
        <w:br/>
        <w:t>“Жүрген алар” деген ғой осындайда (7).</w:t>
        <w:br/>
        <w:t>Өлеңнің “Қазақ айнасында" басылған оныншы шумағы</w:t>
        <w:br/>
        <w:t>“Жинаққа” кіргізілмеген. Бір ауыз өлеңде “қүдай” легеннің</w:t>
        <w:br/>
        <w:t>екі рет айтылуы аса кауіпті көрінген болуы керек. Өлеңнін ақырғы</w:t>
        <w:br/>
        <w:t>шумағы “Қазақ айнасында” (26-бет) былай басталыпты:</w:t>
        <w:br/>
        <w:t>“Құдай таза жаратты, сен таза бол...”. “Жинақта” “Құдай”</w:t>
        <w:br/>
        <w:t>дегеннен оп-оңай қүтылып:</w:t>
        <w:br/>
        <w:t>“Баста таза жаратты, сен таза бол...” - депті (95-б).</w:t>
        <w:br/>
        <w:t>“Жинақта” (96-97-бет) басылған “Өкінішті өмір” өлеңінде</w:t>
        <w:br/>
        <w:t>жіберілген бес катенің бірсуін ғана атап кетейік. Төртінші</w:t>
        <w:br/>
        <w:t>шумақтың бірінші жолы “Қазак айнасында”;</w:t>
        <w:br/>
        <w:t>“Ашы сөзім. достығым дінге нансан”... - деп басылса,</w:t>
        <w:br/>
        <w:t>“Жипакта”: “Аты сөзім достыгым - мағап пансаң”, - леп,</w:t>
        <w:br/>
        <w:t>дінге деген сөзден қашып, “маған” деген созбен ауыстырып,</w:t>
        <w:br/>
        <w:t>ақынның ой-пікірін бұрмалаған. Сол сияқты “Хайуан меп</w:t>
        <w:br/>
        <w:t>ақымақтар” атты (98-100-бет) өлеңде жіберілген бес катенің</w:t>
        <w:br/>
        <w:t>бәрін тізіп жатпай, біреуін гапа көрсетейік, Өлеңтің бірінші</w:t>
        <w:br/>
        <w:t>шумағы “Казақ айнасында”: (28-бет) былай басталады: “Бір</w:t>
        <w:br/>
        <w:t>құдай неше түрлі жап жаратты..." “Жинақта” тағы да “бір</w:t>
      </w:r>
    </w:p>
    <w:p>
      <w:r>
        <w:t>құдай” дегенді алып тастап: “Табиғат неше гүрлі жан жаратты”</w:t>
        <w:br/>
        <w:t>деп. Шәкәрімді “түзеткен”.</w:t>
        <w:br/>
        <w:t>Осындай өзімшіл орескелдікті көргенде Шәкәрімнің:</w:t>
        <w:br/>
        <w:t>Оншціге тағы оң беріп қырған қалай,</w:t>
        <w:br/>
        <w:t>Түзетілмей шаң басып түрған қалай.</w:t>
        <w:br/>
        <w:t>40</w:t>
        <w:br/>
        <w:t>мағлүмат алғанын, әкесіпен қалган архивымеп таныстырғанын</w:t>
        <w:br/>
        <w:t>айта келіге “От нес я узнала, что третин том “Қазахских</w:t>
        <w:br/>
        <w:t>записей” хранитея в библиотеке Казахской Академии паук.</w:t>
        <w:br/>
        <w:t>Что персдан он туда по просьбе ес президента Каныша</w:t>
        <w:br/>
        <w:t>Имантаевича Сатпаева, сохранитшпего о Затаевиче самуо</w:t>
        <w:br/>
        <w:t>светлую память и огромнос унаженисе”,- дейді. Және 1968</w:t>
        <w:br/>
        <w:t>жылы Алматыга келіп, Затаевичтің өз қолымен жазылган</w:t>
        <w:br/>
        <w:t>казақ әндерінің үшінші жинағымен танысқанын, ол жинақтың</w:t>
        <w:br/>
        <w:t>Қазақ ССР Ғылым академиясына 1961 жылы октябрь айынла</w:t>
        <w:br/>
        <w:t>тапсырылғанын айтады. Кімдерден қандай әндер жазылғанын</w:t>
        <w:br/>
        <w:t>біраз атап келіп, Левицкая кітабының 222-бетінде әйгілі әнші</w:t>
        <w:br/>
        <w:t>Қали Байжановтан Затаевичтің жазып алған әндеріне ерекше</w:t>
        <w:br/>
        <w:t>коціл аударып: “Бесценны записи, сделанные у Кали</w:t>
        <w:br/>
        <w:t>Байжанова. Его “Қокпай” превосходен! - утверждаст</w:t>
        <w:br/>
        <w:t>собиратель” -- дейді. Дәл осы сөздерді оқығанда, ойым онға</w:t>
        <w:br/>
        <w:t>бөлініп, тебіреніп кеттім. Ахмет Жүбанонтың бейнесі көз</w:t>
        <w:br/>
        <w:t>алдыма қайта келгендей болды. "Ақаң маркүм баяғыда айткан,</w:t>
        <w:br/>
        <w:t>Көкбайдың "Әудемжері” туралы дерек жеткілікті дегені осы</w:t>
        <w:br/>
        <w:t>болар-ау”;- дедім де, қобалжи бастадым, Себебі: “Қали әнші</w:t>
        <w:br/>
        <w:t>аталады, оның айтын берген әні, “Коқпай” -- превосходен!”</w:t>
        <w:br/>
        <w:t>-- дейді. Ал бірақ, “Әудемжер” деген соз мүлде жоқ кой...</w:t>
        <w:br/>
        <w:t>Енді Алматыға барып, Затаевичтің колжазбасын өз көзіммен</w:t>
        <w:br/>
        <w:t>кормей, коцілім копшімейтін болды. Оның да сәті түсті. 1982</w:t>
        <w:br/>
        <w:t>жылы июль айында Алматыда болған кезімде, Академияның</w:t>
        <w:br/>
        <w:t>ғылыми кітапханасының “Сирек кездесетін кітаптар және</w:t>
        <w:br/>
        <w:t>қолжазбалар” деп аталатын бөліміне бардым. Затаевичтің</w:t>
        <w:br/>
        <w:t>қолжазбасы қолыма тиді. Қолжазбаның сыртқы бетінде</w:t>
        <w:br/>
        <w:t>“Затасвич Казахские записи. Материалы для ІП-тома</w:t>
        <w:br/>
        <w:t>казахской музыки” - деп жазылған. Ән айтып берген</w:t>
        <w:br/>
        <w:t>адамдардың аты-жөні, әндершін аты, нотасы жазылыпты.</w:t>
        <w:br/>
        <w:t>Олардың ішінде Әміре Қашаубаев, Манарбек Ержапов,</w:t>
        <w:br/>
        <w:t>Құрманбек Жандарбеков, Қанабек Байсейітов, Қосымжан</w:t>
        <w:br/>
        <w:t>Бабақон, Елубай Өмірзақов, Жүсіпбек Елебеков, тағы</w:t>
        <w:br/>
        <w:t>басқалары бар скен. Менің іздегенім “Көкпай”, “Қали</w:t>
        <w:br/>
        <w:t>Байжанов” дегеп есімдер. Әндерліп аты орыс және латып</w:t>
        <w:br/>
        <w:t>әріптерімен жазылған скен. Бір кезде “Кокпай, Кокра!”, “Қали</w:t>
        <w:br/>
        <w:t>Байжано!” деп бадырайтып жазылған создерге кездестім, Ол</w:t>
        <w:br/>
        <w:t>сөздердің астында әннің нотасы ғана жазылған, сөзі</w:t>
        <w:br/>
        <w:t>жазылмапты. “Әудемжер” деген соз мүлдем жоқ, Мен пота</w:t>
        <w:br/>
        <w:t>танымаймын. Қандай ән екенін біле алмай мысым құрыды.</w:t>
        <w:br/>
        <w:t>Ешкімге еш нәрсе айтқам жок. Нота жазуының</w:t>
        <w:br/>
        <w:t>фотокоөшірмесін түсіртіп алдым да, Семейге қайттым. Үйге</w:t>
        <w:br/>
        <w:t>келе сала нота білетін Қарлығаш деген балама пианипога</w:t>
        <w:br/>
        <w:t>ойнатып көріп сдім, әйгілі “Әудемжер” әні болып шыға келді.</w:t>
        <w:br/>
        <w:t>Енді Кокбай бүл әнді қай кезде, қандай жағдайда шыгарган</w:t>
        <w:br/>
        <w:t>26</w:t>
      </w:r>
    </w:p>
    <w:p>
      <w:r>
        <w:t>деген мәселеге келейік. Кокбай 1923 жылы науқастана бастаған</w:t>
        <w:br/>
        <w:t>соң алдын ала қаралып, смделу үшін Ленинград, Москва</w:t>
        <w:br/>
        <w:t>қалаларына баралы. Москта дорігерлеріне қаралып, онда жатып</w:t>
        <w:br/>
        <w:t>емделіп, ауруынан айыға бастағандай болған соң, көңілі осіп,</w:t>
        <w:br/>
        <w:t>сергіп қалады. Астананы аралап көріп, ондағы қазақ</w:t>
        <w:br/>
        <w:t>азаматтарымен әңгімелесіп, әсіресе, Лснин жайында жақсы</w:t>
        <w:br/>
        <w:t>маглүмат алып қайтады.</w:t>
        <w:br/>
        <w:t>Бірақ науқасынан мүлдем айығып кете алмайды. 1924</w:t>
        <w:br/>
        <w:t>жылы науқасы қайталап, денсаулығы томендей бастаған соң,</w:t>
        <w:br/>
        <w:t>дертке дәрмен іздеп, тағы да үлкен қалаларға барып каралады.</w:t>
        <w:br/>
        <w:t>1924 жылы декабрь айында Семейде Абайдың дүниеден</w:t>
        <w:br/>
        <w:t>қайтқанына 20 жыл толғанына арналған естелік-кеш</w:t>
        <w:br/>
        <w:t>откізілгенде, Кокбай да сол кешке қатысып, Абай туралы</w:t>
        <w:br/>
        <w:t>сстелік әңгімесін айтып береді. Бірақ, ол бұл кезде наукас</w:t>
        <w:br/>
        <w:t>жеңіп, меңлете бастаған халде еді. Бүл жонінде Мұхтар Әуезов</w:t>
        <w:br/>
        <w:t>былай дейді: “Көкбай Абайменен 1880 жылдан бастап. 25</w:t>
        <w:br/>
        <w:t>ел жолдас болған. Сондықтан бүл кісінің әрі аға, әрі</w:t>
        <w:br/>
        <w:t>олдас-дос болған жақыны Абай туралы білген мағлұматтары</w:t>
        <w:br/>
        <w:t>көп болса керек еді. Бірақ сол 1924 жылы Кокеннің</w:t>
        <w:br/>
        <w:t>саушылығы азайып, үлкен ауыр наукасты болды. Ауруынан</w:t>
        <w:br/>
        <w:t>“емделсем, жазылар ма екен” деген үмітпен, Томск, Мәскеу,</w:t>
        <w:br/>
        <w:t>Ленинград сияқты қалалардың бірінен қайтып, біріне барып,</w:t>
        <w:br/>
        <w:t>қыс бойғы уақытын жүріспен алып, орнығып отыра алмады.</w:t>
        <w:br/>
        <w:t>Сондықтан, Абай кешінде “Естегіні айт” деп, өзі білген</w:t>
        <w:br/>
        <w:t>жайларын кол алдына сойлеп берудің міндетін айтқан уақы-</w:t>
        <w:br/>
        <w:t>тымызда да, өзімен жеке әңгімелескенде дс, көңілінде алаң</w:t>
        <w:br/>
        <w:t>коп болғандықтан, Кокең озі білген жайларының барлығын</w:t>
        <w:br/>
        <w:t>толық кылып, түгендеп шыға алмады. Сонан соң, 1925 жылдың</w:t>
        <w:br/>
        <w:t>жазға салымында науқасы ауырлап елге қайтты. Кетерінде</w:t>
        <w:br/>
        <w:t>“Үйге барған соң, шамам келесе, Абайдың жайын толық қылып</w:t>
        <w:br/>
        <w:t>жазармын”, - деп еді. Елге барған соң, ол уәдесіне жете</w:t>
        <w:br/>
        <w:t>алмады. Ойткені науқасы жеңіп, әкетіп мұршасын келтірменті.</w:t>
        <w:br/>
        <w:t>(Абай. Толық жинағы. 1933 жыл. 385-386-беттер.)</w:t>
        <w:br/>
        <w:t>1925 жылдын күзінде науқасы асқынып, Көкеңнің халі</w:t>
        <w:br/>
        <w:t>нашарлайды. Ағайын-туысқандарып жиып алып, енді үшінші</w:t>
        <w:br/>
        <w:t>рет Москваға жүргелі отырғанын, ауруының аса кауіпті екенін</w:t>
        <w:br/>
        <w:t>айтып, елмеп қоштасады. Нашарлаған халіп көріп отырған</w:t>
        <w:br/>
        <w:t>ағайын-туғандары алыс сапарға шығуын үнатпайды. “Жете</w:t>
        <w:br/>
        <w:t>алмайсыз гой”, - деп рүксат етпейді. Қаракол дегеп жерде</w:t>
        <w:br/>
        <w:t>отырған ауылынан жолға шыккан күннің ертеңінде, Күшікбай</w:t>
        <w:br/>
        <w:t>кезеніне жеткен жерле, Смағұл деген кісінің үйінде, 3 октябрь</w:t>
        <w:br/>
        <w:t>күні Көкбай дүниеден қайтады. Паукасы рак скен.</w:t>
        <w:br/>
        <w:t>Сойтіп, 1923 жылы наукаска ұшырағап Кокбай бір үміт,</w:t>
        <w:br/>
        <w:t>қауіптің үстінде жүріп, ақыры 1925 жылы қайтыс болған.</w:t>
        <w:br/>
        <w:t>Қазір “Әудемжер” деп аталып. айтылып жүрген әні мен</w:t>
        <w:br/>
        <w:t>27</w:t>
        <w:br/>
        <w:t>Ахат марқұм әкесінің көзі тірісінде, әсіресе, әкесі олгеннен</w:t>
        <w:br/>
        <w:t>кейін оның кітап болып басылып шыққан шығармаларын да,</w:t>
        <w:br/>
        <w:t>басылмаған қолжазбаларын да, ерінбей, жалықпай, ұқыпты</w:t>
        <w:br/>
        <w:t>көшіріп, жазып отырған, Әрине. Шәкәрім шығармалары Ахат</w:t>
        <w:br/>
        <w:t>жазбаларында да түгел сақталмаған. Ол оз алдына бір мәселе.</w:t>
      </w:r>
    </w:p>
    <w:p>
      <w:r>
        <w:t>Қазіргі шыққан ақыннын, екі кітабындағы шығармалар</w:t>
        <w:br/>
        <w:t>Шәкәрімнің бұрыш басылған кітаптарынан және Ахат</w:t>
        <w:br/>
        <w:t>қолжазбаларынан алынған. Бүл жинақтар, әрине, акынның</w:t>
        <w:br/>
        <w:t>толық жинагы емес.</w:t>
        <w:br/>
        <w:t>Біз енді ақын шығармалары толығырақ, қамтылып</w:t>
        <w:br/>
        <w:t>басылған, “Жазушы” баспасынан шыққан кітаптағы</w:t>
        <w:br/>
        <w:t>шығармалардың текстологиясы туралы ғана пікір айтамыз.</w:t>
        <w:br/>
        <w:t>Шәкәрімнің “Қазақ айнасы” атты олеңдер жинағы</w:t>
        <w:br/>
        <w:t>кітабының 1912 жылы Семейдегі “Ярдам” дел аталатын татар</w:t>
        <w:br/>
        <w:t>баспасынан басылып шыққаны белгілі.</w:t>
        <w:br/>
        <w:t>Жәнс “Қазақ айнасы” кітабын баспаға әзірлеп. бастырушы</w:t>
        <w:br/>
        <w:t>(издателіь) және релакторы Шәкәрімнің өзі болғаны кітаптың</w:t>
        <w:br/>
        <w:t>сыртқы бетінде: “Нашир уа мөхәррирі: Шаһкарим Құдайберді</w:t>
        <w:br/>
        <w:t>ұглы” деп жазылған (басылған).</w:t>
        <w:br/>
        <w:t>Татар баспаханасынан араб әрпімен басылып шыққан</w:t>
        <w:br/>
        <w:t>кітапта қазақтың төл сөзі дәлме-дәл беріле бермейтінін де</w:t>
        <w:br/>
        <w:t>ескеруіміз керек.</w:t>
        <w:br/>
        <w:t>Ең алдымен, сол кітаптан алынған өлеңдердің жинақта</w:t>
        <w:br/>
        <w:t>(“Жазушы” баспасынан шыққан кітапты “Жинақ” деп атап</w:t>
        <w:br/>
        <w:t>отырмыз) жарияланғандарының қате басылған. не</w:t>
        <w:br/>
        <w:t>бұрмаланған. өзгертіліп басылған жерлеріне тоқталамыз.</w:t>
        <w:br/>
        <w:t>“Қазақ айнасы” кітабындағы бастапқы олең “Өзіме” деп</w:t>
        <w:br/>
        <w:t>аталады, одан кейінгі өлең “Көкіректе толған шер...” деп</w:t>
        <w:br/>
        <w:t>басталалы (3-4 -беттер). “Өзіме” деген өлеңнің, бірінші жолы:</w:t>
        <w:br/>
        <w:t>“Қолда қалам, көзде жас, толқынып ой” деп басталса,</w:t>
        <w:br/>
        <w:t>“Жинақта”: “толқынып ой” деген сөз орынсыз өзҙгертіліп:</w:t>
        <w:br/>
        <w:t>“толқындап ой” деп берілген. “Қазақ айнасында” осы өлеңнің</w:t>
        <w:br/>
        <w:t>сегізінші шумағының соңғы жолы: “Кәт айпалсан” еш жерде</w:t>
        <w:br/>
        <w:t>оңалмансың” десе, “Жинақта”: “Қүр айналсаң...” деп</w:t>
        <w:br/>
        <w:t>өзгертілген (68-бет). Осылан кейін келетін:</w:t>
        <w:br/>
        <w:t>Құдайдан жарылқа деп жәрлем сүра,</w:t>
        <w:br/>
        <w:t>Сен талайды қылдың ғой біле гұра.</w:t>
        <w:br/>
        <w:t>Аяғыңды аңдап бас өлім таяу,</w:t>
        <w:br/>
        <w:t>Қарсы алдыңда дайын түр қазған ұра.</w:t>
        <w:br/>
        <w:t>-- дейтін 4 жол өлен “Жинаққа” кірмей қалган, (“Құдай”</w:t>
        <w:br/>
        <w:t>деген сөзден сескенген болу керек).</w:t>
        <w:br/>
        <w:t>“Қазақ айнасында” екінші олең (4-бет):</w:t>
        <w:br/>
        <w:t>35</w:t>
        <w:br/>
        <w:t>“Бірінші рет біз Мәжитті 1936 жылдың аяғында Семейде</w:t>
        <w:br/>
        <w:t>тыңдадық. Ол 1937 жылы Алматының Абай атындағы опера</w:t>
        <w:br/>
        <w:t>және балет театрына кірлі. Концерттерле, радиода ән айтып</w:t>
        <w:br/>
        <w:t>жүрді. Мәжит “Қорлан”. “Үш дос”, “Екі жирен”, “Жамбас</w:t>
        <w:br/>
        <w:t>сипар”, “Гауһар қыз” әндерін әсіресе жақсы айтатын. Осы</w:t>
        <w:br/>
        <w:t>әңдерлі бір кісідей-ақ орындайтын шебер Жүсіпбек Мәжиттің</w:t>
        <w:br/>
        <w:t>әншілігі алдында бас иетін, оның “Жамбас сипарына”, “Екі</w:t>
        <w:br/>
        <w:t>жиреніне” таласуға болмайтынын айтатын”, - дейді Ахмет</w:t>
        <w:br/>
        <w:t>Жұбапов (“Замана бүлбұлдары”, Алматы. 1963 ж., 412-бет).</w:t>
        <w:br/>
        <w:t>Халыққа кен жайылып, сл емірене тыңдайтын, әйгілі</w:t>
        <w:br/>
        <w:t>әндердің бірі болып кеткен “Әудемжердіп” шығарушы авторы</w:t>
      </w:r>
    </w:p>
    <w:p>
      <w:r>
        <w:t>кім екені, әннің туу тарихы кейінгі жылдарға шейін ешбір</w:t>
        <w:br/>
        <w:t>соз болмай, зерттелмей келді.</w:t>
        <w:br/>
        <w:t>Тек 1904 жылы академик, композитор Ахмст Жұбанов</w:t>
        <w:br/>
        <w:t>тұңғыш рет "Әудемжер” әнін зерттеп, әннің авторы Коқбай</w:t>
        <w:br/>
        <w:t>екенін атап айтып, “Қазақ әдебиетінің тарихы” кітабының</w:t>
        <w:br/>
        <w:t>бірінші томында жазды. Енді А. Жүбановтың сөзін толық</w:t>
        <w:br/>
        <w:t>келтірейік:</w:t>
        <w:br/>
        <w:t>“Музыка дүниесінде елеусіз болып өтіп бара жатқан</w:t>
        <w:br/>
        <w:t>адамның бірі - Көкбай. Ол Абайдың айтуынша: “Өлең жиған</w:t>
        <w:br/>
        <w:t>тырбанып, ән үйренген ырғалып”. Абай бүл жолдарды</w:t>
        <w:br/>
        <w:t>еріккеннен жазбаған. Оның үстіне Көкбай “"Әудемжердің”</w:t>
        <w:br/>
        <w:t>авторы деген соз раска шығып келеді, Кокбай Ленинге арнап</w:t>
        <w:br/>
        <w:t>ән шығарған адам... Ол осы “Әудемжермен” тынып, басқа</w:t>
        <w:br/>
        <w:t>ән шығармағанның өзінде де әнгіме етерге тұрарлық әніші.</w:t>
        <w:br/>
        <w:t>Өйткені “Әудемжер” - әннің еркесі. Әсіресе, оны марқұм</w:t>
        <w:br/>
        <w:t>Мәжит Шалқаров орындаганда әннің шоқтығы шығын,</w:t>
        <w:br/>
        <w:t>барлық кескіні көз алдына келетін. “Әудемжер” - лирикаға</w:t>
        <w:br/>
        <w:t>толы, үлкеп азаматтық әуені бар, казақтың классикалық ән</w:t>
        <w:br/>
        <w:t>қорында ауыз толтырып атауға тұратын шығарма. Біз оны</w:t>
        <w:br/>
        <w:t>музыкалы пһесаға епгізлік. Бірақ, ол “Әулемжерлің” өзгерген,</w:t>
        <w:br/>
        <w:t>“арықтаған” варианты болды. Аса зер салып қараған кісіге</w:t>
        <w:br/>
        <w:t>“Әулемжерде” үлкен лрамалық кезендер де кездеселі.</w:t>
        <w:br/>
        <w:t>Көкбайлың ақындығы көпке мәлім де, ал оның әншілігі,</w:t>
        <w:br/>
        <w:t>әп творчествосы каға берісте келе жатыр” (“Қазак әдебиетінің</w:t>
        <w:br/>
        <w:t>тарихы”, бірінші том. скінші кігап. Қазақ ССР Гылым</w:t>
        <w:br/>
        <w:t>акалемиясының баспасы. Алматы, 1964 жыл, 188-189-беттер).</w:t>
        <w:br/>
        <w:t>Сөйгіп, музықа тілін терең түсінетін, сергек сезімді. ұшқыр</w:t>
        <w:br/>
        <w:t>қиялды. кең ойлы. зерттеуші ғалым - Ахмет Жұбанов.</w:t>
        <w:br/>
        <w:t>Көкбайдың “Әудемжер” әнінің мән-мағынасын, сыр-сипатын,</w:t>
        <w:br/>
        <w:t>коркемдік, эстетикалық қасиетін айқындап, ашып берген.</w:t>
        <w:br/>
        <w:t>Мен Ахмет Жұбанов марқұммен 1947 жылдан бері жақсы</w:t>
        <w:br/>
        <w:t>таныс едім. Алматыда болған кездерімде үнемі жүздесіп,</w:t>
        <w:br/>
        <w:t>әңгімелесіп жүретінбіз. “Здмана бұлбұлдары” кітабын баспағи</w:t>
        <w:br/>
        <w:t>әзірлеп жүрген кезінде өзім жақсы білетін Естай туралы және</w:t>
        <w:br/>
        <w:t>24</w:t>
        <w:br/>
        <w:t>еңбектерінде Ақанның “Әудемжер” дегеп әні, өлеңі бар деп</w:t>
        <w:br/>
        <w:t>айтылмайды. 1935 жылы Сейфуллин бастырған Ақан сері</w:t>
        <w:br/>
        <w:t>өлейлері жинағында "Әудемжер” леген олең аталмайды.</w:t>
        <w:br/>
        <w:t>"Қазақ әдебиетінің тарихы” кітабында Ақан серіге арналған</w:t>
        <w:br/>
        <w:t>үлкен мақалала “Әудемжер” деген ән де. өлеп де ауызға</w:t>
        <w:br/>
        <w:t>алынбаған. Басқасын тізіп айтып жатпай-ақ қояйық,</w:t>
        <w:br/>
        <w:t>1963 жылы Ақан сері шығармаларының ең толық жинағы</w:t>
        <w:br/>
        <w:t>басылып шықты. “Жалпы редакциясын басқарып, арнаулы</w:t>
        <w:br/>
        <w:t>релакциясы мен тектология жүмыстарын жүргізген және “Ақан</w:t>
        <w:br/>
        <w:t>сері” атты зерттеу жұмысын жазған филология ғылымдары-</w:t>
        <w:br/>
        <w:t>ның кандидаты, ақын Әблілда Тәжібаев”. “Шығарушылар</w:t>
        <w:br/>
        <w:t>алқасы: өнер ғылымдырының докторы, профессор А. Жұбанов,</w:t>
        <w:br/>
        <w:t>филология ғылымдарыпып докторы, профессор Е. Ысмайылов,</w:t>
        <w:br/>
        <w:t>филология ғылымдарының кандидаттары А. Мұрқатов пен</w:t>
        <w:br/>
        <w:t>Ә.Тәжібдев (бас релактор) және ақын А, Шамкенов”. Кітапта</w:t>
        <w:br/>
        <w:t>Ақан серінің 118 өлең, әндері басылған. Олардың ішінде</w:t>
        <w:br/>
        <w:t>“Әудемжер” деген ән де, олец де жоқ. Сойтіп, Ақан серіде</w:t>
      </w:r>
    </w:p>
    <w:p>
      <w:r>
        <w:t>“Әудемжер” деген ән де, өлең де болмағанын көреміз.</w:t>
        <w:br/>
        <w:t>Өмір бойы қазак халық композиторларының, әншілерінің,</w:t>
        <w:br/>
        <w:t>солардың ішінче Ақан серінің тарихын зергген, бірнешс кітап,</w:t>
        <w:br/>
        <w:t>әлденеше мақала жазған Ахмет Жүбинов “Әудемжер” Ақанның</w:t>
        <w:br/>
        <w:t>әні деп айтқан емес.</w:t>
        <w:br/>
        <w:t>“Әудемжер” Кокбайдың әні деп атап жазып, зерттеп, әпнің</w:t>
        <w:br/>
        <w:t>мазмұн-мағынасын ашып, талдап берген Жұбанов емес пе?</w:t>
        <w:br/>
        <w:t>“Қазақ әндері” атты жинақтарда жарияланып жүрген</w:t>
        <w:br/>
        <w:t>“Әудемжер” әнінің өлеңі де дұрыс берілмеген. Өлеңнің скінші</w:t>
        <w:br/>
        <w:t>шумагындағы: “Кім тілер кәрілікті жапын қиып, тиынды</w:t>
        <w:br/>
        <w:t>біреу берген олжа көріп, жүремін жас кісідей дүние жиып”</w:t>
        <w:br/>
        <w:t>деген сөздер Кокбайлып аузынан шыққан сөзлер емес, үлкен</w:t>
        <w:br/>
        <w:t>мағыналы әннің кадірін төмендегіп тұрған, қисынсыз қосылған</w:t>
        <w:br/>
        <w:t>богле создер. Әннің қайырмасындағы “Сәулем-ау... қалу-қалу-</w:t>
        <w:br/>
        <w:t>қала-ләлу” дейтіндер де бүл әнге қабыспайтын жат сөздер.</w:t>
        <w:br/>
        <w:t>Кокбайдыпң өзінің әніп, өзінің сөзімен дұрыстап айтатын!</w:t>
        <w:br/>
        <w:t>болайык!</w:t>
        <w:br/>
        <w:t>“Көкбий Лениніс арнап ән шығарған адам”, - дейді Ахмст</w:t>
        <w:br/>
        <w:t>Жұбанов.</w:t>
        <w:br/>
        <w:t>А. Жұбановтың әрбір істің байыбына бармай, көзі жетпей.</w:t>
        <w:br/>
        <w:t>көңілі сенбей түрып, түжырымды пікір айтпайтын, үлкен</w:t>
        <w:br/>
        <w:t>абыройлы адам болғанын жақсы білетінбіз. Жәнс ұлы</w:t>
        <w:br/>
        <w:t>косемнің көзі тірісінде Кокбайдың оған арнап өлең</w:t>
        <w:br/>
        <w:t>жазғандығы А. Жұбановтың “Ленинге арнап ән шығарған”</w:t>
        <w:br/>
        <w:t>деген сөзін растап, бекіте түсетін деректің бірі деп білеміз.</w:t>
        <w:br/>
        <w:t>30</w:t>
        <w:br/>
        <w:t>Қиылмаса қалғаның,</w:t>
        <w:br/>
        <w:t>Тіпті, бекер болмай ма,</w:t>
        <w:br/>
        <w:t>Бір аллаға нанганың?</w:t>
        <w:br/>
        <w:t>Қорық құдайдың кәрінен,</w:t>
        <w:br/>
        <w:t>Дозақтың қатты зәрінен.</w:t>
        <w:br/>
        <w:t>Қүтыласың олген соң,</w:t>
        <w:br/>
        <w:t>Бұл қайғының бәрінен. (19-20-беттер).</w:t>
        <w:br/>
        <w:t>Бұл өлең жинаққа мүлдем кіргізілмеген.</w:t>
        <w:br/>
        <w:t>Отыз бесінші шумақтан кейін келетін ақынның тағы</w:t>
        <w:br/>
        <w:t>мынадай үш ауыз, он екі жол өлеңі бар:</w:t>
        <w:br/>
        <w:t>Онда да саған мін смес,</w:t>
        <w:br/>
        <w:t>Ол мұсылман діні емес.</w:t>
        <w:br/>
        <w:t>Мұсылманбыз дегені,</w:t>
        <w:br/>
        <w:t>Бүл қазақтың шып емес.</w:t>
        <w:br/>
        <w:t>Хақ мұсылман кім болар,</w:t>
        <w:br/>
        <w:t>Айтса созі шын болар,</w:t>
        <w:br/>
        <w:t>Рахым, ұят, ар, ынсап -</w:t>
        <w:br/>
        <w:t>Тортеуі болса дін болар.</w:t>
        <w:br/>
        <w:t>Төртеуінің бірі жоқ,</w:t>
        <w:br/>
        <w:t>Байында иман нұры жоқ.</w:t>
      </w:r>
    </w:p>
    <w:p>
      <w:r>
        <w:t>Құры айтқанмен бола ма,</w:t>
        <w:br/>
        <w:t>Мұсылмандық түрі жоқ.</w:t>
        <w:br/>
        <w:t>(“Қазақ айшасы ",20-бет).</w:t>
        <w:br/>
        <w:t>Шәкәрімнің “Абай маркқүм откен соң өзіме айтқан</w:t>
        <w:br/>
        <w:t>жырларым” деген өлеңі осылай қорытылып, аяқталады.</w:t>
        <w:br/>
        <w:t>Ақынпып бүл өлеңі де “Жинаққа” кіргізілмеген, Сойтіп,</w:t>
        <w:br/>
        <w:t>Шәкәрімнің 164 жол өлеңінің 28 жолы қысқартылып, ақынның</w:t>
        <w:br/>
        <w:t>өзі жазған создері өзгертіліп, өлеңнің идеялық мазмүнына</w:t>
        <w:br/>
        <w:t>байланысы жоқ бөтен, бөгде сөздер кіргізіліп, шығарманың</w:t>
        <w:br/>
        <w:t>қүрылысы бүлінген, ақынның ой жүйесі бұзылған, мазмүныпа</w:t>
        <w:br/>
        <w:t>сай тұрған түр-көркемдігіне нұқсан келтірген.</w:t>
        <w:br/>
        <w:t>“Өлген көңіл - ындынсыз өмір” деп аталғап, көлемі 192</w:t>
        <w:br/>
        <w:t>жол ұзақ олеңнің әрбір шумағы сегіз жолды үйқаспен</w:t>
        <w:br/>
        <w:t>жазылған (24 шумақ). “Қазақ айнасында” олецнің құрылыс</w:t>
        <w:br/>
        <w:t>түрі толық сақталып, дұрыс басылған (20-24 -беттер), мысалы,</w:t>
        <w:br/>
        <w:t>Қабағынаи қар жауған</w:t>
        <w:br/>
        <w:t>Қараңғы бүлт жоғалды,</w:t>
        <w:br/>
        <w:t>Қасқари алмай бет ауғін</w:t>
        <w:br/>
        <w:t>Қаһарлы жел де оцалды,</w:t>
        <w:br/>
        <w:t>38</w:t>
        <w:br/>
        <w:t>Түзеймін деп қиратып күншілдікпен,</w:t>
        <w:br/>
        <w:t>Дүрыс істі теріске бүрған қалай?”</w:t>
        <w:br/>
        <w:t>- дегеп олеңі ойға еріксіз оралады.</w:t>
        <w:br/>
        <w:t>“Сәнқойлар” (100-101-беттер) деп аталатын бір өлеңді</w:t>
        <w:br/>
        <w:t>“Жинақта” екі олеп етіп басып, оленнің ең соңғы қорытынды</w:t>
        <w:br/>
        <w:t>екі шумағы алынып тасталған. Алынып қалған олең:</w:t>
        <w:br/>
        <w:t>Сен өзгерме, өзің бол,</w:t>
        <w:br/>
        <w:t>Жаратты ғой болар сол,</w:t>
        <w:br/>
        <w:t>Құдайдан шебер болмассың,</w:t>
        <w:br/>
        <w:t>Қылмай-ақ кой онан мол.</w:t>
        <w:br/>
        <w:t>Есіл тузу пішінді,</w:t>
        <w:br/>
        <w:t>Түзете алмай қысылды.</w:t>
        <w:br/>
        <w:t>Сен қүбылмай тек отыр,</w:t>
        <w:br/>
        <w:t>Түзетсіп құдай ішіңді.</w:t>
        <w:br/>
        <w:t>(“Қазак айпасы, .30-бет).</w:t>
        <w:br/>
        <w:t>“Еріншек” (102-104-бет) деген олепнің сегізінші шумақтан</w:t>
        <w:br/>
        <w:t>кейін келетін екі шумағы ішінде: “Ораза. намаз, азан, құдай”</w:t>
        <w:br/>
        <w:t>дейтін сөздер болғандықтан, “Жинаққа” кіргізілмепті:</w:t>
        <w:br/>
        <w:t>Ораза, намаз келеді,</w:t>
        <w:br/>
        <w:t>Оған да ақыл береді,</w:t>
        <w:br/>
        <w:t>Кешірер деп күлайың,</w:t>
        <w:br/>
        <w:t>Рахыметі күшті деп еді.</w:t>
        <w:br/>
        <w:t>Шақырмай-ак қой азанды,</w:t>
        <w:br/>
        <w:t>Кешеді қүдай жазаңды,</w:t>
        <w:br/>
        <w:t>Жай оқысаң болмай ма,</w:t>
        <w:br/>
        <w:t>Кетірс бермей мазанды.</w:t>
        <w:br/>
        <w:t>(“Қазак айнасы”, 31-22- беттер).</w:t>
        <w:br/>
        <w:t>Сойтіп, ақынның ой-жүйесі кесіліп, өлеңнің желісі үзіліп</w:t>
      </w:r>
    </w:p>
    <w:p>
      <w:r>
        <w:t>қалған. Осы өлеңнің он скінші шумағының үшінші жолында</w:t>
        <w:br/>
        <w:t>Шәкәрім: “Құдай өзі-ақ береді”, - десе, жинақта “Омір өзі-</w:t>
        <w:br/>
        <w:t>ақ береді”, - деп озгертілген. Қалайда Шәкәрімге “Қүдай”</w:t>
        <w:br/>
        <w:t>деген сөзді айтқызбауға тырысып-ақ баққа!</w:t>
        <w:br/>
        <w:t>“Жан менен дене һәм коціл” (106-108-бет) деп аталатын</w:t>
        <w:br/>
        <w:t>олепцде ақып сөзін өзгертіп, өңін айналдыру, бұрмалап, бүзу</w:t>
        <w:br/>
        <w:t>жеті жерде кездеселі. “Бояулы суыр” (118-119-бет) өлеңінде</w:t>
        <w:br/>
        <w:t>--алты жерде, "Қаншыр менен бодепе” (120-121-бет) олеңінде</w:t>
        <w:br/>
        <w:t>--үш жерде, “Қасқыр, түлкі. бөдене” (123-128-бет) өлеңінде</w:t>
        <w:br/>
        <w:t>41</w:t>
        <w:br/>
        <w:t>“Құлпырмай ма тау мен жер?”, - деген өлеңге келгенде</w:t>
        <w:br/>
        <w:t>лоқып тұрып қаласың. Сөйтсек. “Осындай жырды ұнанңдар</w:t>
        <w:br/>
        <w:t>-- дегеннен кейін:</w:t>
        <w:br/>
        <w:t>Ескі жыр кейде сипаттар,</w:t>
        <w:br/>
        <w:t>Қыран құстың үшқанын...</w:t>
        <w:br/>
        <w:t>-- деп басталатын 16 жол олең бар екен. Одап кейін бүл</w:t>
        <w:br/>
        <w:t>өлеңге жалғас:</w:t>
        <w:br/>
        <w:t>Кейде күннің райын,</w:t>
        <w:br/>
        <w:t>Сипаттаған түсі бар...</w:t>
        <w:br/>
        <w:t>- деп басталатын |2 жол өлең бар екен. Жоғарыда аталған</w:t>
        <w:br/>
        <w:t>бас-аяғы жоқ, жетімсіреп тұрған: "Құлпырмай ма тау мен</w:t>
        <w:br/>
        <w:t>жер?” - деген жалғыз жол өлең мына айтылған 12 жол өлеңнің</w:t>
        <w:br/>
        <w:t>13-інші жолы, яғни аяғы екен. “Кейде күннің райын,</w:t>
        <w:br/>
        <w:t>сипаттайтын түсі бар”, -- деп басталатын өлеңнің тоғызыншы</w:t>
        <w:br/>
        <w:t>жолынан бастап. торт жолын оқып, сол төртінші жолдан кейін:</w:t>
        <w:br/>
        <w:t>“Құлпырмай ма тау мен жер?” дегенді қосып оқысаң!</w:t>
        <w:br/>
        <w:t>Ксйде бұршақ. кейле қар,</w:t>
        <w:br/>
        <w:t>Кейде жауын, көп нөсер.</w:t>
        <w:br/>
        <w:t>Әдегенше ашылып,</w:t>
        <w:br/>
        <w:t>Аптыққан желі басылып,</w:t>
        <w:br/>
        <w:t>Құлпырмай ма тау меп жер,</w:t>
        <w:br/>
        <w:t>- деген олеп болып шығалы.</w:t>
        <w:br/>
        <w:t>Бүл өлеңнін дұрыс басылған түпнұсқасын “Жолсыз жаза”</w:t>
        <w:br/>
        <w:t>кітабынан оқисыздар, (104 - 107-беттер).</w:t>
        <w:br/>
        <w:t>“Атадан калған ақ сауыт” деп басталатын өлеңнің:</w:t>
        <w:br/>
        <w:t>Онер қылды “жақсылар”</w:t>
        <w:br/>
        <w:t>Қасқырша елің жұлғанды.</w:t>
        <w:br/>
        <w:t>- дегеннен кейін келетін төрт жолы “Жинаққа” (148-бет)</w:t>
        <w:br/>
        <w:t>кіргізілмепті. Ол өлең мынау;</w:t>
        <w:br/>
        <w:t>Момындар жүр зар жылап.</w:t>
        <w:br/>
        <w:t>Қоң еттері жалбырап.</w:t>
        <w:br/>
        <w:t>Жасаған не озің тап.</w:t>
        <w:br/>
        <w:t>Елді осыпдай қылғанды.</w:t>
        <w:br/>
        <w:t>“Гіршілік, жан туралы” (226-233-беттер) өлеңдегі кате</w:t>
      </w:r>
    </w:p>
    <w:p>
      <w:r>
        <w:t>43</w:t>
        <w:br/>
        <w:t>басылғап бірпеше сөзді ғана атап кетейік. “Жинақтың” 227-</w:t>
        <w:br/>
        <w:t>бетіндегі үшінші шумақ өлеңнің бастапқы екі жолы:</w:t>
        <w:br/>
        <w:t>Радийді бұрын біліп пс ең,</w:t>
        <w:br/>
        <w:t>Электр үстап көріп пе ең?..</w:t>
        <w:br/>
        <w:t>- деп басылған. Дұрысы:</w:t>
        <w:br/>
        <w:t>Радионы бүрып біліп пе ең,</w:t>
        <w:br/>
        <w:t>Электрон ұстап көрі пе ең?</w:t>
        <w:br/>
        <w:t>Төртінші шумақтың да екі сөзі кате басылған:</w:t>
        <w:br/>
        <w:t>“Спирт, гипноз, телепат,</w:t>
        <w:br/>
        <w:t>Пакризм мен лунатик,</w:t>
        <w:br/>
        <w:t>Жан сезу, түскер</w:t>
        <w:br/>
        <w:t>- бәрі жат. Өлеңнің бұл жолдарындағы кате берілген екі</w:t>
        <w:br/>
        <w:t>созді дүрыстап:</w:t>
        <w:br/>
        <w:t>Спирит. ғипноз, телепат,</w:t>
        <w:br/>
        <w:t>Факиризм мен лунатик,</w:t>
        <w:br/>
        <w:t>Жап сезу, түскер - борі жат....</w:t>
        <w:br/>
        <w:t>-- деп оқысақ түсінікті болады. Осы өлеңде Шәкәрім</w:t>
        <w:br/>
        <w:t>қолданған, көпшілік оқырман толық ұғып, біле бермейтін:</w:t>
        <w:br/>
        <w:t>электрон, спприт (спиритизм), телепат (телепатия), факирнзм,</w:t>
        <w:br/>
        <w:t>лунатнк (лунатизм) сияқты сөздері, ғылыми термин сөздерге,</w:t>
        <w:br/>
        <w:t>қысқаша болса да үғынықты етіп түсінік беру аса қажет еді.</w:t>
        <w:br/>
        <w:t>Осы өлеңде Шәкәрімнің “таза арақ” деген сөзі бар, ол</w:t>
        <w:br/>
        <w:t>созіп “Жинақта” алып тастап, ойың орнына, өлеңнің магына</w:t>
        <w:br/>
        <w:t>- мазмұнын жоятын “тазасын” деген жалаң сөз салынған.</w:t>
        <w:br/>
        <w:t>Күлерсің мас деп сөзіме,</w:t>
        <w:br/>
        <w:t>Мастыгым жақсы өзіме.</w:t>
        <w:br/>
        <w:t>Тазасын (?) тауып бір жұтсаң,</w:t>
        <w:br/>
        <w:t>Коріпер еді-ау көзіңе,</w:t>
        <w:br/>
        <w:t>Алдыңғы айткан емдерім. (233-бет, скінші шумақ).</w:t>
        <w:br/>
        <w:t>Ал, Шәкәрім: “Таза арақ тауып бір жұгсан...”, - деген.</w:t>
        <w:br/>
        <w:t>“Жипақта” ақыннып “арақ” деген сөзінен ат-тонын ала</w:t>
        <w:br/>
        <w:t>қашқан. Мысалы, “Бейісте бар сұлу жар” деп басталатын</w:t>
        <w:br/>
        <w:t>өлешінле (243-бет) ақын: “Арақтап тыйды ол бізді” (екінші</w:t>
        <w:br/>
        <w:t>шумак) десе, “Жинақта”: “Арудан тыйды ол бізді” деп</w:t>
        <w:br/>
        <w:t>өзгерткен, Тортінші шумақта ақын: “Коусары болса, арақтай”,</w:t>
        <w:br/>
        <w:t>44</w:t>
        <w:br/>
        <w:t>- сегіз жерде кездеседі, т.т. Онлай қателерді тізіп корсетіп,</w:t>
        <w:br/>
        <w:t>жаза бастасаң әңгіме ұзаққа кстеді.</w:t>
      </w:r>
    </w:p>
    <w:p>
      <w:r>
        <w:t>Ақын “Соз сынап, олец өлшемек” деп атаган өлеңнің аты</w:t>
        <w:br/>
        <w:t>ойланбай өзгертіліп: “Сөз жазып, өлсең олшсмек” делінген</w:t>
        <w:br/>
        <w:t>(110-бет)</w:t>
        <w:br/>
        <w:t>“Сынау” мен “жазу” деген екі сөзшің бірінен бірі алшақ,</w:t>
        <w:br/>
        <w:t>екі түрлі үғымы бар емес пе? Және әрбір шумағы сегіз жолдан</w:t>
        <w:br/>
        <w:t>құрылған жеті шумақ әлең екіге бөлініп екі өлең етіп берілген.</w:t>
        <w:br/>
        <w:t>“Сөз сынап. олец өлшемек” атты өлең үшінші шумаққа шейін</w:t>
        <w:br/>
        <w:t>дұрыс келеді. Үшінші шумақ:</w:t>
        <w:br/>
        <w:t>Білімді жұрттың ақыны,</w:t>
        <w:br/>
        <w:t>Біздін сөзді сынамас.</w:t>
        <w:br/>
        <w:t>Жазушының жақыны.</w:t>
        <w:br/>
        <w:t>Қазақ мұны ұнамас,</w:t>
        <w:br/>
        <w:t>- деп (111-бет) басталады ла. айтылып келе жатқан ой</w:t>
        <w:br/>
        <w:t>аяқталмай кілт үзіледі. Яғни, үшінші шумақтың жартысы</w:t>
        <w:br/>
        <w:t>торт жолы жоқ. Ол олең 110-беттің басында жүр. Сол адасып</w:t>
        <w:br/>
        <w:t>жүрген торт жол өлеңші жоғарыда келтірілген. үшінші</w:t>
        <w:br/>
        <w:t>шумақтың аяқталмай тұрған торт жолына әкеліп қоссақ,</w:t>
        <w:br/>
        <w:t>түгенделіп, өлең өз қалпына келіп, дұрысталады.</w:t>
        <w:br/>
        <w:t>Өлен “Жинақта” (“Жазушы” баспасы) екіге бөлініп, қым-</w:t>
        <w:br/>
        <w:t>қиғаш болып, бүлініп басылған. “Сөз сынап, өлең өлшемек”,</w:t>
        <w:br/>
        <w:t>-- Деген олеңі, “Қазақ айнасындағы” (36-37-беттер) нұсқасы</w:t>
        <w:br/>
        <w:t>болынша. “Жолсыз жаза” (“Жалын” баспасы) кітабында</w:t>
        <w:br/>
        <w:t>тұтастық қалпы сақталып, жарияланыпты. Бұл кітапта олең</w:t>
        <w:br/>
        <w:t>төрт жолды шұмық түрінде басылған. Сегіз жолды шумақ</w:t>
        <w:br/>
        <w:t>түрінде берілгені дұрысырақ болатын еді.</w:t>
        <w:br/>
        <w:t>"Шәкәрім.Шығармалары" кітабындағы “Қазақ</w:t>
        <w:br/>
        <w:t>айнасынан” алынып басылған өлеңдерге қысқаша жасаған</w:t>
        <w:br/>
        <w:t>текстологиялық шолуымызды осымен аяқтап, Ахат</w:t>
        <w:br/>
        <w:t>Шәкәрімұлының қолжазбаларынан алынған үш-торт олеңпің</w:t>
        <w:br/>
        <w:t>ғана басылу жайына тоқталып өтеміз.</w:t>
        <w:br/>
        <w:t>“Ескі ақындық” леп аталатын (140-143-беттер) жыр</w:t>
        <w:br/>
        <w:t>үлгісімен жазылған өлеңді желдіртіп оқып келе жатып:</w:t>
        <w:br/>
        <w:t>Олай келсек сскі жыр,</w:t>
        <w:br/>
        <w:t>Салады түлпар жүрісін.</w:t>
        <w:br/>
        <w:t>Міне,байқа мұнысын.</w:t>
        <w:br/>
        <w:t>Кейде жорға, кейле жел,</w:t>
        <w:br/>
        <w:t>Бұлдыр қағып асар бел...</w:t>
        <w:br/>
        <w:t>-.Осындай жырлы үнаңдар! (141-бет),</w:t>
        <w:br/>
        <w:t>дегеннен соңғы, бас-аяғы жоқ, жалғыз Жол;</w:t>
        <w:br/>
        <w:t>2</w:t>
        <w:br/>
        <w:t>...Бос түрган соң Шыңғыска Матай конған.</w:t>
        <w:br/>
        <w:t>Біздің ел әнс-міне деп жүргенде.</w:t>
        <w:br/>
        <w:t>Тобықты. Қанжығалы көшкен сонда,</w:t>
        <w:br/>
        <w:t>Өзге Момын коше алмай қалған онда.</w:t>
        <w:br/>
        <w:t>Шыңғысты Матай алды дегенді естіп.</w:t>
        <w:br/>
        <w:t>Қанжығалы қалыпты орта жолда.</w:t>
      </w:r>
    </w:p>
    <w:p>
      <w:r>
        <w:t>Келгені Тобықтынып осы маңға,</w:t>
        <w:br/>
        <w:t>Мың жеті жүз-сексенгс тақалғанда.</w:t>
        <w:br/>
        <w:t>Елді бастап әкелген Матай батыр,</w:t>
        <w:br/>
        <w:t>Орда. Көкен, Ашысуға Доғаланғы.</w:t>
        <w:br/>
        <w:t>Осы өлеңдеіі сөздерден Матай кім, Мамай кім ексні және</w:t>
        <w:br/>
        <w:t>Матай рум мен Тобықты руының арасындағы Шыңғыстау</w:t>
        <w:br/>
        <w:t>үшін таласы, жер дауы туатыны белгілі емес пе. Басқа кате</w:t>
        <w:br/>
        <w:t>кеткен жеке сөздер жайында, Шәкәрімнің жер-су, ру, кісі</w:t>
        <w:br/>
        <w:t>аттарына байланысты берген кажстті түсініктерінің кітапка</w:t>
        <w:br/>
        <w:t>кіргізілмей қалгандығы туралы айтып жатпаймыз. Поэманың</w:t>
        <w:br/>
        <w:t>ойсырап қилған жерін айтпай кетуге болмайды.</w:t>
        <w:br/>
        <w:t>Кебектің адасып келіп, Еңліктің үйінде қонып, екеуінің</w:t>
        <w:br/>
        <w:t>түнімен сырласып, әңгімелескен уакиғасы баяндалып келеді</w:t>
        <w:br/>
        <w:t>де:</w:t>
        <w:br/>
        <w:t>Таң жарығы түскен сон шаңыракка.</w:t>
        <w:br/>
        <w:t>Кебек түрды арқанлап ат қоймаққа.</w:t>
        <w:br/>
        <w:t>Еңілік үйден арқанды ала шығып</w:t>
        <w:br/>
        <w:t>Құшақтасып жонелді жартас жаққа.</w:t>
        <w:br/>
        <w:t>-- (302-бет) легеннен кейін ақыннын енді ғана бастап, баяндап</w:t>
        <w:br/>
        <w:t>келе жатқан уақиғасы үзішіп қалады да. поэма осы арала орасан</w:t>
        <w:br/>
        <w:t>ойсырап, сюжет желісі үзілелі. Онын себебі: ақыпның алты</w:t>
        <w:br/>
        <w:t>шумақ (24 жол) өлеңі кіргізілмей қалған.</w:t>
        <w:br/>
        <w:t>Поэманың соңында ақынның торт ауыз өлеңі басылған.</w:t>
        <w:br/>
        <w:t>(“Еңік-Кебек”, 1912 жыл, 17-бег). Ақын ол өлеңін: “Жіптер!</w:t>
        <w:br/>
        <w:t>Бүл олеңлі жазған мәнім...” леп бастап. “Еңлік-Кебек”</w:t>
        <w:br/>
        <w:t>поэмасын жазудағы мақсатын баяндай келіп, былай деп</w:t>
        <w:br/>
        <w:t>қорытады:</w:t>
        <w:br/>
        <w:t>А, құлай! Кінәмлі ошір, сауапқа жаз.</w:t>
        <w:br/>
        <w:t>Таусылмайды рақыметің, не болмайды аз.</w:t>
        <w:br/>
        <w:t>Жан кетіп, ағайын, мал қалған кезде.</w:t>
        <w:br/>
        <w:t>Олмес, өшпес дәулетім осы қағаз!</w:t>
        <w:br/>
        <w:t>Ақынның осы өлеңін “Жазушы” баспасынан шыққан</w:t>
        <w:br/>
        <w:t>кітабына кіргізбей, алып тастаган.</w:t>
        <w:br/>
        <w:t>47</w:t>
        <w:br/>
        <w:t>Шәкәрімнің асыл мұрасын мүлтіксіз жариялап, халыққа</w:t>
        <w:br/>
        <w:t>кіршіксіз жарқыратып жеткізу - біздің аса жауапты әрі</w:t>
        <w:br/>
        <w:t>қүрметті борышымыз.</w:t>
        <w:br/>
        <w:t>“Қазақ әдебиеті” 17 март 1989 жыл.</w:t>
        <w:br/>
        <w:t>АШЫҚ ХАТҚА АЙҚЫН ЖАУАП</w:t>
        <w:br/>
        <w:t>(Мұздыбай Бейсенбаев жолдастың “Абай жоне онын</w:t>
        <w:br/>
        <w:t>заманы” деген кітабы туралы)</w:t>
        <w:br/>
        <w:t>Құрметті оқырман!</w:t>
        <w:br/>
        <w:t>Өткен сенбідегі ұлттық нөмірде Абай музсйінің қызметкері</w:t>
        <w:br/>
        <w:t>М. Бейсенбаевтың шашық, хатын баспасөз бостаплығы бәрімізге</w:t>
        <w:br/>
        <w:t>ортақ деп сан рет талап егуіне орай жарияладық. Онда ендігі</w:t>
        <w:br/>
        <w:t>сөзді абайтану ілімінің білгірі, ғалым ҚК. Мұхаметханоһқа</w:t>
      </w:r>
    </w:p>
    <w:p>
      <w:r>
        <w:t>беретінімізді айттық. Бұл көзқарасын білдіру ниетінен туған</w:t>
        <w:br/>
        <w:t>шешім. Сөзді К, Мұхамелхаповка берейік.</w:t>
        <w:br/>
        <w:t>“Семей таңы” газетінің откен сенбідегі нөмірінде</w:t>
        <w:br/>
        <w:t>М. Бейсснбасвтың газет оқырмандарына ашық хаты</w:t>
        <w:br/>
        <w:t>жариялануына және ондағы даулы пікірлердің меніц сын-</w:t>
        <w:br/>
        <w:t>секертиелеріме орай айтылуына байланысты мына мақаламен</w:t>
        <w:br/>
        <w:t>жауап беруді жон көрлім.</w:t>
        <w:br/>
        <w:t>Бұл еңбектің қолжазбасын (машинкаға басылған көлемі</w:t>
        <w:br/>
        <w:t>167 бет) зер салып оқып шықтым.</w:t>
        <w:br/>
        <w:t>Кіріспе. “Архив - откен заман шежіресі” деген болімінде</w:t>
        <w:br/>
        <w:t>архивтің жалпы тарихи мән-мазмұның айта келіп: “Ұлы ақын,</w:t>
        <w:br/>
        <w:t>ағартушы-демократ Абайдын заманын, коғамдық қызметін</w:t>
        <w:br/>
        <w:t>жан-жақты Зерттеп, ғылыми омірнамасын жасау үшін</w:t>
        <w:br/>
        <w:t>қаншалықты маңызды екенін академик-жазушы Мұхтар</w:t>
        <w:br/>
        <w:t>Әуезов, атақты галым-академик Әлкей Марғұлан әр уйқытта</w:t>
        <w:br/>
        <w:t>айтып, жол көрсетіп, кеңес бергені баршаға аян” - дейді.</w:t>
        <w:br/>
        <w:t>Сойлем қүрылымында. соҙ қолданысында кеткен кемшілік</w:t>
        <w:br/>
        <w:t>көзге ұрып гүр. Мұндай түсініксіз сөйлемдер бір бұл жерде</w:t>
        <w:br/>
        <w:t>гана емес. кітапта аяқ алып жүргісіз. Оларды жіпке тізіп</w:t>
        <w:br/>
        <w:t>жагиаймыз. автор қазан жазса, солай қолданамыз. Автор Ә.</w:t>
        <w:br/>
        <w:t>Маргұланның бүл салалагы гылыми зерттеу еңбегі, неше алуа</w:t>
        <w:br/>
        <w:t>құнды жаңалықтарды сліміздің архив қорынан тауып.</w:t>
        <w:br/>
        <w:t>жариялап отыруы Абайтану гылымына қосылған баға жетпес</w:t>
        <w:br/>
        <w:t>үлес сді дей келіп, қолжазбаның 7-ші бетінде, мынаны айтады:</w:t>
        <w:br/>
        <w:t>“Бұрын-соңды Абайды зерттеушілер саны аз болган жоқ,</w:t>
        <w:br/>
        <w:t>48</w:t>
        <w:br/>
        <w:t>ауыз өлеңіп “Жинаққа” кіргізбей, алып тастап, ор зорлық,</w:t>
        <w:br/>
        <w:t>үлкен қиянат жасалған.</w:t>
        <w:br/>
        <w:t>“Шәкәрім. Шығармалары” кітабында жарияланған барлық.</w:t>
        <w:br/>
        <w:t>өлеңді түгел қамтып. кездескен кемшіліктерін тізіп жазу бір</w:t>
        <w:br/>
        <w:t>мақалада мүмкін емес. Бүл арада Шәкәрімнің 1924 жылы</w:t>
        <w:br/>
        <w:t>жарияланған өтініш-хатын келтіріп, акынның өзін сөйлеткен</w:t>
        <w:br/>
        <w:t>орынды болар:</w:t>
        <w:br/>
        <w:t>“Ташкенттегі “Шолпан” журналы менің өлең қылған</w:t>
        <w:br/>
        <w:t>“Ләйлі-Мәжнүн” әңгімесін соншалық коп кате қылып</w:t>
        <w:br/>
        <w:t>басыпты. Оны түзету қайтадан бір кітап жазғаннан қиын.</w:t>
        <w:br/>
        <w:t>Кей өлең мүлде жоқ, кейінің жартысы жоқ, әріп катесі есепсіз</w:t>
        <w:br/>
        <w:t>көп. Олснімді соқыр, ақсақ, шолақ қол қылыпты. Өлеңнен</w:t>
        <w:br/>
        <w:t>хабары бар кісі оқыса, ол менің кемшілігім емесін білер”</w:t>
        <w:br/>
        <w:t>С-“Қазақ әдебиеті”, Хе 26, 1988 жыл).</w:t>
        <w:br/>
        <w:t>Енлі “Шәкәрім. Шығармалары” кітабынын “Екінші</w:t>
        <w:br/>
        <w:t>бөліміне” кірген дастан. поэмаларынын бүрын жария-</w:t>
        <w:br/>
        <w:t>ланғандарының біреуіне ғана тоқталамыз.</w:t>
        <w:br/>
        <w:t>“Енлік- Кебек” дастаны 1912 жылы жарияланған нұсқасы</w:t>
        <w:br/>
        <w:t>бойынша басылған. (291-309- бет). “Әңгіме алдында аз соз”</w:t>
        <w:br/>
        <w:t>деп агалған кіріспесінде кате басылған және өзгертіліп берілген</w:t>
        <w:br/>
        <w:t>тоғыз сөздің тортеуін ғана көрсетеміз. Оп алтыншы шумақтың</w:t>
        <w:br/>
        <w:t>үшінші жолы бұрынғы (1912) баспасында: “Тарбағатай,</w:t>
        <w:br/>
        <w:t>Шыңғыстың жан-жағында Кошпелі коп қалмақ бар бұрын</w:t>
        <w:br/>
        <w:t>тұрған” - десе (4-бет). “Жинақта”: “Тарбағатай, шығыстың...”</w:t>
        <w:br/>
        <w:t>деп (293-бет) кате басқан. Сол сияқты келесі он жетінші</w:t>
        <w:br/>
        <w:t>шумақтың екінші жолы бұрынғы баспасында: “Нор Жайсаң.</w:t>
      </w:r>
    </w:p>
    <w:p>
      <w:r>
        <w:t>Шӛәуешектен оте қашқан” десе, “Жинақта”: “Нұржайсын...”</w:t>
        <w:br/>
        <w:t>деп белгілі көлдің аты бұрмаланып. қате басылған. Одан соңғы</w:t>
        <w:br/>
        <w:t>он сегізінші шумақтын бірінші жолы бұрылғы баспасында:</w:t>
        <w:br/>
        <w:t>Қалмақты шабысуға Мамай келген.</w:t>
        <w:br/>
        <w:t>Босап қалған Шыңғысты козі корген,</w:t>
        <w:br/>
        <w:t>- деп дұрыс басылса, “Мамай” деген сөзді алып тастап.</w:t>
        <w:br/>
        <w:t>оның орнына “Матай” деген сөз салып: “Қалмақты шабысуға</w:t>
        <w:br/>
        <w:t>Матай келген”, деп түзеткен. Шәкәрім білмей жазған леп</w:t>
        <w:br/>
        <w:t>ойлаған. Олай лейтініміз: Шәкәрім “Мамай” деген созге:</w:t>
        <w:br/>
        <w:t>“Мамай - Тобықтының бір табының атасы, Жұмағұлдын</w:t>
        <w:br/>
        <w:t>баласы”. - деп түсінік берген (“Еңлік-Кебек”, 1912 жыл, 4-</w:t>
        <w:br/>
        <w:t>бет). Ал. “Жинақта” Шәкәрімнің берген түсінігін алын тастан.</w:t>
        <w:br/>
        <w:t>оның орнына: “Матай - ру аты”, - деп түсінік берген (293-</w:t>
        <w:br/>
        <w:t>бет). Тіпті. оны да қоя тұрып. өзіміз сөз стіп отырған “Еңлік-</w:t>
        <w:br/>
        <w:t>Кебек” поэмасының “Әңгіме аллыпда аз соз” деген кіріспе</w:t>
        <w:br/>
        <w:t>ретінідегі олеңнің соңғы жолдарындағы сөздерін оқып</w:t>
        <w:br/>
        <w:t>корейікші:</w:t>
        <w:br/>
        <w:t>- 2</w:t>
        <w:br/>
        <w:t>киккиникккиекнее</w:t>
        <w:br/>
        <w:t>десе, “Жинақта” "Кәусары болса шараптай” деп өзгерткен.</w:t>
        <w:br/>
        <w:t>“Өртейін деп атқа көмдім” деп басталатын өленде (244-246 -</w:t>
        <w:br/>
        <w:t>беттер) Шәкәрім:</w:t>
        <w:br/>
        <w:t>Бір күн арақ ішіп едім,</w:t>
        <w:br/>
        <w:t>Түсті жарым ойыма,</w:t>
        <w:br/>
        <w:t>- десе, “Жинақта”: "Бір күн шарап ішіп едім...” деп өзгерткен</w:t>
        <w:br/>
        <w:t>(245-бет), бесінші шумақ). Сегізінші шумақта Шәкәрім:</w:t>
        <w:br/>
        <w:t>Тіпті айықпа, сорлы басым,</w:t>
        <w:br/>
        <w:t>Мен арақтың құлымын,</w:t>
        <w:br/>
        <w:t>-- десе, “Жинақта” ”...Мен ардақтын ұлымын” дсп ақын</w:t>
        <w:br/>
        <w:t>сөзінің мән-магынасын мүлдем жойып жіберген.</w:t>
        <w:br/>
        <w:t>“Дін” атты өлеңнің (263-264-бсттер) оныншы шумағын</w:t>
        <w:br/>
        <w:t>“Жинақтан" оқып көрейік:</w:t>
        <w:br/>
        <w:t>Жердің (2) жүзіп дол тауып,</w:t>
        <w:br/>
        <w:t>Гшшбір дін жоқ орныққан..,</w:t>
        <w:br/>
        <w:t>- депті. Бүдін сш нәрсе түсінуге болмайды. Бәрін бүлдіріп</w:t>
        <w:br/>
        <w:t>тұрган “жердің” деген ботен соз -- Шәкәрім жазған түпнүсқа</w:t>
        <w:br/>
        <w:t>мынау:</w:t>
        <w:br/>
        <w:t>Жардың жүзін дәл тауып,</w:t>
        <w:br/>
        <w:t>Ешбір дін жоқ орныққан,</w:t>
        <w:br/>
        <w:t>Бәрінде де бар қауып,</w:t>
        <w:br/>
        <w:t>Дін кобейді сондықтан,</w:t>
        <w:br/>
        <w:t>- дейді ақын. Ақынның “Жардың жүзін дәл тауып” деп</w:t>
        <w:br/>
        <w:t>отырғаны: хақиқатты. шындықты дол тауып дегені. Яғни,</w:t>
        <w:br/>
        <w:t>хақиқатты дәл тапқан ешбір дін жоқ дейді ақын. Шәкәрім</w:t>
        <w:br/>
        <w:t>діп туралы өзінің ой-пікірін баяндай келіп, “Дін” атты өлейін</w:t>
      </w:r>
    </w:p>
    <w:p>
      <w:r>
        <w:t>былай деп қорытып, аяқтайды:</w:t>
        <w:br/>
        <w:t>Үш нәрсеге хақиқат,</w:t>
        <w:br/>
        <w:t>Нансан, иман тіпті оңай.</w:t>
        <w:br/>
        <w:t>Күнә дсген қиянат,</w:t>
        <w:br/>
        <w:t>Жап жоғалмас, бар қүдай.</w:t>
        <w:br/>
        <w:t>Осы үшеуін ақылмен</w:t>
        <w:br/>
        <w:t>Әбден сылап нана алсаң,</w:t>
        <w:br/>
        <w:t>Ақ жолына қондың ӛсті,</w:t>
        <w:br/>
        <w:t>Апықүғып қапа алсаң.</w:t>
        <w:br/>
        <w:t>Ақтың өз түсінігін, оз ойын қорытып жазган, осы екі</w:t>
        <w:br/>
        <w:t>45</w:t>
        <w:br/>
        <w:t>жылы жаздырған хаты. Бүл хатта Құнанбай баласының білім</w:t>
        <w:br/>
        <w:t>алып, ядам болуына тілектес екенін білдіреді...</w:t>
        <w:br/>
        <w:t>Екінші хатты Абайды оқытқан ғұлама ғалым Ғабитханға</w:t>
        <w:br/>
        <w:t>жаздырған.</w:t>
        <w:br/>
        <w:t>Үшінші хатты Халиоллаға Абайдың өзі жазған. Абай ол</w:t>
        <w:br/>
        <w:t>хатында інісінің жақсы оқып, білім алуына тіліктес екенін</w:t>
        <w:br/>
        <w:t>білдірген.</w:t>
        <w:br/>
        <w:t>Бұл хаттарлың кайсысы болса да Абайдың өмірбаяннын</w:t>
        <w:br/>
        <w:t>зерттеушілерге коп мәлімет беретіп оте қүнды тарихи</w:t>
        <w:br/>
        <w:t>документтер (“Соц. Қазақстан”, 1941, 23 май, дәл сол күні</w:t>
        <w:br/>
        <w:t>“Каз.Правлда” газетінде де жарияланған).</w:t>
        <w:br/>
        <w:t>Бұдан соң да осы хаттардың мазмұны, қайдан, қалай</w:t>
        <w:br/>
        <w:t>табылғаны әлденеше рет жазылып, жарияланды. (1959 жыл,</w:t>
        <w:br/>
        <w:t>12 июнь) және Ә. Жиреншиннің “Абай және орыстың ұлы</w:t>
        <w:br/>
        <w:t>революцияшыл демократтары” атты кітабында да жарияланып:</w:t>
        <w:br/>
        <w:t>“Осы хаттарды Ленинград архивінен іздеп тапқан - профессор</w:t>
        <w:br/>
        <w:t>Әлкей Марғұлан” деп түсінік берілген (47-бет).</w:t>
        <w:br/>
        <w:t>Бейсенбаев: “Абай туралы тың дерек ретінде оның болыс</w:t>
        <w:br/>
        <w:t>болған жылдары қол қойған қағаздарын айтады. 1979 жылы</w:t>
        <w:br/>
        <w:t>май айында Қазақстанның мемлекеттік архивінде</w:t>
        <w:br/>
        <w:t>болғанымызда “Дело об от кочевки казачки Кузеновой с</w:t>
        <w:br/>
        <w:t>сыном Кучук-Тобыктынской волости” деп аталған іспен</w:t>
        <w:br/>
        <w:t>таныстық. Іс 31 октябрь 18066 жылы жүргізілген (Каз. ССР.</w:t>
        <w:br/>
        <w:t>ф -15,021, 1852). Осы істе Серегиополь ішкі округтік</w:t>
        <w:br/>
        <w:t>приказыпа Абайдың атынан рапорт жазылыпты. Қатынас</w:t>
        <w:br/>
        <w:t>қағаздың аяғына: “И. Кунанбаев” деп орысша қол қойылған.</w:t>
        <w:br/>
        <w:t>Осы документке сүйенсек, Абай ел басқару ісіне 20-21 жасынан</w:t>
        <w:br/>
        <w:t>бастап-ақ қатысса керек” деп, Абай туралы “тың дерек” тауып,</w:t>
        <w:br/>
        <w:t>оның белгісіз болып келген бір касиетін жаңадан ашқан адам</w:t>
        <w:br/>
        <w:t>сияқтанады.</w:t>
        <w:br/>
        <w:t>Мұхтар Әуезов “Абайдың туысы мен омірі” деген</w:t>
        <w:br/>
        <w:t>мақаласында “Ақыл-ойға, шешендік, сезімділік келгенце ерге</w:t>
        <w:br/>
        <w:t>ер жеткен жас жігіт сол уақытта-ақ оз ортасынан имгы асып,</w:t>
        <w:br/>
        <w:t>басып оза бастаған” деп, 1933 жылы жазғаны мәлім емес пе?</w:t>
        <w:br/>
        <w:t>Және Бейсенбаев айтып отырған Қаз. ССР архивінен бір</w:t>
        <w:br/>
        <w:t>ғана дәлел келгірейін. Мен Абай музейінде директор болып</w:t>
        <w:br/>
        <w:t>істеп жүргенде (ол қызметті 1947-1951 ж.ж. атқардым) Абай</w:t>
        <w:br/>
        <w:t>музейі туралы орыс тілінде “Исторический очерк музея”</w:t>
        <w:br/>
        <w:t>жазылған болатын. Сол очерктің “1946-1947 годы” леген</w:t>
        <w:br/>
        <w:t>тарауынша былай деп жазылған:</w:t>
      </w:r>
    </w:p>
    <w:p>
      <w:r>
        <w:t>“Во второй половине 1946 г. научпыми сотрудниками</w:t>
        <w:br/>
        <w:t>Искаковым и Б. Акерманом была начата большая работа по</w:t>
        <w:br/>
        <w:t>поискам материалов п облаетном архине. Была обпаружена</w:t>
        <w:br/>
        <w:t>собственноручная подпись Абая на статсводке Конур-Кокшс</w:t>
        <w:br/>
        <w:t>- Тобыктынской нолости за 1876 год, где в то время Абай</w:t>
        <w:br/>
        <w:t>32</w:t>
        <w:br/>
        <w:t>положения” - деп берген теллеграммасын оған Омбы генерал-</w:t>
        <w:br/>
        <w:t>губернаторының: “Согласно ходатайству разрешаю применить</w:t>
        <w:br/>
        <w:t>Мукурской полости примечание 63 статьи Степного</w:t>
        <w:br/>
        <w:t>положения”, -- деп рұксат берген телеграммасын келтіреді де</w:t>
        <w:br/>
        <w:t>Бейсенблиев ақылға сыймайтын қорытынды жасап былай дейді:</w:t>
        <w:br/>
        <w:t>“Абай “сабалады” дейтін Мұқыр сайлауы оқиғасын осы</w:t>
        <w:br/>
        <w:t>документтер бекітеді” (2!) -- дейді. Бүл теллеграммалардың</w:t>
        <w:br/>
        <w:t>Абайдың сабалғанын дәлелдейтін, Бейсенбаевше айтқанда</w:t>
        <w:br/>
        <w:t>“бекітетін” документ бола алмайтыны көрініп түр емес пе?!</w:t>
        <w:br/>
        <w:t>“Бірақ, - дейді тағыда Бейсенбаев, - сол сайлаудың алдын</w:t>
        <w:br/>
        <w:t>ала дайындығы, оту барысы жанжал шығарушылар кімдер?</w:t>
        <w:br/>
        <w:t>Кімдер кінәлі дегенге жауап жок, кағаз бетіне түспеген 7”, -</w:t>
        <w:br/>
        <w:t>деп тұйыққа тіреледі. Мұның түсінбейтін де, қиналатын да</w:t>
        <w:br/>
        <w:t>ештеңесі жоқ.</w:t>
        <w:br/>
        <w:t>Мұқыр сайлауы, Абайдың сабалуы - ақын омірінің ең</w:t>
        <w:br/>
        <w:t>бір ауыр кезеңі. Бұл оқиғаны Мұхтар Әуезов баяғыда зерттеп</w:t>
        <w:br/>
        <w:t>толық жазған. романында суреттеліп, баяндалган.</w:t>
        <w:br/>
        <w:t>“Абайдың үнемі арманда болып өткізген өмірінің ең</w:t>
        <w:br/>
        <w:t>мағынасыз қорытындысы сияқты болып, бір үлкен уақиға</w:t>
        <w:br/>
        <w:t>туады. Бұл оқиға Мұқыр болысының сайлауынла болған”, --</w:t>
        <w:br/>
        <w:t>деп бастап осы оқиғаның тарихын, Абайдың сабалу мәселесін,</w:t>
        <w:br/>
        <w:t>себебін, Абайға қол көтергендер кім екенін толық сипаттаг!</w:t>
        <w:br/>
        <w:t>жазған. (М.О. Әуезов Абай Құнанбаев. Мақалалар мен</w:t>
        <w:br/>
        <w:t>зерттеулер. А., “Ғылым” баспасы, 19067, 73-78 беттер).</w:t>
        <w:br/>
        <w:t>Мұқыр сайлауының тарихы, Абайга қастандық жасау</w:t>
        <w:br/>
        <w:t>уақиғасы Л.М. Әусзованың кітабында да (236-237 беттер).</w:t>
        <w:br/>
        <w:t>Абай шығармаларының І томдық жинағында да (1963 жыл)</w:t>
        <w:br/>
        <w:t>жазылған (47-52 беттер).</w:t>
        <w:br/>
        <w:t>Бейсенбаеп жоғарыда айтылғандай: “жапжал шығарушылар</w:t>
        <w:br/>
        <w:t>кімдер? Кім кінәлі? дегенге қағаз бетінде түскендер</w:t>
        <w:br/>
        <w:t>байқалмайды” деуіне ешкандай негіз жоқ, “кормес түйені де</w:t>
        <w:br/>
        <w:t>көрмес” деген осы да.</w:t>
        <w:br/>
        <w:t>Әлдекашан зерттеліп, әлденеше жариялапған (Шаймардан</w:t>
        <w:br/>
        <w:t>Қосшығұлов деген молданың Абайға хат жазғанын, Абай</w:t>
        <w:br/>
        <w:t>аулына тінту жүргізілгенінде Бейсенбаев озі тапқан “тың</w:t>
        <w:br/>
        <w:t>дерек” ретінде баяндап жазған болады. Оны ұқсатып саралай</w:t>
        <w:br/>
        <w:t>алса жақсы ғой. Бірақ Бейсенбаев архив материалдарын</w:t>
        <w:br/>
        <w:t>керекті-керексіз жерінде тізе бергенімен оларды өзі дұрыс</w:t>
        <w:br/>
        <w:t>түсініп, блйыбына бара алмайды. Архив документтеріт жүйелі</w:t>
        <w:br/>
        <w:t>түрше зерттеп, талдап, анализ жасауға дәрменсіз болғандықтан</w:t>
        <w:br/>
        <w:t>уезд бастығының Абай ауылына тіпту кезеңінде жасаған</w:t>
        <w:br/>
        <w:t>протоколын шалағай көшіріп жазумен тынған.</w:t>
        <w:br/>
        <w:t>Абай ауылын тінтуге себеп болған мәселені зерттеп жазган</w:t>
        <w:br/>
        <w:t>Л.М. Әусзовна былай дейді: “В ряде крупных городов</w:t>
        <w:br/>
        <w:t>Казахстана при пекоторых мечетях усилиями панисламистов</w:t>
      </w:r>
    </w:p>
    <w:p>
      <w:r>
        <w:t>61</w:t>
        <w:br/>
        <w:t>-</w:t>
        <w:br/>
        <w:t>|</w:t>
        <w:br/>
        <w:t>|</w:t>
        <w:br/>
        <w:t>Т</w:t>
        <w:br/>
        <w:t>Абай туралы тағы бір тың дерек деп келтіргені: “1858</w:t>
        <w:br/>
        <w:t>жылы 6 майда “О численности магометанских мечетей и</w:t>
        <w:br/>
        <w:t>прихожан мужекого-женского пола в т. Семипалатинске”</w:t>
        <w:br/>
        <w:t>деген нсдомость жасалған (Каз. ССР, ф-15, 0-1). Семейдегі</w:t>
        <w:br/>
        <w:t>мешіттердің саны мен оның нелерінің кім екепі көрсетілген.</w:t>
        <w:br/>
        <w:t>1858 жылғы бұл мәлімет Абайдың Семейдегі оқыған кезімен</w:t>
        <w:br/>
        <w:t>сәйкес келеді. Бірақ аттары аталған мешіт иелерінің Ахмет-</w:t>
        <w:br/>
        <w:t>Ризаға жақын келетін фамилиялары жоқ. Сонда Ахмет-Риза</w:t>
        <w:br/>
        <w:t>бергі алам. Абай оның әкесіней оқыды ма, ол кім, опы анықтау</w:t>
        <w:br/>
        <w:t>бізді қиындыққа тірейді” деп қынжылады Бейсенбаев.</w:t>
        <w:br/>
        <w:t>Қынжылатып жәні бар. Мешіт пен медресенің ара жігін</w:t>
        <w:br/>
        <w:t>айырып түсінбесе, қайдан қиналмасын. Архив: Семейдегі</w:t>
        <w:br/>
        <w:t>мешіттің саны және ол мешіттерде намаз оқуға баратын қанша</w:t>
        <w:br/>
        <w:t>адам екені туралы мәлімет беріп отыр ғой. Медресе жәнс</w:t>
        <w:br/>
        <w:t>медәррис (медресе мүғалімі) туралы мәлмет беріп отырған</w:t>
        <w:br/>
        <w:t>жоқ, Сондықтан Бейсенбасвты қиындыққа тіреген архив смсс,</w:t>
        <w:br/>
        <w:t>түсінік тапппылығы. Абай оқыган медресе медәрристері:</w:t>
        <w:br/>
        <w:t>Ғабдулжаппар, Ахмет Риза, Қамалитиндердің кімдер скенін</w:t>
        <w:br/>
        <w:t>пақты білу үшін, Құрманғали Ғалидүлының “Тауарих Хәмсе</w:t>
        <w:br/>
        <w:t>шаркий” кігабына үңілу керек. (Қизан. 1911. 391-397-бегтер).</w:t>
        <w:br/>
        <w:t>Тагы бір “тың дерегі”: “Абайдың жас кезінде жазылған</w:t>
        <w:br/>
        <w:t>бір архин дерегі оның інісі Халиолла ОӨскенбаевқа жазған</w:t>
        <w:br/>
        <w:t>хаты. Бұл хат Ленинградтағы Шығыс зерттеу институтының</w:t>
        <w:br/>
        <w:t>архивінде сақталған. Абайдың хаты 1866 жылы 8 мартта</w:t>
        <w:br/>
        <w:t>жазылған. Халиолла бүл жылы Омбыдағы кадет корпусын</w:t>
        <w:br/>
        <w:t>да оқитын. 18066 жылы 4 (февральда Құнанбай ауылының</w:t>
        <w:br/>
        <w:t>молдасы Ғабитхан Ғабдыназарүғылы Халиоллаға хат</w:t>
        <w:br/>
        <w:t>жазыпты...” дейші де, “Ленинград, Шығыс зерттеу институты,</w:t>
        <w:br/>
        <w:t>39-іс. 50-52-об” деп архивқа сілтеме жасайды, яғни бүл тарихи</w:t>
        <w:br/>
        <w:t>деректерді Мұздыбай өзі тауып, зерттеген болады.</w:t>
        <w:br/>
        <w:t>Шынында, бүл материалды Леипград архивындағы ІП.</w:t>
        <w:br/>
        <w:t>Уәлиханов қағаздарының ішінен тауып алып, түңғыш рет</w:t>
        <w:br/>
        <w:t>1941 жылы жариялаган Ә. Марғүлан болатын.</w:t>
        <w:br/>
        <w:t>Ол туралы 194| жылы 23 майда “Социалистік Қазақстан”</w:t>
        <w:br/>
        <w:t>және “Каз. пранда” газеттерінде хабар берілген: “Абайдың</w:t>
        <w:br/>
        <w:t>жаңадман табылған хаттары”.</w:t>
        <w:br/>
        <w:t>СССР Ғылым академиясының Қазакстандағы филиа-</w:t>
        <w:br/>
        <w:t>лының ғылыми қызметкері Ә. Марғұлан жолдас жақында</w:t>
        <w:br/>
        <w:t>қазақ коркем сөзінің атасы Абай Қүнанбаевтың жаңадан үш</w:t>
        <w:br/>
        <w:t>хаты габылғандығын мәлімдеді.</w:t>
        <w:br/>
        <w:t>Ол хаттар СССР Ғылым академиясының архивінен,</w:t>
        <w:br/>
        <w:t>Шокан Уәлихановтың материалдарының ішінен табылған.</w:t>
        <w:br/>
        <w:t>Бүл үш хаттың үшеуі ле 1865-1806 жылдары Омскілегі</w:t>
        <w:br/>
        <w:t>Кадетский корпуста оқып жүрген Абайдын інісі Халиоллаға</w:t>
        <w:br/>
        <w:t>жазылған. Бірінші хат Абайдың әкесі Қүнапбайдың 1865</w:t>
        <w:br/>
        <w:t>51</w:t>
      </w:r>
    </w:p>
    <w:p>
      <w:r>
        <w:t>|</w:t>
        <w:br/>
        <w:t>|</w:t>
        <w:br/>
        <w:t>7</w:t>
        <w:br/>
        <w:t>)</w:t>
        <w:br/>
        <w:t>|</w:t>
        <w:br/>
        <w:t>|</w:t>
        <w:br/>
        <w:t>1</w:t>
        <w:br/>
        <w:t>-</w:t>
        <w:br/>
        <w:t>түрік соғысына байланысты Семей уезі болыстарының</w:t>
        <w:br/>
        <w:t>архивтен табылған үндеу хатына, әрі онда Абай Қоңыр -</w:t>
        <w:br/>
        <w:t>Көкше болысы атынан қол қойған деректерге сүйенеді” дейді</w:t>
        <w:br/>
        <w:t>М.Мырзахметов (“ Мұхтар Әуезов және абайтану пробле-</w:t>
        <w:br/>
        <w:t>малары”. 1982, 53-бет).</w:t>
        <w:br/>
        <w:t>“Сексенінші жылдардағы Абай” деп аталатын тарауда</w:t>
        <w:br/>
        <w:t>Бейсепбаеш: “...абырой-атағы асқан Абайды 80-90 жылдардың</w:t>
        <w:br/>
        <w:t>архив материалдарын жинап-зерттеу кезінде тағы да биіктен</w:t>
        <w:br/>
        <w:t>тани түсеміз (2!) дейді.</w:t>
        <w:br/>
        <w:t>Сонда Абайды қандай “биіктен тани түсеміз скен”?</w:t>
        <w:br/>
        <w:t>Келтіретін дәлелі: Семей статистика комитетінің секретары</w:t>
        <w:br/>
        <w:t>болған Миколин дегенге география қоғамының Батыс-Сібір</w:t>
        <w:br/>
        <w:t>бөлімі қазақ ертегілерін жипау жонінде тапсырма берген екен...</w:t>
        <w:br/>
        <w:t>Миколин 1882 жылы жазған, жауап хатында қазақ тілін</w:t>
        <w:br/>
        <w:t>білмегендіктен ондай тапсырманы орындай алмайтындығын</w:t>
        <w:br/>
        <w:t>айта келіп: “Полагаю, чтов этом отношснин для отдела мог</w:t>
        <w:br/>
        <w:t>бы быть полезен Ибрагим Кунанбаевич Ускенбаев -</w:t>
        <w:br/>
        <w:t>(уиравитель Мукурской волости Семипалатинского усза);</w:t>
        <w:br/>
        <w:t>весьма развитый киргиз. умаоший притом писать по-русски</w:t>
        <w:br/>
        <w:t>цостаточно связанно” - дейлі. Осыдан барып Бейсенбаев:</w:t>
        <w:br/>
        <w:t>“Бұл деректен сексенінші жылдардағы Абайдың білімі, орысша</w:t>
        <w:br/>
        <w:t>сауаты. географиялық қоғам адамдарына танымал</w:t>
        <w:br/>
        <w:t>болгандыгына, Мұқыр болысына управитель екендігіне</w:t>
        <w:br/>
        <w:t>нақтылы анықтамалар алып отырмыз” дейді колжазбасында.</w:t>
        <w:br/>
        <w:t>Сойтіп, Абайды үшінші рет болыс болған деп отыр.</w:t>
        <w:br/>
        <w:t>“Абайды тағы да биіктен тани түсеміз” дегендегі</w:t>
        <w:br/>
        <w:t>Бейсенбаевтың келтіретін бір дәлелінің түрі осындай. Және</w:t>
        <w:br/>
        <w:t>“Абайдың... Мұқыр болысына управитель екендігіне нақтылы</w:t>
        <w:br/>
        <w:t>анықтамалар алып отырмыз” дегені жеке адамның</w:t>
        <w:br/>
        <w:t>(Миколиннің) хаты болса, ол ресми документ смес. Абай</w:t>
        <w:br/>
        <w:t>Мұқыр болысына енқашан упрашттеліь болған емес. Абайлың</w:t>
        <w:br/>
        <w:t>қанша. қашан балыс боялғанын Мұздыбай Бейсенбиаевтан төрі</w:t>
        <w:br/>
        <w:t>Мұхтар Әуезов жақсы білсе керек деп ойлаймыз. Мұхтар</w:t>
        <w:br/>
        <w:t>былай дейді: “Абай өмірінде екі рет назначениемен болыс</w:t>
        <w:br/>
        <w:t>болған. Бірақ бүл екі жолында оз еліне болыс болмай.</w:t>
        <w:br/>
        <w:t>Шыңғыстың көрші болысы. Қоңыр-Көкшеге болған. Қоңыр-</w:t>
        <w:br/>
        <w:t>Кокше кейінгі заманда Қызылалыр. Мұқыр деген екі болысқа</w:t>
        <w:br/>
        <w:t>бөлінеді”.</w:t>
        <w:br/>
        <w:t>Осы “Сексенінші жылғы Абай” дейтін тарауында</w:t>
        <w:br/>
        <w:t>Бейсенбаентың өзі тапқан болып отырған архив матернал-</w:t>
        <w:br/>
        <w:t>дарының бәрі де Бейсенбаевтан бүрын табылған, зерттелген</w:t>
        <w:br/>
        <w:t>Абайға байланысты деп табылған тарихи мән-маңызы барлары</w:t>
        <w:br/>
        <w:t>жарияланған.</w:t>
        <w:br/>
        <w:t>Бейсенбаев: “Қарамола сьезінде Абай тобе би болып</w:t>
        <w:br/>
        <w:t>сайланып, заң ережесіп жасау тапсырылған болатып. Бүл</w:t>
      </w:r>
    </w:p>
    <w:p>
      <w:r>
        <w:t>53</w:t>
        <w:br/>
        <w:t>жарияланған еңбектер де. кітаптар да баршылық. Әрқайсысы</w:t>
        <w:br/>
        <w:t>Абайды әр қырынан түсіндіретін зерттеулер...</w:t>
        <w:br/>
        <w:t>Абай және оның оскен ортасы жайында кей зерттеушілер</w:t>
        <w:br/>
        <w:t>пікірлерінің дәлел-тұжырымдары жетпей, жалпылама аңыз-</w:t>
        <w:br/>
        <w:t>лақап, ел ішінің ауызша әңгімесі түрінде көрініс беретіндері</w:t>
        <w:br/>
        <w:t>кездесетін”.</w:t>
        <w:br/>
        <w:t>Автордың мұрат-мақсаты осындай ойсырап жатқан</w:t>
        <w:br/>
        <w:t>лқылықтың” орнын толтыру скен. Ол былай дейді: “Бұндай</w:t>
        <w:br/>
        <w:t>олқылықтың орнын архив деректерімен толтырып, анықтай</w:t>
        <w:br/>
        <w:t>түсу мақсаты алға қойылды. Сол арқылы тарихи жайлардың</w:t>
        <w:br/>
        <w:t>шындығы мен ұлы ақынның катал заманда, кедергі-кезеңі</w:t>
        <w:br/>
        <w:t>мол дәуірде өмір сүрген жайы мен нақтылы деректер арқылы</w:t>
        <w:br/>
        <w:t>танысуға жол ашалы”.</w:t>
        <w:br/>
        <w:t>Ол ашылған жол қандай жол скен?</w:t>
        <w:br/>
        <w:t>“Ол 1969 жылғы Қазақ ССР Мәдениет министрлігінің</w:t>
        <w:br/>
        <w:t>коллегиясының қаулысы. Ұлы ақынның туғанына 125 жыл</w:t>
        <w:br/>
        <w:t>толу мерекесі қарсаңындағы даярлық мәселесі қаралды. (Абай</w:t>
        <w:br/>
        <w:t>музейінің экспозициясын жаңарту мәселесі). Белгілі</w:t>
        <w:br/>
        <w:t>әдебиетші, ғалым Мүсілім Базарбаевтың басшылығымен откен</w:t>
        <w:br/>
        <w:t>бұл мәжілісте арнайы қаулы қабылданды. Жылма-жыл</w:t>
        <w:br/>
        <w:t>ғылыми сапарлар белгіленіп, еліміздің архив мекемелерін</w:t>
        <w:br/>
        <w:t>барып зерттеу, іздеу жұмыстарын жүргізуге мүмкіндік</w:t>
        <w:br/>
        <w:t>тугызылды” - дей келіп, автор өзіпің абайтану ғылымына</w:t>
        <w:br/>
        <w:t>қосқан мол еңбегін айтады.</w:t>
        <w:br/>
        <w:t>“Осы ақыл-кенестерлің, үкіметтік камқорлық пәтижесінде</w:t>
        <w:br/>
        <w:t>соңғы 18 жылда Семей, Омбы, Түмен. Москва, Ленинград,</w:t>
        <w:br/>
        <w:t>Томск. Қазан. Қазақстанның мемлекеттік архивтері мен</w:t>
        <w:br/>
        <w:t>кітанханаларында сарыла отырып Абайға тікелей де. жанай</w:t>
        <w:br/>
        <w:t>да қатысы бар матерналдарды жинақтап, тауып. сұрыптап,</w:t>
        <w:br/>
        <w:t>зерттеп, ұлы ақынның Семейдегі республикалық әдеби-</w:t>
        <w:br/>
        <w:t>мемориалдық музейіне әкеліп, муҙей қорына откіздік. Кейбір</w:t>
        <w:br/>
        <w:t>актуальды мәселелер мерзімді баспасөз беттерінде</w:t>
        <w:br/>
        <w:t>жарияланып, халықтың рухани игілігіне айналды” (7-ші бет).</w:t>
        <w:br/>
        <w:t>“Абай туралы тың деректер” тарауында мағлұматтарын</w:t>
        <w:br/>
        <w:t>келтірді. Құнанбайдың семьясы туралы (1852 жылғы)</w:t>
        <w:br/>
        <w:t>мәліметті 1976 жылы Москвалағы әскери-тарихи архивтен</w:t>
        <w:br/>
        <w:t>табылды”, - дейді. Бүл мәліметте Құнанбайдың үш әйелі.</w:t>
        <w:br/>
        <w:t>балалары аталып, балаларының туған уақыттары көрсетілген.</w:t>
        <w:br/>
        <w:t>Соның ішінде Абай 18406 жылы туғап делінген, Абай туралы</w:t>
        <w:br/>
        <w:t>тың деректердің бірі Бейсенбаев: “Абай осы уақытқа дейін</w:t>
        <w:br/>
        <w:t>1845 жылы туган леліпіп келе жатыр. 1905 жылы</w:t>
        <w:br/>
        <w:t>“Семипалатинский листок” газеті Абайға некролог бергенде</w:t>
        <w:br/>
        <w:t>1843 жылы - жылан жылы тулы. 1904 жылы - қоян жылы</w:t>
        <w:br/>
        <w:t>өлші леп корсеткен” дейді. Бұл мағлұматты бәріміз де білеміз,</w:t>
        <w:br/>
        <w:t>жалғыз “Семипалатипский листок” газеті жағрафия</w:t>
        <w:br/>
        <w:t>4-320 49</w:t>
        <w:br/>
        <w:t>университетін үздік оқып бітірген) Борис Александрович</w:t>
      </w:r>
    </w:p>
    <w:p>
      <w:r>
        <w:t>Акерман еді.</w:t>
        <w:br/>
        <w:t>Ол кісінің “Абай и его русские друзья” деп аталатын</w:t>
        <w:br/>
        <w:t>еңбегі соғысқа байланысты, одан кейінгі басқа жағдайлармен</w:t>
        <w:br/>
        <w:t>басылмай қалды. Қолжазбасы Абай музейінде сақталатын.</w:t>
        <w:br/>
        <w:t>Оның еңбегін басқа бір адамдар да пайдаланды.</w:t>
        <w:br/>
        <w:t>Екінші зерттеуші Ә. Жиреншиннің “Абай и его друзья”</w:t>
        <w:br/>
        <w:t>атты кітабының ІУ тарауы: “Русские политические ссыльпые</w:t>
        <w:br/>
        <w:t>друзья Абая” (268-312), деп аталып былай басталады:</w:t>
        <w:br/>
        <w:t>“Важную роль в духовном росте, формировании</w:t>
        <w:br/>
        <w:t>мироноэзрсния сыграли дружеские связи с сыльным</w:t>
        <w:br/>
        <w:t>студентом Петербургского университета Е. П. Михаэлисом.</w:t>
        <w:br/>
        <w:t>народовольцами Н. Н. Долгополовым, С. Гроссом, А. Блском,</w:t>
        <w:br/>
        <w:t>П.Лобановским, А. Лсонтьевым, Н. Коншиным. Все они</w:t>
        <w:br/>
        <w:t>отбыһали ссылку в Семипалатинске”.</w:t>
        <w:br/>
        <w:t>Бүл жөнінде жолдас Бейсенбаев зерттеуі ешбір сып</w:t>
        <w:br/>
        <w:t>көтермесе керек. Сондықтан оның жазғандарына талдау жасап</w:t>
        <w:br/>
        <w:t>катуды керексіз деп білдік.</w:t>
        <w:br/>
        <w:t>Біреудің зерттеп жазған енбегін иемдену және оны орескел</w:t>
        <w:br/>
        <w:t>бұрмалау жақсы емес. Мысалы, Абайға орыс достары “қандай</w:t>
        <w:br/>
        <w:t>ықнал, әсер етті дегенге келсек”, - дейді дс, мынадай дәлел</w:t>
        <w:br/>
        <w:t>келтіреді:</w:t>
        <w:br/>
        <w:t>“1883-1884 (?!) жылдардан бастап Абайды және оның</w:t>
        <w:br/>
        <w:t>балалары Ақылбай мен Мағауияны Семей қаласында өздері</w:t>
        <w:br/>
        <w:t>үйымдастырған (2!) “Елге бастауыш білім беру қоғамына мүше</w:t>
        <w:br/>
        <w:t>етіп қабылдады”, - дейді. Мүндай дерек қайдан алынған?</w:t>
        <w:br/>
        <w:t>Семей пединституты шығарып тұрған “Учепые записки”</w:t>
        <w:br/>
        <w:t>екинші кітабыпда (1957) допент Л. М. Перелигипніц “Об</w:t>
        <w:br/>
        <w:t>истоках стихотнорепия Абая “Обучаются в интернате” атты</w:t>
        <w:br/>
        <w:t>мақаласы жарияланған. Сол мақалада былай делінген:</w:t>
        <w:br/>
        <w:t>“известно, что поздиее поэт виосил средства в обіцестно</w:t>
        <w:br/>
        <w:t>попсчения о начальном образованин. Обшестно это было</w:t>
        <w:br/>
        <w:t>оснонано в 1887 году, Абай вступил в нсго 1893-94 г. Были</w:t>
        <w:br/>
        <w:t>действительными членами Ақылбай и Магавья. И они внссли</w:t>
        <w:br/>
        <w:t>втросм семь рублей. (“Отчет совета обшества попечения о</w:t>
        <w:br/>
        <w:t>начальном образованип в Семипалатинске”, изд. 1895).</w:t>
        <w:br/>
        <w:t>Осы мағлұматты бұрмалағаны былай тұрсын. бұл қоғамның</w:t>
        <w:br/>
        <w:t>қандай қогам екеніп де Бейсенбаев жолдас түсіне қоймаған</w:t>
        <w:br/>
        <w:t>сияқты.</w:t>
        <w:br/>
        <w:t>Автор еңбегінің ендігі тарауы “Тоқсапыншы жылдардағы</w:t>
        <w:br/>
        <w:t>Абай” деп аталады. Ол да архнв деректерінде ұшырасатын</w:t>
        <w:br/>
        <w:t>Абай есімі аталып жазылған қагаздар бірде жалақорлық</w:t>
        <w:br/>
        <w:t>арыздар түріпде, бірде әкімшілік орындардың документтері</w:t>
        <w:br/>
        <w:t>түрінде, бірде болыс сайлаулары кезінде толтырылған қағаздар</w:t>
        <w:br/>
        <w:t>57</w:t>
        <w:br/>
        <w:t>был волостным управителем. Эта подпись является</w:t>
        <w:br/>
        <w:t>единственным сохраннвшимся русским автографом Абая. На</w:t>
        <w:br/>
        <w:t>другой сводке была обнаружена подпись Искака Кунанбаева.</w:t>
        <w:br/>
        <w:t>Были также найдены полицейские дела друзей Абая</w:t>
        <w:br/>
        <w:t>Долгополона, Гросса, Леонтьева, Лобанского. Коншина, а</w:t>
      </w:r>
    </w:p>
    <w:p>
      <w:r>
        <w:t>также ряд ценных материалов, касаюшихся Е. П. Михаэлиса”</w:t>
        <w:br/>
        <w:t>Бұл материалдардың бәрі де Абай музейінде сақтаулы.</w:t>
        <w:br/>
        <w:t>Бұл зерттеу жұмыстары Бейсенбаевтан 40 жыл бұрын</w:t>
        <w:br/>
        <w:t>жүргізілген. 15-фондысы 1979 жылдан әлде қайда бүрын</w:t>
        <w:br/>
        <w:t>зерттелген болатын.</w:t>
        <w:br/>
        <w:t>“Абайдың бұлан кейінгі екінші қолтаңбасы, қолы - дейді</w:t>
        <w:br/>
        <w:t>Бейсенбаев, 1876 жылы Қоңыр-Көкше еліне болыс болған</w:t>
        <w:br/>
        <w:t>кезде орысша жазған мәліметте де кездеседі. Онда: “Ибр.</w:t>
        <w:br/>
        <w:t>Кунанбаев” деп қойылады (музей қоры, ҚП-609).</w:t>
        <w:br/>
        <w:t>Тағы да: “Ал арабша қойған колы, - дейді, 1876 жылы</w:t>
        <w:br/>
        <w:t>орыс-түрік соғысы кезінде орыс әскерлері не ат, көлік, үй,</w:t>
        <w:br/>
        <w:t>тамақ, ақша беру туралы жазылған хатта бар (музей қоры,</w:t>
        <w:br/>
        <w:t>КП-888). Осы уақытка дейінгі архив деректерін” зерттеу</w:t>
        <w:br/>
        <w:t>нәтижесінде Абайдың оз қолтаңбасын үш рет коріп отырдық”</w:t>
        <w:br/>
        <w:t>деп, осының бәрін өзі зерттеп тапқан адам болып шығады.</w:t>
        <w:br/>
        <w:t>Шынында бүл мағлұматты Мүздыбайдан әлдекайда бүрын,</w:t>
        <w:br/>
        <w:t>Абай музейінің бұрынғы қызметкерлері 1946 жылы тапҡан</w:t>
        <w:br/>
        <w:t>болатын, Казір Абай музейінде сақтаулы. Бейсенбаевтың:</w:t>
        <w:br/>
        <w:t>“Осы күнге дейінгі архнв деректерін зерттеу нәтижесінде”</w:t>
        <w:br/>
        <w:t>легендегі архиві Абай музейінің архині екенін озінің “музей</w:t>
        <w:br/>
        <w:t>қоры, КП-609, КП-988” деген сілтемесінен байқалады.</w:t>
        <w:br/>
        <w:t>Және Абайдын 1875-1878 жыллары Қоңыр Кокшеде болыс</w:t>
        <w:br/>
        <w:t>болған кезіндегі толық тарихын дирсктор Центрального</w:t>
        <w:br/>
        <w:t>Государстевенного Исторического архива Каз. ССР Киреев</w:t>
        <w:br/>
        <w:t>жазып жариялаған. (Ф.Н. Кирссв “Новые данныс к биография</w:t>
        <w:br/>
        <w:t>Абая”. Журнал “Казахстан”, 1947г., Ҡ: 7). Бүл мағлүматты</w:t>
        <w:br/>
        <w:t>М.С. Сичьченко кітабын да жазған. (“Творческая биография</w:t>
        <w:br/>
        <w:t>Абая”, 1957 г., стр.12). Абай шығармаларының бір томдық</w:t>
        <w:br/>
        <w:t>толық жинағында (1961), Л.М.Әусзованың “Исторические</w:t>
        <w:br/>
        <w:t>основы эпопен “Путь Абая” кітабында да жазылған (1969,</w:t>
        <w:br/>
        <w:t>егр. 209-212). Мұхтардың өзі де жазған т.1...</w:t>
        <w:br/>
        <w:t>Бейсенбаев: “Дело по предстазлению губернатора</w:t>
        <w:br/>
        <w:t>Ссмипалатинской области с ведомостями о движенин дел за</w:t>
        <w:br/>
        <w:t>1866 г.” деген архин документтерін айталы да: “Осы</w:t>
        <w:br/>
        <w:t>документтің 42-бетінде рст саны 209 былай деп көрсетілген:</w:t>
        <w:br/>
        <w:t>“О выборе волостного управителя в Кучук--Тобыктинскую</w:t>
        <w:br/>
        <w:t>волость”. Бұл қылмысты іске берілген ат (?!) деп, архив</w:t>
        <w:br/>
        <w:t>локументін түсінбегендігін корсетелі. Олан әрі: “Бүл Абайдың</w:t>
        <w:br/>
        <w:t>22 жасында болған іс. Абай патша әкімдерінің бұйрығын</w:t>
        <w:br/>
        <w:t>орындамай, сайлау жүргізбей қарсылық корсеткен сияқты.</w:t>
        <w:br/>
        <w:t>93</w:t>
        <w:br/>
        <w:t>қазақтар үшін жасалган зап ереже 1886 жылы Қазан қаласында</w:t>
        <w:br/>
        <w:t>басылып шығады”, - деп бұл материалдарды өзі тапкан болып:</w:t>
        <w:br/>
        <w:t>“Қазан. Лобачевский кітапханасы, Т-68 -- арабша”, - деп</w:t>
        <w:br/>
        <w:t>сілтемс жасайды. Қарамола сыгзінде Абайдың төбе би болғаны,</w:t>
        <w:br/>
        <w:t>ереже жазылғаны, осының бәрін Мүхтар Абай омірбаянында</w:t>
        <w:br/>
        <w:t>да, “Абай жолы” романында да суреттеген.</w:t>
        <w:br/>
        <w:t>“Ереже” 1885 жылы “Дала уәлаяты” газетінде де</w:t>
        <w:br/>
        <w:t>жарияланған, Қазанда да басылып шықты.</w:t>
        <w:br/>
        <w:t>1961 жылы шыққан Абай шыгармаларышың бір томлык.</w:t>
        <w:br/>
        <w:t>толық жинағында заң ереже туралы жазылған және “Бүл заң</w:t>
      </w:r>
    </w:p>
    <w:p>
      <w:r>
        <w:t>ережені Қазан қаласынан тауып әкелген Академияның</w:t>
        <w:br/>
        <w:t>қызметкері Қарта Қаңтарбаев” делінген (32-34 бст).</w:t>
        <w:br/>
        <w:t>Бұл мәселе жоғарыда аталған Л. М. Әуезованың кітабында</w:t>
        <w:br/>
        <w:t>да (1969, стр. 213-214) айтылған. Сойтіп бұл да Бейсенбаев</w:t>
        <w:br/>
        <w:t>ашқан жаңалық емес.</w:t>
        <w:br/>
        <w:t>Тобықты, Бұғылы болысының бай қазағы Ыбырай Ибаков</w:t>
        <w:br/>
        <w:t>дегеннің қатынын тағы бір жуан Ыбырай Күнтуов деген</w:t>
        <w:br/>
        <w:t>тартып әкстеді. Билер қатынды байына қайтарып беру туралы</w:t>
        <w:br/>
        <w:t>билік айтады. Күнтуов ол билікті орындамайды. Ибаков</w:t>
        <w:br/>
        <w:t>Омбы генерал-тубернаторына арыз береді. Арыздың ішінде:</w:t>
        <w:br/>
        <w:t>“Шыңғыс болысының қазағы Ыбырай Құнанбаевтің</w:t>
        <w:br/>
        <w:t>үгіттеуімен әйелімді бермей отыр” деген сөз бар. Бұл жоғарыда</w:t>
        <w:br/>
        <w:t>біз корсеткен архинтағы (Алматы архив фонды) коп арыздың</w:t>
        <w:br/>
        <w:t>бірі. Абайға қатысы жоқ сырттан айтылған коп осек.</w:t>
        <w:br/>
        <w:t>өтіріктердің бірі. Осыдап Бейсенбаев манызды пікір айтпақ</w:t>
        <w:br/>
        <w:t>болып; “Бұл істі баяндағанда әйел теңсіздігі, бас бостандығы</w:t>
        <w:br/>
        <w:t>сияқты қоғамдық үлкен мәні бар жүмыстарға Абайдың катысы</w:t>
        <w:br/>
        <w:t>байқалады”, - дейді.</w:t>
        <w:br/>
        <w:t>Бүдан кейін Бейсенбаев Абайдың козкарасының дұрыс</w:t>
        <w:br/>
        <w:t>қалыптасуын көрсетпек болады. Ол үшін: “Саяси қылмыскер”</w:t>
        <w:br/>
        <w:t>деп есептеліп, патша окіметінен қуғын көріп, Семей қаласына</w:t>
        <w:br/>
        <w:t>келген әр түрлі ұлттардың өкілдерімен жақындасуын</w:t>
        <w:br/>
        <w:t>анығырақ айқындай түсуғе тиістіміз. Олар: С.С.Гросс.</w:t>
        <w:br/>
        <w:t>А.А.Лсонтьев, П.И.Долгополон, П.Д.Лобанонский, А.Блек,</w:t>
        <w:br/>
        <w:t>Н.Я.Коншин”, - еді дейді де, солардың омірбаяндарын,</w:t>
        <w:br/>
        <w:t>Абаймен қарым-қатынасын баяндауға кіріседі. Осының бәрін</w:t>
        <w:br/>
        <w:t>өзі бастап зерттеген алам болғысы келеді. Алматы архивінен,</w:t>
        <w:br/>
        <w:t>көбірек Абай музейі архивінен сілтеме жасап отырады. Бұл</w:t>
        <w:br/>
        <w:t>мәселені озінеп бүрын зерттеген адам бар деп айтпайды.</w:t>
        <w:br/>
        <w:t>Абайдың орыс достары туралы сең бірінші мағлұмат беріп</w:t>
        <w:br/>
        <w:t>жазған (1909) Кәкітай Ысқақавнты, Мұхтар Әуезовті аузыпа</w:t>
        <w:br/>
        <w:t>да алмайды.</w:t>
        <w:br/>
        <w:t>Абайдың орыс достары туралы архив матерналдарып</w:t>
        <w:br/>
        <w:t>зерттеп еңбек жазған Абай музейінің жоғарыда айтылған</w:t>
        <w:br/>
        <w:t>бұрынғы қызметкері нағыз ғалым адам (1916 жылы Петербург</w:t>
        <w:br/>
        <w:t>56</w:t>
        <w:br/>
        <w:t>ретінде кездесіп отырады” -- дейді. Сонан соң жоғарыда өзіміз</w:t>
        <w:br/>
        <w:t>айтқан Алматы архиніндегі (ф-64) бір арызды айтады.</w:t>
        <w:br/>
        <w:t>Ол 1890 жылы Батыс-Сібір генерал-тубернаторы атына</w:t>
        <w:br/>
        <w:t>Абайцы жамандап жазған Қазанғап Қынашентың арызы,</w:t>
        <w:br/>
        <w:t>Бейсенбаев сол арыздың мазмүнып көшіріп жазды да, тынды.</w:t>
        <w:br/>
        <w:t>Бұл арызды Мұхтардан бастан зерттеушілердің бәрі біледі.</w:t>
        <w:br/>
        <w:t>Абайдын үстінеп берілген, бірақ аяқсыз қалған жалган жала-</w:t>
        <w:br/>
        <w:t>арыздар архинте көп. Абайлы зерттеушілер ондай арыздар туралы</w:t>
        <w:br/>
        <w:t>жазғанды қажет леп таппаған. Тек тергеу жүргізіліп, Абайды</w:t>
        <w:br/>
        <w:t>әуреге салған арыздарға ғана көңіл бөліп, оларды зерттеп</w:t>
        <w:br/>
        <w:t>жазган (Мысалы Үзлікбайн Борібаев сияқтылардың арызы).</w:t>
        <w:br/>
        <w:t>Егер Бейсенбаевты Қазанғантың арызы қызықтырған</w:t>
        <w:br/>
        <w:t>болса. онда ол арыздың пәтижесі не болды? Абайға зардабы</w:t>
        <w:br/>
        <w:t>тиші мс? Арыз жазған Қазанғап кім? Қандай адам? Арыз</w:t>
        <w:br/>
        <w:t>жазған себебі не? Осы мәселелерді зерттеп жазуы керек еді.</w:t>
        <w:br/>
        <w:t>Амал нс, ол, арызды сол қалпында, көшіріп берумен тынған.</w:t>
        <w:br/>
        <w:t>Қазапғап Қынашевты біз тарихтан жақсы білеміз. Ол Уақ</w:t>
      </w:r>
    </w:p>
    <w:p>
      <w:r>
        <w:t>руының басты адамдарының бірі, оның баласы Иманбазар</w:t>
        <w:br/>
        <w:t>Қазанғапов та оқыған алам, ақын, “Әнибал”, “Алтын сақина”</w:t>
        <w:br/>
        <w:t>атғы поэмалары Қазанда басылып шыққан. Қазанғап туралы</w:t>
        <w:br/>
        <w:t>Әріп ақынның:</w:t>
        <w:br/>
        <w:t>Әркім мақтап айталы Қазанғапты,</w:t>
        <w:br/>
        <w:t>Қазанғап хақ жолыңда қаза тапты,</w:t>
        <w:br/>
        <w:t>Әкең Қаныш бір кездік пышақ еді.</w:t>
        <w:br/>
        <w:t>Кездіктен қанжар туды алтын сапты,</w:t>
        <w:br/>
        <w:t>- деген өлеңі де бар.</w:t>
        <w:br/>
        <w:t>Қазанғаптың арызын болғап соң. Бейсенбаев былай депті:</w:t>
        <w:br/>
        <w:t>1890 жылдардағы Абайға байланысты архив дерегі (7) Батыс-</w:t>
        <w:br/>
        <w:t>Сібір генерал-ғубернаторы Барон Таубенің казақ даласына</w:t>
        <w:br/>
        <w:t>арналған сапарында, өз көңілінс ұнаған сл адамдарына приказ</w:t>
        <w:br/>
        <w:t>арқылы сыйлықтар беруі деп, “Особое прибавление к</w:t>
        <w:br/>
        <w:t>Акмолинским областным ведомостям” Ме46, 16. ХІ - 1890</w:t>
        <w:br/>
        <w:t>г.” деп сілтеме жасайды. Бүл газеттің дұрыс аталуы былай:</w:t>
        <w:br/>
        <w:t>“Киргизская степная газста” Особос прибанленне к</w:t>
        <w:br/>
        <w:t>Акмолинским, Семипалатипским, Семпреченским областпым</w:t>
        <w:br/>
        <w:t>Всдомостям”. “Дала уәлаятының” газеті осылай аталып, скі</w:t>
        <w:br/>
        <w:t>тілде Омбыда шығып түрган қосымша газет.</w:t>
        <w:br/>
        <w:t>Таубенің бүнрығы архивте жатқан нәрсе смес, осы газетте</w:t>
        <w:br/>
        <w:t>екітілде де жарияланған. Награлталғандарлың ішінде: Оспан,</w:t>
        <w:br/>
        <w:t>Ысқақ. Абай Құнанбаентар бар. Бұл мағлұматтарды Мұхтардан</w:t>
        <w:br/>
        <w:t>бастап Абайды зерттеушілердің бәрі де біледі. Бұл да</w:t>
        <w:br/>
        <w:t>Бейсенбаевтың тапқан “тың дерсгі” смсс. Барон Таубенің</w:t>
        <w:br/>
        <w:t>Семейге келгеті, шен-шекпен тапсырғаны жайыпда Абай</w:t>
        <w:br/>
        <w:t>58</w:t>
        <w:br/>
        <w:t>сол үшін жауапқа тартылса керек” (2!) деп жаңсақ пікір айтып</w:t>
        <w:br/>
        <w:t>адасады. Осы ойжота болжамын Мұхтар жазған Абай</w:t>
        <w:br/>
        <w:t>өмірбаянымен байланыстырмақ болып орынсыз әуреленеді.</w:t>
        <w:br/>
        <w:t>Бейсенбаев одан әрі; 1875-1878 жылдардың арасында,</w:t>
        <w:br/>
        <w:t>Абайдың Қоңыр- Көкше еліне болыстық қызметке сайланған</w:t>
        <w:br/>
        <w:t>“жылдардағы кездесетін архин деректері дс қоғам кайраткері,</w:t>
        <w:br/>
        <w:t>демократ Абайды әр қырынан тереңірек таныта түсіп отыралы”</w:t>
        <w:br/>
        <w:t>(12) дей келіп, Абайдың болыстық қызметін соз стеді. Бұл</w:t>
        <w:br/>
        <w:t>архив материалларын кім тауып, кім зерттеп жариялағандығын</w:t>
        <w:br/>
        <w:t>жоғарыда айттық.</w:t>
        <w:br/>
        <w:t>Бейсенбаен енді Абай мен Михаэлистің танысу тарихына</w:t>
        <w:br/>
        <w:t>тоқтайды. Бұл да бұрыннан белгілі нәрсе. Ол туралы кейінірек</w:t>
        <w:br/>
        <w:t>айтамыз.</w:t>
        <w:br/>
        <w:t>“Қазақстанның мемлекеттік архивінде - 1876-1877</w:t>
        <w:br/>
        <w:t>жылдардағы Абай үстінен берілген Борібаев дегеннің арызы</w:t>
        <w:br/>
        <w:t>бар (Каз. ССР ф-64, 021, д-1430) деп алып, Абайды тергеу</w:t>
        <w:br/>
        <w:t>ісінің тарихын баяндамақшы болады. Бүл да Бейсенбаев ашқан</w:t>
        <w:br/>
        <w:t>жаңалық емесе.</w:t>
        <w:br/>
        <w:t>Бұл архив былай деп аталады: “Дело по жалобам киргиз,</w:t>
        <w:br/>
        <w:t>о противозаконных дейетвпях волостного управителя</w:t>
        <w:br/>
        <w:t>Ибрагпма Кунанбаева... ” (ф-64. 01, д-1430, связка 90). Бүл</w:t>
        <w:br/>
        <w:t>материалдарды мен Абай музейінде лиректор болып қызмет</w:t>
        <w:br/>
        <w:t>істеп жүргенде 1945-1951 жылдарда Алматы архивінен көшіріп</w:t>
      </w:r>
    </w:p>
    <w:p>
      <w:r>
        <w:t>алып музейге әкелгенмін (көлемі 55 бст машинопись). Қазір</w:t>
        <w:br/>
        <w:t>Абай музейінде сақтаулы. Және Алматы архивінің директоры</w:t>
        <w:br/>
        <w:t>Ф.Н.Кирсев 1947 жылы “Казахстан” журналында жариялаған</w:t>
        <w:br/>
        <w:t>С“Казахстан”, Хе 7). Бүл материалмен Мұхтар да тапысып,</w:t>
        <w:br/>
        <w:t>Абай өмірбаяныныи кіргізіп жазған (1951): 7...Абайға қарсы</w:t>
        <w:br/>
        <w:t>өтірік шағым, жалған жала жапқан Үзімбай Борібаевтың</w:t>
        <w:br/>
        <w:t>арыздары Абайды коп тергеуге ұшыратады” дейді. (Абай</w:t>
        <w:br/>
        <w:t>Құнанбаев. Мақалалар мен зертеулер. 1967ж., 53-бет). Кейін</w:t>
        <w:br/>
        <w:t>бұл мәселслер тулары Л.М.Әусзова кеңірек стіп жазған.</w:t>
        <w:br/>
        <w:t>(Исторические осноны эпопен “Путь Абая”, 1969, стр.</w:t>
        <w:br/>
        <w:t>209-212).</w:t>
        <w:br/>
        <w:t>Бейсенбаев Абайдың тергеу жүмысын айта отырып: “орыс-</w:t>
        <w:br/>
        <w:t>түрік соғысы жүріп жатқан кез болатын. Абай бастаған бір</w:t>
        <w:br/>
        <w:t>топ аламдардың орыс әскеріне ат, колік, киім, қаражат беру</w:t>
        <w:br/>
        <w:t>туралы жазған шақыру. үндеу хаттары да бар еді. Бүл оқиға</w:t>
        <w:br/>
        <w:t>сонымен сәйкес келеді” деп үндеу хатты келтіреді. Бүл да</w:t>
        <w:br/>
        <w:t>Бейсенбаевтың жаңалығы емес. Ол хатты баяғыдан бері</w:t>
        <w:br/>
        <w:t>білеміз. көшірмесі Абай музейінде сақтаулы. Бүл мәселепі</w:t>
        <w:br/>
        <w:t>Мұхтар Әуезов га зергісген. Әуезов Алматы, Семей архивтерін</w:t>
        <w:br/>
        <w:t>жағалай карастырып Абайдын Қоңыр-Кокінеге болыс болган</w:t>
        <w:br/>
        <w:t>жылдарын нақтылы архив деректерімен анықтайды. Абайдын</w:t>
        <w:br/>
        <w:t>ірі тергеуге үрипған арыздарын және 1877-78 жылы орыс-</w:t>
        <w:br/>
        <w:t>54</w:t>
        <w:br/>
        <w:t>Бейсенбаев тағы да былай деп жазыпты: “Абайдың</w:t>
        <w:br/>
        <w:t>егіншілік кәсінке елді жұмылдыру, ауыл шаруашылығы</w:t>
        <w:br/>
        <w:t>мамандарын даярлап оқыту идеясын оз баласы Мағауияны</w:t>
        <w:br/>
        <w:t>ауылшаруашылығы мамандарын даярлайтын мектепке беріп</w:t>
        <w:br/>
        <w:t>оқытуынап тағы айқын коріп отырмыз”.</w:t>
        <w:br/>
        <w:t>Бұл Бейсенбаевтың өз жанынан шыққан тағы бір</w:t>
        <w:br/>
        <w:t>жаңалығы, ашығырақ айтсак, өтірігі.</w:t>
        <w:br/>
        <w:t>Мағауия ауылшаруашылығы мектебіне түсіп оқыған смсс.</w:t>
        <w:br/>
        <w:t>Мұздыбай өзініц өтірігін шындық ретінде дәлелдемек</w:t>
        <w:br/>
        <w:t>болып, “архив документін” келтіреді (Каз.ССР, ф-408, 0-1,</w:t>
        <w:br/>
        <w:t>д-І. Начато 1884 ғ. на 85 листах). Осы фондының ішінде:</w:t>
        <w:br/>
        <w:t>“Список воспитанников Семипалатинской школы” деп</w:t>
        <w:br/>
        <w:t>аталатып мәлімет бар. Мағауияныц оқығаны осы мектеп:</w:t>
        <w:br/>
        <w:t>“Семипалатинская мужская киргизская школа” ден аталған.</w:t>
        <w:br/>
        <w:t>Бүл мектептің ауылшаруашылығына ешбір қатысы жоқ.</w:t>
        <w:br/>
        <w:t>Бейсенбаев мүны ауылшаруашылық мектебімен қалай</w:t>
        <w:br/>
        <w:t>шатыстырғанынп кім білсін?</w:t>
        <w:br/>
        <w:t>Мектепте барлығы 32 қазақ баласы оқыған. Тізімде</w:t>
        <w:br/>
        <w:t>Магауия 18 болып жазылған. “Отметка по успехам” деген</w:t>
        <w:br/>
        <w:t>графала Мағауияға “отлично” дсген баға қойылған (32</w:t>
        <w:br/>
        <w:t>шәкірттің ішінде жалғыз Мағауия “отлично” деген баға</w:t>
        <w:br/>
        <w:t>алыпты). “Когда может окончить курс” деген графада “В</w:t>
        <w:br/>
        <w:t>городское 5-й класспное училише” деп жазылған (кейін бұл</w:t>
        <w:br/>
        <w:t>училишеде М.Әуезов оқыған (1907-1912).</w:t>
        <w:br/>
        <w:t>Менің Мағауия жайында жарияланған мақалаларымла осы</w:t>
        <w:br/>
        <w:t>көрсетілген архин материалдары айтылған. Мағауия туралы</w:t>
        <w:br/>
        <w:t>мақала сонғы кезде “Жұлдыз” журналында жарияланған</w:t>
        <w:br/>
        <w:t>(“Жұлдыз” 1985, Хе 4).</w:t>
      </w:r>
    </w:p>
    <w:p>
      <w:r>
        <w:t>Одан кейін Бейсенбаев тағы да әлдекшшпап зерттелген</w:t>
        <w:br/>
        <w:t>архинтағы (15), Абай үстінен берілген арыздарға оралады.</w:t>
        <w:br/>
        <w:t>Мұздыбай ол арыздарды зерттеп пікір айтады. “Сол арыздың</w:t>
        <w:br/>
        <w:t>бірнешеуінің мазмүнын келтірейік” -- шеп, арыздардың</w:t>
        <w:br/>
        <w:t>мазмүнын кошіріп жаза береді де, аяғында: Міне, Абай</w:t>
        <w:br/>
        <w:t>өмірінің соңғы жылдары ел ішіндегі бітпейтін, бітіспентін,</w:t>
        <w:br/>
        <w:t>өштік. болыс сайлауы, жер боліс. рулық жік, әкімшілік жолмен</w:t>
        <w:br/>
        <w:t>ел билеу гәсілдерінің бәрі де Абайға сокпай өтіп жағқан жоқ.</w:t>
        <w:br/>
        <w:t>Абайды жазықсыз жаралайды, жазалайды” дегеп сияқты</w:t>
        <w:br/>
        <w:t>бұлдыр сөздермен қорытады.</w:t>
        <w:br/>
        <w:t>Бұлан кейіп Бейсенбаев “1898 жылы өтетін Мұқыр</w:t>
        <w:br/>
        <w:t>болысының сайлауы деген елге лаң әкелген уақиғаға толы</w:t>
        <w:br/>
        <w:t>сайлау боллы”, - деп Семей губернаторының Омбы геперал</w:t>
        <w:br/>
        <w:t>- губернаторына: “Произвсденныс два раза выбора не</w:t>
        <w:br/>
        <w:t>состоялись и сопронвождались дракой, грабежом,</w:t>
        <w:br/>
        <w:t>неповиновенисм и спрашиваю разрсшение применить</w:t>
        <w:br/>
        <w:t>Мукурской волости примечание 63 статьни Степного</w:t>
        <w:br/>
        <w:t>60</w:t>
        <w:br/>
        <w:t>туралы мақалаларда талай рет жазылған. Мысалы, 1961 жылы</w:t>
        <w:br/>
        <w:t>шыққан Абай шығармаларының бір томдық толық жинағының</w:t>
        <w:br/>
        <w:t>38-бетіпде: “1890 жылы Омбының генерал-губернаторы Барон</w:t>
        <w:br/>
        <w:t>Таубе келіп патша үкіметіне атқарған қызметі үшін болыстық</w:t>
        <w:br/>
        <w:t>упраһительдерге медаль тағып, зерлі шапандар жапқаны”</w:t>
        <w:br/>
        <w:t>айтылған.</w:t>
        <w:br/>
        <w:t>Енді Мұзлыбай Бейсенбаевтың: “Қазақстанның мемле-</w:t>
        <w:br/>
        <w:t>кеттік архнвінде ерекше тапсырманың чиновнигі, титулярный</w:t>
        <w:br/>
        <w:t>советник Бернер дегеннің 1892-1893 жылдардағы хабарламасы</w:t>
        <w:br/>
        <w:t>бар” деп сілтеме жасаған архив материалын (Каз. ССР, ф-</w:t>
        <w:br/>
        <w:t>15, О-І.д-1934) Л. М. Әуезованың кітабында (“Исторические</w:t>
        <w:br/>
        <w:t>основы эпопси “Путь Абая”, 1969) келтіріліп. “ЦГА Каз,</w:t>
        <w:br/>
        <w:t>ССР, ф-15, О-І,д-1838” деп сілтеме жасаған архив материал-</w:t>
        <w:br/>
        <w:t>дарымен салыстырып көрсйік. Ләйла Мұхтарқызы материалды</w:t>
        <w:br/>
        <w:t>түпнүсқа бойынша, яғни орыс тілінде келтірген, Мұздыбай</w:t>
        <w:br/>
        <w:t>Бсисснблев қазақ тіліне аударып берген. Салыстыру үшін бір</w:t>
        <w:br/>
        <w:t>ғана үзінді келтірейік. Л.Әуеҙона кітабынан: “влиятельный</w:t>
        <w:br/>
        <w:t>Нбрагим Кунанбаев обратился к Семипалатинскому военному</w:t>
        <w:br/>
        <w:t>губернатору с прошением В котором он ходатайстпует о</w:t>
        <w:br/>
        <w:t>різрешснин ему и друғим кибитковладельцам чингизской</w:t>
        <w:br/>
        <w:t>волости образовать оселлое поселение по Баканасу и его</w:t>
        <w:br/>
        <w:t>притокам Джаныбек и Байкошкар. Но при этом он просито</w:t>
        <w:br/>
        <w:t>разрешенин своим донерителям в течепне 5 лет продолжать</w:t>
        <w:br/>
        <w:t>қоченыс хозийстна с перечисленным их Мукурскую волость</w:t>
        <w:br/>
        <w:t>н переноде по р. Баканас двух сельскохозяственных школ</w:t>
        <w:br/>
        <w:t>Семипалатинской области (стр. 172).</w:t>
        <w:br/>
        <w:t>М.Бейсенбаев қолжазбасынан: “...ықпалды қырғыз Ибрагим</w:t>
        <w:br/>
        <w:t>Құнанбаев Семейдің әскери губернаторына өтініш стіп</w:t>
        <w:br/>
        <w:t>сойлесіп арыздапыпты (71). Өзіне және Шыңғыс болысының</w:t>
        <w:br/>
        <w:t>45 шаңырақ үйіне осы Бақанас, Байкошқар. Жәнібек бойын</w:t>
        <w:br/>
        <w:t>сұрап, оларды отырықшы ел еткісі келелі және әбден</w:t>
        <w:br/>
        <w:t>отырықшыланып болғанға дейін 5 жыл көшпелі шаруашылық</w:t>
        <w:br/>
        <w:t>қалпында жүре түруға рүқсат сүрайды (7). Олардың Мұқыр</w:t>
        <w:br/>
        <w:t>болысы ссебінде тұруын тілейді (2). Сонымен бірге Семей</w:t>
        <w:br/>
        <w:t>облысының екі ауылшаруашылық мектебін осы Бақанас</w:t>
        <w:br/>
        <w:t>бойына көшіріп орналастырса деп тілек білдіріпті (33-бет).</w:t>
        <w:br/>
        <w:t>Ауларма дәмді емес. Жоғарыда айтқанымыздай бүл</w:t>
      </w:r>
    </w:p>
    <w:p>
      <w:r>
        <w:t>мақалала кітаптың стилі мен тіліне талдау жасауды мұрат</w:t>
        <w:br/>
        <w:t>етпегендіктен аударма кемшіліктерін көрсетіп жатпалық,</w:t>
        <w:br/>
        <w:t>Сөйтіп, сөз болып отырған бұл архив материалы да</w:t>
        <w:br/>
        <w:t>Бейсенбаев тапқан “тың лерек” емес. Бұл материаллармен</w:t>
        <w:br/>
        <w:t>Мұхтардың таныс болғанын және романында пайдаланғанын</w:t>
        <w:br/>
        <w:t>Л.М. Әуезова оз кітабынла жазған (226). Және осы архив</w:t>
        <w:br/>
        <w:t>материалы 1956 ж. “Сонвстскин Казахстан” журналының 9-</w:t>
        <w:br/>
        <w:t>шы нөмірінде жарияланған,</w:t>
        <w:br/>
        <w:t>59</w:t>
        <w:br/>
        <w:t>қогамының Семей болімінің жазбаларында “Абай скончался</w:t>
        <w:br/>
        <w:t>на 60 году свосй жизни. Он родился в год эмея (жылан</w:t>
        <w:br/>
        <w:t>жылы) в 1845 ғоду, умер в год зайна (қоян жылы) в 1904</w:t>
        <w:br/>
        <w:t>году” делінген. “Записки Семипалатинского дела Западно-</w:t>
        <w:br/>
        <w:t>Сибирьского отдела Императорского русского географического</w:t>
        <w:br/>
        <w:t>Обшества. Выпуск ІІІ-й”, Семипалатинек. 1907 ғ. сгр. 2).</w:t>
        <w:br/>
        <w:t>Бүл екі басылымда да Абайдың туған жылы 1845 жыл, жылан</w:t>
        <w:br/>
        <w:t>жылы деп дұрыс көрсетілген, ал өлген 1904 жыл дегені дұрыс,</w:t>
        <w:br/>
        <w:t>бірақ ол “қоян жылы” емес.</w:t>
        <w:br/>
        <w:t>1909 жылы Петербургта басылып шыққан Абайдың</w:t>
        <w:br/>
        <w:t>өлеңдер жинағы кітабында, Кәкітай Ысқақұлы Құнанбаев</w:t>
        <w:br/>
        <w:t>мұны: "1845 жылы жылан жылында туды. 1904 жылы ұлу</w:t>
        <w:br/>
        <w:t>жылында 60 жасыпда дүниедеп қайтты” деп жазған (105 бет).</w:t>
        <w:br/>
        <w:t>1845 жылы жылан жылы, 1904 жылы ұлу жылы екенін</w:t>
        <w:br/>
        <w:t>Кәкітай дәл көрсеткен. Абайдың туған. олген жылдары туралы</w:t>
        <w:br/>
        <w:t>нақты мағлұматтар осы болады. Ал, Бейсенбаев оз пікірін</w:t>
        <w:br/>
        <w:t>былай қорытады: “1963 жылы баспадан шыққан М.</w:t>
        <w:br/>
        <w:t>Исқақовтың “Халық календары” атты кітабына жүгінсек,</w:t>
        <w:br/>
        <w:t>жылан жылы 1846 жыл болады. Олай болса архив дерегі дәл</w:t>
        <w:br/>
        <w:t>сияқты”, - дейді. Егер М. Исқақов “Халық календары” атты</w:t>
        <w:br/>
        <w:t>кітабында жылан жылы 1846 жыл болды десе қателеседі.</w:t>
        <w:br/>
        <w:t>Дұрысында 1846 жыл - жылан жылы смес. жылқы жылы</w:t>
        <w:br/>
        <w:t>болалы. Ал, жылан жылы 1845 жыл, яғни Абайдың туған</w:t>
        <w:br/>
        <w:t>жылы екенін Кәкітай Ысқақов дұрыс көрсетіп жазғанын</w:t>
        <w:br/>
        <w:t>жогарыда айттық.</w:t>
        <w:br/>
        <w:t>Өзі зерттеп байыбына бара алмаған Бейсенбаев көрінгенге</w:t>
        <w:br/>
        <w:t>көзсіз жүгіне салды. Бүл арала Кәкітай Ысқақовқа, Мұхтар</w:t>
        <w:br/>
        <w:t>Әуезовке жүгінгені дұрыс болатын сді. Ал, архив мате-</w:t>
        <w:br/>
        <w:t>риалдарына да көзсіз сене беруге болмайды гой.</w:t>
        <w:br/>
        <w:t>Бейсенбаев айтып отырған 1852 жылғы архив матс-</w:t>
        <w:br/>
        <w:t>риалдарында 1846 жылы туған делінсе, 1853 жылы архив</w:t>
        <w:br/>
        <w:t>мағлұматында Абай 1844 жылы туған делінген. Ал, 1909 жылы</w:t>
        <w:br/>
        <w:t>Петербургте басылып шыққан Абайдың олецдер жинагы</w:t>
        <w:br/>
        <w:t>кітабындағы Абай суретінің астынада 1849 жылы туған деп</w:t>
        <w:br/>
        <w:t>көрсетілген (104 бет). Мұның бәрі саф алтын демей,</w:t>
        <w:br/>
        <w:t>қайсысына сену керектігін зерделемесе, зерттеуші ме ол?</w:t>
        <w:br/>
        <w:t>Бейсенбаев 1852 жылғы архив материалын 71976 жылы</w:t>
        <w:br/>
        <w:t>Москвадағы әскери-тарихи архивтен табылды”, ф-400” деп</w:t>
        <w:br/>
        <w:t>көрсетеді.</w:t>
        <w:br/>
        <w:t>Москнадағы бұл архив “Центральный Государственный</w:t>
        <w:br/>
        <w:t>военио-исторический архив” деп аталады. (ІШВИА-нып 400</w:t>
        <w:br/>
        <w:t>фондысы 1976-шы жылдан әлдеқашан бұрын зерттелінген.</w:t>
        <w:br/>
        <w:t>оны Л.М.Әуезованын “Исторические основы эпопеи “Путь</w:t>
        <w:br/>
        <w:t>Абан” (Алма-Ата, 1969 г.) кітабынан білеміз. Ендеше</w:t>
      </w:r>
    </w:p>
    <w:p>
      <w:r>
        <w:t>Бейсенбаевты шатастырган бүл дерек оқырманға жаңалық емес.</w:t>
        <w:br/>
        <w:t>50</w:t>
        <w:br/>
        <w:t>Шықпаған момын қазақ үйірінен,</w:t>
        <w:br/>
        <w:t>Қамалып жол таба алмай нірілген.</w:t>
        <w:br/>
        <w:t>Баласын бауырындағы түтас алып,</w:t>
        <w:br/>
        <w:t>Теңселді оқ тигендей бүйірінен.</w:t>
        <w:br/>
        <w:t>- дей келіп, кір жуып, кіндік кескен жерімен қоштасқан</w:t>
        <w:br/>
        <w:t>азаматтардың сезім-сырын, ел басына туған ауыр күнді ақын</w:t>
        <w:br/>
        <w:t>былай суреттейді:</w:t>
        <w:br/>
        <w:t>74</w:t>
        <w:br/>
        <w:t>Сары Арқа каламысың оскен жерім,</w:t>
        <w:br/>
        <w:t>Кір жуып, кіндігімді кескеп жерім.</w:t>
        <w:br/>
        <w:t>Бұрынғы қан төгісіп атам конған,</w:t>
        <w:br/>
        <w:t>Жеті жүрт біздеп бұрын көшкен жерім!</w:t>
        <w:br/>
        <w:t>Айырылып Сары Арқаның саласынан,</w:t>
        <w:br/>
        <w:t>Болар ма казақ аты өшкен жерің.</w:t>
        <w:br/>
        <w:t>Сары Арқа ойың толған булақ еді,</w:t>
        <w:br/>
        <w:t>Сені өксіп талай халық жылап еді.</w:t>
        <w:br/>
        <w:t>Сылдырып ақ зәмзәмдай тастан аққан.</w:t>
        <w:br/>
        <w:t>Кірі жоқ аққан суың сынап еді...</w:t>
        <w:br/>
        <w:t>Ақтабан шүбырынды аштық көрген,</w:t>
        <w:br/>
        <w:t>Тозған ел басып жана күрап еді.</w:t>
        <w:br/>
        <w:t>Қалуың қарындастан қиын боллы.</w:t>
        <w:br/>
        <w:t>Аумақ боп ел жайлаудан құлап седі.</w:t>
        <w:br/>
        <w:t>Қайран ел, кайран жерден кетеміз бе?</w:t>
        <w:br/>
        <w:t>Мұратқа бұдан артық жетеміз бс?</w:t>
        <w:br/>
        <w:t>Қауіпті су, катерлі кезендер бар.</w:t>
        <w:br/>
        <w:t>Жол тауып аман-есен отеміз бе?</w:t>
        <w:br/>
        <w:t>Қазаққа патша қысым салған жері,</w:t>
        <w:br/>
        <w:t>Мал түгіл басты тізіп алған жері,</w:t>
        <w:br/>
        <w:t>Қызықты жас бойдақтың бәрі кетіп.</w:t>
        <w:br/>
        <w:t>Түрленген бәйшешектің салған жері.</w:t>
        <w:br/>
        <w:t>Аман бол бір туысқан бауырларым,</w:t>
        <w:br/>
        <w:t>Қарындас казақ атты қауымдарым</w:t>
        <w:br/>
        <w:t>Жел ішайқап, озен толқып суға кетті,</w:t>
        <w:br/>
        <w:t>Миуалы иісіп тұрған қауындарым.</w:t>
        <w:br/>
        <w:t>Ақсауыт, оқ өтпейтін қаруларым,</w:t>
        <w:br/>
        <w:t>Белгісіз қандай жерге баруларын,</w:t>
        <w:br/>
        <w:t>Тірідей жесір болып қала берді,</w:t>
        <w:br/>
        <w:t>Алған жар-Ақжүністей аруларын.</w:t>
        <w:br/>
        <w:t>Шат тұрмыс, шадыман омір саясында,</w:t>
        <w:br/>
        <w:t>Қарт Толсу бақыт жырын жырлай бермек,</w:t>
      </w:r>
    </w:p>
    <w:p>
      <w:r>
        <w:t>- деп қайта туғандай болған карт ақын, аскақ жырға басты.</w:t>
        <w:br/>
        <w:t>Коммунистік партияның сара басшылығымен бақытты омір,</w:t>
        <w:br/>
        <w:t>бай тұрмысқа ис болып, күннен күнге қарыштап, алып</w:t>
        <w:br/>
        <w:t>алыммен алға басқан, Коммуннзм шыңына құлаш ұрған совет</w:t>
        <w:br/>
        <w:t>халқының табысы мен женісі қарт ақынға рух беріп, жасартын</w:t>
        <w:br/>
        <w:t>жіберді. Бірде ақын:</w:t>
        <w:br/>
        <w:t>Бақыт шамы жарқырап, маңдайымпан,</w:t>
        <w:br/>
        <w:t>Бал тамып, алтын ағып таңдайымнан,</w:t>
        <w:br/>
        <w:t>Айтайын жасым жүздеп ассалағы</w:t>
        <w:br/>
        <w:t>Өзімнің қартаймайтын жағдайымнан,</w:t>
        <w:br/>
        <w:t>- десе, енді бірде:</w:t>
        <w:br/>
        <w:t>Күн санап өрге шауып, төске өрлеймін,</w:t>
        <w:br/>
        <w:t>Ойға алып жетпіс басты ескермеймін</w:t>
        <w:br/>
        <w:t>Ажалдың, ауру мен жөні басқа</w:t>
        <w:br/>
        <w:t>Кәрілік, тіпті саған дес бермеймін,</w:t>
        <w:br/>
        <w:t>- деп шалқи жырлап, өршелене, үдей түсті.</w:t>
        <w:br/>
        <w:t>Ұлы коссм Ленин, партия, Сонетгік Отан-Ана, халықтар</w:t>
        <w:br/>
        <w:t>достығы, колхоз, совхоз омірі, сопет халқының ерлік еңбегі</w:t>
        <w:br/>
        <w:t>- Төлеу ақының творчсетвосының бай арнасы, басты</w:t>
        <w:br/>
        <w:t>тақырыбы болалы. Қандай тақырыпты жыр етпесін, оның</w:t>
        <w:br/>
        <w:t>өлеңінен өрен жүйрік, халықақынының, патриот ақынның</w:t>
        <w:br/>
        <w:t>биік түлғасын көреміз.</w:t>
        <w:br/>
        <w:t>Ленип салған жолменен орлеп елім,</w:t>
        <w:br/>
        <w:t>Бастап елді Партия кемеңгерім...</w:t>
        <w:br/>
        <w:t>деп басталатын “Ленин жолымен” атты өлеңінде:</w:t>
        <w:br/>
        <w:t>Жайналым қанат жайын, құлаш созып,</w:t>
        <w:br/>
        <w:t>Құлпырды жаңа омірім, ескі тозып,</w:t>
        <w:br/>
        <w:t>Алдыма көздегенім коммунизм,</w:t>
        <w:br/>
        <w:t>Бар елден еңсем биік тұрмын озық.</w:t>
        <w:br/>
        <w:t>-- леп ұлы Отанымызды зор мақтанышпен жыр етеді.</w:t>
        <w:br/>
        <w:t>Фашистік басқыншылар елімізге тұғқиылдан тап беріп,</w:t>
        <w:br/>
        <w:t>қасиетті Отан Анамыздың басына қатерлі хауіп топген шақта,</w:t>
        <w:br/>
        <w:t>Төлеу ақын жауға дсген халық қаһарын жырлады. “Майданға</w:t>
        <w:br/>
        <w:t>аттапалы ақындар да” деп жар салды. Сопет халық</w:t>
        <w:br/>
        <w:t>78</w:t>
        <w:br/>
        <w:t>Кешегі Николайдың заманында</w:t>
        <w:br/>
        <w:t>Атанған бұратана халық едік.</w:t>
        <w:br/>
        <w:t>Сенаттың думанлағы кеңесінде,</w:t>
        <w:br/>
        <w:t>Іретке сан қосылмай қалып едік.</w:t>
        <w:br/>
        <w:t>Николай, Керенский Колчак отті,</w:t>
        <w:br/>
        <w:t>Олардан қашан тілек алып едік.</w:t>
        <w:br/>
        <w:t>Жсткізді көңілге алған мақсатына,</w:t>
        <w:br/>
        <w:t>Советке шын жүректен нанып едік.</w:t>
        <w:br/>
        <w:t>Жүзіне дүниенің жаңа шықтық,</w:t>
        <w:br/>
        <w:t>Күн көрмей су түбінде балык сдік,</w:t>
      </w:r>
    </w:p>
    <w:p>
      <w:r>
        <w:t>-- деп ақын ағытыла сәйлеп, қазақ халқының басынан кешкен</w:t>
        <w:br/>
        <w:t>ауыр хал. ашы шындықты ақтара айтып, өткен окінішті</w:t>
        <w:br/>
        <w:t>өмірдің шерін шертіп отті. Сөйтті де халық басына төнген</w:t>
        <w:br/>
        <w:t>қара түнекті серпіп тастап, революция жауын жермен жексен</w:t>
        <w:br/>
        <w:t>етіп, еңбек еліне теңдік әперіп, бақыт күнін тудырған</w:t>
        <w:br/>
        <w:t>коммунистік партияны шабыттана жырлап кетті.</w:t>
        <w:br/>
        <w:t>Коммунист корғанбайды жаудан сасып,</w:t>
        <w:br/>
        <w:t>Табаны тайған емес, көңілі жасып</w:t>
        <w:br/>
        <w:t>Дұшпаны коммунистің қарсы келмес,</w:t>
        <w:br/>
        <w:t>Екпіні келе жатыр судай тасып.</w:t>
        <w:br/>
        <w:t>Мүғалім, ауылбасы мектеп беріп,</w:t>
        <w:br/>
        <w:t>Халықтың жатыр сонет козіп ашып.</w:t>
        <w:br/>
        <w:t>Жалырап түні көшіп, күн шыққандай,</w:t>
        <w:br/>
        <w:t>Жарыққа бек түзедік қалам басып.</w:t>
        <w:br/>
        <w:t>Ұрыдай қолға түскен отырушы ек,</w:t>
        <w:br/>
        <w:t>1с қылдық орыс, қазақ араласып,</w:t>
        <w:br/>
        <w:t>- деп, ақын совет үкіметін нағыз халықтық өкімет скенін,</w:t>
        <w:br/>
        <w:t>совет өкіметін нағыз халықтық үкімет екенін, Совет елі</w:t>
        <w:br/>
        <w:t>халықтар достығының Ұлы Отаны екенін мейірлене, сүйсіне,</w:t>
        <w:br/>
        <w:t>шалқи жырлады:</w:t>
        <w:br/>
        <w:t>Советке разы болам жатамдагы,</w:t>
        <w:br/>
        <w:t>Ләззатты ішпей тойып татамдағы</w:t>
        <w:br/>
        <w:t>.,Әкімшің әділ жүрек қарауынан,</w:t>
        <w:br/>
        <w:t>Халықтың жақсы болып атанбағы.</w:t>
        <w:br/>
        <w:t>Әкім түзу болған соң халық азама,</w:t>
        <w:br/>
        <w:t>Ретті ел болып катардағы.</w:t>
        <w:br/>
        <w:t>76</w:t>
        <w:br/>
        <w:t>ақындарының жауға қарсы атқан әрбір құрыш созін бомбаға</w:t>
        <w:br/>
        <w:t>балап:</w:t>
        <w:br/>
        <w:t>Ссн қайтып бола аласың бізден биік,</w:t>
        <w:br/>
        <w:t>Жұлдыздай самолет жүр кокке шшүйіп,</w:t>
        <w:br/>
        <w:t>Сеп қоян, біздің қыран-ақнықтар,</w:t>
        <w:br/>
        <w:t>Тобеңнен түсіреді бір -ақ түйіп...</w:t>
        <w:br/>
        <w:t>200 миллион сап коп елмепен,</w:t>
        <w:br/>
        <w:t>Өр тасқын өрге жүзген өнерменен</w:t>
        <w:br/>
        <w:t>Майданға аттанады ақындар да</w:t>
        <w:br/>
        <w:t>Әр сөзі бір-бір бомба өлеңменен!</w:t>
        <w:br/>
        <w:t>Соғыс жылдары ақын “Миалгүнға”, “Жеңіс серті”,</w:t>
        <w:br/>
        <w:t>“Толегенге”, “Ұлдарыма” тағы басқа да коптеген патриоттық</w:t>
        <w:br/>
        <w:t>тереп сезімді, жігерлі жырлар тугызады.</w:t>
      </w:r>
    </w:p>
    <w:p>
      <w:r>
        <w:t>Толеу ақын майдандағы жауыпгерлердің, еңбек</w:t>
        <w:br/>
        <w:t>майданындағы адамдарымыздың ерліктерін. Семей облысы</w:t>
        <w:br/>
        <w:t>еңбекшілерінің жеңіс күнін жеделдету жолында істеп жатқан</w:t>
        <w:br/>
        <w:t>натриоттық онегелі істерін терең сезіммен, көркем тілмен</w:t>
        <w:br/>
        <w:t>жыр етті.</w:t>
        <w:br/>
        <w:t>Ақынпың олең-жыры, айтыстары республикалық,</w:t>
        <w:br/>
        <w:t>облыстық газет, журпалдарда үнемі үздіксіз басылып, халыққа</w:t>
        <w:br/>
        <w:t>мол таратылып отырды. Төлеу 1943 жылы І республикалық</w:t>
        <w:br/>
        <w:t>халық ақындары айтысына қатысты.</w:t>
        <w:br/>
        <w:t>Ұлы Отан соғысы совет халқының жеңісімен аяқталған</w:t>
        <w:br/>
        <w:t>соң, қарт ақын қуаныш құшағында шаттық жырын нөсерлетті.</w:t>
        <w:br/>
        <w:t>Ерікті еркін дәуір кендік бізде.</w:t>
        <w:br/>
        <w:t>Кемдік жоқ бәрі жолдас. тендік бізде.</w:t>
        <w:br/>
        <w:t>Тарихта олмес, өшпес мәңгі қалған.</w:t>
        <w:br/>
        <w:t>Жеңімпаз әлемге аян ерлік бізде.</w:t>
        <w:br/>
        <w:t>Бақытты байтақ елдің адамымыз,</w:t>
        <w:br/>
        <w:t>Күн санап көкке өрлеген талабымыз.</w:t>
        <w:br/>
        <w:t>Кдпарман қажырлы күш. мол табыспен,</w:t>
        <w:br/>
        <w:t>Гүлдейді бұдан да артық заманымыз!</w:t>
        <w:br/>
        <w:t>- деп үлы совет халқының келешегіне сегіп кеткен ардақты</w:t>
        <w:br/>
        <w:t>ақынып, оның туған елі ешқашан да есінеп шығармайды.</w:t>
        <w:br/>
        <w:t>Толеу Кобліков 1948 жылдан СССР жазушылар Одағының</w:t>
        <w:br/>
        <w:t>мүшесі болды, 1954 жылы оған “Қазақ ССР-ның халық</w:t>
        <w:br/>
        <w:t>ақыны” деген құрмстті атақ берілді. 1945, 1953 және 1955</w:t>
        <w:br/>
        <w:t>жылдары ақынның олендер жинағы - үш кітабы басылып</w:t>
        <w:br/>
        <w:t>шықты.</w:t>
        <w:br/>
        <w:t>“Қазақстанның халық ақыны Төлеу Кобдіков 1954 жылы,</w:t>
        <w:br/>
        <w:t>81 жаска аяқ басқанда дүниеден қайтты”.</w:t>
        <w:br/>
        <w:t>“Семей таңы”, 15 март 1974 жыл.</w:t>
        <w:br/>
        <w:t>79</w:t>
        <w:br/>
        <w:t>Керейде ер Жәнібек ел бастаған,</w:t>
        <w:br/>
        <w:t>Ел үшін еңбек сгкен ата салтым.</w:t>
        <w:br/>
        <w:t>Мен дағы социализм заманында</w:t>
        <w:br/>
        <w:t>Қадірлі халқым үшін болдым ақын.</w:t>
        <w:br/>
        <w:t>Қай күнде барған мақтан жарасады,</w:t>
        <w:br/>
        <w:t>Болсам да өзім кәрі, сөзім алтын.</w:t>
        <w:br/>
        <w:t>Төлеудің туған нағашы атасы - Ақтайлақ шешеннің</w:t>
        <w:br/>
        <w:t>кенжесі тарихқа мәлім, атақты ақын Сабырбай. Сабырбайдың</w:t>
        <w:br/>
        <w:t>қызы Куандық ақын - Төлеудің шешесі.</w:t>
        <w:br/>
        <w:t>Төлеудің нағашы атасы Сабырбай мен шешесі Куандықтың</w:t>
        <w:br/>
        <w:t>Абаймен терең ұғысқан достық карым-қатынасы "Абай жолы"</w:t>
        <w:br/>
        <w:t>романында шыншылдықпен коркем бейнеленген. Жазушы</w:t>
        <w:br/>
        <w:t>Сабырбайдың есімін сәл ғана өзгертіп, Қадырбай деп атайды.</w:t>
        <w:br/>
        <w:t>Сөйтіп, Төлеудің нағашы жұрты ақындық өнердің ордасы</w:t>
        <w:br/>
        <w:t>болған. Байғаралан суырылып шыққан 17 саңлақ ақынның</w:t>
      </w:r>
    </w:p>
    <w:p>
      <w:r>
        <w:t>аты ежелден елге әйгілі. Толеу 12 жасында ақындық өнер</w:t>
        <w:br/>
        <w:t>жолына түсіпті.</w:t>
        <w:br/>
        <w:t>Жүргем жоқ біреуді алдап, біреуді арбап.</w:t>
        <w:br/>
        <w:t>Өлеңді үнем коріп жүрек жалғап.</w:t>
        <w:br/>
        <w:t>Тілді қылыш, жырымды оқ қып атып,</w:t>
        <w:br/>
        <w:t>Мақсатым еңбекші елге олжа салмақ.</w:t>
        <w:br/>
        <w:t>Халықтың коңцілін көтер, комек бер деп,</w:t>
        <w:br/>
        <w:t>Шығарған елім қалап әдейі арнап.</w:t>
        <w:br/>
        <w:t>Басшымыз айқын тудай алып Жамбыл,</w:t>
        <w:br/>
        <w:t>Өлеңмен көп ақын жүр Отан қорғап.</w:t>
        <w:br/>
        <w:t>Сөздері карлай борап майданда жүр,</w:t>
        <w:br/>
        <w:t>Бермеген топтан торай ылғи саңлақ,</w:t>
        <w:br/>
        <w:t>Оғындай ақ береннің айтқан сөзім,</w:t>
        <w:br/>
        <w:t>Дүшпанды ататұғын көзден қармап.</w:t>
        <w:br/>
        <w:t>Нар кескен ақ алмастай өткір тілім,</w:t>
        <w:br/>
        <w:t>Өкпеден өтетұғын қанды қармақ!</w:t>
        <w:br/>
        <w:t>Шығыпты нағашымнап он жеті ақын,</w:t>
        <w:br/>
        <w:t>Солардың аруағы жүрген колдап.</w:t>
        <w:br/>
        <w:t>Өзіме он скімде аян берген,</w:t>
        <w:br/>
        <w:t>Жүрген соз содан бері жүрекке орнап.</w:t>
        <w:br/>
        <w:t>Ертістің толқынындай төгіледі.</w:t>
        <w:br/>
        <w:t>Қолға алсам домбырамды бір аз толғап.</w:t>
        <w:br/>
        <w:t>Менімен ермей калатұғын босқа сорлап!</w:t>
        <w:br/>
        <w:t>- деп дарынды ақын айтыс үстінде асқақтата сөз нөсерін</w:t>
        <w:br/>
        <w:t>төгіп, шабыттана, шалқи жырлайды.</w:t>
        <w:br/>
        <w:t>Төлеу бұрынғы Қарқаралы уезі, Дағанды облысы, ІІ-</w:t>
        <w:br/>
        <w:t>ауылда, Мұзбел деген жерде, (казіргі Семей облысы. Шұбартау</w:t>
        <w:br/>
        <w:t>ауданы) 1872 жылы дүниеге келіпті. Әкесінің аты Көпжер</w:t>
        <w:br/>
        <w:t>екен. Кейін паспорт алғанда қате жазылып “Көбдік” болып</w:t>
        <w:br/>
        <w:t>кетіпті. Копжер мен Қуандықтан 5 үл, 5 қыз туыпты. Үлкені</w:t>
        <w:br/>
        <w:t>- Есенғара, скіншісі -- Төлеу, үшіншісі -- Мұқаш. қыздары</w:t>
        <w:br/>
        <w:t>Мәкіш.</w:t>
        <w:br/>
        <w:t>Төлеудің шешесі Қуандық ақын 1928 жылы 15 майда 84</w:t>
        <w:br/>
        <w:t>жасында қайтыс болыпты.</w:t>
        <w:br/>
        <w:t>Төлеудің шешесі Куандық Абай дүниеден қайтқанша</w:t>
        <w:br/>
        <w:t>достық қарым-қатынасын үҙбей, сыйласып откен. Толеудің</w:t>
        <w:br/>
        <w:t>өзі де Абай үйінде төрт рст болып, ұлы ақынның әңгімесін</w:t>
        <w:br/>
        <w:t>естіген.</w:t>
        <w:br/>
        <w:t>Төлеу ақынның ертеде ауызша шығарып айтқан өлендері</w:t>
        <w:br/>
        <w:t>әлі түгел жиналып, зерттелген жоқ, Ақынның түңғыш баспа-</w:t>
        <w:br/>
        <w:t>жүзін көрген шығармасы 1910 жылдың уакиғасына арналған</w:t>
        <w:br/>
        <w:t>жыл жыры. Ол олеңі 1916 жылдан бері ауызша жатталып,</w:t>
        <w:br/>
        <w:t>сақталып келіп, 1936 жылдан бері баспасөзге шықты. 1916</w:t>
        <w:br/>
        <w:t>жылғы патша үкіметінің Июнь жарлығына байланысты ел</w:t>
        <w:br/>
        <w:t>басына туған ауыртпалық, күйзслушілікті ақын терен</w:t>
        <w:br/>
        <w:t>толғанып, тебірене жыр етеді. халық қайғысына қабырғасы</w:t>
        <w:br/>
        <w:t>қайысып толғайды.</w:t>
      </w:r>
    </w:p>
    <w:p>
      <w:r>
        <w:t>Июньде жиырма бесінші шықты жарлық,</w:t>
        <w:br/>
        <w:t>Жарлықты есіткен соң естен тандық.</w:t>
        <w:br/>
        <w:t>Жар қылды үш-ақ күнде жиылсын деп,</w:t>
        <w:br/>
        <w:t>Болады бүдан артық қандай тарлык?</w:t>
        <w:br/>
        <w:t>“Кісіден құтыламыз жиып берсек,</w:t>
        <w:br/>
        <w:t>Тіл де жоқ пәлен дерге айуанға есеп,</w:t>
        <w:br/>
        <w:t>Военный положение оқылады,</w:t>
        <w:br/>
        <w:t>Бір арыз ауызша айтып пәлен десек.</w:t>
        <w:br/>
        <w:t>Әркіммен тендес туған ағалықпыз,</w:t>
        <w:br/>
        <w:t>Арғыдан келе жатқан катар-ақпыз</w:t>
        <w:br/>
        <w:t>Қаршыға, тұрымтай да жем қылуға,</w:t>
        <w:br/>
        <w:t>Біз қалай осыларға жапалақпыз.</w:t>
        <w:br/>
        <w:t>Жақсылар өзі білер нұсқаласа,</w:t>
        <w:br/>
        <w:t>Тоқтау жоқ өтірікке қысқаласа</w:t>
        <w:br/>
        <w:t>Бұл жерде талай арман айтылмады.</w:t>
        <w:br/>
        <w:t>Заман тар тілді қысқа ұстамаса.</w:t>
        <w:br/>
        <w:t>73</w:t>
        <w:br/>
        <w:t>Советке бәрі озінің баласындай:</w:t>
        <w:br/>
        <w:t>Орыс, қазақ, өзбек, қырғыз, татардағы.</w:t>
        <w:br/>
        <w:t>Совсттей шын жүректен карай қоймас,</w:t>
        <w:br/>
        <w:t>Тапқан шеше, таптырған атаңдағы!</w:t>
        <w:br/>
        <w:t>Патша заманында шындықты шерте алмай, іштей тынып,</w:t>
        <w:br/>
        <w:t>шерменде болып келген, Керенский, Колчак кезінде аузын</w:t>
        <w:br/>
        <w:t>бағып калған ақын, халықтың үкімет орнаған шакта сырын</w:t>
        <w:br/>
        <w:t>шешіле жырлап тұр.</w:t>
        <w:br/>
        <w:t>...Николай байды сүйген малы бар леп,</w:t>
        <w:br/>
        <w:t>Коммунист еш адамды болмейді екен.</w:t>
        <w:br/>
        <w:t>Бірің озып, біреуің кейін қал деп,</w:t>
        <w:br/>
        <w:t>Осындай әділетін коргепнен соң,</w:t>
        <w:br/>
        <w:t>Отымыз коммунистің жолында ал деп!</w:t>
        <w:br/>
        <w:t>Ленин партиясының әділ саясатына түсініп, сонет үкіметін</w:t>
        <w:br/>
        <w:t>оз үкіметіміз деп шексіз сепген, ақып еңбекші қазақ халқының</w:t>
        <w:br/>
        <w:t>сезім сырын, шын жүрегін жырлады. Төлеу ақынның Ұлы</w:t>
        <w:br/>
        <w:t>Октябрь революциясының жеңісінен сонғы дәуірдегі ақындық</w:t>
        <w:br/>
        <w:t>өмір сапары басталған еді.</w:t>
        <w:br/>
        <w:t>Суырыпсалма - импровизаторлық дәстүрге Сабырбай,</w:t>
        <w:br/>
        <w:t>Куандыкты үлгі етсе, жазба әдебиет өнегесінде Абайды ұстаз</w:t>
        <w:br/>
        <w:t>түткан. Толеу жас кезінде импровизаторлыққа молырақ бой</w:t>
        <w:br/>
        <w:t>ұрса, кейінірек. көбінесе абай дәстүріне ауысып, домбыралан</w:t>
        <w:br/>
        <w:t>горі қаламға кобірек сүйенеді.</w:t>
        <w:br/>
        <w:t>Жоғарыла келтірілгеніміздей Мұқанның: “Облыста бұрын</w:t>
        <w:br/>
        <w:t>неге корінбегепің кім білсін” деуінің себебі - Толеу 1929</w:t>
        <w:br/>
        <w:t>жылдары тұрмыс жағдайымен Батыс Сибирь жаққа кетіп,</w:t>
        <w:br/>
        <w:t>туған еліне тек Ұлы отан соғысының алдында ғапа, 1940</w:t>
        <w:br/>
        <w:t>жылы оралған еді.</w:t>
      </w:r>
    </w:p>
    <w:p>
      <w:r>
        <w:t>Шат елім шарықтаған өрге жүзіп,</w:t>
        <w:br/>
        <w:t>Мереке күнде сауық, күнде қызық.</w:t>
        <w:br/>
        <w:t>Жасырып, көңіл тасып. әнге басып,</w:t>
        <w:br/>
        <w:t>Аскактап карт ақындар луға басып.</w:t>
        <w:br/>
        <w:t>Өзгеден онері артық үстем елім,</w:t>
        <w:br/>
        <w:t>Отаным алып күшті асқар белім.</w:t>
        <w:br/>
        <w:t>Тарихты таңырқатып табысына</w:t>
        <w:br/>
        <w:t>Жарысқа социалистік түскен елім.</w:t>
        <w:br/>
        <w:t>Шыңына Коммунизм құлаш сермен,</w:t>
        <w:br/>
        <w:t>Күн санап қарыштаймыз биікке орлеп.</w:t>
        <w:br/>
        <w:t>77</w:t>
        <w:br/>
        <w:t>Л.М. Әуезованың кітабына көз жіберіп корелік. Онда</w:t>
        <w:br/>
        <w:t>былай делінген: “Большой интерес представляет... впервые</w:t>
        <w:br/>
        <w:t>исследуемое и публикуемые нами обһемистое следственпос</w:t>
        <w:br/>
        <w:t>дело отца Абая - Кунанбая Ускенбаева, обнаруженнос в</w:t>
        <w:br/>
        <w:t>Омском областном архине академиком АН Казакской ССР</w:t>
        <w:br/>
        <w:t>А. Х. Маргуланом” (“Исторические основы энопси "Путь</w:t>
        <w:br/>
        <w:t>Абая” 1969 стр. 99).</w:t>
        <w:br/>
        <w:t>Осы кітаптың ән бойында Омбы архинінің материалы</w:t>
        <w:br/>
        <w:t>келтіріліп отырады. Мысалы, Әуезова кітабының 72 - бетінде:</w:t>
        <w:br/>
        <w:t>“2 ноябрь 1854 г. Пограничнос управленис донссло, что оно</w:t>
        <w:br/>
        <w:t>передало Ускенбаева для отправления в Каркалинский приказ</w:t>
        <w:br/>
        <w:t>сонстнику от киргиз Валиханову, который изьявил на то</w:t>
        <w:br/>
        <w:t>согласие и поручился, что Ускепбаев, отправшинься из Омска,</w:t>
        <w:br/>
        <w:t>прибудет прямо в Каркалинской, приказ” (ГАОО, ф.3,0-1,</w:t>
        <w:br/>
        <w:t>д. 3649, . .350).</w:t>
        <w:br/>
        <w:t>Бейсенбасв қолжазбасының бүл тарауы жайлы бүдан әрі</w:t>
        <w:br/>
        <w:t>сөз етудің кажеті жоқ шыгар.</w:t>
        <w:br/>
        <w:t>“Халнолла Оскенбасв” деген тарау жайында Халиолланың</w:t>
        <w:br/>
        <w:t>қайда оқыганы жайында тұңғыш мәлімет берген Кәкітай</w:t>
        <w:br/>
        <w:t>Ысқақов болатын. 1909 жылы Абай өлендері жинағы</w:t>
        <w:br/>
        <w:t>кітабында Қүнанбай туралы айта келіп, Кәкітай былай дейді:</w:t>
        <w:br/>
        <w:t>“Озгс жүрт орыстан баласын жасырып жүргенде, балаларын</w:t>
        <w:br/>
        <w:t>орысша оқытып, Халиолла деген баласын Омский кадетский</w:t>
        <w:br/>
        <w:t>корпустан оқытып, онан соң Москнадағы... кавалерийский</w:t>
        <w:br/>
        <w:t>школдан оқытып, сабақты жақсы бітіріп, кориет болып</w:t>
        <w:br/>
        <w:t>қызметте жүргенде ауырып дүнисден қайтып еді”. (1904).</w:t>
        <w:br/>
        <w:t>Сойтіп, Халиолла жайында қосымша мағлұмат қажет болса,</w:t>
        <w:br/>
        <w:t>қайдан табу жолын көрсетіп берген Кәкітайды аттап өту</w:t>
        <w:br/>
        <w:t>зерттеуінің ғылымға алалдық жолын көрсетпесе керек.</w:t>
        <w:br/>
        <w:t>Кәкітайдан кейін Халполланың оқуы, қызметі жайында</w:t>
        <w:br/>
        <w:t>маглүмат берге, оған жазылған хаттарды тауып жариялаған,</w:t>
        <w:br/>
        <w:t>Ә. Марғұлан скені мәлім. Ол жөнінде сіштеңе айтпайды.</w:t>
        <w:br/>
        <w:t>Маргүлап Халиолланың әуелі ауылда Ғабитхан молдадан</w:t>
        <w:br/>
        <w:t>оқығанын айта келіп: “Он жаска келгенде әкесі оны Омбының</w:t>
        <w:br/>
        <w:t>калет корпусына апарып түсіреді... Халиолла дайындық</w:t>
        <w:br/>
        <w:t>бөлімінен бастап, 8 жыл ішінде 1886 жылы бітіріп, офицер</w:t>
        <w:br/>
        <w:t>(корнет) болып шығалы. Бүдан кейіп Мәскеудегі әскери</w:t>
        <w:br/>
        <w:t>мектенте екі жыл оқиды...”. - дейді. (Ә. Марғұлан “Ақын</w:t>
        <w:br/>
        <w:t>туған орта”, “Жұлдыз”, 4, 1982).</w:t>
        <w:br/>
        <w:t>Бсйсснбасв “Халиолла (1800-61) оку жылында корпустың</w:t>
        <w:br/>
        <w:t>даярлық кластарында оқыған... 1866-1867 оқу жылы екі пегізгі</w:t>
      </w:r>
    </w:p>
    <w:p>
      <w:r>
        <w:t>класта оқиды... 1867-1868 оқу жылында Москвадағы ІП</w:t>
        <w:br/>
        <w:t>Александр атындагы училипцеде оқып, оны 1868 жылы бітіріп,</w:t>
        <w:br/>
        <w:t>қызметке қайта оралған (Омбыға - Қ. М. ) Халиолла 1870</w:t>
        <w:br/>
        <w:t>жылы 2 июль күні қайтыс болгап”, - дейді. Сойтіп,</w:t>
        <w:br/>
        <w:t>67</w:t>
        <w:br/>
        <w:t>1</w:t>
        <w:br/>
        <w:t>Шырылдап тірі жетім балаң қалды,</w:t>
        <w:br/>
        <w:t>Атаң мен жер таянып анаң қалды.</w:t>
        <w:br/>
        <w:t>«Түскендей шабыпдыга ауыл қалды,</w:t>
        <w:br/>
        <w:t>Үйде оліп, арман қылып ауырғанды,</w:t>
        <w:br/>
        <w:t>Жақынпан тірі айырылмақ қиын екен,</w:t>
        <w:br/>
        <w:t>Елжіреп ет-жүректер,бауыр қалды.</w:t>
        <w:br/>
        <w:t>Өрт елі қазақ конілі қалап түрғап,</w:t>
        <w:br/>
        <w:t>Жаңбыр боп патша кәрі басып салды,</w:t>
        <w:br/>
        <w:t>Алдында үміт етіп отырамыз,</w:t>
        <w:br/>
        <w:t>Ұзатып ұлы жолға барды,</w:t>
        <w:br/>
        <w:t>- деп, ақын ср басына туған күнді, азаматтардың күйінішін,</w:t>
        <w:br/>
        <w:t>елдің қайғы-қасірстін көркем тілмен егіле жыр сте отырып,</w:t>
        <w:br/>
        <w:t>келешектен күлер үзіп, мүлдем сары уайымға салынып</w:t>
        <w:br/>
        <w:t>кетпейді: “Алдынан үміт етіп отырамыз" деді.</w:t>
        <w:br/>
        <w:t>Ақынның, еңбекші қазақ халқының алдан күткен үміті</w:t>
        <w:br/>
        <w:t>ақталды. Енді бір откенде, 1917 жылы Ұлы Октябрь</w:t>
        <w:br/>
        <w:t>революциясының жеңісі салтанат құрды.</w:t>
        <w:br/>
        <w:t>Толеу ақынның Ұлы октябрь революциясынып жеңісінен</w:t>
        <w:br/>
        <w:t>соңғы, елге сң әйгілі өлеңі 1922 жылы туды. Сол жылы</w:t>
        <w:br/>
        <w:t>Қазақстан Автономиялық Советтік республикасының</w:t>
        <w:br/>
        <w:t>құрылғанына 2 жыл тоңу құрметіне арналған, Қарқаралыда</w:t>
        <w:br/>
        <w:t>үлкен мерекелі той өткізілген сді. Осы тойға қатынасқан Толсу</w:t>
        <w:br/>
        <w:t>ақын, қазақ халқын еркін өмірге жеткізіп, ерікті ел сткен</w:t>
        <w:br/>
        <w:t>коммупистік партияны шалқыған шабытпен жыр етті.</w:t>
        <w:br/>
        <w:t>Коммунист, айналайын ақ жүрегім,</w:t>
        <w:br/>
        <w:t>Бұлақтай тастап шыққан мөлдіредің.</w:t>
        <w:br/>
        <w:t>Біз үшін білегіне жанынды орап,</w:t>
        <w:br/>
        <w:t>Халықтың алып бердің бар тілегін.</w:t>
        <w:br/>
        <w:t>Коммунист, Советский власымыз,</w:t>
        <w:br/>
        <w:t>Айтпайды ақын жалған, расымыз</w:t>
        <w:br/>
        <w:t>Аш тойып, кем жетілген заман болып,</w:t>
        <w:br/>
        <w:t>Жайылып шартарапқа құлашымыз.</w:t>
        <w:br/>
        <w:t>-. Қазақ боп дүнияға жаралғаны,</w:t>
        <w:br/>
        <w:t>Осы -ақ кой корген теңдік замандағы.</w:t>
        <w:br/>
        <w:t>Кешегі Николайдың заманында</w:t>
        <w:br/>
        <w:t>Тапталған халық едік табандағы.</w:t>
        <w:br/>
        <w:t>Мал шашқан партияга “қарық” едік,</w:t>
        <w:br/>
        <w:t>Теңдікке қашан мұндай жарып слік.</w:t>
        <w:br/>
        <w:t>72</w:t>
      </w:r>
    </w:p>
    <w:p>
      <w:r>
        <w:t>Бейсенбаевтың архив материалдарын көшіріп жазғаны</w:t>
        <w:br/>
        <w:t>болмаса, Халиолланың оқуы туралы Марғұлан айтып берген</w:t>
        <w:br/>
        <w:t>лұрыс мағлұматқа косқан жаңалығы жоқ.</w:t>
        <w:br/>
        <w:t>Одан кейін Бейсенбаев былай дейді: “Осы дерскгер</w:t>
        <w:br/>
        <w:t>бұрыннан бері айтылып, кітап бетінде жазылып жүрген”</w:t>
        <w:br/>
        <w:t>Халиолла Семейде оқыды, 1876-1878 жылғы өрыс, түрік</w:t>
        <w:br/>
        <w:t>соғысына қатысты, орыстың генералынан алғыс алды деген</w:t>
        <w:br/>
        <w:t>пікірлердің дәлелсіз, жаңсақ скенін корсетеді”, - дейді. Бұл</w:t>
        <w:br/>
        <w:t>кансақ пікірлерді айтып. кітап бетінде жазып жүргендер кімдер</w:t>
        <w:br/>
        <w:t>екенін Бейсенбаев атап айтпаған.</w:t>
        <w:br/>
        <w:t>Бейсенбаев Г. Н. Потаниннің “В юрте последнего</w:t>
        <w:br/>
        <w:t>киргизского паревича”, (Из посздки в Кокчетавский уезд).</w:t>
        <w:br/>
        <w:t>-- деп аталган очеркінде Халиолла туралы айтқанын келтіріп,</w:t>
        <w:br/>
        <w:t>“Русское богатство” (1896, 8) журналына сілтеме жасайлы.</w:t>
        <w:br/>
        <w:t>Бұлардағы Бейсенбаев ашқан жаңалық емес. Бүл мағлүматты</w:t>
        <w:br/>
        <w:t>Ә. Марғұлан т.б. әдебиетші, тарихшылар әлдеқашан</w:t>
        <w:br/>
        <w:t>жариялаған. 1931 жылы мен де кандидаттық диссертациямда</w:t>
        <w:br/>
        <w:t>да, авторсфератымда да (“Литературная школа Абая”, А. 1961.</w:t>
        <w:br/>
        <w:t>стр.4) жазып, түсіндірме бергетмін. 1954 жылы шыққан</w:t>
        <w:br/>
        <w:t>“Чокан Валиханов в воспоминаниях” кітабында да Потаниннің</w:t>
        <w:br/>
        <w:t>бұл очеркі жарияланып, түсінік берілген (стр. 155 - 168,</w:t>
        <w:br/>
        <w:t>ЛІ.</w:t>
        <w:br/>
        <w:t>Тінібайдын Айғаным деген қызып алып қашу жайын</w:t>
        <w:br/>
        <w:t>баяндай келіп. Бейсенбаев: “М. Әуезовтің “Қаракөз”</w:t>
        <w:br/>
        <w:t>пһессасындағы Қаракөздің протатипі -Айғаным”, - деп</w:t>
        <w:br/>
        <w:t>шындыққа жатпайтын, ақылға конбайтын ойжота қорытынды</w:t>
        <w:br/>
        <w:t>жасап, кесіп айтыпты. Халиолла мен Айғаным уақиғасы Әрхам</w:t>
        <w:br/>
        <w:t>Ысқақов, Ахат Құдайбердиев сстеліктерінде толық жазылған.</w:t>
        <w:br/>
        <w:t>Солардың мағлұматтарына сүйеніп. 1951 жылы мен де</w:t>
        <w:br/>
        <w:t>жазғанмын.</w:t>
        <w:br/>
        <w:t>Бейсенбаев “Задачи киргизской интеллигенция” атты 1896</w:t>
        <w:br/>
        <w:t>жылы “Киргизская степная” газетінде жарияланған мақаланы</w:t>
        <w:br/>
        <w:t>көшіріп жазыпты. Екі тілде (“Дала уалятының газеті”)</w:t>
        <w:br/>
        <w:t>басылған бұл мақала баяғыда зерттеліп жазылған. Және</w:t>
        <w:br/>
        <w:t>“Әдеби мүра” (“Жазушы” (А, 1970) атты кітапта басылған</w:t>
        <w:br/>
        <w:t>(154 бет), голық түсіндірме берген (217 бет). Сөйтіп Бейсенбасіз</w:t>
        <w:br/>
        <w:t>жолдастың бүл мақаланы да өзі тауып, өзі зерттегісі келген</w:t>
        <w:br/>
        <w:t>адам болып көрінгісі келген.</w:t>
        <w:br/>
        <w:t>Бейсенбаевтыц өзімшілдік орескел мінезін “Әблірахман</w:t>
        <w:br/>
        <w:t>Ибрагимов - Өскенбаев” деп аталған тараудан тағы көрсміз.</w:t>
        <w:br/>
        <w:t>Әбдірахман туралы архив деректерін ізлеп, тапқан Б. Бей-</w:t>
        <w:br/>
        <w:t>сенбасн смсс. Л. М. Әуезонаның кітабынан бірер үзінді</w:t>
        <w:br/>
        <w:t>келтірейік: “Олинм Из ныразителей проғресстиитых тенденций</w:t>
        <w:br/>
        <w:t>в романе яниястся сын Абая Абдырахман... в воссозданин</w:t>
        <w:br/>
        <w:t>его образа паряду с воспоминания сонремепикоп и потомков</w:t>
        <w:br/>
        <w:t>68</w:t>
        <w:br/>
        <w:t>созлавались конспиративиые типографий, в которых</w:t>
        <w:br/>
        <w:t>псчатались иризыны к созданию муфтията и другая</w:t>
        <w:br/>
        <w:t>пропаганлистская литература панисламистского толка...” (ПГА</w:t>
      </w:r>
    </w:p>
    <w:p>
      <w:r>
        <w:t>Каз. ССР, Ф-15. 0-2, д-399, лц 8,9).</w:t>
        <w:br/>
        <w:t>“Автором и распространителем подобных посланий был,</w:t>
        <w:br/>
        <w:t>Кокчетавский мулла Шаймардан Косшыгулон, олним из</w:t>
        <w:br/>
        <w:t>убежденных панисламистов Акмолинской области. При его</w:t>
        <w:br/>
        <w:t>арссте бы: ироизведен обыск, обнаружены почтовые расписки</w:t>
        <w:br/>
        <w:t>об отправлении корреспонденцни пескольким лицам, причем</w:t>
        <w:br/>
        <w:t>в их числс был Абай Кунанбасв. В снязи с этим</w:t>
        <w:br/>
        <w:t>Семипалатинский генерал-губернатор в апреле 1903 тола</w:t>
        <w:br/>
        <w:t>предиясынает Семипилатискому уездному начальнику: “В</w:t>
        <w:br/>
        <w:t>виду пронзводившегося ныне дознапия по поводу</w:t>
        <w:br/>
        <w:t>распространения среди киргизского населения</w:t>
        <w:br/>
        <w:t>противоразительственных прокламаций и необходимости</w:t>
        <w:br/>
        <w:t>обнаружения содержания как упомянутого письма, тақ и</w:t>
        <w:br/>
        <w:t>вообіце корреспонденций Ибрагима Кунанбаева предлагио</w:t>
        <w:br/>
        <w:t>Вашему Высокоблагоролию... отправиться По месту жительства</w:t>
        <w:br/>
        <w:t>назнапноғо Кунанбаева, произвести у него тіцательный обыск</w:t>
        <w:br/>
        <w:t>и всю вэялую у Кунанбаева корреспонденцию предоставить</w:t>
        <w:br/>
        <w:t>мйе...”.</w:t>
        <w:br/>
        <w:t>Л.М. Әуезова осы мәселете байланысты Алматы архивын</w:t>
        <w:br/>
        <w:t>ғана (фонд 15) емес. Москва архивындағы (ЦГАОР СССР.</w:t>
        <w:br/>
        <w:t>ф-102) документтерді де зерттеп. талдап, толық жазып</w:t>
        <w:br/>
        <w:t>қорытынды жасаган (Л.М. Әуезова, “Исторические основы</w:t>
        <w:br/>
        <w:t>эпопси “Путь Абая”, стр. 214-220).</w:t>
        <w:br/>
        <w:t>Бейсенбаев жоғарыла айтылғандай уезд пачальнигінің Абай</w:t>
        <w:br/>
        <w:t>ауылын тінту жайынша жазғанын көшіріп, “...Құнанбасвтан</w:t>
        <w:br/>
        <w:t>алынған бүл хатты конвертімен қосып сізге жіберіп отырмын.</w:t>
        <w:br/>
        <w:t>Усзд начальнигі Понроцкий” деп аяқтайды. Бұдан соң</w:t>
        <w:br/>
        <w:t>Бейсенбаев: “Сонымен Абай патша өкіметіне саяси сенімсіз</w:t>
        <w:br/>
        <w:t>алам көрініп, оған тінту жасалды, жауаптар алынды. Соңында</w:t>
        <w:br/>
        <w:t>Абайға колемді мінеҙдеме қағаз жазылып толықтырылып.</w:t>
        <w:br/>
        <w:t>генерал-губернаторға жіберілші... жазылған мінездеме</w:t>
        <w:br/>
        <w:t>мазмүнын толық келтірейік” деп тағы кошіреді.</w:t>
        <w:br/>
        <w:t>Бсисенбаевтің “көлемді мінездеме” деп отырғаны Омбы</w:t>
        <w:br/>
        <w:t>генерал-тубериаторы Сухотиннынң; “собрать и доставитіь</w:t>
        <w:br/>
        <w:t>возможныс обстоятельныс сведения о личности Кунанбасна”</w:t>
        <w:br/>
        <w:t>деген талабы бойынша Семей генерал-губериаторының Абай</w:t>
        <w:br/>
        <w:t>туралы мәліметі. Осы докуменгіі Абайға берілген ең зор.</w:t>
        <w:br/>
        <w:t>нағыз дұрыс баға леп үстірт ойлап. жансақ түсінген</w:t>
        <w:br/>
        <w:t>Бейсенбиев: “Абай өмірінің ең соңғы жылдарында жазылған</w:t>
        <w:br/>
        <w:t>бүл мінездеме қагаз, Абай жүріп откен өмір жолларыпың</w:t>
        <w:br/>
        <w:t>айқын куәсіндей әсер берсді. Біріншіден, Абайдың саяси</w:t>
        <w:br/>
        <w:t>көзқарасы әбден қалыптасқан, сенімді, мемлекет мүлдесін</w:t>
        <w:br/>
        <w:t>62</w:t>
        <w:br/>
        <w:t>Абая М. О. Ауезов использовал подличные документы,</w:t>
        <w:br/>
        <w:t>связанныс с прсбыванисм Абдырахмана в Михайловском</w:t>
        <w:br/>
        <w:t>артиллерийском училишце в Петербурге. Личное дело юнкера</w:t>
        <w:br/>
        <w:t>указанного училише Абдырахмана Ускенбаева, обнаруженнос</w:t>
        <w:br/>
        <w:t>академнком А. Маргуланом в архиве Центрального</w:t>
        <w:br/>
        <w:t>Артиллерийского музея в Ленинграде, было персдано ученым</w:t>
        <w:br/>
        <w:t>в 1948 г. Мухтару Омархановичу и сохранилось в его личном</w:t>
        <w:br/>
        <w:t>архивс-</w:t>
        <w:br/>
        <w:t>Эти ранее неопубликованные материалы содержат точные</w:t>
        <w:br/>
        <w:t>данныс биографии Абдрахмана, дают возможность составить</w:t>
      </w:r>
    </w:p>
    <w:p>
      <w:r>
        <w:t>обіцее представление о его характере, отношенин к үчебе,</w:t>
        <w:br/>
        <w:t>круі: знакомых. Абдырахман родился в дскабрс 1869 года.</w:t>
        <w:br/>
        <w:t>Начальное образование получил в Семипалатинском</w:t>
        <w:br/>
        <w:t>городском, а затем Александровском Тюменьском реальном</w:t>
        <w:br/>
        <w:t>училишах”, Олан әрі 1889 жылы Петербургтегі Михайловское</w:t>
        <w:br/>
        <w:t>артиллериское училишеде оқығаны айтылады. Одан кейін:</w:t>
        <w:br/>
        <w:t>При одной из аттестапий юпкера Ускенбаева училише</w:t>
        <w:br/>
        <w:t>отмечалось, что он характера доброго, открытого,</w:t>
        <w:br/>
        <w:t>настойчивого, очень лобим танаршцами” (ЦГВИА, Ф-310,</w:t>
        <w:br/>
        <w:t>д. 945, 35 об.). Әбдірахман туралы тағы бір мағлұмат:</w:t>
        <w:br/>
        <w:t>“Характера довольного, добродушиого и самостоятельного.</w:t>
        <w:br/>
        <w:t>Развитие и уметвенныс способности хорошне. К службе</w:t>
        <w:br/>
        <w:t>атносился в нысшей степени добросовестно... Будет</w:t>
        <w:br/>
        <w:t>испранным офицнерам” (ЦГВЗИА ф 310. д. 947, л. 29 об)</w:t>
        <w:br/>
        <w:t>Әбдірахманның науқасы, 1889 жылы қыс бойы лазеретте</w:t>
        <w:br/>
        <w:t>жатқанын айта келіп: “Послс безрезультатного лечения</w:t>
        <w:br/>
        <w:t>қумысом ... был отправлен в Одесский военный госпиталь, а</w:t>
        <w:br/>
        <w:t>оттуда в 1-отд, ІШ - сгоп, сд хр. 664, лл 3.4” “Олнако несмотря</w:t>
        <w:br/>
        <w:t>на тяжелоае заболевание А. Ускенбаева успешно заканчивдет</w:t>
        <w:br/>
        <w:t>в 1892 г. училице получаст звание подноручика назначенне</w:t>
        <w:br/>
        <w:t>на службу в Ташкентскую крепостную артиллерию...”</w:t>
        <w:br/>
        <w:t>(“Исторические основы энонеи “Путь Абая”, стр. 250-252).</w:t>
        <w:br/>
        <w:t>Сойтіп Әбдірахман туралы архив материалдарын тауып, 1945</w:t>
        <w:br/>
        <w:t>жылы Мұхтар Әуезовке тапсырған Ә.Марғұлан. зерттеп,</w:t>
        <w:br/>
        <w:t>жариялаған Л.М.Әуезова.</w:t>
        <w:br/>
        <w:t>“Құнанбай Өскенбаев” тарауы туралы қайталап айтудың</w:t>
        <w:br/>
        <w:t>кажеті жоқ, Құнанбай туралы архив материалдары зерттелген.</w:t>
        <w:br/>
        <w:t>ол туралы жазылған. Кім тауып, кім зерттегені жайында</w:t>
        <w:br/>
        <w:t>“Шоқан мен Абай кезлескен бе?” деп аталатын тарауға</w:t>
        <w:br/>
        <w:t>тоқталғанда айтқанбыз. Қажет болса, Л.М.Әусзованың</w:t>
        <w:br/>
        <w:t>кітабынын 19 және 45 беттерін оқу керек.</w:t>
        <w:br/>
        <w:t>“Тінібай мен Құнанбайдың карым-қатынасы” деген тарауға</w:t>
        <w:br/>
        <w:t>да тоқталудың кажеті жоқ деп білем. Тінібай мен Құнанбайдың</w:t>
        <w:br/>
        <w:t>қарым-қатынасын көрсететін бұл тарауда бірде бір архив</w:t>
        <w:br/>
        <w:t>документі жоқ. Бейсенбаев “Абай жолы” романынан үзінді</w:t>
        <w:br/>
        <w:t>69</w:t>
        <w:br/>
        <w:t>ТОЛЕУ АҚЫН</w:t>
        <w:br/>
        <w:t>(туғанына 100 жыл толуына)</w:t>
        <w:br/>
        <w:t>Елге аты ертеден мәлім болған, орен жүйрік, әйгілі халық</w:t>
        <w:br/>
        <w:t>ақыны - Төлеу Көбдіковтің туғанына биыл 100 жыл толды.</w:t>
        <w:br/>
        <w:t>1943 жылы Семейге келген сапарында Мұхтар Әуезов</w:t>
        <w:br/>
        <w:t>Толсу ақынды көріп, оның айтысын тыңдаған еді. Сол жылы</w:t>
        <w:br/>
        <w:t>жазған бір хатында былай дейді: “...Жолсапарымыздың соңғы</w:t>
        <w:br/>
        <w:t>күндерін біз Семейде өткіздік. Онда ақындар айтысы болды.</w:t>
        <w:br/>
        <w:t>Облыста, бұрын неге көрінбегенің кім білсін, Төлеу дегеп ірі</w:t>
        <w:br/>
        <w:t>ақын бар екен. Оның тума шешесі оте қызық. Ата-бабасынан</w:t>
        <w:br/>
        <w:t>- сонау алтыншы атасынан бері қарай түкым қуалаған белгілі</w:t>
        <w:br/>
        <w:t>ақындар. Ал шешесі - копке әйгілі Қуандық, Қуандық -</w:t>
        <w:br/>
        <w:t>Абаймен айтысқа түскен әрі онын нақ сүйері болған кісі.</w:t>
        <w:br/>
        <w:t>Менің бірінші кітабымда осы жай суреттелген-ді. Сонымен</w:t>
        <w:br/>
        <w:t>несін айтасын, Толеу ақсақалды коргенде, мен Қуандықпепн</w:t>
        <w:br/>
        <w:t>кездесіп, жүздескендей күйге келдім. Төлсудің басқа қарт</w:t>
        <w:br/>
        <w:t>ақындардан өзгеше бір касиеті - олеңді жазып та, ауызша да</w:t>
        <w:br/>
        <w:t>шығаратындығы және өлеңіне көлденеңнен бір жол</w:t>
      </w:r>
    </w:p>
    <w:p>
      <w:r>
        <w:t>епгіздірмейтіндігі. Ол жазған, ол шығарган нәрсеге хатшы</w:t>
        <w:br/>
        <w:t>ақынның қол жүгіртуінін қажеті жоқ көрінеді.”</w:t>
        <w:br/>
        <w:t>Нүрлыбек ақынмен 1943 жылғы бір айтысында, жоғарыла</w:t>
        <w:br/>
        <w:t>Мұхтар Әусзов айткан жайды, яғни өзінің түқым қуалаған</w:t>
        <w:br/>
        <w:t>ақын екенін, Толеу өзі де айтады:</w:t>
        <w:br/>
        <w:t>Мен неге сойлер сөздеп тоқталайын,</w:t>
        <w:br/>
        <w:t>Қазынаның аузын ашып ақтарайын.</w:t>
        <w:br/>
        <w:t>Шарықтап орттей шалқып, өрге жүзіп,</w:t>
        <w:br/>
        <w:t>Азырақ сөз алдында мақтанайын.</w:t>
        <w:br/>
        <w:t>Ақындық айт дегенде тоқталмаса,</w:t>
        <w:br/>
        <w:t>ШТыга ма соз қазынасы ақтармаса,</w:t>
        <w:br/>
        <w:t>Ақынның аузына сөз түспейді,</w:t>
        <w:br/>
        <w:t>Азырақ топ алдында мақтанбаса.</w:t>
        <w:br/>
        <w:t>Туысым атам Керей, Толеу атым,</w:t>
        <w:br/>
        <w:t>Сөзге бай, сөйлегенде тілім батым.</w:t>
        <w:br/>
        <w:t>Ескіше Қарқаралы дуапымыз,</w:t>
        <w:br/>
        <w:t>Жоншағы Жобалай деп шыққан даңқым.</w:t>
        <w:br/>
        <w:t>Ауцаны осы күнгі Шұбартаудың,</w:t>
        <w:br/>
        <w:t>Малға бай, қысы жылы, жазы салқын.</w:t>
        <w:br/>
        <w:t>Пағишым Найман асқан Ақтайлақ би,</w:t>
        <w:br/>
        <w:t>Кенжесі Сабырбайлап шыққап затым.</w:t>
        <w:br/>
        <w:t>71</w:t>
        <w:br/>
        <w:t>жемаотмиолмксксасослмоныринрлннлылннтытнял та</w:t>
        <w:br/>
        <w:t>Абайдың не жазғанын лоғикалық сүрлеумен жалғастыра</w:t>
        <w:br/>
        <w:t>отырып, түсіну қиын-ақ деген. (Қ.Ә. 1981 ІІсентябрь)</w:t>
        <w:br/>
        <w:t>Дұрысында ең алдымен Абайдың атыпан жазылған хатты</w:t>
        <w:br/>
        <w:t>басқа нәрсемен араластырмай толық қалпында жариялау ксрек</w:t>
        <w:br/>
        <w:t>елі. Кезінде Абайдың хаты толық жарияланса, Ғ. Мүсірепов</w:t>
        <w:br/>
        <w:t>сияқты үлкен мәденнет қайраткерлері Абайды зерттеушілерге</w:t>
        <w:br/>
        <w:t>қажетті, пайдалы пікір айтқан болар еді. Сонап соң Абайдың</w:t>
        <w:br/>
        <w:t>хатын асықпай, ғылыми тұрғыдан қарап, байыпты түрде</w:t>
        <w:br/>
        <w:t>зерттеп талдау жасау керек еді.</w:t>
        <w:br/>
        <w:t>Бұл жөнінде зерттеу жұмысының алғашқы қадамы</w:t>
        <w:br/>
        <w:t>жасалды. Абайлың Сенатқа хатының мазмүны “Простор”</w:t>
        <w:br/>
        <w:t>журналында жарияланды. Қазақстан архив басқармасының</w:t>
        <w:br/>
        <w:t>бастығы С. Байжанов Абай хатын толық қалпында қазақ тіліпе</w:t>
        <w:br/>
        <w:t>аударып, кейбір түсініктемелер беріп, “Білім және Еңбек”</w:t>
        <w:br/>
        <w:t>журналында жариялады. Сойтіп, Абайга тікелей қатысы бар,</w:t>
        <w:br/>
        <w:t>гарихи мазмұны үлкен архив документін зерттеу үшін</w:t>
        <w:br/>
        <w:t>мүмкіндік жасалды. Бірақ Абай әміріне байланысты мұндай</w:t>
        <w:br/>
        <w:t>күрделі мәселені жерінс жеткізе зерттеу үшін Абайдың</w:t>
        <w:br/>
        <w:t>хатыпың мазмүнын ғана білу жеткіліксіз, 1888 жылгы Мұқыр</w:t>
        <w:br/>
        <w:t>болысының сайлауы кезіндегі Абайға кол көтеріп, қастандық</w:t>
        <w:br/>
        <w:t>жасау оқиғасының ұзақ тарихы бар, ол жонінде М. Әуезов</w:t>
        <w:br/>
        <w:t>толық жазған. Сол оқиғаны баяндай отырып, Абайдың сабалу</w:t>
        <w:br/>
        <w:t>уақиғасына келгенде: “Бүл оқиға Мүқыр болысының</w:t>
        <w:br/>
        <w:t>сайлауында болған. Мұқыр сайлаушы уезд келер кезде барлық</w:t>
        <w:br/>
        <w:t>Семей уезінің шеңбері кезінде түгел партия болып, барлық</w:t>
        <w:br/>
        <w:t>болыстар қақ жарылып, жартысы Оразбай жағында жартысы</w:t>
      </w:r>
    </w:p>
    <w:p>
      <w:r>
        <w:t>оган қарсы жагында жүрді. Оразбайдың бүл кездегі байлығы</w:t>
        <w:br/>
        <w:t>асып, қимылы қатал болып, көпгі қорқытып, дәуірі тобықты</w:t>
        <w:br/>
        <w:t>ішінде басымдап келе жатқап”.</w:t>
        <w:br/>
        <w:t>“Мұқыр сайлауының дәл алдыңда ел ортасынан тағы бір</w:t>
        <w:br/>
        <w:t>тың әрекет шыгады” деп Мұхтар Абайдың сабалу жайында</w:t>
        <w:br/>
        <w:t>себеп болған жайларды түгелден баяндап айта келіп, сабалу</w:t>
        <w:br/>
        <w:t>оқиғасына тоқтайды. Мұхтар Абайдың сабалу тарихын жақсы</w:t>
        <w:br/>
        <w:t>білген. Ол оқиғаға қатысы бар адамдардың кейбірін көрген,</w:t>
        <w:br/>
        <w:t>(Кокбай, Түрағүл т. 6. ) жақсы таныс болган, сойлескен.</w:t>
        <w:br/>
        <w:t>Мұхтар Әусзов тек Абайдың сенатқа жазғанын білмеген.</w:t>
        <w:br/>
        <w:t>Сондықтан Абайдың сенатқа жазған хатып зерттеуніі алам</w:t>
        <w:br/>
        <w:t>Мұхтардың жазғандарымен тығыз байланыстыра зерттеуі кс-</w:t>
        <w:br/>
        <w:t>рек. Абайға байланысты қандай мәселе болмасын, Әуезовті</w:t>
        <w:br/>
        <w:t>аптап өтуге болмайды. Абан арызын зерттеуші адам бүкіл</w:t>
        <w:br/>
        <w:t>тобықты руларынып бір-бірімен жетік білетін тарихшы, Әде-</w:t>
        <w:br/>
        <w:t>бистші болуы керек. Және Абайдың орыс тілінде жазылған</w:t>
        <w:br/>
        <w:t>саяси әлеуметтік мән мағынасы терең, манызы күрлелі арызын</w:t>
        <w:br/>
        <w:t>толық түсіну үшін орыс тілін жеттік білуі керек, ғылыми Зерттеу</w:t>
        <w:br/>
        <w:t>ісіне ысылған тәжірибелі білімді алам болуы керек. Бейсенбдев</w:t>
        <w:br/>
        <w:t>5-м0 65</w:t>
        <w:br/>
        <w:t>|</w:t>
        <w:br/>
        <w:t>М.Бейсенбаев газетте басылған мағлұматты (материалды)</w:t>
        <w:br/>
        <w:t>шала-шарпы, үстірт түсініп, үзін-жұлып жазған. Және газеттің</w:t>
        <w:br/>
        <w:t>өзін де “Особое прибавление к Акмолинским ведомостям”</w:t>
        <w:br/>
        <w:t>деп, дұрыс атамаған. Дұрысында ол кезде Сібір генерал-</w:t>
        <w:br/>
        <w:t>губернаторына (орталығы Омбы қаласы) қарайтын қазақтың</w:t>
        <w:br/>
        <w:t>үш облысында (Акмола, Семей, Жетісу) орыс тілінде газст</w:t>
        <w:br/>
        <w:t>шығарылып түрған. Ол газеттер: “Акмолинские областные</w:t>
        <w:br/>
        <w:t>нсдомости”, “Семипалатинские областныс ведомости” және</w:t>
        <w:br/>
        <w:t>“Семиреченские областные ведомости” деп аталған. Осы</w:t>
        <w:br/>
        <w:t>газеттерге косымша рстінде, 1888 жылдан бастап, орыс және</w:t>
        <w:br/>
        <w:t>казақ тілінде, Омбыда ғазет шығарылатын болған. Ол газет</w:t>
        <w:br/>
        <w:t>былай аталған: “Дала уәлаятының газеті”, “Қосымша газет</w:t>
        <w:br/>
        <w:t>болып шығады Ақмола, Семей һәм Жетісу облыстарының</w:t>
        <w:br/>
        <w:t>шығып тұрған газеттеріне”.</w:t>
        <w:br/>
        <w:t>Орыс тілінде: “Киргизская степная газета”. “Особое</w:t>
        <w:br/>
        <w:t>прибавление к Акмолинским, Семипалатинским и</w:t>
        <w:br/>
        <w:t>Семиреченским областным ведомостям”. Бүл газет 1888</w:t>
        <w:br/>
        <w:t>жылдан 1902 жылға дейін шығып тұрған. М.Бейсенбаевтың:</w:t>
        <w:br/>
        <w:t>“Стихотвороние” деген мақаланы оқыдық деп отырған осы</w:t>
        <w:br/>
        <w:t>“Киргизская степная газетаның” (“Дала уәлаяты” газеті) 1888</w:t>
        <w:br/>
        <w:t>жылғы 8 апрель күнгі 15-саныпда жарияланғаг.</w:t>
        <w:br/>
        <w:t>Енді мәселенің нақты шындығына көзімізді жеткізу үшін,</w:t>
        <w:br/>
        <w:t>газетте басылған мағлүматты (материалды) толық қалпына</w:t>
        <w:br/>
        <w:t>келтірейік:</w:t>
        <w:br/>
        <w:t>Стихотворение.</w:t>
        <w:br/>
        <w:t>Мы получили от киргиза Қызылмулинской волости, Ссми-</w:t>
        <w:br/>
        <w:t>палатинскоғо уезда, Иманбазара Казангапова стихотворение,</w:t>
        <w:br/>
        <w:t>в котором выражается мысль, о том, что “Киргизская газета”</w:t>
        <w:br/>
        <w:t>может дать толчок к самообразовапию. Мы вполне разделяем</w:t>
        <w:br/>
        <w:t>эту мысль, но не можем разделять взгляда автора на то, что</w:t>
      </w:r>
    </w:p>
    <w:p>
      <w:r>
        <w:t>самообразование киргизов может быть достигиуто только</w:t>
        <w:br/>
        <w:t>понуждением начальство и обнаружением в газете только</w:t>
        <w:br/>
        <w:t>дурпых сторон народного характера. А потому мы помешаем</w:t>
        <w:br/>
        <w:t>эдссь только первую половину стихотворения.</w:t>
        <w:br/>
        <w:t>жжж</w:t>
        <w:br/>
        <w:t>По прочтенин ғазеты на киргизском языке, становитея</w:t>
        <w:br/>
        <w:t>понятным, что начальство желает дать толчок к развитию</w:t>
        <w:br/>
        <w:t>образования киргизов.</w:t>
        <w:br/>
        <w:t>жжж</w:t>
        <w:br/>
        <w:t>Сознавая действительную пользу сказанной газеты. мы</w:t>
        <w:br/>
        <w:t>6-39 81</w:t>
        <w:br/>
        <w:t>2... 2...</w:t>
        <w:br/>
        <w:t>письма Косшыгулона было опубликонаный Ф. Киреевым</w:t>
        <w:br/>
        <w:t>С-Казахстан” 1950 Мв21).</w:t>
        <w:br/>
        <w:t>Сойтіп, Бейсенбаевтың: “соңғы 18 жиллда архивтер мен</w:t>
        <w:br/>
        <w:t>кітапханаларда сарылып отырып Абанға тікелей де жанай да</w:t>
        <w:br/>
        <w:t>қатысы бар материалдарды жинақтап, тауын, сұрыптап,</w:t>
        <w:br/>
        <w:t>зертгеп, ұлы ақынның Семейдегі республикалық Абай әдеби</w:t>
        <w:br/>
        <w:t>- мемориалдық музейіне әкеліп, музей қорына откерлік” деп,</w:t>
        <w:br/>
        <w:t>архивтерде сақталған Абай атына байланысты материалдардың</w:t>
        <w:br/>
        <w:t>бәрін өзі тауып, өзі зерттеген болып, өзін-өзі дәріптеп. Абайды</w:t>
        <w:br/>
        <w:t>ғылыми, тарихи тұрғыдан қарап түңғыш зерттеуші екенін</w:t>
        <w:br/>
        <w:t>әйгілеп жазып, үнамсыз мінез көрсетеді. Бейсенбаев былай</w:t>
        <w:br/>
        <w:t>дейді: “Абай және оның өскен ортасы” жайында кей</w:t>
        <w:br/>
        <w:t>зерттеушілер пікірінің дәлел түжырымдары да жетпей</w:t>
        <w:br/>
        <w:t>жалпылама аңыз. лақап, ел ішінің ауызша әңгімесі түрінде</w:t>
        <w:br/>
        <w:t>корініс беретіндері кездесетін деп қорытынды жасайды да:</w:t>
        <w:br/>
        <w:t>“Бұндай олқылықтың орындарын архин деректерімен</w:t>
        <w:br/>
        <w:t>толықтырып анықтай түсу мақсаты алға қойылады” дейді.</w:t>
        <w:br/>
        <w:t>Абайтану мәселесінде “олқылықтың орындарын</w:t>
        <w:br/>
        <w:t>толықтырып”, “анықтай түсу мақсатып алдыға қойып”</w:t>
        <w:br/>
        <w:t>Бейсенбаевтың істеген ісінің нәтижесін бізде зерттеп, талдап,</w:t>
        <w:br/>
        <w:t>оның зерттеу еңбегінің шып сырын ашып, дәлелдеп көрсеттік.</w:t>
        <w:br/>
        <w:t>“Тоқсаныншы жылдардағы Абай” деп аталатын тарауда</w:t>
        <w:br/>
        <w:t>“Абайга тікелей қатысы бар” материалдарды зерттеп болыт!,</w:t>
        <w:br/>
        <w:t>Бейсенбиев былай деп қорытады: "1903-1904 жылдары сл</w:t>
        <w:br/>
        <w:t>сөзінде, өлеңді де қойып әблен қажып бітеді. Бүдап әрі архив</w:t>
        <w:br/>
        <w:t>деректерінде Абай емес, оның балалары Ақылбай, Түрағүл,</w:t>
        <w:br/>
        <w:t>немере інілері Рыздықбай, Кәкітай т. 6. аттары аталып, ел</w:t>
        <w:br/>
        <w:t>баскару. жер дауы. мал дауы сияқты істеріс араласып көрініс</w:t>
        <w:br/>
        <w:t>береді” дейлі.</w:t>
        <w:br/>
        <w:t>Сонымен Бейсенбаев өзінің негізі жұмысын аяқтаған деп</w:t>
        <w:br/>
        <w:t>білеміз. Бірақ ол онымен тынбай, тағы да бір үлкен күрделі</w:t>
        <w:br/>
        <w:t>мәселені зерггемек болып, “Абайдың сенатка хаты” леген</w:t>
        <w:br/>
        <w:t>тарауды қосыпты.</w:t>
        <w:br/>
        <w:t>Абайдың Сенатқа жазған хаты 1981 жылға дейін ешкімге</w:t>
        <w:br/>
        <w:t>белгісіз нәрсе болатын. Ол документті Ленипград архивінен</w:t>
        <w:br/>
        <w:t>ойда жокта тауып, 198| жылы “Қазақ әдебиеті” гәзегінде (24</w:t>
        <w:br/>
        <w:t>апрель) жариялаған Вәзілжап Асылжанов жолдас болатын</w:t>
      </w:r>
    </w:p>
    <w:p>
      <w:r>
        <w:t>елі. Филология ғылымының кандидаты Асылжанов Абай</w:t>
        <w:br/>
        <w:t>туралы тарихи, бағалы, тың Деректі баспасоз бетінде түңғыши</w:t>
        <w:br/>
        <w:t>рст жариялап, бұрыннан белгілі матерналдардың кейбіреуімен</w:t>
        <w:br/>
        <w:t>салыстыру жонінде аздап зерттеу жасай отырып, Абай хатып</w:t>
        <w:br/>
        <w:t>мазмұндама ретінде берген. Абай хаты толық түрде</w:t>
        <w:br/>
        <w:t>жарияланбағандықтан оның мазмұн-мағынасы газет оқушы</w:t>
        <w:br/>
        <w:t>жұртшылыққа түсініксіз болған. Сондықтан Ғ. Мүсірепов:</w:t>
        <w:br/>
        <w:t>“Автор (Асылжапов) Абайдың арызыпан алыстап көре береді”.</w:t>
        <w:br/>
        <w:t>64</w:t>
        <w:br/>
        <w:t>келтірген, ойы елдің бәрі біледі. Тіпібайдың копес екенін,</w:t>
        <w:br/>
        <w:t>мешіт, медресе салдырғаны ежелден белгілі нәрсе. Шоқанды</w:t>
        <w:br/>
        <w:t>Тінібаймен байланыстырам деп, босқа әуре болган. ІПоқан</w:t>
        <w:br/>
        <w:t>1885 жылы Қашқарға барған деп қателескен. 1855 жылғы</w:t>
        <w:br/>
        <w:t>күплелік дәлтер Шокандікі емес (том Ч.Валиханова. Собр.</w:t>
        <w:br/>
        <w:t>Сочин, 1961. т. 3сір,581 - 590)</w:t>
        <w:br/>
        <w:t>“Тәттімбет және оныц туыстарының Абай ортасымен</w:t>
        <w:br/>
        <w:t>байланысы” деген тарау орынсыз зорлықпен кіргізілген.</w:t>
        <w:br/>
        <w:t>Абайдың 13-14 жасқа аяқ басқан шагында (1859) олген.</w:t>
        <w:br/>
        <w:t>Тәттімбетті, оның әкесі Қазанғапты т.б. Абаймен байланыста</w:t>
        <w:br/>
        <w:t>боллы деу ақылға сыймайды. Тәттімбетті домбырашы - күйші</w:t>
        <w:br/>
        <w:t>ретінде А.Жұбанов зерттеген ол туралы Шоқан, Ә.Марғұлан,</w:t>
        <w:br/>
        <w:t>С.Мұқанов т.б. зерттеп жазган. Бейсенбаев айтып отырған</w:t>
        <w:br/>
        <w:t>архив деректері бұрын зерттелген. Қысқасы Тәттімбеттің,</w:t>
        <w:br/>
        <w:t>оның түқымдарын Абайга катынасы жоқ,</w:t>
        <w:br/>
        <w:t>“Алшынбай Тілешин” деген сң соңғы тараудың да қажеті</w:t>
        <w:br/>
        <w:t>жоқ. Алшынбайдың белгілі би болғанып Ніоқан жазған. “В</w:t>
        <w:br/>
        <w:t>Каракссекской ссоре Средней Орды в конце ХҮПІ нека был</w:t>
        <w:br/>
        <w:t>известный бий Қазбек: потометво его с тех пор носит эванне</w:t>
        <w:br/>
        <w:t>биев Қазбек - Бекбулат, Тиленшин -- Алчинбай (Собр. Сочин</w:t>
        <w:br/>
        <w:t>т. І, 1961 стр.505).</w:t>
        <w:br/>
        <w:t>Алшынбай баласы Жүсіптің қызы Ділдә -- Абайдың әйелі</w:t>
        <w:br/>
        <w:t>болғаны белгілі. Алшынбай туралы Мұхтардың</w:t>
        <w:br/>
        <w:t>монографиясында (Абай туралы) жазылған. “Абай жолы”</w:t>
        <w:br/>
        <w:t>романында суреттеліп баяндалған. Бейсепбаев бұрыннан</w:t>
        <w:br/>
        <w:t>белгілі архив документтерін көшіріп жазған. Олар Алшынбай</w:t>
        <w:br/>
        <w:t>бидің болыс болғаны, медаль алғаны туралы т.б. ресми</w:t>
        <w:br/>
        <w:t>мәліметтер, Абайға ешбір қағысы жок.</w:t>
        <w:br/>
        <w:t>Қорытыплы: Мұздыбай Бейсенбаевтың “Абай жоне опың</w:t>
        <w:br/>
        <w:t>заманы” деп аталатын колжазбасынан Абайды да оның</w:t>
        <w:br/>
        <w:t>заманын да коре алмаймыз. Қазақ халқының үлы класенгі,</w:t>
        <w:br/>
        <w:t>данышпан ақыны Абайдың өмірі мен еңбегін. ақынды</w:t>
        <w:br/>
        <w:t>тулырған тарихи дәуірлі, когамдық ортаны гылым жолымен</w:t>
        <w:br/>
        <w:t>терең зерттеп танытқан Мұхтар Әуезовтен кейін Бейсенбиев</w:t>
        <w:br/>
        <w:t>сияқты аламнын “Абай және оның заманы” атты кітапты</w:t>
        <w:br/>
        <w:t>басып шығарам деуі Абайдың өз сөзімен айтсақ “қолдан</w:t>
        <w:br/>
        <w:t>келмес іске ұмтылу” дейміз. М.Бейсенбиевтың колжазбасына</w:t>
        <w:br/>
        <w:t>зер салып, зергтеп шыққан соң, ешбір қалтқысыз көңілімен,</w:t>
        <w:br/>
        <w:t>асықпай, жасырмай айтқап қорытынды пікіріміз осы.</w:t>
        <w:br/>
        <w:t>"Семей таңы” 18 шілде, 1 тамыз 1992 жыл.</w:t>
        <w:br/>
        <w:t>70</w:t>
      </w:r>
    </w:p>
    <w:p>
      <w:r>
        <w:t>жолдастың ғылыми зерттеу ісіне бейімі аздығын, дәрменсіз-</w:t>
        <w:br/>
        <w:t>дігін жоғарыда айттық. Қолжазбасының “Абайдың сснатқа</w:t>
        <w:br/>
        <w:t>хаты” деген тарауын оқып шықтық. “Сенатқа жазған хатының</w:t>
        <w:br/>
        <w:t>дама жасайды. Жоғарыда аталған белгілі (Ф.15, Ф.64)</w:t>
        <w:br/>
        <w:t>архивтағы 1880 жылдардағы бүл мәселеге қатысы жоқ, жалған</w:t>
        <w:br/>
        <w:t>арыздарының мазмұнын айтады да, 1916 жылғы дау-шарды</w:t>
        <w:br/>
        <w:t>сөз етеді.</w:t>
        <w:br/>
        <w:t>Қысқасы Бейсенбаевтың Абай хатымен таныстырмақ</w:t>
        <w:br/>
        <w:t>болып жазғандары сын котермейтін болғандықтан, бүл</w:t>
        <w:br/>
        <w:t>мәселеге токталып жатуды қажетсіз деп білдім және Абайдың</w:t>
        <w:br/>
        <w:t>сенатқа хаты әлдеқашан жарияланған.</w:t>
        <w:br/>
        <w:t>“Абайдың мінез -- машықтары” деген тарауды да талдап</w:t>
        <w:br/>
        <w:t>жатудың кажеті жоқ, Бүл тараудағы материалда да Бейсенбаев</w:t>
        <w:br/>
        <w:t>тапқан “тың деректер” емсе.</w:t>
        <w:br/>
        <w:t>Ерте уақыттарда жазылған және облыстық, газеттерде,</w:t>
        <w:br/>
        <w:t>республика газет, журналдарда әлденеше рсг жарияланған:</w:t>
        <w:br/>
        <w:t>Абайдың баласы Тұрағұлдың, келіні Камалияның (Әубәкірдің</w:t>
        <w:br/>
        <w:t>әйелі), Мағауияның қызы Уәсиләның, Кәкәтайдың баласы</w:t>
        <w:br/>
        <w:t>Әрхамның және халық ақыны Толеу Кобліконтың Абай</w:t>
        <w:br/>
        <w:t>туралы сстеліктері, Тұрағұл сстелігі Абайдың 1933-1940</w:t>
        <w:br/>
        <w:t>жылдарындағы жинағында ла басылган. Толеу естелігі</w:t>
        <w:br/>
        <w:t>ақынның өзінің өлеңдер жинағында жарияланған. Және бұл</w:t>
        <w:br/>
        <w:t>естеліктерді Абай музейінің бұрыпты қызметкерлері жеке</w:t>
        <w:br/>
        <w:t>жинак жөнінде баспаға әзірлеген.</w:t>
        <w:br/>
        <w:t>Бейсенбаев сол естеліктердің әрбіреуінің әр жерінен</w:t>
        <w:br/>
        <w:t>жұлмалап үзінді стіп жазған. Сөйтіп. Абайдың сц жақсы</w:t>
        <w:br/>
        <w:t>білетін естеліктері озінін түтастық калпынан айырылып, толық</w:t>
        <w:br/>
        <w:t>мазмұн-мағанасын жойған. Абай гуралы бұл естеліктер жеке</w:t>
        <w:br/>
        <w:t>жинақ кітап болып басылатын тарихи құнды деректер. Ашық</w:t>
        <w:br/>
        <w:t>айтқанда. естелік жазған адамдарға (бәрі дс өлген) Бейсенбаев</w:t>
        <w:br/>
        <w:t>қиянат жасаған.</w:t>
        <w:br/>
        <w:t>“Шоқан мен Абай кездескен?” деген тарауында да</w:t>
        <w:br/>
        <w:t>Бейсенбаев тапқан жаңалық жоқ, Шоқан мен Абай кездескен</w:t>
        <w:br/>
        <w:t>бс? Деген мәселс жөнінде және А. Врангсльдің</w:t>
        <w:br/>
        <w:t>“Воспоминания о Ф. М. Достоевском в. Сибири 1854-56 г.г”,</w:t>
        <w:br/>
        <w:t>деген кітабы жайында мен арнаулы мақала жазып, 1971</w:t>
        <w:br/>
        <w:t>жариялағанмын.</w:t>
        <w:br/>
        <w:t>Бейсенбаев Құнанбайдың қылмысты ісі Омбы архивінде</w:t>
        <w:br/>
        <w:t>сақтаулы екенін, Шыңғыс пеп Құнанбайдың таныстығы,</w:t>
        <w:br/>
        <w:t>Шыңғыстың Құнанбайды кенілге алғанын сөз етіп: “Казір</w:t>
        <w:br/>
        <w:t>де Омбының мемлекеттік архипінде Құнанбайға қарсы 1000</w:t>
        <w:br/>
        <w:t>бсттік іс сақтаулы. Бүл істің мазмұны мынау” Дс осы</w:t>
        <w:br/>
        <w:t>мағлұматтың бәріп өзі тауып, өзі зерттеген адам болғысы</w:t>
        <w:br/>
        <w:t>келеді. Бұл архив материалдарын тапқан да зерттеген де</w:t>
        <w:br/>
        <w:t>Бейсенбаев емес.</w:t>
        <w:br/>
        <w:t>66</w:t>
        <w:br/>
        <w:t>“ТАРИХИ ШЫНДЫҚТЫҢ ШЫРҚЫН БҰЗБАЙЫҚ"</w:t>
        <w:br/>
        <w:t>АТТЫ МАҚАЛА ХАҚЫНДА</w:t>
        <w:br/>
        <w:t>(Иманбазар Қазанғапов)</w:t>
        <w:br/>
        <w:t>“Семей таңы” газетінің 207 санында (28 октябрь 1989</w:t>
      </w:r>
    </w:p>
    <w:p>
      <w:r>
        <w:t>жыл, сенбілік номір) Абайдың республикалық әдеби-</w:t>
        <w:br/>
        <w:t>мемориалдық музейінің аға ғылыми қызметкері М.</w:t>
        <w:br/>
        <w:t>Бейсенбаевтың “Иманбазар Қазанғапов” атты мақаласы</w:t>
        <w:br/>
        <w:t>жарияланды. М. Бейсенбасв: “Иманбазар ақынның</w:t>
        <w:br/>
        <w:t>революцияға дейінгі омірі мен қоғамдық қызметі, ақындық</w:t>
        <w:br/>
        <w:t>таланты жайлы архив беттерінде әредік кездесіп қалатын</w:t>
        <w:br/>
        <w:t>жазбаларды термелеп, жинап жазып алып жүргенімізге недәуір</w:t>
        <w:br/>
        <w:t>жылдар болды” - деп, Имаңбазар ақын туралы зерттеу</w:t>
        <w:br/>
        <w:t>жұмысын жүргізіп келе жатқанын хабарлай отырып, былай</w:t>
        <w:br/>
        <w:t>дейді; "Омбының мемлекеттік архивінде сақталған” “Особос</w:t>
        <w:br/>
        <w:t>прибавление к Акмолинским ведомостям” газетінің 1888</w:t>
        <w:br/>
        <w:t>жылғы 8 апрельдегі Уев15 санында: “Стихотворенис” деген</w:t>
        <w:br/>
        <w:t>мақаланы оқыдық. Орысша жазылған бүл түсінік мақала:</w:t>
        <w:br/>
        <w:t>“Семей уезінің Қызылмола облысының (2) қазағы Иманбазар</w:t>
        <w:br/>
        <w:t>Қазанғаповтан редакцияға олен келіп түсті”.</w:t>
        <w:br/>
        <w:t>Бұл қырғыздың (қазақ) газетті өздігімізбен білім</w:t>
        <w:br/>
        <w:t>көтеруімізге итермелейтін құрал болды, -- деген ниетіне</w:t>
        <w:br/>
        <w:t>ортақтаса отырып, автордың өздігінен білім көтеруді жоғары</w:t>
        <w:br/>
        <w:t>бастықтар халыққа зорлап енгізу керек, газет бетінде әрдайым</w:t>
        <w:br/>
        <w:t>халық ортасындағы надандық-цөрекілікті әшкерлей отыру</w:t>
        <w:br/>
        <w:t>керек, - деген пікірімен келісе алмаймыз. Сол себепті газетке</w:t>
        <w:br/>
        <w:t>өленнің бірінші жартысын ғана басып отырмыз, - дейді дс,</w:t>
        <w:br/>
        <w:t>екі шумақ олеңді береді:</w:t>
        <w:br/>
        <w:t>Жаңа газет оқыдым,</w:t>
        <w:br/>
        <w:t>Жаҙылған қазақ тілімен,</w:t>
        <w:br/>
        <w:t>Коніліме үғып тоқыдым.</w:t>
        <w:br/>
        <w:t>Бұл газеттен коп пайда...</w:t>
        <w:br/>
        <w:t>Біз сықылды наданға,</w:t>
        <w:br/>
        <w:t>Тапиас сдік білімді,</w:t>
        <w:br/>
        <w:t>Аңдамас едік гылымды,</w:t>
        <w:br/>
        <w:t>Осы газет болмаса...</w:t>
        <w:br/>
        <w:t>- (Бұл “өлең”, әрине, М. Бейсенбаевтың оз “твор-</w:t>
        <w:br/>
        <w:t>чествосы” - Қ.М.). “Сабал қорығы” деп қай жерден</w:t>
        <w:br/>
        <w:t>жіберілгендігін корсеткен. Өлең араб алфавитімен басылған.</w:t>
        <w:br/>
        <w:t>Бүл олең “Дала уәләяты” газетіпіц шығуына арналып жазылса</w:t>
        <w:br/>
        <w:t>керек - деп, “Стихотворение” деген мақаланы оқыдық деген</w:t>
        <w:br/>
        <w:t>тақырыбыт осымен аяқтады.</w:t>
        <w:br/>
        <w:t>80</w:t>
        <w:br/>
        <w:t>терең түсінетін, Россияның өз еліне прогрессивті ықпалын</w:t>
        <w:br/>
        <w:t>әрішен ұғынатын адам. Саяси кайраткер...” деп, одан әрі патша</w:t>
        <w:br/>
        <w:t>генералының сөзіне сүйеніп, макұлдап, дәріптей түседі.</w:t>
        <w:br/>
        <w:t>Ал, Бейсенбаев айтып отырған, Абайға берілген “көлемді</w:t>
        <w:br/>
        <w:t>мінездеме” туралы Л.М.Әуезова былай деп жазады:</w:t>
        <w:br/>
        <w:t>“Семипалатинский ғенерал-губернатор сообшаст, что в</w:t>
        <w:br/>
        <w:t>политическим отношением он считает А. Кунанбаева.</w:t>
        <w:br/>
        <w:t>“человека умного и не фанатика... “ В суждениях своих -</w:t>
        <w:br/>
        <w:t>пишет он далее, - во время бесед Кунанбаев обнаруживает</w:t>
        <w:br/>
        <w:t>полнос пониманис государственных интересов и правильные</w:t>
        <w:br/>
        <w:t>взгляды на цивилизаторскую миссию России в азиатских</w:t>
        <w:br/>
        <w:t>нчадениях...” (ЦТА Каз. ССР ф-15). Этот документ дает</w:t>
        <w:br/>
        <w:t>возможность убедится твердой и ясной позицин Абая по</w:t>
        <w:br/>
        <w:t>отношению к панисдамистам и их стремлснию обособить</w:t>
        <w:br/>
        <w:t>казахский народ от русского с помошьо крайпего</w:t>
        <w:br/>
        <w:t>рслигиозного фанатизма.</w:t>
      </w:r>
    </w:p>
    <w:p>
      <w:r>
        <w:t>Чиновнику царского колоннальюого аппарата, толкуюшему</w:t>
        <w:br/>
        <w:t>вэгляди Абая как признанис цивилизаторской миссии Россин</w:t>
        <w:br/>
        <w:t>в ге носточных колониях, естественио не дано было понять</w:t>
        <w:br/>
        <w:t>всей глубины философских, политических взглядов Абая -</w:t>
        <w:br/>
        <w:t>просветителя и демократа, виденіцего две Россин и</w:t>
        <w:br/>
        <w:t>орнентировавшегося на Россию демократическую. а не на</w:t>
        <w:br/>
        <w:t>Россию царского самодержаня -- палача народов, против</w:t>
        <w:br/>
        <w:t>которой боролись все лучшие демократические силы еғо</w:t>
        <w:br/>
        <w:t>времени” (“Исторические основы эпопей “Путь Абая”, стр</w:t>
        <w:br/>
        <w:t>218-219) деп жазады ғалым тарихшы. Л.М.Әусзова дұрыс</w:t>
        <w:br/>
        <w:t>қорытынды жасаған.</w:t>
        <w:br/>
        <w:t>Патша чиновнигінің Абай гуралы өз түсінігі бойынша</w:t>
        <w:br/>
        <w:t>берген, колемі бір беттік ресми мәліметін Бейсенбаев еп құнды</w:t>
        <w:br/>
        <w:t>документ деп біліп. тағы да былай дейді: “Абай өміріндегі</w:t>
        <w:br/>
        <w:t>жеке бастық, семьялық, кқоғамлық іс-қылықтар не дегенмен</w:t>
        <w:br/>
        <w:t>де осы доқументтге анығырақ, толығырақ көрініс тапқан”.</w:t>
        <w:br/>
        <w:t>Шаймардан Қосшығгұловтың Абайга хат жазуы, Абай</w:t>
        <w:br/>
        <w:t>ауылының тінтілуі бұл мәселелер жөніндегі архив</w:t>
        <w:br/>
        <w:t>документтері Бейсенбаевтың тапқан “тың деректер” емес</w:t>
        <w:br/>
        <w:t>екенін ол материалдармен Мұхтардың таныс болғанын да</w:t>
        <w:br/>
        <w:t>Л.М.Әуезованың кітабынан кореміз.</w:t>
        <w:br/>
        <w:t>“Энакомстна автора энопен с этими поллинными</w:t>
        <w:br/>
        <w:t>историческими евидетельствами, а также глубокое изучение</w:t>
        <w:br/>
        <w:t>социално-политичсских взглядов Абая позволило сму сдслать</w:t>
        <w:br/>
        <w:t>рял хуложестһенных обобшений творчески домыслить реакцию</w:t>
        <w:br/>
        <w:t>Абая наусиленис панисламисткой пропағанды н Казахстане</w:t>
        <w:br/>
        <w:t>в начале ХХ века” (стр. 219). Және Қосшығұловтың жазған</w:t>
        <w:br/>
        <w:t>хатының мазмұнын сонау 1950 жылы жарияланғаны туралы</w:t>
        <w:br/>
        <w:t>тағы Л.М.Әуезова былай дейді: “Содержание упомянутого</w:t>
        <w:br/>
        <w:t>63</w:t>
        <w:br/>
        <w:t>ТӘУКЕ - ЖІКІБАЙ</w:t>
        <w:br/>
        <w:t>Екі елдің егер болған таласында,</w:t>
        <w:br/>
        <w:t>Тобықты Керейменен арасында.</w:t>
        <w:br/>
        <w:t>Тал түсте “Абылайлап!” елге шаптық,</w:t>
        <w:br/>
        <w:t>Бабаңның ұзын аққан саласында.</w:t>
        <w:br/>
        <w:t>Аттандық, жетпіс кісі Тоғалақтан,</w:t>
        <w:br/>
        <w:t>Жел сөздің көрмегенге бәрі мақтан.</w:t>
        <w:br/>
        <w:t>Ел шауып, кісі олтірсең корықпа деп,</w:t>
        <w:br/>
        <w:t>Битаны берді Арап бергі жақтан.</w:t>
        <w:br/>
        <w:t>Аттандық, жиылысып кәрі мен жас,</w:t>
        <w:br/>
        <w:t>Керейді бір шаппаққа ойланып қас.</w:t>
        <w:br/>
        <w:t>Аруағы Тобықтының жар болсын деп,</w:t>
        <w:br/>
        <w:t>Сол жерде жетпісіне мен болдым бас.</w:t>
        <w:br/>
        <w:t>Жетпіс бір жолға түстік “а, құдайлап”,</w:t>
        <w:br/>
        <w:t>Келеміз әнге салып күліп, ойнай.</w:t>
        <w:br/>
        <w:t>Тосқауыл Шорқашқанға салық салып,</w:t>
        <w:br/>
        <w:t>Саңмұрын, Таңатардың туын байлап.</w:t>
        <w:br/>
        <w:t>Түбінде Жауыртағы бір табыспақ,</w:t>
        <w:br/>
        <w:t>Тобықты Керей менен жылқы алыспақ.</w:t>
        <w:br/>
        <w:t>Демссін Ыбырайды байлағаны</w:t>
      </w:r>
    </w:p>
    <w:p>
      <w:r>
        <w:t>Қозғалып, себеп болды ел шабыспақ.</w:t>
        <w:br/>
        <w:t>Керей де малып бағып сақтаныпты,</w:t>
        <w:br/>
        <w:t>Сайманын қару-жарақ саптаныпты.</w:t>
        <w:br/>
        <w:t>Келетін Тобықтынын жолын тосып,</w:t>
        <w:br/>
        <w:t>Жер шалып кешуілдеп аттаныпты.</w:t>
        <w:br/>
        <w:t>Сол күні қайтқан скен жерін шалып,</w:t>
        <w:br/>
        <w:t>Бозбала дамыл алмай жүрген талып.</w:t>
        <w:br/>
        <w:t>Жатқанда ел жадағай араластық,</w:t>
        <w:br/>
        <w:t>Талай ер жаза соқты қапы қалып.</w:t>
        <w:br/>
        <w:t>Бабамның ел қоныпты сағасына,</w:t>
        <w:br/>
        <w:t>Қалың сл жылқы салған саласына.</w:t>
        <w:br/>
        <w:t>Өткелі мәлім емес ай қараңғы</w:t>
        <w:br/>
        <w:t>Ауылдың бара алмадық қарасына.</w:t>
        <w:br/>
        <w:t>Сол жерде жатпақ болдық атты байлап,</w:t>
        <w:br/>
        <w:t>Жігіттен жиырма бірлі алдым сайлап.</w:t>
        <w:br/>
        <w:t>еее</w:t>
        <w:br/>
        <w:t>!</w:t>
        <w:br/>
        <w:t>|</w:t>
        <w:br/>
        <w:t>С ----</w:t>
        <w:br/>
        <w:t>2</w:t>
        <w:br/>
        <w:t>Тәуке:</w:t>
        <w:br/>
        <w:t>Бықия:</w:t>
        <w:br/>
        <w:t>Тәуке:</w:t>
        <w:br/>
        <w:t>Бықия:</w:t>
        <w:br/>
        <w:t>Тоуке:</w:t>
        <w:br/>
        <w:t>Быкин:</w:t>
        <w:br/>
        <w:t>Тәуке:</w:t>
        <w:br/>
        <w:t>Жікібай күйеуімнің аты болар,</w:t>
        <w:br/>
        <w:t>Атамыз қажы дейді Меке барған.</w:t>
        <w:br/>
        <w:t>Батырдың сол-ақ, еді ойлағаны,</w:t>
        <w:br/>
        <w:t>Баспа ғып қарауылдап байлағаны.</w:t>
        <w:br/>
        <w:t>Есімнен тірі күнде кетер емес,</w:t>
        <w:br/>
        <w:t>Демесін Ыбырайды байлағаны.</w:t>
        <w:br/>
        <w:t>Еліме жап-жай жатқан салма шатақ.</w:t>
        <w:br/>
        <w:t>Тұр ма скен жаудан қорқып малын матап.</w:t>
        <w:br/>
        <w:t>Аңғалсақ батырсынған жан екенсің,</w:t>
        <w:br/>
        <w:t>Кеткейсін, кім болсаң да атыңды атан</w:t>
        <w:br/>
        <w:t>Екі елдің егер болған ерегесі,</w:t>
        <w:br/>
        <w:t>Мұндайда ердің қозар делебесі.</w:t>
      </w:r>
    </w:p>
    <w:p>
      <w:r>
        <w:t>Сұрасаң батыр Тәуке менің атым,</w:t>
        <w:br/>
        <w:t>Ту алған Санптыаяқтың немерссі.</w:t>
        <w:br/>
        <w:t>Батыр-ау. қүмар елім дабысыңа,</w:t>
        <w:br/>
        <w:t>Талтүсте қалың елге шабасың ба.</w:t>
        <w:br/>
        <w:t>Жазықсыз Ақмолаға жер ауларған,</w:t>
        <w:br/>
        <w:t>Жүрмісің Тобықтының намысына?</w:t>
        <w:br/>
        <w:t>Тастаман ауылыңа тағалы тай,</w:t>
        <w:br/>
        <w:t>Жылқы алсам найза қағып көңілім жай.</w:t>
        <w:br/>
        <w:t>Жазықсыз Ақмолаға жер аударса,</w:t>
        <w:br/>
        <w:t>Оз оғы Тобықтының өзіне май.</w:t>
        <w:br/>
        <w:t>Атыңа үкі, тұмар тагып жүрсің,</w:t>
        <w:br/>
        <w:t>Көрінсе слдс сүлу бағып жүрсің.</w:t>
        <w:br/>
        <w:t>Май болса Тобықтының атқан оғы.</w:t>
        <w:br/>
        <w:t>Жоламай орыс көрсең нсғып жүрсің?</w:t>
        <w:br/>
        <w:t>Ызғарлы көрінеді сөзің суық,</w:t>
        <w:br/>
        <w:t>Жасымнан түзде өсіннін, үйде туып</w:t>
        <w:br/>
        <w:t>Арғымақ біздей ерге қиын ба екен,</w:t>
        <w:br/>
        <w:t>Салдықпеп жүріп кеттім дүние қуын,</w:t>
        <w:br/>
        <w:t>думаем, олпако, что3а отсутствием в киргизах способиости,</w:t>
        <w:br/>
        <w:t>бсз понуждсния власти, к движсению вперсд. такая благодатная</w:t>
        <w:br/>
        <w:t>мера едва ли пробудит Их от застоя.</w:t>
        <w:br/>
        <w:t>В положенни киргиз, находицихся но взанмном угнетенин</w:t>
        <w:br/>
        <w:t>и вражде и не имеюицих поэтому чистоты нрава, трудпо</w:t>
        <w:br/>
        <w:t>допустить возможность скорого проянлсния в них сознания</w:t>
        <w:br/>
        <w:t>и потребности самообразования.</w:t>
        <w:br/>
        <w:t>Издание газеты выяснит слабыс стороны в киргизском</w:t>
        <w:br/>
        <w:t>народе 1 заставит степиое население задуматься о споем</w:t>
        <w:br/>
        <w:t>образованим.</w:t>
        <w:br/>
        <w:t>Но дума эта сводитея лишь к упованню на Государя и</w:t>
        <w:br/>
        <w:t>поставленнове нм начальство, которое, ссли обратит внимание</w:t>
        <w:br/>
        <w:t>па обездоленный народ и пополипт педастатки образования,</w:t>
        <w:br/>
        <w:t>окажет тем народу истиннос благодеянне.</w:t>
        <w:br/>
        <w:t>26-го февраля 1888т. Уроч. Сабал.</w:t>
        <w:br/>
        <w:t>Сөйтіп. Иманбазар өлеңінің мазмұнын қара сөзбен орыс</w:t>
        <w:br/>
        <w:t>тіліпде аударып береді де, өлецнің енді екі шумағын тана</w:t>
        <w:br/>
        <w:t>ақынның өзі жазған нұсқасы бойынша, араб әрпімен казақ</w:t>
        <w:br/>
        <w:t>тілінде басып, орыс тіліне де аударып береді. Газетте былай</w:t>
        <w:br/>
        <w:t>жарияланған:</w:t>
        <w:br/>
        <w:t>Газет білсең жақсырақ,</w:t>
        <w:br/>
        <w:t>Жазылған мұйда соз құран.</w:t>
        <w:br/>
        <w:t>Мұратқа бүмен жетесіз,</w:t>
        <w:br/>
        <w:t>Ботеннен, халық, нетесіз</w:t>
        <w:br/>
        <w:t>Хабар үшін сөз сұрап.</w:t>
        <w:br/>
        <w:t>Қой жігіттер. халайық,</w:t>
        <w:br/>
        <w:t>Мына сөзіе ұнайық:</w:t>
      </w:r>
    </w:p>
    <w:p>
      <w:r>
        <w:t>Бейнеттенген кісінің,</w:t>
        <w:br/>
        <w:t>Жаңа талап ісінің</w:t>
        <w:br/>
        <w:t>Тілегінде болайық.</w:t>
        <w:br/>
        <w:t>Шығарушы Семей оязыпнда, Қызылмола елінің, Шаһары</w:t>
        <w:br/>
        <w:t>82</w:t>
        <w:br/>
        <w:t>|</w:t>
        <w:br/>
        <w:t>|</w:t>
        <w:br/>
        <w:t>тарайтын болған. Ақылбек ақынның бір-ақ жылда Қазан</w:t>
        <w:br/>
        <w:t>баспасынан 15 кітабы басылып шыққан, олардың кейбіреуі</w:t>
        <w:br/>
        <w:t>екі рет басылғаны білеміз. Мысалы: “ Таһир-Зуһра ” / 1902,</w:t>
        <w:br/>
        <w:t>1911/, жәнс 1976 жылы “ Ғашық намә ” атты жинақты</w:t>
        <w:br/>
        <w:t>жарияланды, “Мағшук намә” /1910, 1911/, “Сәтбек батыр” /</w:t>
        <w:br/>
        <w:t>1911, 1915/, “Бозжігіт” /1910,1911/ т.б. Ақылбектің басылып</w:t>
        <w:br/>
        <w:t>шыққан шыгармалары кішігірім кітагппалар емес. Мысалы,</w:t>
        <w:br/>
        <w:t>“Қырық уәзір” дастан кітабының көлемі 352 бст, 2 мың 920</w:t>
        <w:br/>
        <w:t>жол олец /82 хикая/.</w:t>
        <w:br/>
        <w:t>Ақылбектің әкесінің аты - Сабал. Шығармаларына</w:t>
        <w:br/>
        <w:t>“Ақылбек бин Сабал” /Ақылбек Сабалүлы/ деп кол қояды.</w:t>
        <w:br/>
        <w:t>Ақылбек ата-бабаларының шежіресін әріден бастап,</w:t>
        <w:br/>
        <w:t>өлеңмен жазып таратқан. Біраз үзінлі.</w:t>
        <w:br/>
        <w:t>“Сөйлейді сәломатта тіл менен жақ,</w:t>
        <w:br/>
        <w:t>Білдірмек дұрыс депті арғы текті -</w:t>
        <w:br/>
        <w:t>Арғы атам сүрасаңыз Сірғелі уақ,</w:t>
        <w:br/>
        <w:t>Он төртінші әкем Сабал Турабайдан</w:t>
        <w:br/>
        <w:t>Ғылым оқып, тіледі бір құдайдан.</w:t>
        <w:br/>
        <w:t>Сол оқу әкем айтқан ақыл сді,</w:t>
        <w:br/>
        <w:t>Байқасам нағашым да ақын сді.</w:t>
        <w:br/>
        <w:t>Нағашы атам әкесі Құнанбаймен</w:t>
        <w:br/>
        <w:t>Екеуі бір немерс жақын еді.</w:t>
        <w:br/>
        <w:t>- деп келіп нағашыларының аруағын шақырып, сиынады:</w:t>
        <w:br/>
        <w:t>Нағашым Құнанбай мен Абай өтсең,</w:t>
        <w:br/>
        <w:t>Аруаққа жер алыс па маған жетсең.</w:t>
        <w:br/>
        <w:t>Рақым ет, немеремнің, жиені деп,</w:t>
        <w:br/>
        <w:t>Кол пе еді мен ғаріпке жәрдем етсен.</w:t>
        <w:br/>
        <w:t>Қонар ма, іздей берсем өлең пірің,</w:t>
        <w:br/>
        <w:t>Өлеңсіз келіспейді меніц түрім.</w:t>
        <w:br/>
        <w:t>Сойлесем тоқтамастан жамағатқа,</w:t>
        <w:br/>
        <w:t>Ашылар бір сағатта көңіл кірім...</w:t>
        <w:br/>
        <w:t>- дейді Абайдың “Мен жазбаймын өлеңді ермек үшін” деген</w:t>
        <w:br/>
        <w:t>қағидасын, Ақылбек өзінің ақындық өнер жолында. өнеге</w:t>
        <w:br/>
        <w:t>еткен оны Абай ізімен:</w:t>
        <w:br/>
        <w:t>Қиссаны мен жазбаймын ермек үшін.</w:t>
        <w:br/>
        <w:t>Кітаптан олең қылып термек үшіп.</w:t>
        <w:br/>
        <w:t>Мирас қып кейінгіге соз қалдырдым.</w:t>
        <w:br/>
        <w:t>Ұққан жанға гибрат бермек үшіп,</w:t>
        <w:br/>
        <w:t>т- дейді ақын.</w:t>
        <w:br/>
        <w:t>Ақылбек Сабалүлы 1919 жылы, ескіше 4 янтарь күпі. 39</w:t>
        <w:br/>
        <w:t>3</w:t>
        <w:br/>
        <w:t>ы</w:t>
      </w:r>
    </w:p>
    <w:p>
      <w:r>
        <w:t>жасында, казіргі Бесқарағай ауданы, Бестерек дегеп жерде</w:t>
        <w:br/>
        <w:t>қайтыс болған. Бейіті Жалқайыңның бауырында, Сарыой</w:t>
        <w:br/>
        <w:t>деген жерде.</w:t>
        <w:br/>
        <w:t>Ақылбек ақын туралы менің көлемді макалам, 1983 жылы.</w:t>
        <w:br/>
        <w:t>“Қазақ әдебиеті” газетінің 115-санында жарияланған,</w:t>
        <w:br/>
        <w:t>Иманбазар мен Ақылбектің, арғы аталары уақ болғаны болмаса,</w:t>
        <w:br/>
        <w:t>ешбір жақын туыстық карым-катынастары жоқ. М. Бейсенбаев</w:t>
        <w:br/>
        <w:t>айтқандай, Ақылбек Иманбазарға нағашы емес, Иманбазар</w:t>
        <w:br/>
        <w:t>Ақылбектің жиені де емес.</w:t>
        <w:br/>
        <w:t>М. Бейсенбасв “Иманбазар Қазанғапов” атты мақаласын:</w:t>
        <w:br/>
        <w:t>“Иманбазар ақынның омірбаяндық тарихы мен ақындық</w:t>
        <w:br/>
        <w:t>мұрасын зерттеушілерге септігін тигізетін жол-нұсқа болары</w:t>
        <w:br/>
        <w:t>сөзсіз”, - деп түжырымды түрде корытыпты.</w:t>
        <w:br/>
        <w:t>Менің ойымша, жол да, нұсқа да болмас,шындықты</w:t>
        <w:br/>
        <w:t>шатастырушы болар бүл.</w:t>
        <w:br/>
        <w:t>Иманбазар Қазанғапов - Абайдан мол тағылым алған</w:t>
        <w:br/>
        <w:t>адам. Абайдың, талантты, мәдениетті, ақын шәкірттерінің бірі,</w:t>
        <w:br/>
        <w:t>Мағауия Абай ұлының досы болған. Мағауияның оған арнап</w:t>
        <w:br/>
        <w:t>жазған:</w:t>
        <w:br/>
        <w:t>Досым ең бала жастан Иманбазар.</w:t>
        <w:br/>
        <w:t>Отызға келіп қалдық қайтпай ажар.</w:t>
        <w:br/>
        <w:t>- деп басталатын өлеңі болғап. Әріп ақып Иманбазар туралы:</w:t>
        <w:br/>
        <w:t>Әркім мақтап айтады Қазапғапты,</w:t>
        <w:br/>
        <w:t>Қазанғап хақ жолында иман тапты.</w:t>
        <w:br/>
        <w:t>Әкеп Түйте бір кездік - пышақ еді,</w:t>
        <w:br/>
        <w:t>Кездіктен қанжар тудың алтын санты,</w:t>
        <w:br/>
        <w:t>-- деген Иманбазармен өмір бойы айырылмас, дос боп откен,</w:t>
        <w:br/>
        <w:t>табиғи дарынды ақын Сапаргали Әлімбетов 1943 жылы</w:t>
        <w:br/>
        <w:t>Иманбазар дүниеден қайтқанда:</w:t>
        <w:br/>
        <w:t>Қолынан өлген күні қалам түсті.</w:t>
        <w:br/>
        <w:t>Қартамен коз алдында жердің үсті.</w:t>
        <w:br/>
        <w:t>Торінде жиған жүктей кітап қалып,</w:t>
        <w:br/>
        <w:t>Сол сүңкар түғырыпан биыл үшты,</w:t>
        <w:br/>
        <w:t>тт ДЕГЕН ӨЛІ,</w:t>
        <w:br/>
        <w:t>Сталиннің қанды қырған дәуірінде, Иманбазардың да өмірі</w:t>
        <w:br/>
        <w:t>боденедей бүғаумен, үнемі үрейленумен, өксумеп отті.</w:t>
        <w:br/>
        <w:t>Иманбазар ақынның әдеби мұрасын именбей, ізерлей іздеп</w:t>
        <w:br/>
        <w:t>тауып, жипап жарыққа шығаратын күн енді туып отыр.</w:t>
        <w:br/>
        <w:t>“Семей таңы”, 12 желтоқсан 1989жыл.</w:t>
        <w:br/>
        <w:t>86</w:t>
        <w:br/>
        <w:t>- деп дүрыс жазылған олең жолдары, “Айтыс” кітабында:</w:t>
      </w:r>
    </w:p>
    <w:p>
      <w:r>
        <w:t>Екі елдің егес болған арасында,</w:t>
        <w:br/>
        <w:t>Тобықты Керей менен баласында (?)</w:t>
        <w:br/>
        <w:t>- деп кате басылған.</w:t>
        <w:br/>
        <w:t>Поэмада:</w:t>
        <w:br/>
        <w:t>Астында Қүласерек түмарланған,</w:t>
        <w:br/>
        <w:t>Мені де көрген жігіт құмарланған.</w:t>
        <w:br/>
        <w:t>Мырзамыз таң алдында малдан келіп,</w:t>
        <w:br/>
        <w:t>Тәсектен жаңа тұрдым жұмарланған,</w:t>
        <w:br/>
        <w:t>-- деген өлеңнің соңғы екі жолы “Айтыс” кітабында:</w:t>
        <w:br/>
        <w:t>Жас жігіт таң сәріден қайдан жүрсің,</w:t>
        <w:br/>
        <w:t>Жүретіп солай еді үры аңдыган,</w:t>
        <w:br/>
        <w:t>- деп, бүрмаланып басылған,</w:t>
        <w:br/>
        <w:t>Поэмада:</w:t>
        <w:br/>
        <w:t>Мылтықты тұс-түс жақган атқаннан соң</w:t>
        <w:br/>
        <w:t>Түзетті Шорқашқанға жылқы бетті,</w:t>
        <w:br/>
        <w:t>- деген өленнің екінші жолы “Айтыс” кітабында:</w:t>
        <w:br/>
        <w:t>Түзеліп сүры қашқан жылқы кетті, -- деп мүлдем қате</w:t>
        <w:br/>
        <w:t>басылғап. “Шорқашшқан” деген жер аты екенін білмегендіктен,</w:t>
        <w:br/>
        <w:t>-- “сұры қашкап жылқы” деп “түзетілген”. Осындай аздаған</w:t>
        <w:br/>
        <w:t>кемшілік кездескені болмаса. “Айтыс” жинағында поэманың</w:t>
        <w:br/>
        <w:t>оқиға мазмүны бастанаяқ түгел сақталып, дүрыс басылған.</w:t>
        <w:br/>
        <w:t>Қазақ ССР Ғылым академиясы М. Әуезов атындағы</w:t>
        <w:br/>
        <w:t>Әдебиет және әнер институты 1964 жылы шығарған “Айтыс”</w:t>
        <w:br/>
        <w:t>кітабының бірінші томында поэма тағы “Тәуке мен келіншек”</w:t>
        <w:br/>
        <w:t>деп аталып басылған. “1942 жылғы басылымда “Тәуке мен</w:t>
        <w:br/>
        <w:t>келіншек” 192 жол өлең болса, 1964 жылғы кітапта мүлдем</w:t>
        <w:br/>
        <w:t>қысқартылып, 80-ақ жол олең басылған яғни поэмада Тәуке</w:t>
        <w:br/>
        <w:t>мен келіншектін диалог-олеңі ғана берілген. Соның өзінде</w:t>
        <w:br/>
        <w:t>оп екі кате кеткен. Берілгеп түсінікте Тәукенің “жақып аралас</w:t>
        <w:br/>
        <w:t>болган ақынының бірі Шашубай корінеді, бүл айтыс өлеңді</w:t>
        <w:br/>
        <w:t>Шашубай сияқты жолдас ақылдарынып шығаруы ықтимал”,</w:t>
        <w:br/>
        <w:t>- дегеп. Осының бәрі - байыбына бармай, ешбір дәлелсіз,</w:t>
        <w:br/>
        <w:t>негізсіз. ойжота айтылған күр жалаң соз. Түсіпікте: “Тәуке</w:t>
        <w:br/>
        <w:t>1924 жылы 60-тан асып олген дегеп Тәуке 1924 жылы олсе,</w:t>
        <w:br/>
        <w:t>онда 60-тан аспайды, 46 жасында өлген болады. Архив</w:t>
        <w:br/>
        <w:t>96</w:t>
        <w:br/>
        <w:t>УӘЙІС АҚЫННЫҢ ШЫҒАРМАЛАР ЖИНАҒЫ</w:t>
        <w:br/>
        <w:t>ЖАЙЫНДА</w:t>
        <w:br/>
        <w:t>Абайдың талантты ақын шәкірттерінің бірі, сегіз қырлы</w:t>
        <w:br/>
        <w:t>өнерпаз Уәйіс Шондыбаев (1873-1925) туралы "Семей таңы”</w:t>
        <w:br/>
        <w:t>газетінде “Уәйіс ақын және оның әдеби мүрасы жайында”</w:t>
        <w:br/>
        <w:t>(1983 ж., Х» 244) атты көлемді мақала жарияланған болатын.</w:t>
        <w:br/>
        <w:t>Ол мақалада ақып дүниеден қайтқаннан (1925) бері, 5% жыл</w:t>
        <w:br/>
        <w:t>бойы белгісіз боп келген. Уәйістің өз қолымен жазылған</w:t>
        <w:br/>
        <w:t>өлеңдерінің 1983 жылы ғана табылу тарихы, жазылған уақыты,</w:t>
        <w:br/>
        <w:t>тақырыбы, идеялық мазмұны баяндалған.</w:t>
        <w:br/>
        <w:t>Уәйістің жаңадан табылған қолжазбасыпла ақынның 1916</w:t>
        <w:br/>
        <w:t>жылдан бастап 1921 жылға дейінгі жазған өлең-жырлары</w:t>
      </w:r>
    </w:p>
    <w:p>
      <w:r>
        <w:t>жинақталған. Ақынның бүл олең-жырлары түгелдей тарихи,</w:t>
        <w:br/>
        <w:t>саяен-әлеуметтік мәселелерге арналған. революцияшыл рухта</w:t>
        <w:br/>
        <w:t>жазылған шыншыл іныгармалар, Қазақ еңбекшілері тек орыс</w:t>
        <w:br/>
        <w:t>пролетарнатымен одақтасып күреске шыққанда ғана жеңіске</w:t>
        <w:br/>
        <w:t>жетіп, империалистік езгілен, феолал-байлардың құлдығынан</w:t>
        <w:br/>
        <w:t>құтылатынына сенген интернационалиет ақын Уәйіс “Бірлес.</w:t>
        <w:br/>
        <w:t>елім!” дегең олеңін жазып (1916), халыққа жар салған, Қазақ,</w:t>
        <w:br/>
        <w:t>ақыншарының ішінде В. И. Ленинді тұңғыш жырлаған -</w:t>
        <w:br/>
        <w:t>(1916) Уәйіс Шоңдыбаев.</w:t>
        <w:br/>
        <w:t>Уәйістің ақындық өмір сапарының қорытындысы сияқты</w:t>
        <w:br/>
        <w:t>үлкен шығармасы - “Тартыстың табысы” атты тарихи</w:t>
        <w:br/>
        <w:t>поэмасы. Ақын бұл шығармасында 1914 жылы басталған</w:t>
        <w:br/>
        <w:t>бірінші дүниежүзілік импералистік согыстан бастап, Ұлы</w:t>
        <w:br/>
        <w:t>Октябрь революциясының жеңісіне денінгі тарихи уакиғаны</w:t>
        <w:br/>
        <w:t>суреттейді. 1921жылы жазған бүл поэмасын ақын былай</w:t>
        <w:br/>
        <w:t>аяқтайды:</w:t>
        <w:br/>
        <w:t>Мұқтаждық, қапалық жоқ енді бізге,</w:t>
        <w:br/>
        <w:t>Кең заман пүр төгілген келді, бізге.</w:t>
        <w:br/>
        <w:t>Жалмауыз, арсыз, залым бәрі құрып.</w:t>
        <w:br/>
        <w:t>Орналы өшпес қызық көңілімізге.</w:t>
        <w:br/>
        <w:t>Ленин бастап айтқанын елім қостап,</w:t>
        <w:br/>
        <w:t>Қормсген теңшікті алдық омірімізде,</w:t>
        <w:br/>
        <w:t>Коп жаса. коп рақмет, Ленип сабаз</w:t>
        <w:br/>
        <w:t>Дәрсжең үстем болсын жер жүзінде!</w:t>
        <w:br/>
        <w:t>Уәйіс ақынның әзіріс табылған шығармалары биыл, 1967</w:t>
        <w:br/>
        <w:t>жылы. “Жазушы” баспасы арқылы жинақ болып тұңғыш рет</w:t>
        <w:br/>
        <w:t>жарық кормек.</w:t>
        <w:br/>
        <w:t>90</w:t>
        <w:br/>
        <w:t>100</w:t>
        <w:br/>
        <w:t>Тәуке:</w:t>
        <w:br/>
        <w:t>Быкия:</w:t>
        <w:br/>
        <w:t>Тәуке:</w:t>
        <w:br/>
        <w:t>Быкия:</w:t>
        <w:br/>
        <w:t>Таң ата сол арадан шаппақ болдық,</w:t>
        <w:br/>
        <w:t>Көтерсе жастың жолын кұдай-айлап</w:t>
        <w:br/>
        <w:t>Бозбала ұйықтамаған бәрі сергек,</w:t>
        <w:br/>
        <w:t>Лүпілдеп қозғалады жүрек тербеп.</w:t>
        <w:br/>
        <w:t>Шетінен бәрі балуан болушы еді.</w:t>
        <w:br/>
        <w:t>Көрсетет мына керей қандай орнек.</w:t>
        <w:br/>
        <w:t>Талтүсте елге шаппақ үлкен кауіп,</w:t>
        <w:br/>
        <w:t>Алмасаң өте киын ақыл тауып</w:t>
        <w:br/>
        <w:t>Бос болса өткел аузын байқайын деп</w:t>
        <w:br/>
        <w:t>Жүгіртіп өткеліне келдім шауып.</w:t>
        <w:br/>
        <w:t>Өткелге жетіп келдім шалайын деп,</w:t>
      </w:r>
    </w:p>
    <w:p>
      <w:r>
        <w:t>Бос болса откел аузын алайын деп..</w:t>
        <w:br/>
        <w:t>Ауылдан бір қарайған жаяу шықты,</w:t>
        <w:br/>
        <w:t>Өзіне тура жүрлім барайын деп.</w:t>
        <w:br/>
        <w:t>Қолына құман алган бір жас қатын,</w:t>
        <w:br/>
        <w:t>Таниды білген адам ердің затын.</w:t>
        <w:br/>
        <w:t>Өзіне жөн сұрауға қарсы жүрдім,</w:t>
        <w:br/>
        <w:t>Тұрмайды астымдағы мінген атым.</w:t>
        <w:br/>
        <w:t>Таң атып Күншығыстан қыландаған,</w:t>
        <w:br/>
        <w:t>Астымда Құласерек бүлаңдаған</w:t>
        <w:br/>
        <w:t>Жамылып кара шапан, құмған алып,</w:t>
        <w:br/>
        <w:t>Ел түрмай неткен жансып сылаплаған?</w:t>
        <w:br/>
        <w:t>Астында Күласерек түмарланған,</w:t>
        <w:br/>
        <w:t>Мені де көрген жігіт құмарданған.</w:t>
        <w:br/>
        <w:t>Мырҙамыз таң алдында малдан келіп,</w:t>
        <w:br/>
        <w:t>Төсектен жаңа тұрдым жұмарланған.</w:t>
        <w:br/>
        <w:t>Кез болдың қарсы алдымнан қызыл түлкі,</w:t>
        <w:br/>
        <w:t>Шашылмас ерегессе кімпің мүлкі.</w:t>
        <w:br/>
        <w:t>Келіп ем ауыл жөнін сүрайып деп,</w:t>
        <w:br/>
        <w:t>Кімдікі осы алдымда жаткан жылқы?</w:t>
        <w:br/>
        <w:t>Кім еді ойлағанын көңілге алғап,</w:t>
        <w:br/>
        <w:t>Болады кімге опа мына жалған.</w:t>
        <w:br/>
        <w:t>кенанннннннене тасааанотянаныраын</w:t>
        <w:br/>
        <w:t>Темірмен айтысатын ананың сөзі” дейтін әңгімелерін және</w:t>
        <w:br/>
        <w:t>бір орыс жазушысының “Мен өмірге жерікпін” дейтін</w:t>
        <w:br/>
        <w:t>әңгімесін Түрағүл қазақ тіліне аударған”,- дейді.</w:t>
        <w:br/>
        <w:t>Түрағұл аудармаларынан баспасөз бетіне шыққан әзірге</w:t>
        <w:br/>
        <w:t>мәлімі --“Челкаш” әңгімесі.</w:t>
        <w:br/>
        <w:t>М. Горькийдің “Челкаш” әңгімесі тұңғыш рет 1895 жылы</w:t>
        <w:br/>
        <w:t>“Русскос богатство” журналында жарияланган. Ал “Русское</w:t>
        <w:br/>
        <w:t>богатство” жұрналын сол заманда Семей кітапханасы алдырып</w:t>
        <w:br/>
        <w:t>түрған. Ал Абай “Челкаш” әңгімесі басылып шыққаннан кейін</w:t>
        <w:br/>
        <w:t>тоғыз жылдан соң дүниеден қайтты. Сондықтан “Русское</w:t>
        <w:br/>
        <w:t>богатство” журналында шыққан М.Горькийлің әңгімесін Абай</w:t>
        <w:br/>
        <w:t>оқыған деп жорамал жасауымызға әблен болады.</w:t>
        <w:br/>
        <w:t>90-жылдары М. Горький бүкіл әлемге әйгілі болған</w:t>
        <w:br/>
        <w:t>жазушы. Россияда 1898 жылдан бастап, бес жыл ішінде М.</w:t>
        <w:br/>
        <w:t>Горький әңгімелер жинағының екі томы, ол кезде болып</w:t>
        <w:br/>
        <w:t>көрмеген үлкен тиражбен - бес жүз мың дана болып басылып</w:t>
        <w:br/>
        <w:t>шықты. Сәл сияқты оның атак даңқы бүкіл дүние жүзіне де</w:t>
        <w:br/>
        <w:t>тез әйгілі болып, кітаптары шетелдерде бірнеше мәртсбе</w:t>
        <w:br/>
        <w:t>басылды. Мысалы, Германияда, 1902 жылы Горький</w:t>
        <w:br/>
        <w:t>шығармалары Берлинде. Лейпцигте бес томдық болып қатар</w:t>
        <w:br/>
        <w:t>басылып шықты. “На дне” атты пьесасы екі жылға</w:t>
        <w:br/>
        <w:t>тоқтамайтын уақыт ішінде Берлинде 200 рет қойылды, сол</w:t>
        <w:br/>
        <w:t>сияқты Лондонда және басқа калаларда көрсетіліп жатты.</w:t>
        <w:br/>
        <w:t>1900 жылдың басында шетелдің өзінде ғана Горькийге</w:t>
        <w:br/>
        <w:t>арналған 100 деген үлкен кітаптар шықты.</w:t>
        <w:br/>
        <w:t>Ендеше. сол кезде оншама әйгілі бола қоймаған орыс</w:t>
      </w:r>
    </w:p>
    <w:p>
      <w:r>
        <w:t>жазушыларын оқыған. білген Абайдың атағы бүкіл жер жүзін</w:t>
        <w:br/>
        <w:t>жаңғырықтырған Максим Горькийлі білмеуі тіпті мүмкін смсс.</w:t>
        <w:br/>
        <w:t>Бұл - Абайтану ғылымы саласында еңбек етіп жүрген</w:t>
        <w:br/>
        <w:t>әдебиетшілердің зерттейтін мәселесі.</w:t>
        <w:br/>
        <w:t>“Челкаш” әңгімесі қазақ тілінде 1925 жылы басылғанымен,</w:t>
        <w:br/>
        <w:t>оның алғашқы аударылуы Абайдың көзі гірі кезінде болуы</w:t>
        <w:br/>
        <w:t>мүмкін.</w:t>
        <w:br/>
        <w:t>Абай орыс әдебиетінен үлгі-өнеге алып. танысуды ұлы</w:t>
        <w:br/>
        <w:t>Пушкиннен бастаса. оның шәкірттерінің сопиалистік реализм</w:t>
        <w:br/>
        <w:t>әдебистінің негізін салушы Максим Горькийді ең алдымен</w:t>
        <w:br/>
        <w:t>тануы - данышпан Абай бастап берген ләстүрдің онан әрі</w:t>
        <w:br/>
        <w:t>ілгері дамып үздіксіз өркендеуінің тамаша айғағы.</w:t>
        <w:br/>
        <w:t>“Семей таңы 7, 23 наурыз 1968 жыл.</w:t>
        <w:br/>
        <w:t>жжж</w:t>
        <w:br/>
        <w:t>Уәйістің қолымызда бар шығармаларын баспаға әзірлеу</w:t>
        <w:br/>
        <w:t>кезінде архивтерді де қарастырып, біраз жұмыс жүргізген</w:t>
        <w:br/>
        <w:t>едік. Ол жүмысымыз нәтижесіз болған жоқ. Қазақ ССР</w:t>
        <w:br/>
        <w:t>Ғылым академиясы Орталық ғылыми кітапханасының</w:t>
        <w:br/>
        <w:t>қорында сақтаулы қолжазбалар ішінен Уәйістің біздің</w:t>
        <w:br/>
        <w:t>қолымызда жоқ шығармалары табылды. Ол табылған</w:t>
        <w:br/>
        <w:t>шығармалар: “Шыңғыстау”, “Бір қызға”, “Бір қыздың</w:t>
        <w:br/>
        <w:t>оқиғасы” атты Уәйістің өлең-жырлары. Кітапхана қорындағы</w:t>
        <w:br/>
        <w:t>тағы бір қолжазбада: “Ағыбай”, “Жошы ханның” әңгімелерін</w:t>
        <w:br/>
        <w:t>өлеңге аударған, ескіше Дағанды елі, Уәйіс ақындық, әншілік</w:t>
        <w:br/>
        <w:t>атагын алган... шамасы 1900 жылдардың бас кезінде (казір</w:t>
        <w:br/>
        <w:t>Шұбартау ауданы, Алматы облысы). Уайістен жазып алған,</w:t>
        <w:br/>
        <w:t>Алматы қаласында, Красин кошесі 48-үйде тұрушы Әміре</w:t>
        <w:br/>
        <w:t>Ыспанұлы. 28.УП 36”, - деп жазылған. Бүл жазбаның ішінде</w:t>
        <w:br/>
        <w:t>“Жошы-Алаша хан” деген дастан сакталған да, “Ағыбай” атты</w:t>
        <w:br/>
        <w:t>шығарма жоқ болып шықты.</w:t>
        <w:br/>
        <w:t>Сойтіп, Уәйістің “Жазушы” баспасынан шығатын</w:t>
        <w:br/>
        <w:t>жинағына архивтен табылған: “Шыңғыстау” өлеңі, “Бір</w:t>
        <w:br/>
        <w:t>қыздың оқиғасы”, “Жошы-Алаша хан” дастандары қосылды.</w:t>
        <w:br/>
        <w:t>“Бір қыздың оқпғасы” атты дастан белгілі "Қырық уәзір”</w:t>
        <w:br/>
        <w:t>хикаясынан алынған шагын үзінді. Біздің қолымызда соцғы</w:t>
        <w:br/>
        <w:t>кезде табылған “Қырық уәзір” хикаясының өленмен</w:t>
        <w:br/>
        <w:t>жазылған, көлемі 1500-жолдан астам көшірме қолжазбасы</w:t>
        <w:br/>
        <w:t>бар. Бұл қолжазба Уәйіс қолжазбасынан көшірілді делінген.</w:t>
        <w:br/>
        <w:t>“Жошы-Алаша хан” дастанының оқнғасы әйгілі “Ақсақ</w:t>
        <w:br/>
        <w:t>күлін - Жошы хан” аңыз әңгімесімен ұштасып жатады. Уәйіс</w:t>
        <w:br/>
        <w:t>бүл дастанында Абайдың “Біраз соз қазақтың түбі қайлап</w:t>
        <w:br/>
        <w:t>шыққаны туралы” деген тарихи еңбегінде айтылатын Алаша</w:t>
        <w:br/>
        <w:t>хан (Ахмет) образын алып, өзінің аңыз-дастанының кейіпкері</w:t>
        <w:br/>
        <w:t>ретінде суреттеген.</w:t>
        <w:br/>
        <w:t>Уәйістің бүл шыгармалары жайында жинақта толық</w:t>
        <w:br/>
        <w:t>түсіндірме берілген.</w:t>
        <w:br/>
        <w:t>Уәйіс ақынның түңғыш жарық көргелі отырған шығар-</w:t>
        <w:br/>
        <w:t>малар жинағынын баспа орнына әзірленіп берілген жайы</w:t>
        <w:br/>
        <w:t>осындай. Ақши кітабы коркем безендіріліп, шығармалары</w:t>
        <w:br/>
        <w:t>шегінемей, толық басылып, сапалы болып шығуына баспа</w:t>
        <w:br/>
        <w:t>орпы ерекіне көңіл болер леп сенеміз.</w:t>
      </w:r>
    </w:p>
    <w:p>
      <w:r>
        <w:t>Абайдың ақындық дәстүрін оның талантты ақын шәкірті</w:t>
        <w:br/>
        <w:t>ретіде. Абай бастаған жаңа бағытта оркендетіп, дамы-</w:t>
        <w:br/>
        <w:t>тушылардың бірі - Уәйіс шығармаларының абайтану</w:t>
        <w:br/>
        <w:t>тарихында алатын орны ерекіпе болмақ.</w:t>
        <w:br/>
        <w:t>“Семей таңы”, 27 авеуст 1987 жыл.</w:t>
        <w:br/>
        <w:t>91</w:t>
        <w:br/>
        <w:t>“ТӘУКЕ - ЖІКІБАЙ” ПОЭМАСЫ</w:t>
        <w:br/>
        <w:t>Біздің қолымызда бұл поэманың скі қолжазба нұсқасы</w:t>
        <w:br/>
        <w:t>бар. Біреуі --Қаскен (Нұрқасым) ақынның (1901-1979) араб</w:t>
        <w:br/>
        <w:t>әрпімен жазған колжазбасы. Қаскен белгілі халық ақыны,</w:t>
        <w:br/>
        <w:t>Толеу Кобдікүлының (1874-1954) баласы. Қаскеннің</w:t>
        <w:br/>
        <w:t>қолжазбасында поэма бастан аяқ толық жазылған. Қаскен</w:t>
        <w:br/>
        <w:t>бұл қолжазбасын, 1968 жылы паурыздың 20-сы күні маған</w:t>
        <w:br/>
        <w:t>әкеліп тапсырған болатын.</w:t>
        <w:br/>
        <w:t>“Тәуке - Жікібай” поэмасын жазған адам - Абайдың</w:t>
        <w:br/>
        <w:t>талантты ақын шәкірттерінің бірі, әрі әйгілі әнші, композитор</w:t>
        <w:br/>
        <w:t>- Уәйіс Шондыбайүлы (1873-1925).</w:t>
        <w:br/>
        <w:t>Поэмада суреттеліп, баяндалатын уақиғаның дәл шынлық</w:t>
        <w:br/>
        <w:t>тарихын жақсы білетін Толеу ақын 1950 жылы маған толық</w:t>
        <w:br/>
        <w:t>айтып берген еді. Поэманың бас кейіпкерінің бірі - Жікібай</w:t>
        <w:br/>
        <w:t>батыр (1874-1931), Төлеумен де, Уәйіспен де аталас ағайын</w:t>
        <w:br/>
        <w:t>және екі ақынмен замандас, құрдас адам болған. Толсу мен</w:t>
        <w:br/>
        <w:t>Жікібай Керей ішінде Қосай деген атадан. Қосайдан: Нүралы,</w:t>
        <w:br/>
        <w:t>Байсейіт. Майемер. Қасқа және Сарыбай. Бұларды - бес</w:t>
        <w:br/>
        <w:t>Қосай деп атайды. Соның ішінде Жікібай - Қасқадан, Төлеу</w:t>
        <w:br/>
        <w:t>-- Сарыбайдан тарайды.</w:t>
        <w:br/>
        <w:t>Қосайдың інісі - Бекназар. Бекпазардан: Шақантай,</w:t>
        <w:br/>
        <w:t>Қожагелді, Қойлыбай, Малдыбай және Матақ, Уәйіс --</w:t>
        <w:br/>
        <w:t>Бекназар, оның ішінде -- Қожагелді. Сойтіп, Жікібай Уәйіспен</w:t>
        <w:br/>
        <w:t>дс аталас ағайын болады. Керей мен Тобықты сжелден көрші,</w:t>
        <w:br/>
        <w:t>жапсарлас отыратын ел (қазіргі Абай. Шүбартау аудаплары).</w:t>
        <w:br/>
        <w:t>Ерте кезде бірде тату, бірде араз болып, барымталасынп та</w:t>
        <w:br/>
        <w:t>жаталы. Екі елдің арасында болған сондай бір барымта оқиғасы</w:t>
        <w:br/>
        <w:t>- “Тәуке мен Жікібай” поэмасында суреттелген. Поэмада</w:t>
        <w:br/>
        <w:t>баяндалған оқиға өмірде болған шындық. Поэмала аттары</w:t>
        <w:br/>
        <w:t>аталагындардың бәрі де Тобықты мен Керейдің белгілі</w:t>
        <w:br/>
        <w:t>аламдары.</w:t>
        <w:br/>
        <w:t>Арап Абралы баласы - Тобықты ішінде Сақ Тоғалақ елінің</w:t>
        <w:br/>
        <w:t>ру басы аламы және белгілі Оразбай байлың (“Абай жолы”</w:t>
        <w:br/>
        <w:t>романындағы Оразбай) қызын алған күйеуі. Ыбырші -</w:t>
        <w:br/>
        <w:t>Араптың жақын туысқаны, тілге шешен, пысық, атқамінер</w:t>
        <w:br/>
        <w:t>болған алам. Баска слис артық-ауыс аласысы. дау таласы болса</w:t>
        <w:br/>
        <w:t>Арап Ыбырайды жүмсап отырған. Сондай бір аласысы Семіз</w:t>
        <w:br/>
        <w:t>найман Серікбай байдың ауылында және Керейде Қасқа</w:t>
        <w:br/>
        <w:t>ауылыпда болып, сол дауды қууға, Арап ІІбырайды</w:t>
        <w:br/>
        <w:t>аттандырады. Бұл оқиға 1909 жылы мамыр айында болады.</w:t>
        <w:br/>
        <w:t>Серікбай ауылындағы дауын реттеген соң, Ыбырай енді</w:t>
        <w:br/>
        <w:t>Керейшегі, Каска ауылындағы аласысын куып, ауылдың басты</w:t>
        <w:br/>
        <w:t>адамы Демесінге келеді. Ыбырай қуып келген дауын айтып,</w:t>
        <w:br/>
        <w:t>92</w:t>
      </w:r>
    </w:p>
    <w:p>
      <w:r>
        <w:t>тапсырған болатынмын және Абаштың шешесі (Иманбазарлың</w:t>
        <w:br/>
        <w:t>қызы) “Әнибалды” жатқа айтушы еді.</w:t>
        <w:br/>
        <w:t>Ол кісілеп жазылып алынған нүскасы да бар. Қазан</w:t>
        <w:br/>
        <w:t>баспасынан 1909 жылы баспалап шыққан “Әнибал” кітабында</w:t>
        <w:br/>
        <w:t>Иманбазардың аты корестілмеген. Поэманың соңы:</w:t>
        <w:br/>
        <w:t>Еркокше ақын мұны айткан қазақ үшін,</w:t>
        <w:br/>
        <w:t>Өзге жұрт ғылым тауып түзетті ішін,</w:t>
        <w:br/>
        <w:t>Әттең дүние - ай, қарамай ой көзімен,</w:t>
        <w:br/>
        <w:t>Сықаққой айтты дейді-ау мұның несін,</w:t>
        <w:br/>
        <w:t>- деген өлеңмен аяқталады.</w:t>
        <w:br/>
        <w:t>Сөйтіп, Иманбазар өзінің поэмасын Еркокше ақынның</w:t>
        <w:br/>
        <w:t>атынан жарияланған. Еркөкше Иманбизардың ағайыны.</w:t>
        <w:br/>
        <w:t>Қызылмоладағы уақ руынан Байкөкше, Еркөкші: деген ағалы-</w:t>
        <w:br/>
        <w:t>інілі екі ақын болған. Еркөкше скі көзі соқыр, суырыпсалма-</w:t>
        <w:br/>
        <w:t>импровизатор, акпа ақын екен, 1924-1925 жылдар жасы</w:t>
        <w:br/>
        <w:t>алпыстан асып дүниеден қайтыпты.</w:t>
        <w:br/>
        <w:t>Біз, арине, Иманбазар ақынның поэмасы, жалпы</w:t>
        <w:br/>
        <w:t>шығармалары туралы талдап жазбалың деп, М.Бейсенбаевқа</w:t>
        <w:br/>
        <w:t>айта алмаймыз және айтпаймыз да. Бірақ М.Бейсенбаевтың</w:t>
        <w:br/>
        <w:t>мақаласындағы мына бір шындықты бұрмалау адамды</w:t>
        <w:br/>
        <w:t>қынжылтады. Ол Иманбазар туралы былай деп жазады:</w:t>
        <w:br/>
        <w:t>“Өзінін мскең жері “Сабаямен нағашысы Ақылбектің(?!) атын</w:t>
        <w:br/>
        <w:t>қосып, өзіне бүркеншік есім етіп алып, Сабал Ақылбек деген</w:t>
        <w:br/>
        <w:t>фамилиясымен “Сәтбек батыр” деген кітабын (2!) Қазан</w:t>
        <w:br/>
        <w:t>баспаларынан шығарды. Не себептен бүркеншік атпен</w:t>
        <w:br/>
        <w:t>бастырғайы жүмбақ”, - дейді. Ақылға қонбайтын, адам</w:t>
        <w:br/>
        <w:t>нанбайтын қисынсызды қыстырып әкеп, Ақылбек ақынды</w:t>
        <w:br/>
        <w:t>Иманбазарға нағашы стіп қояды. Сойтіп, Ақылбектің есімін,</w:t>
        <w:br/>
        <w:t>оның әкссі - Сабалдың есімін қоса, жиендік ғұрыпымен.</w:t>
        <w:br/>
        <w:t>Иманбазарға алып береді: “Сабал Ақылбек” деген фамилия</w:t>
        <w:br/>
        <w:t>мен “Сәтбек батыр” деген кітабын “Қазан” баспаларынан</w:t>
        <w:br/>
        <w:t>шығарды, -дейді.</w:t>
        <w:br/>
        <w:t>Ақылбектің аты-жотшпен жүұрлай қылып, Иманбазарға</w:t>
        <w:br/>
        <w:t>апарып таңғапымен қоймай, Ақылбек ақынның “Сәтбек</w:t>
        <w:br/>
        <w:t>батыр” атгы поэмасын да Иманбазарғи тартып әнереді дс.</w:t>
        <w:br/>
        <w:t>М.Бейсенбиев: “Не себептен бүркіншік атпен бастырғаны</w:t>
        <w:br/>
        <w:t>жүмбақ”, - деп өзіне-өзі қайран қалады.</w:t>
        <w:br/>
        <w:t>Шынында, “Сәтбек батыр” поэмасын жазған адам -</w:t>
        <w:br/>
        <w:t>Ақылбек ақын “Сәтбек батыр” поомасы Қазап біспасынан</w:t>
        <w:br/>
        <w:t>екірет(191І, 1915 жж.) басылып шығып, халыққа кең тараған.</w:t>
        <w:br/>
        <w:t>Және қолжазбадан қолжазбаға көшіріліп, ауыздан-ауызга</w:t>
        <w:br/>
        <w:t>көшіп, сл құныға оқып, құмарлана тыңдайтын әнгілі дастан</w:t>
        <w:br/>
        <w:t>болған. Ақылбек “Кисса” деген айлармен коп поэма, дастан</w:t>
        <w:br/>
        <w:t>жазып, жазғандары едел-жедел басылып, халық арасына 1е3</w:t>
        <w:br/>
        <w:t>8</w:t>
        <w:br/>
        <w:t>Осы оқиғаның аягы немен тынғанын Толеу ақын былайша</w:t>
      </w:r>
    </w:p>
    <w:p>
      <w:r>
        <w:t>баяндайды:</w:t>
        <w:br/>
        <w:t>-- Керейден Семей губернаторына бес кісі жіберілді. Олар</w:t>
        <w:br/>
        <w:t>ел шапты, кісі атты деп арыз апарды. Қаладан доктор келіп.</w:t>
        <w:br/>
        <w:t>Жікібайдың денесіне дарыған мылтықтың бытырасынш алып,</w:t>
        <w:br/>
        <w:t>оны смдеп, ауылда бес күн болды. Акты жасап, Семейге</w:t>
        <w:br/>
        <w:t>қайтып барған соң. Семейден 25 солдат шығып. Арап, Тәуке</w:t>
        <w:br/>
        <w:t>бастатқан тобықтының 22 адамын тұтқынға алды. Кслер жылы</w:t>
        <w:br/>
        <w:t>екі ел Сергнопольде бас қосып бітісті. Тобықты Керейден</w:t>
        <w:br/>
        <w:t>алған 300 жылқыны қайтарды және Көкбесті аттың орнына</w:t>
        <w:br/>
        <w:t>10 түйенің құнын толеді. Сойтіп, тұтқындағы аламдарын</w:t>
        <w:br/>
        <w:t>шығарып алды. Ол уақытта екі ел өздері бітіссе, сот орны</w:t>
        <w:br/>
        <w:t>арызды қайтарып беретін”-- деді Төлеу Көбдіков.</w:t>
        <w:br/>
        <w:t>“Тәуке -- Жікібай” поэмасындағы Тәуке мен әйелдің</w:t>
        <w:br/>
        <w:t>диалогында аттары аталатын аламдардың бәрі омірде болған</w:t>
        <w:br/>
        <w:t>белгілі аламдар: Есентай, Ыспан қажы (Оразбайдың інісі),</w:t>
        <w:br/>
        <w:t>Медеу (Оразбайдың баласы) -- Тобықтының байлары</w:t>
        <w:br/>
        <w:t>Шәкәрім (Құдайбердіұлы), Көкбай ақын (Жанатайұлы).</w:t>
        <w:br/>
        <w:t>Түрағүл (Абайдың баласы) - белгілі ақын, жазушылар.</w:t>
        <w:br/>
        <w:t>Қалқаман, Кебек - “Қалқаман-Мамыр”. “Еңлік-Кебек”</w:t>
        <w:br/>
        <w:t>поэмаларының бас кейіпкерлері. “Не маңғаз азаматың Сібір</w:t>
        <w:br/>
        <w:t>кеткен” дегенде, Базаралы бастатқан Жігітек руының</w:t>
        <w:br/>
        <w:t>(тобықты) 17 аламын Құнанбайдың Сібірге айдатқанын</w:t>
        <w:br/>
        <w:t>айтқан. (“Абай жолы” романында жазылған). Арап, Ыбырай,</w:t>
        <w:br/>
        <w:t>Жікібай, Демесін туралы жоғарыда толық айттық, Тағы</w:t>
        <w:br/>
        <w:t>поэмада аталатын: Саңмұрын, Таңатар - Тәукенің арғы</w:t>
        <w:br/>
        <w:t>аталары. Саптаяқ -- Тәукенің үлкен әкесі, Жобалай. Қосай -</w:t>
        <w:br/>
        <w:t>Жікібайдың арғы аталары.</w:t>
        <w:br/>
        <w:t>Енді Тәуке туралы қысқаша болса ла, айта кету керек.</w:t>
        <w:br/>
        <w:t>Тәуке тобықты -- Мәмбетей. Мәмбетей ішінде Қарамырза.</w:t>
        <w:br/>
        <w:t>Тәукенің әкесі - Мұстафа. Тәуке туралы архизте коп</w:t>
        <w:br/>
        <w:t>мағлұматтар сақталған. Тәукенің әкесі Мұстафа Сантаяқов</w:t>
        <w:br/>
        <w:t>1892 жылы 10 жылға -Үркітке (Яркутек) айдалған. Айдауга</w:t>
        <w:br/>
        <w:t>кеткенде, баласы Тәукені өзімен бірге әкетеді. Мұстафа мен</w:t>
        <w:br/>
        <w:t>Тәуке айдаудан 1902 жылы қайтады. 1906 жылғы архив</w:t>
        <w:br/>
        <w:t>документінде Тәуке 28 жаста деген. Әкесімен бірге айдауға</w:t>
        <w:br/>
        <w:t>кеткен кезде Тәуке 14 жаста болған. Айдаудан қайтып келген</w:t>
        <w:br/>
        <w:t>жылы Тәуке 24 жаста. Олай болса, Тәуке 1878 жылы туған.</w:t>
        <w:br/>
        <w:t>Архивте Тәукенің Ақмолага жер аударылғаны да</w:t>
        <w:br/>
        <w:t>айтылады. Енді бір архив документінде: "Танибердин, будучи</w:t>
        <w:br/>
        <w:t>волостным управителем Чингизской волости һ 1911 голу.</w:t>
        <w:br/>
        <w:t>организовал, сонместно с бсілым киргизом Чаганской волости</w:t>
        <w:br/>
        <w:t>Тауке Мустафипом, шайку скотокралов которая безнаказано</w:t>
        <w:br/>
        <w:t>грабила мирнос населенис уезда - дейді. Уәйістің поэмасында</w:t>
        <w:br/>
        <w:t>суреттелген оқиға дәл осы кезде болған. Тәукенің тағы бір</w:t>
        <w:br/>
        <w:t>21.</w:t>
        <w:br/>
        <w:t>аласымды алып бер деп. Демесінге өктемдік мінез көрсете</w:t>
        <w:br/>
        <w:t>сөйлейді. Демесін оған: “Ел қазір жаппай жайлауға көшіп</w:t>
        <w:br/>
        <w:t>жатыр, кімнің қайда екенін біліп болмайды, бас қосып</w:t>
        <w:br/>
        <w:t>сөйлесетін уақыт емес. Екі ел жайлауда бас қосамыз ғой,</w:t>
        <w:br/>
        <w:t>қазір кайтесің” - дейді. Ыбырай оған шамданып, Демесінге</w:t>
        <w:br/>
        <w:t>тіл тигізеді. Қатты ашуланған Демесін, Ыбырайды сабап,</w:t>
        <w:br/>
        <w:t>аяқ-қолын кісендетіп, байлатып тастайды да, Ыбырайдың</w:t>
        <w:br/>
        <w:t>атын еріп келген жолдасына беріп, еліңе сәлем айт деп</w:t>
        <w:br/>
        <w:t>қайтарып жібереді.</w:t>
      </w:r>
    </w:p>
    <w:p>
      <w:r>
        <w:t>Екі ел Бақанас. Көксеңгір, Шорқашқан, Қаршығалы,</w:t>
        <w:br/>
        <w:t>Жауыртағы деп аталатын жайлауларына көшіп келіп,</w:t>
        <w:br/>
        <w:t>жайғаскан соң, Демесін, адамын алып кетсін деп кісі салады.</w:t>
        <w:br/>
        <w:t>Тобықтыдан Арап бастаткан бес кісі келген соң, Демесін оларға:</w:t>
        <w:br/>
        <w:t>“Мен Ыбырайды кісендеп едім, енді колдарына табыс</w:t>
        <w:br/>
        <w:t>қылдым. Ал енді атсаң да, шапсаң да бес болыс тобықты,</w:t>
        <w:br/>
        <w:t>ықтиярың” - дейді. Арап ол жерде дау котермей. Ыбырайды</w:t>
        <w:br/>
        <w:t>алып қайтады.</w:t>
        <w:br/>
        <w:t>Жаздай жайлауда көрші отырған екі елдің арасында</w:t>
        <w:br/>
        <w:t>ешқандай дау-жанжал болмайды. Күзді күні екі ел оз</w:t>
        <w:br/>
        <w:t>қыстауларына карай айырыла кошеді. Демесін мен Жікібай</w:t>
        <w:br/>
        <w:t>ауылдары Бабаң өзені деген күзектеріне барып қонады.</w:t>
        <w:br/>
        <w:t>Сол жылы Ақмолада айдауда жүрген жерінен Тәуке қашып</w:t>
        <w:br/>
        <w:t>келіп, жасырынып жүреді. Бұл туралы Акмола губернаторының</w:t>
        <w:br/>
        <w:t>Ссмей тубсрнаторына 1909 жылы жолдаған хатында былай</w:t>
        <w:br/>
        <w:t>делінген:</w:t>
        <w:br/>
        <w:t>“Семипалатиискому Губернатору.</w:t>
        <w:br/>
        <w:t>Ядмииистративно высланный в Омский уезд, киргиз</w:t>
        <w:br/>
        <w:t>Семипалатинского уезда, Чаганской волоспи, Тауке Мұстафин</w:t>
        <w:br/>
        <w:t>12 сего февраля, похитив жену киргиза Жмчамгельдина и лошадь</w:t>
        <w:br/>
        <w:t>с санями, иеизвестно күда скрылся.</w:t>
        <w:br/>
        <w:t>Сообшая өб этом, прошу распоряжения Вашего</w:t>
        <w:br/>
        <w:t>Иревосходительства о производстве розыска Мустафина.</w:t>
        <w:br/>
        <w:t>Губернатор: подпись.</w:t>
        <w:br/>
        <w:t>Советник: подпись.</w:t>
        <w:br/>
        <w:t>ЖДелопроизводитель: подпись”</w:t>
        <w:br/>
        <w:t>Арап Тәукені шақыртып алып: “Керейдің ызасы өтті.</w:t>
        <w:br/>
        <w:t>Ыбырайды кісендеп әкеп қолымызға берді. Сен енді Керейді</w:t>
        <w:br/>
        <w:t>бір шауып бер. Елің үшін туыпсың, елің үшін күйесің. Кісі</w:t>
        <w:br/>
        <w:t>олтірсен де бес болыс тобықты котереміз. сені орысқа үстап</w:t>
        <w:br/>
        <w:t>бермейміз”-- деп қасына 70 жігіт қосып, Тәукені Керейге</w:t>
        <w:br/>
        <w:t>аттандырады.</w:t>
        <w:br/>
        <w:t>Тәукенің Керейлі қалай шапқаны, Жікібайлың Кокбесті</w:t>
        <w:br/>
        <w:t>атын атып олтіріп, оның өзін оққа ұшырғаны, Керейдің 300</w:t>
        <w:br/>
        <w:t>жылқысын айдап әкеткені поэмала сүреттеліп жазылған.</w:t>
        <w:br/>
        <w:t>93</w:t>
        <w:br/>
        <w:t>Семей 5 класты медресесінде ғылым бітірғен Иманбазар</w:t>
        <w:br/>
        <w:t>Қазанғапұғлы.</w:t>
        <w:br/>
        <w:t>Осы өлеңді оҙімізге жақсы ат үшін басып тұрғанымыз</w:t>
        <w:br/>
        <w:t>жоқ. Оқу білетін жас казақ жігітінің көңілінің рахметтілігін</w:t>
        <w:br/>
        <w:t>білдіріп тұрмыз. Газетшілер.</w:t>
        <w:br/>
        <w:t>Орыс тіліндегі аудармасы:</w:t>
        <w:br/>
        <w:t>“Она обогашает нас знаниями,</w:t>
        <w:br/>
        <w:t>Крайне необходимыми для преуспевания в жизни.</w:t>
        <w:br/>
        <w:t>Для чего же Вам обрашаться к чужим</w:t>
      </w:r>
    </w:p>
    <w:p>
      <w:r>
        <w:t>За ничтожными свелениями?</w:t>
        <w:br/>
        <w:t>Нет, господа! Обратим на это внимание,</w:t>
        <w:br/>
        <w:t>И постараемея всеми силами оправдать</w:t>
        <w:br/>
        <w:t>Труды и старания редакцин</w:t>
        <w:br/>
        <w:t>По этому полезиому делу.</w:t>
        <w:br/>
        <w:t>Кыҙылмолинской волости, Семипалатипиского уезда,</w:t>
        <w:br/>
        <w:t>окончивший курс в Семипалатинском 5-классном городском</w:t>
        <w:br/>
        <w:t>училице, Иманбазар Казангапов”.</w:t>
        <w:br/>
        <w:t>Помсшаем это стихотворение не ради лсетного о себе</w:t>
        <w:br/>
        <w:t>отзына, а как искреннее выраженне благодарного чуства со</w:t>
        <w:br/>
        <w:t>стороны молодого грамотного киргиза. Рсд.</w:t>
        <w:br/>
        <w:t>“Дала уәлаяты газеті” жарияланған Иманбазар</w:t>
        <w:br/>
        <w:t>Қазанғаповтың өлеңі жәнс өзі туралы мағлұматтың негізгі</w:t>
        <w:br/>
        <w:t>толық пүсқасы осы. Газет оқушы қауым М.Бейсенбаевтың</w:t>
        <w:br/>
        <w:t>мақаласымен салыстырын көрер де, біздің: “М.Бейсенбаев</w:t>
        <w:br/>
        <w:t>газетте басылған мағлұматты (материалды) шала-шарпы, үстірт</w:t>
        <w:br/>
        <w:t>түсініп, үзіп-жұлып жазған”, -- деген сөзімізді орынсыз</w:t>
        <w:br/>
        <w:t>айтылган демес деп сенеміз.</w:t>
        <w:br/>
        <w:t>М.Бейсснбасв мақаласында және былай дейді:</w:t>
        <w:br/>
        <w:t>“Иманбазардың баспа бетін көрген кітаптары Москва, Омбы,</w:t>
        <w:br/>
        <w:t>Қазан кітапханаларында сақталып келеді”. Бірақ, қандай</w:t>
        <w:br/>
        <w:t>кітаптары сақталып келе жатқанын атап айтпайды.</w:t>
        <w:br/>
        <w:t>Тек қана. “Москвадағы В. И. Лсниин атындағы</w:t>
        <w:br/>
        <w:t>кітапханала 1909 жылғы, “Қисса Әнибал” кітабы бар екен”,-</w:t>
        <w:br/>
        <w:t>дейді де қояды. Иманбазардың “Әнибал” және “Алтын</w:t>
        <w:br/>
        <w:t>сақипа” атты поэмалары барын ертеректен білетінбіз. “Әнибал”</w:t>
        <w:br/>
        <w:t>поэмасының фото-көшірмесін 1966 жылы Иманбазардың</w:t>
        <w:br/>
        <w:t>жиепі Абаш Ахметжанов (математика ғылымының кандидаты.</w:t>
        <w:br/>
        <w:t>Семей пединститутының доценті) маған әкеліп берген сді.</w:t>
        <w:br/>
        <w:t>Осыдап он екі жыл бұрын, 1977 жылдан Абай музейіне</w:t>
        <w:br/>
        <w:t>53</w:t>
        <w:br/>
        <w:t>жаамеадаалныды</w:t>
        <w:br/>
        <w:t>уақиғасы туралы архив документінле де былай дегі жазылған:</w:t>
        <w:br/>
        <w:t>“..шайка эта в июле мссяца 1912 года, совершала ряд</w:t>
        <w:br/>
        <w:t>вооруженных разҙбоев - обозов следованших из Куятдииской</w:t>
        <w:br/>
        <w:t>ярмарки в Сергиополь. в том числс работников купца</w:t>
        <w:br/>
        <w:t>Капальского Маги-Ахмет Апсатарова ин затем киргиза</w:t>
        <w:br/>
        <w:t>Каркаралинского уезда Хусанна Молдаханова... дело это в</w:t>
        <w:br/>
        <w:t>1914 году было слушано Ташкентской Судебной Палатой в</w:t>
        <w:br/>
        <w:t>г. Сергиополе и некоторыс из обвинясмых - в том числе</w:t>
        <w:br/>
        <w:t>Мұстафин были осуждены в каторжные работы...” (ЦГА</w:t>
        <w:br/>
        <w:t>Каз.ССР. фонд 15, опись І, дело 648).</w:t>
        <w:br/>
        <w:t>Сойтіп. Тәуке 1912 жылы тұтқынга алынып, 1914 жылы</w:t>
        <w:br/>
        <w:t>сотталған.</w:t>
        <w:br/>
        <w:t>Тәуке оқиғасы 1935 жылы шыққан Ілияс Жансүгіровтің</w:t>
      </w:r>
    </w:p>
    <w:p>
      <w:r>
        <w:t>“Жолдастар” романында суреттеліп жазылған. Және осы</w:t>
        <w:br/>
        <w:t>уақнғаға байланысты жазылған поэмала келтірілген.</w:t>
        <w:br/>
        <w:t>“Тәуке--Жікібай” поэмасына байланысты Тәуке туралы</w:t>
        <w:br/>
        <w:t>қысқаша мағлұмат осы. Тәуке 1928 жылы туған жерінде</w:t>
        <w:br/>
        <w:t>қайтыс болған. (Саржал, Абай ауданы, Семей облысы).</w:t>
        <w:br/>
        <w:t>Біздің қолымыздағы екінші қолжазба ертеректе араб</w:t>
        <w:br/>
        <w:t>әрпімен жазылған. Қолжазба Шұбартау ауданында тұратын</w:t>
        <w:br/>
        <w:t>83 жастағы Толеутаен Қалиасқар ақсақалдың қолында сақталып</w:t>
        <w:br/>
        <w:t>келген. Қолжазбаны 1953 жылы казан айында Майлан</w:t>
        <w:br/>
        <w:t>Құрмашев бізге тапсырған. Қолжазба қатты тозып.</w:t>
        <w:br/>
        <w:t>жыртылған. Поэманың басынан бастап 112 жол өлеңі ғана</w:t>
        <w:br/>
        <w:t>оқуға болатын күйде сакталған. Бүл қолжазбаны Қаскеп</w:t>
        <w:br/>
        <w:t>Төлсуұлының қолжазбасымен салыстырып қарағанда, сөзінде</w:t>
        <w:br/>
        <w:t>мазмұнында айырмашылық жоқ. Екі қолжазбаның да түпкі</w:t>
        <w:br/>
        <w:t>негізі бір екені анық байқалады.</w:t>
        <w:br/>
        <w:t>“Тәуке-Жікібай” поэмасы Қаскеннің қолжазбасы</w:t>
        <w:br/>
        <w:t>бойынша берілді.</w:t>
        <w:br/>
        <w:t>“Тәуке--Жікібай” поэмасы 1909-1910 жылдары жазылған.</w:t>
        <w:br/>
        <w:t>Сол жылдардан бастап ауыздан ауызға көшіп жатталып және</w:t>
        <w:br/>
        <w:t>қолжазбадап қолжазбаға көшіріліп елге кең тараған, КСРО</w:t>
        <w:br/>
        <w:t>Ғылым академиясының қазақстандық филиалы 1942 жылы</w:t>
        <w:br/>
        <w:t>бастырып шығарған “Айтыс” кітабында (“Айтыс олеңдер</w:t>
        <w:br/>
        <w:t>жинағы, 1 том) “Тәукс-Жікібай” поэмасы “Тәуке мен</w:t>
        <w:br/>
        <w:t>келіншек” деген атпен жарияланды. Кітапта шығарманың</w:t>
        <w:br/>
        <w:t>авторы көрестілмеген, сшқанлай түсінік берілмеген. Жинақта</w:t>
        <w:br/>
        <w:t>жарияланган “Тәуке мен келіншектің” “Тәуке-Жікібай”</w:t>
        <w:br/>
        <w:t>поэмасынан сшбір өзісшелігі жоқ, мазмұны бірдей. Жинақта</w:t>
        <w:br/>
        <w:t>кейбір жеке сөздер, олең жоллары ғана дұрыс басылмаған.</w:t>
        <w:br/>
        <w:t>Мысалы поэмада:</w:t>
        <w:br/>
        <w:t>Екі слдің егер болған таласында,</w:t>
        <w:br/>
        <w:t>Тобықты Керей менен арасынла,</w:t>
        <w:br/>
        <w:t>“ЧЕЛКАШТЫҢ” ТҰҢҒЫШ АУДАРМАСЫ</w:t>
        <w:br/>
        <w:t>(М.Горькийдің туғаныпа 100 жыл толуы қарсаңында)</w:t>
        <w:br/>
        <w:t>Максим Горькийлің бір топ әңгімелері буржуазия қоғамы</w:t>
        <w:br/>
        <w:t>сыртка теуін, өмірден сырып тастаған жандардың тағдырына</w:t>
        <w:br/>
        <w:t>арналған. Бүл тақырыпқа ол “Емельян Пиляй” (1893), “Архип</w:t>
        <w:br/>
        <w:t>атай мен Лснька”(1894), “Коновалов” (1897), “Ерлі-байлы</w:t>
        <w:br/>
        <w:t>Орловтар”, “Бүрынғы кісілер” (1897 жыл), тағы басқа</w:t>
        <w:br/>
        <w:t>әңгімелерін жазды.</w:t>
        <w:br/>
        <w:t>Осындай шыгармалар қатарындағы М.Горькийдің әйгілі</w:t>
        <w:br/>
        <w:t>әңгімесі - “Челкаш” (1895 жыл).</w:t>
        <w:br/>
        <w:t>Өткен ғасырдың 90 жылдары орыс деревияларында</w:t>
        <w:br/>
        <w:t>жокшылық күйзеушілік процесі онан сайын күшейіп жүз</w:t>
        <w:br/>
        <w:t>мыңлаған шаруалардың кәсіп іздеп, қала-қалаға ағылғаны</w:t>
        <w:br/>
        <w:t>мәлім. Олардың жұмыс таба алмай сандалып, қайыршылық</w:t>
        <w:br/>
        <w:t>күйге үшырап ,аҙғындауы сол түстағы аса бір аянышты,</w:t>
        <w:br/>
        <w:t>көңілсіз көрініс еді. Капиталистердің еңбекші халықты шексіз</w:t>
        <w:br/>
        <w:t>қанаған зүлымдығының салдарынан Челкаш сияқты</w:t>
        <w:br/>
        <w:t>жалаңаяқтар (босяктар) пайда болды. Ұлы гуманист, көреген,</w:t>
        <w:br/>
        <w:t>дана жазушы мүндай халге коңіл болмей отыра алмайтын</w:t>
        <w:br/>
        <w:t>еді. М. Горькийдің жоғарыда аталған әңгімелерінің</w:t>
        <w:br/>
        <w:t>жазылыуына себеп болған жайлар, кысқаша айтқанда, осы</w:t>
      </w:r>
    </w:p>
    <w:p>
      <w:r>
        <w:t>болатын.</w:t>
        <w:br/>
        <w:t>М. Горькийлің ондай шығармалары буржуазия</w:t>
        <w:br/>
        <w:t>сыншыларының жазушыны жалаң аяқтар (босячсстна)</w:t>
        <w:br/>
        <w:t>жаршысы деп даурығуына желеу болды. Бірақ олар М.</w:t>
        <w:br/>
        <w:t>Горький әңгімелерінің саяси-әлеуметтік мән-мағынасын түсінсе</w:t>
        <w:br/>
        <w:t>алмады.</w:t>
        <w:br/>
        <w:t>М. Гөрький жалаң аяқтарға көңіл аударып, олар туралы</w:t>
        <w:br/>
        <w:t>жазу себебі жайында былай дейді:</w:t>
        <w:br/>
        <w:t>-- Жалаң аяқтардың ішінде таңқаларлық кісілер болатын,</w:t>
        <w:br/>
        <w:t>олардың көп сырларына мен түсінбейтін де едім. Бірақ менің</w:t>
        <w:br/>
        <w:t>өларға ықыласымды түсірген нәрсе: олардың тұрмыс</w:t>
        <w:br/>
        <w:t>талқысына налымайтындығы еді. Ал олар “обывнательдердіп"</w:t>
        <w:br/>
        <w:t>жайбарақат жайлы тұрмысы жөнінде мысқылдап күлкі ете</w:t>
        <w:br/>
        <w:t>сойлейтіп. Мұнысы іштей күндегендей сезімі емес. “Козіп</w:t>
        <w:br/>
        <w:t>көргенде, ауыздың суы құриды” дегендік те смес, шамасы</w:t>
        <w:br/>
        <w:t>тәкаппар өршілдіктерінен өздері жамап түрса да, “жақсы”</w:t>
        <w:br/>
        <w:t>тұратындардан өздерін артықпыз деп санайтындықтарынан</w:t>
        <w:br/>
        <w:t>еді.</w:t>
        <w:br/>
        <w:t>М.Горький “Челкаш" әңгімесін осындай адамдардың өмір</w:t>
        <w:br/>
        <w:t>жолып суреттеуге арпалған. “Челкаш” әңгімесі қүрғақ қиялдап</w:t>
        <w:br/>
        <w:t>туған шығарма емсс. Осы әңгіменің уақиғасына негіз болған</w:t>
        <w:br/>
        <w:t>жайды Алексей Максимович былайша баяндайды:</w:t>
        <w:br/>
        <w:t>87</w:t>
        <w:br/>
        <w:t>- Менің “Челкаш” деген әңгімемде суреттелген оқиғаны</w:t>
        <w:br/>
        <w:t>айтып беруші Одессаның жалаңаяғынын да зілсіз</w:t>
        <w:br/>
        <w:t>сықаққойлығына қайран қалдым. Мен ол кісімен бірге</w:t>
        <w:br/>
        <w:t>Николаевна қаласының (Херсонның) ауруханасында жаттым.</w:t>
        <w:br/>
        <w:t>Оның әлемі ақ тістерін ақсита күлгені, жұмысқа жалдап алған</w:t>
        <w:br/>
        <w:t>жігіттіне қиянат істегені туралы понссті айтып аяқтап болды:</w:t>
        <w:br/>
        <w:t>“Сойтіп оған ақшамды беріп жібердім, кет, ақымақ, ботқаңды</w:t>
        <w:br/>
        <w:t>жеп жүре бер! дедім”,- деп күлгені әлі есімнен кетпейді.</w:t>
        <w:br/>
        <w:t>Сөйтіп менің “жалацаяқтарға” ынтамның ауу себебі -</w:t>
        <w:br/>
        <w:t>жарлылау, мешандық типтегі жандарды суреттеу емес.</w:t>
        <w:br/>
        <w:t>“ерекше” адамдарды суреттегім келгендіктен еді.</w:t>
        <w:br/>
        <w:t>“Челкаш” әңгімесі теңіз портында қайнаған еңбек үстіндегі</w:t>
        <w:br/>
        <w:t>көріністі коркем суреттеп, әсерлі сипаттаудан басталады. Бар</w:t>
        <w:br/>
        <w:t>күш-қуатын жұмсап, жанын салып жүмыс істеп жатқандардың</w:t>
        <w:br/>
        <w:t>адал еңбегінің жемісі өздеріне бүйырмайтын. Жұмысшылар</w:t>
        <w:br/>
        <w:t>ауыр азап шегіп, бейнет көрсе, олардын еңбегінің рахатын,</w:t>
        <w:br/>
        <w:t>зейнетін коретін капиталистер.</w:t>
        <w:br/>
        <w:t>Әңгіменің кіріспесіндегі көріністердің, тамаша көркем</w:t>
        <w:br/>
        <w:t>суреттемелердің шығарманы терең түсіну үшін мәші ерекше</w:t>
        <w:br/>
        <w:t>зор.</w:t>
        <w:br/>
        <w:t>Әңгімедегі Гавриланың бейнесінен жекеменшікшіл</w:t>
        <w:br/>
        <w:t>шаруаның, дүние үшін қандай пасықтық іске, қандай қиянатқа</w:t>
        <w:br/>
        <w:t>болса да баратын, құлынның қүлы болған жанның сыр-сипаты</w:t>
        <w:br/>
        <w:t>айқын көрінеді.</w:t>
        <w:br/>
        <w:t>Гавриламен салыстырғанда Челкаш онын қасында Әлде</w:t>
        <w:br/>
        <w:t>қайда жоғары тұрған адам; ол ақылды, кең пейілді. әрі өжет</w:t>
        <w:br/>
        <w:t>жан. Оның өмірге қозқарасы да Газриладан озгеше, ол ақшаға,</w:t>
      </w:r>
    </w:p>
    <w:p>
      <w:r>
        <w:t>дүние мүлікке табынбайды. Ғаврила сияқты, қалтыраған сараң</w:t>
        <w:br/>
        <w:t>емес. Челкаш дүние жинауды ойламайды. Еркін өмір сүруге</w:t>
        <w:br/>
        <w:t>құштар. Ол ұрлықпен ақша табады да, тапқанын қолма-кол</w:t>
        <w:br/>
        <w:t>шашып жібереді. Ақша оған ішу, көңіл котеру үшін, біреуді</w:t>
        <w:br/>
        <w:t>сыйлау үшін ғана керек.</w:t>
        <w:br/>
        <w:t>Челкаш еңбектен мүлдем көл үзген алам...</w:t>
        <w:br/>
        <w:t>М. Горький әңгімесінің кіріспесінде теңіз жағасындағы</w:t>
        <w:br/>
        <w:t>қала омірін суреттей келіп, Гавриланың жеке меншікшілдік</w:t>
        <w:br/>
        <w:t>психологиясын әшкерс ете отырып, келешегі үмітсіз, өмірден</w:t>
        <w:br/>
        <w:t>сырылып шыққан жалаңаяқтардың бейнесін суреттей отырып,</w:t>
        <w:br/>
        <w:t>каниталистік құрылыстың барлық сұмдық, зұлымдығын</w:t>
        <w:br/>
        <w:t>шыншылдықпен сипаттап көрсетеді.</w:t>
        <w:br/>
        <w:t>“Мелкашты” тұңғыш қазақ тіліне аударған - Абайдың</w:t>
        <w:br/>
        <w:t>баласы Түрағүл (1876-1934). Тұрағұл аудармасы 1925 жылы</w:t>
        <w:br/>
        <w:t>Семсйдес шығып түрған, “Таң” журналының 3-4 сандарында</w:t>
        <w:br/>
        <w:t>жарияланған.</w:t>
        <w:br/>
        <w:t>Тұрағұлды аса жақсы білетін Рақымжан Мамырказов өз</w:t>
        <w:br/>
        <w:t>естелігінде: "Максим Горькийдіп “Челкашын”, “Ақсақ</w:t>
        <w:br/>
        <w:t>88</w:t>
        <w:br/>
        <w:t>қызметкері Т. Бекхожина. Айтыс нүсқасы қолжазба және</w:t>
        <w:br/>
        <w:t>текстология бөлімінде сақтаулы” - делінген.</w:t>
        <w:br/>
        <w:t>Шығарманың С. Мүқанов пен Е.Ысмайылов жинап</w:t>
        <w:br/>
        <w:t>бастырған (1942) дұрыс сақталған нұсқасы бола түрып, 1965</w:t>
        <w:br/>
        <w:t>жылғы сапасыз, нашар нұсқасының басылып шыгуы</w:t>
        <w:br/>
        <w:t>түсініксіз.</w:t>
        <w:br/>
        <w:t>“Тәуке-Жікібай” поэмасын айтыс жанрына жатқызып,</w:t>
        <w:br/>
        <w:t>“Айтыс” кітабына кіргізіп жариялаудың да сгбебі түсініксіз.</w:t>
        <w:br/>
        <w:t>Поэманың оқиғасы кейіпкердің - Тәукенің атынан баяндалып</w:t>
        <w:br/>
        <w:t>жырланғандықтан. кейбір адам Тәукенің өзін ақын деп және</w:t>
        <w:br/>
        <w:t>поэманың авторы да Тәуке деп түсінуі мүмкін. Сол сияқты</w:t>
        <w:br/>
        <w:t>поэмадағы Тәуке мен келіншектің диалогын екі ақынның</w:t>
        <w:br/>
        <w:t>шын айтысы деп түсінуі де мүмкін нәрсе. Шынында Тәуке</w:t>
        <w:br/>
        <w:t>де, Жікібайдың келіншегі дс (аты Бықия) ақын болмаған</w:t>
        <w:br/>
        <w:t>адамдар.</w:t>
        <w:br/>
        <w:t>Поэманың анторы Уәйіс ақынның оқиға кейіпкерін -</w:t>
        <w:br/>
        <w:t>Тәукенің атынан баяндап жырлауы ақындардың коркем</w:t>
        <w:br/>
        <w:t>шығармада қолданатын тәсілі (художественный присм)</w:t>
        <w:br/>
        <w:t>болалы.</w:t>
        <w:br/>
        <w:t>Тәукенің 1912 жылы ұсталып, Аяғоз (Серғиополь)</w:t>
        <w:br/>
        <w:t>түрмесінде жатқан кезін суреттеуге арналып жазылған тағы</w:t>
        <w:br/>
        <w:t>бір поэма бар. Бұл дастанды да "Казақ әдебиеті” газетіне</w:t>
        <w:br/>
        <w:t>ұсынып отырмыз. Ол дастанды жазған -- Әріп ақын.</w:t>
        <w:br/>
        <w:t>96</w:t>
        <w:br/>
        <w:t>құжатында Тәукенің 1878 жылы туғаны көрсетілген. Оның</w:t>
        <w:br/>
        <w:t>1928 жылы өлгенін жоғарыда айттық.</w:t>
      </w:r>
    </w:p>
    <w:p>
      <w:r>
        <w:t>Енді бір жылдан кейін, 1965 жылы ҚР ССР Ғылым</w:t>
        <w:br/>
        <w:t>академиясы М. О. Әуезов атындағы Әдебиет және өнер</w:t>
        <w:br/>
        <w:t>институты “Айтыс” жинағының бірінші томын тағы басып</w:t>
        <w:br/>
        <w:t>шығарды. Бұл жинақта “Тәуке мен келіншектің” айтысын</w:t>
        <w:br/>
        <w:t>сәл ғана өзгертіп, “Тәуке батыр мен келіншек” деп атап,</w:t>
        <w:br/>
        <w:t>жариялады. Бүл басылымдағы “жаңалык”, поэма былай</w:t>
        <w:br/>
        <w:t>басталады: “Тобықтының Абайын үрынсың деп, Керей руынан</w:t>
        <w:br/>
        <w:t>барымта алмақ болып, Тәуке аттанады” (503 бет).</w:t>
        <w:br/>
        <w:t>Керсйлердсн таяқ жсп жүрген Абайы кім скенін өлеңнің</w:t>
        <w:br/>
        <w:t>төртінші шумағына берілген түсініктен анық көреміз:</w:t>
        <w:br/>
        <w:t>Түбінде Жауыр таудың (?) бір табысбақ,</w:t>
        <w:br/>
        <w:t>Тобықты Керей менен жылқы алыспақ</w:t>
        <w:br/>
        <w:t>Тал түсте(?) Ыбырайды байлағаны</w:t>
        <w:br/>
        <w:t>Сол енді(?) қозғау болды ел шабыспақ</w:t>
        <w:br/>
        <w:t>“Ыбырай - Абай Құнанбаев” - деп түсінік берілген (504-</w:t>
        <w:br/>
        <w:t>бет). Бұндай шектен шыкқан орескелдікке не деуге болады?!</w:t>
        <w:br/>
        <w:t>Осы өлең өзгертіліп, тағы қайталанып:</w:t>
        <w:br/>
        <w:t>Апыр-ай, сол-ақ еді ойлағаным(?)</w:t>
        <w:br/>
        <w:t>Баспа ғып карауылдан бойлағаным(?)</w:t>
        <w:br/>
        <w:t>Сол енді егес болды ел шабыспақ,</w:t>
        <w:br/>
        <w:t>Демесін Ыбырайды байлағаны(?),</w:t>
        <w:br/>
        <w:t>-- деп басылған.</w:t>
        <w:br/>
        <w:t>Бұл жинақта басылған нүсқасында коп олең жолдары</w:t>
        <w:br/>
        <w:t>қисынсыз өзгертілген. Үйлес үйкиастары бүзылған, қысқасы,</w:t>
        <w:br/>
        <w:t>олендік сапасы нашар. Бірер мысал келтірейік:</w:t>
        <w:br/>
        <w:t>Сайланып атқа міндік кәрі мен шал,</w:t>
        <w:br/>
        <w:t>Керейді бір шабуға ойланып қал</w:t>
        <w:br/>
        <w:t>Аруағы тобықты атам жар болсын деп.</w:t>
        <w:br/>
        <w:t>Сол күні жетпісіне мен болдым жар (?)</w:t>
        <w:br/>
        <w:t>.Салдуар (2), Сорқашқанға (?) салық, салып</w:t>
        <w:br/>
        <w:t>Сапбуыр (?) Таңатардың туын байлап ...</w:t>
        <w:br/>
        <w:t>“Соңгы жинаққа енгізіліп отырған “Тәуке батыр меп</w:t>
        <w:br/>
        <w:t>келіншек” айтысы алдыңғы аталған нұсқалардан толық (2).</w:t>
        <w:br/>
        <w:t>Бүл нұсқаны 1963 жылы тапсырған Әндіжанов Көпбай.</w:t>
        <w:br/>
        <w:t>Копбайдып аузынан жазып алып, әуенін нотаға түсірген</w:t>
        <w:br/>
        <w:t>Әдебиет және өнер институтының музыка болімінің ғылыми</w:t>
        <w:br/>
        <w:t>72-320 97</w:t>
        <w:br/>
        <w:t>102</w:t>
        <w:br/>
        <w:t>Бықия:</w:t>
        <w:br/>
        <w:t>Тәуке:</w:t>
        <w:br/>
        <w:t>Бықия:</w:t>
        <w:br/>
        <w:t>Тәуке:</w:t>
      </w:r>
    </w:p>
    <w:p>
      <w:r>
        <w:t>Бықия:</w:t>
        <w:br/>
        <w:t>Мәз болма барымтаны күнде қуып</w:t>
        <w:br/>
        <w:t>Іздемес елің сені туғаным деп.</w:t>
        <w:br/>
        <w:t>Келдің-ау Ақмоладан слді қимай,</w:t>
        <w:br/>
        <w:t>Кіндік кесіп, кірімді жуғаным деп.</w:t>
        <w:br/>
        <w:t>Есентай, Ыспин қажы - екі арысым,</w:t>
        <w:br/>
        <w:t>Казақтың коріп еді сан жарысын</w:t>
        <w:br/>
        <w:t>Солардың катарында мен де жүрмін,</w:t>
        <w:br/>
        <w:t>Алашка жібермес деп оз намысын.</w:t>
        <w:br/>
        <w:t>Мәз болма барымтаны күнде куып,</w:t>
        <w:br/>
        <w:t>Қалмасын бүл созіме соқтаң суып.</w:t>
        <w:br/>
        <w:t>Іздер деп елің сені ойламаймын</w:t>
        <w:br/>
        <w:t>Тобықты болатұғын малға жуық.</w:t>
        <w:br/>
        <w:t>Өнерді көрсетермін осы жолда,</w:t>
        <w:br/>
        <w:t>Қос ауыз винчестрмен жүрген колда</w:t>
        <w:br/>
        <w:t>Шәкәрім, Медеу, Арап даңқы шыққан,</w:t>
        <w:br/>
        <w:t>Түрағұл, себеп табар Кокбай молда</w:t>
        <w:br/>
        <w:t>Батырым, адамыңды арқаланба,</w:t>
        <w:br/>
        <w:t>Созіме ашуланып шалқаланба.</w:t>
        <w:br/>
        <w:t>Еліңнің сскі тсгі жаман сді,</w:t>
        <w:br/>
        <w:t>Білесің не ғып еді Калқаманға.</w:t>
        <w:br/>
        <w:t>Жазылған сенің дәмің қиыр шеттен</w:t>
        <w:br/>
        <w:t>Не маңғаз азаматың Сібір кеткен.</w:t>
        <w:br/>
        <w:t>Талтүсте атқа байлап олтіріп ед,</w:t>
        <w:br/>
        <w:t>Не жаза көріп еді ер Кебектен.</w:t>
        <w:br/>
        <w:t>Айдатты Жігітекті оннан-бсстен</w:t>
        <w:br/>
        <w:t>Жазықсыз талай жанға жаза кескен</w:t>
        <w:br/>
        <w:t>Тобыктың бір-біріне рақымсыз.</w:t>
        <w:br/>
        <w:t>Батырым, санац болса, кетпес естеп.</w:t>
        <w:br/>
        <w:t>Ел жиып бір-біріне қопғап таяу.</w:t>
        <w:br/>
        <w:t>Кермеде Көкбесті ат тұр, мырзам ояу.</w:t>
        <w:br/>
        <w:t>Елің тап есің барда, батыр Тәуке,</w:t>
        <w:br/>
        <w:t>Жазым боп бір жеріңе түсер қаяу.</w:t>
        <w:br/>
        <w:t>104</w:t>
        <w:br/>
        <w:t>Жылқыны бесеу айдап, қалдық, он бес,</w:t>
        <w:br/>
        <w:t>Қуғыншы беті қайтын сірә көнбес,</w:t>
        <w:br/>
        <w:t>Кез келсе іліп тастап алғызбайды,</w:t>
        <w:br/>
        <w:t>Жікібай жігіт екен өзім теңдес.</w:t>
        <w:br/>
        <w:t>Көкбесті ат қуғандарға шалдырмайды.</w:t>
        <w:br/>
        <w:t>Жылқыны айдаған жау қалдырмайды.</w:t>
        <w:br/>
        <w:t>Қолынша кос шашақты найзасы бар.</w:t>
        <w:br/>
        <w:t>Кез келсе іліп тастап, алдырмайды.</w:t>
        <w:br/>
        <w:t>Кокбесті ат тоқтамайды басын ішайқап,</w:t>
        <w:br/>
        <w:t>Пайзадан батырың да шықты тайқан.</w:t>
        <w:br/>
        <w:t>Кез келсе атын атып қалайын деп,</w:t>
        <w:br/>
        <w:t>Қолға алып винчестрді тұрдым байқан.</w:t>
      </w:r>
    </w:p>
    <w:p>
      <w:r>
        <w:t>Мылтықтың түсе қалдым оғын кезеп,</w:t>
        <w:br/>
        <w:t>“О-дағы тоқтай қалды басын тежеп.</w:t>
        <w:br/>
        <w:t>Тұсынан қос өкпенің басып салдым.</w:t>
        <w:br/>
        <w:t>Мырзаның “жолы болар” келді кезі</w:t>
        <w:br/>
        <w:t>Ат лоқып тоқтай қалды оқ тиген соң,</w:t>
        <w:br/>
        <w:t>Суылдап өкпесінен қан сиген сон.</w:t>
        <w:br/>
        <w:t>Атына жолдасының қарғып мінді,</w:t>
        <w:br/>
        <w:t>Шыдатпас мал ашуы жан күйген соң.</w:t>
        <w:br/>
        <w:t>Тағы да араласты “Жобалайлап!”,</w:t>
        <w:br/>
        <w:t>Найзаға ер Қосайдың туын байлап.</w:t>
        <w:br/>
        <w:t>Құтқарар сш адамды көрінбейді,</w:t>
        <w:br/>
        <w:t>Енді өзін атайын деп тұрдым ойлап.</w:t>
        <w:br/>
        <w:t>Жікібай үран салып екпіндеткен,</w:t>
        <w:br/>
        <w:t>Қайтпайды сірә тоқтап келген беттен!</w:t>
        <w:br/>
        <w:t>Май кұйрық кара санның шамасы деп,</w:t>
        <w:br/>
        <w:t>Тағы да басып салдым қалың еттен.</w:t>
        <w:br/>
        <w:t>Жығылды сол арада жерге атып,</w:t>
        <w:br/>
        <w:t>Қып-қызыл боксе жағы қанға батып.</w:t>
        <w:br/>
        <w:t>Босатар тірі жанды көрінбейді,</w:t>
        <w:br/>
        <w:t>Құтылдық азар-мәзер мылтық атып.</w:t>
        <w:br/>
        <w:t>Сол жерде қуғыншының калган жері,</w:t>
        <w:br/>
        <w:t>Жылқыны жау менгеріп алған жері</w:t>
        <w:br/>
        <w:t>Батырлық күшім асып алғаным жоқ,</w:t>
        <w:br/>
        <w:t>Керейдің оққа ұшты-ау кайран ері.</w:t>
        <w:br/>
        <w:t>ғылым және өнер қайраткерлерінен, қызыл жауынгерлерден.</w:t>
        <w:br/>
        <w:t>оқытушы. оқушылардан. жас ұрпақ пионерлерден Жамбыл</w:t>
        <w:br/>
        <w:t>атына үздіксіз келіп жататын әлденеше мыңдаған сәлем хат,</w:t>
        <w:br/>
        <w:t>құттықтау, телеграммалар - халықтар достығы жыршысының</w:t>
        <w:br/>
        <w:t>жүрегі бүкіл совет халқының жүрегімен бірге соғатындығыпның</w:t>
        <w:br/>
        <w:t>айғағы сді.</w:t>
        <w:br/>
        <w:t>Сонымен катар бостандық жолында күрес жүргізіп жатқан</w:t>
        <w:br/>
        <w:t>шетелдер еңбекшілеріне Жамбыл жырлары жігер, кайрат беріп,</w:t>
        <w:br/>
        <w:t>оларды рухтандырып отырады,</w:t>
        <w:br/>
        <w:t>Халықтар достығының берекс-бірлік күшіне Жамбыл жан-</w:t>
        <w:br/>
        <w:t>тәнімен сенетін еді. Егер де Отан - анамызга зұлым жау</w:t>
        <w:br/>
        <w:t>ссаландық жасап соқтық-са, совет халқынын сжелгі ынтымақ,</w:t>
        <w:br/>
        <w:t>құрыштай берік достық қуатының қаһарына үшырап, тас-</w:t>
        <w:br/>
        <w:t>талқаны шығып, күйрейтініне сәуегей қарт жырау күмән</w:t>
        <w:br/>
        <w:t>келтірген емес.</w:t>
        <w:br/>
        <w:t>Ұлы Отан соғысынан бұрынғы өлең-жырларында:</w:t>
        <w:br/>
        <w:t>...Он бір Оцақ елімнің,</w:t>
        <w:br/>
        <w:t>Халқы бірге туысқан.</w:t>
        <w:br/>
        <w:t>Он бір Одақ слімнің</w:t>
        <w:br/>
        <w:t>Еңбегі, көркі тоғысқан.</w:t>
        <w:br/>
        <w:t>..Құлашты алға сермейміз,</w:t>
        <w:br/>
        <w:t>Күннен күнге өрлейміз.</w:t>
        <w:br/>
        <w:t>Бұл байлықтың жалғыз ла</w:t>
        <w:br/>
        <w:t>Түйірін жауға бермейміз.</w:t>
      </w:r>
    </w:p>
    <w:p>
      <w:r>
        <w:t>Жау тиіссе бір шеттен</w:t>
        <w:br/>
        <w:t>Тас-талкан ғын түйрейміз.</w:t>
        <w:br/>
        <w:t>- деген болатын Жәкең.</w:t>
        <w:br/>
        <w:t>1941 жылы Отанымызға неміс басқыншылары</w:t>
        <w:br/>
        <w:t>опасыздықнен шабуыл жасап, ел басына катерлі клуіп төнген</w:t>
        <w:br/>
        <w:t>шақта, қаһарына мінген қарт ақын жай отындай күліретті</w:t>
        <w:br/>
        <w:t>жырымен зұлым жауға халық қаһарын төкті. Жамбылдың</w:t>
        <w:br/>
        <w:t>Ұлы Отан соғысы жылдарында тудырған патриоттық ерлік</w:t>
        <w:br/>
        <w:t>жырлары майданлағы жауынгерлерге. елдегі еңбек ерлеріне</w:t>
        <w:br/>
        <w:t>- бүкіл совет халқына рух беріп, жігерлендіретін еді.</w:t>
        <w:br/>
        <w:t>Қас дүшпан Отанымызға соқтыққанда, Совет елінің көп</w:t>
        <w:br/>
        <w:t>ұлттарының оҙ арасында алтыбақан алауыздық туады, үлт</w:t>
        <w:br/>
        <w:t>араздығы тұтанады деген есуастық ссепке сенген жау</w:t>
        <w:br/>
        <w:t>халықтардың лениндік лостыгыныц болаттай берік, мызғымас</w:t>
        <w:br/>
        <w:t>қамалына тап болды. Халық қаһарына ұшырап, мысы құрып</w:t>
        <w:br/>
        <w:t>күйреді.</w:t>
        <w:br/>
        <w:t>Халықтардың лениндік достығының жалынды жаршысы.</w:t>
        <w:br/>
        <w:t>кезінде Казак ССР Жоғаргы Сонетінің депутаты, Мемлекеттік</w:t>
        <w:br/>
        <w:t>14</w:t>
        <w:br/>
        <w:t>Жамбыл “Тарас” атты өлеңінде Тарас арман еткен өмірді өз</w:t>
        <w:br/>
        <w:t>көзімен көріп, оның өсиетін соңғы ұрпақтары - көп ұлтты</w:t>
        <w:br/>
        <w:t>совет халқы бүлжытпай орындап отырғанын:</w:t>
        <w:br/>
        <w:t>Жырың тарап оқылды,</w:t>
        <w:br/>
        <w:t>Барлық халық тілінде.</w:t>
        <w:br/>
        <w:t>Өлеңің өшпес жатталды</w:t>
        <w:br/>
        <w:t>Қазақтың да елінде,</w:t>
        <w:br/>
        <w:t>- деп жыр стті.</w:t>
        <w:br/>
        <w:t>Грузия халқының кемеңгер ойшылы, дана ақыны Шота</w:t>
        <w:br/>
        <w:t>Руставелиге “Өмір жыры” атты өлеңін арнады</w:t>
        <w:br/>
        <w:t>Максим Горький “ХХ гасырдың Гомері” деп баға берген,</w:t>
        <w:br/>
        <w:t>Дағыстанның бұлбұлы Сулейман Стальский дүнисден</w:t>
        <w:br/>
        <w:t>қайтқанда, Жамбыл замандас, сырлас досының қазасына катты</w:t>
        <w:br/>
        <w:t>қайғыры, егіле, тебіренс жыр төкті:</w:t>
        <w:br/>
        <w:t>..Стальский ақынның</w:t>
        <w:br/>
        <w:t>Есіттім міне олімін.</w:t>
        <w:br/>
        <w:t>Олай болса, төгіл жыр,</w:t>
        <w:br/>
        <w:t>Достым үшін жырламай</w:t>
        <w:br/>
        <w:t>Тыныш қоймақ сені кім!</w:t>
        <w:br/>
        <w:t>“Пушкинге”, “Шота Руставелиге”, “Максим Горькийге”,</w:t>
        <w:br/>
        <w:t>“Сүлейман Стальскийге”, “Балам Тычинаға”, “Абайдың</w:t>
        <w:br/>
        <w:t>сурстінс” дейтін тағы басқа халықтың ардақты ақын-</w:t>
        <w:br/>
        <w:t>жазушыларына арналған Жамбыл жырлары, әрбір елдін</w:t>
        <w:br/>
        <w:t>сондай дана ұлдарына деген терең сүйіспеншілік сезімін, ой-</w:t>
        <w:br/>
        <w:t>пікірін, жүрек сырын шертеді. Халықтардың лепиндік</w:t>
        <w:br/>
        <w:t>достығының жалынды жаршысы болған Жамбыл бүкіл совет</w:t>
        <w:br/>
        <w:t>жұртшылығының күрметіне боленді. Армян жазушылары</w:t>
        <w:br/>
        <w:t>Жамбылға сәлем жолдап:</w:t>
        <w:br/>
        <w:t>- “Жамбыл қазақ халқыныц данқы асқан ақыны, ол</w:t>
      </w:r>
    </w:p>
    <w:p>
      <w:r>
        <w:t>өзінің күшті, талантты өлеңдерімен армян халқынын сүйікті</w:t>
        <w:br/>
        <w:t>және туысқан ақыны болды. Біздің үшқыр қаршыға, біздің</w:t>
        <w:br/>
        <w:t>қымбатты Жамбыл, көп жаса! - десе, өзбек халқы:</w:t>
        <w:br/>
        <w:t>“Сіз қазақ халқының адал ұлысыз және Сізге совет халқы</w:t>
        <w:br/>
        <w:t>ортақ, Сізді өзінің ең сүйікті, ең талантты үлдарының бірі</w:t>
        <w:br/>
        <w:t>деп бүкіл совет халқы мақтап етеді”, - деді.</w:t>
        <w:br/>
        <w:t>- Сіз барлық халықтардың, ұлттардың сң сүйікті</w:t>
        <w:br/>
        <w:t>жыршысы болумен бірге, татар еңбекші халқының да шын</w:t>
        <w:br/>
        <w:t>сүйген жыршысысыз оның оміріне, еңбегіне, күресіне Сіздің</w:t>
        <w:br/>
        <w:t>терец мәнді шығарманыз үйлесе кетеді, - деп, татар халқы</w:t>
        <w:br/>
        <w:t>Жамбылға сәлем жолдаған болатын.</w:t>
        <w:br/>
        <w:t>Әрбір халықтың атынан, корнекті ақын жазушылардан,</w:t>
        <w:br/>
        <w:t>8-20 113</w:t>
        <w:br/>
        <w:t>сыйлықтың лауреаты болған, үш орденді Жамбыл Жабаев</w:t>
        <w:br/>
        <w:t>1945 жылы 22 июнь күні 100 жасқа аяқ басқан шағында</w:t>
        <w:br/>
        <w:t>дүниеден қайтты,</w:t>
        <w:br/>
        <w:t>Жамбылдың туғанына 125 жыл толатын мерекесін бүкіл</w:t>
        <w:br/>
        <w:t>сонет халқы салтанатпен тойлағалы отыр.</w:t>
        <w:br/>
        <w:t>Женісім жеңістердің аскарындай.</w:t>
        <w:br/>
        <w:t>Лениннің ілгері аяқ басқанындай,</w:t>
        <w:br/>
        <w:t>- деп Жамбыл айтқандай, жеңілмес Ленин туы нық астында</w:t>
        <w:br/>
        <w:t>Коммунистік партияның басшылығымен коммунизм шыңына</w:t>
        <w:br/>
        <w:t>құлаш ұрып келс жатқан көп ұлтты туыскан сонст халқы</w:t>
        <w:br/>
        <w:t>өзінін сүйікті ақынын мәңгі бақи ұмытпайды. Жамбылдың</w:t>
        <w:br/>
        <w:t>ардақты есімі, ақындық мұрасы халықпен бірге жасайды.</w:t>
        <w:br/>
        <w:t>“Семей таңы”, 30 сентябрь, 1971 жыл.</w:t>
        <w:br/>
        <w:t>ӘЙГІЛІ ӘНШІЛЕР ӨМІРІНЕН</w:t>
        <w:br/>
        <w:t>Әлемге аты әйгілі өнерпаздар -- Майра мен Әміре жайында</w:t>
        <w:br/>
        <w:t>аз жазылған жоқ. Олар жайында қалам қайраткерлері -- ақын.</w:t>
        <w:br/>
        <w:t>жазушылар өлең, жыр. поэма. драмалық шығармалар</w:t>
        <w:br/>
        <w:t>жариялады. Өнер қайраткерлері олардың әншілік,</w:t>
        <w:br/>
        <w:t>композиторлық, ақындық опері туралы зерттеу жүмыстарын</w:t>
        <w:br/>
        <w:t>жазып, жарыққа шығарды. Осының бәрі - халықтың қалың</w:t>
        <w:br/>
        <w:t>ортасынан қайнап шық-қан табиғи дарынды ардагер үлы мен</w:t>
        <w:br/>
        <w:t>қызының. ұлттық мақтанышының қадір-қасиетін терең</w:t>
        <w:br/>
        <w:t>түсініп, олардып тарихи-мәдени еңбегін құрмет тұтып, ба-</w:t>
        <w:br/>
        <w:t>ғалай білудің айғағы.</w:t>
        <w:br/>
        <w:t>Әміренің де, Майраның да көздері тірі кезінде олардың</w:t>
        <w:br/>
        <w:t>нақтылы өмірбаяндары қағаз бетіне түсірілмеген. Алайда,</w:t>
        <w:br/>
        <w:t>Әміре меп! Майраны корген, білген, істес болған онер. олебиет</w:t>
        <w:br/>
        <w:t>қайраткерлерінің, замандастарының олар туралы азды-көпті</w:t>
        <w:br/>
        <w:t>естеліктері бар. Біріқ осы мағлүматтар тарихи, ғылыми</w:t>
        <w:br/>
        <w:t>тұрғыдан зерттеліп, жүйеге келтіріліп, олардың ғылыми</w:t>
        <w:br/>
        <w:t>өмірбаяндары осы күнге дейін толық жазылған жоқ,</w:t>
        <w:br/>
        <w:t>Ол үшін түрлі сстсліктерді салыстыра зерттеп, әсіресе,</w:t>
        <w:br/>
        <w:t>архивтерде сақталған тарихи деректерді тауып. өнердің әйгілі</w:t>
        <w:br/>
        <w:t>скі қайраткерінің нақтылы ғылыми өмірбаянын жазу қажст.</w:t>
      </w:r>
    </w:p>
    <w:p>
      <w:r>
        <w:t>Тіпті Әміре мен Майраның туған. өлген жылдарын әркім</w:t>
        <w:br/>
        <w:t>әр кітапта әр түрлі жазып келеді. Мысалы, бір жерде Әмірені</w:t>
        <w:br/>
        <w:t>1892 жылы туып, 1933 жылы қайтыс болған десе. енді бір</w:t>
        <w:br/>
        <w:t>5</w:t>
        <w:br/>
        <w:t>Тәуке:</w:t>
        <w:br/>
        <w:t>Бұл катын не қылса да сөзбен жеңбек,</w:t>
        <w:br/>
        <w:t>Бар мінін Тобықтынын айтады өңдеп.</w:t>
        <w:br/>
        <w:t>Жылқыға сырт айналып жүріп кеттім,</w:t>
        <w:br/>
        <w:t>Құдағи, шын айтасың сөзің жон деп.</w:t>
        <w:br/>
        <w:t>Астымда Куласерек тісін егеп,</w:t>
        <w:br/>
        <w:t>Қолтықтиап көтере көр аруақ, жебеп.</w:t>
        <w:br/>
        <w:t>Жігіттер, “Абылайлап!” жылқыға ти,</w:t>
        <w:br/>
        <w:t>Тұрайын тосқауылда жалғыз бөгеп.</w:t>
        <w:br/>
        <w:t>Тұрады тосқауылда жалғыз өзі.</w:t>
        <w:br/>
        <w:t>Мұнартып түк кормей түр екі көзі.</w:t>
        <w:br/>
        <w:t>Түгігіп киіміне аз сыймай түр,</w:t>
        <w:br/>
        <w:t>Қатынның сүйекке отіп айтқан созі.</w:t>
        <w:br/>
        <w:t>Үйіне катын барлы бір-бір басып,</w:t>
        <w:br/>
        <w:t>Аптықпай ұрғашыша асып-сасып.</w:t>
        <w:br/>
        <w:t>Жікібай катты үйқыда жатыр екен.</w:t>
        <w:br/>
        <w:t>Оятты одешшпенен бетін ашып.</w:t>
        <w:br/>
        <w:t>“Әй. мырза. оянсаншы ұйқыңыздан,</w:t>
        <w:br/>
        <w:t>Көрген жан қорқушы еді сыйқыңыздан.</w:t>
        <w:br/>
        <w:t>Күңіреніп “Абылайлап!” араласты,</w:t>
        <w:br/>
        <w:t>Кісі коп осы күнде жылқыңыздан,</w:t>
        <w:br/>
        <w:t>Бар ма еді Тәуке деген тобықтыда</w:t>
        <w:br/>
        <w:t>Өзімнен жен сүрады жолықты да.</w:t>
        <w:br/>
        <w:t>Бар мінін тобықтының айтып едім,</w:t>
        <w:br/>
        <w:t>Жылқыға тиіп берді обықты да.</w:t>
        <w:br/>
        <w:t>Бастығы батыр Тәуке Саптаяқтың,</w:t>
        <w:br/>
        <w:t>Шауып жүр осы кезде бас-аяқтың.</w:t>
        <w:br/>
        <w:t>Кермсіс Көкбесті койдым байлап,</w:t>
        <w:br/>
        <w:t>Қолында кетпесін деп жеңсаяқтың”.</w:t>
        <w:br/>
        <w:t>Жікібай түрегелді сасқалақтап,</w:t>
        <w:br/>
        <w:t>Ер салды Көкбестігс сасқалақтап.</w:t>
        <w:br/>
        <w:t>О-лағы, “Жобалайлап!” атқа мінді.</w:t>
        <w:br/>
        <w:t>Қорқатын ерің смес қашқалақтап.</w:t>
        <w:br/>
        <w:t>Өткелден қалың жылқы келіп өтті.</w:t>
        <w:br/>
        <w:t>Қуғыншы араласып бірге жетті.</w:t>
        <w:br/>
        <w:t>Мылтықты тұс-гүс жақтан атқаннан соң.</w:t>
        <w:br/>
        <w:t>Түзетті Шоркашкқанға жылқы бетті.</w:t>
        <w:br/>
        <w:t>103</w:t>
      </w:r>
    </w:p>
    <w:p>
      <w:r>
        <w:t>жобасын жасауға жарияланған жабық копкурске түсіп,</w:t>
        <w:br/>
        <w:t>тортінші кәмиссияның үйғаруымен жүлде алып шықты. Шота</w:t>
        <w:br/>
        <w:t>-- жас жазушы. Ол даңқты атасы Шоқанның жастық шағына</w:t>
        <w:br/>
        <w:t>арналған пьсса жазды.</w:t>
        <w:br/>
        <w:t>Газетте түпгыш жарияланып отырған сурет - әзірге колда</w:t>
        <w:br/>
        <w:t>бар Мақының бірден-бір бейнесі. Мақы бұл суретін өз көзі</w:t>
        <w:br/>
        <w:t>тірісінде туған кызы Бибиәсімәға ескерткіш етіп берген</w:t>
        <w:br/>
        <w:t>(Бибиәсімә Семей облысы, Ақсуат ауданында. 1943 жылы 75</w:t>
        <w:br/>
        <w:t>жасында кайтыс болады).</w:t>
        <w:br/>
        <w:t>Мақының суреті кейін Бибиәсімәнің қызы - Мәймунәнің</w:t>
        <w:br/>
        <w:t>қолында сақталған. Мәймунәнің жолдасы - артист Райымхан</w:t>
        <w:br/>
        <w:t>Онербаев. Олар казір дс Ақсуат ауданында тұрады.</w:t>
        <w:br/>
        <w:t>Мақының калдырған мәдени мүраларын жинап, зерттеп,</w:t>
        <w:br/>
        <w:t>социалистік мәденистіміздің қорына қосу - қазақ өнер</w:t>
        <w:br/>
        <w:t>қайраткерлерінің борышы.</w:t>
        <w:br/>
        <w:t>Мақы Шыңғысұлы Уәлиханов қазақ мәдениет тарихынан</w:t>
        <w:br/>
        <w:t>әрын алатын онерпаз.</w:t>
        <w:br/>
        <w:t>“Ертіс” 11.06.1963 жыл.</w:t>
        <w:br/>
        <w:t>ХАЛЫҚТАР ДОСТЫҒЫНЫҢ ҰЛЫ ЖЫРШЫСЫ</w:t>
        <w:br/>
        <w:t>Замапымыздың жалынды жыршысы, бүкіл әлемге аты</w:t>
        <w:br/>
        <w:t>әйгілі, даңқты халық ақыны Жамбылдың дүнисте келгеніне</w:t>
        <w:br/>
        <w:t>125 жыл толатын мерекесін тойлауға коп ұлтты туысқан совет</w:t>
        <w:br/>
        <w:t>халқы әзірленіп жатыр.</w:t>
        <w:br/>
        <w:t>Халық поэзиясының алыбы атапған атақты ақын Жамбыл</w:t>
        <w:br/>
        <w:t>жырларының басты тақырыптарының бірі, идеялық арқауы</w:t>
        <w:br/>
        <w:t>халықтардың лениндік мызғымас берік достығы болды.</w:t>
        <w:br/>
        <w:t>Ақынның ссімі мен өлең-жырларының бүкіл совет халқының,</w:t>
        <w:br/>
        <w:t>дүпие жүзі еңбекшілерінің жүрегіне ерекше жақын, өзгеше</w:t>
        <w:br/>
        <w:t>ардақты болуынын басты себебі де осынысында.</w:t>
        <w:br/>
        <w:t>Жамбыл өзінін бүкіл сапалы омірін, орен жүйрік ақындық</w:t>
        <w:br/>
        <w:t>өнерін халық игілігіне арнады. Еңбек елінің, арман-тілегін,</w:t>
        <w:br/>
        <w:t>сезім-сырып. мақсат-мұратын терец түсініп. жырлаған</w:t>
        <w:br/>
        <w:t>халықтың камкор жырауының өмірі халық өмірімен, ақын</w:t>
        <w:br/>
        <w:t>тағдыры еңбекші ел тагдырымен, халық тарихымен біте</w:t>
        <w:br/>
        <w:t>қайнасын кетгі.</w:t>
        <w:br/>
        <w:t>“Жамбыл - менің жай атым, Халық - менің шын атым”,</w:t>
        <w:br/>
        <w:t>- дейтін ақын. Ғасырлар бойы бостандықты. бақытты өмірді</w:t>
        <w:br/>
        <w:t>коксеп, жауыздыққа қарсы алысып, келешектеп күлер үзбей,</w:t>
        <w:br/>
        <w:t>109</w:t>
        <w:br/>
        <w:t>мақалада 1896 жылы туып, 1934 жылы қайтыс болғап дейді.</w:t>
        <w:br/>
        <w:t>Тағы бір еңбекте 1888 жылы туған, енді бір кітапта 1886</w:t>
        <w:br/>
        <w:t>жылы туған делінеді.</w:t>
        <w:br/>
        <w:t>Майра туралы зерттеушілердің бірі оны 1896 жылы туып,</w:t>
        <w:br/>
        <w:t>1927 жылы өлді десе, біреуі 1926 жылы өлді, енді біреуі 1929</w:t>
        <w:br/>
        <w:t>жылы өлді дейді. Тағы бір мақалада Майра 1884 жылы туған</w:t>
        <w:br/>
        <w:t>деп болжал жасайды. Бір кітапта: “Майра бойжеткеннен кейін</w:t>
        <w:br/>
        <w:t>Шорман тұқымдарының Өржан деген біреуіне тиеді” - десе,</w:t>
      </w:r>
    </w:p>
    <w:p>
      <w:r>
        <w:t>екінші кітапта Майраның күйеуін Зәржан деп атайды.</w:t>
        <w:br/>
        <w:t>Осы келтірілген аз ғана мысалдың өзі-ақ Майра мен</w:t>
        <w:br/>
        <w:t>Әміренің омір жолдарының үстірт, шалағай зерттеліп</w:t>
        <w:br/>
        <w:t>отырғанын көрестеді.</w:t>
        <w:br/>
        <w:t>Біз бүгінгі әңгімемізде Майра мен Әміренің нақтылы</w:t>
        <w:br/>
        <w:t>өмірбаяндарын баяндап берейік деп отырғамыз жоқ. Ол өнер</w:t>
        <w:br/>
        <w:t>тарихын зерттеуші мамандардың абыройлы борышы.</w:t>
        <w:br/>
        <w:t>Біз Майра мен Әміренің Семей қаласындағы өмір</w:t>
        <w:br/>
        <w:t>кезеңдерін айқыш корсететін архызте сақталған нақтылы</w:t>
        <w:br/>
        <w:t>тарихи деректер жайын қысқаша баяндамақпыз.</w:t>
        <w:br/>
        <w:t>Ең алдымен Майраның алғашқы күйеуі жайында бір-екі</w:t>
        <w:br/>
        <w:t>ауыз айта кетейік.</w:t>
        <w:br/>
        <w:t>Тарихта белгілі Шорман бидін торт баласы болған. Олар:</w:t>
        <w:br/>
        <w:t>Мұса, Мұстафа, Иса. Әужан. Мұсаның балалары: Сәдуақас.</w:t>
        <w:br/>
        <w:t>Біләл, Жәмі, Клдбыш, Біләлдің баласы - Жаржап, Жаржан</w:t>
        <w:br/>
        <w:t>Біләлов 1884 жылы туған адам. Павлодар уезд начальнигінің</w:t>
        <w:br/>
        <w:t>тілмашы болған, болыс та болған алам. Жаржан 1912 жылдар</w:t>
        <w:br/>
        <w:t>Майраға үйленіп, Майрамен бірге екі жыл өмір сүріп, 1914</w:t>
        <w:br/>
        <w:t>жылы қайтыс болған.</w:t>
        <w:br/>
        <w:t>Жаржан олген соң, Майраның Семейдегі омір кезеңіне</w:t>
        <w:br/>
        <w:t>келейік. Ол туралы архив докумептін келтірер алдында.</w:t>
        <w:br/>
        <w:t>Әміренің ауылдасы, Семейде үнемі қасында болған шәкірті,</w:t>
        <w:br/>
        <w:t>Мұқатай Токжігітовтың естелігінеп үзінді келтірейік. 1964</w:t>
        <w:br/>
        <w:t>жылы “Ертіс” С“Семей таңы”) газетінде жарияланған Әміре</w:t>
        <w:br/>
        <w:t>туралы естелігінде: “Екінші рет мен Әмірені Семейге оқуға</w:t>
        <w:br/>
        <w:t>келгенде көрдім”, - деп келіп, жауырыны жерге тимеген</w:t>
        <w:br/>
        <w:t>палуан, Белгібайдып Қажеті, тағы баска аламдармен Әміремет</w:t>
        <w:br/>
        <w:t>бірге бір мәжілісте болғанда Киженнің тобелес шығарғанына</w:t>
        <w:br/>
        <w:t>Әміренің окпелегеніп айта келіп, екінші күні Қаженнің</w:t>
        <w:br/>
        <w:t>Әміреден кешірім сұрағанын корсетеді.</w:t>
        <w:br/>
        <w:t>“Жапңалыққа жапы қүмар Әміренің сырып білетін Қажен:</w:t>
        <w:br/>
        <w:t>-- Әбілмәжін келіншек алыпты, естідің бе? - дейді,</w:t>
        <w:br/>
        <w:t>Әміреге.</w:t>
        <w:br/>
        <w:t>- Қайдан алыпты, кімді алыпты?</w:t>
        <w:br/>
        <w:t>-- Өзім де соны толық білмеймін, түпле естілім. тегі</w:t>
        <w:br/>
        <w:t>Кереку жағынікі болу керек, әйтеуір жеңгей керсмет әнші</w:t>
        <w:br/>
        <w:t>деседі,</w:t>
        <w:br/>
        <w:t>16</w:t>
        <w:br/>
        <w:t>зәр үмітпен қараған халықтың аңсаған үлы армаһына</w:t>
        <w:br/>
        <w:t>жететініне, халықтың мұқалмас жігеріне, қайтпас қайратына</w:t>
        <w:br/>
        <w:t>берік сенді:</w:t>
        <w:br/>
        <w:t>Жерлің шөліп сел жуар.</w:t>
        <w:br/>
        <w:t>Ердің кегін ср жуар.</w:t>
        <w:br/>
        <w:t>Дауыл туса, бүлт қуар,</w:t>
        <w:br/>
        <w:t>Жердегі жауды жүрт қуар.</w:t>
        <w:br/>
        <w:t>- деп жырлаған елі ақын.</w:t>
      </w:r>
    </w:p>
    <w:p>
      <w:r>
        <w:t>Ұлы Октябрь революциясының жеңісі арқасында</w:t>
        <w:br/>
        <w:t>арманына жетіп, сарғая күткен бақыт күні туып, Ленин</w:t>
        <w:br/>
        <w:t>туының шұғыласына боленген халқының салтанат-қуанышын:</w:t>
        <w:br/>
        <w:t>Ленин туын қолға алған,</w:t>
        <w:br/>
        <w:t>Қолың қайрат қозғалған</w:t>
        <w:br/>
        <w:t>Жалпы кедей, досым-ай,</w:t>
        <w:br/>
        <w:t>Күнде туды ссн үшін,</w:t>
        <w:br/>
        <w:t>Заң жасарды ел үшін,</w:t>
        <w:br/>
        <w:t>Серпіле түс серпіле,</w:t>
        <w:br/>
        <w:t>Бұрынғыдай жасымай!</w:t>
        <w:br/>
        <w:t>- деп шабыттана шалқи жырлады.</w:t>
        <w:br/>
        <w:t>Патшалы Россия империясының езгісінде ауыр азап шегіп,</w:t>
        <w:br/>
        <w:t>рухани қанау қыспағыныпң зарын тартқан коп үлттың, соның</w:t>
        <w:br/>
        <w:t>ішінде қазақ сахарасының хал-ахуалын көз алдынан өткізіп,</w:t>
        <w:br/>
        <w:t>“Туысқан ел” атты жырында ақын:</w:t>
        <w:br/>
        <w:t>Қақты қанат жаңалап,</w:t>
        <w:br/>
        <w:t>Кең даламда домбырам.</w:t>
        <w:br/>
        <w:t>Қайта естілді ауылдан,</w:t>
        <w:br/>
        <w:t>Жырлап Жамбыл салған ән.</w:t>
        <w:br/>
        <w:t>Домбыра күйін келтіріп.</w:t>
        <w:br/>
        <w:t>Ойға шомып! толғанам.</w:t>
        <w:br/>
        <w:t>Ойға шомып толғансам,</w:t>
        <w:br/>
        <w:t>Көз алдымнан өтеді</w:t>
        <w:br/>
        <w:t>Кешегі бір сүр заман.</w:t>
        <w:br/>
        <w:t>Сұр заманда түн сді,</w:t>
        <w:br/>
        <w:t>Ауылымның үстін торлағап,</w:t>
        <w:br/>
        <w:t>- Десе, енді совет заманында Коммунистік партияның</w:t>
        <w:br/>
        <w:t>лениндік үлт саясатының жеңісі нәтижесінде бір-бірімен</w:t>
        <w:br/>
        <w:t>терезесі теп елге айналып, айнымис дос, айырылмас бауыр</w:t>
        <w:br/>
        <w:t>болып, тату-тәтті өмір сүріп салтанат құрған совет халқын:</w:t>
        <w:br/>
        <w:t>10</w:t>
        <w:br/>
        <w:t>төрт айдан кейін Майра аурудан қайтыс болып, Москпала</w:t>
        <w:br/>
        <w:t>өтетін қазақ концертіне қатыса алмай кетті, - дейді.</w:t>
        <w:br/>
        <w:t>Ол концерттің Москвада 1927 жылы апрель айында</w:t>
        <w:br/>
        <w:t>болғаны мәлім. Ендеше Майраның дүниеден қайтқан уақыты</w:t>
        <w:br/>
        <w:t>1927 жыл.</w:t>
        <w:br/>
        <w:t>Москвадағы концертке Кали Байжанов, Жамбикс Шанина,</w:t>
        <w:br/>
        <w:t>Әміре Қашаубаев, Дәлила Оңғарбаева, Жүмат Шанин,</w:t>
        <w:br/>
        <w:t>Қалыбек Қуанышбаев. А. В. Затасвич. Ғаббас Айтпаев, Серке</w:t>
        <w:br/>
        <w:t>Қожамқүлов, Иса Байзаков, Елубай Өмірзаков, Қүрманбек</w:t>
        <w:br/>
        <w:t>Жандарбековтер катысқан болатын.</w:t>
        <w:br/>
        <w:t>Әміре келер жылы (1928) тағы да үлкен концертке</w:t>
        <w:br/>
        <w:t>қатынасып ән салыпты.</w:t>
        <w:br/>
        <w:t>Бұл жонінде газетте мынандай хабар жарияланған:</w:t>
        <w:br/>
        <w:t>СТУДЕНЧЕСКИЙ КОНЦЕРТ</w:t>
      </w:r>
    </w:p>
    <w:p>
      <w:r>
        <w:t>“Стуленты Казахстана, обучаюшиеся в Москве, Ленин-</w:t>
        <w:br/>
        <w:t>граде, и Ташкенге устраинают 6 января в межсоюзном клубе,</w:t>
        <w:br/>
        <w:t>концерт-бал. Сбор пойдет в пользу улучшения быта студентов.</w:t>
        <w:br/>
        <w:t>В концерте примут участие артисты Ольхов, Затасвич, Амрэ,</w:t>
        <w:br/>
        <w:t>а так же силы, выделейные из срелн стуленчества”.</w:t>
        <w:br/>
        <w:t>Біз бұл жолы Майра мен Әмірс жайындағы нақтылы</w:t>
        <w:br/>
        <w:t>деректердің біразын ғана келтіріп отырмыз.</w:t>
        <w:br/>
        <w:t>“Жұлдыз”, 12, 1976 жыл.</w:t>
        <w:br/>
        <w:t>АРДАГЕР АЗАМАТ, ЖАЛЫНДЫ АҚЫН</w:t>
        <w:br/>
        <w:t>Сұлтанмахмұт Торайғыровтып туғанына сексен жыл толды.</w:t>
        <w:br/>
        <w:t>Сұлтанмахмұт хат танып, қолына қалам алып, тұңғыш өленін</w:t>
        <w:br/>
        <w:t>жазып, ақындық өнерді қуам леп өз-өзіне серт бергенде он</w:t>
        <w:br/>
        <w:t>төрз жаста екен. 1907 жылы жазған:</w:t>
        <w:br/>
        <w:t>Сскілді омір қысқа жарты тұтам,</w:t>
        <w:br/>
        <w:t>Наданлар деп ойлап жүр омірді үтам,</w:t>
        <w:br/>
        <w:t>Аз өмірді ақындық жолға бердім, -</w:t>
        <w:br/>
        <w:t>пси басталатын өлеңін былайша қорытады:</w:t>
        <w:br/>
        <w:t>Сондықтан бар мақсатым өлең жазу.</w:t>
        <w:br/>
        <w:t>Оқу менен бірге іздеп, қоса қазу.</w:t>
        <w:br/>
        <w:t>Осы ойыма өткен түн серт берілді.</w:t>
        <w:br/>
        <w:t>Менде болмас бүл ойдан омірде азу.</w:t>
        <w:br/>
        <w:t>120</w:t>
        <w:br/>
        <w:t>Енді бүгін карасам,</w:t>
        <w:br/>
        <w:t>Айналам бақыт кең жатыр.</w:t>
        <w:br/>
        <w:t>Бірімен бірі туысқан,</w:t>
        <w:br/>
        <w:t>Қол ұстасқан сл жатыр.</w:t>
        <w:br/>
        <w:t>Бақыттың әні аскақтап,</w:t>
        <w:br/>
        <w:t>Құлаққа дауыс кеп жатыр,</w:t>
        <w:br/>
        <w:t>- деп жыр стіп, мерейі үстем, көңілі көктем халықтар</w:t>
        <w:br/>
        <w:t>достығының жалынды жыршысы Жамбыл, ғүл бақшадағы</w:t>
        <w:br/>
        <w:t>бұлбұлдай сайрады.</w:t>
        <w:br/>
        <w:t>Адамзаттың аңсаған бақыт бақшасындай Ұлы Отап-</w:t>
        <w:br/>
        <w:t>анамыздың, ешбір жау төтеп берс алмайтын, күдіретті күш-</w:t>
        <w:br/>
        <w:t>қуаты, мызғымас беріктігі, сонет халқының бір кісінің</w:t>
        <w:br/>
        <w:t>баласындай бауырлас, айырылмас достығында скенін масаттана</w:t>
        <w:br/>
        <w:t>жырлайды.</w:t>
        <w:br/>
        <w:t>Бауырлас бір кісінің баласындай,</w:t>
        <w:br/>
        <w:t>СССР - сл жасадық анасындай,</w:t>
        <w:br/>
        <w:t>Ұлында огейі жоқ бәрі бірдей,</w:t>
        <w:br/>
        <w:t>Бірге әскен жемісті алма ағашындай,</w:t>
        <w:br/>
        <w:t>Отаным піскен бақша бақыт қонған.</w:t>
        <w:br/>
        <w:t>Кілемдей елім жерім гүлге толған.</w:t>
        <w:br/>
        <w:t>“Лап” десе. “Тап” берерлік жарағым сай,</w:t>
        <w:br/>
        <w:t>Жау баспас аумағым бар темір қорған.</w:t>
      </w:r>
    </w:p>
    <w:p>
      <w:r>
        <w:t>Жамбыл өзінің туған халқын қандай шексіз сүйсе, бүкіл</w:t>
        <w:br/>
        <w:t>советтік Отанымыздың әрбір халқын. әрбір үлтып сондай</w:t>
        <w:br/>
        <w:t>сүйді. Ол нағыз интернационалнст, нағыз халық ақыны, ізгі</w:t>
        <w:br/>
        <w:t>көңілді, адал жүректі гуманист. Оған соһет халықтарының</w:t>
        <w:br/>
        <w:t>бәрі бірдей бауыр. туыс, ацал, дос:</w:t>
        <w:br/>
        <w:t>..Қаны қандас елім дос,</w:t>
        <w:br/>
        <w:t>Украин, белорус</w:t>
        <w:br/>
        <w:t>Менің ұлым сенікі,</w:t>
        <w:br/>
        <w:t>Сенің, ұлың менікі,</w:t>
        <w:br/>
        <w:t>Ер туған ұл елдікі,</w:t>
        <w:br/>
        <w:t>Бақытты біздің жердікі,</w:t>
        <w:br/>
        <w:t>т дейді Жәкен.</w:t>
        <w:br/>
        <w:t>Жамбыл 1937 жылы Кавказға барған сапарында шетелдің</w:t>
        <w:br/>
        <w:t>бір жазушысымен кезлескенін еске алып: Шетелдің бір</w:t>
        <w:br/>
        <w:t>жазушысы маған қарап былай деді: “Жамбыл мырза, Сіз жер</w:t>
        <w:br/>
        <w:t>бетінде қүрластарыныздың аз қалғандығына бақыттысыз ғой”,</w:t>
        <w:br/>
        <w:t>Мен ол мырзаға қарадым да, былай ден жауап бердім:</w:t>
        <w:br/>
        <w:t>Сіз қателесесіз менің бақыттылығым қайта менің</w:t>
        <w:br/>
        <w:t>ІІІ</w:t>
        <w:br/>
        <w:t>ГА кк кк кк ек е Ке КЕННЕН КЕ ЕКЕН</w:t>
        <w:br/>
        <w:t>“Әнші” деген созді естігенде Әміреде тағат қалсын ба:</w:t>
        <w:br/>
        <w:t>“әйда жүр. Әбілмәжіндікіне барайық олай болса”, - деді.</w:t>
        <w:br/>
        <w:t>Үшеуміз Әбілмәжіндікіне келлік. Үй иесі қүшағын жая</w:t>
        <w:br/>
        <w:t>Әмірені бас салып:</w:t>
        <w:br/>
        <w:t>- Сағындым-ау, сәулем, әкем Дүйсенбі, шешем Қалипа,</w:t>
        <w:br/>
        <w:t>жалғыз қарындасым Сақыштан сені кем көрмеуші едім, -</w:t>
        <w:br/>
        <w:t>деп зуылдай жөнеледі.</w:t>
        <w:br/>
        <w:t>-- Өзсурсмей тұра тұршы! Қайырлы болсынымызды</w:t>
        <w:br/>
        <w:t>айтайық та, әуелі, леді Қажен күліп.</w:t>
        <w:br/>
        <w:t>- Иә, пә айтуыңа тұрады, жеңгей Әміре сияқты әнші</w:t>
        <w:br/>
        <w:t>өзі, - деді Әбілмәжін масаттанып.</w:t>
        <w:br/>
        <w:t>Қазақ ғүрпын сақтағаны ма, әлде қызғанғаны ма, кім</w:t>
        <w:br/>
        <w:t>білсін, келінді оң жақтағы батсайы шымылдықтың ішіне</w:t>
        <w:br/>
        <w:t>отырғызып койған скен.</w:t>
        <w:br/>
        <w:t>Әбілмәжін оны айтып, мұны айтын, әрі-бері жосыды да,</w:t>
        <w:br/>
        <w:t>тордс түрған кішкене столдың үстіндегі ақ шілтермен жабулы</w:t>
        <w:br/>
        <w:t>қара тармопның бетін ашты.</w:t>
        <w:br/>
        <w:t>-- Әмірс, мынау замандасыңның гармоны, саусағынды</w:t>
        <w:br/>
        <w:t>сағындым ғой, бір жорғалатшы. Майра-ау. Майра мен айтқан</w:t>
        <w:br/>
        <w:t>Әміре осы, жақсылап тыңда, үйреніп ал, - деді Әбілмәжін</w:t>
        <w:br/>
        <w:t>гармонды Әміреге беріп жатып...</w:t>
        <w:br/>
        <w:t>- Паһ шіркін, сақылдан-ақ тұр екен тіпті алып қашады,</w:t>
      </w:r>
    </w:p>
    <w:p>
      <w:r>
        <w:t>қол тигізер емес, замапдас та осындай болса жарар еді, - деп</w:t>
        <w:br/>
        <w:t>Әміре Каженіс көзін қысып қойды.</w:t>
        <w:br/>
        <w:t>Әннің әр түрлісінен екі-үш ауыз олеңнен айтты да,</w:t>
        <w:br/>
        <w:t>Әміре Әбілмәжінге гармонды ұстаты</w:t>
        <w:br/>
        <w:t>- Иә, гармонды иесіне бер, лебізін естіртсін... - деді...</w:t>
        <w:br/>
        <w:t>Осы мезетте өзісше бір үн сетідік:</w:t>
        <w:br/>
        <w:t>-- Қызы едім мен Уәлидің атым Майра,</w:t>
        <w:br/>
        <w:t>Отыз тіс, көмекейден тілім сайра...</w:t>
        <w:br/>
        <w:t>Гармонмен Майраның даусы қалтқысыз бірдей шықты...</w:t>
        <w:br/>
        <w:t>-- Әнші, әнші-ақсекен, шіркін! Мен әйелдерден мұндай</w:t>
        <w:br/>
        <w:t>дауыс естіген емес едім, - деді Әміре, Қаженге сыбырлап”.</w:t>
        <w:br/>
        <w:t>..Кәдімгі Керекулік атақты әнші Майраның Әміремен</w:t>
        <w:br/>
        <w:t>бүл алғашқы кездесуі еді...</w:t>
        <w:br/>
        <w:t>Енді осы естеліктің шындығын, яғни Майраның</w:t>
        <w:br/>
        <w:t>Әбілмәжін Дүйсенбинге күйеуге шығып 1917 жылы Семейде</w:t>
        <w:br/>
        <w:t>болғанын дәлелдейтін, Семен архивінде сақталған тарихи</w:t>
        <w:br/>
        <w:t>деректі келтірейік.</w:t>
        <w:br/>
        <w:t>Бүл документтен Майраның басынан кешкен өмір</w:t>
        <w:br/>
        <w:t>кезеңдерінің тагы бір коцілсіз коріністерін көреміз және осы</w:t>
        <w:br/>
        <w:t>докуменгіс Майраның оз қолымен жазған қолғаңбасы</w:t>
        <w:br/>
        <w:t>сақталған. Онда араб әрпімен: “Маһира Дүйсенбипа” деп</w:t>
        <w:br/>
        <w:t>қол қойыпты. Документті сол кездегі жазылған қалпында</w:t>
        <w:br/>
        <w:t>келтіреміз.</w:t>
        <w:br/>
        <w:t>117</w:t>
        <w:br/>
        <w:t>болады. Мақы ой екі жыл бойы ел бетін көрмей, 1864жылы</w:t>
        <w:br/>
        <w:t>14 августа училишені бітіріп, қолынан мөрі тамған шебер</w:t>
        <w:br/>
        <w:t>суретші (художпик) және басқа түрлі ле колоперінің майталман</w:t>
        <w:br/>
        <w:t>маманы болып шығады.</w:t>
        <w:br/>
        <w:t>Мылқкаулар училишесінің оқыту. онерге үйрету жүйесіндегі</w:t>
        <w:br/>
        <w:t>ұстаған бағыты -- 3-4 жылдан әрі мектепте ұстамай қолдарынан</w:t>
        <w:br/>
        <w:t>келетін іс істеуге орналастыру болған. Ал, Мақы өзінің табиғи</w:t>
        <w:br/>
        <w:t>талантымен ерекше қабілеттілігінен училицеде дара көзге</w:t>
        <w:br/>
        <w:t>түседі. Сондықтан Мақының оқу оқып, онер үйренуіне мектеп</w:t>
        <w:br/>
        <w:t>оқытушылары зер сала көңіл болген.</w:t>
        <w:br/>
        <w:t>Өнерге барынша берілген Мақы учнлиццедеп алған білімін</w:t>
        <w:br/>
        <w:t>әз талантына сай санамай, ол оқу орнын бітірген соң өзінің</w:t>
        <w:br/>
        <w:t>ерік-тілегімен барып, Петербургтің Сурет онері академиясында</w:t>
        <w:br/>
        <w:t>үш жылдай білім алды. Петербурте тоғыз жыл оқып, скі-үш</w:t>
        <w:br/>
        <w:t>жылдай сонда қызмет істеп. барлығы сол қалада он екі жыл</w:t>
        <w:br/>
        <w:t>тұрып, туған еліне оралғанда, Мақы сегіз қырлы өнерпаз,</w:t>
        <w:br/>
        <w:t>білімді, мәдениетті азамат болып қайтады.</w:t>
        <w:br/>
        <w:t>Мақы өку оқып жүрген жылдарында Петербургта болған</w:t>
        <w:br/>
        <w:t>өзінің ағасы Шоқаннан ақыл алып түрған. Шоқан өзінің</w:t>
        <w:br/>
        <w:t>сүйікті, талантты інісін өрыстың белгілі өнер кайраткерлерімен</w:t>
        <w:br/>
        <w:t>тапыстырып, оның онерге үйренуіне, орыс мәдениетімен терең</w:t>
      </w:r>
    </w:p>
    <w:p>
      <w:r>
        <w:t>танысуына көп көңіл бөліп қамқорлық жасап отырған.</w:t>
        <w:br/>
        <w:t>Шыңғыс 1860 жылы 6 шолде Петербургтегі баласы</w:t>
        <w:br/>
        <w:t>Шоқанға жазған хатында:</w:t>
        <w:br/>
        <w:t>“Сүйікті үлым Мұхаммед-Ханафия (Шокан Қ.М) мен Әбіл-</w:t>
        <w:br/>
        <w:t>Мақыжанға (Мақы Қ.М) осы сәлем хатымызды жолдаймыз...</w:t>
        <w:br/>
        <w:t>Есендік болса, Мақының портретін тезірек жібер, жалқаулық</w:t>
        <w:br/>
        <w:t>қылма. ... Мақы сізді сұрамай танн алды ма?” - дейді.</w:t>
        <w:br/>
        <w:t>Шоқан 1860 жылы 9 августа Петербургтан әкесіне жазған</w:t>
        <w:br/>
        <w:t>жауап хатында:</w:t>
        <w:br/>
        <w:t>“Мақыжан сау-солемат. Ол бүл күнде лачада түралы”, -</w:t>
        <w:br/>
        <w:t>деп інісінің аман-есендігін хабарлайды.</w:t>
        <w:br/>
        <w:t>Сол жылы 19 септябрьле жазған хатында Шыңғыс тағы</w:t>
        <w:br/>
        <w:t>да екі баласына сағынышты хатын жолдай отырып, Шоқанға</w:t>
        <w:br/>
        <w:t>“Мен үшіп Мақыжанның ауҙынан, тамағынан сүйгейсің! ...</w:t>
        <w:br/>
        <w:t>Мақының портретін тез жасатып жіберуді өтінем. Сен барғанда</w:t>
        <w:br/>
        <w:t>Мақы сүрамай таныды ма. жоқ па? Маған хабарла,” - дейді.</w:t>
        <w:br/>
        <w:t>Шоқан әкесінін скінші хатына 1860 жылы 4 ноябрьде</w:t>
        <w:br/>
        <w:t>қайтарған жауабында өзініц бір айлан кейін Петербургтен</w:t>
        <w:br/>
        <w:t>Париж қаласына (Францияға) аттанатынын айта келіп, Інісі</w:t>
        <w:br/>
        <w:t>Мақы туралы былай дейді:</w:t>
        <w:br/>
        <w:t>“Мен әуел келгенде, келгенімді білдіріп, қызметкерден</w:t>
        <w:br/>
        <w:t>хабар жібердім. Бір жақтап үйге келсем Мақыжанды көрлім .</w:t>
        <w:br/>
        <w:t>ол мені таныды.</w:t>
        <w:br/>
        <w:t>- Жүзіңді ұмыттым, - деді. Опың есендігі жақсы, дерті</w:t>
        <w:br/>
        <w:t>106</w:t>
        <w:br/>
        <w:t>Албырт жастық шағында алып үшқан бала көңілдің әуеніне</w:t>
        <w:br/>
        <w:t>ерін, осындай серт беретін адам әдетте көп болалы да, бірак</w:t>
        <w:br/>
        <w:t>сол сертінде түрып, айтқанынан айнымайтын, алдына қойған</w:t>
        <w:br/>
        <w:t>максат мұраты жолында, қандай болмасын, ауыр азап,</w:t>
        <w:br/>
        <w:t>қиыншылықтарға төзіп. төтеп беретін. оған қабілеті жететін</w:t>
        <w:br/>
        <w:t>алам тарихта сирек кездеседі. Сондай сирек кездесетін</w:t>
        <w:br/>
        <w:t>адамдардың бірі, біздің қазақ мәдениеті тарихындағы ірі тұлға</w:t>
        <w:br/>
        <w:t>-- Сұлтанмахмұгғ Торайғыров.</w:t>
        <w:br/>
        <w:t>Сүлтанмахмүт жиырма жеті-ақ жыл омір сүрді. Оншақты-</w:t>
        <w:br/>
        <w:t>ақ жылғы жазушылық өмірінде ол бір жүзден астам олең, үш</w:t>
        <w:br/>
        <w:t>поэма, екі роман, очерк, публицистикалық және әдеби-сын</w:t>
        <w:br/>
        <w:t>мақалалар жазып, қазақ әдебиеті тарихында асыл қазына, бай</w:t>
        <w:br/>
        <w:t>мүра қалдырды.</w:t>
        <w:br/>
        <w:t>Абайдың “Жаз”, “Болыс болдым мінеки” деген екі өлеңі</w:t>
        <w:br/>
        <w:t>“Дала уәлаяты” газетінде 1888-1589 жылы басылған екен.</w:t>
        <w:br/>
        <w:t>Бүл Абайдың тұңғыш баспасөз бетінде жарық көрген өлеңдері.</w:t>
        <w:br/>
        <w:t>Ол кезде Абай 44 жаста. Егер, Абай омірі Сүлтанмахмүттың</w:t>
        <w:br/>
        <w:t>жасында аякталған болса, онда біздің тарихымызда данышпан</w:t>
        <w:br/>
        <w:t>ақын Абай болмас та елі.</w:t>
        <w:br/>
        <w:t>Сүлтанмахмүт әдебиеттегі Абай дәстүрін заман талабына</w:t>
        <w:br/>
        <w:t>сай өзінше ілгері дамытушы, ұлы ақынның мұрагер шәкірті.</w:t>
        <w:br/>
        <w:t>Сұлтанмахмұт қазақ әдебиеті тарихындағы Абайдан соңғы</w:t>
        <w:br/>
        <w:t>аса талантты, әр жақты дарынды үлкен ақын.</w:t>
      </w:r>
    </w:p>
    <w:p>
      <w:r>
        <w:t>Сұлтанмахмұт балалық шағынан бастап тұрмыстың</w:t>
        <w:br/>
        <w:t>таршылық таксіретін көп тартқан адам. Жас басынан ауыр</w:t>
        <w:br/>
        <w:t>дертке душар болып азаппен өткен аз өмірінде рухани күш-</w:t>
        <w:br/>
        <w:t>қуаты қайтпай, табиғи талант-жігері мұқалып жасымай кеткен</w:t>
        <w:br/>
        <w:t>- биік жанды, қызу қанды, от жүректі, терең ойлы, жалынды</w:t>
        <w:br/>
        <w:t>ақын.</w:t>
        <w:br/>
        <w:t>Сұлтанмахмүг Торайғыров қазіргі Көкшетау облысы,</w:t>
        <w:br/>
        <w:t>Қызылту ауданы, бұрынғы Шағырай болысы, Қарауыл елінің</w:t>
        <w:br/>
        <w:t>Жаңай ауылында, 1893 жылы жаңаша 28 октябрь күні дүниеге</w:t>
        <w:br/>
        <w:t>келіпті, Әкесі Шоқпыт (Шын аты Әубәкір) оз елі -</w:t>
        <w:br/>
        <w:t>Баянауылдан ертеректе кетіп. Қарауыл елінің байы - Әнапия</w:t>
        <w:br/>
        <w:t>дегенніц коп жылдар бойы жылқышысы бәлады. Сол елде</w:t>
        <w:br/>
        <w:t>үйленіп, екі биланың әкесі болған соң өз еліне - Баянауылға</w:t>
        <w:br/>
        <w:t>көшіп келеді. Ол кезде Сүлтанмахмүт торт-бес жаста, інісі</w:t>
        <w:br/>
        <w:t>Байкоңыр (Бәшен) екі-үш жаста скен.</w:t>
        <w:br/>
        <w:t>Сұлтанмахмұттың жас кезінде шешесі Зафнүп қайтыс</w:t>
        <w:br/>
        <w:t>болады. Екі жас баланы әжелері Монтан., онан соң өгей</w:t>
        <w:br/>
        <w:t>аналары Бибип жақсы тәрбиелеп өсіреді.</w:t>
        <w:br/>
        <w:t>Шоқпыт ескіше сауаты бар, көңіл-көзі ашық, жігерлі.</w:t>
        <w:br/>
        <w:t>қайратты. бір беткей адал алам болыпты. Әкесі</w:t>
        <w:br/>
        <w:t>Сұлтанмахмұтты 8-9 жасынан бастан ауыл молдаларына сабакка</w:t>
        <w:br/>
        <w:t>беріп, 1911 жылға дейін торт молданың аллыпап сабақ алалы.</w:t>
        <w:br/>
        <w:t>ІЗ</w:t>
        <w:br/>
        <w:t>- 1917 года 19 июня я, помошиик Комиссара Заречпой</w:t>
        <w:br/>
        <w:t>Слободки (қәзіргі Жаңасемей қаласы - Қ. М.) постанонил</w:t>
        <w:br/>
        <w:t>настояший протокол в следуюіцем: сего числа япзилась в</w:t>
        <w:br/>
        <w:t>канцелярию жена киргиза Абралинской волости</w:t>
        <w:br/>
        <w:t>Каркаралинского уезда - Абдулмажина Дюйсенбина Майра</w:t>
        <w:br/>
        <w:t>Дюйсенбина и заявила, что киргиз Маралдинской волости</w:t>
        <w:br/>
        <w:t>Павлодарского уезда Абдулгалим Тулакбаев - Чегулов заходил</w:t>
        <w:br/>
        <w:t>к ним в дом вчера Т. с. 18-го мюня с двумя револьвсрами в</w:t>
        <w:br/>
        <w:t>бокоһвых карманах спрашивал се мужа Абдулмажина</w:t>
        <w:br/>
        <w:t>Дюйсснбина, осматривал кругом комнаты, немного постоял</w:t>
        <w:br/>
        <w:t>и ушел, Майра Дюйсембин добавила, что Габлулгалим</w:t>
        <w:br/>
        <w:t>Тулакбаев - Чегулов извсстный хулиган в ғ. Павлодарс, ввицу</w:t>
        <w:br/>
        <w:t>его плохого поведения волостное управление не выдает</w:t>
        <w:br/>
        <w:t>паспорта, его знает по Павлодару, т.к. она рожденка г.</w:t>
        <w:br/>
        <w:t>Павлодара. она Майра Дюйсембина обьясняет, что он</w:t>
        <w:br/>
        <w:t>покушается на сс жизнь. В настояшес время он Габдулғалим</w:t>
        <w:br/>
        <w:t>Тулакбаев - Чегулов находится в гостиннце Пастухона в 3</w:t>
        <w:br/>
        <w:t>ч. г. Семипалатинска. Дюсембина просит задержать сго и</w:t>
        <w:br/>
        <w:t>отправить к месту его жительства.</w:t>
        <w:br/>
        <w:t>Подпись заявитсльницы. (Маһира Дүйсембина” деп араб</w:t>
        <w:br/>
        <w:t>әрпімен қол қойған -- Қ. М.).</w:t>
        <w:br/>
        <w:t>Біз бұл арада өзіміз жақсы білетін палуан, сері жігіт</w:t>
        <w:br/>
        <w:t>Әбілмәжін жайына және онып Майрага үйлену тарихына</w:t>
        <w:br/>
        <w:t>токталмаймыз. Ол өзі бір тобе әңгіме.</w:t>
        <w:br/>
        <w:t>Енді Әміренің 1917 жылы, Әбілмәжіннің Майраға</w:t>
        <w:br/>
        <w:t>үйленген кезінде Семейде болғанын көрсететін архин</w:t>
        <w:br/>
        <w:t>документін корейік. Ол мынау.</w:t>
        <w:br/>
        <w:t>“СПИСОК</w:t>
      </w:r>
    </w:p>
    <w:p>
      <w:r>
        <w:t>Киргиз. принятых на работу по консервированиюо</w:t>
        <w:br/>
        <w:t>баранины. “Кувардак” дия нужа Фронтовых учреждений</w:t>
        <w:br/>
        <w:t>Комитета Западного фропта Всероссийскоғо Союза городов”.</w:t>
        <w:br/>
        <w:t>Осы тізімде оныншы болып Әміренің аты түр.</w:t>
        <w:br/>
        <w:t>Сөйтіп, 1917 жылы Майра Семейле болған кезде Әміренің</w:t>
        <w:br/>
        <w:t>дс болғанын архив документі көрсетіп отыр.</w:t>
        <w:br/>
        <w:t>Және 1917 жылы майданға қуырдақ даярлау жұмысына</w:t>
        <w:br/>
        <w:t>алынғанда Әмірснін 25 жаста екені жазылған. Осы архив</w:t>
        <w:br/>
        <w:t>документіне сенетін болсақ. Әміре 1892 жылы туган.</w:t>
        <w:br/>
        <w:t>Ал 1934 жылы Әмірс қайтыс болғанда жазған “Әнші</w:t>
        <w:br/>
        <w:t>Әміре” атты мақаласын Жұмат Шанин: “Осылан отыз алты</w:t>
        <w:br/>
        <w:t>жыл бұрын, Әміре 12 жасында, бүгінде Жаңасемей, ол кезде</w:t>
        <w:br/>
        <w:t>Заречпая Слоболка, кезпегі байлың босағасында жүрген жалшы</w:t>
        <w:br/>
        <w:t>Әміре сді” - деп бастайды. Бұл мағлұматқа сенсек. Әмірс</w:t>
        <w:br/>
        <w:t>1886 жылы туған болады.</w:t>
        <w:br/>
        <w:t>118</w:t>
        <w:br/>
        <w:t>|</w:t>
        <w:br/>
        <w:t>3</w:t>
        <w:br/>
        <w:t>5</w:t>
        <w:br/>
        <w:t>1</w:t>
        <w:br/>
        <w:t>|</w:t>
        <w:br/>
        <w:t>7</w:t>
        <w:br/>
        <w:t>Бәрі де еркек болды-ау - “Абылайлап!”</w:t>
        <w:br/>
        <w:t>Іріктеп үш жүз жылқы алдық айдап</w:t>
        <w:br/>
        <w:t>Мал түгіл бас та жазым болып еді,</w:t>
        <w:br/>
        <w:t>Атпасам Жікібайды оққа байлап.</w:t>
        <w:br/>
        <w:t>“Қазақ әдебиеті”, 18 желтоксан 1992 жыл.</w:t>
        <w:br/>
        <w:t>ШОҚАННЫҢ ӨНЕРПАЗ ІНІСІ</w:t>
        <w:br/>
        <w:t>Біз мәдениет тарихымызда мақтаныш ететін кесек</w:t>
        <w:br/>
        <w:t>тұлғаларды атағанда ең аллымен қазақ халқының ілгері даму</w:t>
        <w:br/>
        <w:t>жолындагы көшін орыс халқының озық мәлениетіне бастап,</w:t>
        <w:br/>
        <w:t>сол ұлы халыкпен достыққа шақырып жар салған демократ --</w:t>
        <w:br/>
        <w:t>ағартушыларымыз, түңғыш ғалымдарымыз, үлы ақын жазу-</w:t>
        <w:br/>
        <w:t>шыларымыз - Шакан Шыңғысұлы Уәлиханов, Ыбырай Ал-</w:t>
        <w:br/>
        <w:t>тынсарин, Абай Күнанбаевтарды атаймыз. Олардың есімі мен</w:t>
        <w:br/>
        <w:t>даңқы біздің совет заманында бүкіл слге әйгілі болып отыр.</w:t>
        <w:br/>
        <w:t>Осы үлы аламдарымыздың өз заманында оз орталарына</w:t>
        <w:br/>
        <w:t>еткен ігі әсері жайында, олардан үлгі-өнеге алып өскен, ұстаз</w:t>
        <w:br/>
        <w:t>деп біліп жолын қуған жас талантты жастар жайында аз</w:t>
        <w:br/>
        <w:t>айтылын, арнаулы зерттеу жұмысы қолға алынбай келеді.</w:t>
        <w:br/>
        <w:t>“Шәкіртсіз ғалым түл”,-- дейді Абай. Шоқан, Ыбырай,</w:t>
        <w:br/>
        <w:t>Абайлар тұл ғалым болған жоқ. Олардың да жолын қуып</w:t>
        <w:br/>
        <w:t>өпеге алған. өнер-білімге талпынған жастары болды. Олай</w:t>
        <w:br/>
        <w:t>болмағанда Шоқан, Ыбырай, Абайлардың ағартушылық</w:t>
        <w:br/>
        <w:t>еңбектері өз замандарында ешбір нәтиже бермеген деген</w:t>
        <w:br/>
        <w:t>жалған ұғым туар еді.</w:t>
      </w:r>
    </w:p>
    <w:p>
      <w:r>
        <w:t>Біз бұл мақаламызда, қолда бар нақтылы деректерге</w:t>
        <w:br/>
        <w:t>сүйеніп, Мақы жайында айтпақпыз.</w:t>
        <w:br/>
        <w:t>Мақы (Әбілмақыжан) Шыңғысұлы Уәлиханов 1845 жылы</w:t>
        <w:br/>
        <w:t>туған. Шоқанның екінші інісі. Мақының туған жері бұрынғы</w:t>
        <w:br/>
        <w:t>Кокшетау округі. Сырымбет тауындағы Уәлихановтардың</w:t>
        <w:br/>
        <w:t>мекен- жайы.</w:t>
        <w:br/>
        <w:t>Шыңғыстың алты ұлы, алты қызы болғап. Олардың</w:t>
        <w:br/>
        <w:t>ішінде оқығандары- атақты Шоқан, ағасы Шоқан оқитын</w:t>
        <w:br/>
        <w:t>Омбы қаласындағы калет корпусын бітірген -- Махмұт</w:t>
        <w:br/>
        <w:t>(Мұхаттадия) және Мақы Уәлихановтар.</w:t>
        <w:br/>
        <w:t>Мақы бес жасқа шыққанда сүзекпен ауырып, сол ауыр</w:t>
        <w:br/>
        <w:t>науқастың салдарынан тілден айырылып мылқау болып</w:t>
        <w:br/>
        <w:t>қалалы.1858 жылы |! майда 13 жасар мылкау баласы Мақыны</w:t>
        <w:br/>
        <w:t>әкесі Петербург қаласына алып барып, мылқауларды оқытып!</w:t>
        <w:br/>
        <w:t>тәрбиелейтін арнаулы мектептке (училиццеғе) түсірелі. Қала</w:t>
        <w:br/>
        <w:t>тұрмысына жаттыққанша Мақының қасында Петербургке</w:t>
        <w:br/>
        <w:t>Шыңғыспен бірге барған Жолтабардың Мүұқаны деген алам</w:t>
        <w:br/>
        <w:t>105</w:t>
        <w:br/>
        <w:t>жоқ, акша коп сұрайды ". Шоқан 1860 және 1864 жылдар</w:t>
        <w:br/>
        <w:t>Петербургта бірнеше айлап болған кездерінде, інісі Мақы</w:t>
        <w:br/>
        <w:t>ағасының қамқорлығын, тәлім-тәрбиесін көп корген.</w:t>
        <w:br/>
        <w:t>Шоқанның өзі әр жақты білімді ғалым болумен бірге</w:t>
        <w:br/>
        <w:t>қазақ мәдениеті тарихында тұңғыш суретші болғаны да мәлім.</w:t>
        <w:br/>
        <w:t>Ол Омбы кадет корпусында оқып жүрген жылдарында аулына</w:t>
        <w:br/>
        <w:t>демалысқа келген кездерінде өздерінің жайлау, қыстау</w:t>
        <w:br/>
        <w:t>көріністерін, туған жерінің табиғат бейнесін, аңшылық</w:t>
        <w:br/>
        <w:t>аспаптарын, кошпелі ауыл түрмысын. хал-ахуалын корнекті</w:t>
        <w:br/>
        <w:t>баяндайтын сурет салып жүрген.</w:t>
        <w:br/>
        <w:t>Бес жасқа аяқ басқанда тілдеп айрылып, мылкау болып</w:t>
        <w:br/>
        <w:t>калған Мақыны жас күнінен қызықтырған, оның көзімен</w:t>
        <w:br/>
        <w:t>көріп, үғынып көңіліне тоқығапы-ағасы Шоқанның осы</w:t>
        <w:br/>
        <w:t>суретшілік өнері еді.</w:t>
        <w:br/>
        <w:t>Әрі зерек, әрі тилантты, талапты інісі Мақының қолын</w:t>
        <w:br/>
        <w:t>өнерге жеткізіп, халқына пайдалы азамат болуын ойлап, оны</w:t>
        <w:br/>
        <w:t>Петербургтегі мылқауларлы тәрбиелейтін мектепке түсіруге</w:t>
        <w:br/>
        <w:t>әкесіне кеңес берген Шоқан еді.</w:t>
        <w:br/>
        <w:t>Дана ғалым Шоқанның сенімін Мақы ақтап шықты .</w:t>
        <w:br/>
        <w:t>Мақы окуын бітіріп еліне келген сон бірнеше жылдар</w:t>
        <w:br/>
        <w:t>бойы Батыс-Сибирь генерал-губериаторының соғыс губер-</w:t>
        <w:br/>
        <w:t>наторы кеңселерінде іс жүргізуші (1800-1868 жылдары). тілмаш-</w:t>
        <w:br/>
        <w:t>тық қызметін атқарады. Ол кісімен үгынысқанда ешбір үн</w:t>
        <w:br/>
        <w:t>шығармай саусақ арқылы қаріппен. ал саусақ қарпін білмей-</w:t>
        <w:br/>
        <w:t>тіндермен орысша не қазақша жазу арқылы сөйлесетін болған.</w:t>
        <w:br/>
        <w:t>Мақы орысша , казақша мәнерлеп жазуға соншама шебер</w:t>
        <w:br/>
        <w:t>екен. Шақан өзінің еңбектерін інісі Мақыға көшіртіп</w:t>
        <w:br/>
        <w:t>жаздырып отырған. Мақы кеңсс қызметін атқарып жүрген</w:t>
        <w:br/>
        <w:t>кездерінде де өзінің пегізгі мамандығы - суретшілік өнерінен</w:t>
        <w:br/>
        <w:t>қол үзбеген. Кейін кеңсе қызметін үзілді кесілді тастап,</w:t>
        <w:br/>
        <w:t>училишцеден және Петербург Сурет онер акалемиясында 2 2-3</w:t>
      </w:r>
    </w:p>
    <w:p>
      <w:r>
        <w:t>жыл бойы белгілі орыс суретшілерінен үйренген өнер-білімін</w:t>
        <w:br/>
        <w:t>тотықтырмай омір бойы сол жолда еңбек еткен.</w:t>
        <w:br/>
        <w:t>Мақы көптеген сурет салып қалдырған художник. Ол -</w:t>
        <w:br/>
        <w:t>түрлі құрылыс жоспарын жасау, кесте сызу, ою оюға да шебер</w:t>
        <w:br/>
        <w:t>өнер негі. Ағаш ісіне келгенде ағаштан түйін түйетін іскер.</w:t>
        <w:br/>
        <w:t>әшекейлі нәзік бұйымдар жасайтын, станоктардың тілін</w:t>
        <w:br/>
        <w:t>білетін, майталман зергер болған. Сағат жасау өнері де</w:t>
        <w:br/>
        <w:t>Мақының қолынан келген. Оның қолынан шыққан бір</w:t>
        <w:br/>
        <w:t>шеберлік жұмысы Омбы каласында көрмеге қойылып, мақтау</w:t>
        <w:br/>
        <w:t>медаль алады. Баласы Білырыстың айтуы бойынша Мақының</w:t>
        <w:br/>
        <w:t>сурст салмайтын. нс кол өнермен шұғылданбайтын бірлге-бір</w:t>
        <w:br/>
        <w:t>күні болмаған. Ол кокек сағатты ағаштан ойып, жылан бей-</w:t>
        <w:br/>
        <w:t>несін дс жасаған. Оның нақыштап жасаған өрнекті сандық-</w:t>
        <w:br/>
        <w:t>шасы қазір туысқандарының қолында сақтаулы. Мақы өзінің</w:t>
        <w:br/>
        <w:t>107</w:t>
        <w:br/>
        <w:t>Жоғарыдағы келтірілген тізімге қол қойған агроном</w:t>
        <w:br/>
        <w:t>Сабатасв үлкен білімді мәдениетті алам болған. Ол 1914 жылы</w:t>
        <w:br/>
        <w:t>Москвала басылып шықкан “Восточный сборник һ честь А.</w:t>
        <w:br/>
        <w:t>Н. Вессловского” атты кітапка, Абайын 4 өлеңін (“Аул</w:t>
        <w:br/>
        <w:t>почью”, “Лето,” “Пожалейте меня”, “Поэт”) орыс тіліне</w:t>
        <w:br/>
        <w:t>аударып жариялаған екен.</w:t>
        <w:br/>
        <w:t>Ал, Майраның 1917 жылдан кейін Семейде екінші рет</w:t>
        <w:br/>
        <w:t>болуын, белгілі этнограф Александр Викторович Затаевичтің</w:t>
        <w:br/>
        <w:t>193І жылы жарияланған “Қазақтың 500 ән-күйі...”</w:t>
        <w:br/>
        <w:t>жинағының ескертпе бөлімінен оқып, Майраның толық</w:t>
        <w:br/>
        <w:t>түлғасын коз алдымызға келтіреміз.</w:t>
        <w:br/>
        <w:t>“...Омбыдан Семейге карай. Ертісті жоғары өрлеп келе</w:t>
        <w:br/>
        <w:t>жатқан “Ленинград” атты пассажир пароходы Павлодарды</w:t>
        <w:br/>
        <w:t>пристанынан шықпай жатып, төмендегі үшінші класс</w:t>
        <w:br/>
        <w:t>каютасының терезесінен әсем қоңыр, жұмсақ тембрлі</w:t>
        <w:br/>
        <w:t>контральто, әйелдің ең жуан дауысы естілді... гармонмен</w:t>
        <w:br/>
        <w:t>қосылып қазақ әндерін айтты. Бір минут өтпей-ақ мен де</w:t>
        <w:br/>
        <w:t>төменге түстім. Айнала қамалап тұрған халықтын ортасында,</w:t>
        <w:br/>
        <w:t>жасы отыздан асыңқыраған, арықша келген, көрікті, жағы</w:t>
        <w:br/>
        <w:t>ғана сәл сопақтау... караторы әйел отыр. Құлағында ұзын</w:t>
        <w:br/>
        <w:t>сырға, омырауында бірнеше қатар тізілген алқа. Үстіндегі</w:t>
        <w:br/>
        <w:t>жібек көйлегі, нығына бос салған шәлі аса жарасып тұр.</w:t>
        <w:br/>
        <w:t>Осының бәрінде де ерсі көрініп тұрған еш нәрсе жоқ. Бүдан</w:t>
        <w:br/>
        <w:t>кейін мен профессионал әнші екенін сезе қойдым.</w:t>
        <w:br/>
        <w:t>Мен оның әнін тыңдадым. Ән салғанда бірінші планда</w:t>
        <w:br/>
        <w:t>қоятыны: өршіл өктемдік, кең құлаш, от мінез скен. Мен</w:t>
        <w:br/>
        <w:t>коріп жүрген қазақтың бүйыгы қыздарынан дәл мынадай</w:t>
        <w:br/>
        <w:t>өршілдікті кездестірмеп едім. Оның сопақшалау болын келген</w:t>
        <w:br/>
        <w:t>беті де жалпы қазақ қыздарына үксамайтынын көрсетіп түр.</w:t>
        <w:br/>
        <w:t>Енді бұл жұмбақты шешу ғана қалды. Әнін аяқтауын</w:t>
        <w:br/>
        <w:t>күтіп тұрдым да, аты жөнін сұрадым. Ол еркін де салмақты</w:t>
        <w:br/>
        <w:t>сөйлеп - Майра дейді. Осы ссімнің өзі-ақ маған біраз нәрсені</w:t>
        <w:br/>
        <w:t>түсіндірген дей болды. Мен сырттан білетінмін. Өзімнің кім</w:t>
        <w:br/>
        <w:t>скенімді айтқанымда, ол да мен туралы естігенін және мені</w:t>
        <w:br/>
        <w:t>көргеніне аса қуанышты екенін айтты. (Өзі жап-жақсы</w:t>
        <w:br/>
        <w:t>орысша сөйлейді екен), - дейді.</w:t>
        <w:br/>
        <w:t>Сойтіп. 1926 жылы жаз айында Майрамен түңғыш</w:t>
        <w:br/>
        <w:t>кездесуін Затасвич осылай бастап әңгімелейді. Одан әрі:</w:t>
      </w:r>
    </w:p>
    <w:p>
      <w:r>
        <w:t>- Семейге дейінгі екі тәуліктік жолда Майра менің 1</w:t>
        <w:br/>
        <w:t>класты салоныма бірнсше рст келді. Пианинода ойнап отырып,</w:t>
        <w:br/>
        <w:t>мен оның олендерін нотаға түсірлім. Семейге келген сон да</w:t>
        <w:br/>
        <w:t>мен Майрамен қымызҙханада кездесіп, әндерін гыңдадым.</w:t>
        <w:br/>
        <w:t>Омбыға қайтып бара жатып мен Майраны тағы да</w:t>
        <w:br/>
        <w:t>Павлодар пристанында жолықтырдым. Қоштасып тұрып,</w:t>
        <w:br/>
        <w:t>әпшімен ақырғы рет көрісіп тұрғанымды білмедім гой. Осылап</w:t>
        <w:br/>
        <w:t>атнттеквтксесе</w:t>
        <w:br/>
        <w:t>құрдастарымның көпшілігінде, 172 миллион совет азаматтары</w:t>
        <w:br/>
        <w:t>менің құрдастарым. Олар да, мен дс, менің бүкіл Отаным да</w:t>
        <w:br/>
        <w:t>озіміздің нағыз омір сүре бастағанымыз Ұлы Октябрь</w:t>
        <w:br/>
        <w:t>революциясының бергі жағы деп білеміз.</w:t>
        <w:br/>
        <w:t>Жамбылға Ұлы Отанның әрбір азаматы ардақты, әрбір</w:t>
        <w:br/>
        <w:t>елі құрметті дос, кең байтақ Отанның әрбір аймағы, өлкесі</w:t>
        <w:br/>
        <w:t>қалірлі, касиетті. Әрбір совет ақынымен сезім-сыры, көңіл-</w:t>
        <w:br/>
        <w:t>күйі бір, өлең-жыры үндес.</w:t>
        <w:br/>
        <w:t>..Бақытты жыл, алтын күн нұр астында,</w:t>
        <w:br/>
        <w:t>Сайрандап ән қосады біздің халық.</w:t>
        <w:br/>
        <w:t>Олең, жыр аққу құстай тізбек тартса,</w:t>
        <w:br/>
        <w:t>Артыпап ереді күй көкті жарып.</w:t>
        <w:br/>
        <w:t>..Ұлы Отан сансыз тілде үн косады,</w:t>
        <w:br/>
        <w:t>Біріғіп орыс, түрікмен, қазақ, тәжік</w:t>
        <w:br/>
        <w:t>-- деп сопет дәуірінде халық әдебиеті мен коркем онері</w:t>
        <w:br/>
        <w:t>халықтардың қалтқысыз, айнымас берік достығының негізінде</w:t>
        <w:br/>
        <w:t>гүлденіп, інарықтап оскеніп мақтан етеді. Туғаннан еңбек</w:t>
        <w:br/>
        <w:t>слімен бітс қайнап, бірге өскен Жамбыл, сс біліп, ел танып</w:t>
        <w:br/>
        <w:t>қолына домбыра алып алғашқы ақындық сапарға шыққаннан</w:t>
        <w:br/>
        <w:t>бастап сзілген еңбекші халық мүлдесін жырлады. Ежелден</w:t>
        <w:br/>
        <w:t>шыншыл ақын халық поэзиясының алыбы Жамбыл</w:t>
        <w:br/>
        <w:t>творчествосы біздің заманымызда социалистік реализм</w:t>
        <w:br/>
        <w:t>әдебиетінің онегелі үлгісінің жарқын бір айғағы болып, айдай</w:t>
        <w:br/>
        <w:t>әлемге танылды.</w:t>
        <w:br/>
        <w:t>Жамбыл әрбір халықтың үлттық мақтанышы болған адал</w:t>
        <w:br/>
        <w:t>ұлдарын. дана ақын-жазушыларын, халық бақыты үшін еңбек</w:t>
        <w:br/>
        <w:t>еткен ардагер кайраткерлерін кадір түтып, оларға арнап достық</w:t>
        <w:br/>
        <w:t>жүрек-тен жыр төкті.</w:t>
        <w:br/>
        <w:t>Жақсы сөздің нссін,</w:t>
        <w:br/>
        <w:t>Ұйғаралман өлімге,</w:t>
        <w:br/>
        <w:t>Олай болса Пушкинді -</w:t>
        <w:br/>
        <w:t>“Тірі” деп керек сенуге!?</w:t>
        <w:br/>
        <w:t>- деп орыс халқының данышпан ұлы ақынып жырласа:</w:t>
        <w:br/>
        <w:t>Украина елінің</w:t>
        <w:br/>
        <w:t>Украин ұлының</w:t>
        <w:br/>
        <w:t>Мен естідім жырлаған</w:t>
        <w:br/>
        <w:t>Тарастайын бұлбұлын...</w:t>
        <w:br/>
        <w:t>- деп тар заманда Тарас Шевченкоға күңірене үн қосып,</w:t>
      </w:r>
    </w:p>
    <w:p>
      <w:r>
        <w:t>мұңдас болғанын жырлады. Екі гасырдын куәсі болған</w:t>
        <w:br/>
        <w:t>"2</w:t>
        <w:br/>
        <w:t>суретшілік онерін де Шоқанның дәстүрін қуған алам. Өпер-</w:t>
        <w:br/>
        <w:t>өнер үшін смес, өнеге үшін деп түсін сыншыл рсализм</w:t>
        <w:br/>
        <w:t>багытында болган суретші.</w:t>
        <w:br/>
        <w:t>Мақының салған бірінші суретінің тақырыбы ауылдың</w:t>
        <w:br/>
        <w:t>атқа мінер болыс, биіп, старшиналар мен шабармандарлы,</w:t>
        <w:br/>
        <w:t>тштша әкімдерін мысқылдауға арналған. Суретінің бірінде</w:t>
        <w:br/>
        <w:t>болыс, билерлің алдында жағымпаздық жасап, үры иттей</w:t>
        <w:br/>
        <w:t>жылмаңдаған шабармандардың ұсқыны бейнеленсе, енді</w:t>
        <w:br/>
        <w:t>бірінде алдарында шабармандар бәйек болатын, болыс</w:t>
        <w:br/>
        <w:t>билердің, енді өздерінің патша генерал-губернаторының</w:t>
        <w:br/>
        <w:t>алдында кол қусырып, қүлдық ұрып жатқан үрейлі пішіндері</w:t>
        <w:br/>
        <w:t>бейнеленеді.</w:t>
        <w:br/>
        <w:t>Мақының патша әкімдерінің халыққа жат, жексүріні,</w:t>
        <w:br/>
        <w:t>зұлымдық бейнелерін әшкерелейтін, бұл суреттері Абайдың</w:t>
        <w:br/>
        <w:t>ашы ажуа сатиралық өлеңдеріндегі (“Болыс болым мінеки”,</w:t>
        <w:br/>
        <w:t>“Мәз болады болысың” т.б) атқамінер, ру басшыларын көз</w:t>
        <w:br/>
        <w:t>алдына әкелгендей. Абайдып замандас, құрдасы - Мақы үлы</w:t>
        <w:br/>
        <w:t>акынды сүйіп оқын, оның әдебиеттегі дәстүрін өз өнеріне</w:t>
        <w:br/>
        <w:t>өнеге деп білген.</w:t>
        <w:br/>
        <w:t>Мақының өнері мен аламгершілік қасиетін казақ және</w:t>
        <w:br/>
        <w:t>орыс қауымы сол кездің өзінде-ақ калір түтып, күрметтеген.</w:t>
        <w:br/>
        <w:t>Шоқанның замандас досы, бірге оқыған жолдасы, белгілі</w:t>
        <w:br/>
        <w:t>ғалым Г.Н. Потанин 1895 жылы Шоқанның аулына барғанда,</w:t>
        <w:br/>
        <w:t>оның көзі тірі інілеріне ішіндегі ең білімді, мәдениеттісі осы</w:t>
        <w:br/>
        <w:t>Мақкы деп багалаған. Г.Н Потанин Уәлиханонтар аулына барған</w:t>
        <w:br/>
        <w:t>сапарын баян стіп жазғанда Мақымен кездескенін айта кетіп:</w:t>
        <w:br/>
        <w:t>“Ол (Мақы Қ.М.) қыстыгүні Кокшетауға келген кезде-</w:t>
        <w:br/>
        <w:t>рінде орыс клубында оны ең сүйікті меймандай қарсы алады.</w:t>
        <w:br/>
        <w:t>Оның адамға аса жүғымды көпшіл мінезін, сыпайылық</w:t>
        <w:br/>
        <w:t>қасистін кадірлейді оны жақын көрсді”, - дейді. (Журнал</w:t>
        <w:br/>
        <w:t>“Русское богатстпо”, 28. август 1896 г., стр.76)</w:t>
        <w:br/>
        <w:t>Мақының сенбектерін Москва этнография институтының,</w:t>
        <w:br/>
        <w:t>Ленинград, Омбы қалаларының архивтерінен коруге болады.</w:t>
        <w:br/>
        <w:t>Мақы 1916 жылы 22 фенральда 7І жасында өз туған</w:t>
        <w:br/>
        <w:t>жеріпде дүниеден қайтты.</w:t>
        <w:br/>
        <w:t>Макының баласы Ыдырыс 40 жыл бойы оқытушы болған.</w:t>
        <w:br/>
        <w:t>Ол 1900 жылы 77 жасында Алматы қаласында қайтыс болды.</w:t>
        <w:br/>
        <w:t>Профессор Есмағанбет Ысмайлов, марқүм ақын Жұмағали</w:t>
        <w:br/>
        <w:t>Сайилар бастауыш білімді осы І1дырыстан алган Ылырыстың</w:t>
        <w:br/>
        <w:t>баласы Шота Ыдырысұлы Уәлихановтың (1932 жылы туған)</w:t>
        <w:br/>
        <w:t>қолыпда атасы Мақының мәнерлі жазулары, оҙ колымен</w:t>
        <w:br/>
        <w:t>салған суреттері, өрнектері сақтаулы.</w:t>
        <w:br/>
        <w:t>Шота Ыдырысұлы Уәлиханоп талантты жас сәулетші</w:t>
        <w:br/>
        <w:t>(архитектор) Шота, белгілі мүсінші Хакімжан Наурызбаевпен</w:t>
        <w:br/>
        <w:t>бірігіп. Алматыда орпатылмақ Шоқан ескерткіштерінің</w:t>
        <w:br/>
        <w:t>108</w:t>
      </w:r>
    </w:p>
    <w:p>
      <w:r>
        <w:t>откеп жастық шағын суреттей келіп. енді Ұлы Октябрь</w:t>
        <w:br/>
        <w:t>революциясының аркасында. үлкен партия, совет қызметкері,</w:t>
        <w:br/>
        <w:t>корнекті қоғам қайраткері дәрежесіне жеткен кезін, 1923 жылы,</w:t>
        <w:br/>
        <w:t>Досонқа арнап жазған “Біздің ұлан” деғен өлеңіндс:</w:t>
        <w:br/>
        <w:t>Ол ер жетті, күндер өтті,</w:t>
        <w:br/>
        <w:t>Бостандық та келіп жетті,</w:t>
        <w:br/>
        <w:t>Қызыл күн!</w:t>
        <w:br/>
        <w:t>Жарлы табы еркін алып,</w:t>
        <w:br/>
        <w:t>Жер күңірентіп ұран салып,</w:t>
        <w:br/>
        <w:t>Шықты үн!</w:t>
        <w:br/>
        <w:t>Қара бала құстай түлеп,</w:t>
        <w:br/>
        <w:t>Жеткеннен соң мүндай тілек</w:t>
        <w:br/>
        <w:t>Шаттанды.</w:t>
        <w:br/>
        <w:t>Дәл өзіңдей каралармен,</w:t>
        <w:br/>
        <w:t>Жалшы “жұрын” балалармен.</w:t>
        <w:br/>
        <w:t>Аттанды.</w:t>
        <w:br/>
        <w:t>Ол күресті ұлтшылмен.</w:t>
        <w:br/>
        <w:t>Ол күресті отаршылмен</w:t>
        <w:br/>
        <w:t>Тіресті.</w:t>
        <w:br/>
        <w:t>Ол күресті тақ күмармен,</w:t>
        <w:br/>
        <w:t>Алапес сұм бак құмармен</w:t>
        <w:br/>
        <w:t>Күресті...</w:t>
        <w:br/>
        <w:t>Ылғн сұмға қарсы тұрған,</w:t>
        <w:br/>
        <w:t>Батты оларға бетке үрған</w:t>
        <w:br/>
        <w:t>Ызғары,</w:t>
        <w:br/>
        <w:t>Күндіз-түні тынбай істе,</w:t>
        <w:br/>
        <w:t>Кара опайке бешпент үсте</w:t>
        <w:br/>
        <w:t>г Былғары.</w:t>
        <w:br/>
        <w:t>Соз сөйлейді сырдай тасып,</w:t>
        <w:br/>
        <w:t>Тосін керіп, алшаң басып.</w:t>
        <w:br/>
        <w:t>Солай әсіп біздің батыр,</w:t>
        <w:br/>
        <w:t>Аттап басып келе жатыр,</w:t>
        <w:br/>
        <w:t>Солайша!...,</w:t>
        <w:br/>
        <w:t>- деп, жалынды революционер, ержүрек, кайтпайтын кайсар</w:t>
        <w:br/>
        <w:t>болышненвик, ірі қоғам қайраткері - Әбілхайыр Досовтың тарихи</w:t>
        <w:br/>
        <w:t>ақты гүлғасын ақын шыншылдықпен суреттеп берген.</w:t>
        <w:br/>
        <w:t>Семей губаткомының преседателі болған жылдары</w:t>
        <w:br/>
        <w:t>Досовтың қызметін. оның іскерлігін сипаттайтын архив</w:t>
        <w:br/>
        <w:t>документтері, газет материалдары соншама мол.</w:t>
        <w:br/>
        <w:t>Бірнеше мысал келтірейік. “Қазақ тілі” газетінің 1924</w:t>
        <w:br/>
        <w:t>жылғы санында: “Жолдас Досов. Ленин туралы” деген</w:t>
        <w:br/>
        <w:t>хабарда: -- Губисполкомының тәрағасы Досов жолдас газет</w:t>
        <w:br/>
        <w:t>хабаршысына мынадай мағлүмат берді:</w:t>
        <w:br/>
        <w:t>133</w:t>
        <w:br/>
        <w:t>1911 жылы Тройцк қаласындағы медресені бітіріп келген</w:t>
        <w:br/>
        <w:t>Нұрғалидан бір жылдай оқып, соның комегімен әдебиет,</w:t>
        <w:br/>
        <w:t>тарих. жағрафия пәндерімен танысады. Татар тілінде шығатын</w:t>
        <w:br/>
        <w:t>газет-журналдарды көп оқиды. Осы кезде Ыбырай</w:t>
        <w:br/>
        <w:t>Алтынсариннің, Абайдың кітаптарымен танысады.</w:t>
      </w:r>
    </w:p>
    <w:p>
      <w:r>
        <w:t>1907-1911 жылдардың арасында Сұлтанмахмүт: “Жан</w:t>
        <w:br/>
        <w:t>қайда әділетті іздейтүғын”, “Байлық”, “Кедейлік”, “Соқыр</w:t>
        <w:br/>
        <w:t>сопы”, “Жарқынбай дәулетімен кадірлі адам, болса да кордей</w:t>
        <w:br/>
        <w:t>соқыр, нағыз надан” сияқты үзақ өлеңін жазды.</w:t>
        <w:br/>
        <w:t>1912 жылы Сұлтанмахмұт ғылым іздеу сапарында Троицк</w:t>
        <w:br/>
        <w:t>қаласына аттанады. Ауылдан алғашқы оқуға аттанған сапарын</w:t>
        <w:br/>
        <w:t>“Айқап” журналының 1912 жылғы 14-санында былай</w:t>
        <w:br/>
        <w:t>баяндайды “...Мен озім Семей облысына қараған Баянауыл</w:t>
        <w:br/>
        <w:t>маңыңдағы Ақбеттеу болысындағы бір фақыр аламның баласы</w:t>
        <w:br/>
        <w:t>едім. Ғылым іздеуге арманым болса да, дәрменім болмай</w:t>
        <w:br/>
        <w:t>жүрген жайым бар сді. Биыл өзіміздің болыстың бас</w:t>
        <w:br/>
        <w:t>адамдары... мені ескеріп, Троипкіге жопелтті...”.</w:t>
        <w:br/>
        <w:t>Сол жылы оз-өзінс тағы да серт беріп, еліне хат жазып,</w:t>
        <w:br/>
        <w:t>суретін жібереді (газетте жарияланып отырған сурет). Сурет</w:t>
        <w:br/>
        <w:t>сыртына былай деп жазыпты:</w:t>
        <w:br/>
        <w:t>Шәке!, менің осы күнгі ойым мынау ғой:</w:t>
        <w:br/>
        <w:t>Шығамын тірі болсам адам болып,</w:t>
        <w:br/>
        <w:t>Жүрмеймін бұл жиһанда жаман болып.</w:t>
        <w:br/>
        <w:t>Жатқапым көрде тынып! жақсы емес пе,</w:t>
        <w:br/>
        <w:t>Жүргенше өмір сүріп надан болып.</w:t>
        <w:br/>
        <w:t>Мен бауырың жарық күннен сәуле куған,</w:t>
        <w:br/>
        <w:t>Алуға күнді барып белді буған.</w:t>
        <w:br/>
        <w:t>Жұлдыз болып көрмеймін елдің бетін,</w:t>
        <w:br/>
        <w:t>Болмасам толғап айдай балқып туған.</w:t>
        <w:br/>
        <w:t>Бұл созім асып айтқан асылық емес,</w:t>
        <w:br/>
        <w:t>Ойында оты барлар асылық демес,</w:t>
        <w:br/>
        <w:t>Тебем леп тірі болсам наландықты,</w:t>
        <w:br/>
        <w:t>Серт етіп, өз-өзіме еткен егес.</w:t>
        <w:br/>
        <w:t>Осындай көтеріңкі көнілмен, келешекке зор сеніммен өнер</w:t>
        <w:br/>
        <w:t>білім іздеу жолына түскен, таудай талапты, жалынды талантты</w:t>
        <w:br/>
        <w:t>жас Сұлтанмахмүг өз бетімен көп ізденіп, көп оқиды. Абайды,</w:t>
        <w:br/>
        <w:t>Ғабдолла Тоқайды терең зерттеп, оқып ақындық оперде оларды</w:t>
        <w:br/>
        <w:t>өзіне ұстаз деп біледі. Елдегі бір досына жазған хатында:</w:t>
        <w:br/>
        <w:t>1 Шәке дегені - Сұлтанмахмұтты іоберелес туысы, досы, әрі құрдасы,</w:t>
        <w:br/>
        <w:t>орысша оқығап. мәденпетті адам - Шәпбайн Айманін (1893-1966).</w:t>
        <w:br/>
        <w:t>122</w:t>
        <w:br/>
        <w:t>-- дейді Досов. Әңгімесінің соңында “Бүл табысты сақтау</w:t>
        <w:br/>
        <w:t>жалпының міндеті болса, бүл табысты Қазақстан тұрмысына</w:t>
        <w:br/>
        <w:t>дәлелдеп, коппен бірге комектесу - езгіде оскен қазақ</w:t>
        <w:br/>
        <w:t>жүмысшыларының, қазақ жастарының, әлеуметшілікті аңсаған</w:t>
        <w:br/>
        <w:t>жалпы қазақ азаматтарының һәм қазақ копшілдерінің</w:t>
        <w:br/>
        <w:t>борышы”, - деп қорытады.</w:t>
        <w:br/>
        <w:t>Осы 1924 жылы болған СССР Советтерінің ПІ сьезінде</w:t>
        <w:br/>
        <w:t>СССР Орталық Атқару Комитетінің Ұлттар Советінің</w:t>
        <w:br/>
        <w:t>қүрамына бес адам сайланады. Олар М.А. Атапиязов,</w:t>
        <w:br/>
        <w:t>А.Т. Жанкелдин, А.И. Досов, Н.Н.Нұрмақов және</w:t>
        <w:br/>
        <w:t>И.Ф. Кисилевтар еді.</w:t>
        <w:br/>
        <w:t>Әбілхайыр Ысқақұлы Досов бұрынғы Көкшетау уезінің</w:t>
        <w:br/>
        <w:t>Қотыркол деп аталатын болысында 1899 жылы дүниеге</w:t>
      </w:r>
    </w:p>
    <w:p>
      <w:r>
        <w:t>келген. казақтың кедей шаруасының баласы. Жасынан ауқатты</w:t>
        <w:br/>
        <w:t>агайындарының қозысын бағып, жалшы бала болып оседі.</w:t>
        <w:br/>
        <w:t>12-13 жасқа жеткен шағында, әкесі Әбілхайырды</w:t>
        <w:br/>
        <w:t>Котыркол станциясының казак-орыс байларына жалшылыққа</w:t>
        <w:br/>
        <w:t>береді. Әуелде Мельников дсген байдың жұмысын істей жүріп,</w:t>
        <w:br/>
        <w:t>кейін Хамула дегеннің жалшысы болады.</w:t>
        <w:br/>
        <w:t>Бала жасынан еңбек - бейнет талқысын көріп өскен</w:t>
        <w:br/>
        <w:t>жігерлі, ширақ әрі зерек Әбілхайыр орыс тіліп тез үйреніп</w:t>
        <w:br/>
        <w:t>алады. Өткір, өжет, зерделі-зсйінді Әбілхайырды Хамула</w:t>
        <w:br/>
        <w:t>байдың баласы үнатып, жақсы коріп, бауырына тарталы.</w:t>
        <w:br/>
        <w:t>Николай Хамула білімді, мәдениетті мүғалім скен. Ол</w:t>
        <w:br/>
        <w:t>Әбілхайырға ерекіше көціл бөліп, оған сабақ беріп, хат</w:t>
        <w:br/>
        <w:t>танытып, сурет салу өнерін ле үйретеді. Талапты. ұғымтал</w:t>
        <w:br/>
        <w:t>Әбілхайыр сурет салуды да үйреніп, бастауыш мектеп</w:t>
        <w:br/>
        <w:t>дәрежесінде білім алады. Николай Хамула Әбілхайырға</w:t>
        <w:br/>
        <w:t>барынша қамқорлық жасайды. Оны орыс мектебіне оқуга</w:t>
        <w:br/>
        <w:t>түсірсді.</w:t>
        <w:br/>
        <w:t>1914 жылы Хамула қызмет жопімен Омбы қаласына</w:t>
        <w:br/>
        <w:t>ауысады. Өзі тәрбиелеп, қамқорлық жасаған және келешегінен</w:t>
        <w:br/>
        <w:t>үміт күткеп шәкірті - Әбілхайырды, өзімен бірге Омбы</w:t>
        <w:br/>
        <w:t>қаласына ертіп барып, орыс мектебіне оқуға түсіреді. Коп</w:t>
        <w:br/>
        <w:t>кешікпей Николай Хамуланы патіна әкімдері түтқынга алады.</w:t>
        <w:br/>
        <w:t>Ол жөнінде Әбілхайыр Досов:</w:t>
        <w:br/>
        <w:t>Омбы семинариясын 1910 бітірген Николай Хамуланың</w:t>
        <w:br/>
        <w:t>өзі жасырын қызметте жүрген большевик скен. - дейді.</w:t>
        <w:br/>
        <w:t>Хамуло түтқынға алынғанда 16 жастагы Әбілхайыр қамкор</w:t>
        <w:br/>
        <w:t>аламынан айырылып, жетімсіреп қалған сді.</w:t>
        <w:br/>
        <w:t>Бұл жылдары Омбының мүгалімдер семипариясыпда</w:t>
        <w:br/>
        <w:t>Сәкен Сейфуллин, Нығмст Мүрмаков сияқгы револю-</w:t>
        <w:br/>
        <w:t>ционерлер, болашақ корнекті мемлекет кайраткерлері бастаган.</w:t>
        <w:br/>
        <w:t>қазақ ннтеллигенттерінің үлкен тобы оқу оқитын. Әбілхайыр</w:t>
        <w:br/>
        <w:t>епді солармен тапысып, араласып кетеді.</w:t>
        <w:br/>
        <w:t>130</w:t>
        <w:br/>
        <w:t>шығатын “Кедей сөзі” газетінің редакторы болды.</w:t>
        <w:br/>
        <w:t>Мақалалары, өлеңдері дс осы газетте алғаш жарияланған.</w:t>
        <w:br/>
        <w:t>1919-1920 жылдары революция жауларына қарсы күрес</w:t>
        <w:br/>
        <w:t>жүргізу үшін құрылған Тотенше комиссияның Кокшетаудағы</w:t>
        <w:br/>
        <w:t>біоросының преседателі қызметін атқарады.</w:t>
        <w:br/>
        <w:t>« Одан соң Орталық Партия Комитетінің Сибирлік</w:t>
        <w:br/>
        <w:t>Бюросында мүсылмандар секциясының меңгерушісі болып</w:t>
        <w:br/>
        <w:t>істейді.</w:t>
        <w:br/>
        <w:t>1920-1922 жылдары Орынборда, Қазақ автономиялы</w:t>
        <w:br/>
        <w:t>Советтік Социалистік Республикасы Орталық Атқару</w:t>
        <w:br/>
        <w:t>Комитетінің жауапты секрстары және Қазақстан Соғыс</w:t>
        <w:br/>
        <w:t>Комиссариатында Соғыс Сонегінін мүшесі болып, мемлекеттік</w:t>
        <w:br/>
        <w:t>жәнс әскери жауапты қызмет атқарады.</w:t>
        <w:br/>
        <w:t>Семей облыстық архивінде сақтаулы документтерде Досов</w:t>
        <w:br/>
        <w:t>туралы мынандай мағлұматтар бар. 1922 жылы 13 сентябрьде</w:t>
      </w:r>
    </w:p>
    <w:p>
      <w:r>
        <w:t>Семей губаткомы пленумының мәжілісі болған. Мәжіліске</w:t>
        <w:br/>
        <w:t>Досов, Егоров, Мазуревич, Рожков, Шанин, Мусин, Лекеров,</w:t>
        <w:br/>
        <w:t>Кремлев, Түрғамбиаев, Алдабергенов, Жанғалнев және</w:t>
        <w:br/>
        <w:t>Молдажановтар қатынасқан. Қаралған мәселе Губаткомның</w:t>
        <w:br/>
        <w:t>Презилиумын сайлау. Губаткомның преседателі болып Досов</w:t>
        <w:br/>
        <w:t>сайланған. Президиум мүшелері Егоров. Мазуревич, Рожков,</w:t>
        <w:br/>
        <w:t>Подхватовский және Залорин, Крсмлен кандидат болып</w:t>
        <w:br/>
        <w:t>сайланыпты.</w:t>
        <w:br/>
        <w:t>1922 жылы 16 октябрьде Досов өз қолымен толтырған</w:t>
        <w:br/>
        <w:t>анкетада 1899 жылы туғанын және өмір кезеңдерін баяндайды.</w:t>
        <w:br/>
        <w:t>1917 жылдың 15 мартынап Омбы Облсопетінің инструкторы</w:t>
        <w:br/>
        <w:t>болып істеғеннен басталған қызмет жолын айта келіп. 1919</w:t>
        <w:br/>
        <w:t>жылдың РКП (б) мүшесі екенін жазған.</w:t>
        <w:br/>
        <w:t>Сойтіп. Әбілхайыр Бісқақұлы Досов 1922 жылдан Семей</w:t>
        <w:br/>
        <w:t>губерниялық Атқару Комитетінің преселателі қызметін</w:t>
        <w:br/>
        <w:t>аткарады.</w:t>
        <w:br/>
        <w:t>Бүл жылдары Қазакстанда аграрлық реформаларды</w:t>
        <w:br/>
        <w:t>жүргізу, халық шаруашылығын қалпына келтіру. Қазақстанды</w:t>
        <w:br/>
        <w:t>социалистік жолмен индустрияландыру. ауылды онан әрі</w:t>
        <w:br/>
        <w:t>совсттендірудің жолындағы күрсс жүргізіліп жатқан тарихи</w:t>
        <w:br/>
        <w:t>маңызы зор кезең еді. Экономика мен мәдениетті өркендету</w:t>
        <w:br/>
        <w:t>жұмысының қызу жүріп жатқан жылдары болатын.</w:t>
        <w:br/>
        <w:t>Міне. осы жылдары, яғни 1922-1924 жыллары. Әбілхайыр</w:t>
        <w:br/>
        <w:t>Ыскақүлы Досов, Семей губерниялық Атқару Комптетінін</w:t>
        <w:br/>
        <w:t>председателі қызметін атқарып. өзінін қабілетті</w:t>
        <w:br/>
        <w:t>ұйымдастырушы, жалынды насихатшы, ысылған журналист,</w:t>
        <w:br/>
        <w:t>бай тәжірибелі ірі қоғам қайраткері, партияның адал үлы</w:t>
        <w:br/>
        <w:t>екенін айқын танытты.</w:t>
        <w:br/>
        <w:t>Сәкен Ссізруллин Әбілхайыр Досовтың жалшылықта</w:t>
        <w:br/>
        <w:t>132</w:t>
        <w:br/>
        <w:t>“Атақты косеміміз Ленинді Семей туберниясының</w:t>
        <w:br/>
        <w:t>еңбекшілерінің есінен шығармастай қылып сақтау үшін, Семей</w:t>
        <w:br/>
        <w:t>қаласында Лениннің ескерткіш рәсімін орнатпақпыз.</w:t>
        <w:br/>
        <w:t>Губиспалком Президиумының жақында болған</w:t>
        <w:br/>
        <w:t>жиылысында осы мәселе каралып, шешілді. Бұл жүмысқа</w:t>
        <w:br/>
        <w:t>тез кірісу үшін айрықша комиссия жасалды.</w:t>
        <w:br/>
        <w:t>“Барлық еңбекшілер, әлеуметшіл мекемелері. жүмысшылар,</w:t>
        <w:br/>
        <w:t>қара бұқара халықтар, әсіресе қазақ слінің сзілгендері, жолдас</w:t>
        <w:br/>
        <w:t>Лениннің істеген қызметінің бағаларын ұмытпай, ол туралы</w:t>
        <w:br/>
        <w:t>істеліп отырған шараларға айрықша көңіл бөлулері тиіс деп</w:t>
        <w:br/>
        <w:t>білемін” - дейді Досов.</w:t>
        <w:br/>
        <w:t>“Қазақ тілі” газетінің 1924 жылғы 33-санында</w:t>
        <w:br/>
        <w:t>жарияланған: “Жолдас Досов Қарқаралыда” атты мақалала:</w:t>
        <w:br/>
        <w:t>Семей губисполкомының бастығы жолдас Досов жақында</w:t>
        <w:br/>
        <w:t>Қаркаралыда болды. Исполкомнап бастап, бүтін бөлімдерді</w:t>
        <w:br/>
        <w:t>аралап, бөлім басындағылардан ссепті баяндамалар алды.</w:t>
        <w:br/>
        <w:t>Бірінші март күні уездік партия жиылысын ашып. оны</w:t>
        <w:br/>
        <w:t>да 3 күнде бігірді.</w:t>
      </w:r>
    </w:p>
    <w:p>
      <w:r>
        <w:t>Айтқап создері. істеген істері қышыған жерді айтпай-ақ</w:t>
        <w:br/>
        <w:t>тапқандай болды.</w:t>
        <w:br/>
        <w:t>Көшеде дірдектеп, қайыр сүрап жүрген, екеу-үшеу болып</w:t>
        <w:br/>
        <w:t>кол ұстасқан жетімдерді көріп, мынадан істер істеп кетті.</w:t>
        <w:br/>
        <w:t>- 50 балалық балалар коммұнасын ашып, оларға үй</w:t>
        <w:br/>
        <w:t>даярлатын, жататын орындарын, киетін киімдерін, ішетін</w:t>
        <w:br/>
        <w:t>тамақтарын даярлатып, школ ашты. Қаланын барлық</w:t>
        <w:br/>
        <w:t>тігіншілерін уездік партия үйіне жинап, 3-4 жүз кез бұл</w:t>
        <w:br/>
        <w:t>алып, жоғарыда айтылган балаларға киімдер тіктіріп жатыр.</w:t>
        <w:br/>
        <w:t>Үй жылынды, киімдер бітті, тамақ даяр болды. Жетімдердің</w:t>
        <w:br/>
        <w:t>козі ашылды.</w:t>
        <w:br/>
        <w:t>«Енді олар адам болды.</w:t>
        <w:br/>
        <w:t>-- Досов жолдас 2 марттың кешінде Қарқаралының</w:t>
        <w:br/>
        <w:t>барлық оқыған азаматтарын (61 адам) жинап, сағат 8-лен 11-</w:t>
        <w:br/>
        <w:t>ге дейін әңгіме бастады. Бүл жиылысқа оқығандардан баска</w:t>
        <w:br/>
        <w:t>адамдар да Досов сөзін сстуге құмарланып, медресеге сыпмай</w:t>
        <w:br/>
        <w:t>кетті. Әңгіме сопа әсерлі болды.</w:t>
        <w:br/>
        <w:t>Көп сөздің қорытындысы: қалада, уезде қазақ пілін іске</w:t>
        <w:br/>
        <w:t>асыру болды...</w:t>
        <w:br/>
        <w:t>Сойтіп, мұндағы жұмыстарын бітіріп, 4 мартта, таңертең</w:t>
        <w:br/>
        <w:t>сағат 5 те Кереку жүріп кетті.</w:t>
        <w:br/>
        <w:t>Еңбекшіл селдің бастаған азаматы ұйықтамайтын.</w:t>
        <w:br/>
        <w:t>ерінбейтін, шаршамайтын Досовтай болса, езілген қазақ пеп</w:t>
        <w:br/>
        <w:t>мұжықтың көзі тез ашылатынына кәміл сенесің. Азамат болсаң.</w:t>
        <w:br/>
        <w:t>қызмет қылсан, осындай бол!</w:t>
        <w:br/>
        <w:t>Біздер жауапты қызметтін басында отырып, атаққа мәз</w:t>
        <w:br/>
        <w:t>болмай, бір күні қонаққа яки сауыққа барып, бір-екі сағат</w:t>
        <w:br/>
        <w:t>һәм маңызы” туралы Досов жолдастың баяндамасын тыңдалы.</w:t>
        <w:br/>
        <w:t>Казақ жұмысшыларының рухы көтеріліп, қуанышта болды.</w:t>
        <w:br/>
        <w:t>Газет оқымаған, Май мейрамының тамашасына</w:t>
        <w:br/>
        <w:t>қатынаспаған қазақ жұмысшылары болмады.</w:t>
        <w:br/>
        <w:t>Енді бір мақалада:</w:t>
        <w:br/>
        <w:t>“1923 жыл - “Қазақ тілі” газетінің өз өмірінде жаңа</w:t>
        <w:br/>
        <w:t>дәуірге кошкен кезі. Губерниялық партия комитеті газет</w:t>
        <w:br/>
        <w:t>жұмысына айрықша назар аудара бастады.</w:t>
        <w:br/>
        <w:t>Газет басына өзінің адамын қойып, басқару жүмысын</w:t>
        <w:br/>
        <w:t>гүгел қолға алды. Досов Әбілхайыр сияқты жолдастар әдейі</w:t>
        <w:br/>
        <w:t>газет ісіне жегілді”, -- деп жазған.</w:t>
        <w:br/>
        <w:t>1922жылдан Семей губерниялық Атқару Комитетінің</w:t>
        <w:br/>
        <w:t>председателі Досов баспасоз жұмысына тікелей басшылық</w:t>
        <w:br/>
        <w:t>етіп отырғанын көреміз.</w:t>
        <w:br/>
        <w:t>1924 жылы ноябрь айының 22 күнгі “Казақ тілі” гәзетінде</w:t>
        <w:br/>
        <w:t>жарияланған “Жолдас Досовиен әңізме” атты көлемді хабарда:</w:t>
        <w:br/>
        <w:t>“Кеңестер Одағының Орталык Атқару Комитетінің мүшесі</w:t>
        <w:br/>
        <w:t>һәм Семей губисполкомының төрағасы Досов жолдас жақында</w:t>
        <w:br/>
        <w:t>Мәскеуде болған Одақтық Атқару комитетінің 2-толық</w:t>
      </w:r>
    </w:p>
    <w:p>
      <w:r>
        <w:t>жиналысының ісі тақырыпты, басқарма уәкіліне... мағлұмат</w:t>
        <w:br/>
        <w:t>берді” - деген.</w:t>
        <w:br/>
        <w:t>Бұл сөз болып отырған жиналыс Советтік Социалистік</w:t>
        <w:br/>
        <w:t>Республикалар Одагының Конституциясын қабылдайтын,</w:t>
        <w:br/>
        <w:t>СССР Совнсттерінің сысзі болатын. Әңгімесін “Ұлттар кенссі</w:t>
        <w:br/>
        <w:t>- езілгендер тендігі” деген мәселеден бастаған Досов</w:t>
        <w:br/>
        <w:t>“Кеңестер Одағының Атқару Комитетінің бұл жиылысында</w:t>
        <w:br/>
        <w:t>іштегі іске негіз беретін, мемлекеттің сыртқы саясатын ла</w:t>
        <w:br/>
        <w:t>орнықты күйге түсіретін. көрнекті жұмыстың алдыңғысы &gt;</w:t>
        <w:br/>
        <w:t>ұлттар кенесі мен Одақтық кеңестің алғашқы іске бірінші</w:t>
        <w:br/>
        <w:t>кіріскен қадамы болды.</w:t>
        <w:br/>
        <w:t>Біздің Кеңестер Одағының мемлекет ошағын қатар</w:t>
        <w:br/>
        <w:t>басқаратын скі орыннан құрылғанын көпшілік түсінгендей.</w:t>
        <w:br/>
        <w:t>Мемлекетті басқарудың бұл сияқты түрі езілген үлттардың</w:t>
        <w:br/>
        <w:t>көсемі - көпшілдер - Коммунистер партиясының үлт</w:t>
        <w:br/>
        <w:t>саясатынан шыққан көп қорытынды, тиянақты жұмыстардың</w:t>
        <w:br/>
        <w:t>алғашқысы десек тс болады” - дей келін. Конституцияның</w:t>
        <w:br/>
        <w:t>саяси, тарихи манызды баяндайды:</w:t>
        <w:br/>
        <w:t>“Мемлекет жұмысына езілген елдердің бәрін дс катар</w:t>
        <w:br/>
        <w:t>отыртып, үкіметтік қүру тәртібі - бұл жалғыз-ақ біздің</w:t>
        <w:br/>
        <w:t>Сонеттер одағында ғана. Езілген ұлттар мен еңбекші қара</w:t>
        <w:br/>
        <w:t>бұқараның һәм жүмысшылардың бірлігінің негізін орнату</w:t>
        <w:br/>
        <w:t>біздің көпшілдер басқарған Кеңестер Одағының ғана қолынан</w:t>
        <w:br/>
        <w:t>келеді. ...Әлеуметтік “заңды” тістеткен байшшылдар дүниесінде</w:t>
        <w:br/>
        <w:t>бүл сияқты түр түске де кірмейді.</w:t>
        <w:br/>
        <w:t>- Міне бұл әңгіменің барлық байлауы осыған тірелмек”,</w:t>
        <w:br/>
        <w:t>9-90 129</w:t>
        <w:br/>
        <w:t>Павлодарда Совет өкіметі орнаған соң Сұлтанмахмұт Совст</w:t>
        <w:br/>
        <w:t>қызмстіне белсене кірісіп, Шіңерті болыстық революциялық</w:t>
        <w:br/>
        <w:t>комитетінде қызмет істеп жүргенде, паукасы күшейіп кетіп,</w:t>
        <w:br/>
        <w:t>тосек тартып жатып, 1920 жылы 21 май күні 27 жасында</w:t>
        <w:br/>
        <w:t>дүниеден қайтты. Сүлтанмахмүт қиянкескі тарихи уақиғаларға</w:t>
        <w:br/>
        <w:t>толы, ұлы революциялық күрес дәуірінде омір сүріп, озінің</w:t>
        <w:br/>
        <w:t>ұлы арман еткен заманының шет жағасын ғана көріп кетті.</w:t>
        <w:br/>
        <w:t>Азаппен откен аз омірінде Сүлтанмахмүт әдебиетіміздің әр</w:t>
        <w:br/>
        <w:t>саласында үлгілі әдеби мұра қалдырып кетті. Оның</w:t>
        <w:br/>
        <w:t>шығармалары біздің заманымызда әлденеше рет, мол тиражбен</w:t>
        <w:br/>
        <w:t>басылып шығып. орыс тіліне аударылып, ақынның аты бүкіл</w:t>
        <w:br/>
        <w:t>сонст халқына әйгілі болды. Сұлтанмахмұт Торайғыровтың</w:t>
        <w:br/>
        <w:t>еңбектері зертгеліп, көптеген монографиялар жазылды.</w:t>
        <w:br/>
        <w:t>Сұлтанмахмұг Торайғыров - Қазак ССР тарихынан, қазақ</w:t>
        <w:br/>
        <w:t>әдебиеті тарихынан күрметті орын алған тарихи ірі түлға.</w:t>
        <w:br/>
        <w:t>Ақынның туғанына 80 жыл толған күні бүкіл Қазақстан</w:t>
        <w:br/>
        <w:t>жұртшылығы, Сүлтанмахмүттай ардагер азаматын. әділеттің</w:t>
        <w:br/>
        <w:t>жаршысы болған үлы ақының ізгі көңілмен, зор күрметпен</w:t>
        <w:br/>
        <w:t>еске алады.</w:t>
        <w:br/>
        <w:t>ӘБІЛХАЙЫР ДОСОВ</w:t>
        <w:br/>
        <w:t>Қазақстанда Соһет өкіметін құруға белсене қатынасқан,</w:t>
        <w:br/>
        <w:t>азамат соғысының от-жалынды жылдарында кан майданда</w:t>
        <w:br/>
        <w:t>революция жауларына қарсы күрескен, республикамызда</w:t>
        <w:br/>
        <w:t>партиялық -- мемлекеттік істі үйымдастырып, баскаруда үлкен</w:t>
      </w:r>
    </w:p>
    <w:p>
      <w:r>
        <w:t>еңбек сінірген ірі қайраткерлердің бірі -- Әбілхайыр Досоһ</w:t>
        <w:br/>
        <w:t>елі.</w:t>
        <w:br/>
        <w:t>Осыдан 38 жыл бұрын Досовты Семей қаласында көріп</w:t>
        <w:br/>
        <w:t>жүрдік. Ісім түсіп, ол кісінің алдында скі рет болып,</w:t>
        <w:br/>
        <w:t>адамгершілігіне, әділдігіне көңіл толып, сстен кетпестей</w:t>
        <w:br/>
        <w:t>жақсылығын көріп, қуанышқа бөленіп шыққаным да бар.</w:t>
        <w:br/>
        <w:t>Әбілхайыр Досов, зор, сом денелі, палуан тұлғалы, батыр</w:t>
        <w:br/>
        <w:t>ксекінді. кісі еді. Семей еңбекшілері оны ертеден білетін. Ел</w:t>
        <w:br/>
        <w:t>Досовты қатты кадірлеп, аузынан тастамайтын.</w:t>
        <w:br/>
        <w:t>Досов жайып әнгіме еткенде, Семейдің архив</w:t>
        <w:br/>
        <w:t>материалдарына, әсіресе ол туралы коп жазған “Қазақ тілі”,</w:t>
        <w:br/>
        <w:t>(“Семей таңы”), “Степная правда” (“Иртыш”) газеттеріне</w:t>
        <w:br/>
        <w:t>сүйенеміз.</w:t>
        <w:br/>
        <w:t>Әрине, Досов сияқты үлкен қайраткерлерліп омірбаянын,</w:t>
        <w:br/>
        <w:t>тарихи еңбегін бір әңгімеде түгел қамтып айту мүмкін емсс.</w:t>
        <w:br/>
        <w:t>127</w:t>
        <w:br/>
        <w:t>Біз оның Семейде қызмет сткен кездеріне көбірек көңіл</w:t>
        <w:br/>
        <w:t>бөлеміз.</w:t>
        <w:br/>
        <w:t>Әбілхайыр Досоп, Қазақстан Советтерінің Бірінші</w:t>
        <w:br/>
        <w:t>(қүрылтай) сьезінде (1920 ж., 4-12 октябрь) Қазақстан</w:t>
        <w:br/>
        <w:t>Орталық Атқару Комитетінің Президиум мүшесі болып</w:t>
        <w:br/>
        <w:t>сайланады.</w:t>
        <w:br/>
        <w:t>“ҚКизақ тілі” газетінің 1921 жылғы 126 санында:</w:t>
        <w:br/>
        <w:t>- Кир. ЦИК-тің (Қазақстан Орталық Аткару Комитетін</w:t>
        <w:br/>
        <w:t>ол кезде солай атаған. Қ, М.). скі облысты алатын комиссиясы</w:t>
        <w:br/>
        <w:t>Омбыға келіп отыр. Комиссияға бастық болып келгендердің</w:t>
        <w:br/>
        <w:t>көбі Кир. ЦИК-ке мүше болып отырған қазақ азаматтары.</w:t>
        <w:br/>
        <w:t>Прессдателі Кир. ЦИК-тің бастығы Мендешов жолдас.</w:t>
        <w:br/>
        <w:t>Осы комиссияның мүшесі Әбілхайыр (Досов Қ. М.) жолдас</w:t>
        <w:br/>
        <w:t>27 март күні Семейдегі Нығметті (Нұрмақовты Қ. М.) төте</w:t>
        <w:br/>
        <w:t>сымға шақырып, соз сөйледі. Әбілхайыр созіне қарағанда:</w:t>
        <w:br/>
        <w:t>Сибревком комиссиясының келуін де, облыстарды беруді де</w:t>
        <w:br/>
        <w:t>мезгілді деп тапқан көрінелі. - деп жазған.</w:t>
        <w:br/>
        <w:t>Екі облыс деп отырғаны Семей, Ақмола. Ол жылдары</w:t>
        <w:br/>
        <w:t>бүл екі облыс уақытша Сибревкомға (Омбы қаласы) қарайтын.</w:t>
        <w:br/>
        <w:t>Сол екі аблысты Қазақ АССР-на қабылдап алу үшіп құрылған</w:t>
        <w:br/>
        <w:t>комиссияның мүшесінің бірі Әбілхайыр Досов болған.</w:t>
        <w:br/>
        <w:t>“Қазақ тілі” газеті 1922 жылы 24 ноябрь күнгі санында</w:t>
        <w:br/>
        <w:t>мынандай хабар жазыпты:</w:t>
        <w:br/>
        <w:t>- 7 ноябрь (октябрь төңкерісінің ұлы мсйрамы) күні,</w:t>
        <w:br/>
        <w:t>парадтан тарқағаннан кейін. 400 шамалы жұмысшылар Семей</w:t>
        <w:br/>
        <w:t>қаласындағы Луначарский атындағы тейтрға сағат бірден</w:t>
        <w:br/>
        <w:t>жиылып. сағат 4-те тарқады. Мұндағы сойлеушілер Досов.</w:t>
        <w:br/>
        <w:t>Егоров жолдастар, Совет окіметінің 5 жыл жасап келгендегі</w:t>
        <w:br/>
        <w:t>тарихын, ішкі. сыртқы жауларын һәм осы күнгі саяси ағымын,</w:t>
        <w:br/>
        <w:t>жұмысшылардың қандай халде екенін, төңкерістің оларға</w:t>
        <w:br/>
        <w:t>қандай пайда келтіргенін. енді жұмысшылардың ұйымдасып,</w:t>
        <w:br/>
        <w:t>берекелесіп іс істеу керек екендігін, скеуі екі жарым сағат</w:t>
      </w:r>
    </w:p>
    <w:p>
      <w:r>
        <w:t>сөйледі.</w:t>
        <w:br/>
        <w:t>Досовтың жұмысшылар тұрмысына ерекше көңіл бөліп,</w:t>
        <w:br/>
        <w:t>үнемі назар аударып отыратынын "Қазақ тілі” газетінің 1923</w:t>
        <w:br/>
        <w:t>жылғы 5 май күнгі санындағы: “Бірінші Май мейрамын Затон</w:t>
        <w:br/>
        <w:t>жұмысшылары қалай өткізді” деген хабардан тағы да айқын</w:t>
        <w:br/>
        <w:t>аңғарамыз. Хабарда былай делінген:</w:t>
        <w:br/>
        <w:t>-- Бірінші май мейрамы күні Затон жүмысшылары қатарға</w:t>
        <w:br/>
        <w:t>тізіліп, жалпымет бірге Май мейрамын қүрметпен откізлі.</w:t>
        <w:br/>
        <w:t>Араларына газеттер таратылды.</w:t>
        <w:br/>
        <w:t>Кешінде Затоннан автомобильдермен әкелініп, қала</w:t>
        <w:br/>
        <w:t>бақшасында болған тамашаларға енгізілді. Ойын үйінің ілгергі</w:t>
        <w:br/>
        <w:t>катарынан орын алынып. “Бірінші Май мсирамының тарихы</w:t>
        <w:br/>
        <w:t>128</w:t>
        <w:br/>
        <w:t>кезде қазақтың буржуазияшыл-үлтшылдары өздері бүкіл</w:t>
        <w:br/>
        <w:t>қазақтың қамқорымыз, азаттық күні туды, өз алдымызға ел</w:t>
        <w:br/>
        <w:t>боламыз, леп жалған үран көтеріп, алаш партиясын, Алашорда</w:t>
        <w:br/>
        <w:t>үкіметін күруға жанталасып жатқан еді. Семейде “Сарыарқа”</w:t>
        <w:br/>
        <w:t>газетін, “Абай” атты журнал шығарып, дәуірлесіп, даурығып</w:t>
        <w:br/>
        <w:t>жаткан үстіне келген Сүлтанмахмүт олардың түп мақсатын</w:t>
        <w:br/>
        <w:t>түсінбей, соларға еріп кетті. Бүл Сұлтанмахмұттың адасқан</w:t>
        <w:br/>
        <w:t>кезеңі болды. Осы кезде ол үлтшыл-байшылдардың</w:t>
        <w:br/>
        <w:t>“идеяларын” дәріптеп бірнеше олең арнады.</w:t>
        <w:br/>
        <w:t>Ыһрақ Сұлтанмахмұт өзінің адасқанын сол 1917 жылы-ақ</w:t>
        <w:br/>
        <w:t>түсіне басталы. Сентябрь айында жазған “Жас жүрек” деген</w:t>
        <w:br/>
        <w:t>өлеңін:</w:t>
        <w:br/>
        <w:t>Бүгінде адасудан көз ашпадым,</w:t>
        <w:br/>
        <w:t>Не нәрсені дүрыс деп тап баспадым.</w:t>
        <w:br/>
        <w:t>Дүниеден басқа ракат тілемеймін.</w:t>
        <w:br/>
        <w:t>Кеш арым, мен білместің адасқанын,</w:t>
        <w:br/>
        <w:t>- деп қорытады. Сұүлтанмахмүттың ерте басталган окпе ауруы</w:t>
        <w:br/>
        <w:t>күшейіп кетіп, біресе Гомск каласына барып емделіп, біресе</w:t>
        <w:br/>
        <w:t>Абай еліпе барып, бірнеше ай жатып қайталы. Ақыры</w:t>
        <w:br/>
        <w:t>алашордашылардың екіжүздігіне әбден көзі жетіп 1918 жылы</w:t>
        <w:br/>
        <w:t>туған еліне - Баянауылға кетеді. Елінде емделіп жатып,</w:t>
        <w:br/>
        <w:t>жазуын тоқтатпайды. “Адасқан өмір” атты лирикалық-</w:t>
        <w:br/>
        <w:t>философиялық поэмасын жазады. Бүл поэма озінің идеалық-</w:t>
        <w:br/>
        <w:t>мазмұны жағынан, көркемдік түр жағынан қазақ әдебиеті</w:t>
        <w:br/>
        <w:t>тарихындағы жаналық болды. Поэмада коғамдық - құрылыс,</w:t>
        <w:br/>
        <w:t>адам өміріндегі мақсат-мұрат мәселесі, әлілеттік, еңбек, өнер-</w:t>
        <w:br/>
        <w:t>білім ,байлық пен кедейлік, теңсіздік, соғыс, дін, саяси-</w:t>
        <w:br/>
        <w:t>әлеуметтік мәселелер, тағы басқа өмір қүбылыстары</w:t>
        <w:br/>
        <w:t>қамтылады. Осындай күрделі мәселелерге ақын еңбекші бүкара</w:t>
        <w:br/>
        <w:t>халықтың тілек-мүддесінің түрғысынан қарап, ой- -пікір</w:t>
        <w:br/>
        <w:t>қорытындыларын айтады. Ақып поэмала кімнің мүддесін</w:t>
        <w:br/>
        <w:t>қорғап, кімнің жырын жырлантынын анық аңғартады:</w:t>
        <w:br/>
        <w:t>Бейшараны шын досқа санар сдім,</w:t>
        <w:br/>
        <w:t>Ол үшін оқ астына барар едім.</w:t>
        <w:br/>
        <w:t>Бай жағы жүз мың болса, кедей жалғыз,</w:t>
        <w:br/>
        <w:t>Қорықпай жалғыз жақта қалар едім,</w:t>
      </w:r>
    </w:p>
    <w:p>
      <w:r>
        <w:t>-- дейді. Аламды адам қанамайтын, адал еңбек пеп бақытты</w:t>
        <w:br/>
        <w:t>омір жасайтын заман бейнесін поэмада шабыттана жырлаған</w:t>
        <w:br/>
        <w:t>ақып. сопдай омірге жету жолып нүсқай алмайды. Оған ол</w:t>
        <w:br/>
        <w:t>кезде Сұлтанмахмұғ: тың өресі жете алған жоқ. 1919 жылы</w:t>
        <w:br/>
        <w:t>ақын “Кедей” поэмасын жазды. 1919 жылы декабрь айында</w:t>
        <w:br/>
        <w:t>126</w:t>
        <w:br/>
        <w:t>Ол кезде, - дейді Әбілхайыр Досов, - Омбыда оқитын</w:t>
        <w:br/>
        <w:t>қазақ жастарының “Бірлік” атты үйымы бар екен, басқарушы</w:t>
        <w:br/>
        <w:t>Сәкен екен, үйым “Бірлік” есімді колжазба журнал шығарады</w:t>
        <w:br/>
        <w:t>екен. Мен осы журналды суретпен әдемілеу ісіне, қолдан</w:t>
        <w:br/>
        <w:t>кобейту ісіне араластым да, Сәкеп арқылы біртіндеп Омбыда</w:t>
        <w:br/>
        <w:t>жасырын қызмет аткаратын большевиктермен танысып,</w:t>
        <w:br/>
        <w:t>резолоциялық үгіт-насихат істермен шұғылдандым.</w:t>
        <w:br/>
        <w:t>Сойтіп, 16 жасар Әбілхайыр революциялық күрес жолыпа</w:t>
        <w:br/>
        <w:t>түседі. Омбыда оқып жүрген революцияшыл рухтағы, кейін</w:t>
        <w:br/>
        <w:t>белгілі қоғам қайраткері болатын Таутан Арыстанбеков,</w:t>
        <w:br/>
        <w:t>Жанайдар Садуақасов, Хамза Жүсіпбековтермен бірге,</w:t>
        <w:br/>
        <w:t>Әбілхайыр Досов, революцияшыл оқушылардың "Демократ</w:t>
        <w:br/>
        <w:t>сөнеті” (“Демократичсский совет учашихся”) атты ұйым</w:t>
        <w:br/>
        <w:t>ашады.</w:t>
        <w:br/>
        <w:t>1917 жылы февраль революциясынан сон Әбілхайыр</w:t>
        <w:br/>
        <w:t>Досов Омбы каласында губерниялық Создеп үйымдастыру</w:t>
        <w:br/>
        <w:t>жұмысына белсене қатынасады. Омбыда Совдеп құрылып,</w:t>
        <w:br/>
        <w:t>қалыптасып іске кіріскен соң, губерниялық Сошдеп Досовты</w:t>
        <w:br/>
        <w:t>Коктпетау уездік Совдепті күшейтуге жібереді. Кокшетау</w:t>
        <w:br/>
        <w:t>Совлелінің преседателі белгілі казақ жазушысы, революциянер</w:t>
        <w:br/>
        <w:t>-большсвик Сабыр Шарипов болатын. Тәжірибесі мол</w:t>
        <w:br/>
        <w:t>революциянер -большевик Сабыр Шариповтың ең сенімді</w:t>
        <w:br/>
        <w:t>серігі -- Әбілхайыр Досов Көкшетауда жұмысқа қызу кірісіп,</w:t>
        <w:br/>
        <w:t>еңбекші халық алдында абыройлы болып, елге атағы</w:t>
        <w:br/>
        <w:t>жайылып, жұмыс істеп жүрген шақта революцияға, жас совет</w:t>
        <w:br/>
        <w:t>үкіметіне зор кауіп туады.</w:t>
        <w:br/>
        <w:t>1918 жылдың май айында Америка, Англия импе-</w:t>
        <w:br/>
        <w:t>риалистерінің тікелей басшылық- нұсқауымен ақ чехословак</w:t>
        <w:br/>
        <w:t>әскері, ақгвардияшылармен қосылып, Совет үкіметіне қарсы</w:t>
        <w:br/>
        <w:t>коптрреволюоциялық күреске шықты.</w:t>
        <w:br/>
        <w:t>Олар Сибирьдегі Сопет үкіметін құлатып, 1918 жылы, 7</w:t>
        <w:br/>
        <w:t>июнькс Омбы, 23 июньде Қостанай, 5 июльде Уфа қалаларын</w:t>
        <w:br/>
        <w:t>басып алды.</w:t>
        <w:br/>
        <w:t>Сонет үкіметіне осындай катер төнгенде, Әбілхайыр Досов,</w:t>
        <w:br/>
        <w:t>Полиенка бастаған Сибирьдегі белгілі қызыл партизан</w:t>
        <w:br/>
        <w:t>отрядына қосылып, қолына қару алып, жауға қарсы соғыс</w:t>
        <w:br/>
        <w:t>майданына шықты.</w:t>
        <w:br/>
        <w:t>Колчак үкіметі жойылып, Сибирьдегі Совет үкіметі қайта</w:t>
        <w:br/>
        <w:t>орнап, Омбыда Ревком қүрылган соң, Әбілхайыр Досов</w:t>
        <w:br/>
        <w:t>Кокшетауға қайтып келіп. жергілікті совет үкіметін күшейту</w:t>
        <w:br/>
        <w:t>ісіне кірісті. |</w:t>
        <w:br/>
        <w:t>Омбы Ревкомы Досовты Кокшетаудан шақыртып алып,</w:t>
        <w:br/>
        <w:t>партия - совет жұмысына қосты. Досов - қаламы өткір</w:t>
        <w:br/>
        <w:t>түңғыш совет журналистерінің бірі, әрі ақын сді. Ол Омбыда</w:t>
      </w:r>
    </w:p>
    <w:p>
      <w:r>
        <w:t>131</w:t>
        <w:br/>
        <w:t>1911 жылдан бастап Троицк қаласында қазақтың тұнғыш</w:t>
        <w:br/>
        <w:t>журналы “Айқап” шыға бастаған сді. “Айқап” журналының</w:t>
        <w:br/>
        <w:t>белсенді тілшісі С. Ғаббасов болды. С. Ғаббасовтың “Капалға</w:t>
        <w:br/>
        <w:t>да ай туды” деп аталатын бірінші мақаласы 1912 жылы</w:t>
        <w:br/>
        <w:t>“Айқаптың” үшініші санында басылды. Бүл мақаласында С.</w:t>
        <w:br/>
        <w:t>Габбасов былай дейді;</w:t>
        <w:br/>
        <w:t>“Қапал шаһары Жетісу (Семиречинский) облысындағы</w:t>
        <w:br/>
        <w:t>бір уезный шаһар. Халқы: ноғай, сарт, қазақ. Қапал</w:t>
        <w:br/>
        <w:t>маңындагы елдер Салдыр. Матай деген болады. Бірақ,</w:t>
        <w:br/>
        <w:t>қазақтарда бір Мамановтар мектебінен басқа мектеп. медресе</w:t>
        <w:br/>
        <w:t>жоқ. Мешіт, медресе былай түрсын. оқу оқыту үшін</w:t>
        <w:br/>
        <w:t>қайғырушы бір адам да жоқ.</w:t>
        <w:br/>
        <w:t>Шаһар ішінде қазақтардан бірлі-жарымлы оқығандар бар</w:t>
        <w:br/>
        <w:t>болса да, олардың қайғысымен жұмыстары жоқ. Күн-түн</w:t>
        <w:br/>
        <w:t>ішуден босана алмайтұғын елі.</w:t>
        <w:br/>
        <w:t>Жақында шаһарымызға Көлбай мырза Төленгітов келіп.</w:t>
        <w:br/>
        <w:t>мұндағы белгілі аламдарменен һәм қазақтып оқығандарыменен</w:t>
        <w:br/>
        <w:t>танысты. Бұл кісінің қорксм құлқы, терең ғылымы һәм тәтті</w:t>
        <w:br/>
        <w:t>сөзлерінің әсеріменен. мұндағы түн-күн бастары ішуден босана</w:t>
        <w:br/>
        <w:t>алмай жүрген қазақ оқығандары ішулерінен тиылып. өздері</w:t>
        <w:br/>
        <w:t>ішкендерге үгіт, насихат айтыса бастады. Осы күнде. Көлбай</w:t>
        <w:br/>
        <w:t>мырзаның мәслихатымснен. шаһарымызда “Айқлық</w:t>
        <w:br/>
        <w:t>жымғиатын” (“Айықтыру қоғамы” Қ.М.) ашпақшы болып</w:t>
        <w:br/>
        <w:t>тұрамыз. Көлбай мырза біздің қараңғыда қалған Қапал</w:t>
        <w:br/>
        <w:t>атырабындағы казақтарға зор белгі қалдырмақ. Соның үшін</w:t>
        <w:br/>
        <w:t>“Қапалға даай туды” ,- деп жорыдым.</w:t>
        <w:br/>
        <w:t>Сабыржан Ғарабшаұүглы Ғаббасов” (“Айқап”. 1912,8 13.</w:t>
        <w:br/>
        <w:t>296-297 бет).</w:t>
        <w:br/>
        <w:t>1913 жылы “Айқаптың” 6 санында қазақ тілінде газет-</w:t>
        <w:br/>
        <w:t>журнал шығару мәселесін көтеріп, ол үшін халықтан қаржы</w:t>
        <w:br/>
        <w:t>жинау қажеттігін айталы. Сабыржан енлі бір мақаласында</w:t>
        <w:br/>
        <w:t>орыстар мен қазақтар бірігіп келей балаларын оқыту</w:t>
        <w:br/>
        <w:t>мақсатымен үйым ашқанын “Айқаптың” 1914 жылғы</w:t>
        <w:br/>
        <w:t>3- санында жазалы. 1914-1915 жылғы мақаласында халық</w:t>
        <w:br/>
        <w:t>ағарту, әсіресе қыз балаларды оқыту мәселесін көтерелі.</w:t>
        <w:br/>
        <w:t>“Айқап” журналы мен “Қазақ” газеті арасында саяси-</w:t>
        <w:br/>
        <w:t>әлеуметтік кейбір мәселелер жайынла пікірталастары болып</w:t>
        <w:br/>
        <w:t>тұрған. Сондай бір мәселеге байланысты “Қазақ” газетінде</w:t>
        <w:br/>
        <w:t>(1914 жыл МӘ51) Міржақып Дулатовтың “Айқап” журналы”</w:t>
        <w:br/>
        <w:t>атты мақаласы жарияланады. Сол мақала туралы өзінің ой-</w:t>
        <w:br/>
        <w:t>пікірін білдіріп, Сабыржан Ғаббасов “Айқап” журналында</w:t>
        <w:br/>
        <w:t>“Ашық хат” деген саяси-публицистикалық мақаласын</w:t>
        <w:br/>
        <w:t>жариялайды. Сол мақаласынан үзінді келтірейік: “Хүрметлу</w:t>
        <w:br/>
        <w:t>Міржақып Дулатов! Сіздей екі жақты бірдей оқыған</w:t>
        <w:br/>
        <w:t>мырҙаларымыз әзер көзге түседі һәм Сізді алты миллион</w:t>
        <w:br/>
        <w:t>139</w:t>
        <w:br/>
        <w:t>Әбілхайыр Ысқақұлы Досов 1937 жылы 38 жасында</w:t>
      </w:r>
    </w:p>
    <w:p>
      <w:r>
        <w:t>өкінішті қазаға душар болды.</w:t>
        <w:br/>
        <w:t>Әбілхайыр Ысқақұлы Досовтыц ардақты атын, оның</w:t>
        <w:br/>
        <w:t>тарихи адал еңбегін туған халқы сшкашанда ұмытпай ссінде</w:t>
        <w:br/>
        <w:t>сақтайды.</w:t>
        <w:br/>
        <w:t>Семей 16 октябрь 1972 жыл.</w:t>
        <w:br/>
        <w:t>ЖАЗУШЫ. ТАРИХШЫ. РЕВОЛЮЦИОНЕР</w:t>
        <w:br/>
        <w:t>(Сабыржап Ғаббасовтың туғанына 100 жыл)</w:t>
        <w:br/>
        <w:t>Қазақстанда Совет окіметін орнату күресіне белсене</w:t>
        <w:br/>
        <w:t>қатысқан, азамат соғысы қаһармандарының бірі, ержүрек</w:t>
        <w:br/>
        <w:t>революционер - большевик, талантты жазушы, жалынды</w:t>
        <w:br/>
        <w:t>журналист. тарихшы - ғалым. комиссар Сабыржан</w:t>
        <w:br/>
        <w:t>Ғаббасовтың дүнеге келгеніне 100 жыл толды.</w:t>
        <w:br/>
        <w:t>Сабыржан Ғарапшаұлы Ғаббасов бұрынғы Жетісу облысы,</w:t>
        <w:br/>
        <w:t>Лепсі уезіне қарайтын Сергиополь қаласында (казіргі Семей</w:t>
        <w:br/>
        <w:t>облысы, Аякөз қаласы) 1889 жылы туған.</w:t>
        <w:br/>
        <w:t>Сабыржан бір жасқа аяқ басқанда әкесі Ғарапша қайтыс</w:t>
        <w:br/>
        <w:t>болып (1890), бір туған ағалары Мұхаметша, Ахметжан,</w:t>
        <w:br/>
        <w:t>Мүхаметжандардың (Мәмеке) тәрбиесінде өсіп, ер жетеді.</w:t>
        <w:br/>
        <w:t>Сабыржанның алғашқы оқуға түсіп, сауатын ашкан. тәлім-</w:t>
        <w:br/>
        <w:t>тәрбие алган оқу орпы өзінің әкесі ашқан Аякоз медресесі</w:t>
        <w:br/>
        <w:t>болалы. Бұл медреседе 1905 жылдарға шейін оқып, одан кейін</w:t>
        <w:br/>
        <w:t>Қазан қаласына оқуға аттаналы.</w:t>
        <w:br/>
        <w:t>Қазанда оқып жүрген жылдары татардың алдыңғы катарлы</w:t>
        <w:br/>
        <w:t>ақып-жазушылары, мәдениет қызметкерлерімен танысып.</w:t>
        <w:br/>
        <w:t>олардың шығармаларын оқып, көп үлгі-өнеге алады.</w:t>
        <w:br/>
        <w:t>Сабыржанныц мол тағылым алған аламдары татар әдебиетінің</w:t>
        <w:br/>
        <w:t>классиктері: Ғабдолла Тоқай, Фатих Амирхан, Ғалиасқар</w:t>
        <w:br/>
        <w:t>Камал. Шариф Камал, Мәжит Ғафури, Ғалимжап</w:t>
        <w:br/>
        <w:t>Ибраһимовтар еді. “Орал” атты тұңғыш большевиктік газет</w:t>
        <w:br/>
        <w:t>шығарып тұрғап революционер Хұсайын Ямашев та</w:t>
        <w:br/>
        <w:t>Сабыржанның революциялық сана-сезімінің оянып, өсуіне</w:t>
        <w:br/>
        <w:t>ерекше игі әсер еткен.</w:t>
        <w:br/>
        <w:t>С. Ғаббасовтын 1905-1907 жылдардағы революция кезінде</w:t>
        <w:br/>
        <w:t>Қазан сияқты қалада болуы оның революциялық ой-пікірінің</w:t>
        <w:br/>
        <w:t>қалыптасуына себеп болса, реакция жылдарындағы катал.</w:t>
        <w:br/>
        <w:t>қанды террор Ғаббасовтың патшалық құрылысқа леген</w:t>
        <w:br/>
        <w:t>өшпенділігін күшейтіп, патша үкіметіне қарсы күрес жолына</w:t>
        <w:br/>
        <w:t>түсуіне ықпал жасайды.</w:t>
        <w:br/>
        <w:t>138</w:t>
        <w:br/>
        <w:t>«Достыққа хал-қалырша жәрдемін сал,</w:t>
        <w:br/>
        <w:t>“Дүние бос, махаббатсыз мал секілді”, -</w:t>
        <w:br/>
        <w:t>Деген созін Абайдын есіңізге ал, -</w:t>
        <w:br/>
        <w:t>деп, махаббат, достық, адамгершілік жонінлегі үлы гумапист-</w:t>
        <w:br/>
        <w:t>ақынның осиетін үлгі-өнеге етеді. Осы кезде Сұлтанмахмүт:</w:t>
        <w:br/>
        <w:t>“Дүние”, “Оқып жүрген жастарға”, “Талаптыларға”, “Оқуда</w:t>
        <w:br/>
        <w:t>мақсат не?”, “Анау-мынау”, “Кандай?” тағы басқа көптеген</w:t>
        <w:br/>
        <w:t>өлендерін, “Екітышқан”, “Кок огіз” сияқты мысал олеңдерін</w:t>
        <w:br/>
        <w:t>жазады.</w:t>
      </w:r>
    </w:p>
    <w:p>
      <w:r>
        <w:t>Бар ынта-жігерін салып, тынымсыз оқу, жазу, күні-түні</w:t>
        <w:br/>
        <w:t>ойланып-толғанып, іздену оның үстіне тұрмыс таршылығы.</w:t>
        <w:br/>
        <w:t>қаражат тапшылығы Сүлтапмахмүтты қатты жүдетеді.</w:t>
        <w:br/>
        <w:t>Акырында ол дертке шалдығады. Бір қыс оқыған соң екі козі</w:t>
        <w:br/>
        <w:t>бірлей ауырып, медреседен шығып қалады. Дәл осы кезде</w:t>
        <w:br/>
        <w:t>өкпе ауруы да білінсе бастайды. “Жұлдыз болып көрмеймін</w:t>
        <w:br/>
        <w:t>еллің бетін” деп серт еткен Сүлтанмахмүт бүл қалыпта еліне</w:t>
        <w:br/>
        <w:t>қайтпай, бар қиындыққа төзеді. Көзі сауыққан соң, жаздыгүні</w:t>
        <w:br/>
        <w:t>Троипк маңындағы қазақ ауылына кетіп. бала оқытады. Сабақ</w:t>
        <w:br/>
        <w:t>беруден бос кездерінде білім толықтыру, өлең жазумен</w:t>
        <w:br/>
        <w:t>шүғылланады. “Зарландым”, “Ауырмай есімнен жаңылғаным”</w:t>
        <w:br/>
        <w:t>деген әнгіме, очерктерін де осы 1912 жылы жазады.</w:t>
        <w:br/>
        <w:t>Күздікүні Сүлтанмахмүт Троинк қаласына келіп, “Айқап”</w:t>
        <w:br/>
        <w:t>журналының редакциясына хатшылық қызметіне орналасады.</w:t>
        <w:br/>
        <w:t>Журнал жұмысына Сұлтанмахмүт үлкен ыпта-жігермен, зор</w:t>
        <w:br/>
        <w:t>шабытпен араласады. “Айқапта” ақынның бірнешс</w:t>
        <w:br/>
        <w:t>олеңдерімен қатар оку, ағарту, әдебиет мәселелеріне арналғап</w:t>
        <w:br/>
        <w:t>мақалалары жарияланады. Өзінің белгілі “Қамар сұлу”</w:t>
        <w:br/>
        <w:t>романын да осы кезде жазады. “Тентектің жинаған шоқпары”,</w:t>
        <w:br/>
        <w:t>“Тамшы” атты шығармалар жинағын баспаға береді. Бұл</w:t>
        <w:br/>
        <w:t>соңгы екі кітабы баспа орындарында жоғалып кетеді.</w:t>
        <w:br/>
        <w:t>Сұлтанмахмұт өлендері, өзінің көркемдігімен, жалпы</w:t>
        <w:br/>
        <w:t>халыққа бірдей түсінікті қарапайымдылығымен, халық</w:t>
        <w:br/>
        <w:t>мүддесіне сай идея-мазмұндылығымен оқушысына ой салып,</w:t>
        <w:br/>
        <w:t>толғандыратын, үлгі-онеге беретін, әсерлі сарында жазылады.</w:t>
        <w:br/>
        <w:t>Ол қандай тақырыпта өлең жазса да алдына бір айқын мақсат</w:t>
        <w:br/>
        <w:t>қойып, ел көңілін сол мақсатқа аударуды мұрат етеді. Мысалы,</w:t>
        <w:br/>
        <w:t>ақынның “Бір балуанға қарап” деген 1913 жылы “Айқапта”</w:t>
        <w:br/>
        <w:t>жарияланған олені, сол жылы Троипкі ииркінде күрескен</w:t>
        <w:br/>
        <w:t>Қажымұқанға арналған. Осы кішкене өлеңнің өзінде</w:t>
        <w:br/>
        <w:t>Сүлтанмахмүт терен мазмүнды саяси-әлеуметтік мәселе</w:t>
        <w:br/>
        <w:t>котерсді:</w:t>
        <w:br/>
        <w:t>Түрмысы бұл дүниенің</w:t>
        <w:br/>
        <w:t>күреспег тең.</w:t>
        <w:br/>
        <w:t>С. Ғаббасов казақ халкынын тарихын зерттеу мәселесімен</w:t>
        <w:br/>
        <w:t>ерекше шұғылданған адам. 1915 жылы “Айқап” журналының</w:t>
        <w:br/>
        <w:t>бірнеше санында “Тарих қазақ жайында” атты үлкен тарихи</w:t>
        <w:br/>
        <w:t>очеркін жариялайды. Осы еңбегінің “Хан сайлау” деп аталатын</w:t>
        <w:br/>
        <w:t>тарауынан біраз үзінді келтірейік:</w:t>
        <w:br/>
        <w:t>“Россия бір жағынан Қытай қол астындағы қазақтарды</w:t>
        <w:br/>
        <w:t>да өзіне қарату үшін қазақтарға өз арасынан хан сайлау законын</w:t>
        <w:br/>
        <w:t>шығарды. Закон бойынша хан сайлау үшін қазақтарға Аякөз</w:t>
        <w:br/>
        <w:t>луаныпна жиылып, оз араларынан біреуді хан сайлауға</w:t>
        <w:br/>
        <w:t>бұйырылады. Казақ екең қолымыз хандыққа жетті деп, көп</w:t>
        <w:br/>
        <w:t>талас-тартыстан сон, патшапың жүзін корген еді деп, Сарт</w:t>
        <w:br/>
        <w:t>төрс Жошы торе баласын хан көтереді. Бұл сайлаған адамға</w:t>
        <w:br/>
        <w:t>қазакша хап, орысша “Старший сүлтан” деп атақ берілді.</w:t>
        <w:br/>
        <w:t>Тәржімссі “аға сұлтан” деген сөз болса керек. Бұларға кісі</w:t>
        <w:br/>
        <w:t>өлтіруден басқа биліктің бәрі де берілді. Ханның бір</w:t>
        <w:br/>
        <w:t>қолбасшысы болып, оған кандидат деп ат қойылды. Жәнс де</w:t>
        <w:br/>
        <w:t>екі заседатель сайланып, оларға қазы деп лақап берілді.</w:t>
        <w:br/>
        <w:t>Жоғарыда жазылған слдің көбі найман. Барлығы бір дуанның</w:t>
        <w:br/>
        <w:t>бір ханның кол астына қаратылды” (“Айқап”, 1915, Хе.4. 54-</w:t>
        <w:br/>
        <w:t>55 беттер).</w:t>
      </w:r>
    </w:p>
    <w:p>
      <w:r>
        <w:t>Сарт торедет! кейін әр кезде аға сүлтан болған адамдарды</w:t>
        <w:br/>
        <w:t>атап, оларға мінездеме бере келіп, Барақ батырға</w:t>
        <w:br/>
        <w:t>тоқтаңқырайды. Олап соң Құнанбай, Абай, Шәкәрімдерді</w:t>
        <w:br/>
        <w:t>зор кұрметпен атап өтеді:</w:t>
        <w:br/>
        <w:t>“Барақ батыр опат болған соң, сайлау кезегін кандидаты</w:t>
        <w:br/>
        <w:t>Әділхан Жамантай төрс баласы тәмам қылды. Мұнан соң</w:t>
        <w:br/>
        <w:t>Барақ батырдың бауыры Сейілхап Солтабай торе баласы хан</w:t>
        <w:br/>
        <w:t>болды. Бұл кісі үш сайлаудан соң түсіріліп, орнына қара</w:t>
        <w:br/>
        <w:t>қазақтан уақ Қалдыбай деген кісі хан болды. Мұнын сайлау</w:t>
        <w:br/>
        <w:t>кезегі толмай жаңа закон інығып, хандық, қазылық мансабы</w:t>
        <w:br/>
        <w:t>бітті.</w:t>
        <w:br/>
        <w:t>Аякөз дуанында хандық 1833 жылда басталып, 1868 жылда</w:t>
        <w:br/>
        <w:t>жоқ боллы... Жаңа закон шығын уезный махнама ашылғаннан</w:t>
        <w:br/>
        <w:t>соң, приказ махнамасын қазақтан бос қоймай, уезный</w:t>
        <w:br/>
        <w:t>пачальникке помошник деп бір адам койылды. Бұл</w:t>
        <w:br/>
        <w:t>помошниктік те он жылға жетпей жоғалды. Аякоз дуанында</w:t>
        <w:br/>
        <w:t>помошниктің әуелі Оразбай Бекқожа баласы, екіншісі</w:t>
        <w:br/>
        <w:t>Құнанбай мырза Оскенбай баласы, ақыры 1890 жылдар (1872</w:t>
        <w:br/>
        <w:t>ж. Қ.М.) ішінде Сүлеймеп торе Бексүлтан баласы болып еді.</w:t>
        <w:br/>
        <w:t>Марқұм Құнанбай мырза өте ақылды, сабырлы, ақлық</w:t>
        <w:br/>
        <w:t>сүюші, ғылым, мағрифатка құмар. Қарқаралы атырабында</w:t>
        <w:br/>
        <w:t>бастап хаж стуші, бек дана бір зат сді. Баласы мархұм Абай</w:t>
        <w:br/>
        <w:t>Құнанбай мырзаның кім екенін жүртка білдірді. Ибраһим</w:t>
        <w:br/>
        <w:t>мырза яғни Абайды білмеген жұрт жоқ. Абай мырза өте дана,</w:t>
        <w:br/>
        <w:t>өте ақып, философ бір алам. Жүрт қадірін тірі шағында</w:t>
        <w:br/>
        <w:t>ІМ!</w:t>
        <w:br/>
        <w:t>аталған, Бір поселкаға және Өскемен уезінің Ұлан болысында,</w:t>
        <w:br/>
        <w:t>1925 жылы ашылған жетім балалар мектебіне Досов ссімі</w:t>
        <w:br/>
        <w:t>берілген. Зайсан уезінің бір болысы Досов атымен аталған.</w:t>
        <w:br/>
        <w:t>Әбілхайыр Досов 1922 жылдан 1925 жылға дейін Семей</w:t>
        <w:br/>
        <w:t>губаткомының преседателі болып, одан соң Түркістан</w:t>
        <w:br/>
        <w:t>Ревкомына қызмсетке жіберілді.</w:t>
        <w:br/>
        <w:t>“Степпая пранда” (қазіргі “Иртыш”) газеті, 1924 жылы</w:t>
        <w:br/>
        <w:t>31 декабрь күнгі санының бірінші бетінде, Әбілхайыр</w:t>
        <w:br/>
        <w:t>Досовтың суретін басып, оны Семейдің қалай шығарып</w:t>
        <w:br/>
        <w:t>салғанын жазған. Онда былай делінген:</w:t>
        <w:br/>
        <w:t>К ОТЬЕЗДУ ТОВ. ДОСОВА.</w:t>
        <w:br/>
        <w:t>Тов. Выехал һ Оренбург, откуда проедет һ гор. Ташкент</w:t>
        <w:br/>
        <w:t>на должность председателя областного Ревкома по управлению</w:t>
        <w:br/>
        <w:t>Сыр-Дарьниской областью.</w:t>
        <w:br/>
        <w:t>В Семипалатинской губ. Тов. Досов на должности</w:t>
        <w:br/>
        <w:t>Предгубисполкома работал два с лишним года. За это премя</w:t>
        <w:br/>
        <w:t>он для киргизской бедноты и рабочих сделал очень много.</w:t>
        <w:br/>
        <w:t>Имя тов. Досова пользуется заслуженной популярностьо.</w:t>
        <w:br/>
        <w:t>Так в широких массах населения, напр. в честь его</w:t>
        <w:br/>
        <w:t>перенменованы две киргизские волости и один поселок</w:t>
        <w:br/>
        <w:t>губернин.</w:t>
        <w:br/>
        <w:t>С чувством глубокого сожаления проһожали т. Досова</w:t>
        <w:br/>
        <w:t>его товариши по рабоге.</w:t>
      </w:r>
    </w:p>
    <w:p>
      <w:r>
        <w:t>Местная печать - “Степная правда”, “Казактілі” - в его</w:t>
        <w:br/>
        <w:t>лице потеряли лучшего члсна Обшсства “Друзсй газеты”.</w:t>
        <w:br/>
        <w:t>Наши лучшие пожелания шлем мы т. Досову - в его</w:t>
        <w:br/>
        <w:t>работс на новом месте”.</w:t>
        <w:br/>
        <w:t>Досов - 1926 жылдан 1927 жылға дейін Қазақ рес-</w:t>
        <w:br/>
        <w:t>публикасының Москвадағы әкілі. 1927-1930 жылдары</w:t>
        <w:br/>
        <w:t>Бүкілодақтық Орталық Атқару Комитетінің (ВЦИК-тін)</w:t>
        <w:br/>
        <w:t>Президиум мүшесі, 1930 жылдан 1933 жылға дейін</w:t>
        <w:br/>
        <w:t>Бүкілодақтық Коммунист (большевиктер) партиясының</w:t>
        <w:br/>
        <w:t>Орталық Комвтстінде нұсқаушы болып істейді.</w:t>
        <w:br/>
        <w:t>Арала тоғыз жыл откеп соп, Досов Семейге қайта оралып,</w:t>
        <w:br/>
        <w:t>1933 жылдан 1934 жылға дейін Семей облыстық пиртия</w:t>
        <w:br/>
        <w:t>комитетінің екініші секретары кызметін атқарды.</w:t>
        <w:br/>
        <w:t>1934 жылдан 1935 жылға дейін Ақтөбе облыстық партия</w:t>
        <w:br/>
        <w:t>комитетінін бірінші секретары. Ал 1935 жылдап 1937 жылға</w:t>
        <w:br/>
        <w:t>дейін Әбілхайыр Досов Оңтүстік Қазакстан облыстық партия</w:t>
        <w:br/>
        <w:t>комнтетініп бірінші секретары қызметін атқарды.</w:t>
        <w:br/>
        <w:t>Әбілхайыр Ысқақұлы Досов 1920 жылдан бастап,</w:t>
        <w:br/>
        <w:t>Қазақстан Орталық Аткару Комитетінің үздіксіз мүшесі,</w:t>
        <w:br/>
        <w:t>бірнеше сайлауда Бүкілодақтық Атқару Комитстінің мүшесі</w:t>
        <w:br/>
        <w:t>болып сайланган.</w:t>
        <w:br/>
        <w:t>137</w:t>
        <w:br/>
        <w:t>-- деп өмір сапарын бастаған Сұлтанмахмүт, орта дәрежелі</w:t>
        <w:br/>
        <w:t>білім беретін оқу орнының даярлық курсына түсу үшін Томск</w:t>
        <w:br/>
        <w:t>қаласына келеді. Томскідегі хал-ахуалып бір хатында былай</w:t>
        <w:br/>
        <w:t>деп жазады: “...Жұмасына екі ғана абед етем (ет татам). құр</w:t>
        <w:br/>
        <w:t>шай мен нан. Киім алғаным жоқ. Күні-түні айналдырғаным</w:t>
        <w:br/>
        <w:t>ала кағаздың беті... Халім осы. Сонда да қайғырмаймын. Бір</w:t>
        <w:br/>
        <w:t>тиыным қалғанша оқимын. Сонан соң, түрмыс қандай жүк</w:t>
        <w:br/>
        <w:t>салса да көтерем. Бірік көңілім оқуда болмақ”.</w:t>
        <w:br/>
        <w:t>“Сүлтанмахмүт, әсіресе көркем әдебиетті коп оқыды, коп</w:t>
        <w:br/>
        <w:t>жаттады. Абайдың, Ғабдолланың, Салтыков-Шседриннің,</w:t>
        <w:br/>
        <w:t>Лермонтовтың шығармалары мен ауыз әдебиетін. халық</w:t>
        <w:br/>
        <w:t>әлсндерін жас кезінің өзінде бас алмай оқып, ылғн жаттап</w:t>
        <w:br/>
        <w:t>жүруші еді. Кейініректе Л. Толстойдың, Гончаровтың,</w:t>
        <w:br/>
        <w:t>Кольшовтың, Некрасовтың еңбектерін де көп оқыды. Соларға</w:t>
        <w:br/>
        <w:t>еліктеп олең де жазып жүрді... Мен Герценнің кітаптарын да</w:t>
        <w:br/>
        <w:t>оқып жүргенін көрдім”, - дейді Шайбай Айманов, өзінің</w:t>
        <w:br/>
        <w:t>1960 жылы жазган естелігінде.</w:t>
        <w:br/>
        <w:t>Сол кезде 1917 жылы жазған “Шәкірт ойы” деген өлеңінде</w:t>
        <w:br/>
        <w:t>Караңғы қазақ көгіне,</w:t>
        <w:br/>
        <w:t>Өрмелеп шығып күн болам!</w:t>
        <w:br/>
        <w:t>Қиараңғылықты көгінс,</w:t>
        <w:br/>
        <w:t>Күн болмағанда кім болам?</w:t>
        <w:br/>
        <w:t>Мұздаған сллің жүрегін,</w:t>
        <w:br/>
        <w:t>Жылытуға мен кіремін.</w:t>
        <w:br/>
        <w:t>Тұрмыс, тағдыр бірі де.</w:t>
        <w:br/>
        <w:t>Бүл мақсаттан бүра алмас.</w:t>
        <w:br/>
        <w:t>Қаһарман Рүстем, Әлі де</w:t>
      </w:r>
    </w:p>
    <w:p>
      <w:r>
        <w:t>Бұрам деп жолда тұра алмас.</w:t>
        <w:br/>
        <w:t>Сыланған жардың күлкісі,</w:t>
        <w:br/>
        <w:t>Алдандырмас бір ісі!</w:t>
        <w:br/>
        <w:t>т- дейді.</w:t>
        <w:br/>
        <w:t>1917 жылы февраль революциясы жеңіп. патша тақтан</w:t>
        <w:br/>
        <w:t>құлағанда. коптен күткеп үлы арман енді орындалды деп</w:t>
        <w:br/>
        <w:t>қуанған ақын:</w:t>
        <w:br/>
        <w:t>Құрт аурудай жайлаған,</w:t>
        <w:br/>
        <w:t>Құртпаққа бізді ойлаған.</w:t>
        <w:br/>
        <w:t>Қанымызға тоймаған,</w:t>
        <w:br/>
        <w:t>Қолымызды байлаған</w:t>
        <w:br/>
        <w:t>Өшті залым қарасы!.</w:t>
        <w:br/>
        <w:t>- деп жырлайды. Февраль революциясының байыбына бара</w:t>
        <w:br/>
        <w:t>алмайды. Осы куанышпен Сүлтанмахмүт Семейге келеді. Бүл</w:t>
        <w:br/>
        <w:t>125</w:t>
        <w:br/>
        <w:t>еңбегі, өнегелі істері газет бетінде толық сипатталып, жазылып</w:t>
        <w:br/>
        <w:t>қалған. Өзі атқарып отырған кызметіне үлкен жауапкер-</w:t>
        <w:br/>
        <w:t>шілікпен қарау, бір басталған игілікті ісіп аяқсыз қалдырмау,</w:t>
        <w:br/>
        <w:t>жеріне жеткізіп тындыру, сергек сезімталдық, тиянақтылық,</w:t>
        <w:br/>
        <w:t>ұқыптылық осының бәрі нағыз лениншіл Досовтың жарқын</w:t>
        <w:br/>
        <w:t>бейнесін айнытпай танытады. Әсіресе жетім қалган балаларға</w:t>
        <w:br/>
        <w:t>әкелік қамқорлық жасап, оларға коммунистік тәлім-тәрбие</w:t>
        <w:br/>
        <w:t>беріп осіру -- Ленин өсиеттерін бұлжытпай орындаудағы ең</w:t>
        <w:br/>
        <w:t>басты міндетінің бірі деп білген Досов, Қарқаралыдағы</w:t>
        <w:br/>
        <w:t>бастамасының толық жүзегс асуын жазбай бақылап, үлгілі,</w:t>
        <w:br/>
        <w:t>өнегелі, игілікті іске айналуын үнемі қадағалап отырған. Осы</w:t>
        <w:br/>
        <w:t>бастамасының нақтылы нәтижесін “Ленин атына ашылған</w:t>
        <w:br/>
        <w:t>балалар коммунасы” деген газет мақаласы (“Қазақ тілі” 1.05.</w:t>
        <w:br/>
        <w:t>1924) толық баяндап берсді.</w:t>
        <w:br/>
        <w:t>Досов қазақ кедей балаларының оқу оқып, білім алуына</w:t>
        <w:br/>
        <w:t>ол жылдардағы қиындықтарға қарамастан, оку іздеп елден</w:t>
        <w:br/>
        <w:t>келген балаларды түгелдей оку орындарына орналастыруға</w:t>
        <w:br/>
        <w:t>бар ынта-жігермен кіріскен.</w:t>
        <w:br/>
        <w:t>“Қазақтілі” газетінің 1924 жылғы 22 августағы санындағы:</w:t>
        <w:br/>
        <w:t>“Тубисполком мацында” деген хабарда:</w:t>
        <w:br/>
        <w:t>Семейде оқу басталуына әлі ертерек болса да, елден</w:t>
        <w:br/>
        <w:t>жалаңаш жалпы оқу іздеп келіп жатқан кедейдің балаларының</w:t>
        <w:br/>
        <w:t>саны күннен күнге артып келеді. Семейдегі тәрбие үйінде</w:t>
        <w:br/>
        <w:t>тұрған жетім балалар да оқуға ынталы скенін сездіріп,</w:t>
        <w:br/>
        <w:t>жетімханадан оқу үйіне көшіріңіздер деген сұрауларын үсынып</w:t>
        <w:br/>
        <w:t>отыр. Осы халдерді еске алып, губисполком торағасы Досов</w:t>
        <w:br/>
        <w:t>жолдас губерниялық оку болімінің бастығына:</w:t>
        <w:br/>
        <w:t>“Семейге оқуға келгеп қазақ баласынан оқуға кіре алмай,</w:t>
        <w:br/>
        <w:t>бір де бір бала еліне қайтпасын. Қанша келсе де, барлығы</w:t>
        <w:br/>
        <w:t>Семейлегі школдарға тегіс сыйгызылсып. Қазір келіп</w:t>
        <w:br/>
        <w:t>жүргендерге, бүдан былай келе бастағандарға пәтер тауып</w:t>
        <w:br/>
        <w:t>берілсін” -- деп ұсынды.</w:t>
        <w:br/>
        <w:t>Осы күні қазақ псдтесхникумы үйіне пәтер берілді.</w:t>
        <w:br/>
        <w:t>Балаларға отын, су, ас іісіріп беретін адам қазынадан.</w:t>
      </w:r>
    </w:p>
    <w:p>
      <w:r>
        <w:t>Школа ашылысымен школға кірмек. Жетім балалар үшін</w:t>
        <w:br/>
        <w:t>арнаулы бір шқола ашылмақ, Губисполком аркылы Ташкентке</w:t>
        <w:br/>
        <w:t>ірі оқуға 2 жігіт, Орынбордағы әскери школға 2 жіті, рабфакка</w:t>
        <w:br/>
        <w:t>бір жігіт һәм баска школдарға шәкірттер жіберілді. Бүларға</w:t>
        <w:br/>
        <w:t>губерниялық оқу бөлімінен жол расход берілді. - делінген.</w:t>
        <w:br/>
        <w:t>Әбілхайыр Ысқақұлы Досовтын партия мен үкімет</w:t>
        <w:br/>
        <w:t>алдындағы адал қызметі, халыққа сіңірген енбегі сол кезде</w:t>
        <w:br/>
        <w:t>жоғары бағаланып, бұрынғы Піыңгыс, Мұқыр, Қызыладыр</w:t>
        <w:br/>
        <w:t>болыстары бір болыс болып, қайта ұйымдастырылған соң, ол</w:t>
        <w:br/>
        <w:t>болысқа Әбілхайыр Досовтың аты беріліп, “Досов” болысы</w:t>
        <w:br/>
        <w:t>136</w:t>
        <w:br/>
        <w:t>акекнен кене лынанненнағы</w:t>
        <w:br/>
        <w:t>кеш қайтып, шаршадық деп, ол күпі қызметке түсте барып,</w:t>
        <w:br/>
        <w:t>яки бармай да қалып, ұйықтап отырсақ, біздің атымыздың</w:t>
        <w:br/>
        <w:t>кім болары, ісіміздің не болары айтпай-ақ мағлүм ғой”.-</w:t>
        <w:br/>
        <w:t>деп қорытады “Қазақ тілі” газеті.</w:t>
        <w:br/>
        <w:t>Қарқаралыдан аттанып, Кереку (Павлодар) уезіне келгені.</w:t>
        <w:br/>
        <w:t>Екібастұз жұмысшыларының ортасында болғаны жайында,</w:t>
        <w:br/>
        <w:t>“Қазак тілі” газеті: “Жолдас Әбілхайыр Досүлының</w:t>
        <w:br/>
        <w:t>Екібастұздағы қызметі” - деген мақала жарияланған. Онда</w:t>
        <w:br/>
        <w:t>былай делінген:</w:t>
        <w:br/>
        <w:t>- Осы жылы үстіміздегі март айының бас кезінде болған,</w:t>
        <w:br/>
        <w:t>Пашлодар уездік 5- партия тобын откізуге келген губатком</w:t>
        <w:br/>
        <w:t>төрағасы, губком мүшесі, жолдас Досұлы партия тобы</w:t>
        <w:br/>
        <w:t>біткеннен кейін, топқа келген Екібастүз уәкілдерінің сұрауы</w:t>
        <w:br/>
        <w:t>бойынша және өзінің алдағы құрған планын еске алып, 13</w:t>
        <w:br/>
        <w:t>мартта уәкілдермен ҙаводтағы жұмысшы туысқандарға барды.</w:t>
        <w:br/>
        <w:t>Барысымен кеңсе жұмыстарын қарастырып, барған кешкісінде</w:t>
        <w:br/>
        <w:t>дайындалып, қойылғалы түрган сауық кеші жасалып. сауыққа</w:t>
        <w:br/>
        <w:t>жиналған жұмысшыларға жолдас Әбілхайыр үкіметтің ішкі,</w:t>
        <w:br/>
        <w:t>сыртқы халдері туралы баяндама жасады.</w:t>
        <w:br/>
        <w:t>- Ертеңінде Екібастың барлық жұмысшыларының,</w:t>
        <w:br/>
        <w:t>қызмет несі адамдарыныц толық жиылысы болды. Жиылысқа</w:t>
        <w:br/>
        <w:t>500 шамасында адамдар жиналды...</w:t>
        <w:br/>
        <w:t>Жиылыста екі түрлі мәселе қаралды.</w:t>
        <w:br/>
        <w:t>І. Ортақшылдар партиясы қайдан шықты, қашан басталған,</w:t>
        <w:br/>
        <w:t>кім жасаган, Лепин кім?</w:t>
        <w:br/>
        <w:t>ІІ, Жолдас Ленин өлгеннен кейін жұмысшылар,</w:t>
        <w:br/>
        <w:t>ортақшылдар қандай түрле қызмет істеп, қай жолмен жүрмек?...</w:t>
        <w:br/>
        <w:t>Осы мәселелер туралы жолдас Әбілхайыр толық баяндама</w:t>
        <w:br/>
        <w:t>жасап. жиналған халыққа толық түсіндіріп, екі тілде айтып</w:t>
        <w:br/>
        <w:t>өтті.</w:t>
        <w:br/>
        <w:t>Сонан соң партия рулкомынып заселапияларын жасап,</w:t>
        <w:br/>
        <w:t>коп нұска көрсетті.</w:t>
        <w:br/>
        <w:t>Бүдан кейінгі ілгергі орындағы азаматтар, жолдас</w:t>
        <w:br/>
        <w:t>Әбілхайыр сияқты, жұмысшы жолдастарын сске алып келіп,</w:t>
        <w:br/>
        <w:t>халдерін білулерін жон көреміз.</w:t>
      </w:r>
    </w:p>
    <w:p>
      <w:r>
        <w:t>Келсшек жұмысқа жөн-жоба көрсетіп, жұмысшыларды</w:t>
        <w:br/>
        <w:t>оятып, сезім кіргізіп кеткен жолдас Әбілхайырға жұмысшылар</w:t>
        <w:br/>
        <w:t>атынан ырзалық білдіреміз.</w:t>
        <w:br/>
        <w:t>Осы жолғы сапарында Әбілхайыр Досов Павлодар</w:t>
        <w:br/>
        <w:t>қалдпсының жұмысшыларының алдында; “Ленин және</w:t>
        <w:br/>
        <w:t>ленинизм”, “Жұмысшылардың халі және міндеттері” деген</w:t>
        <w:br/>
        <w:t>тақырыптарда бондама жасаған.</w:t>
        <w:br/>
        <w:t>Әбілхайыр Досов Семей ғубаткомының преселателі</w:t>
        <w:br/>
        <w:t>қызметін атқарып тұрған жылдары, оның оқу-ағарту,</w:t>
        <w:br/>
        <w:t>мәдениет, баспасоз, шаруашылық салаларында істеген жемісті</w:t>
        <w:br/>
        <w:t>135</w:t>
        <w:br/>
        <w:t>Тәуекел күреске түс.</w:t>
        <w:br/>
        <w:t>бардағы жең.</w:t>
        <w:br/>
        <w:t>Дүниеде барлығыңды</w:t>
        <w:br/>
        <w:t>кім біледі,</w:t>
        <w:br/>
        <w:t>Үйіңде ынжықтанып,</w:t>
        <w:br/>
        <w:t>отырсаң сен?</w:t>
        <w:br/>
        <w:t>- дейді ақын.</w:t>
        <w:br/>
        <w:t>Сүлтанмахмүт 1914 жылы жазғытұрым “Айқаптан” кетеді.</w:t>
        <w:br/>
        <w:t>Ол журналдан кетуі жайында: “Мен өз пікірімді дүниеге</w:t>
        <w:br/>
        <w:t>шығаруда кісі бетіне қарамадым... Сондықтан келісе алмадым”</w:t>
        <w:br/>
        <w:t>- дейді.</w:t>
        <w:br/>
        <w:t>1914 жылы жаз айында Баянауылға келіп бала оқытады.</w:t>
        <w:br/>
        <w:t>Жастардың басын қосып, мәдени-ағарту ұйым құрып, халық</w:t>
        <w:br/>
        <w:t>арасында жүмыс жүргізбек болады. Бай туысқандары осындай</w:t>
        <w:br/>
        <w:t>игішікті іске жәрдемдесер деп ойлап, ел аралап Шорман</w:t>
        <w:br/>
        <w:t>ауылына барғанда әбден көңілі қайтып, үзілді-кесілді түңіледі.</w:t>
        <w:br/>
        <w:t>Осы жол ақын өзінің “Бір адамға” деген әйгілі сатира өлеңін</w:t>
        <w:br/>
        <w:t>жазады. “Түрмысқа”, “Айт”, “Кеш”, “Кошу”, “Туған еліме”,</w:t>
        <w:br/>
        <w:t>“Ендігі бет алыс”, “Өмірімнің уәдесі” тағы басқа ақынның</w:t>
        <w:br/>
        <w:t>белгілі олеңдері осы кездерде туады. Сүлтанмахмүттың бүл</w:t>
        <w:br/>
        <w:t>өлеңдері - халықты қанаушыларға қарсы ыза мен кектің</w:t>
        <w:br/>
        <w:t>жыры, туған еліп, жерін сүйген жүректен туған сезім сыры,</w:t>
        <w:br/>
        <w:t>езілген еліне сңбек етіп, азаматтық борышын ақтауды арман</w:t>
        <w:br/>
        <w:t>еткен оршіл лирикалар болып келеді.</w:t>
        <w:br/>
        <w:t>Сұлтанмахмүт өнер-білім қуып, әділет-шындық іздеу</w:t>
        <w:br/>
        <w:t>сапарына тағы аттанады. Орысша терең білім алуды арман</w:t>
        <w:br/>
        <w:t>етелі. Осы мақсатпен 1914 жылы Семейге келеді. Оқуға түсе</w:t>
        <w:br/>
        <w:t>алмай, Семейден де кетеді.</w:t>
        <w:br/>
        <w:t>“Қотанқарағайға кеткенім - ызаға шыдамадым, ең шыны</w:t>
        <w:br/>
        <w:t>күн кору үшін кеттім. Қолымдағы қаражатым Семейде бір-</w:t>
        <w:br/>
        <w:t>ақ ай тұруға жететін болды” - дейді. Қотанқарағай одан</w:t>
        <w:br/>
        <w:t>Тарбағатай елінде 1916 жылға дейін ауыл мектептерінде</w:t>
        <w:br/>
        <w:t>Сұлтанмахмұт сабақ береді. Өзі де орысша білімін көтерумен</w:t>
        <w:br/>
        <w:t>қатты шүғылданады. Тарбағатай елінде жүргенде очерк,</w:t>
        <w:br/>
        <w:t>өлеңдер жазумен бірге, өзінің ең ірі шығармасы - өлеңмен</w:t>
        <w:br/>
        <w:t>жазылған “Кім жазықты?” атты романын аяқтайды.</w:t>
        <w:br/>
        <w:t>1916 жылдың уақиғасы басталғанда Сұлтанмахмүг Семейге</w:t>
      </w:r>
    </w:p>
    <w:p>
      <w:r>
        <w:t>қайтып келеді. Семейде аз ғана уақыт болады.</w:t>
        <w:br/>
        <w:t>Шындықтың ауылын іздеп түстім жолға,</w:t>
        <w:br/>
        <w:t>Разымын нг көрсем де осы жолда.</w:t>
        <w:br/>
        <w:t>Шаршармын, аласармын, шалдығармын,</w:t>
        <w:br/>
        <w:t>Бірақ бір табармын дсп көңілім сонда,</w:t>
        <w:br/>
        <w:t>124</w:t>
        <w:br/>
        <w:t>қазақ бауырларымыз білген сияқты корінеді. Он екі миллион</w:t>
        <w:br/>
        <w:t>ноғай туғандарымыз да Сізді анық білетұғын шығар деп</w:t>
        <w:br/>
        <w:t>ойлаймын.</w:t>
        <w:br/>
        <w:t>Сіздің қаламыңыздан бал тамып, оқығандарға дем беріп</w:t>
        <w:br/>
        <w:t>түрғанда, күрметті “Қазақ” газетасының бір бетінде “Айқап”</w:t>
        <w:br/>
        <w:t>журналына жазған бір-екі сөздерді көріп қалдық. Өзіңізге</w:t>
        <w:br/>
        <w:t>мағлүм емес пе? Осы алалық асы күнге шейін, бізді елді ең</w:t>
        <w:br/>
        <w:t>артында қалдырып тұрған жоқ па? Біздің қолымызды</w:t>
        <w:br/>
        <w:t>жеткізбей жүргеп де, осындай алалық емес пе?! Сіздердің</w:t>
        <w:br/>
        <w:t>біреуіңіз іліп, біреуіңіз қағып тұрғандарыныз жөн бе?</w:t>
        <w:br/>
        <w:t>Айналдырған бір журиал, бір газет бір-біріңізді коре</w:t>
        <w:br/>
        <w:t>алмағандай көрінесіздер. “Айқап” айтар өкнеңіз болса, халық</w:t>
        <w:br/>
        <w:t>майданына қоймай-ақ, оз араларыңызда бітірсеңіздер де</w:t>
        <w:br/>
        <w:t>болатұғын сді ғой...</w:t>
        <w:br/>
        <w:t>Біз “мен, мен” деген жауыз сөзді қалдырсақ, қолымыздан</w:t>
        <w:br/>
        <w:t>келгенше екіге бөлінбей, бірімізді атын, бірімізді сатпай,</w:t>
        <w:br/>
        <w:t>түманда адасып жүрген сорлы халқымызға қызмет қылсақ,</w:t>
        <w:br/>
        <w:t>сонда адамшылық табылмай ма?.. Мен де ноғай баласы болсам</w:t>
        <w:br/>
        <w:t>да, қазақпенен бір діндес, бір қандас һәм бір түрік баласы</w:t>
        <w:br/>
        <w:t>екенімді жақсы білгендігімнен һәм қазақ бауырларымның</w:t>
        <w:br/>
        <w:t>алға басуы менің ең бірінші тілегенім болған үшін, сізлің</w:t>
        <w:br/>
        <w:t>“Айқап” туғаныңызға осынша катты жазғаныңызды оқып,</w:t>
        <w:br/>
        <w:t>араларыцызға жік түсіп кетпесін деп, қорыққанымнан бүл</w:t>
        <w:br/>
        <w:t>сөздерді жаздым. Сөкнеңіз, кадірлі бауырым!</w:t>
        <w:br/>
        <w:t>Сабыржан Ғаббасов” (Аякоз) (“Айқап”, 1914, М7, 118-</w:t>
        <w:br/>
        <w:t>119 беттер).</w:t>
        <w:br/>
        <w:t>Сабыржан Ғаббасовтың омір тарихы, әсіресе, жазушылық</w:t>
        <w:br/>
        <w:t>еңбегі әлі толық зерттеліп, жетер жерінсе жеткен жоқ. Жазып</w:t>
        <w:br/>
        <w:t>болып, баспаға әзірлеген енбектері туралы, 1917 жылы “Уақыт”</w:t>
        <w:br/>
        <w:t>газетінде жариялаған хабарында, Сабыржан былай дейші:</w:t>
        <w:br/>
        <w:t>“Томенле аталған шығармаларымды бастыруға берем: 1</w:t>
        <w:br/>
        <w:t>- Мырза Фатали Ахундовтың шығармалары жинағының</w:t>
        <w:br/>
        <w:t>әзербайжап тілінен аудармасы, 2 - “Қызғаныш уақиға”</w:t>
        <w:br/>
        <w:t>(роман), 3 - “Сауданың келешегі” (ауыл тұрмысынан хикая).</w:t>
        <w:br/>
        <w:t>4 - “Гүлсім қашан бақытты болады” (роман). 5 - “Үміт</w:t>
        <w:br/>
        <w:t>жұлдызы туды” (роман), 6 - “Мұнафик молда”, 7- “Мен</w:t>
        <w:br/>
        <w:t>ақылды қызбын” (комедия), 8 - “Мен де жаздым” (олеп</w:t>
        <w:br/>
        <w:t>жинағы). 9- “Қырғыз-қазақ тарихы”, ІЙ -</w:t>
        <w:br/>
        <w:t>“Түркістан әйелдерінің түрмысы”. Бүларды бастыру турасында</w:t>
        <w:br/>
        <w:t>хабарласу үшін адрес: Казань, редакция журнала “Суюм-</w:t>
        <w:br/>
        <w:t>Бика”.</w:t>
        <w:br/>
        <w:t>Құрметпен: Сабыржан - Аякөз”, - деген (“Уақыт” 1917,</w:t>
        <w:br/>
        <w:t>23 моль, Ме 2256).</w:t>
        <w:br/>
        <w:t>Аз өмірінде мол әдеби мұра калдырған Сабыржан Ғаббасов</w:t>
        <w:br/>
        <w:t>- нағыз табиғи дарынды, тума талантты адам болган.</w:t>
      </w:r>
    </w:p>
    <w:p>
      <w:r>
        <w:t>140</w:t>
        <w:br/>
        <w:t>Сейфуллиннің белгілі “Альбатрос” поэмасы кітап болып</w:t>
        <w:br/>
        <w:t>басылып шықты. В.И. Ленин образын жырлауға арналған</w:t>
        <w:br/>
        <w:t>осы поэмасында ақын Октябрь реполоциясы және азамат</w:t>
        <w:br/>
        <w:t>соғысы жылдарында қарсы күресте қаһармандық көрсеткен,</w:t>
        <w:br/>
        <w:t>қазақ халқынан шыққан революцнонер-большевик ерлерді,</w:t>
        <w:br/>
        <w:t>партияның адал ұлдарын, өзінің жауынгер жолдастарын мақтан</w:t>
        <w:br/>
        <w:t>етіп:</w:t>
        <w:br/>
        <w:t>Асылбеков, Әлиев пен Жангелдин</w:t>
        <w:br/>
        <w:t>Тәтгимов пен</w:t>
        <w:br/>
        <w:t>Ярмұхамедов пар келді...</w:t>
        <w:br/>
        <w:t>Найзалы лек,</w:t>
        <w:br/>
        <w:t>Қызыл желек,</w:t>
        <w:br/>
        <w:t>Алдыңдар шен,</w:t>
        <w:br/>
        <w:t>Басқаларды</w:t>
        <w:br/>
        <w:t>Тізуге өлең тар келді,</w:t>
        <w:br/>
        <w:t>- дейтін өлең жолдарын оқығанда, одан үш жыл бұрын,</w:t>
        <w:br/>
        <w:t>өзін көріп, сөзін естіген Абдолла Ярмүхамедов бейнесі коз</w:t>
        <w:br/>
        <w:t>алдымызға келіп, естен кетпестей болған.</w:t>
        <w:br/>
        <w:t>1966-1967 жылдары архив қазынасын қарастырып жүрген</w:t>
        <w:br/>
        <w:t>шағымда, Абдолла Ярмұхамедовтың өмір сапарын баян ететін</w:t>
        <w:br/>
        <w:t>бірталай мағлұмат кездесті. Олар Абдолланың оз қолымен</w:t>
        <w:br/>
        <w:t>жазған өмірбаяны жайындағы документтер. естелік-</w:t>
        <w:br/>
        <w:t>мақалалары, жасаған баяндамалары, сөйлеген сөздері, іс</w:t>
        <w:br/>
        <w:t>қағаздары, фотосуреттері, тағы басқа ресми документтер.</w:t>
        <w:br/>
        <w:t>Сол тарихи деректерге сүйеніп, қолда бар мағлүматтар</w:t>
        <w:br/>
        <w:t>көлемінде, Абдолла Ярмұхамедовтың өмір сапарын қыскаша</w:t>
        <w:br/>
        <w:t>баян етпекпіз.</w:t>
        <w:br/>
        <w:t>Абдолла Ярмұхамедов 1896 жылы 13 ноябрьде Ташкент</w:t>
        <w:br/>
        <w:t>қаласында дүннеге келіпті. Әкесі Шымкенттің кедей</w:t>
        <w:br/>
        <w:t>қазақтарынын бірі екен. Жақшылық айдап Ташкент қаласына</w:t>
        <w:br/>
        <w:t>барып, қара жұмысшы болып істеп жүргенде, 1903 жылы</w:t>
        <w:br/>
        <w:t>қайтыс болады. Сөйтін Абдолла жеті жасында жетім қалады.</w:t>
        <w:br/>
        <w:t>Жесір әйел, жетім балаға Ташкентте тұрып күн көру ауыр</w:t>
        <w:br/>
        <w:t>болған соң, “есің барда елің тап” дегендей, Шымкентке қайта</w:t>
        <w:br/>
        <w:t>көшіп келеді.</w:t>
        <w:br/>
        <w:t>Абдолла осы Шымкенгте бастауыш мектеп табалдырығын</w:t>
        <w:br/>
        <w:t>тұңғыш рет аттап, оқуга бара бастайды. Бұлар Шымкентте де</w:t>
        <w:br/>
        <w:t>көп тұрақтан алмай, Қарақоңыр станциясына көшіп барып,</w:t>
        <w:br/>
        <w:t>шешесі кірпіш занолыпа жүмыска орналасалы. Алайда ол жер</w:t>
        <w:br/>
        <w:t>дс жайлы мекен болмайды. Тағдырдың талан таксіретін тартқан</w:t>
        <w:br/>
        <w:t>жесір ана, жетім бала ақыры Жизақ уезінің бір ауылында</w:t>
        <w:br/>
        <w:t>тұратын туыстарын табады.</w:t>
        <w:br/>
        <w:t>Абдолла енді белді бекем байлап, оқуға аттанады.</w:t>
        <w:br/>
        <w:t>149</w:t>
      </w:r>
    </w:p>
    <w:p>
      <w:r>
        <w:t>тон адамгершілік касиетін айқын танытады. Осындай аса</w:t>
        <w:br/>
        <w:t>жауапты. қауып-катері көп киын жұмысты атқару ісінде де</w:t>
        <w:br/>
        <w:t>А. Ярмүхамедов партиянып сенімін абыроймен ақтап шықты.</w:t>
        <w:br/>
        <w:t>1920 жылы ол уездік Атқару Комитетінің председателі болады.</w:t>
        <w:br/>
        <w:t>192| жылы Самарқанд Облыстық Атқару комнтетінің</w:t>
        <w:br/>
        <w:t>прелседательдігіне сайланады.</w:t>
        <w:br/>
        <w:t>Абдолла Ярмүхамедовтың жауынгерлік, ерлік ісі, қызмет</w:t>
        <w:br/>
        <w:t>жолы 1917-1940 жыллары қазіргі Өзбекстан, Тәжікстан,</w:t>
        <w:br/>
        <w:t>Қырғызстан және Қазақстанда откен тарихи окиғалармен</w:t>
        <w:br/>
        <w:t>тығыз байланысты.</w:t>
        <w:br/>
        <w:t>1918 жылы 20 апрель - |І май күнлері Түркістан</w:t>
        <w:br/>
        <w:t>Совсттерінің өлкелік төтенше У сыззі болды. Осы сьезд</w:t>
        <w:br/>
        <w:t>РСФСР құрамына кіретін. Түркістан Автономиялық Советтік</w:t>
        <w:br/>
        <w:t>Социалистік республикасын жариялады. Ол кезлегі Түркістан</w:t>
        <w:br/>
        <w:t>республикасына осы күнгі Өзбек, Тәжік, Түркмен, Қырғыз</w:t>
        <w:br/>
        <w:t>одақтас республикалары жәнс ол кездегі Жетісу облысы алты</w:t>
        <w:br/>
        <w:t>уезімен (Пішпек. Алматы, Карақол, Жаркент, Капал, Лепсі),</w:t>
        <w:br/>
        <w:t>Сырдария облысы жеті усзімен (Бетпақ дала, Ташкент,</w:t>
        <w:br/>
        <w:t>Түркістан, Әулиеата, Акмешіт, Қазалы, Шымкент) қарайтын.</w:t>
        <w:br/>
        <w:t>Сөйтіп, 1918 жылдың көктеміне карсы Орта Азия мен</w:t>
        <w:br/>
        <w:t>Қазақстанның оңтүстік жерлерінде Сонет окіметі орнап,</w:t>
        <w:br/>
        <w:t>буржуазия - помешиктердің мемлскеттік аппаратын жойды.</w:t>
        <w:br/>
        <w:t>Түркстанла Совет үкіметінің орнауы Бүхар әмірінің</w:t>
        <w:br/>
        <w:t>үкіметін жою жолындағы еңбекші халықтың күресін күшейтті.</w:t>
        <w:br/>
        <w:t>Бүхар коммунистерінің басшылығымен еңбекші халық қарулы</w:t>
        <w:br/>
        <w:t>котеріліске шығып, 1919 жылы август айында, Чарджоудс</w:t>
        <w:br/>
        <w:t>Бұхар әмірініп үкіметін құлатты. Әмір - Санд Әлім ханның</w:t>
        <w:br/>
        <w:t>астанасы Бұхара қаласын алып, оның үстемдігін мүлдем жою</w:t>
        <w:br/>
        <w:t>үшін, көтеріліске шыққан халықтың сүрауы бойынша, М, В.</w:t>
        <w:br/>
        <w:t>Фрунзе бастаған Түркістан майданының әскері көмекке келді.</w:t>
        <w:br/>
        <w:t>Торт күнге созылған қатты шайқастан сон, 1920 жылы 2</w:t>
        <w:br/>
        <w:t>сентябрьде әмірдің әскері жеңіліп, Саид Әлім хан Ауғанстанға</w:t>
        <w:br/>
        <w:t>қашты. Бүхарда Халық Совет республикасы қүрылды.</w:t>
        <w:br/>
        <w:t>Октябрь революциясының Орта Азия мен Қазақстандағы</w:t>
        <w:br/>
        <w:t>жеңісі дүнне жүзі империалистерінің Сопет үкіметіне дегеп</w:t>
        <w:br/>
        <w:t>өшпенділігін онан сайын өршітс түсті.</w:t>
        <w:br/>
        <w:t>1918 жылдың көктемінен бастап. Түркістап мен</w:t>
        <w:br/>
        <w:t>Қазақстанға киын-қыспақ күн туды, үлкен кауіп-қатер төнді.</w:t>
        <w:br/>
        <w:t>1918 жылы апрель айының басында біріккен революция</w:t>
        <w:br/>
        <w:t>жаулары Орал облысынлағы Совет өкіметін құлатып. Самар</w:t>
        <w:br/>
        <w:t>губерниясына шабуылға шықты. Сол жылдың май - нюль</w:t>
        <w:br/>
        <w:t>айларының ішінде Новосибирь, Челябі, Пенза. Сызрань,</w:t>
        <w:br/>
        <w:t>Омбы, Қызылжар. Самар. Семей, Қостанай және Уфа</w:t>
        <w:br/>
        <w:t>қалаларын жау басып алды.</w:t>
        <w:br/>
        <w:t>Революция жаулары Орта Азияда бас котеріп. басмашылар</w:t>
        <w:br/>
        <w:t>І51</w:t>
        <w:br/>
        <w:t>құрып, оның комиссары Сабыржан Ғаббасов болалы.</w:t>
        <w:br/>
        <w:t>Комиссардың басшылығымен қорғаныс шептері құрылады,</w:t>
      </w:r>
    </w:p>
    <w:p>
      <w:r>
        <w:t>окоптар қазылып, бекініс орындары даярланады, қаланың</w:t>
        <w:br/>
        <w:t>әрбір көшесінде жауға оқ жаудыратын орындар (бойница)</w:t>
        <w:br/>
        <w:t>әзірленеді.</w:t>
        <w:br/>
        <w:t>Жаудың алдыңғы отрядымен алғашқы айқаста (1918 ж..</w:t>
        <w:br/>
        <w:t>7 шоль) Сабыржан сарбаздары жауды апатқа ұшыратып,</w:t>
        <w:br/>
        <w:t>тойтарып тастайды. Келесі күні, 8-июльце полковник Ярушин</w:t>
        <w:br/>
        <w:t>бастаған Сібір Уақытша үкіметінің әскері, ақ чехословактар</w:t>
        <w:br/>
        <w:t>отряды. бұлардың соңынан капитан Виноградов пен ссаул</w:t>
        <w:br/>
        <w:t>Меердің автомобиль отряды келіп, қаптаған қара күш</w:t>
        <w:br/>
        <w:t>Сергиополыс шабуыл жасайды. Қызыл гвардияшылар жаудың</w:t>
        <w:br/>
        <w:t>жойқып күшіне қарсы тайсалмай табан тіресіп ұрыс салады.</w:t>
        <w:br/>
        <w:t>Дәл осындай қызыл қырғын соғыс жүріп жатқанша, Алматыдан</w:t>
        <w:br/>
        <w:t>комекке жіберілген отрядтың бастығы Иванов опасыздық</w:t>
        <w:br/>
        <w:t>жасап, отридты тастап қашып кетеді (Иванов кейін Ташкентте</w:t>
        <w:br/>
        <w:t>ұсталып, ревтрибуналдың үкімі бойынша Алматыда атылды).</w:t>
        <w:br/>
        <w:t>Комиссар Ғаббасовтың басқаруымен күші басым жауға</w:t>
        <w:br/>
        <w:t>қарсы қызыл жауынгерлердің қаһармандық үрысы үзаққа</w:t>
        <w:br/>
        <w:t>созылады. Комиссар Ғаббасовтың ұрыс басқаратын орны</w:t>
        <w:br/>
        <w:t>(командиый пункт) Аякоз өзенінің жарқабақ биігіне салынған</w:t>
        <w:br/>
        <w:t>тас шіркеу болады. Жау қалаға басып кіргенде, Сабыржан</w:t>
        <w:br/>
        <w:t>шіркеу мүнарасынан жау басына пулеметтеп оқ жаудырады.</w:t>
        <w:br/>
        <w:t>Жау әскері қалаға кірген шақта Габбасов отряды көшсе</w:t>
        <w:br/>
        <w:t>согысына кошіп , қырқысады.</w:t>
        <w:br/>
        <w:t>Сергиопольді басып алған ақ бандылар қолдарына түскен</w:t>
        <w:br/>
        <w:t>қызыл гвардияшылларлы, олардың әйелдерін, туған-</w:t>
        <w:br/>
        <w:t>туысқандарын топ-тобымен атып, асын, кескілеп өлтірсді.</w:t>
        <w:br/>
        <w:t>Ол атылғандардың ішінде; Ғаббасовтың ен жақып серіктері,</w:t>
        <w:br/>
        <w:t>қызыл командирлер Асхат Жетексен. Иван Волков, қызыл</w:t>
        <w:br/>
        <w:t>жауынгерлер: Самат Ғаббасов (Сабыржаннын інісі), Ахметжан</w:t>
        <w:br/>
        <w:t>Ғабибуллин (Сабыржанның жездесі). Нұрахмет</w:t>
        <w:br/>
        <w:t>Шарафатдипов, Мұқаш Мұратбеков, Шалтай Ыбыраев</w:t>
        <w:br/>
        <w:t>(әкесімен). Баһуып Ссражиевн, Маклаков әйелімен,</w:t>
        <w:br/>
        <w:t>Шляпиннің әйелі тағы басқалар бар еді. Айғызды алам</w:t>
        <w:br/>
        <w:t>айтқысыз азаптап өлтіргені елге мәлім.</w:t>
        <w:br/>
        <w:t>Ақ бандылар Аякөздің 400- деп астам аламын азаптап</w:t>
        <w:br/>
        <w:t>өлгірген.</w:t>
        <w:br/>
        <w:t>2 Соғыста аяғынан жараланған Ғаббасовты жауынгер</w:t>
        <w:br/>
        <w:t>жолдастары Сергионольден аман алып шығады. Сабыржан</w:t>
        <w:br/>
        <w:t>қасында он бір жолдасымен (ағайынды Антон мен Иван</w:t>
        <w:br/>
        <w:t>Шляпиндерден басқаларының аты-жөні белгісіз) Аякөзден</w:t>
        <w:br/>
        <w:t>60 шақырым ұзап барып, бір ауылға тоқтап, біраз тынығып,</w:t>
        <w:br/>
        <w:t>ат ауыстырып мініп, аттанбақ болады.</w:t>
        <w:br/>
        <w:t>Екі тәулік бойы толассыз қырғын соғыстан қалжырап</w:t>
        <w:br/>
        <w:t>146</w:t>
        <w:br/>
        <w:t>кеннен</w:t>
        <w:br/>
        <w:t>келіп жатқан Сабыржандардың кару-жарақтарын ауылдың</w:t>
        <w:br/>
        <w:t>байлары сыпырып алып, өздерін тұтқындайды да,</w:t>
        <w:br/>
        <w:t>Сергиопольдегі ақ бандыларға хабарлайды.</w:t>
        <w:br/>
        <w:t>Хабар ала сала, атаман Николай Леберфарб бастаған Инан</w:t>
        <w:br/>
        <w:t>Тетерников, Федот Скуриягин, Иван Куликов, Петер Бедаров,</w:t>
        <w:br/>
        <w:t>Панвсл Чернов. Иван Самогасв, Василий Зимоньев және</w:t>
      </w:r>
    </w:p>
    <w:p>
      <w:r>
        <w:t>Александр Шебалин деген жендеттер де келіп жетеді. Олар</w:t>
        <w:br/>
        <w:t>Сабыржан Ғаббасонты он бір жолласымен айдап әкетіп,</w:t>
        <w:br/>
        <w:t>Сергиопольге 25 шақырым қалғанда Белтерек деген жерде</w:t>
        <w:br/>
        <w:t>бәрін атып, шауып өлтіреді. Әсіресе, жау алдында жасымай,</w:t>
        <w:br/>
        <w:t>тіліп тартпай қасқайып қарсылық көрсеткен, қайсар</w:t>
        <w:br/>
        <w:t>болыневик, комиссар Ғаббасовты, қанына қарайған жендеттер</w:t>
        <w:br/>
        <w:t>қылышпен кескілеп олтіреді (Семей облыстық архиві,</w:t>
        <w:br/>
        <w:t>ф.46б.д.26.оп, 1).</w:t>
        <w:br/>
        <w:t>Сабыржан ауылда қолға түсіп жатқан кезде. Әлмұхамет</w:t>
        <w:br/>
        <w:t>Сәрсенбаев деген шаруа оған хат жазуға мүмкіндік жасайды.</w:t>
        <w:br/>
        <w:t>Сабыржанның жазған хатын Әлмүхамет екі жыл бойы</w:t>
        <w:br/>
        <w:t>жасырын сақтап. 1920 жылы Сонет заң орнына тапсырады.</w:t>
        <w:br/>
        <w:t>Ғаббасов әйелімен коштасып жазғап ақырғы хатында</w:t>
        <w:br/>
        <w:t>былай дейді:</w:t>
        <w:br/>
        <w:t>“Қадірлі жар- жолдасым, Маһжиһан! Мен қолға түсіп</w:t>
        <w:br/>
        <w:t>қалдым. Өмірден үмітім үзілді. Сен, менен өткен кателіктер</w:t>
        <w:br/>
        <w:t>болса. гафу ет, мен саган дән ризамын. Ендігі ықтияр өзіңде.</w:t>
        <w:br/>
        <w:t>Жас қалған жалғызымды (Байсүнқар атты ұлы болған. -</w:t>
        <w:br/>
        <w:t>Қ.М.) жақсы тәрбиеле. Өмірі болса, оқыт. Үкіметті</w:t>
        <w:br/>
        <w:t>большевиктер өз қолына алғанда, менің қанымды мына</w:t>
        <w:br/>
        <w:t>залымдардан сұрарсыңдар: Жаролла, Жақыпбек, Кенжеғұл</w:t>
        <w:br/>
        <w:t>және Мықтыбай. Қош, бақұл бол, жолдасым. жарым! Уақыт</w:t>
        <w:br/>
        <w:t>жоқ. Әзірейіл күтіп отырған халдегі- Сабыржан Ғарапшаүлы.</w:t>
        <w:br/>
        <w:t>Ескіше ІІ июль (1918 ж.)” (Семей облыстық архині).</w:t>
        <w:br/>
        <w:t>Сегіз қырлы мәдениет қайраткері, лениншіл-большевик</w:t>
        <w:br/>
        <w:t>Сабыржан Ғаббасовтың:</w:t>
        <w:br/>
        <w:t>Шық майданға, ал тізгінді,</w:t>
        <w:br/>
        <w:t>Залымдардың қолынан,</w:t>
        <w:br/>
        <w:t>Женге алмайды ешкім бізді,</w:t>
        <w:br/>
        <w:t>Тайма Ленин жолынан!</w:t>
        <w:br/>
        <w:t>- деген үран-олеңі ұмытылмайды.</w:t>
        <w:br/>
        <w:t>28-ақ жыл өмір сүріп, бойындағы табиғат сыйлаған бар</w:t>
        <w:br/>
        <w:t>жақсы қасиетін туған елінің еркіндік өмірі үшін күреске</w:t>
        <w:br/>
        <w:t>арнаған Сабыржан сияқғы ардагер азаматын, адал ұлын халық</w:t>
        <w:br/>
        <w:t>ешқашан ұмытпай, есінде сақтап арлақтайды.</w:t>
        <w:br/>
        <w:t>Аякоз ауданының бір сонхозы, бір орта мектебі Сабыржан</w:t>
        <w:br/>
        <w:t>атымен аталады. Семей, Аякоз калаларында бір-бір кошеге</w:t>
        <w:br/>
        <w:t>147</w:t>
        <w:br/>
        <w:t>анғуст айында Алматы шаһарында болды. Ол уақыт Ғаббасов</w:t>
        <w:br/>
        <w:t>ғаскери киімде, младший унтер офицер чинінде, сол тараф</w:t>
        <w:br/>
        <w:t>жеңіне тігілген қызыл крест белгісі бар еді.</w:t>
        <w:br/>
        <w:t>Маған Ғаббасовты таныстырушы Ахмсткәрім ағай</w:t>
        <w:br/>
        <w:t>Зейнуллин деген кісі еді. Сол уақыт Ғаббасов отпуск алған</w:t>
        <w:br/>
        <w:t>скен. Ғаскари Фельдшерлік қызметінде деп танытқан седі.</w:t>
        <w:br/>
        <w:t>Сабыржан Ғаббасов сөзге ұста. қаламы откір. революцион</w:t>
        <w:br/>
        <w:t>рухлы кісі сді. Бойы - орталан жоғары, түс-бетке матор.</w:t>
        <w:br/>
        <w:t>толық денелі. ер сифатты адам еді. Сол уақытта Ғаббасовтың</w:t>
        <w:br/>
        <w:t>Алматыға біраз уақыт тоқтағандағы мақсаты -- Алматы</w:t>
        <w:br/>
        <w:t>қаласында бірінші тақпыр қазақша концерт үйымдастырып</w:t>
        <w:br/>
        <w:t>қоюға әзірленгенін сөйлейді. қәм бұл жөнінде жәрдем</w:t>
      </w:r>
    </w:p>
    <w:p>
      <w:r>
        <w:t>етулеріңізді өтінемін деді. Әлбетте қолымыздан келгенше</w:t>
        <w:br/>
        <w:t>жәрдем көрсеттік. Бірінші тақпыр қазақша концерт көру</w:t>
        <w:br/>
        <w:t>Алматы халқы үшін қызық бір нәрсе елі.</w:t>
        <w:br/>
        <w:t>Бірнеше күннен соң қазақ концерті туралы Ғаббасонтың</w:t>
        <w:br/>
        <w:t>хабарландыруы шықты. Концерт приказчиктер собраниясында</w:t>
        <w:br/>
        <w:t>(казіргі "Алатау”) болмақ болды. Хабарламана Сабыржан</w:t>
        <w:br/>
        <w:t>Ғаббасов - Аягузи концерт басталар алдында соз сөйлейді,</w:t>
        <w:br/>
        <w:t>дегені көн халықтарды қызықтырған еді. Және Ғаббасов</w:t>
        <w:br/>
        <w:t>жолдас концертке қатын-қыздарды айрықша атап шақырған</w:t>
        <w:br/>
        <w:t>болатын. Концерт болатын күні кешке собранияға көп</w:t>
        <w:br/>
        <w:t>халықтар жиналған еді. Сабырсыздықпен перде көтерілуі</w:t>
        <w:br/>
        <w:t>күтілші. Бірақ Ғаббасовтың созін сстиміз деп үміттеніп барған</w:t>
        <w:br/>
        <w:t>халықтарға, Ғаббасовтың сөзі түгіл өзін де кору нәсіп болмалы.</w:t>
        <w:br/>
        <w:t>Бағзы бір себептермен концерт болмайтын болды деп хабар</w:t>
        <w:br/>
        <w:t>қылды. Сонымен халық бек нәумез болып. қайғырып таралы.</w:t>
        <w:br/>
        <w:t>Ертеңінде байқасақ Ғаббасовты жандарм ұстамақ болған</w:t>
        <w:br/>
        <w:t>екен, ол бүл істі бүрынырақ сезіп. қашқан екен десті. Бірақ.</w:t>
        <w:br/>
        <w:t>қан жаққа қашқанын сшкім білмеді. Бірер айлар өткеннен</w:t>
        <w:br/>
        <w:t>соц гана, Ғаббасовтың қалай қашқандығы һәм не үшін</w:t>
        <w:br/>
        <w:t>қашқандығы гуралы анық мағлұм болды. Сол кезде Сабыржан</w:t>
        <w:br/>
        <w:t>Ғаббасовты қашырушы Ғұсман Ғабдыразаковһ леген кісі былай</w:t>
        <w:br/>
        <w:t>деді:</w:t>
        <w:br/>
        <w:t>“Сабыржан Ғаббасов концерт болатын күні жандарм</w:t>
        <w:br/>
        <w:t>ұстайтынын анық білгеннен кейін маған келіп, уақиғаны</w:t>
        <w:br/>
        <w:t>сөйледі. Сонан соң мен оны қараңгы түскеніпе жасырдым</w:t>
        <w:br/>
        <w:t>да, Ғаббасовты қашыру әзірлігіне кірістім. Сонан соң</w:t>
        <w:br/>
        <w:t>Ғаббасовтың сақал-мұрттарын алдырып, шашын қырықтырып,</w:t>
        <w:br/>
        <w:t>үстіне өзбекше шапан, басына шала қазақша ақ қалпақ кигізіп</w:t>
        <w:br/>
        <w:t>қойдым. Қысқасы Ғаббасовты кісі танымастық бір халге</w:t>
        <w:br/>
        <w:t>келтіріп, түнде Пішпек тарапқа жүретін сарт арбалармен бірге</w:t>
        <w:br/>
        <w:t>ұзаттым. Міне, сонымен Ғаббасов жолдас жандарм қолына</w:t>
        <w:br/>
        <w:t>түсуден құтылды”.</w:t>
        <w:br/>
        <w:t>Сабыржап Пішпектен кетіп, Қазан қаласына барған</w:t>
        <w:br/>
        <w:t>143</w:t>
        <w:br/>
        <w:t>Ғаббасов солдаттарды қаруландырып, ұрысқа әзірлейді.</w:t>
        <w:br/>
        <w:t>Империалистік соғыстың кан майданында болған большевик</w:t>
        <w:br/>
        <w:t>Асхат Жетекеев командир болып тағайындалады. 1918 жылғы</w:t>
        <w:br/>
        <w:t>12 мартта С. Ғаббасов бастаған Сергиополь большевиктері</w:t>
        <w:br/>
        <w:t>қарулы котеріліс жасап, Аякозде Сопет окіметін орнатады.</w:t>
        <w:br/>
        <w:t>Сабыржан Ғаббасов, Иван Волков, Василий Коржавин,</w:t>
        <w:br/>
        <w:t>Асхат Жетексев, Шалтай Ыбраев, Ахметжан Хабибуллин</w:t>
        <w:br/>
        <w:t>Сергиополь Совдепінің мүшелері болады.</w:t>
        <w:br/>
        <w:t>І918 жылы май айында С. Ғаббасов Сондептердің</w:t>
        <w:br/>
        <w:t>облыстық сьезіне делегат болып, Алматыға келеді. Дәл осы</w:t>
        <w:br/>
        <w:t>кезде ақ казақтар бүлік шығарып, сһезд болмай қалады.</w:t>
        <w:br/>
        <w:t>Сабыржан бүлікті басу күресіне белсене қатысады. Бүлік</w:t>
        <w:br/>
        <w:t>басылған соң. 1918 жылы 25-26 майда Верныйда (Алматыда)</w:t>
        <w:br/>
        <w:t>Жаркент, Лепсі, Қапал, Пржевальск және Пішпек усздері</w:t>
        <w:br/>
        <w:t>Сонеттерінің өкілдерінің Верный уездік атқару комитеті</w:t>
        <w:br/>
        <w:t>мүшелерімен және облыстық басшы қызметкерлерімен бас</w:t>
        <w:br/>
        <w:t>қосқан облыстың мәжілісі болады.</w:t>
        <w:br/>
        <w:t>Бүлік басылғанмен контррсволюция әрекеті түптілікті</w:t>
      </w:r>
    </w:p>
    <w:p>
      <w:r>
        <w:t>жойыла қойған жоқ еді. Революция жаулары жас сонет</w:t>
        <w:br/>
        <w:t>үкіметіне қарсы кастандығын тоқтатпай, өтірік-өсек таратумен</w:t>
        <w:br/>
        <w:t>болды. Осындай жағдайда Сабыржан Ғаббасов еңбекші</w:t>
        <w:br/>
        <w:t>халықты Сонет үкіметін қолдауға шақырып, “Заря свободы”,</w:t>
        <w:br/>
        <w:t>“Вестиик Семиречинскәго трудонзого народа”, “Мүхбир”</w:t>
        <w:br/>
        <w:t>газсттсріне мақалалар жариялап, революция жауларын</w:t>
        <w:br/>
        <w:t>әшкерелеп, болыпевиктер жағында болуға үндеп, жар салды.</w:t>
        <w:br/>
        <w:t>С. Ғаббасов герең білімді, мәдениетті жәнс қазақ, татар,</w:t>
        <w:br/>
        <w:t>орыс тілдеріне бірдей жүйрік тәжірибелі журналист, жалынды</w:t>
        <w:br/>
        <w:t>публицист еді. Ол туралы "Казакстан Коммунистік партиясы</w:t>
        <w:br/>
        <w:t>тарихының очеркінде” жазылған: “Партия ұйымдары</w:t>
        <w:br/>
        <w:t>газеттерлің редакцияларына өздерінің таңдаулы кадрларын</w:t>
        <w:br/>
        <w:t>жіберді... Журналистердің тұңғыш үлттық болышезик кадрлары</w:t>
        <w:br/>
        <w:t>қалыптаса басталы. Ақмоланың “Тірлік” газетіне коммунист</w:t>
        <w:br/>
        <w:t>С.Сейфуллин белсене ат салысты. “Жетісу” газет редак-</w:t>
        <w:br/>
        <w:t>циясының құрамына талантты журналист, большевик С.</w:t>
        <w:br/>
        <w:t>Ғаббасоп кірді” (1908 ж., 123-бет).</w:t>
        <w:br/>
        <w:t>Сабыржан Алматыда ұзақ тұра алмайды, асығыс Аякөзге</w:t>
        <w:br/>
        <w:t>қайта аттанады. Өйткені 1918 жылы июні» айының басында</w:t>
        <w:br/>
        <w:t>Ссмей қаласын басып алған Колчак әскері Аякөзге шабуыл</w:t>
        <w:br/>
        <w:t>жасауға жанталасып даярлык жасап жатыр еді. Жаудың мақсаты</w:t>
        <w:br/>
        <w:t>Жетісудағы Совст окімстін жойып, Ташкентті жаулап алу</w:t>
        <w:br/>
        <w:t>еді.</w:t>
        <w:br/>
        <w:t>С. Ғаббасон Сергиополыс келе сала жауға карсы соғысқа</w:t>
        <w:br/>
        <w:t>әзірлік ісіне шұгыл кірісіп, қызыл гвардия отрядына қоса,</w:t>
        <w:br/>
        <w:t>еңбекшілерді до қаруландырып, біртұтас жауынгер отряд</w:t>
        <w:br/>
        <w:t>даярлап, уақытша революциялық әскери комитет (реввоепком)</w:t>
        <w:br/>
        <w:t>10-320 145</w:t>
        <w:br/>
        <w:t>Театрдың ашылғанына (1926 ж. 13 янһарь) бес жыл толған</w:t>
        <w:br/>
        <w:t>(1931) мереке күні Қазақ ССР халық атағына алғашқы ие</w:t>
        <w:br/>
        <w:t>болған да Елубай Өмірзаков еді.</w:t>
        <w:br/>
        <w:t>Елекең театр сахнасына әусскойлыкпен, өнерді сырттай</w:t>
        <w:br/>
        <w:t>қызықтап. қүр дүрмекпен келген алам емес. Жаратылысынан</w:t>
        <w:br/>
        <w:t>дарынды. тумысынан талантты, бала жасынан талапты, алғыр</w:t>
        <w:br/>
        <w:t>ойлы. аса қабілетті адам. Оның осындай қадір, қасиетін бүкіл</w:t>
        <w:br/>
        <w:t>халыққа танытып, өнерінің емін-еркін өркендеп өсуінс Үлы</w:t>
        <w:br/>
        <w:t>Октябрь революциясы даңғыл жол ашып берді.</w:t>
        <w:br/>
        <w:t>Жастық шағын еске алғанда, өмірдегі өз орнын дұрыс</w:t>
        <w:br/>
        <w:t>табуына себеп болған Бейімбет Майлинді Елекең айрықша</w:t>
        <w:br/>
        <w:t>атайды. Кішірек кезімде Бейімбет маған:</w:t>
        <w:br/>
        <w:t>“Коргеніңді жаза баспай қағып алып қайталайсың. Соның</w:t>
        <w:br/>
        <w:t>бәрі қай жеріңнен шыға береді”, - деп күлетін еді. Ексүміз</w:t>
        <w:br/>
        <w:t>бір ауылдын баласымыз. үнемі қосылып жүреміз. Мені ол</w:t>
        <w:br/>
        <w:t>жасың кіші демейді, Жетім болған соң аяйтын да болуы керек.</w:t>
        <w:br/>
        <w:t>ойын-тойға бірге жетелейді, қасына отырғызып, домбыра</w:t>
        <w:br/>
        <w:t>тартқызады, ән салғызады...</w:t>
        <w:br/>
        <w:t>- Елеш! Сен түбінде үлкен артист боласың, - дейді</w:t>
        <w:br/>
        <w:t>арқасынан қағып.</w:t>
        <w:br/>
        <w:t>Кейінірек Бейімбет мүғалім болғанда, менің сауат ашуыма</w:t>
        <w:br/>
        <w:t>жәрдемдесті. Қазан-ошақтың басында қалып қоймауым үшін</w:t>
        <w:br/>
        <w:t>үнемі қызметке тартып өзі шағын пьесалар жазып берін жүрді.</w:t>
      </w:r>
    </w:p>
    <w:p>
      <w:r>
        <w:t>Мен оларды үнемі халыққа насихаттаумен болдым, - дейді.</w:t>
        <w:br/>
        <w:t>1919 жылы Қостанайдың талапты жастарынан қүралган</w:t>
        <w:br/>
        <w:t>драма үйірмесі Бейімбет Майлиннің “Қаламқас” атты</w:t>
        <w:br/>
        <w:t>пһесасын қойғанда, пьесалағы басты роль -- Шапай болып</w:t>
        <w:br/>
        <w:t>Елубай Өмірзақов ойнайды.</w:t>
        <w:br/>
        <w:t>Елубай Өмірзақов біраз уақыт милиционер болып (1921)</w:t>
        <w:br/>
        <w:t>қызмет істейді. Ол кезде де Елскең өнерден кол үзген емес.</w:t>
        <w:br/>
        <w:t>Бар ынтасы өнерге, білімге ауған Елубай Өмірзақов</w:t>
        <w:br/>
        <w:t>Бейімбеттің жәрдемімен Орынбор каласына оқуға аттанады.</w:t>
        <w:br/>
        <w:t>Орынборда студенттердің лрама үйірмесін құрады. Драма</w:t>
        <w:br/>
        <w:t>үйірмесіне Иса Байзақов, қазіргі Қазақ ССР халық артисі</w:t>
        <w:br/>
        <w:t>Қапан Балыров сияқты талаптты жастар қатысады. Сойтіп.</w:t>
        <w:br/>
        <w:t>1926 жылы қазақтың тұңғыш профессионал театрының ірге</w:t>
        <w:br/>
        <w:t>тасын қалауға Қызылорда қаласына келген Елубай</w:t>
        <w:br/>
        <w:t>ОӨмірзақовтың өнеріне сай өмір тәжірибесі де болатын.</w:t>
        <w:br/>
        <w:t>Қырық жылдан астам уақыт театрла үзліксіз енбек етіп,</w:t>
        <w:br/>
        <w:t>үнемі іздену, онер шыңына шарықтап, құлаш ұрумен кеде</w:t>
        <w:br/>
        <w:t>жатқан сахна санлағының коркемонеріміздің оркендей өсуіне</w:t>
        <w:br/>
        <w:t>үлесі үшан-теңіз.</w:t>
        <w:br/>
        <w:t>Елубай Өмірзақоп ойнаган рольлерге қарасақ. біріне-бірі</w:t>
        <w:br/>
        <w:t>ұқсамайтын, біріне-бірі қарама-қарсы, сан-алуан алам</w:t>
        <w:br/>
        <w:t>образлары лек-легімен коз аллыңа келеді. Жүмат ПШанинітің</w:t>
        <w:br/>
        <w:t>157</w:t>
        <w:br/>
        <w:t>“Арқалық батыр” пьссасында Дуанадан, Мұхтар Әуезовтің,</w:t>
        <w:br/>
        <w:t>“Еңлік-Ксбск” пьесасындағы Абыздан бастап Аманкелдіге</w:t>
        <w:br/>
        <w:t>дейін қанша ғасыр, неше алуан дүнне, дәуірлер жатыр.</w:t>
        <w:br/>
        <w:t>“Айман- Шолпандағы” -- Жарас. “Жас түлектердегі” Мес,</w:t>
        <w:br/>
        <w:t>“Ревизордағы” Осип, “Ақсүйектердегі” Костя-капитан</w:t>
        <w:br/>
        <w:t>образдарын еске алсақ әр қилы замандағы, әр түрлі үлттың,</w:t>
        <w:br/>
        <w:t>әр түрлі қоғамдық ортада өмір сүрген адамдардың іс-әрекетін,</w:t>
        <w:br/>
        <w:t>мінез-қүлқын нанымды, әсерлі етіп шыншылдықпен көрсете</w:t>
        <w:br/>
        <w:t>білу Елубай сияқты сегіз қырлы, өнер қайраткерінің ғана</w:t>
        <w:br/>
        <w:t>қолынан келсді.</w:t>
        <w:br/>
        <w:t>Театр сахнасындағы алғашқы құтты қадамында Елекең</w:t>
        <w:br/>
        <w:t>кішкентай рольдің өзінен жарқ стіп көрінген. Бір сәт ғани</w:t>
        <w:br/>
        <w:t>сахнаға кіріп шығатын Дуянаның өзімен-ақ корермендер көзіне</w:t>
        <w:br/>
        <w:t>түсіп құдыретті талантын танытқан. Шекспир пьосасындағы</w:t>
        <w:br/>
        <w:t>Отелло образы ойымызға түсірейік. Елекеңнің ерекше үздік</w:t>
        <w:br/>
        <w:t>таланты тағы да басқаша бір қырымен көріпеді.</w:t>
        <w:br/>
        <w:t>Елубай Өмірзаков ойнағап рольдерді тізіп шығудың өзі</w:t>
        <w:br/>
        <w:t>мүмкін емес. Онын еңбегі жайында зерттеулер, арнаулы</w:t>
        <w:br/>
        <w:t>кітаптар жазылмақ,</w:t>
        <w:br/>
        <w:t>Қазақстан ғана емес бүкіл орта Азия артистерінің ішінде</w:t>
        <w:br/>
        <w:t>бүдан 29 жыл бұрын тсатр сахнасында В. И.Лсниннін образын</w:t>
        <w:br/>
        <w:t>(“Мылтықты адам” пьссасындағы) жасаған бірінші актер -</w:t>
        <w:br/>
        <w:t>Елубай Омірзақов. Сондай жауапты. сондай қүрметті образ</w:t>
        <w:br/>
        <w:t>жасау Елекеңе онай тиген жоқ. Ол шарк ұрын ізденді.</w:t>
        <w:br/>
        <w:t>Ленинградқа барды. Теагр сахнасында, кинода В. И. Ленин</w:t>
        <w:br/>
        <w:t>образын жасаған СССР халық артисі Максим ІШтраухпен</w:t>
        <w:br/>
        <w:t>кездесті, мәслихаттасты, оның тәжрибесінеп үлгі-өнеге алды.</w:t>
        <w:br/>
        <w:t>Коп іздепудің, мол епбектің пәтижесінде ұлы косем образын</w:t>
      </w:r>
    </w:p>
    <w:p>
      <w:r>
        <w:t>сахнада көрсете алды.</w:t>
        <w:br/>
        <w:t>Кишо оперінде де Амангеллі батырдың образын жасап,</w:t>
        <w:br/>
        <w:t>түңғыш көзге түскен қазақ артисі де қалірлі Елекең болатын.</w:t>
        <w:br/>
        <w:t>Аманкелді жайы жас шағынан құлағына сіңген Ечекең кейін</w:t>
        <w:br/>
        <w:t>(1928) сахнада батыр образын жасауға көп еңбек сіңірді. Ел</w:t>
        <w:br/>
        <w:t>аралады. Аманкелдіні корген-білген ацамдармен әңгімелесті.</w:t>
        <w:br/>
        <w:t>Ал Аманкелдінің кинодағы образын жасау үшін Елскең қыруар</w:t>
        <w:br/>
        <w:t>еңбек сетті. Онысы жәнс ерлік. жанкиярлық еңбек сді. Бір</w:t>
        <w:br/>
        <w:t>ғана мысал, Елекеңнің өзіне сөз берейік:</w:t>
        <w:br/>
        <w:t>- Киноның аяғы Аманкелдінің олімімен бітеді. Осы</w:t>
        <w:br/>
        <w:t>туралы Ленин (режиссер) маған, “Ертеп Аманкелді аттан</w:t>
        <w:br/>
        <w:t>құлайды”, - деп ескерткенле, меп: “Оны неге бір жеті бүрын</w:t>
        <w:br/>
        <w:t>айтпадыңыз?” -- деп наразы болдым. |Шыпында аттан сылқ</w:t>
        <w:br/>
        <w:t>етіп құлай салганнап гөрі жаңа бір шешім Бейімбет айтқандай:</w:t>
        <w:br/>
        <w:t>“Батырдың өлімі де батырлық болсып”, - дегені коцілімде.</w:t>
        <w:br/>
        <w:t>Міне, құла касқа қызығын меп сонда көрдім. Бірақ жануар</w:t>
        <w:br/>
        <w:t>158</w:t>
        <w:br/>
        <w:t>Самарканд қаласына келіп, бастауыш орыс мектебіне түседі.</w:t>
        <w:br/>
        <w:t>Жас басынан тұрмыс талқысын көріп, ширап, шынығып өскен.</w:t>
        <w:br/>
        <w:t>білімге сусап келген алғыр ойлы, зерделі бала Абдолла оқулы</w:t>
        <w:br/>
        <w:t>жақсы оқиды.</w:t>
        <w:br/>
        <w:t>Сойтіп, Абдолла Ярмүхамедов 1914 жылы училицені</w:t>
        <w:br/>
        <w:t>ойдағыдай бітіріп шығады. Сол жылы Кәттәқорған уездік</w:t>
        <w:br/>
        <w:t>баскармасына қызметке орналасады. Әуелде кеңсе қағаздарын</w:t>
        <w:br/>
        <w:t>көшіруші болып жүріп, кейіннен тілмаш қызметін атқарады.</w:t>
        <w:br/>
        <w:t>Бүл кезде жасы он сегіздегі азамат Абдолланың өмір</w:t>
        <w:br/>
        <w:t>тәжірибесі дг мол болатын. Жасынан жетімдік, жоқшылық</w:t>
        <w:br/>
        <w:t>азабы шегіп, көп жерлерде болды. Кала жұмысшыларының,</w:t>
        <w:br/>
        <w:t>еңбекші шаруалардың қайнаған ортасында өскен Абдолла, екі</w:t>
        <w:br/>
        <w:t>жақты езгідегі еңбекші елінің ашы өмір, азаптағы ауыр</w:t>
        <w:br/>
        <w:t>түрмыс, хал-ахуалына әбден қанық еді.</w:t>
        <w:br/>
        <w:t>Ол 1914 жылы басталған согыстың ауыртпалығын еңбекші</w:t>
        <w:br/>
        <w:t>халықпен бірге басынан кешірді. 1916 жылғы үлт-азаттық</w:t>
        <w:br/>
        <w:t>көтерілісін және халықтың революциялық көтерілісін кантогіс,</w:t>
        <w:br/>
        <w:t>қызыл қырғынға айналдырған патша үкіметінің шектен</w:t>
        <w:br/>
        <w:t>шыққан зұлымдығының куәсі болды.</w:t>
        <w:br/>
        <w:t>Петроградта Октябрь революциясының жеңіп шыққан</w:t>
        <w:br/>
        <w:t>дабысы Россияның шет аймақтарына жедел жетті. Октябрьдің</w:t>
        <w:br/>
        <w:t>28 күні Ташкент еңбекшілері де қарулы көтеріліске шығып,</w:t>
        <w:br/>
        <w:t>буржуазия үкіметінің күлін көкке үшырды. Бірінші ноябрьде</w:t>
        <w:br/>
        <w:t>үкімет билігі Ташкент жұүмысшы-солдат депутаттар советінің</w:t>
        <w:br/>
        <w:t>қолына көшті. Ташкент советі Атқару Комитеті үкімет</w:t>
        <w:br/>
        <w:t>билігінің түгелдей сонет қолына алынғанын хабарлан,</w:t>
        <w:br/>
        <w:t>Түркістан аймағының Советтеріне телеграмма соғып: “Үкімет</w:t>
        <w:br/>
        <w:t>билігін қолдарына алыңдар!” -- деп жар салды.</w:t>
        <w:br/>
        <w:t>Абдолла Ярмүхамедов жүмысшы-солдаттар депутаты</w:t>
        <w:br/>
        <w:t>Кәттәқорған уездік сонвстін күру ісіне белсене кірісіп, совет</w:t>
        <w:br/>
        <w:t>қызметіне араласып кетті. Аз уақыттың ішінде-ақ А.</w:t>
        <w:br/>
        <w:t>Ярмұхамсдов тәжірибелі, қабілетті қызметкер екенін, совст</w:t>
        <w:br/>
        <w:t>үкіметіне шын берілген адал азамат екешін іс жүзінде корсетеді.</w:t>
        <w:br/>
        <w:t>Жұмысшы-солдаттар депутатының сонсті оны әкімшілік</w:t>
      </w:r>
    </w:p>
    <w:p>
      <w:r>
        <w:t>қызметке жібереді.</w:t>
        <w:br/>
        <w:t>1919 жылы Абдолла Ярмүхамсдов большевиктер</w:t>
        <w:br/>
        <w:t>партиясына мүшелікке қабылданады. Сол жылы уездік Атқару</w:t>
        <w:br/>
        <w:t>Комитетіне мүше болып сайланады және Кәттәкорған уездік</w:t>
        <w:br/>
        <w:t>Тотенше Комиссиясының (Чека) прелседательлігіне</w:t>
        <w:br/>
        <w:t>тағайындалады. Төтенше Комиссиясының аппаратына сенімді,</w:t>
        <w:br/>
        <w:t>сүрыпталған, таңдаулы адамдарды тарталы. Совет үкіметінің</w:t>
        <w:br/>
        <w:t>жасырын жауларын әшкерелеудегі қырағылығы, айлакер.</w:t>
        <w:br/>
        <w:t>мейірімсіз, зымиян дүшпанға қарсы күрестегі қайтпас қайсар</w:t>
        <w:br/>
        <w:t>ерлігі, революция заңын бұлжытпай іске асырудағы әділдік,</w:t>
        <w:br/>
        <w:t>турашылдығы Абдолла Ярмүхамедовтың нағыз болыневикке</w:t>
        <w:br/>
        <w:t>150</w:t>
        <w:br/>
        <w:t>жерінде. жандарм қолына түседі (Центральный госархив,</w:t>
        <w:br/>
        <w:t>Хе 19 (14), 1927, г.Казань). 1917 жылы “февраль револю-</w:t>
        <w:br/>
        <w:t>пиясынан сон, түтқыннап босап, Ғаббасов Семейге келеді.</w:t>
        <w:br/>
        <w:t>Бұл кезде Ссмейдсе буржуазияшыл атқару комитетімен қатар</w:t>
        <w:br/>
        <w:t>жүмысшы-солдат депутаттарының Сопеті құрылып, қос окімет</w:t>
        <w:br/>
        <w:t>орнаған болатын.</w:t>
        <w:br/>
        <w:t>Семейге келген Сабыржан уақытша үкіметті жақтайтын</w:t>
        <w:br/>
        <w:t>“Мұсылман комитетіне” қарсы күреседі. Жаңашыл мұсылман</w:t>
        <w:br/>
        <w:t>жастарының, оқытушы, оқушылардың басып қосып, “Семей</w:t>
        <w:br/>
        <w:t>мұсылман оқытушыларының бірлігін” құрады. Әдебиет</w:t>
        <w:br/>
        <w:t>үйірмесін, театр труппасын үйымдастырып. қала халқының</w:t>
        <w:br/>
        <w:t>арасында мәдени-ағарту жұмысын қызу жүргізеді. Ойынға</w:t>
        <w:br/>
        <w:t>жиналғап халық алдында С.Ғаббасов әрдайым жалынды соз</w:t>
        <w:br/>
        <w:t>сөйлеп, әділеттік большевиктер жағында екендігін, солардың</w:t>
        <w:br/>
        <w:t>басшылығымен ғана бостандыққа, бақытты омірге қол</w:t>
        <w:br/>
        <w:t>жететінін насихаттайды.</w:t>
        <w:br/>
        <w:t>От ауызды, орақ тілді шешен. әрі ақын, әрі журналист</w:t>
        <w:br/>
        <w:t>большсвик Сабыржан Ғаббасов халық алдында аса беделді</w:t>
        <w:br/>
        <w:t>болады. Семейдің байлары, Сабыржанпан қатты кауіптеніп,</w:t>
        <w:br/>
        <w:t>оның соңына жарық алып түседі. Ол 1917 жылдын күз</w:t>
        <w:br/>
        <w:t>айларында Семей, Жетісу оңірінің Кокпекті, Үржар,</w:t>
        <w:br/>
        <w:t>Мақаншы, тағы басқа аудандарын аралайды. Алматыдағы</w:t>
        <w:br/>
        <w:t>болышениктер ұйымымен байланыс жасайды. 1918 жылдың</w:t>
        <w:br/>
        <w:t>басында туған жері Серғиопольге (Аякоз) келеді. Ол кезде</w:t>
        <w:br/>
        <w:t>Сергиопольде Уақытша үкіметті жақтайтын ақ офицерлер,</w:t>
        <w:br/>
        <w:t>орыс. қазақ, татар байларының комитеті үстемдік ететін. С.</w:t>
        <w:br/>
        <w:t>Ғаббасов Сергиопольге келе сала жергілікті болыпепиктер</w:t>
        <w:br/>
        <w:t>Инан Волков, Василий Коржанинмен бірге Совет өкіметін</w:t>
        <w:br/>
        <w:t>қүруға кірісіп. халық арасында революциялық үгіт-насихат</w:t>
        <w:br/>
        <w:t>жұмысын жүргізеді. Ойын-сауыққа кслген ел алдында</w:t>
        <w:br/>
        <w:t>Сабыржан үнемі соз сойлеп, еңбекші халықты Уақытша</w:t>
        <w:br/>
        <w:t>үкіметке қарсы күреске шақырады. Майданнан қайтқан орыс.</w:t>
        <w:br/>
        <w:t>татар соллаттарының, қазақ кедейлерінің басып қосып, С.</w:t>
        <w:br/>
        <w:t>Ғаббасов Сергиопольде “Орыс- мұсылман солдаттарының</w:t>
        <w:br/>
        <w:t>ұйымын” құралы.</w:t>
        <w:br/>
        <w:t>Жегісу облысы Советінің оргины “Заря Свободы” газеті</w:t>
        <w:br/>
        <w:t>1918 жылғы 12 - санында былай деп хабарлайды: “... 7-</w:t>
        <w:br/>
        <w:t>февраля с.г. в Сергиопольс нсс солдаты организовались в</w:t>
        <w:br/>
        <w:t>русско-мусульманскую солдатекую органпизацию. Выбран</w:t>
        <w:br/>
        <w:t>прсдседателем Сабиржан Габбасов. секретарем - Инан</w:t>
        <w:br/>
        <w:t>Шляпип... В Сергиопольской русско-мусульманской</w:t>
        <w:br/>
        <w:t>солдатской организаций состоит 73 члена, кроме этих имеется</w:t>
        <w:br/>
        <w:t>резерв - 60 челонек. Силы организацин требуются для охраны</w:t>
      </w:r>
    </w:p>
    <w:p>
      <w:r>
        <w:t>свосй станицы и для зашиты интерссовн рансных НИ</w:t>
        <w:br/>
        <w:t>постралатиих солдат”,</w:t>
        <w:br/>
        <w:t>144</w:t>
        <w:br/>
        <w:t>пһеса Қазақ Мемлекеттік академиялық драма театрыпың</w:t>
        <w:br/>
        <w:t>сахнасында қойылды.</w:t>
        <w:br/>
        <w:t>Әдебиетімізде өндіріс тақырыптарына арналған,</w:t>
        <w:br/>
        <w:t>республикамызда жұмысшы табының образын бейнелейтін</w:t>
        <w:br/>
        <w:t>проза жапрында елеулі үлкен шығарма, соңғы жылдарға дейін</w:t>
        <w:br/>
        <w:t>жоктың қасы сді. Ғабиден өзінің тұңғыш романы “Омір мен</w:t>
        <w:br/>
        <w:t>өлім” тақырыбына, қаламы әбден төселіп, жазушылық</w:t>
        <w:br/>
        <w:t>кемелінс толық келген шағында, қайта бір оралып, 1952 жылы</w:t>
        <w:br/>
        <w:t>“Қарағанды” романын жарыққа шығарды.</w:t>
        <w:br/>
        <w:t>“Карағанды” романында Совет өкіметі кезінде Қарағанды</w:t>
        <w:br/>
        <w:t>комір кенінің оркендеп өсуі, халықтар достығы ең негізгі</w:t>
        <w:br/>
        <w:t>тақырып ретінде баяндалады. Романның басты кейіпкерлері,</w:t>
        <w:br/>
        <w:t>екеуі де партия мүшесі - Мейрам мен ІШербаковтың</w:t>
        <w:br/>
        <w:t>арасындағы шексіз берілген адал достық - ұлы орыс халқы</w:t>
        <w:br/>
        <w:t>мен қазақ халқының достық бейнесіндей.</w:t>
        <w:br/>
        <w:t>“Қарағанды” романы қазақ әдебиетінде өндіріс</w:t>
        <w:br/>
        <w:t>тақырыбына, жұмысшы табына арналған жазушының зор</w:t>
        <w:br/>
        <w:t>табысының, әдебиетімізге қосқан үлкен үлесінің бірі.</w:t>
        <w:br/>
        <w:t>Ғабиден Мүстафин - қазақ совет әдебиеті тарихынан</w:t>
        <w:br/>
        <w:t>өзінің, еңбегіне сай орын алған көрнекті романист -</w:t>
        <w:br/>
        <w:t>жазушыларымыздың бірі. Оның шығармаларына арналып</w:t>
        <w:br/>
        <w:t>жазылған көптеген мақалалар, монографиялық еңбектер бар.</w:t>
        <w:br/>
        <w:t>Біз аға жазушымыздың туғанына 60 жыл толған мерекесінің</w:t>
        <w:br/>
        <w:t>үстінде оның творчестволық өміріне қысқаша шолу жасап,</w:t>
        <w:br/>
        <w:t>күрметті жазушымыз, ардақты ағамыздың сау-сәлемет болып,</w:t>
        <w:br/>
        <w:t>ұзақ өмір сүруіне, Ұлы Отанымыздың игілігіне жемісті еңбек</w:t>
        <w:br/>
        <w:t>ете беруіне тілектестік білдіреміз.</w:t>
        <w:br/>
        <w:t>“Семей правдасы”, 28 ноябрь, 1962 жыл.</w:t>
        <w:br/>
        <w:t>АСҚАР АҚЫН АЛПЫСТА</w:t>
        <w:br/>
        <w:t>Қазақ совст әлебистінің калыптасып, дамып өркендеуіне</w:t>
        <w:br/>
        <w:t>аянбай еңбек етіп, елеулі үлес косып, қазақ совет әдебиеті</w:t>
        <w:br/>
        <w:t>тарихында аты әлемге әйгілі болып келе жатқан ақынның</w:t>
        <w:br/>
        <w:t>бірі - Асқар Тоқмағамбетов 60 жасқа шығып отыр. Қалам</w:t>
        <w:br/>
        <w:t>қайраткерінің өмір тәжірибесінің молығып, кемеліне келген</w:t>
        <w:br/>
        <w:t>шағы. :</w:t>
        <w:br/>
        <w:t>Бүгін алпыстың асқарына шығып отырған ақынымызбен</w:t>
        <w:br/>
        <w:t>бірге, оның өткен жазушылық жемісті, игі сапарын біз де</w:t>
        <w:br/>
        <w:t>сүйсіне шолып өтіп, шын достық жүректен. қуанышқа толы</w:t>
        <w:br/>
        <w:t>коңілмеп мерекелі күші құттықтап, ұзақ өмір тілейміз.</w:t>
        <w:br/>
        <w:t>11-320 І6І</w:t>
        <w:br/>
        <w:t>Маламинбек бастаған басмашылардың үлкен отряды, Хорезмде</w:t>
        <w:br/>
        <w:t>Жөнейдхан бастаған. Бағыс Бұхарда молла Абдулкаххар мен</w:t>
        <w:br/>
        <w:t>молла Данияр бастаған. Шығыс Бұхарда Ибраһимбек пен</w:t>
      </w:r>
    </w:p>
    <w:p>
      <w:r>
        <w:t>Ешенсұлтан бастаған басмашылар отрядтары, тағы баскд ірілі-</w:t>
        <w:br/>
        <w:t>ұсақты басмашы бандалар бүліншілігі етек алған еді.</w:t>
        <w:br/>
        <w:t>Басмашыларға ағылшын империалистері қару-жарақты</w:t>
        <w:br/>
        <w:t>керуен-керуен етіп жіберіп жатады. Шетел басқыншыларының</w:t>
        <w:br/>
        <w:t>Лойд Джордж, Барту сияқты барлаушы - жансыздары</w:t>
        <w:br/>
        <w:t>басмашы бандалардың халыққа қарсы қанды жорықтарына</w:t>
        <w:br/>
        <w:t>тікелей басшылық етіп отырды.</w:t>
        <w:br/>
        <w:t>1921-1922 жылдары бүкіл Орта Азия мен Қазақстандағы</w:t>
        <w:br/>
        <w:t>Сонст үкіметіне үлкен қауіп төндірген Әнуар, Сәлім,</w:t>
        <w:br/>
        <w:t>Ибраһимбек сияқтылардың ірі қарулы күштерін. толып жаткан</w:t>
        <w:br/>
        <w:t>басқа да басмашыларды жою - партия мен совет үкіметінің</w:t>
        <w:br/>
        <w:t>ең жауапты, ең зор міндеттерінің бірі болды.</w:t>
        <w:br/>
        <w:t>Аса қауіпті жауға қарсы күресті ұйымдастырып, басшылық</w:t>
        <w:br/>
        <w:t>ету үшін партияның Орталық Комитеті Г. К. Орджоникидзе</w:t>
        <w:br/>
        <w:t>мен Ш. Элиананы Бұхарға жіберді.</w:t>
        <w:br/>
        <w:t>Самарқанд Облыстың Атқару Комитетінің председателі</w:t>
        <w:br/>
        <w:t>Абдолла Ярмұхамедов, Төтенше Комиссияның өкілі ретінде,</w:t>
        <w:br/>
        <w:t>Кәттоқорған уезіндегі басмашыларға карсы күрес майданына</w:t>
        <w:br/>
        <w:t>аттанды. 1922 жылдың май айынан бастап, бес ай бойы</w:t>
        <w:br/>
        <w:t>Кәттәқорған уезінің территориясындағы басмашыларды жою</w:t>
        <w:br/>
        <w:t>күресін ұйымдастырып, жауға қарсы ұрыстарды басқарды.</w:t>
        <w:br/>
        <w:t>Сан шайқастарда қызыл әскерлерді майданға бастап, талай</w:t>
        <w:br/>
        <w:t>қиын-қыстау кезеңдерден жедел жол тауып шығып, жеңіске</w:t>
        <w:br/>
        <w:t>жетеді. Амал-айласы мол, ашынған жауды талқандау</w:t>
        <w:br/>
        <w:t>жолындағы қантөгіс ұрыстарда Абдолла Ярмұхамедов</w:t>
        <w:br/>
        <w:t>жаужүрек ерліктің, таймас табандылықтың, әскер басқаруда</w:t>
        <w:br/>
        <w:t>соғыс өнерінің тамаша үлгі-өнетесін көрсетті. Ол қалың бұқара</w:t>
        <w:br/>
        <w:t>халықпен тіл тауып сойлесе білді. Сонет окіметіпің халықтық</w:t>
        <w:br/>
        <w:t>мұрат-мақсатын ел құлағына құйып, коңіл көзін ашып, сана-</w:t>
        <w:br/>
        <w:t>сезімін оятты. Жалыпды насихатшы -- Абдолла халықтың</w:t>
        <w:br/>
        <w:t>шын досы кім, арбаушы, алдаушы жауы кім екенін терең</w:t>
        <w:br/>
        <w:t>түсіндіріп, еңбекші халықгы басмашыларға қарсы белсенді</w:t>
        <w:br/>
        <w:t>күреске жұмылдырды. Оның халық алдындағы беделі орасан</w:t>
        <w:br/>
        <w:t>зор болды. Ол ел болмас ежелгі жауға барынша қатал болды.</w:t>
        <w:br/>
        <w:t>Басмашылардың алдауына түсіп, оларға еріп кеткен</w:t>
        <w:br/>
        <w:t>шаруаларға шын большевиктік қамқорлық жасап, үгіт-насихат</w:t>
        <w:br/>
        <w:t>жұмысын жүргізді.</w:t>
        <w:br/>
        <w:t>Аблолла Ярмүхамедовтыц басшылығымен бес айдың</w:t>
        <w:br/>
        <w:t>ішінде (1922 жыл, май - октибрь) Кәттәқорған уезіндегі</w:t>
        <w:br/>
        <w:t>басмашылар негізінен талқандалып, жойылды. Кәттокорған</w:t>
        <w:br/>
        <w:t>уезіндегі партия-совет органдарын жағ адамдардан тазартып,</w:t>
        <w:br/>
        <w:t>нығайту, халықтың бейбіт еңбегін жолға кою жонінде Абдолла</w:t>
        <w:br/>
        <w:t>153</w:t>
        <w:br/>
        <w:t>Ғаббасов есімі берілген. Ғаббасовтың басына мәрмәрдан</w:t>
        <w:br/>
        <w:t>сәулетті ескерткіш орнатылған. Аякөзде музей ашылып,</w:t>
        <w:br/>
        <w:t>ескерткіштер орнатылған.</w:t>
        <w:br/>
        <w:t>1989 жыл.</w:t>
        <w:br/>
        <w:t>ЖАЛЫНДАП ОТКЕН ЖАҚСЫ ОМІР</w:t>
        <w:br/>
        <w:t>Бұдан 40 жыл бұрын. 1930 жылы январь айының аяғында,</w:t>
        <w:br/>
        <w:t>Семейдің А.В. Луначарский атындағы театр үйінде (Қазіргі</w:t>
        <w:br/>
        <w:t>“Болыьшевичка” фирмасының мәдениет үйі) үлкен салтанатты</w:t>
      </w:r>
    </w:p>
    <w:p>
      <w:r>
        <w:t>жиналыс болғаны әлі есімде. Москва, Харьков, Орехово-Зуезо</w:t>
        <w:br/>
        <w:t>қалаларының завол, фабрикаларынан Семей округінде</w:t>
        <w:br/>
        <w:t>социалистік құрылыс жүмысын күшейтуге, округте жаппай</w:t>
        <w:br/>
        <w:t>колхоздастыру мәселесін түбегейлі жүзеге асыру ісіне</w:t>
        <w:br/>
        <w:t>комектесуге жұмысшы табының 250 таңдаулы окілі келіпті.</w:t>
        <w:br/>
        <w:t>Соларды карсы алуға жиналған қала еңбекшілері мен ауыл,</w:t>
        <w:br/>
        <w:t>аулан өкілдері театрға лықа толған.</w:t>
        <w:br/>
        <w:t>Мен ол кезде колхоз жастар мектебінде (ШКМ)</w:t>
        <w:br/>
        <w:t>оқушымын. Үлкенлерге еріп, сол салтанатты жиналысқа келген</w:t>
        <w:br/>
        <w:t>сдім. Жас шағымда болған осы жиналыстың үмытылмай.</w:t>
        <w:br/>
        <w:t>есімде қалатындай ерекше себебі болатын.</w:t>
        <w:br/>
        <w:t>Баяндама жасау үшін Семей Округтік Атқару Комитетінің</w:t>
        <w:br/>
        <w:t>прелседателіне соз берілді. Ол мінбеге шыға келгенде дүр</w:t>
        <w:br/>
        <w:t>көтеріліп, қол соққан қалың жұрттың шапалақ дауысы театр</w:t>
        <w:br/>
        <w:t>залын жаңғырықтырып, құлақ тұндырып жіберлі.</w:t>
        <w:br/>
        <w:t>Біз, шәкірттер мінбеге шыққан аламның омырауында</w:t>
        <w:br/>
        <w:t>жарқырап, тізіліп тұрған жауынгерлік әрдендеріне қарап, аң-</w:t>
        <w:br/>
        <w:t>таң болдық та қалдық. Орден таққан адамды тұңғыш рет</w:t>
        <w:br/>
        <w:t>көргеніміз ле сол болатын. Қуана, қызыға коз алмастан</w:t>
        <w:br/>
        <w:t>таңырқап, тамашалай қараймыз.</w:t>
        <w:br/>
        <w:t>Қайратты, қою қара шашып кейін қайырган. жаҙық</w:t>
        <w:br/>
        <w:t>мандайлы, бөкен қабақ, бүркіт көзді. ат жақты, ашаң жүзді.</w:t>
        <w:br/>
        <w:t>қыр мұрынды, кең иықты, кеуделі, қаршыға келбеттес келген,</w:t>
        <w:br/>
        <w:t>қара торы қызақ жігітінің бейнесі бала көңілде берік сақталып</w:t>
        <w:br/>
        <w:t>қалыпты.</w:t>
        <w:br/>
        <w:t>Байыбына бара алмасақ та, оның орыс тілінде емін-еркін</w:t>
        <w:br/>
        <w:t>кокіліп сойлеп тұрғанына Іштей мәз болып, сүйсінеміз,</w:t>
        <w:br/>
        <w:t>қызығамыз.</w:t>
        <w:br/>
        <w:t>Ол адам -- Абдолла Ярмүхамедов, сол кездегі Семей</w:t>
        <w:br/>
        <w:t>Округтік Атқару Комитетінің председателі скен.</w:t>
        <w:br/>
        <w:t>Содан үш жыл откен соң, 1933 жылы, Сәкен</w:t>
        <w:br/>
        <w:t>148</w:t>
        <w:br/>
        <w:t>оянып, байларға қарсы ашық майданға, белсенді күрсске</w:t>
        <w:br/>
        <w:t>шыққанын сипаттауға арналған.</w:t>
        <w:br/>
        <w:t>Ғабиден Мұстафин 1930 жылы туған жеріне -</w:t>
        <w:br/>
        <w:t>Қарағандыға барып, өндірісте жүмыс істейді. Екі жылдан</w:t>
        <w:br/>
        <w:t>кейін газет қызметіне ауысады. 1933 жылдан 1938 жылға</w:t>
        <w:br/>
        <w:t>дейін Новосибирь каласында шығатын “Қызыл ту” атты қазақ</w:t>
        <w:br/>
        <w:t>ғазетінде істеп, 1938 жылы Алматыға келіп, біржолата жазу</w:t>
        <w:br/>
        <w:t>жүмысыпа беріледі. Бүл кезде жазушының түрлі тақырыпқа</w:t>
        <w:br/>
        <w:t>жазған әлденешс әңгіме, очерктері жарияланады.</w:t>
        <w:br/>
        <w:t>Ғабиден Мұстафин 1941 жылы өзінің бірінші романы -</w:t>
        <w:br/>
        <w:t>“Омір мсн өлімді” бастырып шығарады. Бұл қазақ</w:t>
        <w:br/>
        <w:t>әдебиетіндегі өндіріс тақырыбына арналған тұңғыш ірі</w:t>
        <w:br/>
        <w:t>шығарманың бірі еді. Ғ. Мұстафин "Кадірлі конақ”, “Құлаған</w:t>
        <w:br/>
        <w:t>құз” т.б. әңгімелер жаза жүріп, үлкен роман жазуға даярлық</w:t>
        <w:br/>
        <w:t>жасап, драма жапрына Ла атсалысады. Соғыс тақырыбына</w:t>
        <w:br/>
        <w:t>“Динерсант”, “Алынган кек” деген шагын көлемді пьесалар</w:t>
        <w:br/>
        <w:t>жазды.</w:t>
      </w:r>
    </w:p>
    <w:p>
      <w:r>
        <w:t>Ұлы Отан соғысы басталар алдында Ғабиден Қазақстан</w:t>
        <w:br/>
        <w:t>жұртшылығына белгілі жазушы болып Әбдел тапылды.</w:t>
        <w:br/>
        <w:t>Ғ. Мұстафиннің жазушылық қызметінде берік үстаган</w:t>
        <w:br/>
        <w:t>қағидасы -- қай жанрда жазса да өз заманымыздың тақырыбын</w:t>
        <w:br/>
        <w:t>қамту, сонет халқының көңілін аударагын. ұлы өмірімізде</w:t>
        <w:br/>
        <w:t>болып жатқан уакиғаларға дер кезінде көркем шығарма беру.</w:t>
        <w:br/>
        <w:t>Е. Мұстафин Ұлы Отан соғысы жылдарында сенбек</w:t>
        <w:br/>
        <w:t>майданында ерекше көзге түсіп, дүние жүзінде болып көрмеген</w:t>
        <w:br/>
        <w:t>табысқа жеткен, тарыдан мол онім өшнліруде әлемді</w:t>
        <w:br/>
        <w:t>таңырқатқан рекорд жасаған Шығанақ Берсиев туралы роман</w:t>
        <w:br/>
        <w:t>жазды. “Шығанақ” романы 1945 жылы қазақ тілінде. 1947</w:t>
        <w:br/>
        <w:t>жылы орыс тіліне аударылып басылды.</w:t>
        <w:br/>
        <w:t>“Шығанақ” романымен Ғ. Мұстафиннің есімі бүкіл Сонет</w:t>
        <w:br/>
        <w:t>Одағына мәлім болды.</w:t>
        <w:br/>
        <w:t>Ұлы Отан соғысынан кейінгі жылдарда Ғ. Мұстафин</w:t>
        <w:br/>
        <w:t>“Миллионер” пөвссін жазды. Жазушының бұл шығармасын</w:t>
        <w:br/>
        <w:t>“Правда” газеті жоғары бағалап “белсенді колхозшылардың</w:t>
        <w:br/>
        <w:t>батыл бастамалары мен қажымас күрестерін жырлайтын</w:t>
        <w:br/>
        <w:t>жаңалық сезімін бойына сіңірс алған” шығарма делі</w:t>
        <w:br/>
        <w:t>(С&lt;Правда”, 17: 1У -1949 ж. “Чувство нового”).</w:t>
        <w:br/>
        <w:t>“Миллионер” казақ тілінде 1948 жылы басылды шығып,</w:t>
        <w:br/>
        <w:t>іле-шала орыс тіліне аударылып, орыс тілі арқылы туысқан</w:t>
        <w:br/>
        <w:t>одақтас республикалар халықтарының тіліне аударылды. Ғ.</w:t>
        <w:br/>
        <w:t>Мұстафиннің “Миллиовнері” поляк, қытай, чех тілдеріне және</w:t>
        <w:br/>
        <w:t>ағылшын, фрапиуз, пеміс. испап, румын, болгар</w:t>
        <w:br/>
        <w:t>халықтарының тілдеріне аударылды.</w:t>
        <w:br/>
        <w:t>Ғ. Мұстафин “Миллионер” тақырыбына пьсса жазып, ол</w:t>
        <w:br/>
        <w:t>160</w:t>
        <w:br/>
        <w:t>Ферғана майданы әскерінен құрылған экспедиция Алай</w:t>
        <w:br/>
        <w:t>алқабына, екіншісі күншығыс Бұхар тарапынан Қаратегінге</w:t>
        <w:br/>
        <w:t>аттанатын болды. Бұл екінші экспедицияға берілген тапсырма-</w:t>
        <w:br/>
        <w:t>Фузаил Мақсұм бастаған басмашыларды жою және сонымен</w:t>
        <w:br/>
        <w:t>бірге Алай алқабына шабуыл жасалғанда, Алай</w:t>
        <w:br/>
        <w:t>экспедициясының соққысынан жау құтылып кетпеу үшін,</w:t>
        <w:br/>
        <w:t>оның жолын кесіп, тосқауыл жасау.</w:t>
        <w:br/>
        <w:t>Алай алқабында Нұрмат, Мақсұм, Манас, Токтамат сияқты</w:t>
        <w:br/>
        <w:t>құрбашылар бастаған басмашылар бекініп жатқан болатын”.</w:t>
        <w:br/>
        <w:t>Ферғана майданының Реввоснсовесті Абдолла</w:t>
        <w:br/>
        <w:t>Ярмұхамедовты Алай экспедициясының әскери комиссары</w:t>
        <w:br/>
        <w:t>стіп тағайындайды. Алай экспедициясы жауынгерлерінің</w:t>
        <w:br/>
        <w:t>құрамында өз еркімен милицияға кірген қазақ, қырғыз</w:t>
        <w:br/>
        <w:t>жігіттері жәнс 6 атқыштар полкінің салт атты взводы болады.</w:t>
        <w:br/>
        <w:t>Барлық қару-жарақпен жақсы жабдықталған, екі пулеметі бар</w:t>
        <w:br/>
        <w:t>300 таңдаулы қызыл жауынгерді бастап, 1923 жылы 3 ангүст</w:t>
        <w:br/>
        <w:t>күні Абдолла Ярмұхамедов Ош қаласынан жорыққа аттанады.</w:t>
        <w:br/>
        <w:t>Жол бойы Тоқтамат. Мұрмат сияқты құрбашылардың</w:t>
        <w:br/>
        <w:t>бандыларымен әлденеше дүркін үрыс салып, жауды жапырып,</w:t>
        <w:br/>
        <w:t>тек І4 августа басмашылардың Алайдағы мықты бір бекінісі-</w:t>
        <w:br/>
        <w:t>Дария Қорғанды алады.</w:t>
      </w:r>
    </w:p>
    <w:p>
      <w:r>
        <w:t>Ярмұхамсдов отрядындағы ержүрек жауыңгерлердің</w:t>
        <w:br/>
        <w:t>ішінен, халыққа сөзі өтімді, тамаша үгітшілер де шығады. Аз</w:t>
        <w:br/>
        <w:t>уақыттың ішінде-ақ Алай алқабын мекендеген бұқара қырғыз</w:t>
        <w:br/>
        <w:t>халқы басмашылармен ат құйрығын кесісіп Совет окіметі</w:t>
        <w:br/>
        <w:t>жағына ойысады.</w:t>
        <w:br/>
        <w:t>1971 жыл.</w:t>
        <w:br/>
        <w:t>ЕЛУБАЙ ӨМІРЗАҚОВ 70 ЖАСТА</w:t>
        <w:br/>
        <w:t>Қазақтың сегіз қырлы өнерпазы, табиғи дарынды актер,</w:t>
        <w:br/>
        <w:t>Қазақстантың түңғыш халық артисі Елубай Өмірзақов 70</w:t>
        <w:br/>
        <w:t>жасқа келді.</w:t>
        <w:br/>
        <w:t>“Қазақ ССР - нын халық артисі деген күрметті атақты</w:t>
        <w:br/>
        <w:t>тұңғыш рет 1931 жылы 13 яннарьда скі адам алған елік.</w:t>
        <w:br/>
        <w:t>Оның бірі режиссер Жүмат Шанип де бірі мен болатынмын.</w:t>
        <w:br/>
        <w:t>Содан бері халқым маған қандай жүк аргса да, жүрдек көлігі</w:t>
        <w:br/>
        <w:t>болып келемін”, - дейді Елеке.</w:t>
        <w:br/>
        <w:t>Қазақтын тұңғыш профессионал театры, қазіргі Мұхтар</w:t>
        <w:br/>
        <w:t>Әуезов атындағы академиялық драма театрыпың шаңырағын</w:t>
        <w:br/>
        <w:t>алғашқы көтеріскен өнер қайраткерінің бірі де Елубай</w:t>
        <w:br/>
        <w:t>Өмірзақов.</w:t>
        <w:br/>
        <w:t>156</w:t>
        <w:br/>
        <w:t>білмесе де, осы күні әркім оны сагынады. Өлгеніне бірнеше</w:t>
        <w:br/>
        <w:t>жыл болған Құнанбай мырза мен Абай мархүмды жұрттың</w:t>
        <w:br/>
        <w:t>жадына қадірлі ақсақал Шәкәрім мырза Қүдайберді баласы</w:t>
        <w:br/>
        <w:t>да түсірсді. Бұл ацамның жазған кітаптарын қолға алын қарай</w:t>
        <w:br/>
        <w:t>бастағанда, бүл кітап жазушы ақсақалдың үлкен әкесі мархүм</w:t>
        <w:br/>
        <w:t>қажы Құнанбай мырза қандай болғанда, ағасы Абай мырза</w:t>
        <w:br/>
        <w:t>қандай болған деп ойға алынады. Хақиқат бүл күйде хажы</w:t>
        <w:br/>
        <w:t>Құнанбай мархұм мен Абай мархұмның мың тараптан кадір</w:t>
        <w:br/>
        <w:t>қылынарлық хақылары бар. Бүл күнде үлтына қаламменен</w:t>
        <w:br/>
        <w:t>қызмет қылып жатқан фазыл әл-мұхтарам қадірлі ақсақал</w:t>
        <w:br/>
        <w:t>әл- хажы Шәкәрім хазіретлері күміс ертоқым, күміс белдік.</w:t>
        <w:br/>
        <w:t>жуан бос құрсаққа мас болып, қажы деген сөзге төбесі коккс</w:t>
        <w:br/>
        <w:t>жеткендей болып жүрген хажыларымызға үлкен-ақ үлгі</w:t>
        <w:br/>
        <w:t>болардық зат. Алла тағала Шәкәрім хажы сияқты</w:t>
        <w:br/>
        <w:t>ақсақалдарымыздың ғұмырына берекет беріп, оқыған</w:t>
        <w:br/>
        <w:t>жастарымызға Шәкәрім хажыдай болуға насіп етсін.</w:t>
        <w:br/>
        <w:t>Сабыржан Ғаббасов” (“Айқап” 1915, М%6,94-95 беттер).</w:t>
        <w:br/>
        <w:t>1914 жылы бірінші империалистік соғыс басталғанда</w:t>
        <w:br/>
        <w:t>Сабыржан солдатқа алынады. Солдаттар арасында</w:t>
        <w:br/>
        <w:t>революциялық үгіт жүргізгені сезіліп қалған соң, солдаттан</w:t>
        <w:br/>
        <w:t>қашады. Содап бастан 1917 жылға дейінгі омірі қуғында отеді.</w:t>
        <w:br/>
        <w:t>Ол бір жерден скінші жерге, бір қаладан екінші қалаға үнемі</w:t>
        <w:br/>
        <w:t>орын ауыстырып жүріп, бұқара халық арасында үгіт-насихат</w:t>
        <w:br/>
        <w:t>жүргізеді.</w:t>
        <w:br/>
        <w:t>1915 жылы сентябрьде “Айқап” журналының шығуы</w:t>
        <w:br/>
        <w:t>тоқталған соң. Орынборда шығатын “Уақыт” атты газетке</w:t>
        <w:br/>
        <w:t>“Аякөзи” деген лақап атпеп (псевлоним) мақала жазып түралы.</w:t>
        <w:br/>
        <w:t>Сабыржанның қан жерлерде жүргенін. көбінесе, “Уақыт”</w:t>
        <w:br/>
        <w:t>газетінде жарияланған мақалаларынан білеміз. 1915 жылы</w:t>
        <w:br/>
        <w:t>Пішпек (Фрунзе), Әулне-Ата (Жамбыл), Мерке қалаларында</w:t>
        <w:br/>
        <w:t>болалы. С“Уақыт” М%У» 1735, 1740, 1748). Сабыржанның</w:t>
        <w:br/>
        <w:t>Канказда болғанын “Уақыл” газетіндегі мақаласынан білеміз.</w:t>
      </w:r>
    </w:p>
    <w:p>
      <w:r>
        <w:t>Ол мақаласында Тифилис (Тбилиси) қаласының үлкен бір</w:t>
        <w:br/>
        <w:t>ауруханасында жатқанын хабарлайды. (“Уақыт” 1915. 11</w:t>
        <w:br/>
        <w:t>ноябрь, Ке 1912).</w:t>
        <w:br/>
        <w:t>1916 жылы авгуеғ айында Сабыржан Алматыға келеді.</w:t>
        <w:br/>
        <w:t>Бүл жөнінде революциялық күреске қатысқап белгілі пелағог,</w:t>
        <w:br/>
        <w:t>журналист, Алматыда шыққан тұңғыш Совет қазақ газеті</w:t>
        <w:br/>
        <w:t>“Мүхбирдің” редакторы (1918 ж.) Сабыржан Шәкіржанонтың!</w:t>
        <w:br/>
        <w:t>(1880 1970) “Революционер Сабыржан Ғаббасов туралы</w:t>
        <w:br/>
        <w:t>естелігім” деген жазбасында баяндалады. Шәкіржанов былай</w:t>
        <w:br/>
        <w:t>дейді:</w:t>
        <w:br/>
        <w:t>“Ғаббасовты көзбе-коз біріші тапқыр көруім 1916 жылы.</w:t>
        <w:br/>
        <w:t>"КСЭ.І2 том. 168 бет</w:t>
        <w:br/>
        <w:t>142</w:t>
        <w:br/>
        <w:t>Ярмүхамедов қыруар жұмыс жүргізіп, өзінін қабілетті қогам</w:t>
        <w:br/>
        <w:t>қайраткері, жалынды насихатшы, жауынгер командир скенін</w:t>
        <w:br/>
        <w:t>корсетті.</w:t>
        <w:br/>
        <w:t>Абдолланың үгіт-насихатының үнемі сәтті болып, халық</w:t>
        <w:br/>
        <w:t>жүрегіне жылы тиіп, елді ертіп алып кетуінің бір себебі -- ол</w:t>
        <w:br/>
        <w:t>Орта Азия мен Қазақстанды мекендеген негізгі ұлттардың өз</w:t>
        <w:br/>
        <w:t>тілінде сөйлей білуінле елі. Абдолла Ярмүхамедов озінін ана</w:t>
        <w:br/>
        <w:t>тілі - қазақ тілінен басқа орыс, өзбек, тәжік, қырғыз тілдерін</w:t>
        <w:br/>
        <w:t>де жетік білген адам.</w:t>
        <w:br/>
        <w:t>Сөйтіп, Әнуар пашаның Орта Азия мен Қазакстандағы</w:t>
        <w:br/>
        <w:t>Совет үкіметіне төндірген қаупін жою жөпіндегі партия</w:t>
        <w:br/>
        <w:t>Орталық Комитетінің шешімін жүзеге асыру ісінде Абдолла</w:t>
        <w:br/>
        <w:t>Ярмүхамедов айтарлықтай ерлік еңбек етті.</w:t>
        <w:br/>
        <w:t>Сонст үкіметіне зор қауіп тудырған Әнуар, ақыры, 1922</w:t>
        <w:br/>
        <w:t>жылы 4 августа Балджуан қаласынан 12 шақырым жерде</w:t>
        <w:br/>
        <w:t>біздің әскермен ұрыста өлді.</w:t>
        <w:br/>
        <w:t>Самарқанд Облыстық Сопет атқару комитетінің</w:t>
        <w:br/>
        <w:t>председателі Абдолла Ярмұхамсдов, Кәттәқорған уезіндегі</w:t>
        <w:br/>
        <w:t>басмашыларды жою күресіндегі корсеткен ерлігі үшін арнайы</w:t>
        <w:br/>
        <w:t>алтын сағатпен және "Еңбекші бұқара халықты басмашылар</w:t>
        <w:br/>
        <w:t>қалдығынан құтқару жолындағы күрескерге” деген алтынмен</w:t>
        <w:br/>
        <w:t>жазылған жазуы бар “Маузер” мылтығымен наградталады.</w:t>
        <w:br/>
        <w:t>1923 жылдып март айында Абдолла Ярмүхамедов</w:t>
        <w:br/>
        <w:t>Түркістан республикасы Ішкі Істер Халық Комиссарының</w:t>
        <w:br/>
        <w:t>орынбасары қызметіне тагайыпдалды.</w:t>
        <w:br/>
        <w:t>Әнуар паша өлген соң, Орта Азияда Сонет үкіметіне қарсы</w:t>
        <w:br/>
        <w:t>күрес жүргізу ісіп. интервенттер енді Сәлім-пашаға тапсырды.</w:t>
        <w:br/>
        <w:t>Ол Шығыс Бұхардағы басмашылардың қалдықтарын біріктіру</w:t>
        <w:br/>
        <w:t>әрекетіне кіріседі. Тау-тасқа сіңіп кеткен басмашыларға өзінің</w:t>
        <w:br/>
        <w:t>агенттерін жіберіп, байланыс жасайды. Қыстақтардағы сенімді</w:t>
        <w:br/>
        <w:t>аламдарына хат жазып, жан-жаққа шпиондар жібереді. Діни</w:t>
        <w:br/>
        <w:t>үгіт таратады. Сөйтіп, 1923 жылы жазғытұрым басмашылар</w:t>
        <w:br/>
        <w:t>кайта бас котеріп шабуылға шығады.</w:t>
        <w:br/>
        <w:t>Түпкістан Орталық партия комитеті халық арасында үгіт-</w:t>
        <w:br/>
        <w:t>насихат жұмысын жүргізу және басмашыларға қарсы еріктілер</w:t>
        <w:br/>
        <w:t>отрядын құру үшін жер-жеріс таңдаулы партия</w:t>
      </w:r>
    </w:p>
    <w:p>
      <w:r>
        <w:t>қызметкерлеріп жібереді.</w:t>
        <w:br/>
        <w:t>Абдолла Ярмұхамсдов Ферғана майданының</w:t>
        <w:br/>
        <w:t>Реввоенсонетінін қарауыпа жіберіліп, Резвоепсоветтің саяси</w:t>
        <w:br/>
        <w:t>секретариатында сонст бөлімінің начальнигі болып</w:t>
        <w:br/>
        <w:t>тағайыплалады.</w:t>
        <w:br/>
        <w:t>Ол өзінің 1928 жылы орыс тілінде жазып, жарияланған:</w:t>
        <w:br/>
        <w:t>“Алай әскери экспедипиясы” (Алайская воепная экспедипия”,</w:t>
        <w:br/>
        <w:t>“Сонетския степь” газсті. 23.11.1928) деген сстелік-</w:t>
        <w:br/>
        <w:t>мақаласында Ферғана майданындағы басмашыларға қарсы</w:t>
        <w:br/>
        <w:t>154</w:t>
        <w:br/>
        <w:t>отрядын ұйымдастырды. Шетел басқыншылары</w:t>
        <w:br/>
        <w:t>Қырғызстанның жерін басып алып, Ферғана өлкесіне.</w:t>
        <w:br/>
        <w:t>Ташкентке шабуыл жасауды мақсат етті. Англия - Америка</w:t>
        <w:br/>
        <w:t>империалистері өздерінің агенті Ерғаш сияқты қанқұйлылар</w:t>
        <w:br/>
        <w:t>бастаған әлденеше басмашылар отрялын құрып, шабуыл</w:t>
        <w:br/>
        <w:t>жасауға әзірленді.</w:t>
        <w:br/>
        <w:t>Контрреволюция ылаңы бүкіл Закаспий олкесіне жайылды.</w:t>
        <w:br/>
        <w:t>Ашхабадта эсер, менышевиктер мен түркмен фсодандарының.</w:t>
        <w:br/>
        <w:t>ұлтшылдарының уақытша үкіметі құрылды. Бұхар мен Хиуада</w:t>
        <w:br/>
        <w:t>Сонет үкіметіне қарсы күрсс әрекеті күшейе түсті. Қарақалпақ,</w:t>
        <w:br/>
        <w:t>Хорезм жерлерінде басмашы бандалар қабындап кетті.</w:t>
        <w:br/>
        <w:t>Сөйтіп, Советтік Түркістан революция жауларының қатерлі</w:t>
        <w:br/>
        <w:t>қоршауында қалды. Англия басқыпшылары мен</w:t>
        <w:br/>
        <w:t>ақгвардияшылар Ашхабалты басып алған соң, Бұхар әмірінің</w:t>
        <w:br/>
        <w:t>әскерімен бірігіп Түркістан республикасының астанасына -</w:t>
        <w:br/>
        <w:t>Ташкентке шабуылға шықпақ еді. Осылайша Ашхабад</w:t>
        <w:br/>
        <w:t>майданы және басмашыларға қарсы күрес жүргізу үшін.</w:t>
        <w:br/>
        <w:t>республиканың шығысында Ферғана майданы пайда болды.</w:t>
        <w:br/>
        <w:t>1919 жылы октябрь айында ВЦИК, РСФСР Халық</w:t>
        <w:br/>
        <w:t>Комиссары Советі мен РКП(б) Орталық Комитеті Түркістан</w:t>
        <w:br/>
        <w:t>істері жонінде Комиссия тағайындады. РКП(6) Орталық</w:t>
        <w:br/>
        <w:t>Комитетінің атынан Түркістанда жоғары партиялық бақылау</w:t>
        <w:br/>
        <w:t>жасау және басшылық ету жүмысы осы Комнссияға жүктеледі.</w:t>
        <w:br/>
        <w:t>Комиссияның бастығы Ш. 3. Элиана, мүшелері М. В. Фрунзе.</w:t>
        <w:br/>
        <w:t>В. В. Куйбышен, А. Э. Рудзутак т. б. Түркістанға жіберіледі.</w:t>
        <w:br/>
        <w:t>Осы жолы В, И. Ленин “Түркістандағы коммунист</w:t>
        <w:br/>
        <w:t>жолдастарға” деген белгілі хатын жолдайды. Ол хатта косем:</w:t>
        <w:br/>
        <w:t>“Түркістанның халықтарымен дұрыс қатынас орнатудың</w:t>
        <w:br/>
        <w:t>қазір Россия Социалистік Федерациялық Советтік</w:t>
        <w:br/>
        <w:t>Республикасы үшін, асырмай айтқанда, аса зор, бүкіл дүние</w:t>
        <w:br/>
        <w:t>жүзілік-тарихи маңызы бар.</w:t>
        <w:br/>
        <w:t>Советтік жұмысшы-шаруа республикасының осы күніе</w:t>
        <w:br/>
        <w:t>дейін езіліп келген әлсіз халықтарға козкарасының бүкіл Азия</w:t>
        <w:br/>
        <w:t>үшін жәнс дүние жүзінің барлық отарлары үшін, мыңдаған</w:t>
        <w:br/>
        <w:t>миллион аламдар үшін практикалық маңызы болады”. - деді</w:t>
        <w:br/>
        <w:t>(В. Н. Ленин. Шығармалар, 30 т, 124-бет).</w:t>
        <w:br/>
        <w:t>Ағылшын имперналистері Түркістан Сопет Республикасын</w:t>
        <w:br/>
        <w:t>жойып, оның орнына біртүгас мұсылман мемлекетін құрып,</w:t>
        <w:br/>
        <w:t>оны өзінің отарына айналдыруға арпалыса кірісті. Осындай</w:t>
        <w:br/>
        <w:t>мақсатын іске асыру үшін, Түркияның бұрынғы соғыс</w:t>
        <w:br/>
        <w:t>министрі. авапторист Әнуар пашаны Шығыс Бұхарға</w:t>
      </w:r>
    </w:p>
    <w:p>
      <w:r>
        <w:t>аттандырды. Әнуар паша Бұхарға келіп барлық басмашыларды</w:t>
        <w:br/>
        <w:t>біріктіріп. бір түтас әскер қүрды. Бұл кезде Орта Азияда</w:t>
        <w:br/>
        <w:t>әрбір тұстан Совет үкіметіне қарсы күреске шыққан</w:t>
        <w:br/>
        <w:t>басмашылар отряды коп болатын. Ферғанада Ахметбеков</w:t>
        <w:br/>
        <w:t>152</w:t>
        <w:br/>
        <w:t>мағап үйренгені сонша - ол қауіптен құтқарды. Мен тожрибе</w:t>
        <w:br/>
        <w:t>үшін 42 рст аттан құладым, - Елскен.</w:t>
        <w:br/>
        <w:t>Өнерді сүю деген, сүйген онеріпе жан-тәнімен шексіз</w:t>
        <w:br/>
        <w:t>берілу деген осы болады. Елубай Омірзақовтың еңбегін Совет</w:t>
        <w:br/>
        <w:t>үкіметі жоғары бағалап. оған Мемлекеттік сыйлықтың лауреаты</w:t>
        <w:br/>
        <w:t>атағын берді, Ленин орденімен, Еңбек Қызыл Ту, ІІ дәрежелі</w:t>
        <w:br/>
        <w:t>Ұлы Отап соғысы ордені, Қүрмет Белгісі ордендерімен,</w:t>
        <w:br/>
        <w:t>медальдармен наградғады.</w:t>
        <w:br/>
        <w:t>1968 жылы декабрь айында Қазақстан Компартиясының</w:t>
        <w:br/>
        <w:t>Орталық Комитеті мен Құзақ ССР Министрлер Советі</w:t>
        <w:br/>
        <w:t>“Атамекен” кипофильміндегі бас рольді орындағаны үшін</w:t>
        <w:br/>
        <w:t>Елубай Өмірзақовка Күләш Байсейітава атындағы Қазақ ССР-</w:t>
        <w:br/>
        <w:t>нін 1968 жылғы Мемлекеттік сыйлығын берді.</w:t>
        <w:br/>
        <w:t>Жетпіс жасқа жеткен мерекеңіз қайырлы. құтты болсын.</w:t>
        <w:br/>
        <w:t>Тойыңыз тойға үлассын! Жаны жас, қажымас, талмас қарт</w:t>
        <w:br/>
        <w:t>тарлан, Елеке, онер шыңына шарықтай беріңіз!</w:t>
        <w:br/>
        <w:t>“Семей таңы”, 14 февпаль, 1969 жыл.</w:t>
        <w:br/>
        <w:t>ҮЛКЕН СЕЗІМ ИЕСІ</w:t>
        <w:br/>
        <w:t>Қазақ соһет әдебиеті окілдерінің алдыңғы легіндегі аға</w:t>
        <w:br/>
        <w:t>жазушыларымыздың бірі - Ғабиден Мүстафин алпыстың</w:t>
        <w:br/>
        <w:t>асқарына шықты. Отыз жылдан астам уақыт әдебиет</w:t>
        <w:br/>
        <w:t>майданында үлкен шабытпен мол жемісті, зор нәтижелі еңбек</w:t>
        <w:br/>
        <w:t>етіп, қазақ совет әдебиетінің өркендей осуіне бай үлес қосып,</w:t>
        <w:br/>
        <w:t>аянбай атсалысқан талантты қалам қайраткері Ғабиден</w:t>
        <w:br/>
        <w:t>Мұстафиниің алпыс жасқа толған мерекесі -- оның</w:t>
        <w:br/>
        <w:t>жазушылық өмірінің асқар биігі.</w:t>
        <w:br/>
        <w:t>Өзінің еңбек омірін жұмысшы болып бастаған Ғабидег</w:t>
        <w:br/>
        <w:t>Мұстафин --бүгін аты Әлемге белгілі жазушы, Қазақстан</w:t>
        <w:br/>
        <w:t>жазушылар ұйымының бірінші секратары, Қазақ ССР Ғылым</w:t>
        <w:br/>
        <w:t>Академиясының мүше корреспонденті, мемлекет қайраткері,</w:t>
        <w:br/>
        <w:t>СССР Жоғары Солетінің депутаты.</w:t>
        <w:br/>
        <w:t>Габиден Мұстафиннің тырнақалды әңгімесі “Сәрсен мен</w:t>
        <w:br/>
        <w:t>Мүкшін”, “Жыл құсы” атты әдебиет альманагында басылады.</w:t>
        <w:br/>
        <w:t>Габиден Мұстафиннің тұңғыш әңгімелер жинағы 1929</w:t>
        <w:br/>
        <w:t>жылы Қызылорда “Ершойын және басқа әцгімелер” деген</w:t>
        <w:br/>
        <w:t>атпен басылып шығады. Алғашқы әңгімелерінің тақырыйы</w:t>
        <w:br/>
        <w:t>-- ауылдағы тап-тартысын суреттеу. Октябрь революциясына</w:t>
        <w:br/>
        <w:t>шейін байлардың езгісінде болып келген қазақ кедей -</w:t>
        <w:br/>
        <w:t>жалшыларының резолюциядап кейін таптық сана-сезімі тез</w:t>
        <w:br/>
        <w:t>159</w:t>
      </w:r>
    </w:p>
    <w:p>
      <w:r>
        <w:t>күресті баяп ете келіп: “1917 жылдыц аяғында басталған</w:t>
        <w:br/>
        <w:t>Ферғанадағы басмашылар козғалысы, 1924 жылға дейін тынбай</w:t>
        <w:br/>
        <w:t>келді; басмашылармен күрестегі тактикамыздың негізгі</w:t>
        <w:br/>
        <w:t>кемшілігі - 1924 жылға дейін, келісілген бірыңғай жоспардың</w:t>
        <w:br/>
        <w:t>болмауы еді”, - дейді.</w:t>
        <w:br/>
        <w:t>1923 жылы Түркістанға Сонеттер республикасының қарулы</w:t>
        <w:br/>
        <w:t>күштерінің бұрынғы бас колбасшысы С. С. Каменен келіп,</w:t>
        <w:br/>
        <w:t>басмашылармен күрес мәселесін жан-жақты талқылап,</w:t>
        <w:br/>
        <w:t>бірнеше мәслихат откізеді. Мәселепі терең зерттеп, талқылап,</w:t>
        <w:br/>
        <w:t>кеңесу нәтижесінде басмашыларды жою күресінің келісілген</w:t>
        <w:br/>
        <w:t>бірыңғай жоспары жасалады.</w:t>
        <w:br/>
        <w:t>Ферғана майданынын штабы әуелде Қокан каласында</w:t>
        <w:br/>
        <w:t>болды да, кейін Андижан қаласына, яғни басмашылардың</w:t>
        <w:br/>
        <w:t>нағыз кайнап тұрған ортасына көшіріледі. Андижан қаласының</w:t>
        <w:br/>
        <w:t>темір жол вокзалынан басқа аудандарында басмашылар</w:t>
        <w:br/>
        <w:t>үстемдігі басым екен. Андижанға бас қолбасшы С. С. Каменев</w:t>
        <w:br/>
        <w:t>келгенде, оның һагонына басмашылар ок жаудырады.</w:t>
        <w:br/>
        <w:t>Ендігі біраз сөзді А. Ярмұхамедонксе берейік:</w:t>
        <w:br/>
        <w:t>“Белгіленген жоспар бойынша, май айынан бастап</w:t>
        <w:br/>
        <w:t>шабуылға шықтық, Аз уақыттың ішінде қала басмашылардан</w:t>
        <w:br/>
        <w:t>тазартылды. Июнь айының аяқ шенінде өз еркімен бізге</w:t>
        <w:br/>
        <w:t>берілген басмашылардың саны мың жеті жүзге жетті.</w:t>
        <w:br/>
        <w:t>Бірлеше жыл бойы басмашылардың талан-таражына түсіп,</w:t>
        <w:br/>
        <w:t>үрейленіп калған халық Қызыл армияға жанын салып</w:t>
        <w:br/>
        <w:t>комектесе бастады.</w:t>
        <w:br/>
        <w:t>Бар ынтасымен ерікті милиция құрамына</w:t>
        <w:br/>
        <w:t>кқосылушыларлың кобейгенлігі сонша, аз-ақ уақыттың ішінде</w:t>
        <w:br/>
        <w:t>еріктілерден құрылған атты жауынгерлердің саны бір мын</w:t>
        <w:br/>
        <w:t>болды.</w:t>
        <w:br/>
        <w:t>Жау әрбір шайқаста жеңілістен-жеңіліске ұшырап,</w:t>
        <w:br/>
        <w:t>біртіндеп қашып, таулардың қиын-қиын қойпауларына кете</w:t>
        <w:br/>
        <w:t>берді. Ақыр аяғында өздеріне ежелден белгілі жайлы мекені</w:t>
        <w:br/>
        <w:t>- Алай алқабына (Қырғызстан жерінде) барып бекінді. Ол</w:t>
        <w:br/>
        <w:t>кезде Алайда біздің әскер бөліміміз түгіл, гіпті сонет органы</w:t>
        <w:br/>
        <w:t>атымен жоқ болатын.</w:t>
        <w:br/>
        <w:t>Алай алқабына бекінген басмашыларды түбегейлі жою</w:t>
        <w:br/>
        <w:t>үшін біздің әскер екі жақтан бірдей шабуыл жасау кажет еді.</w:t>
        <w:br/>
        <w:t>Яғни Ферғана жағынан және Қаратегін (казіргі Тәжікстанның</w:t>
        <w:br/>
        <w:t>Гарм аудапына қарайтып жер. Қ. М.) жағынан. Ол кезде</w:t>
        <w:br/>
        <w:t>Қаратсгін жағында Фузаил Мақсұм құрбашының женшеттері</w:t>
        <w:br/>
        <w:t>жортып жүрген. Егер тек кана Фергана жағыпан шабуыл</w:t>
        <w:br/>
        <w:t>жасалса. басмашылар Қаратегін жағына ойысын, қызыл</w:t>
        <w:br/>
        <w:t>жауыпгерлерліп соққысынан жалтарып кетер еді.</w:t>
        <w:br/>
        <w:t>Осы жағдайды ескере отырып, Түркістан Реввоенсонеті</w:t>
        <w:br/>
        <w:t>екі әскери экспедиция күру жонінде бұйрық берді. Бірі</w:t>
        <w:br/>
        <w:t>155</w:t>
        <w:br/>
        <w:t>Асқардың жеке кітап болып шыққан өлең, поэмалары,</w:t>
        <w:br/>
        <w:t>пьесалары, очерктері мен романы көп. Ақын шығармалары</w:t>
      </w:r>
    </w:p>
    <w:p>
      <w:r>
        <w:t>бүкіл совет оқушы жұртшылығына мәлім. Партия мен үкімет</w:t>
        <w:br/>
        <w:t>Аскар Токмағамбетовтің совет әдебиетін өркендетудегі еңбегін</w:t>
        <w:br/>
        <w:t>жоғары бағалап, 1939 жылы “Еңбек Қызыл Ту” орденімен,</w:t>
        <w:br/>
        <w:t>1945 жылы “Бірінші дәрежелі Отан соғысы” орденімен, ал</w:t>
        <w:br/>
        <w:t>туғанына 60 жыл толуына байланысты тағы да “Енбек Қызыл</w:t>
        <w:br/>
        <w:t>Ту” орденімен наградтады.</w:t>
        <w:br/>
        <w:t>Алпыс жылдық мерекеңіз құтты болсын! Ұзақ омір</w:t>
        <w:br/>
        <w:t>сүруіңізге, ұзақ өмірлі шығармалар жаза беруіңізге тілектеспіз,</w:t>
        <w:br/>
        <w:t>Асқар аға!</w:t>
        <w:br/>
        <w:t>“Ертіс”, 1Өсентябрь, 1965 жыл.</w:t>
        <w:br/>
        <w:t>т деп қорытынды шығарады. Кішіпейілдік пен жоққа сенген</w:t>
        <w:br/>
        <w:t>мақтаншақ, әркеуделік - Абайдың үнемі қарсы қойып</w:t>
        <w:br/>
        <w:t>отыратып, адамгершілікті дәріптеп жырлайтын тақырыбы.</w:t>
        <w:br/>
        <w:t>"Бұлбұл мен Гсек” те Крылов Есекті Бұлбұлға колма-қол</w:t>
        <w:br/>
        <w:t>жолықтырса, Абай: “Тойған есек шопті оттап маңайдағы,</w:t>
        <w:br/>
        <w:t>сонырқап шатқа кетті қай-қайдағы”, - деп бастап барып ссекті</w:t>
        <w:br/>
        <w:t>бүлбұлға кездестірелі.</w:t>
        <w:br/>
        <w:t>“Есек пен Бүлбүл” мысалынан Абай былай қорытынды</w:t>
        <w:br/>
        <w:t>шығарады:</w:t>
        <w:br/>
        <w:t>Демеймін мені мақтасын,</w:t>
        <w:br/>
        <w:t>Я жақсын, я жақпасын.</w:t>
        <w:br/>
        <w:t>Сүйтсе де мүндай сыншыдан,</w:t>
        <w:br/>
        <w:t>Құдайым бізді сақтасын.</w:t>
        <w:br/>
        <w:t>Абай “Бүркіт пен Қарға” (Крыловта “Воронснок”)</w:t>
        <w:br/>
        <w:t>мысалының қорытындысын да өзініне шығарады (Азат басың</w:t>
        <w:br/>
        <w:t>болсын құл, қолдан келмес іске ұмтыл), бүл мысалда Абайдын:</w:t>
        <w:br/>
        <w:t>Қыран бүркіт не алмайды салса баптап,</w:t>
        <w:br/>
        <w:t>Жүрт жүр гой күйкентай мен қарға сақтап,</w:t>
        <w:br/>
        <w:t>-- деген өлеңіпің сарынында болып келеді.</w:t>
        <w:br/>
        <w:t>“Қазаға ұрынған Кдрашекненде”;</w:t>
        <w:br/>
        <w:t>Ағайынға іс түспек -</w:t>
        <w:br/>
        <w:t>Ол бір үлкен қарғыс кой.</w:t>
        <w:br/>
        <w:t>Аларың сонда ең күштей,</w:t>
        <w:br/>
        <w:t>“Бейшара” мен “байгүс” кой,</w:t>
        <w:br/>
        <w:t>- Деп мысалын аяқтайды.</w:t>
        <w:br/>
        <w:t>Сол сияқты “Піл мен Қанден” мысалындағы:</w:t>
        <w:br/>
        <w:t>Жүрт мүнымды көрмей мс.</w:t>
        <w:br/>
        <w:t>Батыр атақ бермей ме?</w:t>
        <w:br/>
        <w:t>“Кой бұл Қанден - ер шіркін,</w:t>
        <w:br/>
        <w:t>Пілге де үрген демей ме!”</w:t>
        <w:br/>
        <w:t>-- дегені Абайдың:</w:t>
        <w:br/>
        <w:t>Жаны аяулы жақсыға қосамын деп,</w:t>
        <w:br/>
        <w:t>Әркім бір нгсақтап жүр ырылдатып</w:t>
      </w:r>
    </w:p>
    <w:p>
      <w:r>
        <w:t>-шген өлеңімен үндеседі.</w:t>
        <w:br/>
        <w:t>“Алақойлар” мысалында елді топаушы залымдардың</w:t>
        <w:br/>
        <w:t>169</w:t>
        <w:br/>
        <w:t>ЕКІНШІ БӨЛІМ</w:t>
        <w:br/>
        <w:t>Шетел жазушылары туралы мақалалар</w:t>
        <w:br/>
        <w:t>КРЫЛОВ ЖӘНЕ АБАЙ</w:t>
        <w:br/>
        <w:t>(Крыловтың туғанына 180 жыл толуына)</w:t>
        <w:br/>
        <w:t>Абайдың үлгі-өнеге алған ең үлкен мектебі ХІХ ғасырдағы</w:t>
        <w:br/>
        <w:t>классикалық орыс әдебиеті болды. Сол мектептен үлгі алған</w:t>
        <w:br/>
        <w:t>Абай казак әлебиетінде үлгілі мектеп болды.</w:t>
        <w:br/>
        <w:t>Абайдың ең бір үмытылмас еңбегі орыстың ұлы</w:t>
        <w:br/>
        <w:t>жазушыларынан өзі үлгі-өнеге алумен бірге,- оларды қазақ</w:t>
        <w:br/>
        <w:t>халқына таныстырып, олардың еңбегін аударып өз еліне үлгі</w:t>
        <w:br/>
        <w:t>етуінде.</w:t>
        <w:br/>
        <w:t>Соның бірі орыстың ұлы ақыны - Иван Анлрсевич</w:t>
        <w:br/>
        <w:t>Крылов болды.</w:t>
        <w:br/>
        <w:t>“Сенле бір кірпіш дүниеге кетігін тап та бар қалан”, -</w:t>
        <w:br/>
        <w:t>деп Абай айтқандай, әдебиет әлемінде әркімнің өз орыны</w:t>
        <w:br/>
        <w:t>бар. Акын жазушының бәрі бірдей әдебиеттен қолма-қол өз</w:t>
        <w:br/>
        <w:t>орнын дәлме-дәл таба коюы сирек нәрсе. 7”</w:t>
        <w:br/>
        <w:t>Өзінің талантына, бейіміне сай орнын дәл таппаған ақын,</w:t>
        <w:br/>
        <w:t>қаншама талантты болсын халыққа танылуы киын болмақ.</w:t>
        <w:br/>
        <w:t>Сол сияқты Крылов та әдебиеттегі өз орнын әдебиетте мысал</w:t>
        <w:br/>
        <w:t>жазудан барып тапты. Мысалдарымен халыққа таңылды,</w:t>
        <w:br/>
        <w:t>әдебиеттен күрметті орын алып, тарихта ұлы жазушы болып</w:t>
        <w:br/>
        <w:t>қалды. Крылов мысал жазбастан бүрын да талай сатиралық</w:t>
        <w:br/>
        <w:t>шығармалар, комедиялар, пьгсалар жазған адам.</w:t>
        <w:br/>
        <w:t>Бірақ одебистте Крыловты даңққа ие еткен,</w:t>
        <w:br/>
        <w:t>жазушылықтың биік сатысына жеткізген - оның мысалдары.</w:t>
        <w:br/>
        <w:t>Иван Анлрсевич Крылов 1769 жылы туып, 1844 жылы</w:t>
        <w:br/>
        <w:t>қайтыс болған ақын.</w:t>
        <w:br/>
        <w:t>Крылов 40 жасқа аяқ басқанда барып (1805 жылы) тұңғыш</w:t>
        <w:br/>
        <w:t>баснясын (,.Емен мен шілік”) жазалы. Содан бастап 30 жылға</w:t>
        <w:br/>
        <w:t>тарта осы жанрда енбек стелі. Крылов барлыгы екі жүздей</w:t>
        <w:br/>
        <w:t>мысал - өлең жазған. Мысал - өлең жазуда әдебиет</w:t>
        <w:br/>
        <w:t>тарихында ең зор атаққа ис болған Крылов болды. Көзі</w:t>
        <w:br/>
        <w:t>тірісінің өзінде өз заманында Крыловты білмейтін. онын</w:t>
        <w:br/>
        <w:t>166</w:t>
        <w:br/>
        <w:t>Онегин” романының уақиғасынан алып поэма жазды. Белгілі</w:t>
        <w:br/>
        <w:t>халық ақыны Сапарғали Әлімбетов “Татьяна” атты дастан</w:t>
        <w:br/>
        <w:t>жазып, Пушкиннің өзін сол дастанның кейіпкері етіп</w:t>
        <w:br/>
        <w:t>суреттеген. Бұл шығармалардың бәрі де кейін (1937) басылып</w:t>
        <w:br/>
        <w:t>шықты.</w:t>
      </w:r>
    </w:p>
    <w:p>
      <w:r>
        <w:t>Пушкин бастатқан классиктерді қазақ еліне танытқан</w:t>
        <w:br/>
        <w:t>Абайды мақтан етіп, Сапарғали ақын былай деп жырлады:</w:t>
        <w:br/>
        <w:t>Семейлен алтын ойлы Абай туып,</w:t>
        <w:br/>
        <w:t>Күрескен көп наланмен белін буын.</w:t>
        <w:br/>
        <w:t>Абайдың үлгісімен барлық ақын,</w:t>
        <w:br/>
        <w:t>Сөзінің тазалығын кірін жуып.</w:t>
        <w:br/>
        <w:t>Бар ақын солан оқып түзетті ойды,</w:t>
        <w:br/>
        <w:t>Дананың терең ойы женіп бойды.</w:t>
        <w:br/>
        <w:t>Абайсыз қашап қазақ білуші еді,</w:t>
        <w:br/>
        <w:t>Пушкин, Байрон, Лермонтов, Толстойды.</w:t>
        <w:br/>
        <w:t>Пушкиннің сан салалы бай мұрасына Октябрь</w:t>
        <w:br/>
        <w:t>револкациясынан кейін ғана қазақ халқының қолы еркін жетті.</w:t>
        <w:br/>
        <w:t>1987 жыл.</w:t>
        <w:br/>
        <w:t>АБАЙ МЕН ЛЕРМОНТОВ</w:t>
        <w:br/>
        <w:t>Абайдың аударма өнеріндегі ерекше зор тарихи еңбегін</w:t>
        <w:br/>
        <w:t>атап айта келіп. Мүхтар Әуезов:</w:t>
        <w:br/>
        <w:t>“Бұл жөніндегі Абай еңбегі тек әдебиеттік қана еңбек</w:t>
        <w:br/>
        <w:t>емес, ол зор. кеп мағыналы ағартушылық, тарихтық, қоғамдық,</w:t>
        <w:br/>
        <w:t>еңбек селі”. - дейді.</w:t>
        <w:br/>
        <w:t>ХІХ ғасырдағы Пушкип бастаған орыстың үлы</w:t>
        <w:br/>
        <w:t>ақыншарының ішінде Абайлың шексіз сүйген және өлеңдерін</w:t>
        <w:br/>
        <w:t>коп аударған ақынның бірі -- Лермонтов болды. Абайды оз</w:t>
        <w:br/>
        <w:t>айтуынша, - дейді М.О.Әуезов, - Лермонтов - “ерекше</w:t>
        <w:br/>
        <w:t>ызаның ақыны”, “махаббаты ашумен уланған ақын”. Ашуы</w:t>
        <w:br/>
        <w:t>қоғам құрылысына наразылықтан, қоғам дертіне күйін-</w:t>
        <w:br/>
        <w:t>гендіктей туған”.</w:t>
        <w:br/>
        <w:t>Абайдың Лермонтовтан аударған өлеңдерінің көркемдігі</w:t>
        <w:br/>
        <w:t>қазақ әдебиеті тарихында, “әлі күнге ешбір аулармашының</w:t>
        <w:br/>
        <w:t>жетсе алмаған биік тұрғысында тұрғандығын” ұлы жазушымыз</w:t>
        <w:br/>
        <w:t>М.О.Әуезов ерекше атап айтқап болатын.</w:t>
        <w:br/>
        <w:t>Абайдың Лермонтов өлендерін аудару мәселесі кәп</w:t>
        <w:br/>
        <w:t>уақыттан бері үздіксіз зерттеліп келеді. Әуезовтің еңбектерін</w:t>
        <w:br/>
        <w:t>176</w:t>
        <w:br/>
        <w:t>мысал өлеңдерін сүйсініп оқымайтын орыс жұртшылығы</w:t>
        <w:br/>
        <w:t>болмаған. Крылов мысалдары тек оқыған адамдарға ғана емес.</w:t>
        <w:br/>
        <w:t>орыстың “еңкейген кәрі, еңбектеген жас” деген сияқты бәріне</w:t>
        <w:br/>
        <w:t>мәлім болған. Крылов мысал - өлеңдерінле өзінің асқан</w:t>
        <w:br/>
        <w:t>ақындық талантын көрсетті.</w:t>
        <w:br/>
        <w:t>Крылов мысалдары тілге жеңіл. тамаша көркем, әрі</w:t>
        <w:br/>
        <w:t>қарапайым үғымды. мазмұны терең. өмірге соншама</w:t>
        <w:br/>
        <w:t>жанасымдылық қасиетімен халыкка түгел жетті.</w:t>
        <w:br/>
        <w:t>Орыс халқының жарқын ойы, терең ақылы, үшкыр киялы,</w:t>
        <w:br/>
        <w:t>алғыр сезімі. бай тілінің барлық нәрлі қасиеттері Крылов</w:t>
        <w:br/>
        <w:t>мысалдарында айнымай дәл түсіп, толық көрінді.</w:t>
        <w:br/>
        <w:t>Қоғам өміріндегі әр алуан кемшіліктер. жеке адам</w:t>
      </w:r>
    </w:p>
    <w:p>
      <w:r>
        <w:t>басындағы жағымсыз мінез, жарамсыз қылықтар, сскі өмірдің</w:t>
        <w:br/>
        <w:t>салты мен санасынан туған кесел мінез-құлықтар Крылов</w:t>
        <w:br/>
        <w:t>мысалдарында өзінің бет-бейнесімен шындық айнасына</w:t>
        <w:br/>
        <w:t>айнымай түсіп, аяусыз әшкереленеді.</w:t>
        <w:br/>
        <w:t>Патшаның зорлықшыл экімдері, зұлым чиновниктері,</w:t>
        <w:br/>
        <w:t>паракор судьялары, баққұмар. дүниекор, мансапкорлар,</w:t>
        <w:br/>
        <w:t>өтірікші, мақтаншақтар айлакер қулар, тілі майда. қаны кара</w:t>
        <w:br/>
        <w:t>залымдар. топас наландар, олардан корлық көрген момын</w:t>
        <w:br/>
        <w:t>сорлылар - неше алуан хайуанаттардың бейнесінде Крылов</w:t>
        <w:br/>
        <w:t>мысалдарынан орын алады.</w:t>
        <w:br/>
        <w:t>Крыләв өлеңлерінің көпшілігі халықтың мақал, мәтеліне</w:t>
        <w:br/>
        <w:t>айналып кетеді. Крылов мысалдарында жағымсыз мінез-</w:t>
        <w:br/>
        <w:t>құлықтарды сынау. үлгі-өнеге айту, әсіресе, қогам өмірінің</w:t>
        <w:br/>
        <w:t>шындығын сүреттеп. ашы ажуамен әшкерелеу -сатира басым</w:t>
        <w:br/>
        <w:t>болып келеді.</w:t>
        <w:br/>
        <w:t>Крылов мысаллары халық даналығымен қабысып жатады.</w:t>
        <w:br/>
        <w:t>Кейде халықтың мақал-мәтелдерінің өзі де ақын</w:t>
        <w:br/>
        <w:t>шығармасына тақырып болып отырады.</w:t>
        <w:br/>
        <w:t>Мысалы, “Не ексең - соны орарсың, су ішетін құдығыңа</w:t>
        <w:br/>
        <w:t>түкірме”, - деген сияқты мақалдарлын негізінде де мысалдар</w:t>
        <w:br/>
        <w:t>жазған. Крылов мысалларында өз дәуірінің қамтылмаған жағы</w:t>
        <w:br/>
        <w:t>жоқ, Крылов мысалдары орыс әдебнетінің реалистік бағытта</w:t>
        <w:br/>
        <w:t>дамып, өсуіне жол ашты.</w:t>
        <w:br/>
        <w:t>Ұлы сыншы Белинский, Пушкинлерлен бастап, бүкіл</w:t>
        <w:br/>
        <w:t>халық Крылов мысалдарын жоғары бағалады.</w:t>
        <w:br/>
        <w:t>Крылов мысалдары ақынның тірі кезінде Европа</w:t>
        <w:br/>
        <w:t>жұртының бар тіліне аударыла басталы. Сонымен қатар сол</w:t>
        <w:br/>
        <w:t>кезде грузин Тіліне, араб, парсы. еврей тілдеріне аударылды.</w:t>
        <w:br/>
        <w:t>Крыловты казак жұршылығына өз заманында кеңірек</w:t>
        <w:br/>
        <w:t>танытқан Абай болды. Крыловтың “Қарға мен түлкі”.</w:t>
        <w:br/>
        <w:t>“Әншілер”, (“Музыканты”), “Бақа мен өгіз”, “Шегіртке мен</w:t>
        <w:br/>
        <w:t>құмырысқа”, “Бүркіт пен қарға”. “Піл мен қанден”, “Есек</w:t>
        <w:br/>
        <w:t>пен бүлбұл”, “Емен мен шілік”, “Алақойлар”, “Жарлы бай”.</w:t>
        <w:br/>
        <w:t>167</w:t>
        <w:br/>
        <w:t>Максим Горький былай деген: “Әдебиеттің оте маңызды</w:t>
        <w:br/>
        <w:t>ұлттық мәні бар екендігін бірінші көре білген, кеңседе, патша</w:t>
        <w:br/>
        <w:t>сарайында отырып қызмет істеуден де артық деті санаған</w:t>
        <w:br/>
        <w:t>Пушкин ғана, жазушының атағын жоғары көтерген, қол</w:t>
        <w:br/>
        <w:t>жеткісіз биікке шығарған да Пушкин”.</w:t>
        <w:br/>
        <w:t>Орыс халқының. ксмеңгер ұлы ақыны Пушкин</w:t>
        <w:br/>
        <w:t>Россиядағы толып жатқан басқа халықтарды да жатсынбағап,</w:t>
        <w:br/>
        <w:t>алаламаған, олардың бәріне бірдей жан гартып, жақын бауыр</w:t>
        <w:br/>
        <w:t>деп білген. Ол халықтардың тарихын, өмірін, тұрмыс-салтын</w:t>
        <w:br/>
        <w:t>мәденистін. әдебиетін жақсы білуге зер салып, көңіл бөлген:</w:t>
        <w:br/>
        <w:t>Мысалы, “Кашказ түтқыны" поэмасынан тау халқының омірін,</w:t>
        <w:br/>
        <w:t>тұрмыс-салтын жақсы біліп суреттегенін, фольклорын</w:t>
        <w:br/>
        <w:t>білетінін (черкес қызының жыры) кореміз. Сол сияқты</w:t>
        <w:br/>
        <w:t>“Бақшасарай фонтаны” поэмасында татар жырын келтіреді.</w:t>
        <w:br/>
        <w:t>“Сығандар” поэмасының кейіпкері Земфираға молдаван</w:t>
        <w:br/>
        <w:t>жырын айтқызады, украин халқының (фольклорын жақсы</w:t>
        <w:br/>
        <w:t>білгенін айтсақ та жеткілікті.</w:t>
      </w:r>
    </w:p>
    <w:p>
      <w:r>
        <w:t>Пушкин қазақ халқына да көңіл бөлген. Қазақ халқының</w:t>
        <w:br/>
        <w:t>тарихы жайында үлкен еңбек жазған тарихшы ғалым, жазушы</w:t>
        <w:br/>
        <w:t>жәнс мемлекет қайраткері А. И. Леншинмен (1799-1879)</w:t>
        <w:br/>
        <w:t>Пушкин жақын таныс болған, оның жазған еңбектерін жоғары</w:t>
        <w:br/>
        <w:t>бағалаған. Левшиннің “Описание киргиз-казачьих или киргиз-</w:t>
        <w:br/>
        <w:t>кайсацких орд и степей” (С.Петербург, 1832) атты негіҙгі</w:t>
        <w:br/>
        <w:t>еңбетін Пушкин зерттеп оқыған. Оның замандасы, этногриф</w:t>
        <w:br/>
        <w:t>ғалым Ф. А. Бюлер Левшиннің қазақ тарихы туралы енбегінің</w:t>
        <w:br/>
        <w:t>маңызы зор, “классикалық кітап дегі бағалай келіп: “Ол</w:t>
        <w:br/>
        <w:t>кітапты біздің атақты Пушкиніміз зер салып, зерттеп оқыган”,</w:t>
        <w:br/>
        <w:t>т- дейді. Левшиннің бүл кітабын Пушкин өзінің</w:t>
        <w:br/>
        <w:t>кітапханасында сақтаған,</w:t>
        <w:br/>
        <w:t>Левшиннің үш томдық снбегінің бірінші кітабында</w:t>
        <w:br/>
        <w:t>Қазақстанның географиясы сипатталған, екінші кітабы қазақ</w:t>
        <w:br/>
        <w:t>тарихына, үшінші кітабы этнографиясына арналған. Бұл -</w:t>
        <w:br/>
        <w:t>ғылымдық маңызын жоймайтын тарихн еңбек. Осы еңбекке</w:t>
        <w:br/>
        <w:t>Пушкнн үлкен мән берген. Пушкин мен оның досы, ақын</w:t>
        <w:br/>
        <w:t>Дельвиг “Литературпая газета” шыгарып тұрганы мәлім,</w:t>
        <w:br/>
        <w:t>Левшиннің қазақ тарихы туралы еңбегі басылып шығардан</w:t>
        <w:br/>
        <w:t>бір жыл бүрын, 1831 жылы Левшин кітабының қазак</w:t>
        <w:br/>
        <w:t>этнографиясына арналған тарауларын Пушкин “Литературная</w:t>
        <w:br/>
        <w:t>газетаның” екі санында (Ме 2, 3) жариялаған, Осының өзі</w:t>
        <w:br/>
        <w:t>ұлы ақынның қазақ халқына деген мейірімін танытады.</w:t>
        <w:br/>
        <w:t>1833 жылы “Пугачев тарихы” дейтіп еңбегіне қажетті</w:t>
        <w:br/>
        <w:t>мағлұмат-дерек жинау мақсатымен Орал жаққа келген</w:t>
        <w:br/>
        <w:t>сапарында Орынбор, Торғай даласын аралап, қазақ елінің</w:t>
        <w:br/>
        <w:t>тұрмыс салтымен танысады. Ел аузынан “Қозы Көрпеш -</w:t>
        <w:br/>
        <w:t>Баян сұлу” жырын естіп, толық мазмұнып, уақиғаның болған</w:t>
        <w:br/>
        <w:t>172</w:t>
        <w:br/>
        <w:t>Асқар ақын өлеңді бұдан 44 жыл бұрын жаза бастаған</w:t>
        <w:br/>
        <w:t>скен. Ақынның тұңғыш баспасөз жүзіне шыққан, ұлы көсемге</w:t>
        <w:br/>
        <w:t>арналған - “Ленин суретіне” атты өлеңі 1925 жылы “Еңбекші</w:t>
        <w:br/>
        <w:t>қазақ” (қазіргі “Социалистік Қазақстан”) газетінде</w:t>
        <w:br/>
        <w:t>жарияланыпты. Содап бері 40 жыл бойы үлы заманымызды,</w:t>
        <w:br/>
        <w:t>сүйікті Отанымызды. қаһарман совет халқын, Ленин</w:t>
        <w:br/>
        <w:t>партиясын зор табыспен тынбай жырлап келе жатқан ақын</w:t>
        <w:br/>
        <w:t>қаламынан туған туындылар мол да әр алуан. Асқар Қазақстан</w:t>
        <w:br/>
        <w:t>Сонет окіметі орнап, салтанат құрған алғашқы жылдардан</w:t>
        <w:br/>
        <w:t>бастап. Коммуннетік партияның басшылығымен халық игілігі</w:t>
        <w:br/>
        <w:t>үшін істеліп, жүзеге асып жатқан ұлы өзгерістерді, саясн-</w:t>
        <w:br/>
        <w:t>тарихи маңызды уақиғаларды, социализм құру жолындағы</w:t>
        <w:br/>
        <w:t>совет халқының ерлік күресін өмір талабына сай, мезгілінде</w:t>
        <w:br/>
        <w:t>жыр етуден тынбайды.</w:t>
        <w:br/>
        <w:t>Халыққа тез тарайтып, сана-сезіміне әсерлі, үгіт-</w:t>
        <w:br/>
        <w:t>наснхагтық мәні зор саяси лирика Асқар өлеңдерінің жақсы</w:t>
        <w:br/>
        <w:t>қасиеті болды. Идеялық мазмүны терең, өзіне тән коркемдік</w:t>
        <w:br/>
        <w:t>түрімен ұтымды, күнбе-күнгі өмір талабына сай, откір лирика</w:t>
        <w:br/>
        <w:t>жазу - Д. Белный мен В. Маяковскийдің онегелі дәстүрі,</w:t>
        <w:br/>
        <w:t>советтік поэзиямыздың өзіне гән ерекшелігі, негізгі бір сипаты</w:t>
        <w:br/>
        <w:t>болды. Асқар Тоқмағамбетов осы дәстүрді өзіне үлгі-онеге</w:t>
        <w:br/>
        <w:t>етеді.</w:t>
        <w:br/>
        <w:t>Асқар поэзиясы жапрлық түр жағынан да сап алуан.</w:t>
        <w:br/>
        <w:t>Қазақтың халық поэзиясын жасынан қадір тұтып, жадына</w:t>
        <w:br/>
        <w:t>алып, жаттап оскен ақын ауыз әдебнетініп үлгілерін оз</w:t>
      </w:r>
    </w:p>
    <w:p>
      <w:r>
        <w:t>шығармаларында творчестволық жолмен кеңінен пайлаланды.</w:t>
        <w:br/>
        <w:t>Шешен тілмен шұбырта жонелетін, тайпалған тақ-тақ жыр</w:t>
        <w:br/>
        <w:t>төгілген толғау, секі салт-сананы, әдет-ғұрыпты жаңа өмірге</w:t>
        <w:br/>
        <w:t>жат мінез-құлықты Әшкерелей сынап, түйрейтін ашы ожуд,</w:t>
        <w:br/>
        <w:t>кейде сайқы сықақ ететін өлеңдер, саяси-әлеуметтік мәні зор</w:t>
        <w:br/>
        <w:t>өткір сатира, ұлы заманымыздың келелі уақигаларына</w:t>
        <w:br/>
        <w:t>арналған поэмалары Асқар поэзиясының тақырып байлығын,</w:t>
        <w:br/>
        <w:t>ақындық онердің әр саласында еңбек етуге бой ұрғандыгып</w:t>
        <w:br/>
        <w:t>көрсетеді.</w:t>
        <w:br/>
        <w:t>Асқар Тоқмағамбетов жас шағынап олец-жырды сүйіп,</w:t>
        <w:br/>
        <w:t>ақындық өнерлі қадір тұтып өседі. Ол өзінің өскен орта,</w:t>
        <w:br/>
        <w:t>үшқан үясы жайында омірбаяпында былай деп жазды:</w:t>
        <w:br/>
        <w:t>“Әкемнің аздап жазағыны бар сді. Оның үстінс сол кездегі</w:t>
        <w:br/>
        <w:t>шыққан қисса кітаптардың бәріп жинап, түптеп таспалап</w:t>
        <w:br/>
        <w:t>тастайтын-ды. Мен хат танығасын, соларды маған оқытып</w:t>
        <w:br/>
        <w:t>отыратын. Ол кезде Қызылорда облысында ақындар коп</w:t>
        <w:br/>
        <w:t>болды. Шораяқтың Омары, Қаңлы, Кстс-Жүсіптер Даң-</w:t>
        <w:br/>
        <w:t>мұрын, тағы баскалары еді. Олардың көбірек жазатыны айтыс</w:t>
        <w:br/>
        <w:t>болатын-ды. Мен солардың бәрін қалдырмай жазып алып,</w:t>
        <w:br/>
        <w:t>оқып шықтым. Ауылдағы әні ақындардың қасында да еріп</w:t>
        <w:br/>
        <w:t>162</w:t>
        <w:br/>
        <w:t>жемқорлық. зүлымдық әрекетін аяусыз әшкерелейді.</w:t>
        <w:br/>
        <w:t>“Шегіртке мен Құмырскада” “Ала жаздай ән салсан, селкілде</w:t>
        <w:br/>
        <w:t>де билей бер!" “еңбектеп кашсаң - доңбекке” дегенді корсетеді.</w:t>
        <w:br/>
        <w:t>Абайдың Крыловтан алған үлгісі Абай поэзиясын мазмүн,</w:t>
        <w:br/>
        <w:t>идея, түр жағынан онан сайын тереңдетіп, байытып,</w:t>
        <w:br/>
        <w:t>сатиралық сарынды күшейтіп, қазақ әдебиетінің рсалистік</w:t>
        <w:br/>
        <w:t>даму жолын кеңейте түселі.</w:t>
        <w:br/>
        <w:t>Крылов, Абай мысалдары - өмір шындығының айнасы.</w:t>
        <w:br/>
        <w:t>ХІХ ғасыр әлебнетіндегі адамгершілік, халықтық,</w:t>
        <w:br/>
        <w:t>демократиялық идсяның үлгісі. Адамның мінсз-құлқын</w:t>
        <w:br/>
        <w:t>тәрбиелеуде мәңгі маңызын жоймайтын әдеби мүра.</w:t>
        <w:br/>
        <w:t>Данышпан Абай ұлы орыс халқының ХІХ ғасырдағы</w:t>
        <w:br/>
        <w:t>классикалық әдебиеті мен қазақ әдебиетінің тагдырын</w:t>
        <w:br/>
        <w:t>байланыстырып, келешегін айқындап кетті.</w:t>
        <w:br/>
        <w:t>“Екпінді” 16.02. 1049,</w:t>
        <w:br/>
        <w:t>ӨЛМЕС ӨМІР, ӨШПЕС ЕСІМ</w:t>
        <w:br/>
        <w:t>Бүдан дәл 150 жыл бүрын: “Пушкин өлім халінле, ауыр</w:t>
        <w:br/>
        <w:t>жаралы, жекпс-жек атыс үстінде ақынға Дантсс атқан ажал</w:t>
        <w:br/>
        <w:t>оғы тиіпті”,- деген суық хабар, 1837 жылы 9 февраль күні</w:t>
        <w:br/>
        <w:t>таңсртең бүкіл Петербургке тарады. Сұмдық зілді хабарды</w:t>
        <w:br/>
        <w:t>естіген қала халқы қара жамылып, қайғыға батып, ақынпың</w:t>
        <w:br/>
        <w:t>үйінс қарай ағылып жатты.</w:t>
        <w:br/>
        <w:t>10 февраль күні данышпан ұлы ақын мәңгі бақи коз</w:t>
        <w:br/>
        <w:t>жұмды. “Біздің поэзиямыздың жарық күні батғы. Пушкин</w:t>
        <w:br/>
        <w:t>олді, өзі сүйген үлы майданның ортасында, кемел жасына</w:t>
        <w:br/>
        <w:t>жаңа аяқ баскан кезінде өлді! Бүл өлім туралы басқаша айтар</w:t>
        <w:br/>
        <w:t>халіміз жоқ, айтудың да кажеті жоқ. Бүл орны толмас қазаның</w:t>
        <w:br/>
        <w:t>қандай екені әрбір орыстың көңілінде айқын. әрбір орыстың</w:t>
        <w:br/>
        <w:t>өзегі өртенеді, жүрегі жаналы. Пушкин! Ақынымыз біздің!</w:t>
      </w:r>
    </w:p>
    <w:p>
      <w:r>
        <w:t>Халқымыздың даңқы. мақтанышымыз біздің! Енді біз</w:t>
        <w:br/>
        <w:t>шынымеп Путікинімізден айырылғанымыз ба!” - деп</w:t>
        <w:br/>
        <w:t>қайғылы хабар жариялаған газет редакторын халық ағарту</w:t>
        <w:br/>
        <w:t>министрі граф Упаров катты сөгіп, қаһарып токті: “Пушкин</w:t>
        <w:br/>
        <w:t>өлді, өзі сүйген ұлы майданның ортасында өлді. Ол нсғылған</w:t>
        <w:br/>
        <w:t>майдан! Пуінкин колбасы болып па елі, әскери басшы ма еді.</w:t>
        <w:br/>
        <w:t>министр ме еді, мемлекет қайраткері ме еді!? Оленсымақ жазу...</w:t>
        <w:br/>
        <w:t>ұлы майданға інығу емес!” - деп, патшапытт тоңмойын топас</w:t>
        <w:br/>
        <w:t>министрі адамгершілікке жат, жабайылық мінез көрсеті.</w:t>
        <w:br/>
        <w:t>Бостандыкты, тәуелсіздікті. еркін өмірді коксегеші үшін</w:t>
        <w:br/>
        <w:t>170</w:t>
        <w:br/>
        <w:t>жүретіп елім”. Осыларға еліктеп жас Асқар өзі де өлең</w:t>
        <w:br/>
        <w:t>шығарумен әусстенсді. Халық ақындарымен айтысқа түсіп</w:t>
        <w:br/>
        <w:t>байқайды. Бүл, әрине, болашақ ақынның алғашқы көрген</w:t>
        <w:br/>
        <w:t>тәлім-тәрбиссі тұңғыш таныған ұққаны, алған өнегесі.</w:t>
        <w:br/>
        <w:t>Асқардың нағыз ақындық сапары 1925 жылдардан басталады.</w:t>
        <w:br/>
        <w:t>Бастауыш совет мектебінде, кейінірек су шаруашылық</w:t>
        <w:br/>
        <w:t>техпикумында, Тазкент, олан соң Москвадағы журпалистер</w:t>
        <w:br/>
        <w:t>институтында оқып білімін көтереді. Қолына калам алғаннан</w:t>
        <w:br/>
        <w:t>бастап ол газет, журналдар. кейіпгі кездерде Қазақстан</w:t>
        <w:br/>
        <w:t>Жазушылар Одағында қызмет атқарады.</w:t>
        <w:br/>
        <w:t>Сәкен Сейфуллин, Ілияс Жансүгіров. Сәбит Мұқанов</w:t>
        <w:br/>
        <w:t>бастаған қазақ совет ақын жазушыларымен танысып, табысып,</w:t>
        <w:br/>
        <w:t>солармеп бірге әдебиет майданында еңбек ету -- Асқардың</w:t>
        <w:br/>
        <w:t>ой-өрісін кеңейтіп, оның көртекті ақын болып, танылуына</w:t>
        <w:br/>
        <w:t>үлкен себеп болады. Орыс және дүние жүзі классиктершің,</w:t>
        <w:br/>
        <w:t>әсіресе Демьян Бсдный, Владимир Маяковский</w:t>
        <w:br/>
        <w:t>тиорчествосымен танысу Асқарға аса мағыналы игі әсер етеді.</w:t>
        <w:br/>
        <w:t>Аскар Абай поэзиясын ерекше сүйіп, зерттей оқып ақындық</w:t>
        <w:br/>
        <w:t>өнерде үлы ақынды өзіне үстаз сапайды.</w:t>
        <w:br/>
        <w:t>Тұңғыш жарияланған “Ленин суретіне” деген өлеңін жас</w:t>
        <w:br/>
        <w:t>ақын:</w:t>
        <w:br/>
        <w:t>Біз, жастар артында</w:t>
        <w:br/>
        <w:t>Жолыңнан қайтпаймыз,</w:t>
        <w:br/>
        <w:t>-- деп. бүкіл қазақ жастары атынан ұлы көсемге ант стіп,</w:t>
        <w:br/>
        <w:t>қорытса, сол антынан таймай, қырық жыл бойы ленинизм</w:t>
        <w:br/>
        <w:t>идеясының жаршысы болың, Ленин партиясының, сонеттік</w:t>
        <w:br/>
        <w:t>Отанның, халықтар достығының жалынды жыршысы болып,</w:t>
        <w:br/>
        <w:t>қазақ совст ақындарының алдыңғы сапында келе жатыр.</w:t>
        <w:br/>
        <w:t>Асқар қолына қалам алғаннап бастап, еліміздің басынан</w:t>
        <w:br/>
        <w:t>кешкен ұлылы-кішілі уакиғаларының ақын қаламынан қағыс</w:t>
        <w:br/>
        <w:t>қалғаны жоқ деуге болады. Қандай тақырыпты болмасын</w:t>
        <w:br/>
        <w:t>ақын сонеттік патриотизм негізінде жырлайды,оны басты</w:t>
        <w:br/>
        <w:t>қағида етуге барынша ұмтылады</w:t>
        <w:br/>
        <w:t>Оның алғашқы ақындық қадамындағы (1925-1930)</w:t>
        <w:br/>
        <w:t>өлендерінің басты тақырыбы, қазақтың кедей жалшыларының</w:t>
        <w:br/>
        <w:t>байларға қарсы таптық күресі, әйел тендігі мәселері болады.</w:t>
        <w:br/>
        <w:t>Бұл - сол дәуірдегі актуальді тақырып еді. Осы кезде жазган</w:t>
        <w:br/>
        <w:t>Асқардың көп өлеңдері халыққа мол тарап, “Фатиманың</w:t>
        <w:br/>
        <w:t>ағасына хаты”, “Ағасының жауабы”, “Біздің Сәуле”,</w:t>
        <w:br/>
        <w:t>“Қызыләскер жыры” қалада да, ауыл далада да әнмен жатқа</w:t>
        <w:br/>
        <w:t>айтылатып. Ақынның колхоз, өндіріс тақырыбына,</w:t>
      </w:r>
    </w:p>
    <w:p>
      <w:r>
        <w:t>халықаралық жағдайға арналған өлеңдері, комсомол, жастар</w:t>
        <w:br/>
        <w:t>туралы толып жатқан өлең-жырлары кезінде жүртіппылықтың</w:t>
        <w:br/>
        <w:t>163</w:t>
        <w:br/>
        <w:t>1</w:t>
        <w:br/>
        <w:t>Ондай сөздерді Лермонтовтың басқа шығармаларынан табатын</w:t>
        <w:br/>
        <w:t>да болған. Оған бір ғана мысал келтірейік</w:t>
        <w:br/>
        <w:t>Мысалы. Абайдың 1945 жылғы жинағында ақынның</w:t>
        <w:br/>
        <w:t>Лермонтовтан аударған “Теректің сыйы” (“Дары Терека”)</w:t>
        <w:br/>
        <w:t>өлеңіне берілген түсініктемеде” Лермонтов олеңін Абай біраз</w:t>
        <w:br/>
        <w:t>өзгертіп аударған.</w:t>
        <w:br/>
        <w:t>Терек воет, дик и элобен,</w:t>
        <w:br/>
        <w:t>Меж утесистых громац.</w:t>
        <w:br/>
        <w:t>Бурс плач его подобен,</w:t>
        <w:br/>
        <w:t>Слсзы брызгами летят,</w:t>
        <w:br/>
        <w:t>-- дегенді Абай:</w:t>
        <w:br/>
        <w:t>Асау терек долданып, буырқанып,</w:t>
        <w:br/>
        <w:t>Тауды бұзып жол салған тасты жарып</w:t>
        <w:br/>
        <w:t>Арыстанның жалындай бұйра толқын,</w:t>
        <w:br/>
        <w:t>Айдаһардай бүктеліп. жүз толғанып,</w:t>
        <w:br/>
        <w:t>-- деп аударалы. Теректің сипатын, қаһарлы пішінін Абай</w:t>
        <w:br/>
        <w:t>өзінше сипаттайды. “Арыстанның жалындай бұйра толқын,</w:t>
        <w:br/>
        <w:t>айдаһардай бүктеліп, жүз толғанып” деген теңдсулер,</w:t>
        <w:br/>
        <w:t>сипаттаулар Лермонтов өлеңінде жоқ. Абай өз жанынан</w:t>
        <w:br/>
        <w:t>қосады” (448 бет) дейді. Шынында. бұл создер Лермонтовтың</w:t>
        <w:br/>
        <w:t>“Теректің сыйы” атты өлеңінде жоқ. Ол сөздер Лермонтовтың</w:t>
        <w:br/>
        <w:t>басқа шығармаларында кездеседі екеп. Орыс ақынының</w:t>
        <w:br/>
        <w:t>шығармасын түгел оқып. көпіліне тоқығап кемеңгер Абай,</w:t>
        <w:br/>
        <w:t>әлгі соз образдарын Лермонтовтың екі поэмасынан тауып,</w:t>
        <w:br/>
        <w:t>құлпыртып әкеліп, “Теректің сыйыпа” қосыпты.</w:t>
        <w:br/>
        <w:t>Лермонтов “Демон” поэмасында Терек өзенін:</w:t>
        <w:br/>
        <w:t>И Терек, прытая, как львнца</w:t>
        <w:br/>
        <w:t>С косматой гривой на хребтс,</w:t>
        <w:br/>
        <w:t>Ренел - и ғорный знерь, ІП Нтица</w:t>
        <w:br/>
        <w:t>Кружась в лазурной высотс,</w:t>
        <w:br/>
        <w:t>-- деп суреттепті.</w:t>
        <w:br/>
        <w:t>Ал, “Измаил - бей” поэмасында өзенді:</w:t>
        <w:br/>
        <w:t>Нос гордым бешенством река,</w:t>
        <w:br/>
        <w:t>Крутясь, как змей, пе отпечает.</w:t>
        <w:br/>
        <w:t>Улыбка неба своего.</w:t>
        <w:br/>
        <w:t>- деп сипаттайды. Осы олеңдердің негізінде, Абайдың:</w:t>
        <w:br/>
        <w:t>181</w:t>
        <w:br/>
        <w:t>“Қазаға ұрынған қарашепкен” тағы басқа мысалдарын</w:t>
        <w:br/>
        <w:t>аударды.</w:t>
      </w:r>
    </w:p>
    <w:p>
      <w:r>
        <w:t>Абай Крылов мысалдарындағы реализмді өзіне үлгі етіп</w:t>
        <w:br/>
        <w:t>ала отырып, оның сатира жағы басым мысалдарын таңдап</w:t>
        <w:br/>
        <w:t>алды.</w:t>
        <w:br/>
        <w:t>Қазақ өміріндегі ескі салт-сананы, әдет-ғұрыпты.</w:t>
        <w:br/>
        <w:t>жалкаулык, надандық, қулық-сұмдық сияқты жаман әдеттерді</w:t>
        <w:br/>
        <w:t>шенеп, әшкерелеуге лайықты Крылов мысалдарын Абай қазақ</w:t>
        <w:br/>
        <w:t>тұрмысына бейімдеп аударды.</w:t>
        <w:br/>
        <w:t>Крылов мысалдарын аударғанда Абай Крылов</w:t>
        <w:br/>
        <w:t>өлеңдеріндегі орыс тілінің өзіне тән ерекшеліктерін ескере</w:t>
        <w:br/>
        <w:t>отырып, мазмұны мен мағынасын терең түсініп аударды.</w:t>
        <w:br/>
        <w:t>Қазақтіліне жатық етіп, қазақтүрмысына бейімдеп, ұғымына</w:t>
        <w:br/>
        <w:t>жеңіл етіп аударды. Сойтіп, мысалдың көздеген нысанасына</w:t>
        <w:br/>
        <w:t>дәл тиююін қатты ескергенін кореміз. Бүл жонінде Абай</w:t>
        <w:br/>
        <w:t>аудармалары ақынның мақсаты мен негізгі идеясын жеткізе</w:t>
        <w:br/>
        <w:t>білуге зер салғанпдықты көрсетеді.</w:t>
        <w:br/>
        <w:t>Мысалдың соңында келетін қорытынды Пікірді де Абай</w:t>
        <w:br/>
        <w:t>қазаққа түсіпікті етіп өзінше береді. “Азат басың болсын құл,</w:t>
        <w:br/>
        <w:t>қолдан келмес іске ұмтыл!" (“Бүркіт пен қарға”), "Есі шықпай</w:t>
        <w:br/>
        <w:t>мұнан да ішкен артық, қисыны жоқ қышқырғап неткеп</w:t>
        <w:br/>
        <w:t>тантық” (“Әншілер”) тағы тағылар.</w:t>
        <w:br/>
        <w:t>Абай Крылов мысалдарын құрғақ аударушы емес,</w:t>
        <w:br/>
        <w:t>Крылонтың үлгісін творчествосына үштастырын қазақ</w:t>
        <w:br/>
        <w:t>әдебиетінде мысал-олең үлгісін жасаушы ақын деуіміз керек.</w:t>
        <w:br/>
        <w:t>Абай Крылов мысалдарының оқиғасын, тақырып желісін</w:t>
        <w:br/>
        <w:t>беруде де, түрмыс табиғат суреттерін сипаттауда да қазақ</w:t>
        <w:br/>
        <w:t>даласының, казак слінің өмірімен қабыстыруды мақсат еткені</w:t>
        <w:br/>
        <w:t>және солай сипаттап бергені корінеді. Өлеңнің жол санын,</w:t>
        <w:br/>
        <w:t>көлемін дәл сақтауды да қажет тапшаған. Айтайын деген ойды</w:t>
        <w:br/>
        <w:t>жеткізуді басты міндет санаган. Бұл жонпіпде Крылов</w:t>
        <w:br/>
        <w:t>мысалдарының бағытын да Абай өзі айтпақ мақсатқа карай</w:t>
        <w:br/>
        <w:t>бейімдейді. “Емен меп Шілікте” те тәкәппар еменнің аузынан</w:t>
        <w:br/>
        <w:t>ала түспейші. Ол Шілікті алла сорлы ғып жаратқан</w:t>
        <w:br/>
        <w:t>бейшарасың деп кеудесін көтереді. Діни соқыр сенімнің</w:t>
        <w:br/>
        <w:t>құлдарын Абай қатты ажуа етеді. Бүл - Абай үшін ең басты</w:t>
        <w:br/>
        <w:t>тақырып, өмір шындыгына кажет тақырып болды. Ал,</w:t>
        <w:br/>
        <w:t>Крылонта бұл жайлар мүлде жоқ. Абай Кавказдан шыққан</w:t>
        <w:br/>
        <w:t>қара бүлтты сипаттап, келе жаткан дауылдып күшін суреттейді.</w:t>
        <w:br/>
        <w:t>Тәкәппар. тоң мойын. аллаға сенген Еменді дауыл түбімен</w:t>
        <w:br/>
        <w:t>қопарып әкетеді де, Шілік аман қалады.</w:t>
        <w:br/>
        <w:t>Майысканнан шіліктің песі кетті,</w:t>
        <w:br/>
        <w:t>Батыр, мақтан күйлеме,</w:t>
        <w:br/>
        <w:t>Сеп де о гүрлым,</w:t>
        <w:br/>
        <w:t>158</w:t>
        <w:br/>
        <w:t>сүйіп оқитын, тілге жеңіл шығармалар еді. 1930 жылы жазған</w:t>
        <w:br/>
        <w:t>“Түрксиб түйіскенде” атты өленін екінің бірі әнмен айтып</w:t>
        <w:br/>
        <w:t>жүретін. Клуб, театр сахналарында әндете айтып, артистер</w:t>
        <w:br/>
        <w:t>билеп те кететін. (мысалы, Қүрманбек Жандарбеков)</w:t>
        <w:br/>
        <w:t>Бұлшық еттер бүл майданда,</w:t>
        <w:br/>
        <w:t>Бүл майданда ойнайды.</w:t>
        <w:br/>
        <w:t>Солқылдатып соққан балға,</w:t>
        <w:br/>
        <w:t>Тауды еркіне коймайды,</w:t>
      </w:r>
    </w:p>
    <w:p>
      <w:r>
        <w:t>- деген бір шумақтың өзінде кандай динамика бар. Ескі</w:t>
        <w:br/>
        <w:t>дүниені жаңғыртыл, жаңартып жатқан жұмысшы табының</w:t>
        <w:br/>
        <w:t>алып күшінің еңбек үстіндегі жойқын қимылын әсерлі</w:t>
        <w:br/>
        <w:t>образбен берген. Социализм құрып жатқан совет халқының</w:t>
        <w:br/>
        <w:t>сарқылмас күш-куаты әлемді таңдандырып, досын сүйсіндірсе,</w:t>
        <w:br/>
        <w:t>дүшпаңын күйіндіріп, үрейін алады.</w:t>
        <w:br/>
        <w:t>СССР-дің бес жылдығы,</w:t>
        <w:br/>
        <w:t>Дүние жүзін көркейтер.</w:t>
        <w:br/>
        <w:t>Қаны кара капиталдың,</w:t>
        <w:br/>
        <w:t>Төбе шашын үрпейтер!</w:t>
        <w:br/>
        <w:t>- дейді ақын. Асқар бүл түста осы сарындас талай-талай</w:t>
        <w:br/>
        <w:t>шабытты жырлар туғызды. (“Күшті болса көкте кім”, “Ең</w:t>
        <w:br/>
        <w:t>жоғары” т.б.).</w:t>
        <w:br/>
        <w:t>Ұлы Отан соғысы жылдарында көптеген патриоттық</w:t>
        <w:br/>
        <w:t>жалынды өлеңдер жазған. Асқар Токмағамбетов өз дәуіріміздің</w:t>
        <w:br/>
        <w:t>тақырыбына да арнап бірнеше поэмалар жазды. Олар колхоз.</w:t>
        <w:br/>
        <w:t>совхоз өмірін сонет адамдарының еңбек, өнер-білім, соғыс</w:t>
        <w:br/>
        <w:t>майдандарындағы ерлік ісін жырлауға арналған. Капитал</w:t>
        <w:br/>
        <w:t>дүниесінің зүлым бейнесін әшкере ететін халықаралық</w:t>
        <w:br/>
        <w:t>тақырыпқа арналған поэмалары түрлі тақырыпқа жазылған</w:t>
        <w:br/>
        <w:t>ақын поэзиясының кен көлемді екенін аңғартады. Бірақ бүл</w:t>
        <w:br/>
        <w:t>поэмаларының бәрі бірдей сәтті шыққан шығармалар емес.</w:t>
        <w:br/>
        <w:t>Әдебиет сыншыларының ауызға алып атайтындары “Берлин</w:t>
        <w:br/>
        <w:t>көшесінде”, “Советтік маршрут”. “Қараңғы түнде” сиякты</w:t>
        <w:br/>
        <w:t>поэмалары, Асқардың казақ совет әдебиетіне қосқан мағыналы,</w:t>
        <w:br/>
        <w:t>мол үлесі -- оның сатиралық шығармалары. Түрлі тақырыпқа</w:t>
        <w:br/>
        <w:t>жазған өлең, тақпақ түріндегі өткір сатиралары, фельетон,</w:t>
        <w:br/>
        <w:t>мысал өлеңдері Асқардың күшті сатирик, әжуа, мысқылға</w:t>
        <w:br/>
        <w:t>ұста, шебер фельстоншы екенін айқын танытады. Аскар проза</w:t>
        <w:br/>
        <w:t>жанрына да үлес қосып келеді. Оның қысқа әңгіме, очерктері</w:t>
        <w:br/>
        <w:t>де мол. Аскар роман жазумен де шұғылданған жазушы. (“Әке</w:t>
        <w:br/>
        <w:t>мен бала”). Ақын драма саласында да айтарлықтай еңбек етіп</w:t>
        <w:br/>
        <w:t>келеді.</w:t>
        <w:br/>
        <w:t>164</w:t>
        <w:br/>
        <w:t>Пушкинді жек корген патша әкімдері, шенкүмар пасык</w:t>
        <w:br/>
        <w:t>мансапқорлар, зұлым патшаның өзі ақынның ажалына</w:t>
        <w:br/>
        <w:t>себепкер болды.</w:t>
        <w:br/>
        <w:t>Пушкинді ардақтап, мақтан ететін орыс халқы үшін</w:t>
        <w:br/>
        <w:t>ақынның өкінішті өлімі орны толмас қаза, арылмас ауыр</w:t>
        <w:br/>
        <w:t>қайғы болды. Қаралы халық үш күн ұдайымен, ақынның</w:t>
        <w:br/>
        <w:t>аруағына бас иіп, кош айтысып, ақырғы сапарға шығарып</w:t>
        <w:br/>
        <w:t>салуға мың-мыңдап ағылды.</w:t>
        <w:br/>
        <w:t>“Бір күншің озінде ғана Пушкинмен коштасуға 32000 алам</w:t>
        <w:br/>
        <w:t>келді”, - деп жазды Белинскийдің досы Я. М. Неверов. Ол</w:t>
        <w:br/>
        <w:t>келген аламдардың ішінде әдебиетіізілер, әйелдер, кемпір, шал,</w:t>
        <w:br/>
        <w:t>жастар, оқушылар, жай қызметшілер, ақырған аязда дірдек</w:t>
        <w:br/>
        <w:t>қағып келген жүпыны киімді кемтарлар да аз болмаған.</w:t>
        <w:br/>
        <w:t>Сол ауыр күндерде халықтың қайғы-қасіретін, ақын</w:t>
        <w:br/>
        <w:t>ажалына себепкер болғандарға дегеп қайнаған ыза-кегін</w:t>
        <w:br/>
        <w:t>әйгілеіі, Пушкиннің болашақ мүрагері, жас ақын Лермонтов</w:t>
        <w:br/>
        <w:t>“Ақын өліміне” атты атакты олеңін жазды. Лермонтовтың</w:t>
        <w:br/>
        <w:t>жалынды жыры елге тез жайылып, кең тарап. оқушы</w:t>
      </w:r>
    </w:p>
    <w:p>
      <w:r>
        <w:t>жүртінылықты терең тебірентті.</w:t>
        <w:br/>
        <w:t>Пушкиннің дүниеден қайтқанына 150 жыл толды. Содан</w:t>
        <w:br/>
        <w:t>бері откен бір жарым ғасыр ардагер ақынды бізден алыстата</w:t>
        <w:br/>
        <w:t>алған жоқ кайта оның алып тұлғасын онан сайын асқақтатып,</w:t>
        <w:br/>
        <w:t>айқындата түсті, жүрегімізге онан сайын сүйікті етіп,</w:t>
        <w:br/>
        <w:t>жанымызға жақындатты, ұлы ақынның қадір-қасистін онан</w:t>
        <w:br/>
        <w:t>сайып арттырып, атақ-даңқын бүкіл әлемге кең жайды.</w:t>
        <w:br/>
        <w:t>Пушкин бір ғана халыктың, бір ғана ұлттың ұлы болып</w:t>
        <w:br/>
        <w:t>қалған жоқ, патшалы Россия империясының кол астында</w:t>
        <w:br/>
        <w:t>езілген әрбір аз ұлттың, барлық халықтың қамын ойлаған</w:t>
        <w:br/>
        <w:t>ізгі көпілді, адал жүректі, кеңпейілді кемеңгер азамат, үлы</w:t>
        <w:br/>
        <w:t>гуманист, интернационалист болды.</w:t>
        <w:br/>
        <w:t>Патша үкіметі бүкара халықты аяусыз қапап, жауыздық.</w:t>
        <w:br/>
        <w:t>үстем болып тұрған заманда орыс халқының адамгершілік</w:t>
        <w:br/>
        <w:t>қасиетін бүкіл әлемге әйгілеп тапытқан Пушкин бастатқан</w:t>
        <w:br/>
        <w:t>орыстың үлы жазушылары еді.</w:t>
        <w:br/>
        <w:t>Сондықтан “Халық орыс жазушыларын самодержавиедег,</w:t>
        <w:br/>
        <w:t>православиеден және солармен тілектес “халықшылдықтан”</w:t>
        <w:br/>
        <w:t>қорғайтып косеміміз деп санайды”, - деген ақиқатты айтқан</w:t>
        <w:br/>
        <w:t>болатын Белинский. Және ол Пушкин шығармалары ұлы</w:t>
        <w:br/>
        <w:t>орыс халқының нагыз шындық өмірінің айнасы болғанын</w:t>
        <w:br/>
        <w:t>айта келіп: “Орыс әдебиеті тек Пушкиннен басталады, өйткені</w:t>
        <w:br/>
        <w:t>опың поэзиясында орыс омірінің тамыры соғады”, - деген.</w:t>
        <w:br/>
        <w:t>Көркем әдебиеттің тарихи әлсуметтік өмірдегі ерекше зор</w:t>
        <w:br/>
        <w:t>маңызын, ұлттық мән-мағнасын терең түсініп, аса жогары</w:t>
        <w:br/>
        <w:t>бағалаған Пушкин өзінің табиғи тамаша дарынын, асқан</w:t>
        <w:br/>
        <w:t>ақындық онерін халық мүллесіне арпап, адал епбек етті.</w:t>
        <w:br/>
        <w:t>171</w:t>
        <w:br/>
        <w:t>Прижизненныс издания”, - деп аталатын тарауларында:</w:t>
        <w:br/>
        <w:t>“Единственным прижизненным сборником были</w:t>
        <w:br/>
        <w:t>“Стихотворения М. Лермонтова” (СПБ, 1840, тираж 1000</w:t>
        <w:br/>
        <w:t>экз.) он включает 26 стихи две поэмы - “Мцыри”, “Песня</w:t>
        <w:br/>
        <w:t>про...купца Калашникова” - из 30 поэм и ок. 400 стих..</w:t>
        <w:br/>
        <w:t>паписанных к этому времени:... отбор произвел сам</w:t>
        <w:br/>
        <w:t>Л..Открынали кннгу “Песня...” и “Бородино”, произв. эпич.,</w:t>
        <w:br/>
        <w:t>характера; значит, место занимали лиро-эпич. стихи обшеств,</w:t>
        <w:br/>
        <w:t>звучания (“Дума”, “Как часто, исстрою толпою окружен)</w:t>
        <w:br/>
        <w:t>заключало сборник стих. “Тучи”, с намском на изгнание</w:t>
        <w:br/>
        <w:t>поэта”, стр. 183).</w:t>
        <w:br/>
        <w:t>Сөйтіл, Абай Лермонтовтың 1840 жылғы жинағында</w:t>
        <w:br/>
        <w:t>басылған 28 шығармасын түгел аударған деген пікірдің сшбір</w:t>
        <w:br/>
        <w:t>негізсіз айтылғанын көреміз.</w:t>
        <w:br/>
        <w:t>Абай озінің ең сүйікті ақынының бірі Лермонтов</w:t>
        <w:br/>
        <w:t>шығармаларын аудару үшін үлкен әзірлік жасап, оның</w:t>
        <w:br/>
        <w:t>шығармаларын зерлеп зерттеп оқып, терең түсініп барып,</w:t>
        <w:br/>
        <w:t>аударуға кіріскен.</w:t>
        <w:br/>
        <w:t>“Лермонтовтан әрі аударады, әрі үлгі алып күйіне күй</w:t>
        <w:br/>
        <w:t>қосады. Лермонтов сөзін оз созіндей мейірленіп, еміреніп</w:t>
        <w:br/>
        <w:t>жыр қылашы да, өзінікімен оныкінің шекарасын жойып, “мал</w:t>
        <w:br/>
        <w:t>басын” араластыра қосып, “еншілес боп” кеткендей болады.</w:t>
        <w:br/>
        <w:t>Кей өлеңдерді мынау Лермонтовтікі дегендей қып үлкен</w:t>
      </w:r>
    </w:p>
    <w:p>
      <w:r>
        <w:t>ұқыптылық, дәлшілдікпен тырыса аударалы. Абайдың</w:t>
        <w:br/>
        <w:t>аудармаларын түгелімен ұдайы салыстырып отырып, толық</w:t>
        <w:br/>
        <w:t>зерттейтін еңбектерді нақтылы міндеті болу керек” - деген</w:t>
        <w:br/>
        <w:t>пікір айтады Мұхтар Әуезов.</w:t>
        <w:br/>
        <w:t>Абай Лермонтов олендерін 1882 жылдап бастап, омірініп</w:t>
        <w:br/>
        <w:t>ақырғы кезеліне лейіп жиырма жыл бойы аударган. 1885</w:t>
        <w:br/>
        <w:t>жылға дейін Лермонтовтан үш олец аударса, 1892-1893</w:t>
        <w:br/>
        <w:t>жылдарда төрт өлең, 1894 жылы екі олең, 1895-1890 жылы</w:t>
        <w:br/>
        <w:t>бсс өлең. 1897 жылы үш өлең, 1898-1899 жылы алты өлең,</w:t>
        <w:br/>
        <w:t>1900-1901 жылы төрт өлен аударған. Абайдың осы</w:t>
        <w:br/>
        <w:t>аудармаларын кезең-кезеңімен талдап, Мұхтар көрсетін кеткен</w:t>
        <w:br/>
        <w:t>бағытта, сол калдырған үлгі-өнеге бойынша, Абай аударған</w:t>
        <w:br/>
        <w:t>Лермонтов өлендерін биік ғылыми тұрғыдан карап, зерттеу-</w:t>
        <w:br/>
        <w:t>әдебиетші ғалымдарымыздың борышы.</w:t>
        <w:br/>
        <w:t>Абай Лермонтовтың кейбір өлеңдерін аулару үшін орыс</w:t>
        <w:br/>
        <w:t>ақынының барлық шыгармасын зерттеп оқып, оның ақылдық</w:t>
        <w:br/>
        <w:t>ерекшелігін, стилін, коркемдеу әдістерін терен түсініп, еркін</w:t>
        <w:br/>
        <w:t>меңгерген. Лермонтовтың кейбір олеціндегі сөздерін қазақ</w:t>
        <w:br/>
        <w:t>тіліне сол қалпында ауларғанда көркемдік мән-мағынасын</w:t>
        <w:br/>
        <w:t>толық бере алмайтын болса. өлеңнің мазмүпына. коркемдік</w:t>
        <w:br/>
        <w:t>қасистіне сайма-сай келетіндей төлсу соз тауып отырған.</w:t>
        <w:br/>
        <w:t>180</w:t>
        <w:br/>
        <w:t>қалмай, емін-еркін көсіліп жырлап кетеді. Ал, “Онегинпің</w:t>
        <w:br/>
        <w:t>сипаты”, Татьянаның “Амал жоқ, қайттым білдірмей” деп</w:t>
        <w:br/>
        <w:t>басталатын алғашқы хаты, “Хатыңнан жақсы үғындым создің</w:t>
        <w:br/>
        <w:t>бәрін” деп басталатын “Онегин сөзі” және Ленский сөзі</w:t>
        <w:br/>
        <w:t>аударма түрінде беріледі. Бүл түста Абай Пушкиннен</w:t>
        <w:br/>
        <w:t>алшақтамай, оның бейнелі сөздерін де көркемдік қалпын</w:t>
        <w:br/>
        <w:t>сақтап, шебер аударып береді. Сонымен бірге, озінің ой-</w:t>
        <w:br/>
        <w:t>сезімінен туған өлең шумақтары да келіп отырады.</w:t>
        <w:br/>
        <w:t>Татьяна мен Онегин сөздерін танытқан Абай олеңдеріпің</w:t>
        <w:br/>
        <w:t>олқысы жоқ екенін, олардың сырлы сөздеріне арнап өзінше</w:t>
        <w:br/>
        <w:t>әсем создер тудырғанын, ішкі сезім толқындарын барынша</w:t>
        <w:br/>
        <w:t>нәзік, өткір, орамды шеберлікпен келтіріснін, бұрын</w:t>
        <w:br/>
        <w:t>айтылмаған үнемі тың және қазақ тілімен бүрынғы шақтарда</w:t>
        <w:br/>
        <w:t>хат жүзіне түсіп көрмеген соны тіл. мөлдір таза сезімдер бал-</w:t>
        <w:br/>
        <w:t>бүл жанып түрғанын атап айта келіп, Мүхтар Әуелов:</w:t>
        <w:br/>
        <w:t>“Пушкинді дәл аударушылар бола берер, бірақ, жаңағы</w:t>
        <w:br/>
        <w:t>айтылғандай, оның романының ішінлегі үлкен ой, сирек</w:t>
        <w:br/>
        <w:t>сезімдерді Абайша жеткізіп, көріктеп беру, көп табыла бермес”,</w:t>
        <w:br/>
        <w:t>тт.дегеп,</w:t>
        <w:br/>
        <w:t>Пушкиннің Абайға үстаздық өнегесі аудармадан ғана</w:t>
        <w:br/>
        <w:t>корінбейді. Пушкин өнегесін терең түсініп білу үшін, Абайдың</w:t>
        <w:br/>
        <w:t>өзінің тол шығармаларына зер салып, үңілс қарап, зерттеп</w:t>
        <w:br/>
        <w:t>оқуымыз керек.</w:t>
        <w:br/>
        <w:t>"Пушкин мсн Абай арасының жалғасы мол салалы,</w:t>
        <w:br/>
        <w:t>тамыр-түбірлі болады. Абайдың терең толғаулы, дана ақын</w:t>
        <w:br/>
        <w:t>екендігі. сол Пушкиндей классиктер үлгісін сырт жағынан</w:t>
        <w:br/>
        <w:t>ғана алмай, еліктеу түрінде гана алмай, біржолата оз тамыр</w:t>
        <w:br/>
        <w:t>топырағынан өскен, өзіндік мәдениетті үлгі орнек сссбінде</w:t>
        <w:br/>
        <w:t>бере білуінде”, - дейді Мүхтар Әуезов.</w:t>
      </w:r>
    </w:p>
    <w:p>
      <w:r>
        <w:t>Абайдың Пушкиннен алған жәнс өзінің ақын шәкірттеріне</w:t>
        <w:br/>
        <w:t>берген үлкен бір үлгі-онегесі қазақдаласының көлемінеп асып,</w:t>
        <w:br/>
        <w:t>өзге сырт елдердің тарихына, тұрмыс-салтына көз жіберіп,</w:t>
        <w:br/>
        <w:t>көціл боліп, солардың омірінеп коркем шығарма жазып,</w:t>
        <w:br/>
        <w:t>халқына жаю еді. Абайдың өзі бастап, “Масғұт”, “Ескендір”</w:t>
        <w:br/>
        <w:t>ластандарып жазып үлгі корсетті. Ұстаз ақынның жолын қуып,</w:t>
        <w:br/>
        <w:t>Ақылбай ақын “Дағыстан”, “Зұлыс” поэмаларын, Мағауия</w:t>
        <w:br/>
        <w:t>“Медгат- Қасым” поэмасын жазды.</w:t>
        <w:br/>
        <w:t>“Евгений Онсгин” романынан Абай жасаған аударманың</w:t>
        <w:br/>
        <w:t>мәдениеттік, тәрбиелік әсері күшті болды. Абайды үстаз түтқан</w:t>
        <w:br/>
        <w:t>ақындар Пушкинге бст бұрып, әрбірі өз шамасынша, ұлы</w:t>
        <w:br/>
        <w:t>ақынның шығармаларын аударуға ат салысты. Ақылбек</w:t>
        <w:br/>
        <w:t>Сабалов Пушкиннің “Алтын әтеш” (“Золотой петушок”) және</w:t>
        <w:br/>
        <w:t>“Алтын балық” (“Сказка о рыбаке и рыбке”) дастандарын</w:t>
        <w:br/>
        <w:t>аударып, ол аудармалары Қазан баспасынан скі рет (1911,</w:t>
        <w:br/>
        <w:t>1914) басылып шықты. Әріп, Әсет ақындар, “Евгений</w:t>
        <w:br/>
        <w:t>175</w:t>
        <w:br/>
        <w:t>айтпағанда, бүл тақырыпта коптеген әдебиетшілер пікір айтты.</w:t>
        <w:br/>
        <w:t>екі кандидаттық диссертация да жазылды.</w:t>
        <w:br/>
        <w:t>Абай жайында жазып жүрген әдебиетшілер ұлы акыннын</w:t>
        <w:br/>
        <w:t>аулармашылығына, соның ішінде Лермонтовтан аударған</w:t>
        <w:br/>
        <w:t>өлеңдеріне соқпай кетпейді. Осыдан екі жыл бұрып. 1981</w:t>
        <w:br/>
        <w:t>жылғы 10 март күнінен бастап “Ссмей таңы” газетінде</w:t>
        <w:br/>
        <w:t>(ХеМо 50,51,52) әдебиетші А.Сатаевтың “Өлең создің патшасы”</w:t>
        <w:br/>
        <w:t>атты Абайға арналған үлкен мақаласы жарияланған сді. Ол</w:t>
        <w:br/>
        <w:t>мақалада Абайдың омірі. заманы, творчествосыта байланысты</w:t>
        <w:br/>
        <w:t>бірталай мәселелерге токталған. Қозғаған мәселелер туралы</w:t>
        <w:br/>
        <w:t>айтқан пікір-пайымдауларының орындысы да, орынсыз үстірт</w:t>
        <w:br/>
        <w:t>айтылғандары да бар. Біз мақалада ол мәселелердің бәрін</w:t>
        <w:br/>
        <w:t>әзірге сөз етіп жатпаймыз. Тек бір гана мәселеге тоқталамыз.</w:t>
        <w:br/>
        <w:t>Ол -- Абайдың Лермонтов өлеңдерін ақынның қанлай өлендер</w:t>
        <w:br/>
        <w:t>жинағынан аударғаны туралы. Бүл жонінде А.Сатаев былай</w:t>
        <w:br/>
        <w:t>доп жазады “Егерде М.Ю.Лермонтовтың көзі тірісінде: 1840</w:t>
        <w:br/>
        <w:t>жылы жарық көрген жалгыз ғана олеңдер жипағына үңілсек,</w:t>
        <w:br/>
        <w:t>ондағы туындылар саны жиырма сегіз ғани екеніне бірден</w:t>
        <w:br/>
        <w:t>коңіл аударасыз. Ал енлі Абай қазақ тіліне аударған Лермонтов</w:t>
        <w:br/>
        <w:t>шығармаларының саны да жиырма сегіз скен. Сонда казақтың</w:t>
        <w:br/>
        <w:t>ұлы ақыны орыс қаламгерінің бір жинағып түгелдей ана тіліне</w:t>
        <w:br/>
        <w:t>аударып, қыр еліне тарту сткен болып шығады” -- дейді</w:t>
        <w:br/>
        <w:t>(“Семей таңы” Хе50 (14052), 10 март, 1981 ж.)</w:t>
        <w:br/>
        <w:t>Бұл - үстірг айтылған нанымсыз пікір. Рас, Лермонтовтың</w:t>
        <w:br/>
        <w:t>тұңғыш өлеңдер жинағы 1840 жылы шықты. Абай, жинақ</w:t>
        <w:br/>
        <w:t>шыққан соң бес жылдан кейін дүниеге кследі және ол</w:t>
        <w:br/>
        <w:t>Лермонтов өлеңдерінен түңғыш аударманы 1882 жылы</w:t>
        <w:br/>
        <w:t>жасады. яғни Лермонтовтың тұңғыш жинағы шыққаннан соң,</w:t>
        <w:br/>
        <w:t>42 жылдан кейін. 1840 жылы Лермонтовтың шығармалар</w:t>
        <w:br/>
        <w:t>жинағы нс бары бір мың дана ғана кітап болып шыққан, 42</w:t>
        <w:br/>
        <w:t>жыл бұрып аз тиражбен шыққан кітап Семейге жете, 1882</w:t>
        <w:br/>
        <w:t>жылы Абайдың колына тис қойды ма екен және А. Сатаев:</w:t>
        <w:br/>
        <w:t>“Егерле М. Ю.Лермонтовтың көзі тірісінде 1840 жылы жарық</w:t>
        <w:br/>
        <w:t>көрген жалғыз ғана өлеңдер жинағына үңілсек, ондағы</w:t>
        <w:br/>
        <w:t>туындылар саны жиырма сегіз гана екеніне бірден коңіл</w:t>
        <w:br/>
        <w:t>аударасыз” - дейді. Рас жинақтағы шығармалар саны - 28.</w:t>
        <w:br/>
        <w:t>Мұхтар Әуезо: “Жиыны Лермоптовтан Абай жасаған</w:t>
        <w:br/>
        <w:t>аударманың үзын саны жиырма жеті өлең, үзінділер” - дейді.</w:t>
        <w:br/>
        <w:t>Және “Абай мен Лермонтов” деген тақырыпта 1949 жылы</w:t>
      </w:r>
    </w:p>
    <w:p>
      <w:r>
        <w:t>кандинаттық лиссертация қорғаған Н.А.Полибина: “Абай из</w:t>
        <w:br/>
        <w:t>русской литературы переводит 53 произвеления, 27 из них</w:t>
        <w:br/>
        <w:t>иринадлежат Лермонтову” - дейді. (Н.А. Полибина, Абай и</w:t>
        <w:br/>
        <w:t>Лермонтов, Автореферат по диссертацин па сонскапие ученой</w:t>
        <w:br/>
        <w:t>степени кандидата филологичсских науқ. Алма-Ата.</w:t>
        <w:br/>
        <w:t>1949. стр. 9.)</w:t>
        <w:br/>
        <w:t>12-20 177</w:t>
        <w:br/>
        <w:t>- деген. Тарихта өшпейтін асыл мүра қалдырған данышпап</w:t>
        <w:br/>
        <w:t>ақынға өлім жоқ скендігіне, мәңгі бақи халықтың есінде</w:t>
        <w:br/>
        <w:t>сақталып қалатынына шексіз сепген ақын:</w:t>
        <w:br/>
        <w:t>Халқыма сүйікті үзақ болар жерім,</w:t>
        <w:br/>
        <w:t>Туғыздым өлеңіммен мейірлерін,</w:t>
        <w:br/>
        <w:t>Жыр етіп тар заманда еркіндікті,</w:t>
        <w:br/>
        <w:t>Мархабат факырларға тілегемін,</w:t>
        <w:br/>
        <w:t>-- деген. (Аударған Ғали Орманов.)</w:t>
        <w:br/>
        <w:t>“Қазақ халқының қалың бұқарасы орыс халқының қалың</w:t>
        <w:br/>
        <w:t>бұқирасымен достық көзқараста болғаны, орыс халқын аға</w:t>
        <w:br/>
        <w:t>санағаны сияқты озық пікірлі орыс әдебиетінің, оның Пушкин</w:t>
        <w:br/>
        <w:t>сынды данышпан өкілін Абай да үлгі, мектеп деп - білді”</w:t>
        <w:br/>
        <w:t>(М. Әуезов).</w:t>
        <w:br/>
        <w:t>Абай орыс әдебиетінде Пушкин бастаған. Пушкин атасы</w:t>
        <w:br/>
        <w:t>болған реализм мектебінен үлгі-опеге алды. Жаңа орыс</w:t>
        <w:br/>
        <w:t>әдебиетінің негізін салған рухани атасы, көшбасшы көсемі</w:t>
        <w:br/>
        <w:t>Пушкинді үлы ұстаз деп білді. Әдебиеттің барлық жанрын,</w:t>
        <w:br/>
        <w:t>әдеби тілін жандандырып жаңартып, өркендетіп өсірген.</w:t>
        <w:br/>
        <w:t>“Орыс әдебиетінің үлы реформаторы” (Белинский сөзі)</w:t>
        <w:br/>
        <w:t>Пушкин екенін, қазақ әдебиеті гарихында тұңғыш танып,</w:t>
        <w:br/>
        <w:t>терең түсіпген Абай болды.</w:t>
        <w:br/>
        <w:t>Пушкин шығармаларымен қазақ халқын тұңғыш рст</w:t>
        <w:br/>
        <w:t>таныстырып, орыстың ең ұлы ақыпыпың атын қазақ даласына</w:t>
        <w:br/>
        <w:t>әйгілі сеткен дс Абай. Пушкиннің “Евгений Онегин”</w:t>
        <w:br/>
        <w:t>романынан Абайдың аударма жасай бастағанына биыл 100</w:t>
        <w:br/>
        <w:t>жыл толды. Пушкин шығармаларының қазақ арасына кең</w:t>
        <w:br/>
        <w:t>тарауына Абай үлкеп мән беріп, озі аударған өлендерінің</w:t>
        <w:br/>
        <w:t>оқушы қауымға тез жетуін срекше сскерген. Ол үшін</w:t>
        <w:br/>
        <w:t>“Евгений Онегии” романынан аударған олендеріпе әдейі арнап</w:t>
        <w:br/>
        <w:t>ән шығарған. Әсіресе, әнімен айтылатын “Татьянаның</w:t>
        <w:br/>
        <w:t>Онегипге жазған хаты”, “Амал жоқ, қайттым білдірмей”, -</w:t>
        <w:br/>
        <w:t>деп басталатын өлеңі, “"Онсгиннің Татьянаға жауабы”,</w:t>
        <w:br/>
        <w:t>“Таңғажайып бұл қалай хат”, “Татһяна созі”, “Тәңірі қосқан</w:t>
        <w:br/>
        <w:t>жар едің сен”, “Онсгиннің Татьянаға жазған хаты”, “Күн</w:t>
        <w:br/>
        <w:t>білемін сізге жақпас” және “Онегиннің өлерлегі созі” 1887-</w:t>
        <w:br/>
        <w:t>1889 жылдарда бүкіл қазақ даласына жайылып, Пушкин</w:t>
        <w:br/>
        <w:t>романының кейіпкерлері, Татьяна мен Онегин есімдері сахара</w:t>
        <w:br/>
        <w:t>халқына сүнікті, стенс жақын бөлып кетгі.</w:t>
        <w:br/>
        <w:t>Абай “Евгений Опегин” романының бас кейіпкерлері</w:t>
        <w:br/>
        <w:t>Онегин мен Татьина арасындағы махаббаг мәселесін ғана</w:t>
        <w:br/>
        <w:t>алып, екі жастың ішкі нәзік сезім, терец сырларын ашуга</w:t>
        <w:br/>
        <w:t>коркем тіл байлығын, ақындық онерін барыншча жұмсаған.</w:t>
        <w:br/>
        <w:t>Өзінше орынды деп тапқан жерінде, Абай түпнүсқаға түсалып</w:t>
        <w:br/>
        <w:t>174</w:t>
      </w:r>
    </w:p>
    <w:p>
      <w:r>
        <w:t>жері туралы аңыз-әңгімені жаздырып алалы. Және ол</w:t>
        <w:br/>
        <w:t>қолжазбада: Аягөз өзенінің бойында, Семейден Құлжа</w:t>
        <w:br/>
        <w:t>қаласына баратын жол үстіндегі Қозы Корпеш- Баяп бейіті</w:t>
        <w:br/>
        <w:t>толық сипатталған. Бейіттің құрылысы, биіктігі, бейіт алдына</w:t>
        <w:br/>
        <w:t>қойылған, тастан қашалған торт адам бейнесі бар екепіне</w:t>
        <w:br/>
        <w:t>дсйін жазылған. Осыған қарағанда, әлде Пушкин Қозы</w:t>
        <w:br/>
        <w:t>Корпеш--Баян тақырыбына шығарма жазбақ болды ма екен</w:t>
        <w:br/>
        <w:t>деген ойға келуге де болалы.</w:t>
        <w:br/>
        <w:t>Біздің қазақ халқы да, басқа халықтармен бірге, әрқашан</w:t>
        <w:br/>
        <w:t>Пушкиннің есінде жүргенін ақынның өз колжазбаларынан</w:t>
        <w:br/>
        <w:t>да көреміз. Өлерлен бір жыл бұрып (1836) жазған “Ескерткіш</w:t>
        <w:br/>
        <w:t>орнаттым мен қолдан келмес” - деп басталатын атақты</w:t>
        <w:br/>
        <w:t>өлеңінің үшінші шумағында:</w:t>
        <w:br/>
        <w:t>Дабысым Ресейге кетер жалпақ,</w:t>
        <w:br/>
        <w:t>Тіл біткен жүрер менің атымды атап,</w:t>
        <w:br/>
        <w:t>Сланян. фин жұртының паң үрпағы,</w:t>
        <w:br/>
        <w:t>Әзірге тағы тұңғыс. қырда қалмақ,</w:t>
        <w:br/>
        <w:t>- десс, осы өлеңінде қазақты да атап жазбақ болғанын</w:t>
        <w:br/>
        <w:t>ақынның қолжазбасындағы бір нұсқасы анық көрсетеді. Онда</w:t>
        <w:br/>
        <w:t>былай жазылған:</w:t>
        <w:br/>
        <w:t>Могушций внук славян и фин и полу дикий фин Пп</w:t>
        <w:br/>
        <w:t>кирігизец) - черкес (и) киргизец и калмық.</w:t>
        <w:br/>
        <w:t>Асқақтаған қуатты ақындық шабытқа сайма-сай келетін</w:t>
        <w:br/>
        <w:t>шығарма жазу үшін ерекше қажырлы еңбек сту керек скенін,</w:t>
        <w:br/>
        <w:t>сонда ғана “тілге жеңіл, жүрекке жылы тиетін” нағыз көркем,</w:t>
        <w:br/>
        <w:t>табиғаттың өзіндей қарапайым да көрікті өлең туатынын</w:t>
        <w:br/>
        <w:t>данышпан Пушкиннің асыл мүрасынап анық көреміз. Бұл</w:t>
        <w:br/>
        <w:t>жөнінде Лен Толстой айқындап айтып берген: “Чем ярче</w:t>
        <w:br/>
        <w:t>вдохновение, тем больше должно быть кропотливой работы</w:t>
        <w:br/>
        <w:t>для его исполнения. Мы читасм Пушкина, стихи такне</w:t>
        <w:br/>
        <w:t>глалкне, такне простые. н нам кажется, что у него, так н</w:t>
        <w:br/>
        <w:t>вылилось это в такую форму. А нам не видно, сколько он</w:t>
        <w:br/>
        <w:t>употребил труда для того, чтобы вышло так просто и глалко”,</w:t>
        <w:br/>
        <w:t>- дейді ол.</w:t>
        <w:br/>
        <w:t>Толстойдың осы сөзін оқығанда, Абайдың: “Өлең - сөзлің</w:t>
        <w:br/>
        <w:t>патшасы, сөз сарасы. қиыннан қиыстырар ер манасы” дегені</w:t>
        <w:br/>
        <w:t>ойыңа оралады. Сонда нағыз соз патшасы - өлеңді “қиыннан</w:t>
        <w:br/>
        <w:t>қиыстыратын” Пушкин, Абай сияқты даналар ғана дейміз.</w:t>
        <w:br/>
        <w:t>Бүл даналар ақындық өнер мен еңбек егіз леп білген. “Я</w:t>
        <w:br/>
        <w:t>знал и труд и вдохновение”, -- деген ғой Пушкин.</w:t>
        <w:br/>
        <w:t>Тар заманда аламгершілікті арлақтап, еркіндікті жырлап,</w:t>
        <w:br/>
        <w:t>бостандық туын көтеріп, халықтар достығының жаршысы</w:t>
        <w:br/>
        <w:t>болған Пушкин: “Жоқ, мен өлмен, жапым жасар өлеңімде”</w:t>
        <w:br/>
        <w:t>173</w:t>
        <w:br/>
        <w:t>Тіпті, Абайдың қайталап, еркін аударма жасаған бір өлеңін</w:t>
        <w:br/>
        <w:t>қосып, Лермонтовтан 28 өлең аударған дейік. Соның өзінде</w:t>
        <w:br/>
        <w:t>А. Сатаев Лермонтовтың 1840 жылғы жинағына “үңілсе”,</w:t>
      </w:r>
    </w:p>
    <w:p>
      <w:r>
        <w:t>онда тск қана өлеңдердің жалпы санын есептеп шығып:</w:t>
        <w:br/>
        <w:t>“қазақтың ұлы ақыны орыс қаламгерініц бір жинағын</w:t>
        <w:br/>
        <w:t>түгелдей ана тіліне аударып, қыр еліне тарту еткен болып</w:t>
        <w:br/>
        <w:t>шығады”, - деген қорытындыгта келеді. Бірақ, А. Сатаев</w:t>
        <w:br/>
        <w:t>Лермонтовтың 1840 жылғы жинағындағы шығармаларының</w:t>
        <w:br/>
        <w:t>жалпы санын білгенмен, олардып тақырыбын, мазмұнын біле</w:t>
        <w:br/>
        <w:t>қоймайтын сияқты. Оны енді дәлелден көрейік.</w:t>
        <w:br/>
        <w:t>Лермонтовтың 1840 жылгы жинағы “Стихотворения</w:t>
        <w:br/>
        <w:t>М.Лермонтова”. С-Петербург: В типографин Ильн Глазунона</w:t>
        <w:br/>
        <w:t>и Ко. 1840” - деп аталады, тиражы 1000 дана. Ақын 1840</w:t>
        <w:br/>
        <w:t>жылға шейін жазған 30 поэма, 400-ге жуық өлендерінің ішінен</w:t>
        <w:br/>
        <w:t>түңғыш жинағына 20 олен мен екі поэмасып (“Песия про</w:t>
        <w:br/>
        <w:t>цари Ивана Васильснича, молодого опричника и удалога кугіца</w:t>
        <w:br/>
        <w:t>Калашиикова” и “Мцырн”) ғана кіргізген. Жинақ “Песия</w:t>
        <w:br/>
        <w:t>про удалого қунца Калашникова” поэмасымен ашылады. Одан</w:t>
        <w:br/>
        <w:t>кейін “Бородино” өлеңі келеді. 3. “Узник” (отворите мине</w:t>
        <w:br/>
        <w:t>тсмнину). 4. “Молитва”, (Я, матер, божия, ныне с</w:t>
        <w:br/>
        <w:t>молитвоо...). 5. “Дума” (Печально я гляжу на паше</w:t>
        <w:br/>
        <w:t>поколение). 6. “Русалка” (Русалка плыла по реке голубой).</w:t>
        <w:br/>
        <w:t>7. “Ветка Палестины”, 9, Не верь себе. 9. “Езрейская</w:t>
        <w:br/>
        <w:t>мелодия” (из Байрона). 10.“ альбом” (из Байрона). НІ. “Три</w:t>
        <w:br/>
        <w:t>пальмы” (Восточное сказапие). 12. “Молитва” (В минуту</w:t>
        <w:br/>
        <w:t>жизни трудную Теснится ль в сердце грусть). 13. “Дары</w:t>
        <w:br/>
        <w:t>Терека” (Терек воет, дик и элобен). 14. “Памяти И. ИƏ. О-</w:t>
        <w:br/>
        <w:t>го” (Я знал сго; мы странствовили с ним). 15.71-с января”.</w:t>
        <w:br/>
        <w:t>16. “Казачья” (Кольбельная песия). 17. “Журналист. читатель</w:t>
        <w:br/>
        <w:t>ни писатель”. 18. “Воздушный корабль” (из Зейдлина). 19.</w:t>
        <w:br/>
        <w:t>“И скучно, и грустно”. 20. “Ребепку”. 21. “От-чего” (Мне</w:t>
        <w:br/>
        <w:t>грустно, потому что я тебя люблю). 22. “Благодарность”. 23.</w:t>
        <w:br/>
        <w:t>“Из Гете”. 24. “Мцыри”. 25. “Когда полпуется желтеюіцая</w:t>
        <w:br/>
        <w:t>нина”. 26. “Соссд” (Ктобни был ты, иечальный мой сосед).</w:t>
        <w:br/>
        <w:t>27. “Расстались мы, но твой пәртрет я на груди моей храно”.</w:t>
        <w:br/>
        <w:t>28. “Тучи”, Міне, Лермонтовтын 1840 жылғы жинағында</w:t>
        <w:br/>
        <w:t>жарияланган осы 28 шығарма. Абайдың Лермонтовтан</w:t>
        <w:br/>
        <w:t>аударған шығармаларынан 1840 жылғы жинақта 8 ғана олең</w:t>
        <w:br/>
        <w:t>бар. Олар “Бородино”, “Дума”, “Не перь себе”, “Езрепская</w:t>
        <w:br/>
        <w:t>мелодия”. “Дары Терска”, “Нз Гете”. “И скучно, и грустно”.</w:t>
        <w:br/>
        <w:t>Абайдың ауларған өлеңдерінен Лермонтовтың 1840 жылғы</w:t>
        <w:br/>
        <w:t>жинағына кірмеген өлеңдер: “Кең жайлау - жалғыз бесік</w:t>
        <w:br/>
        <w:t>жас балаға” (“Дитя в люльке”. Ф. Шиллер - М.Лер-</w:t>
        <w:br/>
        <w:t>монтонган). “Ал, сенейін, сенейін”, “Қайтсе женіл болады</w:t>
        <w:br/>
        <w:t>жүрт билемек” (Лермонтовтың “Изманл-бей” поэмасының</w:t>
        <w:br/>
        <w:t>178</w:t>
        <w:br/>
        <w:t>екінші бөлімінен), “Тұтқындағы батыр” (“Пленпый рыцарь”),</w:t>
        <w:br/>
        <w:t>“Рахат, мені жастан қоймадың тыныш” (“Хоть давно изменила</w:t>
        <w:br/>
        <w:t>мне радость”), “Қанжар” (“Кинжал”), “Альбомға” (“В</w:t>
        <w:br/>
        <w:t>альбом”), “Босқа әуре боп келдің бе тағы мұнда?”</w:t>
        <w:br/>
        <w:t>(Лермонтовтың “Боярин Орша” атты поэмасынан), “Менің</w:t>
        <w:br/>
        <w:t>сырым, жігіттер, емес оңай” (“Я не хочу, чгоб снст узнал”),</w:t>
        <w:br/>
        <w:t>“Жолга шықтым бір жым-жырт түнде жалғыз” (“Выхожу</w:t>
        <w:br/>
        <w:t>один я на дорогу”), -- Лермонтовтың 1841 жылы жазылған</w:t>
        <w:br/>
        <w:t>өлеңі, “Мұңды шайтап - қүдайдың қуған жаны”.</w:t>
        <w:br/>
        <w:t>(Лермонтовтың “Демон” поэмасынан), “Жалау” (“Парус”),</w:t>
        <w:br/>
        <w:t>“Жартас” (“Утес” Лермонтовтың 1841 жылы жазған олеңі).</w:t>
        <w:br/>
        <w:t>Абайдың Лермонтовтан 1900-1901 жылдары аударған</w:t>
        <w:br/>
        <w:t>өлеңдері: “Коңілдің күйі тагы да” (“Изҙманл-бей”</w:t>
        <w:br/>
        <w:t>поэмасынан, бастапқы кіріспесінің 12 жолы), “Күнді уақыт</w:t>
      </w:r>
    </w:p>
    <w:p>
      <w:r>
        <w:t>итеріп” (“Вечер”), “Асау той, тентек жиып, опыр-топыр”</w:t>
        <w:br/>
        <w:t>(“На буйном ширшестве задумчив он сидел”), “Вадим” -</w:t>
        <w:br/>
        <w:t>Лермонтовтың қара созбен жазып, аяқталмай қалған повесінің</w:t>
        <w:br/>
        <w:t>бас жағынан оленмен еркін аударған үзіндісі.</w:t>
        <w:br/>
        <w:t>Осының бәрін тізіп, айтып. салыстыра зерттегенімізде,</w:t>
        <w:br/>
        <w:t>Лермонтовтың 1840 жылғы өлеңдер жинағымен А.Сатаевтың</w:t>
        <w:br/>
        <w:t>таныстығы, ол кітапқа “үңілгені” күдік тугызады.</w:t>
        <w:br/>
        <w:t>Белгілі жазушы және Абайды коптен бері зерттеп еңбек</w:t>
        <w:br/>
        <w:t>етіп жүрген Тәкен Әлімқұлоптың 1982 жылы 7 февральда</w:t>
        <w:br/>
        <w:t>“Социалистік Қазақстан” гәзетінде жарияланған “Салтанат</w:t>
        <w:br/>
        <w:t>қарсаңындағы” атты мақаласында “Абайлың ұстаз тұтқан</w:t>
        <w:br/>
        <w:t>ақыны М. Лермонтов өзінін тұңғыш жинағына (1840 жылғы</w:t>
        <w:br/>
        <w:t>жатақ Қ.М.) екі жүзден астам өлеңінен жиырма сегізіп гана</w:t>
        <w:br/>
        <w:t>енгізеді. “Эвуки” дсген әлеңмен ашылған осы жинақты Абай</w:t>
        <w:br/>
        <w:t>түгел аударады” - дегенін ақылға сыйгыза алмадық, Тәкен</w:t>
        <w:br/>
        <w:t>дс А. Сатаевтың жаңсақ айты ған пікірін қайталайтын сияқты.</w:t>
        <w:br/>
        <w:t>Әсіресе, Т. Әлімқұлоптып: “Зауки” деген олеңмен ашылған</w:t>
        <w:br/>
        <w:t>осы жинақты Абай түгел аударады” - дегені адамды қайран</w:t>
        <w:br/>
        <w:t>қалдырады. Лермонтовтың тұңгыш жипағында "Звуки” деген</w:t>
        <w:br/>
        <w:t>өлең мүлдем жоқ, Енді нағыз шындықты ашып беретін, кімді</w:t>
        <w:br/>
        <w:t>болмасын мойындататын, ең сепімді де абыройлы кітапка</w:t>
        <w:br/>
        <w:t>жүгінейік. Ол кітаптың аты жөнін толық келтіреміз.</w:t>
        <w:br/>
        <w:t>Шығарушы орпы: Миститут русской литературы АН СССР</w:t>
        <w:br/>
        <w:t>(Пушкинский дом). Научно-редакционнып совет нэдательства</w:t>
        <w:br/>
        <w:t>“Советская энциклопедия”. Кітаптың аты - “Лермонтовская</w:t>
        <w:br/>
        <w:t>энциклопедия”. Гланнып редактор В.А.Мануйлов.</w:t>
        <w:br/>
        <w:t>Редакцнонная коллегия И.Л.Андропинков, В.Г.Базаноп,</w:t>
        <w:br/>
        <w:t>А.С.Бушмин, В.Э. Вацуро. (зам. главного редактора).</w:t>
        <w:br/>
        <w:t>В.В.Жланов (зам. ғл. редактора), М.Б.Храйченко. Москна.</w:t>
        <w:br/>
        <w:t>Издательство “Советская энциклопсдия”. 1981.</w:t>
        <w:br/>
        <w:t>Осы энциклопедияның “Излания Лермонтова.</w:t>
        <w:br/>
        <w:t>1/9</w:t>
        <w:br/>
        <w:t>“Арыстанның жалындай бүйра толқын, айдаһардай бүктеліп,</w:t>
        <w:br/>
        <w:t>жүз толғанып” деген көркем өлең жолдары туған.</w:t>
        <w:br/>
        <w:t>Абай Лермонтов олеңдерін қазақ оқушыларының “тіліне</w:t>
        <w:br/>
        <w:t>жеңіл, жүрегіне жылы тистін” етіп жеткізу үшін, оның</w:t>
        <w:br/>
        <w:t>шығармаларын зер салып зерттеп, соз образдарын аса жетік</w:t>
        <w:br/>
        <w:t>білген.</w:t>
        <w:br/>
        <w:t>“Абайлың өмірбаянып зерттеп, толықтырып жазу жүмысы</w:t>
        <w:br/>
        <w:t>жетер жеріне жетіп аяқталған жоқ” - деген еді Мұхтар Әуезов.</w:t>
        <w:br/>
        <w:t>Сол сияқты Абайдың әдеби асыл мұрасы да толық зерттеліп,</w:t>
        <w:br/>
        <w:t>жетер жеріне әлі де жеткен жоқ.</w:t>
        <w:br/>
        <w:t>Абай Лермонтов сияқты орыс классигінің өлендерін казақ</w:t>
        <w:br/>
        <w:t>тіліне аудару ісінде өшпесе үлгі-онеге көрсетіп, тарихи зор</w:t>
        <w:br/>
        <w:t>еңбек еткен болса, біз Абайды орыс тіліне аудару ісінде</w:t>
        <w:br/>
        <w:t>Абайдын еңбегін актай алмай отырмыз, қазақ ктассигін орыс</w:t>
        <w:br/>
        <w:t>оқушыларына оз дәрежесінде жеткізе алмай келеміз.</w:t>
        <w:br/>
        <w:t>4983 жыл.</w:t>
        <w:br/>
        <w:t>ДАНЫШПАН ЖАЗУШЫ, ҰЛЫ ҰСТАЗ</w:t>
        <w:br/>
        <w:t>(Л.Н. Толстойдың туғанына 159 жыл толуы қарсаңынла)</w:t>
      </w:r>
    </w:p>
    <w:p>
      <w:r>
        <w:t>Данышпан жазушы, кемеңгер ойшыл, үлы гуманист Лев</w:t>
        <w:br/>
        <w:t>Николасвич Толстойдың туғанына алдымыздағы сентябрь</w:t>
        <w:br/>
        <w:t>айының 9 күлі 150 жыл толады.</w:t>
        <w:br/>
        <w:t>Бүкіл адам баласының дүниежүзілік мәдениет тарихында</w:t>
        <w:br/>
        <w:t>алып тұлға болып, мәңгі бақи қалган Толстойдың есімі қазақ</w:t>
        <w:br/>
        <w:t>халқына да ерскше ардақты, аса кадірлі есім.</w:t>
        <w:br/>
        <w:t>Л.Н. Толетой өзінің кең ақыл, терең ойын, теңдесі жок</w:t>
        <w:br/>
        <w:t>табиғи талантын адам баласына бақыт іздеу жолына арнады.</w:t>
        <w:br/>
        <w:t>Ұлы жазушы әділет пеп шындықтып, адамгершілік пен</w:t>
        <w:br/>
        <w:t>азаматтықтың жалынды жаршысы болды. Өзінің кең арналы,</w:t>
        <w:br/>
        <w:t>мол салалы азаматтық. адамгершілік ой-пікірге толы</w:t>
        <w:br/>
        <w:t>таңғажайып коркем шығармаларында алдыңғы қатарлы алам</w:t>
        <w:br/>
        <w:t>баласына ортақ омірдің күрделі мәселелерін көтере білді.</w:t>
        <w:br/>
        <w:t>Алексей Мақсимонич Горький: “Толстойды білмен тұрып,</w:t>
        <w:br/>
        <w:t>өзіңді мәдетшетті аламмын деп есептеуге болмайды”, - деген.</w:t>
        <w:br/>
        <w:t>Қазақ жазба әдебиетінің тарихында Лев Толстойды ең алғаш</w:t>
        <w:br/>
        <w:t>тапып, онып дамышпанлық шыгармаларын терең түсініп оқып,</w:t>
        <w:br/>
        <w:t>оны өздеріне ұлы ұстаз деп білген өздерінің ағартушылық.</w:t>
        <w:br/>
        <w:t>жазушылық кызметінде үлгі-өнеге еткен, қазақтың түңғыш</w:t>
        <w:br/>
        <w:t>ғалым, ағартушы-демократтары, ақын-жазушылары -- Ыбырай</w:t>
        <w:br/>
        <w:t>Алтынсарин мен Абай болды.</w:t>
        <w:br/>
        <w:t>182</w:t>
        <w:br/>
        <w:t>Тұтқын азабынан соң Достоенскийдіп жаңа өмір кезеңі</w:t>
        <w:br/>
        <w:t>Семейде басталды. Семейде болған жылдары бүрынғы</w:t>
        <w:br/>
        <w:t>козқарастарын, сенім-напымдарын қайтадан ақыл таразысына</w:t>
        <w:br/>
        <w:t>тартын, өй елегінен өткізіп, сана-сезімінде көп өзгерістер</w:t>
        <w:br/>
        <w:t>пайда болады.</w:t>
        <w:br/>
        <w:t>Ссмейде табысқан айнымас адал достары Врантсль, Мария</w:t>
        <w:br/>
        <w:t>Дмитриевна Исаева, Шоқан Уәлиханов т.б. болмаса</w:t>
        <w:br/>
        <w:t>Достоевский тұрмыс таршылығына, тағдыр талқысына төзе</w:t>
        <w:br/>
        <w:t>алар ма елі, әлде қайтер еді? Жазушының өзі де осындай</w:t>
        <w:br/>
        <w:t>ойға келген.</w:t>
        <w:br/>
        <w:t>Достоевский мен Шоқанның достық қарым-қатынасы,</w:t>
        <w:br/>
        <w:t>Семейде бірнеше рст кездесіп, сырласулары жайын біз бүл</w:t>
        <w:br/>
        <w:t>мақалада соз етпейміз.</w:t>
        <w:br/>
        <w:t>Өмірінің мұрат-мақсаты болған жазушылық қызметінен</w:t>
        <w:br/>
        <w:t>еріксіз қол үзіп кеткен кемеңгер суреткер Семей қаласыпда</w:t>
        <w:br/>
        <w:t>қайтацан колына қалам алады.</w:t>
        <w:br/>
        <w:t>1857 жылы 6 февраль күні Достоевский Мария</w:t>
        <w:br/>
        <w:t>Дмитриевна Исасваға үйленген соң. ол кезде Крепостная деп</w:t>
        <w:br/>
        <w:t>аталатын (қазір Достоенский кошесі) кошеде түратын почта</w:t>
        <w:br/>
        <w:t>қызметшісі Липухиннің үйінде пәтерде тұрады. Ол үй -</w:t>
        <w:br/>
        <w:t>қазір Достоевский музейі.</w:t>
        <w:br/>
        <w:t>Үйленген соң, шамалы жалақы аяатын Достоевский ақшаға</w:t>
        <w:br/>
        <w:t>мұқтаж болып, “Русский вестник” журналып шығарып</w:t>
        <w:br/>
        <w:t>тұратын Китковтан 500 сом аванс алып, "Село Степанчикова</w:t>
        <w:br/>
        <w:t>и его обитатели” романын жазуға кірісіп, бас алмай жүмыс</w:t>
        <w:br/>
        <w:t>істейді. Сөйтіп жазушының тамаша романдарының бірі “Село</w:t>
        <w:br/>
        <w:t>Степанчиконо...” Семей каласында дүниеге келеді. Одан басқа</w:t>
      </w:r>
    </w:p>
    <w:p>
      <w:r>
        <w:t>“Дядюшкин сон” понссін де Семсйце жазады. Бүл шығармасы</w:t>
        <w:br/>
        <w:t>“Русское слово” журналында, "Село Степанчиколо”</w:t>
        <w:br/>
        <w:t>“Отечественные записи” журналында жарияланады. Ол</w:t>
        <w:br/>
        <w:t>“Запнскп из мертвого дома” шығармасын Семейде жаза</w:t>
        <w:br/>
        <w:t>бастаған.</w:t>
        <w:br/>
        <w:t>Федор Михайлович Семей қаласында 1854 жылдың 2</w:t>
        <w:br/>
        <w:t>мартынан 1859 жылдың 2 июлінс дейін, яғни 3 жыл</w:t>
        <w:br/>
        <w:t>4 ай тұрған.</w:t>
        <w:br/>
        <w:t>1859 жылы 2 июль күні дәм-тұзын көп татқан Семей</w:t>
        <w:br/>
        <w:t>қаласымен, кең байтақ казақ даласымен, ризаинылық - достық</w:t>
        <w:br/>
        <w:t>көңілмен қош айтысып, ұлы жазушы Федор Михайлович</w:t>
        <w:br/>
        <w:t>Достоевский Тверь қаласын бетке алып, сапарға шығалы.</w:t>
        <w:br/>
        <w:t>Жолшыбай әдейілеп Омбы қаласына соғып, Шоқан досымен</w:t>
        <w:br/>
        <w:t>қош айтысады.</w:t>
        <w:br/>
        <w:t>/981 жыл.</w:t>
        <w:br/>
        <w:t>194</w:t>
        <w:br/>
        <w:t>кездесетін бақытты және сәтті шара болғаны сонша. мұнан</w:t>
        <w:br/>
        <w:t>артық үгітті коз алдыңа олестстуге болмайды”. (В.М.Ле-</w:t>
        <w:br/>
        <w:t>нин, Шығармалар,20 том,219 бет.</w:t>
        <w:br/>
        <w:t>Бүгінгі күні Коммунистік партия мен Сонет өкіметі Тарас</w:t>
        <w:br/>
        <w:t>Шезченконың туғанына 150 жыл толатын мерекесіне ерекше</w:t>
        <w:br/>
        <w:t>мән беріп, коп үлтты туысқан совет халқы үлы ақынының</w:t>
        <w:br/>
        <w:t>дүннеге келген күнін зор куанышпен еске алып, атап отуге</w:t>
        <w:br/>
        <w:t>қызу әзірлік жасап жатыр.</w:t>
        <w:br/>
        <w:t>“Менің өмір тарихым-өз Отанымның тарихының бір бөлегі</w:t>
        <w:br/>
        <w:t>болып табылады”. - деген скен Гарас Шенченко.</w:t>
        <w:br/>
        <w:t>Тарас Шевченконың өмірі патшалы Россияның отары</w:t>
        <w:br/>
        <w:t>болған Украинаның миллиондаған басыбайлы құлдықтағы</w:t>
        <w:br/>
        <w:t>шаруасының өмірі. Т.Г. Шевченко бұрынғы Киев губерниясы,</w:t>
        <w:br/>
        <w:t>Звенигород уезінс қарайтын Моринса деген селоча 1814 жылы</w:t>
        <w:br/>
        <w:t>9 март күті дүппеге келелі. Болашақ ақынның ата-анасы,</w:t>
        <w:br/>
        <w:t>туған-туысы Эпғельгард деген қаражүрек. катал помешиктің</w:t>
        <w:br/>
        <w:t>басыбайлылары еді. Жас Тарастың ес білгенпен көргені</w:t>
        <w:br/>
        <w:t>жоқінылық, түрме, ауыр азап, әділетсіздік болған.</w:t>
        <w:br/>
        <w:t>Тарас тогыз жасқа аяқ басқанда, жас баланың жанашыр</w:t>
        <w:br/>
        <w:t>жақыны - ізгі жүректі, аса сүйікті ғазиз анасы, алам төзгісіз</w:t>
        <w:br/>
        <w:t>тұрмыстың зардабынан 32-ақ жасында қайтыс болып, бес</w:t>
        <w:br/>
        <w:t>бала жетім қалады. Тарастың әкесі 3 балалы жесір әйелге</w:t>
        <w:br/>
        <w:t>үйленелі. Мінезсіз огей шешенің корлығында 3 жыл өмірі</w:t>
        <w:br/>
        <w:t>өксіп, 12 жасқа шыққанда, "жығылған үстіне жұдырық”</w:t>
        <w:br/>
        <w:t>дегендей, Тарастың әкесі де өледі.</w:t>
        <w:br/>
        <w:t>Тарас жас күнінен зерек, әр нәрсені білуге ынтық. сезім-</w:t>
        <w:br/>
        <w:t>тал,сергек бала болган. “Әке балаға сымы” Григорий Шев-</w:t>
        <w:br/>
        <w:t>ченко баласы Тарастып жақсы мінез-қүлқына іштей риза бо-</w:t>
        <w:br/>
        <w:t>ЛЫП, оның келешегінен зор үміт күтеді екей, Ол олерінде</w:t>
        <w:br/>
        <w:t>айткан оснетінде: “Ұлым Гарасқа менің дүнпемнеп ештеңе</w:t>
        <w:br/>
        <w:t>де керек емес: ол жай бір анау-мынау алам болмас...?, -</w:t>
        <w:br/>
        <w:t>депті.</w:t>
        <w:br/>
        <w:t>Әкесі өлгеннен кейін огеи шеше Тарастан құғылудың</w:t>
        <w:br/>
        <w:t>қамына кіріседі. Жас Тарасты бандың малын бағуға.</w:t>
      </w:r>
    </w:p>
    <w:p>
      <w:r>
        <w:t>малайлыққа береді.</w:t>
        <w:br/>
        <w:t>Жаратылысынин талапты Тарас сурет салуға ерекше құмар</w:t>
        <w:br/>
        <w:t>болады. Қарындаштың тұқылын тауып алып, қалған-құтқан</w:t>
        <w:br/>
        <w:t>қагаздарды жпнап, далала мал бағып жүріп сурет салуға</w:t>
        <w:br/>
        <w:t>машықтаналы. Тарас туған жерінің көрікті бай табигатына</w:t>
        <w:br/>
        <w:t>бала көңілімен таңырқай сүйсіне жүріп халқының азапты</w:t>
        <w:br/>
        <w:t>әміріне іштей күйініп, сезімтал, ойлы. сүцгыла болып оседі.</w:t>
        <w:br/>
        <w:t>Тарас сол бала кезінде ел кезіп. өлен-жыр айтатын соқыр</w:t>
        <w:br/>
        <w:t>жыршылар - кобзарьларды, бандуристерді құмарта тындап.</w:t>
        <w:br/>
        <w:t>халқының ертедегі өмірін, сл шежіресін Богдан Хмельниикий</w:t>
        <w:br/>
        <w:t>200</w:t>
        <w:br/>
        <w:t>қиындық келтірген жоқ, Әрбір жеке шығарма туралы жан-</w:t>
        <w:br/>
        <w:t>жақты ойлап, қорытынды жасау қажет болды”, - дейді.</w:t>
        <w:br/>
        <w:t>Толстой колданған әдісті, оның қагиласын өз еңбегінде</w:t>
        <w:br/>
        <w:t>қабылдан, колдана отырын, Алтынсарин оның жазған әртүрлі</w:t>
        <w:br/>
        <w:t>оқулықтарынан таңдап алып, бес әңгімесін аударып өзінің</w:t>
        <w:br/>
        <w:t>кітабына енгізді. Олар “Китайская царевна Силинчи”</w:t>
        <w:br/>
        <w:t>(Ыбырай - “Силипші дегеп хапым” деп атап аударған),</w:t>
        <w:br/>
        <w:t>“Праведный судья” (“Данышпан қазы”), “Визирь Абдул”</w:t>
        <w:br/>
        <w:t>(“Жамандыққа жақсылық" деп атап”), “Три нора” (“Үш үры”),</w:t>
        <w:br/>
        <w:t>“Царьн рубашқа” (“Мұнсыз адам” деп аударған).</w:t>
        <w:br/>
        <w:t>Алтынсарин Толстойдың “Китайская царевна Силинчн”</w:t>
        <w:br/>
        <w:t>әңгімесін қазак тіліне аударғанда әңгіменің ең негізгі идеясын</w:t>
        <w:br/>
        <w:t>жеткіҙуді мақсат етеді,</w:t>
        <w:br/>
        <w:t>Толстой әңгімесінде: “У Китайского императора Гоанчи</w:t>
        <w:br/>
        <w:t>была любимая жена Силинчи. Император хотел, чтобы песь</w:t>
        <w:br/>
        <w:t>народ помнил сго любимую царишу”, - деп басталатын</w:t>
        <w:br/>
        <w:t>сөздерді Ыбырай қазақ оқушылары үшін кажетсіз деп білген.</w:t>
        <w:br/>
        <w:t>Және әңгіменің кейіпкерінің ұлтын ағауды да кажет санамай,</w:t>
        <w:br/>
        <w:t>тақырыбын да өзгертіп. “Силинші деген ханым” деп қана</w:t>
        <w:br/>
        <w:t>атаған. Және Силинчидің өнерпаздық сңбегіне имнератор</w:t>
        <w:br/>
        <w:t>себепкер емес, әйелдің оөз бетімен ізденуін, халық үшін</w:t>
        <w:br/>
        <w:t>пайдалы іс істеуді мақсат еткенін атап айтуды Ыбырай сң</w:t>
        <w:br/>
        <w:t>басты мәселе деп білген.</w:t>
        <w:br/>
        <w:t>Ыбырай әңгіменің өнегелік мәнін баса баяндап былайша</w:t>
        <w:br/>
        <w:t>аударады: “Силинші жібек құрттарып абайлап, қарап жүрсе,</w:t>
        <w:br/>
        <w:t>бұл құрттар өлерінде өзінің өрмегіне кіріп өлсді скен. Ханым</w:t>
        <w:br/>
        <w:t>сол өрмекті алып ширатып жін еседі, сонан тоқып жаңа жібек</w:t>
        <w:br/>
        <w:t>орамал істейші дейді. Мұнан сол құртқа назар салып, қарап</w:t>
        <w:br/>
        <w:t>жүрсе. түт деген ағаштың жапырағын жеп күн көреді екен,</w:t>
        <w:br/>
        <w:t>Ханым тұт ағашының жапырағын жиып, әлгідей көп күрг</w:t>
        <w:br/>
        <w:t>асырап, ақырында, бүл құрттың пайдасын халқына үйретеді.</w:t>
        <w:br/>
        <w:t>Жібектің шығатын орнын ең әуелі сол ханым тауыпты-мыс”,</w:t>
        <w:br/>
        <w:t>тдейді</w:t>
        <w:br/>
        <w:t>Сөйтіп, шығарманың басты тақырыбы - әйелдің</w:t>
        <w:br/>
        <w:t>творчестволық магыналы еңбегі. Толстой ла, аудармашы</w:t>
        <w:br/>
        <w:t>Алтынсарин да Силинчидің бес мың жыл бойы халықтың</w:t>
        <w:br/>
        <w:t>есінде сақталып келе жатқапын ерекше атап көрсете отырып,</w:t>
        <w:br/>
        <w:t>сл үшін сткен үлкен еңбектің мәңгі-бақи ұмытылмайтынын</w:t>
        <w:br/>
        <w:t>баяндайды.</w:t>
        <w:br/>
        <w:t>Л.Толестон “Царьн рубашка” деген әңг імесін араб елінін</w:t>
        <w:br/>
        <w:t>аңызынан алып жазған болатын. Алтынсарин әңгіменің негізгі</w:t>
      </w:r>
    </w:p>
    <w:p>
      <w:r>
        <w:t>уақиғасын сақтай отырын, қазақ тіліне еркін аударма жасайды.</w:t>
        <w:br/>
        <w:t>Әнгіме қысқа да қызықты. Алтынсарин оны “Мұңсыз алам”</w:t>
        <w:br/>
        <w:t>деп аударады.</w:t>
        <w:br/>
        <w:t>“Бір патшаның ханымы неше-неше дәрігер жилырып.</w:t>
        <w:br/>
        <w:t>184</w:t>
        <w:br/>
        <w:t>УКРАИНА ХАЛЫҚЫНЫҢ ҰЛЫ АҚЫНЫ</w:t>
        <w:br/>
        <w:t>Әрбір халықтың тарихында өз ұлтының адамшылдық.</w:t>
        <w:br/>
        <w:t>жолындағы биік мақсатымен, ой пікірімен, тілек, арманымен</w:t>
        <w:br/>
        <w:t>өмірі де, өнері де тығыз байланысқап тарихи ұлы түлғалар</w:t>
        <w:br/>
        <w:t>болады. Ондай ұлы тұлғалар тек кана оз үлтының тарихындағы</w:t>
        <w:br/>
        <w:t>биік мұнара болып кана калмай, бүкіл адам баласына аты да,</w:t>
        <w:br/>
        <w:t>абыройы да, еңбегі де ортақ болмақ.</w:t>
        <w:br/>
        <w:t>Сондай ұлы тұлғаның бірі - Украинаның ұлы халық</w:t>
        <w:br/>
        <w:t>ақыны, дарынды шебер суретшісі, рсволюцияшыл-демократ</w:t>
        <w:br/>
        <w:t>Тарас Григорьевич Шевченко.</w:t>
        <w:br/>
        <w:t>Тарастың әмірі -- он гоғызыншы ғасырдағы патшалы</w:t>
        <w:br/>
        <w:t>Ресейдің колониясы болған Украипанын миллиондаган басы</w:t>
        <w:br/>
        <w:t>байлы кұлдықтағы шаруасының өмірі, сол басы байлылық</w:t>
        <w:br/>
        <w:t>құлдық ноқтасы ес біліп, ер жете бастаған да-ақ Тарастың да</w:t>
        <w:br/>
        <w:t>басына киілді. “Оғізге туған күн бұзауғада туады” деғендей</w:t>
        <w:br/>
        <w:t>оның ата-анасына. алдындағы ағасына туған күн Тарасқа да</w:t>
        <w:br/>
        <w:t>туды.</w:t>
        <w:br/>
        <w:t>Тарас Григорьевич Шевченко Киеп туберниясы,</w:t>
        <w:br/>
        <w:t>Эвенигорол усзі Моринца селосында 1814 жылы 9 мартта</w:t>
        <w:br/>
        <w:t>туған. Тарастың үй-іші түгелдей Энгельгардт деген</w:t>
        <w:br/>
        <w:t>аңамшылық шегінен шыққан катал помешиктің басы байлы</w:t>
        <w:br/>
        <w:t>қүлы болды. Құлдық омірдің ауыр азабында жүріп, Тарас 9</w:t>
        <w:br/>
        <w:t>жасқа аяқ басқанда, анасы өледі. Өгей шешенің колында жас</w:t>
        <w:br/>
        <w:t>Тарастын оксіген өмірі аса аянышты болады. Энгельгардт</w:t>
        <w:br/>
        <w:t>жоқ уақытта оңаша калған кездерде оның үйіндегі 1812 жылғы</w:t>
        <w:br/>
        <w:t>соғыстың геройларының суреттерін Тарас қүмарлана қарап,</w:t>
        <w:br/>
        <w:t>өзі де сондай суреттер салғысы келеді. Бір күні түнде</w:t>
        <w:br/>
        <w:t>Энгельгардт қонаққа кеткенде Тарас оның бөлмесіне кіріп,</w:t>
        <w:br/>
        <w:t>он екінші жылдың сөғысына қатыскан генерал Платовтың</w:t>
        <w:br/>
        <w:t>суретіп түнімен отырып кагазға көшіреді. Бар ынта бейілімен</w:t>
        <w:br/>
        <w:t>беріліп, құлдық өмірін ұмытып сурет салып отырған Тарас</w:t>
        <w:br/>
        <w:t>Энтельгардттың қайтқанын да білмейді. Қожасының</w:t>
        <w:br/>
        <w:t>қайырымсыз қатты қолының құлағынан алып, орындықтан</w:t>
        <w:br/>
        <w:t>ұшырып жібергеніп сезбей ле қалады. Энгельғарлт сурет салу</w:t>
        <w:br/>
        <w:t>сен сияқты құлдың ісі смес деп Гарасты балағаттап, қатты</w:t>
        <w:br/>
        <w:t>жазалайды.</w:t>
        <w:br/>
        <w:t>Энгслы арда Вильнодан Петербургке ауысқанда Тарасты</w:t>
        <w:br/>
        <w:t>Ширлен деген надан, қатал, шала сауатты суретшініп қолына</w:t>
        <w:br/>
        <w:t>берсді. Шираев қолына кісі ұстап, әшекейлеп үй бояуды,</w:t>
        <w:br/>
        <w:t>жарнама жазуды үйретіп, сондай жұмыстарды котеріп алып</w:t>
        <w:br/>
        <w:t>Тарас сияқты қолындағы “шәкірттеріне” істетіп мал табатын</w:t>
        <w:br/>
        <w:t>алам болады. Петербургтің сәулетті сарайлары. үйлері.</w:t>
        <w:br/>
        <w:t>ескерткіштері Тарастың назарын аударып, өнерге өнан сайын</w:t>
        <w:br/>
        <w:t>қүмарлапдыралы.</w:t>
        <w:br/>
        <w:t>195</w:t>
      </w:r>
    </w:p>
    <w:p>
      <w:r>
        <w:t>Надежда Константиновиа Крупская Толстойдың</w:t>
        <w:br/>
        <w:t>педагогика жөніндегі ой-пікірін жоғары бағалап, былай делі:</w:t>
        <w:br/>
        <w:t>"Педагогические статыьн Толстого являюотся неисчерпаемой</w:t>
        <w:br/>
        <w:t>сокровиццницей мысли и духовного наслаждения. Его</w:t>
        <w:br/>
        <w:t>влияние, несомненно, налажило свою неизгладимутю печать</w:t>
        <w:br/>
        <w:t>на русскую пелагогическую мысль”.</w:t>
        <w:br/>
        <w:t>Ыбырай Алтынсарин өзінің ағартушылық, педагогтік</w:t>
        <w:br/>
        <w:t>қызметінде Л. Толстойлын терең ой-шікірінен, тәжірибесінен</w:t>
        <w:br/>
        <w:t>тағылым алып, оны оз ісінде үлгі-онеге етті. Алтынсарин</w:t>
        <w:br/>
        <w:t>жазушылық жонінде де Толстойды өзінің ұлы ұстазы деп</w:t>
        <w:br/>
        <w:t>білді. Қазақ әдебиеті тарихында тұңгыш рет Толстойдың</w:t>
        <w:br/>
        <w:t>тәлім-тәрбиелік мәні зор әңгімелерін қазақ тіліне аударып,</w:t>
        <w:br/>
        <w:t>оның есімі мен еңбегін қазақ жүртіпылығына таныстыруды</w:t>
        <w:br/>
        <w:t>бастаған да Ыбырай Алтынсарин сді. Ыбырай Алтынсарин</w:t>
        <w:br/>
        <w:t>тұңғыш рет казақ тілінде оқу кітабын жазды. Ол еңбегін</w:t>
        <w:br/>
        <w:t>1879 жылы “Қазақ хрестоматиясы” деген атпен жарыққа</w:t>
        <w:br/>
        <w:t>шығарды. Осы кітабын жазуда ол Л. Толстойдың балаларга</w:t>
        <w:br/>
        <w:t>арнап бастырған оқулық кітаптарынан үлгі-өнеге алды және</w:t>
        <w:br/>
        <w:t>ұлы жазушының жас жеткіншектерге арнап жазған тәлім-</w:t>
        <w:br/>
        <w:t>тәрбиелік мәні бар бсс әңгімесін қазақ тілінс аударып. өз</w:t>
        <w:br/>
        <w:t>кітабында жариялады.</w:t>
        <w:br/>
        <w:t>Алтынсарин Толстойдың өнегесі бойынша, өзінің жас</w:t>
        <w:br/>
        <w:t>ұрпаққа арналған әңгімелерін жазды. Ол өзінін кітабынын</w:t>
        <w:br/>
        <w:t>“Қазақ хрестоматиясының” алғы сөзінде: “Нағыз білім мен</w:t>
        <w:br/>
        <w:t>пайдалы мағлүматтар бере алатын, сондай-ақ ғылыми</w:t>
        <w:br/>
        <w:t>жетекшілік қызметін атқаратын, бастапкы оқу құралдарының,</w:t>
        <w:br/>
        <w:t>хрестоматиялардың т.б. кажеттігін байқалық. Мүндай білім</w:t>
        <w:br/>
        <w:t>беретін кітаптар азиялық, тілдердің ешбіреуінде дс кездеспейлі,</w:t>
        <w:br/>
        <w:t>сондыктан ол жетекші құралдарды өзімізге ең жақын орыс</w:t>
        <w:br/>
        <w:t>тілінен іздеп табуға тиіс болдық”, - дейді.</w:t>
        <w:br/>
        <w:t>Алтыпсариннің сол ізденулегі таңдап, талғап тапқанпының</w:t>
        <w:br/>
        <w:t>ең негізгісі Л. Толстойдың өнегесі болды.</w:t>
        <w:br/>
        <w:t>Балаларга арнап жазған оқулықтарда Л. Н. Толстой</w:t>
        <w:br/>
        <w:t>оқушыларына мейлінше түсінікті шығарманы ғана ұсыну керек</w:t>
        <w:br/>
        <w:t>леген. Л. Толстой 1872 жылы жазған “Азбука” атты кітабы</w:t>
        <w:br/>
        <w:t>туралы: “Әртүрлі материалдардан алынған мақалалар</w:t>
        <w:br/>
        <w:t>өзгертілді, олар түппүскаға тым аз үқсайды. Басқаға қарағанда</w:t>
        <w:br/>
        <w:t>Эзоптың мысал өлендері мен Геродоттың әңгімелері шамалы</w:t>
        <w:br/>
        <w:t>өзгерістермен берілді. Бірнеіне нүсқада кездесетін жырлар бір-</w:t>
        <w:br/>
        <w:t>бірімен. толықтырылып, орыс өтт тәртібіне келтірілді”,</w:t>
        <w:br/>
        <w:t>-- дейді.</w:t>
        <w:br/>
        <w:t>Алтынсарин Толстойшың осы қағидасын қабылдап, өзінің</w:t>
        <w:br/>
        <w:t>кітабы - “Қазақ хрестоматиясының” алгы сөзінде: “Кітапқа</w:t>
        <w:br/>
        <w:t>енгізілетін әңгімелердің басым копшілігі қазақ рухында болуын</w:t>
        <w:br/>
        <w:t>көздедім. Сондықтан да ол үшін әңгімелер таңдап алу аз</w:t>
        <w:br/>
        <w:t>183</w:t>
        <w:br/>
        <w:t>киененнккинн нк ннн ннен ннненннененненананенннеконененннннннанкеннннаннннннник канның</w:t>
        <w:br/>
        <w:t>етуі - Ыбырай Алтынсаринның мәлепн-ағартушылық,</w:t>
      </w:r>
    </w:p>
    <w:p>
      <w:r>
        <w:t>ұмытылмас тарихи зор еңбегі.</w:t>
        <w:br/>
        <w:t>Толстойдан коп тағылым алып, опы өзіне үстаз түткап</w:t>
        <w:br/>
        <w:t>Ыбырайдан соңғы Абай сді. Абайдың тұңғыш өмірбаянын</w:t>
        <w:br/>
        <w:t>жазған Кәкітай:</w:t>
        <w:br/>
        <w:t>- Абай өзі Толстой, Салтыковтың шәкірті сді... Орыс</w:t>
        <w:br/>
        <w:t>мектебіндегі балалардың ғылым іздемей, алвокат болып пайда</w:t>
        <w:br/>
        <w:t>таппақ болатығұнын сезіп, оларды Толстой, Салтыков-</w:t>
        <w:br/>
        <w:t>Шелрип кітабын оқып, солардың жолында бол деп олец</w:t>
        <w:br/>
        <w:t>шығарды. - дейді,</w:t>
        <w:br/>
        <w:t>Ол Абайлың “Интернатта оқып жүр талай қазақ баласы"</w:t>
        <w:br/>
        <w:t>деген өлеңі скені белгілі:</w:t>
        <w:br/>
        <w:t>Ойында жоқ бірінің,</w:t>
        <w:br/>
        <w:t>Салтыков пеп Толстой,</w:t>
        <w:br/>
        <w:t>Я тілмаш, я адвокат</w:t>
        <w:br/>
        <w:t>Болсам деген бәріпде ой,</w:t>
        <w:br/>
        <w:t>Коңілінде жоқ санасы,</w:t>
        <w:br/>
        <w:t>-“ дейді ғой Абай.</w:t>
        <w:br/>
        <w:t>Өнер-онер үшін емес. өнеге үшін, оның қадір-қасиеті</w:t>
        <w:br/>
        <w:t>халықкатүсінікті болуында, халыққа адал қызмет етуінде дсген</w:t>
        <w:br/>
        <w:t>қағиданы берік үстаған Лев Толстой: “Искусстюо барлық</w:t>
        <w:br/>
        <w:t>халықтың искусствосы болудан қалып, бай адамдардың бір</w:t>
        <w:br/>
        <w:t>шоғыр тобының искусетвосына айналса, ол кәлеге асудап,</w:t>
        <w:br/>
        <w:t>маңызды болудан қалып. еріккеннің құрғақ ермегіне</w:t>
        <w:br/>
        <w:t>айналады”, - дейді.</w:t>
        <w:br/>
        <w:t>Абайдың да ақындық онер жайындағы қағидасы: “Мен</w:t>
        <w:br/>
        <w:t>жазбаймын оленді ермек үшін”, “Мақсатым тіл үстартып онер</w:t>
        <w:br/>
        <w:t>шашпақ” болып келеді.</w:t>
        <w:br/>
        <w:t>Әдебиетке козкарас жапінде де Толстой мен Абайдың ой-</w:t>
        <w:br/>
        <w:t>пікірі бір жерден шығады. Адамтершілікті танытатын ең негізі</w:t>
        <w:br/>
        <w:t>қасиеттің бірі -- алал еңбек. Маган десе кім болмасын, “адам”</w:t>
        <w:br/>
        <w:t>детен атқа ие болған жанның бәріне еңбек ету міндет деген</w:t>
        <w:br/>
        <w:t>Толстойдың негізгі бір қағидасы,</w:t>
        <w:br/>
        <w:t>Біреудің еңбегін пайдаланып, жатыпішерлерді, арамтамақ</w:t>
        <w:br/>
        <w:t>жалқауларды Толстой жан-тәнімен жирене жек көрген, Еңбек</w:t>
        <w:br/>
        <w:t>етпейгін “Дәулетті адамдардың омірі мағынасыз, маған</w:t>
        <w:br/>
        <w:t>соншама жиіркенішті”, - дейді Толстой. Бүл жөнінде Абай</w:t>
        <w:br/>
        <w:t>Толстоймен пікірлее, “Бакпен асқан патшадан, мимен асқан</w:t>
        <w:br/>
        <w:t>қара артық, сақалып саткан кәріден, еңбегін саткан бала артық”.</w:t>
        <w:br/>
        <w:t>Пемесе: “Тамағы тоқтық, жұмысы жоқтық - аздырар адам</w:t>
        <w:br/>
        <w:t>баласын”, - дегеп Абайлың пақыл сөздері, олеңлері</w:t>
        <w:br/>
        <w:t>Толстойдың жоғарыда айтылған шіікірімен ұштасып,</w:t>
        <w:br/>
        <w:t>тамырласып жаталы, Абий Толстойды өзіне үстаз түтқанда</w:t>
        <w:br/>
        <w:t>187</w:t>
        <w:br/>
        <w:t>халқымен тағлыры бір казақ халқын да. сол сияқтыРесей</w:t>
        <w:br/>
        <w:t>патшасының қорлығындағы бүкіл халықты сүйген, сол</w:t>
        <w:br/>
        <w:t>халықтардың арманы оған да арман болган.</w:t>
        <w:br/>
        <w:t>Тарастың 10 жыл бойы ауыр азаптағы омірі өтіп, көп</w:t>
        <w:br/>
        <w:t>қиыншылықтар көріп, 1857 жылы зорға легенде еліне қайтуға</w:t>
        <w:br/>
        <w:t>рұксат алады.</w:t>
      </w:r>
    </w:p>
    <w:p>
      <w:r>
        <w:t>І8бі жылдың реформасының қарсаңында либерал-</w:t>
        <w:br/>
        <w:t>дворяндар патша Александр ІІ-ні мадақтап, бостаншық жақын</w:t>
        <w:br/>
        <w:t>деп даурықты. Бүл реформадан басы байлы шаруалардың</w:t>
        <w:br/>
        <w:t>шын мағынасындағы бостандық ала алмайтынын күн бүрын</w:t>
        <w:br/>
        <w:t>білген револоцияшыл ұлы демократ Н.Г. Черпышенский орыс</w:t>
        <w:br/>
        <w:t>халқын революциялық күрсекс шақырды. Шет елде патшаға</w:t>
        <w:br/>
        <w:t>қарсы күрес жүргізіп, журнал шығарып түрғап Герценге</w:t>
        <w:br/>
        <w:t>жазған хатында “орыс халқын балтаға, балтаға ұмтыл деп</w:t>
        <w:br/>
        <w:t>жар салыңыз” дейді Черпышенский. Патшаға, помешиктерге</w:t>
        <w:br/>
        <w:t>“балта кайрауға” Тарас та халықты шақырып, Чернышевскийге</w:t>
        <w:br/>
        <w:t>үн қосты. Бостанлық тек қана революциялық күшпен</w:t>
        <w:br/>
        <w:t>болатынына сенген Шевченко өзінің шығармаларында болсын,</w:t>
        <w:br/>
        <w:t>ісінде болсып революцияшыл демократ нағыз халық ақыны</w:t>
        <w:br/>
        <w:t>болды. Украннаның ұлтшылдары енрейлерге азаматтық прано</w:t>
        <w:br/>
        <w:t>беруге қарсы болғанда Шешченко Чернышевскиймен бірге</w:t>
        <w:br/>
        <w:t>бұларға да қарсы күрсекс шықты.</w:t>
        <w:br/>
        <w:t>Шенченко айдаудан қайтқан соң көп омір сүре алмады.</w:t>
        <w:br/>
        <w:t>Омір бойы тарткан азап, үлы ақынның денсаулығын жойған</w:t>
        <w:br/>
        <w:t>болаты.</w:t>
        <w:br/>
        <w:t>Тарас Григорьсвич Шевченко 186І жылы 10 мартта</w:t>
        <w:br/>
        <w:t>дүннелен қайтты. Шевченконың сүйегі өзінің өсиеті бойынша</w:t>
        <w:br/>
        <w:t>Днспир өзенінің жағасына жерленді. 1918 жылы Шенченкоға</w:t>
        <w:br/>
        <w:t>ескерткіш орнату жопіпде Ленин қол қойған декрет</w:t>
        <w:br/>
        <w:t>шықты.Ұлы ақынның арман еткен өміріне укранна халқын,</w:t>
        <w:br/>
        <w:t>Ресей патшасының құлдыгында болған барлық ұлттарды Ұлы</w:t>
        <w:br/>
        <w:t>Октябрь революциясы жеткізді. Ленин - Сталин</w:t>
        <w:br/>
        <w:t>партиясының, совет үкіметінің басшылыгымен бүкіл ресей</w:t>
        <w:br/>
        <w:t>халқы ерікті, бақытты омірге ис болып, айнымас достыққа</w:t>
        <w:br/>
        <w:t>жетті.</w:t>
        <w:br/>
        <w:t>Неміс басқыншылары Украйна еліне, бүкіл сонет халқына</w:t>
        <w:br/>
        <w:t>Шепченко лағнат айтып откен қүлдық қамытын кигізбек</w:t>
        <w:br/>
        <w:t>болып. канды соғыс ашқанда Тарастың өлеңдері укранна</w:t>
        <w:br/>
        <w:t>халқына, бүкіл совет халқына үран болды.</w:t>
        <w:br/>
        <w:t>Бұдан жүздеген жыл бұрын Тарас көксеген өмірге октябрь</w:t>
        <w:br/>
        <w:t>резолюциясы ие еткен бақытты омір үшін күресте Гарас сепген</w:t>
        <w:br/>
        <w:t>ұрпақтар зұлым жауды жеңді. Үлы ақынның аруағын жауға</w:t>
        <w:br/>
        <w:t>қорлатпалы. Тарастып әдеби асыл мүрасы украина халқына</w:t>
        <w:br/>
        <w:t>қандай сүйікті болса, бауырлас бүкіл сонет халқына да сондай</w:t>
        <w:br/>
        <w:t>сүйікті болып отыр. Қазақ халқы өзінің Абайын қалірлей</w:t>
        <w:br/>
        <w:t>198</w:t>
        <w:br/>
        <w:t>аударма жасаған. Бүл қысқа әңгіменің де такырыбы әділдік,</w:t>
        <w:br/>
        <w:t>адамгершілік мәселесі. Әңгіме мазмұны былай:</w:t>
        <w:br/>
        <w:t>“Қызылбас (Толстойда Персия - Қ, М.) патшасының</w:t>
        <w:br/>
        <w:t>Абдулла леген уәзірі бар елі. Соның заманымда жүрт бүзылып,</w:t>
        <w:br/>
        <w:t>бір күні уәзір патшаға келе жатқанда халық қамап: “Дегенімізді</w:t>
        <w:br/>
        <w:t>істе, істемесең өлтіреміз” -- деп. ішінде бір батылырағы уәзірді</w:t>
        <w:br/>
        <w:t>сақалынан алып жүлқыды. Уәзір ашу етпелі, бүлардан шыққан</w:t>
        <w:br/>
        <w:t>сон патшаға барып. жұрттын тілегін беріңіз леп отініп, тілегені</w:t>
        <w:br/>
        <w:t>патшадан алып берді және өзінің көрген кемшілігі үшін</w:t>
        <w:br/>
        <w:t>ешкіміс жаза бермеңіз ден, оны да тілеп алды. Ертеңінде</w:t>
        <w:br/>
        <w:t>уәзірге бір саудагер келіп:</w:t>
      </w:r>
    </w:p>
    <w:p>
      <w:r>
        <w:t>- Тақсыр, кеше сізді ренжітіп, сақалыңыздан жұлқылаған</w:t>
        <w:br/>
        <w:t>кісіні айтайын деп келдім, ол Нағым деген менің көршім еді,</w:t>
        <w:br/>
        <w:t>алдырып жаза берініз, - делі.</w:t>
        <w:br/>
        <w:t>Бүл сөзді есіткен соң, уәзір саудагерді қайтарып, Нагымды</w:t>
        <w:br/>
        <w:t>шақыртып алды. Нағым: “Менің кешегі ісімді біреу айтып</w:t>
        <w:br/>
        <w:t>танытқан екен”, - деп қорыққанынан үрейі кетіп, келе-ақ</w:t>
        <w:br/>
        <w:t>уәзірдің аяғына жығылды. Уәзір Нағымды жерден котеріп</w:t>
        <w:br/>
        <w:t>алып айтты дейді;</w:t>
        <w:br/>
        <w:t>-- Меп сені жазалау үшін шақырмадым, бірақ көршің</w:t>
        <w:br/>
        <w:t>саудагер жақсы кісі емес скен, сенің білмсетігінді макін келіп</w:t>
        <w:br/>
        <w:t>айтты, екінші рет ол көршіңнен сақтанып жүргендей скенсің,</w:t>
        <w:br/>
        <w:t>соны айтайын деп шақырып сдім, енді аман бол! - деп ішкергі</w:t>
        <w:br/>
        <w:t>үйіне кіріп кетгі” -- дейді.</w:t>
        <w:br/>
        <w:t>Осымен әңгіме аяқталады. Шағын әңгімеде герең мазмұн-</w:t>
        <w:br/>
        <w:t>магыпа. биік идея-адамгершілік, алалдық, әділдік мәселесі</w:t>
        <w:br/>
        <w:t>баяндалады. Бүл әңгімеде де Леп Толстой қашан да езілген</w:t>
        <w:br/>
        <w:t>бүкара халықтың үстем тапка қарсы. В. И. Лепип айтқандай;</w:t>
        <w:br/>
        <w:t>“ .ашу-маалап туғап стихиялық сезімін корсете білді”, -</w:t>
        <w:br/>
        <w:t>(В. И.Ленип, Шығармалар, 16-том. 339 бет) деген пікірің</w:t>
        <w:br/>
        <w:t>бір көрінісін ацгарамыз.</w:t>
        <w:br/>
        <w:t>Ыбырай Алтынсарин Л. Толстойдың “Три нора” әңгімесін</w:t>
        <w:br/>
        <w:t>“Үш ұры” деп тақырыбын да. шығарманың мазмұнын да</w:t>
        <w:br/>
        <w:t>дәлме-дәл аударған.</w:t>
        <w:br/>
        <w:t>Алтынсарин Толетон әңгімелерін аударушы болып қана</w:t>
        <w:br/>
        <w:t>қойған жоқ, Ол озінің жазушылық қызметінде Толстойдан</w:t>
        <w:br/>
        <w:t>үлгі-әнсіс алдып, оның ші-әсері мен өзі де қазақ жазба әдебиеті</w:t>
        <w:br/>
        <w:t>тарихында түнгі коркем әңгіме жазған, проз жанрының</w:t>
        <w:br/>
        <w:t>пегізіп салған және балалар әдебиетінін атасы болды. Ізүлап</w:t>
        <w:br/>
        <w:t>100 жыл бүрын Лев Толстойды тереп түсіпін, опы аса жогары</w:t>
        <w:br/>
        <w:t>бағалап, орыстың ұлы жазушысының тәлім-тәрбиелік мәні</w:t>
        <w:br/>
        <w:t>зор. қысқа да қызықты шығармаларымен қазақтың оқушы</w:t>
        <w:br/>
        <w:t>жас жеткіншектеріп тапыстырып, олардың келешегіне дүрыс</w:t>
        <w:br/>
        <w:t>бағыт беріп. айқын жол көрсетін, жон сілтеуі басты мақсат</w:t>
        <w:br/>
        <w:t>186</w:t>
        <w:br/>
        <w:t>|</w:t>
        <w:br/>
        <w:t>емдеткізсе де ешбір дауасы табылмады. Патша мұнан соң</w:t>
        <w:br/>
        <w:t>бақсы-балгерлерді жидырып жарлық айтты:</w:t>
        <w:br/>
        <w:t>-- Балдарыңызды ашып, осы ханымға не ем болатыны</w:t>
        <w:br/>
        <w:t>табыңыз. егер таппасаңыз бәріңізді де астырып өлтіремін, -</w:t>
        <w:br/>
        <w:t>деп.</w:t>
        <w:br/>
        <w:t>Бақсы-балгерлер қорқып, сасып тұрғанда, ішінде біреуі</w:t>
        <w:br/>
        <w:t>айтты:</w:t>
        <w:br/>
        <w:t>- Мен бұл аурудың емін таптым.</w:t>
        <w:br/>
        <w:t>- Сол сөзбеп мұны ханға алып келісті. Бүл балгер ханға</w:t>
        <w:br/>
        <w:t>айтты:</w:t>
        <w:br/>
        <w:t>- Дүниеде мұңсыз кісі тауып, соның көйлегімен</w:t>
        <w:br/>
        <w:t>қақтырсаңыз бүл ауруға сол ем екен. Патша жер жүзіне</w:t>
      </w:r>
    </w:p>
    <w:p>
      <w:r>
        <w:t>жасауылдарын таратып, қанша іздесе де мүцсыз адам</w:t>
        <w:br/>
        <w:t>табылмады. бірсу бай, не бақытты болса, баласы жоқ, екеуі</w:t>
        <w:br/>
        <w:t>де болса, пе қатыны, не баласының мейірімі жоқ, болмаса</w:t>
        <w:br/>
        <w:t>біреулерден көрген кемшілігі бар, болмаса нс өзі, не қатын-</w:t>
        <w:br/>
        <w:t>балалары сырқат, ең болмаса сол айтылғанның бәрін құдай</w:t>
        <w:br/>
        <w:t>берген болса, қанағат жоқ болғаннан уайымы көп - тағы</w:t>
        <w:br/>
        <w:t>ілгерірек болмадым-ау деп.</w:t>
        <w:br/>
        <w:t>- Күдер үзіп, мұңсыз адам жоқ екен деп қойған кезде.</w:t>
        <w:br/>
        <w:t>бір күні патшаның баласы келе жатса, бір келей адам лалалағы</w:t>
        <w:br/>
        <w:t>бұзылған тамнын түбіне келіп айтады:</w:t>
        <w:br/>
        <w:t>- Бүгін жұмысымды бітірдім, қарнымды тойлырдым, енді</w:t>
        <w:br/>
        <w:t>нс уайымым бар, кел, жатып ұйықтайын, - деп тамның</w:t>
        <w:br/>
        <w:t>қасындағы жиынды салам үстіне жығылды да жатты, бітегене</w:t>
        <w:br/>
        <w:t>болмап, қорылдап ұйықтап та қалды.</w:t>
        <w:br/>
        <w:t>Патшазада мүны көріп, мұңсыз кісі таптым деп, патшаға</w:t>
        <w:br/>
        <w:t>хабар берді. Патша қуанып жасауылдарын жіберді, сол</w:t>
        <w:br/>
        <w:t>мұңсызды алып келіңіз деп. Алып келген соң, бүл аламға</w:t>
        <w:br/>
        <w:t>алтын. күміс берін, енді көйлегіңді бер деп караса, мұңсыздың</w:t>
        <w:br/>
        <w:t>үстінде көйлегі де жоқ екен”.</w:t>
        <w:br/>
        <w:t>Әңгіме осы. Бұл әңгіменің идеялық мазмұнын талдап</w:t>
        <w:br/>
        <w:t>айтып жатудың қажеті жоқ. Әрбір оқушыға түсінікті болса</w:t>
        <w:br/>
        <w:t>керек.</w:t>
        <w:br/>
        <w:t>Л. Толстойдың “Праведиый судья” деген әңгімесін</w:t>
        <w:br/>
        <w:t>Ыбырай “Данышпан қазы” деп аударады. Ұлы жазушының</w:t>
        <w:br/>
        <w:t>бүл шығармасын Алтынсарин түпнүсқасына сәйкес дәлме-</w:t>
        <w:br/>
        <w:t>ДӘЛ аударған. Әңгіменің тақырыбы -- Толстой шығар-</w:t>
        <w:br/>
        <w:t>маларының мегізгі желісі болып саналатын аламгершілік.</w:t>
        <w:br/>
        <w:t>әділдік мәселесі. ЫЮбырай да өзінің алдына қойған мақсатын</w:t>
        <w:br/>
        <w:t>Толстойдың осы шыгармасы арқылы қазақ оқушыларына</w:t>
        <w:br/>
        <w:t>насихат еткен.</w:t>
        <w:br/>
        <w:t>Л. Толстойлың “Визирь Абдул” атты әңгімесін Ыбырай</w:t>
        <w:br/>
        <w:t>мандыққа жақсылық” деп атап. шығарманың негізгі</w:t>
        <w:br/>
        <w:t>идеялық мазмұнып берік сақтай отырып, қазақ тіліне еркін</w:t>
        <w:br/>
        <w:t>185</w:t>
        <w:br/>
        <w:t>мағлүмат беріліп, Семей халқының салт-санасы, әдет-ғүрпы,</w:t>
        <w:br/>
        <w:t>әлеуметтік өмірі, шарушылық, кәсіп-карекеті. жергілікті үкімет</w:t>
        <w:br/>
        <w:t>орындарының әкімшілік, ел басқару тәртібі жайындағы</w:t>
        <w:br/>
        <w:t>мәселелер шыншылдық тұрғысынан сипатталып жазылған.</w:t>
        <w:br/>
        <w:t>Врангель білімді юрист, әрі археолоғ. үлкен мәдениетті</w:t>
        <w:br/>
        <w:t>адам болған. Ол Семейде болған жылдары көп жерлерді аралап,</w:t>
        <w:br/>
        <w:t>қазақ даласымен жақсы танысқан.</w:t>
        <w:br/>
        <w:t>Вранғсль өзінің сстелігін бүдан 127 жыл бұрынғы Семей</w:t>
        <w:br/>
        <w:t>қаласының көрінісін суреттеуден бастайды.</w:t>
        <w:br/>
        <w:t>“Мен болған кезде Семей жартылай қала, жартылай</w:t>
        <w:br/>
        <w:t>деревия сияқты еді... Әскери қызметтегілер мен Қоқаннан,</w:t>
        <w:br/>
        <w:t>Бұхардан, Ташкенттен, Қазаннан келген тұрғын көпестерді</w:t>
        <w:br/>
        <w:t>қосқанда қала халқынын саны 5-6 мындай болатын. Жартылай</w:t>
        <w:br/>
        <w:t>отырықшы қазақтар Ертістін сол жақ жағалауын мекендейді.</w:t>
        <w:br/>
        <w:t>Олардың көпшілігі қазақ үйлерде (киіз үйлерде) түрады.</w:t>
      </w:r>
    </w:p>
    <w:p>
      <w:r>
        <w:t>Кейбір бай адамдардың ағаштан салдырған үйлері де бар. Ол</w:t>
        <w:br/>
        <w:t>үйлеріне тек қыс түсе кошіп келеді. Ол жақтағы халықтың</w:t>
        <w:br/>
        <w:t>саны (казактың) үш мыңдай”, -- дей келіп, сол кезден біраз</w:t>
        <w:br/>
        <w:t>деректер береді.</w:t>
        <w:br/>
        <w:t>Одан әрі былай деп жазады: “Федор Михайлович тамақты</w:t>
        <w:br/>
        <w:t>кобінесе бізлің үйде ішетін. Достоевскийдің тұратын үйі</w:t>
        <w:br/>
        <w:t>қаланың ең бір көңілсіз шеткері жерінде... бөренеден салынған.</w:t>
        <w:br/>
        <w:t>тас іргесі жоқ атамзамангы үй, бір жағына қынырайып, бел</w:t>
        <w:br/>
        <w:t>оргасынан жерге батып тұрар елі. Достоевский сол үйдің</w:t>
        <w:br/>
        <w:t>үлкендеу бір болмесінде түрады. Бөлмесі кең болғанмен тым</w:t>
        <w:br/>
        <w:t>аласа, бөрене қабырғалары балшыкпен сыланған, бір кездерде</w:t>
        <w:br/>
        <w:t>ағартылған да болу керек.</w:t>
        <w:br/>
        <w:t>Бөлмеге кіре берісте. есіктің сол жағында үлкен орыс пеші.</w:t>
        <w:br/>
        <w:t>Пештің ар жағында Фелор Михайловичтің жататын төсегі,</w:t>
        <w:br/>
        <w:t>кішкентай стол, комод орнына тақтай жәшік қойылған... Үйдің</w:t>
        <w:br/>
        <w:t>ішін сүңгі басып кеткен, қап-карапғы, кешке май шам</w:t>
        <w:br/>
        <w:t>жағылғинда... мен қағазды зорға-зорға дегенде оқи алатынмын.</w:t>
        <w:br/>
        <w:t>Осындай үйде Федор Михайловичтің түні бойы қалай</w:t>
        <w:br/>
        <w:t>жазатынына кайран қалам”.</w:t>
        <w:br/>
        <w:t>Врапгель бүдан әрі Достоевскийдің омірінде түпгыш рет</w:t>
        <w:br/>
        <w:t>салт атқа мінгенін, скеуінің салт атпен ұзақ сейіл құрғандарын,</w:t>
        <w:br/>
        <w:t>қазақ қыстауларып көріп. ауылдарында болғанып, сахара</w:t>
        <w:br/>
        <w:t>табиғатын тамашалап, рахатқа батып, сергін дем алғандарын.</w:t>
        <w:br/>
        <w:t>солан соң өздерімен жақын таныс қазақтардың үйінде қонак</w:t>
        <w:br/>
        <w:t>болғандарын ризалық көнілмен еске алады.</w:t>
        <w:br/>
        <w:t>Достоепский Семейде болған жылдары жергілікті халықтың</w:t>
        <w:br/>
        <w:t>өмірімен, тұрмыс-салтымен жақсы танысқан. Врангельдің</w:t>
        <w:br/>
        <w:t>естелігінде Достоепскиймен бірге Семейде кімдердің үйіле</w:t>
        <w:br/>
        <w:t>болғандары толық сипатталып жазылған.</w:t>
        <w:br/>
        <w:t>“Бір күні Федор Михайлович екеуміз... -- лейді Врапгелі»,</w:t>
        <w:br/>
        <w:t>192</w:t>
        <w:br/>
        <w:t>Олар: Достоевскиймен бір казармада бірге тұрып, бірге</w:t>
        <w:br/>
        <w:t>жатқан Кап деген солдат, казармадан шығып, кейін пәтерде</w:t>
        <w:br/>
        <w:t>тұрған үйінің несі - Пальшин деген алам, 27- Сібір</w:t>
        <w:br/>
        <w:t>батальонының кернейшісі Сидоров, жазушымен достас болған</w:t>
        <w:br/>
        <w:t>офицерлер Алексей Иванович Бахиров, Артемий Ивапович</w:t>
        <w:br/>
        <w:t>Гейбович, тағы басқа адамдар.</w:t>
        <w:br/>
        <w:t>Ағасы Михаил Михайловичке, інісі Андрей Михайловичке,</w:t>
        <w:br/>
        <w:t>осы Алексанир Иванович Врангелыс, тағы басқа таныстарына</w:t>
        <w:br/>
        <w:t>Достоевсийдің Семейден жазган хаттары. өзінің естеліктері.</w:t>
        <w:br/>
        <w:t>архин материалдары жазушының Ссмей қаласында тұрған</w:t>
        <w:br/>
        <w:t>кезіндегі өмірі, түрмысы жайынан көп мағлүмат береді.</w:t>
        <w:br/>
        <w:t>Әсіресе, барон Александр Егорович Врангельдің естелік</w:t>
        <w:br/>
        <w:t>кітабында Федор Михайловичтің Семейдегі омірі және сол</w:t>
        <w:br/>
        <w:t>замандағы Ссмен каласының бейнесі лолық жазылып, жақсы</w:t>
        <w:br/>
        <w:t>сипатталған.</w:t>
        <w:br/>
        <w:t>Енді Достоевскийдің Семейге келгеннен соңғы хал-жайын</w:t>
        <w:br/>
        <w:t>баяндайтын деректерге кысқаша болса да шолу жасайық.</w:t>
        <w:br/>
        <w:t>Ағасы Миханл Михайловичке Семейден жазған алғашқы</w:t>
        <w:br/>
        <w:t>хатында қалапы аса ұната қоймағапын айта келіп: “Семей</w:t>
        <w:br/>
        <w:t>Омбыдан нашар, өсіп тұрған бірде-бір ағаш жоқ”, - дейді</w:t>
      </w:r>
    </w:p>
    <w:p>
      <w:r>
        <w:t>Достоевский.</w:t>
        <w:br/>
        <w:t>1854 жылы 6 ноябрьде інісіне жазған хатында, “Түрме</w:t>
        <w:br/>
        <w:t>азабынан құтылып, жаңадан омір сүре бастағаныма, міне.</w:t>
        <w:br/>
        <w:t>снді он ай болып қалды. Ал ана өткен төрт жылды, тірілей</w:t>
        <w:br/>
        <w:t>жерленіп, табыт ішінде жатқан шағым деп санаймын,” Одап</w:t>
        <w:br/>
        <w:t>әрі түрме азабын айта келіп: “Түрмеден ауыр дертке</w:t>
        <w:br/>
        <w:t>шалдыққан халде шықтым. Оның үстіне дамылсыз солдат</w:t>
        <w:br/>
        <w:t>ойыны жаз бойы әскери даярлық жұмысы сш нәрсеге мойын</w:t>
        <w:br/>
        <w:t>бұрғызбалы, тіпті, ұйықтауға да мұршамыз зорга-зорға келетін</w:t>
        <w:br/>
        <w:t>болды. Қазір енді аздап көндігіп қалдым. Денсаулығым да</w:t>
        <w:br/>
        <w:t>бұрынғыдан тәуір. Алдағы келешекке Де үміт үзбей, әжеп-</w:t>
        <w:br/>
        <w:t>тәуір сергек көңілмен көз жіберетін күйдемін”, - дейді.</w:t>
        <w:br/>
        <w:t>Семейге келген соң Достоенскийді 7-Сібір баталһонының</w:t>
        <w:br/>
        <w:t>бірінші ротасына жібереді. Ол ротаның солдаттары тұратын</w:t>
        <w:br/>
        <w:t>мекен жайы ағаштан салынған казарма үйі болатын, Ол</w:t>
        <w:br/>
        <w:t>казарма үйі 188! жылы өртеніп кеткен. Сол қазармада</w:t>
        <w:br/>
        <w:t>Достоевскиймен бірге тұрғап Кац деген солдат. кейін Федор</w:t>
        <w:br/>
        <w:t>Михайловичті еске алғанда:</w:t>
        <w:br/>
        <w:t>Орта бойлы, кеудесі батыңқы, пауқас адамға үқсас, солғын</w:t>
        <w:br/>
        <w:t>жүзі оны тінггі қартаң тарттырып жіберген Федор Михайлович.</w:t>
        <w:br/>
        <w:t>дәл қазір коз алдымла түрғандай корінеді.</w:t>
        <w:br/>
        <w:t>Біздер казармадағы солдаттар, онын жадырап күлгенін</w:t>
        <w:br/>
        <w:t>корген емеспіз. Кейде қалжыңбас солдаттардың бірі</w:t>
        <w:br/>
        <w:t>жолдастарының көңілін көтеру үшін, қызықты калжын әңгіме</w:t>
        <w:br/>
        <w:t>айтқанда, Фелор Михайлович болар-болмас езу тартатып да</w:t>
        <w:br/>
        <w:t>189</w:t>
        <w:br/>
        <w:t>1843 жылы Тарас Москваға барып ондағы атақты</w:t>
        <w:br/>
        <w:t>аламдармен танысып, басқа да жерлерді аралап көреді. Көптен</w:t>
        <w:br/>
        <w:t>арман еткен мақсаты Украинаға бір бару еді. Сол жылы</w:t>
        <w:br/>
        <w:t>сентибрь айында Украинаға келеді. І4 жыл бойы кормеген</w:t>
        <w:br/>
        <w:t>туған-туысқандарын коріп. басы байлы қүлдық омірдегі</w:t>
        <w:br/>
        <w:t>шаруалардың кал-жайымен танысады. Ел қайғысы, ел мұңы</w:t>
        <w:br/>
        <w:t>Тарастың жанына қатты батады. Елін азат ету жолын іздейді.</w:t>
        <w:br/>
        <w:t>Ол жол күрес деп ұққан Тарастың жалынды жырлары осы</w:t>
        <w:br/>
        <w:t>сарында жазылады.</w:t>
        <w:br/>
        <w:t>1844 жылы Петербурғқа қайтып келіп, Украинаның</w:t>
        <w:br/>
        <w:t>бейнесін корсеттетін сурет салады. Осы жылы “Түс” деген</w:t>
        <w:br/>
        <w:t>атақты поэмасын жазады. Бүл шығармасында көрген түс</w:t>
        <w:br/>
        <w:t>ретінде халқының ауыр түрмысын, бақытсыздығын жыр етеді.</w:t>
        <w:br/>
        <w:t>Тарас 1845 жылы Украинаға екінші рет барады. Бүл жыл</w:t>
        <w:br/>
        <w:t>Сурет онері Академиясын бітірген жылы болады. Осы</w:t>
        <w:br/>
        <w:t>сапарында Тарас қатты науқастанып, өзінің “Осист” деген</w:t>
        <w:br/>
        <w:t>атақты өлеңін жазады. Бүл өлеңінде ақынның отаншылдығы,</w:t>
        <w:br/>
        <w:t>слінің келешегіне сенетіндігі көрінеді. Тарас шығармаларында</w:t>
        <w:br/>
        <w:t>ел басындагы ауыртпашылықты жырлап, халықты патша</w:t>
        <w:br/>
        <w:t>үкіметінс қарсы күреске шақарып, жар салады. Осы жолда</w:t>
        <w:br/>
        <w:t>өзінің бар онерін, асыл сөзін. өткір тіліп еңбекші халықтың</w:t>
        <w:br/>
        <w:t>бостандығы үшін күрсекс құрал етеді. Тарас - халық</w:t>
        <w:br/>
        <w:t>бостандығы үшін күрескен саяси қайраткер. Ақын құлдық</w:t>
        <w:br/>
        <w:t>бұғаудың күл-талқанын шығарып, бақытты әмірге жеткізетін</w:t>
        <w:br/>
        <w:t>революциялық күш - еңбекші халық күші деп сенді.</w:t>
      </w:r>
    </w:p>
    <w:p>
      <w:r>
        <w:t>Тарас енді патша үкіметіне қауіпті адам болып танылады.</w:t>
        <w:br/>
        <w:t>1847 жылы 5 әпрелде Киев қаласының жанында Тарасты</w:t>
        <w:br/>
        <w:t>патша жендеттері тұтқынға алып, 17 анрелде Петербургке</w:t>
        <w:br/>
        <w:t>әкеледі. Тарас Николай 1-ге бас мейді, алған бетінен, зор</w:t>
        <w:br/>
        <w:t>мақсатынан қайтпайды. Сол жылы май анында Тарасты 10</w:t>
        <w:br/>
        <w:t>жылға жер аударуға үкім шығаралы. Үкімнің үстіне Николай</w:t>
        <w:br/>
        <w:t>өз қолымен “Қатаң бақылауда болсын. сурет салуға, жазуға</w:t>
        <w:br/>
        <w:t>рүксат етілмесін”, деп жазалы. Соитіп. Тарастың тіліпе тыйым</w:t>
        <w:br/>
        <w:t>салып, қолын кісендеп, алысқа айдатады. Тарас алғашқы</w:t>
        <w:br/>
        <w:t>бетінде Оренбургка айдалады. Олан Орск бекінісіне жіберіледі.</w:t>
        <w:br/>
        <w:t>Еріксіз солдаттықта болады. Патша әскерінің аянышты ауыр</w:t>
        <w:br/>
        <w:t>халінің куәсі болады. Айдауда жүргенде де Тарас патшаның</w:t>
        <w:br/>
        <w:t>бұйрығына мойынсұнбайды. Бетінен қайтпайды, қижымайды.</w:t>
        <w:br/>
        <w:t>Қиыншылық жағдайла ла сүрет салуын, өлең жазуын</w:t>
        <w:br/>
        <w:t>тоқтатпайды. Шсвченко айдаудағы уақытында Закасии</w:t>
        <w:br/>
        <w:t>аралында, Маңғыстауда, Қаратауда, Қосаралда болды. Өзінің</w:t>
        <w:br/>
        <w:t>Украннасының, еңбекші халқының басындағы ауыр түрмысты</w:t>
        <w:br/>
        <w:t>қазақ халқының басында коріп, қазақ елінің өмірімен де</w:t>
        <w:br/>
        <w:t>танысады. Қазақ еңбекшілерінің ауыр тұрмысын сипаттайтын</w:t>
        <w:br/>
        <w:t>суреттер салалы. Тарас Украина халқын қандай сүйсе. оз</w:t>
        <w:br/>
        <w:t>197</w:t>
        <w:br/>
        <w:t>оған қүрғақ еліктеуші, үлы жазушы, ойшылдың бар айтқан</w:t>
        <w:br/>
        <w:t>ой-пікірін таңдаусыз, талғаусыз кабылдаушы болған жоқ.</w:t>
        <w:br/>
        <w:t>Толстойдын үлгі-онегесін Абай оз ақылының таразысына</w:t>
        <w:br/>
        <w:t>тартып, өз ой слегінен өткізіп барып, творчестволық жолмен,</w:t>
        <w:br/>
        <w:t>сын көзімен қарап қабылдады.</w:t>
        <w:br/>
        <w:t>Алтынсарин мен Абай шәкіргі - исдағог, жазушы -</w:t>
        <w:br/>
        <w:t>Спандияр Көбеев те Толстойлың 14 әңгімесін ауларып, 1912</w:t>
        <w:br/>
        <w:t>жылы шыққан “Үлгілі тәржіма” атгы кілабында жариялады.</w:t>
        <w:br/>
        <w:t>Бірақ, Октябрь революциясына дейінгі дәуірде Голстойды</w:t>
        <w:br/>
        <w:t>қазақ тұрсын, орыс халқы да түгел біле алған жоқ.</w:t>
        <w:br/>
        <w:t>“Суреткер Толстойды тіпті Россияның өзінде де тым аз</w:t>
        <w:br/>
        <w:t>ғана адамдар біледі, - деп жазды В. И. Лснин 1910 жылы. -</w:t>
        <w:br/>
        <w:t>Оның үлы шығармаларын шын мәнісінде баршаның игілігі</w:t>
        <w:br/>
        <w:t>сту үшін күресу керек, күрескенде миллиондаған жәнс он</w:t>
        <w:br/>
        <w:t>миллиондаған адамдарды қараңғылықта, езгіде. каторгалық,</w:t>
        <w:br/>
        <w:t>еңбек пен қайыршылықта ұстап келген қоғамдық, құрылысқа</w:t>
        <w:br/>
        <w:t>қарсы күресу керек, социалистік төңкеріс керек”. (Шығармалар</w:t>
        <w:br/>
        <w:t>толық жинақ, 20 том. 20-21 беттер).</w:t>
        <w:br/>
        <w:t>Реполюциядап кейін Толстойдың шығармалары СССР-</w:t>
        <w:br/>
        <w:t>дс 98 тілде жалпы тиражы 200 миллион дана болып, 2455 рет</w:t>
        <w:br/>
        <w:t>басылып шықты. Қазір қазақ оқушылары Толстойдың “Анна</w:t>
        <w:br/>
        <w:t>Каренина”, “Воскресенис”, (“Арылу”). “Қажымұрат”.</w:t>
        <w:br/>
        <w:t>“Казактар”. “Кавказ тұтқыны”, “Соғыс және бейбітшілік”</w:t>
        <w:br/>
        <w:t>сияқты шығармаларын оөз ана тілінде оқиды. Л. Толстондың</w:t>
        <w:br/>
        <w:t>қазақ тіліне аударылған басты шығармалары сан жағынан аз</w:t>
        <w:br/>
        <w:t>десуге болмайды. Ал аудармалардың коркемдік сапа дәрежесі</w:t>
        <w:br/>
        <w:t>қандай? Ол оз алдына әңгіме болатын мәселе.</w:t>
        <w:br/>
        <w:t>1978 жыл.</w:t>
        <w:br/>
        <w:t>ТАЛАПТТЫ ТҮЛЕТКЕН БІР КЕЗЕҢ</w:t>
        <w:br/>
        <w:t>(1981 - Ф.М.Достоевский жылы)</w:t>
        <w:br/>
        <w:t>Орыстың ұлы жазушысы Федор Михайлович Достоенскии</w:t>
      </w:r>
    </w:p>
    <w:p>
      <w:r>
        <w:t>ссімі семейліктер үшін естен кетнестен калірлі. өзгеше қымбат,</w:t>
        <w:br/>
        <w:t>аса ардақты.</w:t>
        <w:br/>
        <w:t>Омбы қаласының түрмесінде төрт жыл түтқын азабын</w:t>
        <w:br/>
        <w:t>тартып шыққан соң, Достоевскийлі 1854 жылы 2 мартта</w:t>
        <w:br/>
        <w:t>Семейдегі 7-Сібір багальонына солдатгыққиа жібереді.</w:t>
        <w:br/>
        <w:t>Ф.М.Достоевскийдін Семейде болған жылдардагы хал-</w:t>
        <w:br/>
        <w:t>ахуалын сол кезде Семей қаласында тұратын, оны жақсы</w:t>
        <w:br/>
        <w:t>білетін заманластарының естелік-әнгімелері баян етеді.</w:t>
        <w:br/>
        <w:t>188</w:t>
        <w:br/>
        <w:t>сүйсе, Тарастыц да атын зор құрметпен еске алып. өлеңін</w:t>
        <w:br/>
        <w:t>сүйіп оқиды.</w:t>
        <w:br/>
        <w:t>Өлгеніне 85 жыл толып отырған Тарас Григорьевич</w:t>
        <w:br/>
        <w:t>Шевченконы көп ұлтты бауырлас совет халқы “жаңарған,</w:t>
        <w:br/>
        <w:t>ерікті ұлы семьяда” зор махаббатлен есіне алады.</w:t>
        <w:br/>
        <w:t>“Екпінді”, 10 март 1946 жыл.</w:t>
        <w:br/>
        <w:t>ҰЛЫ АҚЫН, РЕВОЛЮЦИЯШЫЛ ДЕМОКРАТ</w:t>
        <w:br/>
        <w:t>(Т.Г. Шевченконың туганына 150 жыл толуы қарсаңында)</w:t>
        <w:br/>
        <w:t>Украинаның данышпан үлы, халық ақыны, революционер</w:t>
        <w:br/>
        <w:t>Тарас Григорьевич Шевченконың дүниеге келгеніне</w:t>
        <w:br/>
        <w:t>үстіміздегі жылдыц 9 мартында 150 жыл толады.</w:t>
        <w:br/>
        <w:t>Тарас Шенченко - әрі ақын, әрі жазушы, әрі әдебиет</w:t>
        <w:br/>
        <w:t>сыпшысы, әрі тарихшы, сонымен бірге, сурет және мүсін</w:t>
        <w:br/>
        <w:t>(скульптура) өнерінің тамаша шебері. Ол Украинаның жаңа</w:t>
        <w:br/>
        <w:t>әдебиетінің негізін қалаушы,әдеби тілін қалыптастырушы,</w:t>
        <w:br/>
        <w:t>А.С. Пушкиннің үлгі-өнегесімен өскен классик ақын,</w:t>
        <w:br/>
        <w:t>Н.Г. Чернышенский мен Н.А. Добролюбовтың саяси бағытын</w:t>
        <w:br/>
        <w:t>берік үстаған революцияшыл демократ.</w:t>
        <w:br/>
        <w:t>Тарас Шешченконы А.И.Герцен “Бұл халық ақыны ғана</w:t>
        <w:br/>
        <w:t>смес, сонымен бірге бостандық үшін алысқан қайраткер”деп</w:t>
        <w:br/>
        <w:t>бағалаған.</w:t>
        <w:br/>
        <w:t>Шевченко халықтар достығының жаршысы болды. Оның</w:t>
        <w:br/>
        <w:t>есімі коп үлтты бүкіл совет халқыпа ортақ. Тарас Григорьевич</w:t>
        <w:br/>
        <w:t>Шевченконың әдеби асыл мұрасы алдыңғы қатарлы адам</w:t>
        <w:br/>
        <w:t>баласының арлақтап, кадір түтатын мүрасына айналып,</w:t>
        <w:br/>
        <w:t>дүнисжүзі мәдениетінің қорына қосылды. Тарас Шевченко</w:t>
        <w:br/>
        <w:t>оз халқының бостандық алу жолындағы күресіп Россия</w:t>
        <w:br/>
        <w:t>империясының езгісінде барлық халықтың күресімен</w:t>
        <w:br/>
        <w:t>байланысты деп білген.</w:t>
        <w:br/>
        <w:t>Езілген сңбекші халықтың қалың ортасынан кайнап</w:t>
        <w:br/>
        <w:t>шыққан дана ақын, қайсар кайраткер Тарас Шевченко - бүкіл</w:t>
        <w:br/>
        <w:t>әлемге әйгілі тарихи ұлы түлға.</w:t>
        <w:br/>
        <w:t>Бұдан 50 жыл бүрын патша үкіметі Т.Г. Шевченконың</w:t>
        <w:br/>
        <w:t>туғанына 100 жыл толу мерекесін өткізуге тыйым салып,</w:t>
        <w:br/>
        <w:t>соншама тонмойын-топастық жасаған еді. Мүндай зүлымдық</w:t>
        <w:br/>
        <w:t>тыйым салудың өзі патша үкіметіне қарсы үгіт тұрғысынан</w:t>
        <w:br/>
        <w:t>қарағанда сәтті шара болғанын, 1914 жылы В.И.Ленин былай</w:t>
        <w:br/>
        <w:t>деп жазды; “Шевченконы тойлауға тыйым салу үкіметке карсы</w:t>
      </w:r>
    </w:p>
    <w:p>
      <w:r>
        <w:t>үгіт түрғысынан қарағанда тамаша, керемет жақсы. сирек</w:t>
        <w:br/>
        <w:t>199</w:t>
        <w:br/>
        <w:t>- қоқандық бір бай қарттың үйінде конакта болдық. Ол кісінің</w:t>
        <w:br/>
        <w:t>есімі - Боқаш, жасы 65-70 шамасындағы орта бойлы, ашық</w:t>
        <w:br/>
        <w:t>жүзді, мейірімді адам еді. Енді осы Боқаш жайында аздап</w:t>
        <w:br/>
        <w:t>айта ксту керек. Боқаш Семейдің көпесі. Шоқанның әйгілі</w:t>
        <w:br/>
        <w:t>Қашқария сапарын үйымдастыруға ат салысқап ең басты</w:t>
        <w:br/>
        <w:t>адамның бірі. Жасы келіп қалған адам болғандықтан, киын</w:t>
        <w:br/>
        <w:t>сапарға өзі бара алмай, Шоқанның қасына баласын қосып</w:t>
        <w:br/>
        <w:t>берген. Сапар сәтті аяқталған соң, Боқаш алтын медальмен</w:t>
        <w:br/>
        <w:t>паградталған. Боқаш Құнанбаймен де жақсы таныс, достас</w:t>
        <w:br/>
        <w:t>адам болған. Құнанбайдың Семейге келгенде түсіп жүрстін</w:t>
        <w:br/>
        <w:t>үйлерінің бірі - осы Бокаштікі”.</w:t>
        <w:br/>
        <w:t>1855 жылы 30 август күні Семейдегі бір үлкен тойда</w:t>
        <w:br/>
        <w:t>Достоевский екеуінің болғанын айта келіп. Врангель былай</w:t>
        <w:br/>
        <w:t>дейді:</w:t>
        <w:br/>
        <w:t>“Қазақтың ат бәйгесі, бүркіттің қасқыр алғанын</w:t>
        <w:br/>
        <w:t>көрсеткендері аса қызыкты болды. Тойға жиналған халықтың</w:t>
        <w:br/>
        <w:t>көңілін котеріп, қыздырып жіберді. Шат-шадымен мыңдаған</w:t>
        <w:br/>
        <w:t>адам Ертіс жағасына қаптап кеткен. Әсіресе, татар мен қазақ</w:t>
        <w:br/>
        <w:t>әйелдерінің әсем сәнді киімдері елдеп ерекше коз тартады.</w:t>
        <w:br/>
        <w:t>..Өзім де сантшы-аңшы болғандықтан. бүркіттің қасқырға</w:t>
        <w:br/>
        <w:t>түскен сәтін коргенде, делебем козып тұра алмадым. Ондай</w:t>
        <w:br/>
        <w:t>қызықтарға әдетте салқын қарайтын Фсдор Михайловичті</w:t>
        <w:br/>
        <w:t>тарта қоймады.</w:t>
        <w:br/>
        <w:t>Сол тойда қазақ достарымыз Тінібай мен Меңшібай тағы</w:t>
        <w:br/>
        <w:t>да үйлеріне конаққа шақырды. Олардікіне біз қуана-қуана</w:t>
        <w:br/>
        <w:t>бардық. Қаймаққа кант қосып араластырған тәтті ірімшікпен</w:t>
        <w:br/>
        <w:t>сыйлады...”</w:t>
        <w:br/>
        <w:t>Тұтқында жүрген жазушыға казақ сахарасы бейне бір кең</w:t>
        <w:br/>
        <w:t>байтақ жатқан, еркіндік дүннесіндей корінетін еді. Кейіп ол</w:t>
        <w:br/>
        <w:t>өзінің кейбір шығармаларында (“Записки из мертвого дома”,</w:t>
        <w:br/>
        <w:t>“Преступление и наказание”, “Игрок”) козімен көріп,</w:t>
        <w:br/>
        <w:t>көңілінде сақталған қазақ даласының суреттерін кең көлемде</w:t>
        <w:br/>
        <w:t>болмаса да сипаттап жазғанып көреміз. Бірер ғана мысал:</w:t>
        <w:br/>
        <w:t>“Бейне бір тұтқындағы адамның түрме терезесінен еркін</w:t>
        <w:br/>
        <w:t>дүниеге коз сүзгені сияқты, кей шақта, жар жағасында түрып,</w:t>
        <w:br/>
        <w:t>терең ойға шомасың, ұшы-қиыры жоқ құлазып жатқан кең</w:t>
        <w:br/>
        <w:t>далаға коз жібересің. Түпсіз кок аспанда жарқырап тұрған</w:t>
        <w:br/>
        <w:t>ыстық күн де, қазақ даласы жақтан алыстан талып жетіп</w:t>
        <w:br/>
        <w:t>естілген әп де осының бәрі-бәрі мен үшіп қымбат та сүйікті</w:t>
        <w:br/>
        <w:t>сді. Ұзақ уақыт тесіле қарап тұрғанында, әйтеуір бір байғұстың</w:t>
        <w:br/>
        <w:t>ыс басқан, қораш киіз үйі көзіңе түселі. Үй алдында будақтаған</w:t>
        <w:br/>
        <w:t>түгін, бір-скі қойының маңында күйбеншеп бірдеңе істеп</w:t>
        <w:br/>
        <w:t>жүрген қазақ әйелін коресің. Осының бәрі кедейлік пен</w:t>
        <w:br/>
        <w:t>жабайылық салдары, бірақ, смін-сркін өмір” (“Записки из</w:t>
        <w:br/>
        <w:t>мерттого дома” атты шығармасынан).</w:t>
        <w:br/>
        <w:t>13-320 193</w:t>
        <w:br/>
        <w:t>Із нн нн тн 2ҙҘҘЗ--......0...</w:t>
      </w:r>
    </w:p>
    <w:p>
      <w:r>
        <w:t>халқының ақыны деген зор атаққа не болады. Шевченконың</w:t>
        <w:br/>
        <w:t>1841жылы “Гайдамактар”, “Соқыр”, “Катерина” т.б бірнеше</w:t>
        <w:br/>
        <w:t>поэмасы, драмалық шығармалары басылып шығады.</w:t>
        <w:br/>
        <w:t>Шығармаларының негізігі тақырыбы сүйікті Отаны - Украина</w:t>
        <w:br/>
        <w:t>болады. Өз халқының ой сезімінің, мүң-шерін, тілек арманып</w:t>
        <w:br/>
        <w:t>халық ақыны Шевченко тебірене жырлайды. Шенченконың</w:t>
        <w:br/>
        <w:t>атағы бүкіл Россияға мәлім бола бастайды. Кешегі басыбайлы</w:t>
        <w:br/>
        <w:t>құлдық бұғаудағы Тарас Шенченконың асқан ақындығы, шебер</w:t>
        <w:br/>
        <w:t>суретшілік онері, еңбегі елін сүйсіндіреді.</w:t>
        <w:br/>
        <w:t>Ақының өлендерін бірсуден бірсу жаттап алып, бүкіл</w:t>
        <w:br/>
        <w:t>Украинаға таратады. Украина шаруалары Шенченконын</w:t>
        <w:br/>
        <w:t>өлеңдерін смірене тыңдап көздеріне жас алып, егіле оқнды.</w:t>
        <w:br/>
        <w:t>Ақынның “Қобызшысы” бүкіл украннаны күңі-</w:t>
        <w:br/>
        <w:t>рентеді.Украннаның сол кездегі қарг жазушысы Квитка</w:t>
        <w:br/>
        <w:t>Шевченкоға жазган хатында:</w:t>
        <w:br/>
        <w:t>“Біз әйеліміз скеуміз “Қобызшыны” оқи бастағанда, төбе</w:t>
        <w:br/>
        <w:t>шашымыз тік түрып, көзімізге моншақтаған жас келді, жүректі</w:t>
        <w:br/>
        <w:t>қозғады. Мен сіздің кітабыңызды көкірегіме бастым... тамаша,</w:t>
        <w:br/>
        <w:t>өте тамаша,басқаша айта алмаймын”, - дейді.</w:t>
        <w:br/>
        <w:t>Сойтін, Шенченко аты халқына мақтаныш, сүйікті,</w:t>
        <w:br/>
        <w:t>күрметті ат болып танылса. патша үкіметіне күлік туғызып</w:t>
        <w:br/>
        <w:t>қауіпті есім болып табылады. Патша үкіметінің саққұлақ</w:t>
        <w:br/>
        <w:t>тіміскімпаз жандарм жендеттері ақынға деген торын құрып,</w:t>
        <w:br/>
        <w:t>бұғалығын әзірлей бастады.</w:t>
        <w:br/>
        <w:t>Шепченко туға жер, ел жұртын бір көруді коптен арман</w:t>
        <w:br/>
        <w:t>стетін сді. Ақын 1843 жылы Украйнаға келеді. 14 жыл бойы</w:t>
        <w:br/>
        <w:t>кормеген туыстарын кореді. Баяғы бала жастаға сол корген</w:t>
        <w:br/>
        <w:t>ауыр азап тозақ өмірді тағы да көреді. Халық қайғысы</w:t>
        <w:br/>
        <w:t>ақынпын жаныпа қатты батып, қамығады. Бір лосыпа жазған</w:t>
        <w:br/>
        <w:t>хатында Шенченко: “Мен Украинада бар жерде болдым және</w:t>
        <w:br/>
        <w:t>үнемі жылаумен болдым”, - дейді. Бүл сапар Шевченконың</w:t>
        <w:br/>
        <w:t>қанаушыларға ыза-кегін онан сайын қайнатып, халық</w:t>
        <w:br/>
        <w:t>бостандығы үшін күреске онан сайып жігерлендіреді.</w:t>
        <w:br/>
        <w:t>Украннадан оралған соң ел жұртының шындық өмірін</w:t>
        <w:br/>
        <w:t>бейнелейтін суреттер салады. Патшалық құрылыстың</w:t>
        <w:br/>
        <w:t>зұлымдығын әшкерслентін өлең, поэмалар жазады. 1844</w:t>
        <w:br/>
        <w:t>жылы “Түс” деген әйгілі поэмасын, 1845 жылы “Кавказ”</w:t>
        <w:br/>
        <w:t>атты тағы басқа поэмаларын жазады. 1846 жылы Шевченко</w:t>
        <w:br/>
        <w:t>Кпевте тарихшы Н.И Костомароппен танысады. Сол</w:t>
        <w:br/>
        <w:t>Костомарон маңындығы Украннаның бір топ пиберал</w:t>
        <w:br/>
        <w:t>интеллигенциясы славян халықтарының федерациясын</w:t>
        <w:br/>
        <w:t>құрамыз деген қиялмен жасырын ұйым ашқан еді. Ұйымның</w:t>
        <w:br/>
        <w:t>алдына қойган мақсаттарының ішінде халықты бостандыққа</w:t>
        <w:br/>
        <w:t>жеткізу, ағарту мәселелері болады. Шевченкода осы ұйымға</w:t>
        <w:br/>
        <w:t>қатынасадла. Ұйым үшелері екі түрлі багыт үстайды.</w:t>
        <w:br/>
        <w:t>202</w:t>
        <w:br/>
        <w:t>офицер атағына, сол жылдың |0 октябрінде бірініші офицерлік</w:t>
        <w:br/>
        <w:t>чин- прапоршик атағына ие болады.</w:t>
        <w:br/>
        <w:t>Сойтіп, солдаттықтан құтылып, казармалан шығып,</w:t>
        <w:br/>
        <w:t>Пальшин деген кісінің үйіне пәтерге шығады.</w:t>
        <w:br/>
        <w:t>Оның ендігі араласатыны офицерлер ортасы еді. Ол бүл</w:t>
      </w:r>
    </w:p>
    <w:p>
      <w:r>
        <w:t>ортаның да талай топастық, надандық, мәдениетсіздік мінез-</w:t>
        <w:br/>
        <w:t>құлықтарының куәсі болады. Бүл жөнінде де бірер аламның</w:t>
        <w:br/>
        <w:t>қалдырған естеліктерінен мысал келтірейік. А.Яконлсна, 1897</w:t>
        <w:br/>
        <w:t>жылы “Сибирь” атты газеттің 80-саныпда жарияланған естелік</w:t>
        <w:br/>
        <w:t>әңгімесінде сондай бір офицердің Достоевскийге корсеткен</w:t>
        <w:br/>
        <w:t>дөрекі мінезін баяндайды.</w:t>
        <w:br/>
        <w:t>Әрине, Семейде Достоевскиймен кездескен офицерлердің</w:t>
        <w:br/>
        <w:t>бәрі бірдей мүндай бейбастақтар емес елі. Олардып ішінде де</w:t>
        <w:br/>
        <w:t>мәденметті, білімділері болған. Мысалы, кадет корпусын</w:t>
        <w:br/>
        <w:t>бітірген, кейіп оз бетімен ізденіп оқып, біліміп терепдеткеп,</w:t>
        <w:br/>
        <w:t>көркем әдебиетке жаны құмар әсіресе, Некрасовтың өлеңдерін</w:t>
        <w:br/>
        <w:t>жатқа білетін, “Современник” журналын алдырып тұратып</w:t>
        <w:br/>
        <w:t>үлкен мәдениетті Алексей Иванович Бахирев деген</w:t>
        <w:br/>
        <w:t>офицерме! Достоевский дос болғап, бір кезде екеуі бір</w:t>
        <w:br/>
        <w:t>пәтерде бірге де тұрған.</w:t>
        <w:br/>
        <w:t>Федор Михайловичтің Семей қаласында болган</w:t>
        <w:br/>
        <w:t>кездеріндегі достарының ішіндегі ерекше атап айтатын ең</w:t>
        <w:br/>
        <w:t>жақын сырлас аламы, айнымас адал досы Врангель еді.</w:t>
        <w:br/>
        <w:t>Александр Егорович ВЗрангель 1854 жылы ноябрь айының</w:t>
        <w:br/>
        <w:t>аяғында Петербургте Семейге облыстық прокурор қызметіне</w:t>
        <w:br/>
        <w:t>тағайындалып келген адам. Врангель Семейге келгеннен</w:t>
        <w:br/>
        <w:t>бастап, Достоевскийдің рухани жағынан болсын, тұрмыс-</w:t>
        <w:br/>
        <w:t>гіршілік жағынан болсын хал-ахуалы жақсара береді. Ол</w:t>
        <w:br/>
        <w:t>жазушыға алал жүрек, ақ көңілмен ғана емес, іс жүзінде</w:t>
        <w:br/>
        <w:t>үзіксіз көмек көрсетіп отырған, ақшалай да, заттай да үнемі</w:t>
        <w:br/>
        <w:t>жәрдемдесіп қамқорлық жасаған. Және де тек Семейле болган</w:t>
        <w:br/>
        <w:t>жылдарында ғана смсс, тіпті. кейін Достоевскийдің</w:t>
        <w:br/>
        <w:t>жазушылық атагы әйгілі болып, даңқы жер жарған шағында</w:t>
        <w:br/>
        <w:t>да Врангсль жазушыға жәрдемдесіп тұрған.</w:t>
        <w:br/>
        <w:t>Достоенский өзінің ағасына жазған хатында: “Маған</w:t>
        <w:br/>
        <w:t>қалтқысыз көңілмен соншама көп жақсылық жасаған адамдар</w:t>
        <w:br/>
        <w:t>бар. дәл сондай соншама коп жақсылықты осы күнге дейін,</w:t>
        <w:br/>
        <w:t>маған ешкім де істеген емсе. Ол адам барон Врангель” -</w:t>
        <w:br/>
        <w:t>дейді. (Ф.М.Достоевский. “Письма”, том 11, 1887 - 1871,</w:t>
        <w:br/>
        <w:t>М-Л. 1930, сгр.557).</w:t>
        <w:br/>
        <w:t>Врапгельдің Достоевский туралы естеліктер кітабы</w:t>
        <w:br/>
        <w:t>жазушының айдаудағы, әсіресе, Семейдегі өмір кезеңдерінен</w:t>
        <w:br/>
        <w:t>нақтылы толық мағлүмат беретін аса бағалы кітап. Кітапта</w:t>
        <w:br/>
        <w:t>жазушының Семейде болған жылдарындағы тұрмыс-халі</w:t>
        <w:br/>
        <w:t>туралы, оныц карым-қатынас жасаған аламдары жайында мол</w:t>
        <w:br/>
        <w:t>191</w:t>
        <w:br/>
        <w:t>қоятын. Оның майда қоңыр дауысы иса сүйкімді болатын.</w:t>
        <w:br/>
        <w:t>Ол асыкпай, жай ғана және ұғымды етіп, анық сөйлеуші еді.</w:t>
        <w:br/>
        <w:t>Өзінің басынан кешкен омірі жайында казармадағы бірде-</w:t>
        <w:br/>
        <w:t>бір адамға еш нәрсе айтпайтын. Ол жалпы аз сойлейтін еді.</w:t>
        <w:br/>
        <w:t>Достоевский апла-сапда болмаса, казармалан шыгып, сіпкайда</w:t>
        <w:br/>
        <w:t>бармайтын, кобінесе ойға батып, елдеп аулақ онаша отыратын</w:t>
        <w:br/>
        <w:t>елі” -- деп жазады “Степной край” газетіндегі 1896 жылғы</w:t>
        <w:br/>
        <w:t>17 мартта жарияланған естелігінде.</w:t>
        <w:br/>
        <w:t>Достоснскийдің сол кездс елден оңаша, өзімен өзі болуға</w:t>
        <w:br/>
        <w:t>тырысатынын, оның 1854 жылы 20 июльке Семейден ағасына</w:t>
        <w:br/>
        <w:t>жазған хатынан да көруге болады. Ол хатында:</w:t>
      </w:r>
    </w:p>
    <w:p>
      <w:r>
        <w:t>“Мен мұнда елден аулақта тұрып жатырмын. Мұндағы</w:t>
        <w:br/>
        <w:t>адамдардан көбінесе бой тасалаймын. Бес жыл бойы мылтық</w:t>
        <w:br/>
        <w:t>астында жүрдім ғой, сондықтан кейде жападан-жалғыз оңаша</w:t>
        <w:br/>
        <w:t>болатын шақтарымда, аса бір зор куаныш құшағына бөленіп,</w:t>
        <w:br/>
        <w:t>сүйсінемін. Жалпы түтқын азабы менің бойымнан коп нәрсені</w:t>
        <w:br/>
        <w:t>аластап, айдап шықты және бойыма жанадан көп нәрсе егіп</w:t>
        <w:br/>
        <w:t>те кетті. Мысалы, мен пауқасым туралы өзіңе жаздым да</w:t>
        <w:br/>
        <w:t>ғой. Ерекше бір үстамалы ауруға лушар болдым”, - дейді.</w:t>
        <w:br/>
        <w:t>Казармадғы солдаттардың халдері аса ауыр еді. Бейбастақ,</w:t>
        <w:br/>
        <w:t>надан офицерсымақтар солдаттарға күн көрсетпейтін. Оларды</w:t>
        <w:br/>
        <w:t>балағаттау. жазықсыздан-жазықсыз жазалау, жұдырық жұмсау</w:t>
        <w:br/>
        <w:t>сияқты бұзақылықтар әдетке айналып кеткен. Жұдырық</w:t>
        <w:br/>
        <w:t>Достосвскийте це тиіпті. Штаб кернейшісі А.С.Сидоронв</w:t>
        <w:br/>
        <w:t>мынадай бір озбырлықтың куәсі болыпты. Ведениев деген</w:t>
        <w:br/>
        <w:t>офицер фельлфебельге (кіші офиперге) Достоепскийді пүскап</w:t>
        <w:br/>
        <w:t>корсетіп: “Әне бір адам каторгадан келген... кордің бе, ек!</w:t>
        <w:br/>
        <w:t>көзіплі ашып қара, дандайсытпа!” - дейді. Фельлфебель</w:t>
        <w:br/>
        <w:t>“даплайсытпау” үшін сол арала жоқтап озге сылтаумен</w:t>
        <w:br/>
        <w:t>Достоевскийге соқтығып, жуап жүлырықпеп оны желкеге</w:t>
        <w:br/>
        <w:t>қойып кеп жібереді.</w:t>
        <w:br/>
        <w:t>Осының бәрі Достоснекпйдің Семейде солдат болып</w:t>
        <w:br/>
        <w:t>жүрген кезіндегі көзімен көрін, басынан кешкен оқиғалары.</w:t>
        <w:br/>
        <w:t>Семейдегі омірінің ең бір ауыр кезеңі еді.</w:t>
        <w:br/>
        <w:t>Батальонның командирі полковник Белихов Достосвекийші</w:t>
        <w:br/>
        <w:t>казармадан шақыртып алып, оған газет-журналдар оқытып</w:t>
        <w:br/>
        <w:t>қойып, өзі гыңдап отыруды Әдет қылыпты. Сойтіп,</w:t>
        <w:br/>
        <w:t>Белихонтың үйіне барып жүріп, ол үйде үнемі болып тұратып</w:t>
        <w:br/>
        <w:t>біраз аламдармен де тапысады. Сол кездегі белгілі офипер</w:t>
        <w:br/>
        <w:t>М.М.Хомантовскиймеп, Конрыгин, Ордынекий сиякты</w:t>
        <w:br/>
        <w:t>чиновииктермен де танысып, араласып, олардың үйлеріне де</w:t>
        <w:br/>
        <w:t>барып жүретін болады.</w:t>
        <w:br/>
        <w:t>Екі жыл бойы солдаттық омірдің ауыр азабын басыпан</w:t>
        <w:br/>
        <w:t>кешкен Достосвскин ақыры 1856 жылы 15 яннарьда унтер-</w:t>
        <w:br/>
        <w:t>190</w:t>
        <w:br/>
        <w:t>Ол жүмыстан қайтып келе жатып Петербүргтің Жазгы</w:t>
        <w:br/>
        <w:t>бақшасына кіріп, ондағы мрамордан жасалған бейнелердің</w:t>
        <w:br/>
        <w:t>суретін салып жүреді. Күндіз жүмыстан қолы тимейді. Түнгі</w:t>
        <w:br/>
        <w:t>ай жарығымен жазғы бақшада отырып Тарас сүрет салады.</w:t>
        <w:br/>
        <w:t>Осы жазғы бақшала Тарастың тұнғыш өлеңдері де жазылады.</w:t>
        <w:br/>
        <w:t>Бір күні түнде жұмыстан қайтып келс жаткан бетінде</w:t>
        <w:br/>
        <w:t>Тарас жазғы бақшада бір статуяның суретін түсіріп отырған</w:t>
        <w:br/>
        <w:t>кезінде, бақшадан өтіп бара жатқан Сурет өнері</w:t>
        <w:br/>
        <w:t>Академиясының мүғалімі Сошепко үстінен түселі.</w:t>
        <w:br/>
        <w:t>Бүл 1838 жылдың 22 әпрелі сді. Атақты ақын Жуконский,</w:t>
        <w:br/>
        <w:t>суретші Брююллов, Сошенко сияқты орыс, украпн халқының</w:t>
        <w:br/>
        <w:t>алдыңғы катардағы мәдени қайраткерлері Шенченконың</w:t>
        <w:br/>
        <w:t>басына азаттық алып, бойындағы қаспетін жарыққа шығаруға</w:t>
        <w:br/>
        <w:t>жол ашады.</w:t>
        <w:br/>
        <w:t>Тарас осы кездеп бастап Сошепконың қолыпа келіп,</w:t>
        <w:br/>
        <w:t>Брюлловтың басшылығымен Сурет өнері Академиясына кіріп,</w:t>
        <w:br/>
        <w:t>жас күнінен сүйген өнері суретшілікке кіріседі. Осындай</w:t>
        <w:br/>
        <w:t>оқымысты, мәдениетті, шшамшылықты ардақтаған адамдардың</w:t>
      </w:r>
    </w:p>
    <w:p>
      <w:r>
        <w:t>қауымына кірген Тарастың дүние танудағы көз қарасы</w:t>
        <w:br/>
        <w:t>тереңдеп, сана сезімі оянып, ақыл, ойы өседі.</w:t>
        <w:br/>
        <w:t>Міне. осы бір омір кезеңі Тарастың ең бір бақытты, ерікті</w:t>
        <w:br/>
        <w:t>шағы болды. Петербургіе сол заманның алдыңғы қатардағы</w:t>
        <w:br/>
        <w:t>орыс, украин ғалымдарымен Гребенка сияқты жазушымеп.</w:t>
        <w:br/>
        <w:t>атақты математик Острогралскиімен танысады. Гарас бүл</w:t>
        <w:br/>
        <w:t>кезде музыка онеріне қатты көңіл боліп. Бетховен. Моцарт</w:t>
        <w:br/>
        <w:t>сияқты шақты композиторлардың шығармаларымен танысады.</w:t>
        <w:br/>
        <w:t>Өзі ле сурет салумен қатар олең жазуға ла осы кезде мықтап</w:t>
        <w:br/>
        <w:t>кіріседі. Өлендегі Тарастың негізгі тақырыбы Украпнна болады.</w:t>
        <w:br/>
        <w:t>“Ой” атты әйгілі өлеңін Ле осы тұста жазған. Шевченко</w:t>
        <w:br/>
        <w:t>суретшілік өнерінде шыншылдық. рсализм бағытын үстаған.</w:t>
        <w:br/>
        <w:t>Шевченконың салған тамаша суреттері бүкіл Петербургке</w:t>
        <w:br/>
        <w:t>мәлім болып, Академиядан скі рет құміс мсдаль алады.</w:t>
        <w:br/>
        <w:t>Шетченконың атак, лаңқы оседі.</w:t>
        <w:br/>
        <w:t>ІВ40 жылы тұңғыш рст Тарастың “Қобызшы” дсген</w:t>
        <w:br/>
        <w:t>өлендер жинағы шығалы. Бүның соцыпан жеке- жеке кітап</w:t>
        <w:br/>
        <w:t>боп “Катерина”, “Гайдамактар” деген белгілі екі поэмасы</w:t>
        <w:br/>
        <w:t>жарыққа шығады. Тарастып аты бүкіл Ресейге жайылады.</w:t>
        <w:br/>
        <w:t>Кешегі басыбайлы құл болған Тарастың суретшілік, ақындық</w:t>
        <w:br/>
        <w:t>таланты елді таң қалдыралы. Аянышты ауыр тұрмысын, азат</w:t>
        <w:br/>
        <w:t>өмірін жырлиғин Тарас жырын Укранна халқы көздеріне жас</w:t>
        <w:br/>
        <w:t>алып егіле оқиды. Біреулеп-біреу жаттан алып бүкіл Украинаға</w:t>
        <w:br/>
        <w:t>гаратады. Тарастың “Қобызшысы” Украинаны күңірентеді.</w:t>
        <w:br/>
        <w:t>Тарастың аты халқына мақтаныш болып тапылса, патша</w:t>
        <w:br/>
        <w:t>өкіметіне кауіпті ат болып танылады. Патша жендетісін осы</w:t>
        <w:br/>
        <w:t>кезден бастап Тарасқа бүгалығын даярлай бастайды.</w:t>
        <w:br/>
        <w:t>196</w:t>
        <w:br/>
        <w:t>сияқты қолбасшы ерлердің ерлік ісін құлағына құйып, көңіліне</w:t>
        <w:br/>
        <w:t>тоқиды.</w:t>
        <w:br/>
        <w:t>Ескі мектепте дьячоктың жүмысын істеп жүріп оқу оқып,</w:t>
        <w:br/>
        <w:t>сауатын ашады. Бірақ оның таяғына шыдамай, кекшіл, өжет</w:t>
        <w:br/>
        <w:t>бала бір күні есі-түсін білмей мас болып жатқан дьячокті</w:t>
        <w:br/>
        <w:t>сойып-сойып, кашып кетеді.</w:t>
        <w:br/>
        <w:t>Одан кейін поптың малайы болалы. майлаушының қолбала</w:t>
        <w:br/>
        <w:t>- шәкірті болады. Сойтіп жүріп 15 жасқа келгенде</w:t>
        <w:br/>
        <w:t>Энгельгарлтың үйінде помешиктің күтушісі болып жұмыс</w:t>
        <w:br/>
        <w:t>істейді. Алған бетінен қайтпайтын жігерлі жас Тарас байдан</w:t>
        <w:br/>
        <w:t>жасырынып сурет салам деп, үстінен түсін қалған помешиктің</w:t>
        <w:br/>
        <w:t>таяғын да жейтін сді. Ақыры 1831 жылы помсшик Энгельгард</w:t>
        <w:br/>
        <w:t>Петербургқа кошіп келген соң. Тарастың сурет өнеріне</w:t>
        <w:br/>
        <w:t>бейімделгеніне көзі әбден жетіп оны өзінің сурстшісі ету</w:t>
        <w:br/>
        <w:t>мақсатымен. 1832 жылы Ширяев деген суретшіге</w:t>
        <w:br/>
        <w:t>4-жылғи үйренуге берді. Ширяев қолына 3-4 шәкірт үстап</w:t>
        <w:br/>
        <w:t>оларға әркімнің үйін әшекейлеу жұмысын істетіп табыс</w:t>
        <w:br/>
        <w:t>табатын алам болалы. Шевченко жұмыстан қолы босай сала</w:t>
        <w:br/>
        <w:t>Петербургтін жазғы бақшасына барып оплағы мәрмәрдан</w:t>
        <w:br/>
        <w:t>жасалған мүсіндердің суретін салып жүреді. Сол ретпен Тарас</w:t>
        <w:br/>
        <w:t>Шенчепко бір күпі сурет салын отырғанда бақшадан өтіп</w:t>
        <w:br/>
        <w:t>бара жаткан суретші И. М Сошенко (1806-1876) кездесіп</w:t>
        <w:br/>
        <w:t>Шевченконың талантты суретші болғалы түрғанын көреді.</w:t>
        <w:br/>
        <w:t>И. Сошенко Сурет академиясының оқытушысы,</w:t>
        <w:br/>
        <w:t>Шевченконың жерлесі еді. И. Сошепко Шенченконы сол</w:t>
        <w:br/>
        <w:t>заманнын әйгілі сургішісі К. П Брюлловпен (1799-1852)</w:t>
        <w:br/>
        <w:t>атақты ақыны В.А Жуковскиймен (1783-1852) таныстырады.</w:t>
      </w:r>
    </w:p>
    <w:p>
      <w:r>
        <w:t>Олар Шевченконың талантына көздері жетіп оны сурет өнері</w:t>
        <w:br/>
        <w:t>академиясына түсіруге ат салысады. Академияға оқуға алу</w:t>
        <w:br/>
        <w:t>үшін алдымен Шевченконы басыбайлылықтан азат сту кажет</w:t>
        <w:br/>
        <w:t>еді. Помешцик Энгельгард ІПенченконы 2500 сом ақша төлесе</w:t>
        <w:br/>
        <w:t>ғана азат етек болды. Профессор Брюллов ақын Жуковскийлін</w:t>
        <w:br/>
        <w:t>портретін жасап ол портретті лоторея ойынына салып солан</w:t>
        <w:br/>
        <w:t>түскен 2500 сомға Энгслыардтан Шевченконың басын сатып</w:t>
        <w:br/>
        <w:t>алалы. Сойтіп, Тарас Шевченко 1838 жылы 24 жасында қүлдық.</w:t>
        <w:br/>
        <w:t>бұғауынан босайды. Профессор Брюлонтың басшылығымен</w:t>
        <w:br/>
        <w:t>сурет опері акалемиясында оқып жүріп Тарас Шенченко олең</w:t>
        <w:br/>
        <w:t>жазумен шұғылданды. Ол осы кезде сол заманның алдыңғы</w:t>
        <w:br/>
        <w:t>қатарлы ақын жазушылары мен галымдармен танысып,</w:t>
        <w:br/>
        <w:t>мәдениетті қауымның тобына араласқан еді. Гарас</w:t>
        <w:br/>
        <w:t>Шевченконың салған тамаша суреттері Петербург қауымыпа</w:t>
        <w:br/>
        <w:t>мәлім болып оның даңқы көтеріледі. Шевченко сурет салудағы</w:t>
        <w:br/>
        <w:t>үздік онері үшін 2 рет күміс медаль да алалы. 1840 жылы</w:t>
        <w:br/>
        <w:t>“Қобызшы” дсген атнен ақынның тұңғыш өлеңдер жинағы</w:t>
        <w:br/>
        <w:t>шығады. ППезченко осы алғашқы өлеңдерімен-ақ украин</w:t>
        <w:br/>
        <w:t>ь- 3</w:t>
        <w:br/>
        <w:t>алды. Ол Өскеменге көшсе де әрдайым Семейге келіп тұрған.</w:t>
        <w:br/>
        <w:t>Өскеменде тұрғанда Абаймен үзбей хат жазысып, хабарласып</w:t>
        <w:br/>
        <w:t>тұрған.</w:t>
        <w:br/>
        <w:t>Өскеменде тұратын Михаэлистің қызы Л. Я. Хатымская</w:t>
        <w:br/>
        <w:t>өзінің естелігінде: “Өлерден бірнеше жыл бүрын 1893 жылдар</w:t>
        <w:br/>
        <w:t>болса ксрек. Абай әкеме келіп, біздікінде конақ болды. Достар</w:t>
        <w:br/>
        <w:t>бірнеше күн айырылмай бірге жүрді. Абай аяулы алам еді, ол</w:t>
        <w:br/>
        <w:t>мені қолына алып, көтеріп, еркелетті” - дейді.</w:t>
        <w:br/>
        <w:t>Мына фотосуретте Михаэлистің жүбайы Елизавета</w:t>
        <w:br/>
        <w:t>Андресвна. Мынау Михаэлистің Өскемсн қаласындағы үйі.</w:t>
        <w:br/>
        <w:t>Бүл үй түрған көше Михаэлистің атымен аталады.</w:t>
        <w:br/>
        <w:t>Евгений Пстрович Михаэлис 1913 жылы 2 декабрде. 72</w:t>
        <w:br/>
        <w:t>жасында Өскемен каласында дүниеден қайтты.</w:t>
        <w:br/>
        <w:t>1968 жыл.</w:t>
        <w:br/>
        <w:t>ЕРЖҮРЕК РЕВОЛЮЦИӨНЕР, ЖАЛЫНДЫ АҚЫН</w:t>
        <w:br/>
        <w:t>(К. Ф. Рылеевтің туғанына 175 жыл)</w:t>
        <w:br/>
        <w:t>ХІХ гасырдағы дворян революционерлерінін ортасынан</w:t>
        <w:br/>
        <w:t>шыққан бір лек талантты ақын жазушылар саяси күрес</w:t>
        <w:br/>
        <w:t>майданында да, әдебиет майданында да орыс халқының</w:t>
        <w:br/>
        <w:t>азаттығы үшін алысқан қайтпас қажырлы қайраткерлер еді.</w:t>
        <w:br/>
        <w:t>Сол ақын жазушы -- декабристер Кондратий Федорович</w:t>
        <w:br/>
        <w:t>Рылсев. Владимир Федосесвич Расвский (1795-1872).</w:t>
        <w:br/>
        <w:t>Вильгельм Карлович Кюхелібекер (1797-1846), Александр</w:t>
        <w:br/>
        <w:t>Александрович Бсстужев (1797-1837), Александр Ивановия</w:t>
        <w:br/>
        <w:t>Одоевский (1802-1839) және басқалары орыс әдебиеті</w:t>
        <w:br/>
        <w:t>тарихынан күрметті орын алады.</w:t>
        <w:br/>
        <w:t>ХҮПІ гасырдың аяғында, патша үкіметінің халықты қан</w:t>
        <w:br/>
        <w:t>қақсатқан зұлымдығына қарсы күрсс туын көтерген, тұнғыш</w:t>
        <w:br/>
        <w:t>жазушил ренолюционер А. Н. Ралишен болса, оның нағыз</w:t>
        <w:br/>
        <w:t>жолын қуған мұрагерлері декабрист - ақын, жазушылар</w:t>
        <w:br/>
        <w:t>болғанлығы орыс әдебиеті тарихында айрықша аталып</w:t>
        <w:br/>
        <w:t>айтылады.</w:t>
      </w:r>
    </w:p>
    <w:p>
      <w:r>
        <w:t>Солардың арасынан суырылып үздік шыққан талантты</w:t>
        <w:br/>
        <w:t>ақын, азаттық жолындағы күрестің жалынды жаршысы,</w:t>
        <w:br/>
        <w:t>декабристер көтерілісінің белсенді ұйымдастырушысы. ержүрек</w:t>
        <w:br/>
        <w:t>басшысы - Кондратий Федаронич Рылсевтін туғанына бүгін</w:t>
        <w:br/>
        <w:t>175 жыл толалы.</w:t>
        <w:br/>
        <w:t>Кондратий Федорович Рылсев 1795 жылы Петербург</w:t>
        <w:br/>
        <w:t>губерниясыпа қарайтын Батота деген селода дүниеге келген.</w:t>
        <w:br/>
        <w:t>14-320 209</w:t>
        <w:br/>
        <w:t>музейі ашылды. Осындай ғылыми, мәдени-ағарту</w:t>
        <w:br/>
        <w:t>мекемелерінің жұмысына өзінің досы Абай да ат салысып,</w:t>
        <w:br/>
        <w:t>белсене қатысады. Терен оқымысты ғалым Михаэлистің</w:t>
        <w:br/>
        <w:t>жүргізген ғылыми зерттеу жұмысы үшан-теніз болған. Ол</w:t>
        <w:br/>
        <w:t>Ертісте пароход жүру мәселесін зерттеп, Семейден бастап,</w:t>
        <w:br/>
        <w:t>Зайсанға дейін барып, навигация картасын жасады, қандай</w:t>
        <w:br/>
        <w:t>парохолтар жүруін анықтап, олардың моделін оз қолымен</w:t>
        <w:br/>
        <w:t>жасаған. 1870 жылы Тарбағатай, Сауыр, Мұзтауларға</w:t>
        <w:br/>
        <w:t>экспедиция жасап, бүл өлкелерді мүз дәуірі өткенін зерттеп,</w:t>
        <w:br/>
        <w:t>дәлелдейді. Ол еңбегі ағылшынның “Натура” журналында</w:t>
        <w:br/>
        <w:t>жарияланалы.</w:t>
        <w:br/>
        <w:t>І8?7І жылы 8 майдан 1 июльғе дейін Зайсан уезінде болып,</w:t>
        <w:br/>
        <w:t>Кендірлік өзенінің олкесінде он миллион пүт қоры бар комір</w:t>
        <w:br/>
        <w:t>кенін анықтайды.</w:t>
        <w:br/>
        <w:t>Семей қаласының қүм басып кету себептерін зерттеп,</w:t>
        <w:br/>
        <w:t>ғылыми мақала жазады.</w:t>
        <w:br/>
        <w:t>Алтайда бал беретін аралардың ойімін арттыру мәселесін</w:t>
        <w:br/>
        <w:t>зертгеп, омарта үйшіктің жаңа түрін жасайды. Бұл еңбегі</w:t>
        <w:br/>
        <w:t>Нижний Новгородта болған кормеде көрсетіліп, күміс медальға</w:t>
        <w:br/>
        <w:t>ис болады.</w:t>
        <w:br/>
        <w:t>Михаэлис - үлкен геолог. Ол Қалба тауларын зерттеп,</w:t>
        <w:br/>
        <w:t>қай жерден алтын кенін ашу колайлы, пайдалы болатынын</w:t>
        <w:br/>
        <w:t>анықтайды. Кейін Қалбала ашылған алтып кендеріне нақтылы</w:t>
        <w:br/>
        <w:t>ғылыми жөн сілтеген.</w:t>
        <w:br/>
        <w:t>Михаэлистің ғылыми зерттеу еңбектері шет елдерле.</w:t>
        <w:br/>
        <w:t>Петербургте, Семейде, Омбы, Барнауыл сияқты Сибирь</w:t>
        <w:br/>
        <w:t>қалаларында басылып отырады.</w:t>
        <w:br/>
        <w:t>Ол сол кездегі ғылымның әр саласыңда еңбек етіп жүрген</w:t>
        <w:br/>
        <w:t>Менделеев, Обручев, Сапожинков сияқты атақты</w:t>
        <w:br/>
        <w:t>ғалымдармен, Берлиннің зоолог - профессоры Мартенспен</w:t>
        <w:br/>
        <w:t>үнемі хат жазысып, хат алысып түрады.</w:t>
        <w:br/>
        <w:t>Ол ғалымдар Михаэлистің еңбегін, оның жан-жақты</w:t>
        <w:br/>
        <w:t>білімпаздығын жоғары бағалаған. Егер басқаша бір қолайлы</w:t>
        <w:br/>
        <w:t>жағдайда өмір сүрсе, Михаэлис скінші Менделсен болар сді</w:t>
        <w:br/>
        <w:t>деген.</w:t>
        <w:br/>
        <w:t>Орыстың революцияшыл жазушылары Н.В. Шелгунов,</w:t>
        <w:br/>
        <w:t>М.И. Михайлов, Пантелеев, Боборыкин тағы басқалары</w:t>
        <w:br/>
        <w:t>өздерінін естеліктерінде Михаэлистің білімін, адамгершілігін,</w:t>
        <w:br/>
        <w:t>көзсіз ерлігін ерекіне атап. сүйсіпе жазған.</w:t>
        <w:br/>
        <w:t>Михаэлис Россияға кайтпай, өмірінің ақырына шейін осы</w:t>
      </w:r>
    </w:p>
    <w:p>
      <w:r>
        <w:t>жақта қалды. Семейдің патриоты болды.</w:t>
        <w:br/>
        <w:t>Ол 44 жыл өмірін Семей мен Өскемен қалаларында өткізді.</w:t>
        <w:br/>
        <w:t>1869 жылдан 1882 жылға дейін 13 жыл Семейде тұрды. 1882</w:t>
        <w:br/>
        <w:t>жылдан 1913 жылға дейін Осксмен қаласында тұрды.</w:t>
        <w:br/>
        <w:t>Өскеменде оз қолынан жоспарын жасап, ықшам гана үй салып</w:t>
        <w:br/>
        <w:t>208</w:t>
        <w:br/>
        <w:t>Осындай белсенді батыл реполюциялық істерінен</w:t>
        <w:br/>
        <w:t>кауіптенген патша үкіметі Михаэлис бастатқан 200-ден астам</w:t>
        <w:br/>
        <w:t>студентті тұтқынға алып, олардың жиырма алтысып жер</w:t>
        <w:br/>
        <w:t>аударды. Сол жиырма алтының бірі - Енғений Петрович</w:t>
        <w:br/>
        <w:t>Михаэлис еді. Ол әуелі Петрозоводск қаласына айдалып, онда</w:t>
        <w:br/>
        <w:t>бір жылдай болған соң, Тобольек губерниясының Тарту деген</w:t>
        <w:br/>
        <w:t>қаласына жіберілді. Онда алты жыл азап шегіп, ақыры 18489</w:t>
        <w:br/>
        <w:t>жылы Евгений Петрович Михаэлис Семей қаласына келеді.</w:t>
        <w:br/>
        <w:t>Мұпда келген соц оған қызмет істеуге рұқсат етіледі.</w:t>
        <w:br/>
        <w:t>Міне. осы уақыттан бастап Михаэлис Абаймен дос болады.</w:t>
        <w:br/>
        <w:t>Абай әдейі арнап келіп, Михаэлиспепн әңгімелесіп, сырласып,</w:t>
        <w:br/>
        <w:t>Ссмей қаласында айлап жататын болады. Михаэлис те Абай</w:t>
        <w:br/>
        <w:t>досының ауылына барып, үзақ уақыт жатып, қайтып жүрген.</w:t>
        <w:br/>
        <w:t>Мысалы, Евгений Петрович 1872 жылы (февраль айының</w:t>
        <w:br/>
        <w:t>тортінен апрель айының жиырма алтысына дейін Абай</w:t>
        <w:br/>
        <w:t>ауылында конақ болып, әңііме құрып, сыр шертісіп қайтқан.</w:t>
        <w:br/>
        <w:t>Мұхтар Әуезов Россиядан саяси жер ауып келген</w:t>
        <w:br/>
        <w:t>революционерлер жайын сөз еткенде, мына жайды баса</w:t>
        <w:br/>
        <w:t>айтады.</w:t>
        <w:br/>
        <w:t>Бұлардың ішінде Буташснич - Петрашевский, Дуров</w:t>
        <w:br/>
        <w:t>сияқты ірі адамдар болған. Революпионер - демократтардан</w:t>
        <w:br/>
        <w:t>Чернышевскийдің талай серіктері келеді.</w:t>
        <w:br/>
        <w:t>Абаймен жақындасып, достасқан Михаэлис осы соңғы</w:t>
        <w:br/>
        <w:t>топтан шыққан орыс халқынын осылар сияқты адал,</w:t>
        <w:br/>
        <w:t>бүкарашыл ұлдарының бәрінің жүрегінде патшалық легепге</w:t>
        <w:br/>
        <w:t>өштік нен жиреніші аса күшті еді. Қаторгада, айдауда. еріксіз</w:t>
        <w:br/>
        <w:t>солдаттықта жүрген күндерінің бірінде де олар орыстың қалың</w:t>
        <w:br/>
        <w:t>бұқирасы,кара шаруасының құлдық, қорлық халін патшалыққа</w:t>
        <w:br/>
        <w:t>кешпейтін. Сонымен қатар олар Сібірде, Казақстанда патшалық</w:t>
        <w:br/>
        <w:t>жүрген барлық бұратана елдерге үлкен достықпен, зор</w:t>
        <w:br/>
        <w:t>бауырмалдықпен қараутпы еді.</w:t>
        <w:br/>
        <w:t>Михаэлис Семейіс келген соң осынау ұлан-байтақ өлкенің</w:t>
        <w:br/>
        <w:t>табиғатын, байлыгын зерттеу ісіне, мәдени-ағарту ісіне қызу</w:t>
        <w:br/>
        <w:t>кірісіп кетеді.</w:t>
        <w:br/>
        <w:t>Михаэлис 1878 жылы Семей қаласында облыстық</w:t>
        <w:br/>
        <w:t>стагистика комичстін құру жұмысын ұйымдастырады. Оның</w:t>
        <w:br/>
        <w:t>басшылығымен қүрылған бүл Комитет Семей олкесінің</w:t>
        <w:br/>
        <w:t>габиғатын, шаруашылығын, тарихы мен мәдениетін зертейтін</w:t>
        <w:br/>
        <w:t>түңгыш гылыми мекеме еді. Осы Комитеттің түңғыш</w:t>
        <w:br/>
        <w:t>секрстары да Евгений Пстровичтің өзі болады.</w:t>
        <w:br/>
        <w:t>Михаэлис осы Комитеттің жанынан қоғамдық кітапхана</w:t>
        <w:br/>
        <w:t>ашалы. Осы күнгі Семейдің Гоголь атындағы кітапханасы</w:t>
        <w:br/>
        <w:t>сол Михаэлис ұйымдастырған кітапхананың негізінде пайда</w:t>
        <w:br/>
        <w:t>болғин.</w:t>
      </w:r>
    </w:p>
    <w:p>
      <w:r>
        <w:t>Михаэлистің басшылығымен 1883 жылы Семейле Өлкетану</w:t>
        <w:br/>
        <w:t>207</w:t>
        <w:br/>
        <w:t>осының бәрі аға буын сонет жазушыларының козқарасын</w:t>
        <w:br/>
        <w:t>қалыптастыруға негізгі себеп болған өмір шындығы сді. Сол</w:t>
        <w:br/>
        <w:t>жазушылардың кобінің творчествосының дұрыс бағытта</w:t>
        <w:br/>
        <w:t>дамуына, Горькийдің игі әсері дс үлкен себеп болды. Үлкен</w:t>
        <w:br/>
        <w:t>совет жазушысы А. Серафимович озінің жазушылық жолында</w:t>
        <w:br/>
        <w:t>одан көп үлгі-өнеге алғанын мақтан етіп айтады. Д. Фурманон</w:t>
        <w:br/>
        <w:t>Горький шығармаларынан алған әсерін 1915 жылғы күнделік</w:t>
        <w:br/>
        <w:t>дәптерінде жазған. К. Тренев “Горький қолдамаса, ол ақыл</w:t>
        <w:br/>
        <w:t>айтып, кеңес бермесе, онімді ештеңе жаза аламиас едім. Өз</w:t>
        <w:br/>
        <w:t>күшіме сенімім аз еді”,- дейді.</w:t>
        <w:br/>
        <w:t>Горькийдің “тіліңді байытумен шұғылдан”, орыс</w:t>
        <w:br/>
        <w:t>әдебиетінің классиктерінен үйрен деген ақылын қабыл алған</w:t>
        <w:br/>
        <w:t>Тренев ұстазының айтқанын бүлжытпай орынлаган және оның</w:t>
        <w:br/>
        <w:t>мәслихатынсыз шығармасын басуға ұсынбаған. “Сонан соң</w:t>
        <w:br/>
        <w:t>мен Горькийге алдын ала корсетіп алмай, ешбір шыгармамды</w:t>
        <w:br/>
        <w:t>баспаға берген емсепін”, - дейді.</w:t>
        <w:br/>
        <w:t>Бүрынғы қатардағы матрос А. Новиков өзінін алғашқы</w:t>
        <w:br/>
        <w:t>жазған әңгімесін 1911 жылы Капри аралында тұратын</w:t>
        <w:br/>
        <w:t>Горькийге жібереді. Горькийдің жәрдемімен оның түңғыш</w:t>
        <w:br/>
        <w:t>әңгімесі жарық көреді. 1912 жылы А. Новиков Горькийдің</w:t>
        <w:br/>
        <w:t>шақыруымен Каприге барып, оның қасында бір жыл түрады.</w:t>
        <w:br/>
        <w:t>Көп нәрсе үйренеді. Онда жатып көп әңгімелерін жазады</w:t>
        <w:br/>
        <w:t>бүл адам кәдімгі белгілі жазушы, “ПЦуснма” романының</w:t>
        <w:br/>
        <w:t>авторы А. Повиков - Прибой сді.</w:t>
        <w:br/>
        <w:t>Революцияның алдында ғана жас ақын В. Маяковский</w:t>
        <w:br/>
        <w:t>ле Горькиймен кездескен ол кездс Маяковскийдің футуристер</w:t>
        <w:br/>
        <w:t>тобында жүрген шағы еді. Сол уақыттың өзінде ақ кореген</w:t>
        <w:br/>
        <w:t>сыншы Горький келешекте Маяковскийдің үлкен ақын</w:t>
        <w:br/>
        <w:t>болатындығын танып "Нагыз жақсы олендер жазатын ақын</w:t>
        <w:br/>
        <w:t>болады”, - деп бағалаған.</w:t>
        <w:br/>
        <w:t>А. Горький халықтың өзара мәдени достық байланысын</w:t>
        <w:br/>
        <w:t>күшейту мақсатымен Сибирь жазушыларының, белорус,</w:t>
        <w:br/>
        <w:t>украин. латыш, татар, грузин, армян, поляк, фин тағы басқа</w:t>
        <w:br/>
        <w:t>үлі жазушыларының шығармалар жинағын шығаруды да ерте</w:t>
        <w:br/>
        <w:t>ойлаған. Ол мақсатты революциядан кейін толық іске асты.</w:t>
        <w:br/>
        <w:t>Ұшан-теңіз қыруар жұмысы бола тұрып белорус ақыны</w:t>
        <w:br/>
        <w:t>Я. Купаланың өлеңін орыс тіліне аударып, бастырған.</w:t>
        <w:br/>
        <w:t>Горькийдің көмегімен гатардың үлы ақыны Габдолла</w:t>
        <w:br/>
        <w:t>Тоқайдың орысшага аударылған өлеңлері “Восточиый</w:t>
        <w:br/>
        <w:t>сборник” атгы жинакта (1914 ж.) басылып шыққан.</w:t>
        <w:br/>
        <w:t>1919-1921 жылдар Петербург милиционерлерінің әдебиет</w:t>
        <w:br/>
        <w:t>үйірмесін басқаруға да Горький уақыт тапқан.</w:t>
        <w:br/>
        <w:t>Ол әсіресе азамат соғысына қатысқан жазушыларға ерекше</w:t>
        <w:br/>
        <w:t>көңіл бөліп, оларды қамқорлығына алған. Біздің жерлесіміз</w:t>
        <w:br/>
        <w:t>В. Ипановтың жазған әңгімелерімен Октябрь</w:t>
        <w:br/>
        <w:t>216</w:t>
      </w:r>
    </w:p>
    <w:p>
      <w:r>
        <w:t>Костомаровз, Кулиш сияқтылар революциялық күрестен бас</w:t>
        <w:br/>
        <w:t>тартады. Шенченко Гулак Нанродскийлерге қосылып</w:t>
        <w:br/>
        <w:t>шаруаларды қарулы көтеріліс арқылы азат етуді қолдайды.</w:t>
        <w:br/>
        <w:t>Бұл жасырын ұйым туралы бір жансыздың көрсетумен ұйым</w:t>
        <w:br/>
        <w:t>мүшелері 1847 жылы тұтқынға алынады. Шевченко бүл кезде</w:t>
        <w:br/>
        <w:t>Украинаны аралап жүреді. Ол Киевке қайтып келе жатып</w:t>
        <w:br/>
        <w:t>Днегірден өткелі тұрғанда үстап алады. Патша үкіметіне карсы</w:t>
        <w:br/>
        <w:t>жазған өлендері, атақты “Түс” атты сатиралық поэмасы</w:t>
        <w:br/>
        <w:t>түгелдей жандармның қолына түседі. Сол жылы апрель айында</w:t>
        <w:br/>
        <w:t>Шевзченконы Петербургке әкеліп, түрмеге жауып, май айында</w:t>
        <w:br/>
        <w:t>сот үкім шығарып, 10 жылға жер аударып, солдаттыққа береді.</w:t>
        <w:br/>
        <w:t>Шевченконы әуелі Орынборға әкеледі. 1848 жылы зерттеу</w:t>
        <w:br/>
        <w:t>экспедициясына қатынасып 1849 жылы Қосаралда болады.</w:t>
        <w:br/>
        <w:t>Одан қайта Орынборға оралады. Орынборда түруға патша</w:t>
        <w:br/>
        <w:t>рүксат етпей 1853 жылы Манғыстау жарты аралындағы Ноно-</w:t>
        <w:br/>
        <w:t>Петров бекінісіне жіберіледі. Тарас Шевченко он жыл бойы</w:t>
        <w:br/>
        <w:t>қатардағы солдаттың коретін әрі азап, әрі мазақ, өмірінің</w:t>
        <w:br/>
        <w:t>бәрін бастан кешірсді. Езілген енбекші халықтың тұрмысын</w:t>
        <w:br/>
        <w:t>корсетуді максат етеді. Шевченко қазақ халқының омірімеп,</w:t>
        <w:br/>
        <w:t>түрмысымен танысады. Қазақ халқының ауыр тұрмысына</w:t>
        <w:br/>
        <w:t>шын күйініп, бауырмалдық сезімі! оз шығармаларында</w:t>
        <w:br/>
        <w:t>бейнелейді. Қазақ халқының шындық өмірін ситпаттайтын</w:t>
        <w:br/>
        <w:t>картиналар жасалады. Қазақ халқының хал ахуалына қанық</w:t>
        <w:br/>
        <w:t>болған Шевченко қазақ өмірінен поэма жазуды да ойлаған</w:t>
        <w:br/>
        <w:t>екен. Ол жазбақ поэмасына “Сатрап пен дәруіш” деп атайды.</w:t>
        <w:br/>
        <w:t>Онда Сатрап образында, халыкка қаталдық, зұлымдылығымен</w:t>
        <w:br/>
        <w:t>аты шыққан Орынбор олкесінің генерал-губерпаторы</w:t>
        <w:br/>
        <w:t>Псетронскийді, оған карсы дәруіш образында қазақ халқының</w:t>
        <w:br/>
        <w:t>суреттемек болған және Шевчепконың:</w:t>
        <w:br/>
        <w:t>Қапталы түнек, қайнады су,</w:t>
        <w:br/>
        <w:t>Теңізден де Оралдан да,</w:t>
        <w:br/>
        <w:t>Тулады толқын Аралдап да...</w:t>
        <w:br/>
        <w:t>- деген өле жолдарынап қазақ халқының отаршылдыққа</w:t>
        <w:br/>
        <w:t>қарсы күресінің бейнелеуін аңғару кнын смес.</w:t>
        <w:br/>
        <w:t>Шевченко келген кезде Россияда шаруалардып стихиялық</w:t>
        <w:br/>
        <w:t>толқуы асқындап, патша үкімсті революциялық кауіптен</w:t>
        <w:br/>
        <w:t>үрейленіп жанталасып реформа әзірлеп жатқан кезец еді.</w:t>
        <w:br/>
        <w:t>Полиция Шевченконың ауызын бағып, ізін аңдып, аш итше</w:t>
        <w:br/>
        <w:t>тіміскілеуіп қоймады. Ақыры оны тағы да түтқынға алады.</w:t>
        <w:br/>
        <w:t>Зорға дегенде тұтқыннан босатылады. Бірақ Украпнада тұруға</w:t>
        <w:br/>
        <w:t>рүқсат берілмей қайтадан Петербургке келеді, Шепченко</w:t>
        <w:br/>
        <w:t>айдаудан қайтқан соң үш ақ жыл өмір сүріп, 1861 жылы 10</w:t>
        <w:br/>
        <w:t>мартта дүниеден қайтады. Шевченконың депесі өзінің өлердеі</w:t>
        <w:br/>
        <w:t>203</w:t>
        <w:br/>
        <w:t>Польша пандарына қарсы күресін жырлауға арналған. Бірақ</w:t>
        <w:br/>
        <w:t>поэма аяқталмай қалған.</w:t>
        <w:br/>
        <w:t>Рылеевтің декабрист А. Бестужевпен бірге жазған бірнеше</w:t>
        <w:br/>
        <w:t>үгіт өлендерінің саяси-әлеуметтік мәні зор, коркем туындылар.</w:t>
        <w:br/>
        <w:t>Ақындық таланты енді тасқындап, орлеп өсіп, кемеліне</w:t>
        <w:br/>
        <w:t>келс жатқан шақта Рылсевтің өмір жолы кенет қиылып қалды.</w:t>
        <w:br/>
        <w:t>Патша үкіметін күшпеп жойып, халықты азат етіп,</w:t>
      </w:r>
    </w:p>
    <w:p>
      <w:r>
        <w:t>бостандық әнеріп, өз Отанының әркенінін өсіріп, гүлдендіруді</w:t>
        <w:br/>
        <w:t>максат еткен тұнғыш орыс революционерлері 1825 жылы 14</w:t>
        <w:br/>
        <w:t>декабрь күні ертемен, патшаға қарсы көтеріліске, Сенат</w:t>
        <w:br/>
        <w:t>алаңына шықты.</w:t>
        <w:br/>
        <w:t>Көтерілісті ұйымдастыруға барынша жанын салып кіріскен</w:t>
        <w:br/>
        <w:t>Рылеев еді. Опың пәтері көтерілістің штабына айналды.14</w:t>
        <w:br/>
        <w:t>декабрь күні елдің бәрінен бұрын ерте тұрып, казармадан-</w:t>
        <w:br/>
        <w:t>казармаға жүгіріп, көтеріліске солдаттарды барынша көбірек</w:t>
        <w:br/>
        <w:t>қатынастыруға кіріседі...</w:t>
        <w:br/>
        <w:t>Патша үкіметі декабристерді қанға бояп, көтерілісті</w:t>
        <w:br/>
        <w:t>күшпен басып тастады. Сол түнде Рылсев тұтқынға</w:t>
        <w:br/>
        <w:t>алынды.Одан 1 Николай патшаның өзі жауап алды Рылеев</w:t>
        <w:br/>
        <w:t>тайсалмай смін-еркін отырып жауап беріп, басқалардың</w:t>
        <w:br/>
        <w:t>барлығының күнәсінің бәріп оз мойнына алды. Патшаға бас</w:t>
        <w:br/>
        <w:t>имеді, тізе бүкпеді. Декабристерден 579 адам жауапқа</w:t>
        <w:br/>
        <w:t>тартылды, 100 алам каторгаға айдалды. Сибирьге жер</w:t>
        <w:br/>
        <w:t>аударылды, басқаларын түрлі жазаға тартты. Көтерлісте болған</w:t>
        <w:br/>
        <w:t>солдаттарға дүре согылып, соғысқа жіберілді.</w:t>
        <w:br/>
        <w:t>Бсс декабрист т К. Ф. Рылсев, П.И. Пестель,</w:t>
        <w:br/>
        <w:t>С.И. Мураһьев -- Апостол, М.П. Бестужеп - Рюмин және</w:t>
        <w:br/>
        <w:t>П. Г. Каховский азаптап өлтіру жазасына - балтамен жіліктеп</w:t>
        <w:br/>
        <w:t>шауып олтіруге бүйырылды. Бірақ дүпие жүзінің алдында</w:t>
        <w:br/>
        <w:t>ондай айуандыққа баруға І Николайдың батылы бармады.</w:t>
        <w:br/>
        <w:t>1826 жылы 13 шоль күні Рылеев бастатқан бес декабрист</w:t>
        <w:br/>
        <w:t>Петропавловск түрмесінде дарға асылды.</w:t>
        <w:br/>
        <w:t>Сөйтіп, жалынды жас ақын, ержүрек революционер</w:t>
        <w:br/>
        <w:t>Кондратий Фсдорович Рылссн 31 жасында патша</w:t>
        <w:br/>
        <w:t>жендеттерінің қолынан қаза тапты. Декабристердің</w:t>
        <w:br/>
        <w:t>қаһармандық ісі аяқсыз қалған жоқ, Пушкиннің “Сибирьге</w:t>
        <w:br/>
        <w:t>хат” деген олеңіндегі корегендік созі орындалды.</w:t>
        <w:br/>
        <w:t>В. И. Ленин “Герценді сске түсіру” деген мақаласында</w:t>
        <w:br/>
        <w:t>Россиядағы революциялық козғалыстың тарихын баяндай</w:t>
        <w:br/>
        <w:t>келіп, былай деп жазды: - ”...Біз орыс революциясында</w:t>
        <w:br/>
        <w:t>қимыл корсеткен үш буынды. үш тапты анық кореміз. Ең</w:t>
        <w:br/>
        <w:t>Әуелі - дворяндар мен помсшиктер, декабристер мен геруен</w:t>
        <w:br/>
        <w:t>көрінеді. Бүл револоционерлердің тобы аз. Олар халықтан</w:t>
        <w:br/>
        <w:t>тым алыс. Бірақ олардың ісі жоғалған жоқ. Декабристер</w:t>
        <w:br/>
        <w:t>Герценді оятты. Герцен революцияшыл үгітті оркендетті</w:t>
        <w:br/>
        <w:t>29</w:t>
        <w:br/>
        <w:t>СОВЕТ ЖАЗУШЫЛАРЫНЫҢ ҰЛЫ ҰСТАЗЫ</w:t>
        <w:br/>
        <w:t>(М. Горькийдің туғанына 110 жыл толуына)</w:t>
        <w:br/>
        <w:t>Өткен ғасырдың аяғында әдебиет әлеміне Алексей</w:t>
        <w:br/>
        <w:t>Максимович Горький шықты. Еңбекші халықты еркіндікке,</w:t>
        <w:br/>
        <w:t>жауыздыққа карсы ерлік күреске шақырып. жар салған</w:t>
        <w:br/>
        <w:t>реполюция дауылпазы Максим Горькийдің қүдіретті, оршіл</w:t>
        <w:br/>
        <w:t>өктем дауысы бүкіл дүниені жаңғыртты.</w:t>
        <w:br/>
        <w:t>Пролетариаттың үлы жазушысы Максим Горький</w:t>
        <w:br/>
        <w:t>капитализм дүниесінде пайда болған құлқынның құлларын,</w:t>
        <w:br/>
        <w:t>дүпиекор қорқауларды, қара бісының қамын ғана ойлайтын,</w:t>
        <w:br/>
        <w:t>бас пайдасын халық мүддесінен жоғары көрсетін өзімшіл,</w:t>
      </w:r>
    </w:p>
    <w:p>
      <w:r>
        <w:t>пасыктарды адам деп санамаған. Өзеурегеп өлі жүрек</w:t>
        <w:br/>
        <w:t>тоғышарларды, ішінен қалтырап, сырты жалтыраған алаяқ</w:t>
        <w:br/>
        <w:t>жагымпаздарды жашы жек корген.</w:t>
        <w:br/>
        <w:t>Ол қүс төресі сұңқардай өршіл, тәкаппар, дауылпаздай</w:t>
        <w:br/>
        <w:t>қайтпас қайсар. ожет ерлерлі малақтап, асыл жырын соларға</w:t>
        <w:br/>
        <w:t>арнады. Сондықтан Максим Горькийді шексіз сүйген халқы.</w:t>
        <w:br/>
        <w:t>оны ардақтап “Революция дауылпазы” деп атақ-даңққа</w:t>
        <w:br/>
        <w:t>бөледі.Ұлы гуманист, қалтқысыз интернационалист Алексей</w:t>
        <w:br/>
        <w:t>Максимовичтің аламгершілігіне тағзым етіп, революцияшыл</w:t>
        <w:br/>
        <w:t>биік идсалы, теңіздей терең мазмұнды, күн шұғыласындай</w:t>
        <w:br/>
        <w:t>көркем шығармаларынан үлгі-өнеге алмаған бірде-бір сонет</w:t>
        <w:br/>
        <w:t>жазушы жоқ. Максим Горький - көп ұлтты көп тілді бір</w:t>
        <w:br/>
        <w:t>мақсатты сонет әдебиетінің атасы, совет ақын-жазушыларының</w:t>
        <w:br/>
        <w:t>ұлы ұстазы.</w:t>
        <w:br/>
        <w:t>Максим Горький өзінің творчествосында Коммунистік</w:t>
        <w:br/>
        <w:t>партияның басшылығымен Ұлы Октябрь социалистік</w:t>
        <w:br/>
        <w:t>революциясынла жеңіске жеткен еңбекші халықтың сарқылмас</w:t>
        <w:br/>
        <w:t>рухани күш қуатын, жарқын ақыл-парасатын, коммунизм құру</w:t>
        <w:br/>
        <w:t>жолдарындағы ерлік күресін, женімпаз жігер-қайратын жеріне</w:t>
        <w:br/>
        <w:t>жеткізе сипаттап берді. Совет әдебиеті қалам кайраткерлерінің</w:t>
        <w:br/>
        <w:t>талаптты үлкеп бірлігін тәрбиелеп өсірген Горькийдің өзі -</w:t>
        <w:br/>
        <w:t>бір университет.</w:t>
        <w:br/>
        <w:t>Октябрь революциясынан бұрын 1914 жылы “Пролетариат</w:t>
        <w:br/>
        <w:t>жазушыларының жинағы” атты кітапқа жазған алғы сөзінде</w:t>
        <w:br/>
        <w:t>Алексей Максимович: “Пролетариат өзінің коркем әдебиетін</w:t>
        <w:br/>
        <w:t>жасай алатындығына мен кәміл сенемін” деген болатын.</w:t>
        <w:br/>
        <w:t>Горькийдің бүл берік сенімінің негізді екендігі Ұлы Октябрь</w:t>
        <w:br/>
        <w:t>революциясының жеңісінен кейін аныққа шықты.</w:t>
        <w:br/>
        <w:t>Совет әдебиеті азамат соғысының от-жалынында,</w:t>
        <w:br/>
        <w:t>кескілескен күрсс майданында Совет өкіметінің тағлыры</w:t>
        <w:br/>
        <w:t>шешіліп жатқан кезепде туып, шыңлалып өсті. Еңбекші</w:t>
        <w:br/>
        <w:t>халықтың жауға қарсы кан майдандағы қаһармандық күресі.</w:t>
        <w:br/>
        <w:t>еңбек майданындағы қиыншылық жағдайдағы ерлік ісі-</w:t>
        <w:br/>
        <w:t>255</w:t>
        <w:br/>
        <w:t>нен ортасына еніп кетіп. кейде төнірегінде түгел шолып,</w:t>
        <w:br/>
        <w:t>ауласынан кең тыныс алғандай болатынсың. Жазушының</w:t>
        <w:br/>
        <w:t>аскан шеберлігін шығармаларындағы тіпті кейбір ұсақ, елеусіз</w:t>
        <w:br/>
        <w:t>нәрселердің өзінен де аңғартып отыру адамға аса бір рахат</w:t>
        <w:br/>
        <w:t>сықылды сезінуші сді. Горькийдің сюжетті образдары</w:t>
        <w:br/>
        <w:t>құрылысынан маған үлкен әсер еткені "Челкаш”понссі боллы</w:t>
        <w:br/>
        <w:t>да, менің “Қараш-Қараш” повесіндегі Бақтығұлдың сипаты</w:t>
        <w:br/>
        <w:t>мен әлеуметтік ортасын бейнелеуге жөн сілтеді.</w:t>
        <w:br/>
        <w:t>Бізлің қазақ әдебиетінің дамуына Горький шығармалары</w:t>
        <w:br/>
        <w:t>тигізген алуан әсердің кейбір жеке сипаттары осындай. Бірақ,</w:t>
        <w:br/>
        <w:t>біз Горькиіден үйренуде әлі де жеткілікті жұмыс істеуімізді</w:t>
        <w:br/>
        <w:t>ұмытпауымыз керек. Біз ұлы жазушының шеберлігінен</w:t>
        <w:br/>
        <w:t>үйренгенде, оның шығармаларына сай еңбектер жазуымыз</w:t>
        <w:br/>
        <w:t>керек, шығарманың тек сыртқы тұлғаларының ұқсауымен ғіна</w:t>
        <w:br/>
        <w:t>тынуға болмайды. Орыс әдебиеті классигінің шығармаларын</w:t>
        <w:br/>
        <w:t>осылай игеріп, бойымызға осылай сіңіру міндеті бізді ең</w:t>
        <w:br/>
        <w:t>алдымен Горькии жасаған үшан-теңіз мұраны терең, жете</w:t>
        <w:br/>
        <w:t>зерттеп білуге жұмылдыруға тиіс.</w:t>
      </w:r>
    </w:p>
    <w:p>
      <w:r>
        <w:t>“Семей таңы", наурыз 1978 жыл.</w:t>
        <w:br/>
        <w:t>“ҚОРҚЫТПА МЕНІ ДАУЫЛДАН"</w:t>
        <w:br/>
        <w:t>Абайдың: "Қорқытпа мені дауылдан” деп басталатын өлеңі</w:t>
        <w:br/>
        <w:t>аударма екені бұрыннан-ақ мәлім. 1909 жылы шыққан Абай</w:t>
        <w:br/>
        <w:t>өлеңдерінің жинағында бүл өлең орыс ақындарынан ауларган</w:t>
        <w:br/>
        <w:t>өлендерінің тобына кіргізілген. Кейінгі кездерде Абайдың</w:t>
        <w:br/>
        <w:t>әдеби мұрасын зертеушілерге “"Қорқытпа мені дауылдан”</w:t>
        <w:br/>
        <w:t>өлеңін Абай орыс ақындарының кайсысынан аударғанын</w:t>
        <w:br/>
        <w:t>айқындау мәселесі кажет болды. Абайды зерттеушілер 1933</w:t>
        <w:br/>
        <w:t>жылы бұл өлеңді Пушкиннен, 1940 жылғы Лермонтовтан</w:t>
        <w:br/>
        <w:t>аударган деген қорытындағы келген болатын.</w:t>
        <w:br/>
        <w:t>Бірақ бүл байламдар негізсіз болып шықты. Пушкин мен</w:t>
        <w:br/>
        <w:t>Лермонтов оөлеңдерінін ішінен “Қорқытпа мені дауылдан”</w:t>
        <w:br/>
        <w:t>өлеңінін түпнұсқасы табылмалы. Тек 1945 жылы “Қорқытпа</w:t>
        <w:br/>
        <w:t>мені дауылдан” И.А.Буниннің “Не пугай меня грозою” деген</w:t>
        <w:br/>
        <w:t>өленінің аудармасы скенін Есмағамбет Нсмаилов анықтап,</w:t>
        <w:br/>
        <w:t>түсінік берді. 1945 жылдан бергі Абай жинақтарының бәрінде:</w:t>
        <w:br/>
        <w:t>Қорқытшпа мені дауылдан.</w:t>
        <w:br/>
        <w:t>1909 ж., 79-6. (11) (“Лермонтовтан табылды”)</w:t>
        <w:br/>
        <w:t>1922 ж. (Ташкент) (11)</w:t>
        <w:br/>
        <w:t>1933 ж. (163- бет) (Пушкиннен)</w:t>
        <w:br/>
        <w:t>220</w:t>
        <w:br/>
        <w:t>жағымпазданған мансапкорға деген мағынада деген өлеңінде</w:t>
        <w:br/>
        <w:t>айқын ашылады.</w:t>
        <w:br/>
        <w:t>Өленін а деп бастағанда-ақ, мансапқорды ақыптың аңы</w:t>
        <w:br/>
        <w:t>тілімен түйреп, тамсынған пасық, арамза. зүлым, сұрқия,</w:t>
        <w:br/>
        <w:t>зымиян, тасбауыр, қаһар, жақсылықтың жауы деген сияқты</w:t>
        <w:br/>
        <w:t>мірдің оғындай тиетіп сөздерді жайдырады. Өлеңдегі “екі</w:t>
        <w:br/>
        <w:t>жүзді айлакер”, “тиран”, “қаскүнем” деген мінездеме</w:t>
        <w:br/>
        <w:t>сөздердеп Аракчеевті айтып отырғанын оқушы жүртшылық,</w:t>
        <w:br/>
        <w:t>күмәнсіз түсінеді. Осылай Аракчсев сияқты мансапқор скі</w:t>
        <w:br/>
        <w:t>аяқты жыртқыштың жексұрын бейнесін өлеңге айнытпай</w:t>
        <w:br/>
        <w:t>түсірген ержүрек ақынды халық мақұлдап, ардақтайды. Осы</w:t>
        <w:br/>
        <w:t>өлеңімен Рылеевтің атақ, данқы көтеріліп, жұртшылыққа анық,</w:t>
        <w:br/>
        <w:t>азамат ақын болып танылады.</w:t>
        <w:br/>
        <w:t>Генсрал А. А. Аракчсев І Павел патшаның оң қолы болып,</w:t>
        <w:br/>
        <w:t>кейін І Александр патша болғанда өзінің алаяқ айлакерлігімен</w:t>
        <w:br/>
        <w:t>оған да жағынып, Россияда патшадап кейінгі екінші</w:t>
        <w:br/>
        <w:t>дәрежедегі әкім осы Аракчеев болған.</w:t>
        <w:br/>
        <w:t>Рылеевтің акындық талаптын онан сайын таныта түскен,</w:t>
        <w:br/>
        <w:t>1821-1823 жылдары арасында жазған “Думы” деп аталатын,</w:t>
        <w:br/>
        <w:t>тарихи жыр түріндегі үлкен бір топ шыгармалары. Ақынның</w:t>
        <w:br/>
        <w:t>бұл шығармаларында Х ғасырдан бастан, ХІХ ғасырдың</w:t>
        <w:br/>
        <w:t>басына шейінгі, яғни Державин ақынның қайтыс болғанына</w:t>
        <w:br/>
        <w:t>дейінгі тарихи уақиғалар қамтылады. Ерте замандағы орыс</w:t>
        <w:br/>
        <w:t>батырларын көрнекі мемлекет қайраткерлерін. әскери</w:t>
        <w:br/>
        <w:t>қолбасшыларды, Т. б. белгілі қайраткерлерді жыр етеді.</w:t>
        <w:br/>
        <w:t>Бүл шығармаларды жазудағы ақынның мақсаты халықтың</w:t>
      </w:r>
    </w:p>
    <w:p>
      <w:r>
        <w:t>қамын ойлап, еңбек еткен ерлерді, Отанның мүлдессі үшін</w:t>
        <w:br/>
        <w:t>күрескен, елдің тәуелсіздігі үшін алыскан, елге пайдасы тиген</w:t>
        <w:br/>
        <w:t>тарихи тұлғаларды жас ұрпаққа үлгі-өнеге етіп корсетіп,</w:t>
        <w:br/>
        <w:t>отаншылдық, ұлттық, азаматтық сана-сезімін ояту, солардай</w:t>
        <w:br/>
        <w:t>болыңдар, солардан тағылым алыплар леген қағиданы жас</w:t>
        <w:br/>
        <w:t>ұрпаққа ұғындыру. Бүл шығармаларының тәрбиелік мәні</w:t>
        <w:br/>
        <w:t>үлкен дидактикалық сарын басым болып отырады.</w:t>
        <w:br/>
        <w:t>Оларлың бәрі біркелкі туындылар смес “Думаларының”</w:t>
        <w:br/>
        <w:t>ішіндеіі әдеби шығарма ретіндегі көркем жазылғандары және</w:t>
        <w:br/>
        <w:t>Пушкин жақсы баға бергендері І Петрге арналған өлеңі мен</w:t>
        <w:br/>
        <w:t>“Иван Сусанин” ағғы ерлік, Отаншылдықты әсерлі. коркем</w:t>
        <w:br/>
        <w:t>сипаттаған жыр болады.</w:t>
        <w:br/>
        <w:t>“Азамат” атты олені Рылеев творчествосынлағы ең елеулі</w:t>
        <w:br/>
        <w:t>шигармаларының бірі саналады.</w:t>
        <w:br/>
        <w:t>Рылеев - эпикалық шығармалар да жазғап ақын.</w:t>
        <w:br/>
        <w:t>“Войпоровский” поэмасы І Петр замапында Россияпың шнед</w:t>
        <w:br/>
        <w:t>басқыншыларына қарсы суреттеуге арналган. Ал “Наливайко”</w:t>
        <w:br/>
        <w:t>атғы поэмасы Укранн халқының ұлттық тәуелсіздігін корғап,</w:t>
        <w:br/>
        <w:t>212</w:t>
        <w:br/>
        <w:t>көзінше масқара етпек болады. Мемлекет алдында үлке</w:t>
        <w:br/>
        <w:t>айыпты адам деген жазу жазған тақтайды моннына байлап,</w:t>
        <w:br/>
        <w:t>шартты түрле өлім жазасын орындаған болып, Чернышеплекий</w:t>
        <w:br/>
        <w:t>тізерлетіп отырғызып, столбаға байлап. бас төбесіне қылыш</w:t>
        <w:br/>
        <w:t>сындырады. Күн жауын еді. Жиналған ел коп. Осындай</w:t>
        <w:br/>
        <w:t>жауыздық жәбір-жапаның біріне де мызғымай, Чернышенский</w:t>
        <w:br/>
        <w:t>өзін тәкаппар үстайды. Жендеттер Черньшпенскийді тізе</w:t>
        <w:br/>
        <w:t>бүктіріп, столбаға байлаған шақта оның алдына ғүл шоқтары</w:t>
        <w:br/>
        <w:t>жауып кетелі.</w:t>
        <w:br/>
        <w:t>Жиналған халық арасынан ең алдымен шығып,</w:t>
        <w:br/>
        <w:t>Черпышенскийдің алдына гүл тастап, күрмет көрсеткен</w:t>
        <w:br/>
        <w:t>Михаэлистің қарындасы Мария Петровна болады.</w:t>
        <w:br/>
        <w:t>Черньшевекийді масқара етулің орныпа, өздері масқара</w:t>
        <w:br/>
        <w:t>болаған патша жендеттері Мария Петровнаға тарпа бас салып,</w:t>
        <w:br/>
        <w:t>оны арбаға салып, жауапқа алып келеді. Мария Петровнаның</w:t>
        <w:br/>
        <w:t>жолдасы да белгілі революционер Баланович сді. Ол “Зсмля</w:t>
        <w:br/>
        <w:t>и поля” ұйымының мүшесі болатын, Оны да патша үкіметі</w:t>
        <w:br/>
        <w:t>кейін асып өлтірген. Мария Петроннаға ІІ Алексанар патшаны</w:t>
        <w:br/>
        <w:t>өлтіруді мақсат еткен топқа қатыстың деген айып тағылып, 3</w:t>
        <w:br/>
        <w:t>жылдай түрмеде отырып шығады.</w:t>
        <w:br/>
        <w:t>Міне, Абайдың болашақ досы, Евгений Петрович</w:t>
        <w:br/>
        <w:t>Михаэлис осындай ортада революциялық рухта тәрбие алып</w:t>
        <w:br/>
        <w:t>өскен.</w:t>
        <w:br/>
        <w:t>Михаэлис Петербургте әуелі гимназияда білім алып, олан</w:t>
        <w:br/>
        <w:t>соц лицейге түсіп, үш жылдай оқып, шәкірттерлің маңдайалды</w:t>
        <w:br/>
        <w:t>болады. Аса зейінді, алғыр ойлы Михаэлис лиценді місе</w:t>
        <w:br/>
        <w:t>тұтпайды, Петербурғ университетіне түседі. Онда физика -</w:t>
        <w:br/>
        <w:t>математика факульгетінің жаратылыстану бөлімінде оқып.</w:t>
        <w:br/>
        <w:t>упнпереитет етудепттерініп де алды болады.</w:t>
        <w:br/>
        <w:t>Михаэлис Чернышевский бастаған революциялық</w:t>
        <w:br/>
        <w:t>қозғалыстың студенттер арасындағы жалыпды жас қайраткері,</w:t>
        <w:br/>
        <w:t>қайтпас, қажырлы белсенді күрескері болған.</w:t>
      </w:r>
    </w:p>
    <w:p>
      <w:r>
        <w:t>Николай Васильевич ІПелгупов ол туралы:</w:t>
        <w:br/>
        <w:t>“Михаэлис тамаша жас, аса абзал азамат болып өсті. Оның</w:t>
        <w:br/>
        <w:t>ашық - жарқын жүзінен арыстандай айбат, қалып қайрат.</w:t>
        <w:br/>
        <w:t>жасымас жігер жалын атып, сезіліп тұратын” - дейді.</w:t>
        <w:br/>
        <w:t>Михаэлис революцияшыл студенттердің қүпия ұйымын</w:t>
        <w:br/>
        <w:t>басқарып студенттер арасында Чернышевекин идеяларын қызу</w:t>
        <w:br/>
        <w:t>паеихаттап бар студентті сонынан ертеді.</w:t>
        <w:br/>
        <w:t>Тарихта белгілі Шелгунов жазып, шет елдегі Герцен мен</w:t>
        <w:br/>
        <w:t>Огарев бастаған “Колокол” журналының баспаханасында</w:t>
        <w:br/>
        <w:t>басылып, Россияға жасырын жеткізіліген халықты патша</w:t>
        <w:br/>
        <w:t>үкіметіне қарсы күреске шақырған, “Солдаттарға”, “Жас</w:t>
        <w:br/>
        <w:t>ұрпаққа” атты үндеу - хаттарды. Михаэлис бастаған. Серно</w:t>
        <w:br/>
        <w:t>--Солойһенич. Ген сияқты жастар халыққа таратқан.</w:t>
        <w:br/>
        <w:t>206</w:t>
        <w:br/>
        <w:t>Рылсев альманах жұмысына сол замандағы ең атақты ақын,</w:t>
        <w:br/>
        <w:t>жазушыларды қатынастыра білді. “Темір қазықтың” поэзия</w:t>
        <w:br/>
        <w:t>болімінде пушкинипнің өлеңдері поэмаларынан үзінділер,</w:t>
        <w:br/>
        <w:t>Кюхельбекер , Баратынскийдің шығармалары, Крыловтың</w:t>
        <w:br/>
        <w:t>мысал - өлеңдері басылып түрды. Сол сияқты проза болімінде</w:t>
        <w:br/>
        <w:t>А.Бестужевтың, Ф. Глинканың повестері, Корпиловичтің</w:t>
        <w:br/>
        <w:t>тарихи очерктері жарияланып, альманах халыққа мол тарап,</w:t>
        <w:br/>
        <w:t>жүрт құныға оқитын болаған.</w:t>
        <w:br/>
        <w:t>Рылсевтің ақындық қадамы 1813 жылдан басталады. Оның</w:t>
        <w:br/>
        <w:t>нағыз ақындық жолының айқындалған шағы 20 - жылдары</w:t>
        <w:br/>
        <w:t>болалы. Рылсевтің саяси-әлеуметтік көз қарасының қалыптаса</w:t>
        <w:br/>
        <w:t>бастауына сәйкес оның ақындық өнер жайында, ақынның</w:t>
        <w:br/>
        <w:t>қоғамдық өмірдегі алатын орны, халық алдындағы борышы</w:t>
        <w:br/>
        <w:t>туралы да ой - пікір қалыптасады.</w:t>
        <w:br/>
        <w:t>Рылгевз өзімен ниеттес. тілектес. бір жол, бір бағыт, бір</w:t>
        <w:br/>
        <w:t>мақсатты үстаған жазушы декабристермен тізе қосып,</w:t>
        <w:br/>
        <w:t>әдебиеттегі Радитцевтен басталатын дәстүрді заман талабына</w:t>
        <w:br/>
        <w:t>сай ілгері дамытты. Ол ақындық опер тұрғысынан үгітшінің</w:t>
        <w:br/>
        <w:t>трибунасы деп біліп, ақынның өзіпе жауынгер деп қарау</w:t>
        <w:br/>
        <w:t>керек деген қорытындыға келеді. Рылеевтің замандастары</w:t>
        <w:br/>
        <w:t>оның шығармаларын дәл өзі айткан қағидасындай түсініп,</w:t>
        <w:br/>
        <w:t>смірене қарсы алып қабылдады.</w:t>
        <w:br/>
        <w:t>Рылсевтің “Бірден-бір ойы, оның бар идеясы өзінін туған</w:t>
        <w:br/>
        <w:t>халқының Отанға деген сүйіспеншілік жан сезімін ояту,</w:t>
        <w:br/>
        <w:t>бостандыққа деген қүштарлық отын лаулатып жандыру еді”,</w:t>
        <w:br/>
        <w:t>-- дейді ақын туралы Н. Бестужев.</w:t>
        <w:br/>
        <w:t>Ат тобеліндей ғана аз ғана топқа арнап, жағымпазданып</w:t>
        <w:br/>
        <w:t>олең жыр жазатындарға, өзінің ақындық адал қызметін қарама-</w:t>
        <w:br/>
        <w:t>қарсы қойып: “Мен ақын емеспін, азаматпын”, - дейтін</w:t>
        <w:br/>
        <w:t>Рылеевтің асыл сөзі афоризм - нақылға айналып халыққа</w:t>
        <w:br/>
        <w:t>тарап кеткен. Ақындық өперлің қоғамдық өмірде атқаратын</w:t>
        <w:br/>
        <w:t>қызметін осылай түсінетін Рылссв ақын сң алдымен халықтың</w:t>
        <w:br/>
        <w:t>азаматы болуы керек, халық мүддесін өз қара басының</w:t>
        <w:br/>
        <w:t>мүддесінен жоғары қою керек, шын ақын халықтың қамқоры</w:t>
        <w:br/>
        <w:t>болын, халықтың арман-тілегін жырлауға тиісті дейді.</w:t>
        <w:br/>
        <w:t>Халыққа өзсуреген жалған махаббат жыры қерек емес,</w:t>
        <w:br/>
        <w:t>шиыршық аткан ыза мен кеудені кернеген кек жыры керек,</w:t>
      </w:r>
    </w:p>
    <w:p>
      <w:r>
        <w:t>қалтыраған нәзік сезім жыры керек емес, жан тебіреткен жалын</w:t>
        <w:br/>
        <w:t>атқан жігерлі, қаһармандық күрес жыры керек, Отап-ананың</w:t>
        <w:br/>
        <w:t>азап шегіп жатқан шақта, аттандаған дабыл жыры,</w:t>
        <w:br/>
        <w:t>жауынгерлік, ерлік жыры керек, дейді азамат - ақын</w:t>
        <w:br/>
        <w:t>Кондратий Федорович Рылгев.</w:t>
        <w:br/>
        <w:t>Ең алғаш Рылеевтың шып азаматтық патриоттық сезім</w:t>
        <w:br/>
        <w:t>сыры, оның 1820 жылы жазған “К Временшику” патшаға</w:t>
        <w:br/>
        <w:t>21</w:t>
        <w:br/>
        <w:t>кездесіп көрісіп, сөйлесе жүріп. ақырында сырласа келе</w:t>
        <w:br/>
        <w:t>достасып кетеді.</w:t>
        <w:br/>
        <w:t>Жә енді, Абайдың: “Ол туған әкемнен де артык еңбек</w:t>
        <w:br/>
        <w:t>етіп, менің дүннеге көзімді ашты” дейтін досының өмір</w:t>
        <w:br/>
        <w:t>тарихын қысқаша шолып баян етейік.</w:t>
        <w:br/>
        <w:t>Евгений Пстрович Михаэлис 1841 жылы 26 сентябрьде</w:t>
        <w:br/>
        <w:t>Петербург қаласында дүниеге келген. Әкесі орыс дворяны</w:t>
        <w:br/>
        <w:t>Пстр Иванович Михаэлис оқымысты, жоғары мәдениетті алам</w:t>
        <w:br/>
        <w:t>болған. Сыртқы істер министрлігінде, сот палатасында қызмет</w:t>
        <w:br/>
        <w:t>істейді. 1839 жылдан бастап Пстербург қаласының</w:t>
        <w:br/>
        <w:t>басқарушысы болып келіп, 1848 жылы отставкаға шыққан.</w:t>
        <w:br/>
        <w:t>Пстр Ивановичтың Николай, Александр және Енгений есімді</w:t>
        <w:br/>
        <w:t>үш ұлы, Ллодмила, Мария деген қыздары болады. Евгений</w:t>
        <w:br/>
        <w:t>Петрович Михаэлистің анасы да білімді, мәдениетті, парасатты</w:t>
        <w:br/>
        <w:t>адам болып, балаларына жақсы тәлім-тәрбие беріп өсірген.</w:t>
        <w:br/>
        <w:t>Михаэлистің апасы Людмила Петровна өз заманында белгілі</w:t>
        <w:br/>
        <w:t>қалам қайраткері болып танылған. Ол әуелде, 1882 жылы</w:t>
        <w:br/>
        <w:t>шешесі ексуі үй шаруашылығы жайында кітап жазып,</w:t>
        <w:br/>
        <w:t>жариялайды. 1894 жылы балаларға арнай әнгімелер жинағын</w:t>
        <w:br/>
        <w:t>шығарады, ағылшын әдебиетінің классигі Чарльз Диккенстің</w:t>
        <w:br/>
        <w:t>шығармаларын орыс тіліне аударады, өмірдің соңғы кезеңінде</w:t>
        <w:br/>
        <w:t>1901 “Откен күндер” ағты мемуар-естелік кітабын. басқа</w:t>
        <w:br/>
        <w:t>әлеби еңбектер жазалы. Сол дәуірде Петербурда шыгып</w:t>
        <w:br/>
        <w:t>тұратын журналцардың жұмысына араласады.</w:t>
        <w:br/>
        <w:t>Людмила Петрованың жан-жәлдасы корнекті жазушы--</w:t>
        <w:br/>
        <w:t>журналист. революционер - демократ, Чернышевскийдің</w:t>
        <w:br/>
        <w:t>сенімді серігі, әрі досы - Н. В. Шелгунов болған.</w:t>
        <w:br/>
        <w:t>Шелгунов Герцен, Огаревтармен жақын таныс елі. Оның</w:t>
        <w:br/>
        <w:t>үйінде Черпышевский мен Добролюбов, Некрасов пен</w:t>
        <w:br/>
        <w:t>Писарев, Лен Толстон мен Тургеневтер сияқты ұлы</w:t>
        <w:br/>
        <w:t>жазушылар үнемі болып, қатты араласып тұрған.</w:t>
        <w:br/>
        <w:t>Жас Михаэлис жақсы көретін апасы Людмила мен жездесі</w:t>
        <w:br/>
        <w:t>Шелгуновтын үйлерінде коп болып, үлы адамдарды көріп,</w:t>
        <w:br/>
        <w:t>танып, олардан тағылым алып өседі.</w:t>
        <w:br/>
        <w:t>Шелгунов та, оның әйелі Людмила Петропйна да патша</w:t>
        <w:br/>
        <w:t>үкімстінс қарсы жүргізген революциялық күресі үшін қуғын</w:t>
        <w:br/>
        <w:t>көріп, түрме азабып шеккен аламдар.</w:t>
        <w:br/>
        <w:t>Ал Михаэлистің қарындасы Мария Петровна да</w:t>
        <w:br/>
        <w:t>револоциялық күреске белсене қатысқан адам. Патша</w:t>
        <w:br/>
        <w:t>үкіметіне қаны қарсы аса батыл өжет. ержүрек әйел елі. Мария</w:t>
        <w:br/>
        <w:t>Петровнаның мынандай бір, өз түсында елге әйгілі болған</w:t>
        <w:br/>
        <w:t>ерлік ісін сскс алайық.</w:t>
      </w:r>
    </w:p>
    <w:p>
      <w:r>
        <w:t>1864 жылы 19 майла катөргаға айдар алдында түрмеде</w:t>
        <w:br/>
        <w:t>жаткан Чернышенскийлі патша жендеттері Петербургтің бір</w:t>
        <w:br/>
        <w:t>алацына алып келеді. Ұлы революционер - демократты жүрт</w:t>
        <w:br/>
        <w:t>205</w:t>
        <w:br/>
        <w:t>Бұл үгітті Чернышевский бастап. “Народная Воля”</w:t>
        <w:br/>
        <w:t>ерлерімен аяқталған әрекетті революционерлер іле көтеріп</w:t>
        <w:br/>
        <w:t>әкетті, кеңітті, нығайтты, шынықтырды. Күресушілердің тобы</w:t>
        <w:br/>
        <w:t>ұлғая түсті, олардың халықпен байланысы күшейді. “Алдағы</w:t>
        <w:br/>
        <w:t>дауылдың жас штурмандары” деп атады Герцен оларды. Бірақ</w:t>
        <w:br/>
        <w:t>бұл әлі дауылдың өзі емсс еді. Дауыл - бұқараның өзінің</w:t>
        <w:br/>
        <w:t>қозғалысы пролетариат бірден-бір ақырынд дейін</w:t>
        <w:br/>
        <w:t>революцияшыл тап, осы бұқараны бастай көтерілді, сөйтіп</w:t>
        <w:br/>
        <w:t>ең алғаш миллиондаған шаруашыларды ашық революциялық,</w:t>
        <w:br/>
        <w:t>күреске алып шықты. Дауылдың алғашқы соғуы 1905 жылы</w:t>
        <w:br/>
        <w:t>болды. Келесі дауыл көз алдымызда көтеріліп келелі”. (В. Н.</w:t>
        <w:br/>
        <w:t>Ленин. Шығармалары. 18 -том, 16-17 беттер).</w:t>
        <w:br/>
        <w:t>Декабристер тек орыс халқының ғана емес, бүкіл Россия</w:t>
        <w:br/>
        <w:t>нмпериясының қол астындағы езілген аз ұлттардың, соның</w:t>
        <w:br/>
        <w:t>ішінде қазақ халқының да азаттығын да кокседі. Декабрист</w:t>
        <w:br/>
        <w:t>П.И. Пестель өзінің “Русская правда” деген еңбегінде казақ</w:t>
        <w:br/>
        <w:t>халқының жер жағдайын, шаруашылығын, түрмыс-салтын</w:t>
        <w:br/>
        <w:t>айта келіп, қазақтың тұрмысын түзсу, отырықшылдыққа</w:t>
        <w:br/>
        <w:t>айналдыру, егін шаруашылығымен шұғылдандыру керек дейді.</w:t>
        <w:br/>
        <w:t>Қазақ халқы біздің бауырласымыз болды деген адамгершілік</w:t>
        <w:br/>
        <w:t>пікір айтады.</w:t>
        <w:br/>
        <w:t>Жер ауып келген декабристер қазақ сліне көңіл боліп,</w:t>
        <w:br/>
        <w:t>достық пікірлерін білдірді. Декабристер А. Д. Боровков қазақ</w:t>
        <w:br/>
        <w:t>жайында жазды, Ғ. С. Батсньков қазақ елімен көп араласты,</w:t>
        <w:br/>
        <w:t>ол татар тілін жетік білген алам, “Сибирьге жалпы көзкарас”</w:t>
        <w:br/>
        <w:t>деген макаласында патша чиновниктерінің жүгенсіздігін</w:t>
        <w:br/>
        <w:t>сынады. Декабрист М. И. Муравьен - Апостол 1829-1836</w:t>
        <w:br/>
        <w:t>жылдары Бұктармада болды, декабрист С. М. Семенов</w:t>
        <w:br/>
        <w:t>Өскеменле, Омбыла қызмет істеп, қазақ елімен қатты араласты.</w:t>
        <w:br/>
        <w:t>Рылсев басқарған құпия ұйымның мүшесі декабрист</w:t>
        <w:br/>
        <w:t>Коновницын Семейде айдауда болды.</w:t>
        <w:br/>
        <w:t>Шоқан Уәлиханов айдаудан қайтып келе жатқан</w:t>
        <w:br/>
        <w:t>декабристердің Омбыда бас қосқан жиындарына үнемі</w:t>
        <w:br/>
        <w:t>қатысып жүрген. ӘН. В. Басаргин, Г. С. Батеньков сияқты</w:t>
        <w:br/>
        <w:t>лекабристермен Шоқан жақсы таныс болған. ППоқанның саяси</w:t>
        <w:br/>
        <w:t>козкарасының қалыптастыруына лекабристердің игі әсері</w:t>
        <w:br/>
        <w:t>болғаны даусыз.</w:t>
        <w:br/>
        <w:t>Сөйтіп, декабристердің казақ халқына көзкарастары, қазақ.</w:t>
        <w:br/>
        <w:t>жерінде болып, елімен араласуы сияқты мәселелер арнайы</w:t>
        <w:br/>
        <w:t>зерттеуді қажет етеді.</w:t>
        <w:br/>
        <w:t>“Семей таны” 29 сентябрь 1970 жыл.</w:t>
        <w:br/>
        <w:t>Болашақ ақынның әкесі әл - аухаты томендеп, жадау тартқап</w:t>
        <w:br/>
        <w:t>дворян болатын. Рылсев Петербург қаласындағы кадет кор-</w:t>
        <w:br/>
        <w:t>пусыпда оқып, оны 1814 жылы үздік бітіріп, офицер атағын алалы</w:t>
        <w:br/>
        <w:t>да әскерге кетсді. Ол кезде Наполеон армиясын талқандап,</w:t>
        <w:br/>
        <w:t>Россия жерінен аластап айдап шыққан орыс әскері шетел</w:t>
      </w:r>
    </w:p>
    <w:p>
      <w:r>
        <w:t>жорығында болатын. Рылсев әуелі Германияға келіп одан</w:t>
        <w:br/>
        <w:t>Францияға аттанып, орыс әскері басып алған Париж қаласына</w:t>
        <w:br/>
        <w:t>келеді. Оган соғысында орыс әскерінің бүкіл орыс халқының</w:t>
        <w:br/>
        <w:t>корсеткен орасан ерлігі Рылеевті мактаныш сезіміне бөлейді.</w:t>
        <w:br/>
        <w:t>Шетелде болған жылдары Рылсеев көп ізденіп, көп оқиды.</w:t>
        <w:br/>
        <w:t>Сол кездегі саяси мәселерге арналған кітаптармен танысады.</w:t>
        <w:br/>
        <w:t>Шетел тұрмыс салтын, мәдениетін, саясн-әлеуметтік өмірін</w:t>
        <w:br/>
        <w:t>оз елінің хал-ахуалымен салыстырып, ой елегінен откізіп,</w:t>
        <w:br/>
        <w:t>ақыл таразына тартып байқап, байымдайды.</w:t>
        <w:br/>
        <w:t>1817 жылы Рылеев Россияға қайтып, Острогожск,</w:t>
        <w:br/>
        <w:t>Воронеж губернияларында қызмет атқарады. Патша үкіметі</w:t>
        <w:br/>
        <w:t>отан согысы жеңіспен аяқталғанан кейінгі, оз үстемдігін онан</w:t>
        <w:br/>
        <w:t>сайын нығайту мақсатымен халыққа қарсы жүргізген барып</w:t>
        <w:br/>
        <w:t>түрғап кертартпа саясаты Рылеевті қатты түңілдіртеді. Ол</w:t>
        <w:br/>
        <w:t>әскери қызметті тастайды. “Қазіргі жағдайда қызмет істеу</w:t>
        <w:br/>
        <w:t>үшін ардан безген алаяқ болу керек” дейді Рылеев, 1819 жылы</w:t>
        <w:br/>
        <w:t>үйленіп, 1820 жылы Петербург қаласына көшіп келіп, оқуда</w:t>
        <w:br/>
        <w:t>жүргенде бастаған жазушылық жолына оралады. Өз тұсындағы</w:t>
        <w:br/>
        <w:t>алдыңғы қатарлы адамдармен танысын. араласады, саяси-</w:t>
        <w:br/>
        <w:t>экономия, тарих ғылымын зерттегі оқып, білімін тереңдетумен</w:t>
        <w:br/>
        <w:t>қатты шұғылданады. Бірақ, бірыңғай калам қызметімен күн</w:t>
        <w:br/>
        <w:t>кору қиын болады да, амалсыз қызметке кіреді. Сотта</w:t>
        <w:br/>
        <w:t>зассдатель қызметін атқырады. Сол қызметінде жүргенде</w:t>
        <w:br/>
        <w:t>өзінің адамгершілік қасиетімен, әділеттік жолынан аяғып қия</w:t>
        <w:br/>
        <w:t>баспайтын турашыл, адалдығымен Петербургтің бұқара</w:t>
        <w:br/>
        <w:t>жұртшылығына түгел танылады. Халық Рылеевті калір түтып,</w:t>
        <w:br/>
        <w:t>қапы сыйлап, құрметтейді.</w:t>
        <w:br/>
        <w:t>Рылеев 1823 жылы декабристердің “Солтүстік қоғам”</w:t>
        <w:br/>
        <w:t>(“Сенерное обшсство”) деп аталатын құпия ұйымына кіреді.</w:t>
        <w:br/>
        <w:t>Рылгев құпия қоғамның жұмысына жан тәнімен қызу</w:t>
        <w:br/>
        <w:t>араласып, қоғамға ең енімді адамдарды тартады. Құпия</w:t>
        <w:br/>
        <w:t>қогампың әр жерден бөлімшелерін үйымдастыру үшін Крон-</w:t>
        <w:br/>
        <w:t>штатқа, Москваға барады.</w:t>
        <w:br/>
        <w:t>Рылеен, Бестужен екеуі декабрпстердің еп манызды. ең</w:t>
        <w:br/>
        <w:t>әйгілі баспа сөз органы - “Полярная звезда” (“Темірқазық”</w:t>
        <w:br/>
        <w:t>) атты альманах шыгарады. Орыс қауімінің коңіл көзін Шу,</w:t>
        <w:br/>
        <w:t>жұрттың санасына азаматтық, Отаншылыдық идеяны сіңіру.</w:t>
        <w:br/>
        <w:t>қоғамдық борышын айқын аңғарту, орыс мәдениетінің өзіне</w:t>
        <w:br/>
        <w:t>тән ерекшелік қасистін таза сақтау - альманах</w:t>
        <w:br/>
        <w:t>шығарушылардың алдына қойған негізгі мақсаты болады.</w:t>
        <w:br/>
        <w:t>210</w:t>
        <w:br/>
        <w:t>16 жыл бұрын жазған өсиет өлеңі бойынша Днепр өзенінің</w:t>
        <w:br/>
        <w:t>жағасына жерленеді.</w:t>
        <w:br/>
        <w:t>Бір кезде ұлы ақын халықтың ерікті, бақытты ел болуын</w:t>
        <w:br/>
        <w:t>коксеп, арман етіп. сондай омірге елінің келешекте қол</w:t>
        <w:br/>
        <w:t>жететініне сеніп:</w:t>
        <w:br/>
        <w:t>Ел болганда ерікті,</w:t>
        <w:br/>
        <w:t>Жаңарып өмір озгерген.</w:t>
        <w:br/>
        <w:t>Мені де еске алындар</w:t>
        <w:br/>
        <w:t>Рақымды Майяа сөзбенен,</w:t>
        <w:br/>
        <w:t>-- ден өсиет сеткен.</w:t>
      </w:r>
    </w:p>
    <w:p>
      <w:r>
        <w:t>Туғанына 150 жыл толған күні бостандықтың, бақытты.</w:t>
        <w:br/>
        <w:t>бсйбіт өмірдің, халықтар достығының ұлы жаршысы -- Тарас</w:t>
        <w:br/>
        <w:t>Григорьевич Шевченконы алдыңғы қатарлы бүкіл алам баласы</w:t>
        <w:br/>
        <w:t>ізгі көңілмен, зор күрметпен еске алалы.</w:t>
        <w:br/>
        <w:t>“Ертіс”, 4 парт 1964 жыл.</w:t>
        <w:br/>
        <w:t>АБАЙДЫҢДОСЫ- МИХАЭЛИС</w:t>
        <w:br/>
        <w:t>Жарты ғасырға жуық омірін Семей қаласында, Семей</w:t>
        <w:br/>
        <w:t>облысында откізіп. қаламыздың мәлепиет тарихына өнегелі</w:t>
        <w:br/>
        <w:t>үлес қосқан, орыс халқының абзал азаматының, корнекті</w:t>
        <w:br/>
        <w:t>ғалымдарының бірі Енгепий Петрович Михаэлис елі. Абайдың</w:t>
        <w:br/>
        <w:t>жапа ізденіп, шарқ үрып жүрген шағында алғашқы ақылшысы,</w:t>
        <w:br/>
        <w:t>жанашыр жәрдемшісі, айнымас адал досы Е.П. Михаэлис</w:t>
        <w:br/>
        <w:t>болды. Бүл жөнінде Абайлың өмірбаянын тұңғыш жазушы</w:t>
        <w:br/>
        <w:t>ақынның өз інісі - Кәкітай Ысқақұлы Құнанбаев 1909 жылы</w:t>
        <w:br/>
        <w:t>былай дсген: “Абайды орыстың белгілі жазушылары Пушкин.</w:t>
        <w:br/>
        <w:t>Лермонтов, Пекрасов, Салтыков. Тургенев. Белинский,</w:t>
        <w:br/>
        <w:t>Добролюбов және Писарентің шығармаларымен таныстырған</w:t>
        <w:br/>
        <w:t>адам Михаэлис сді. Ол туған әкемнен дс артық еңбек стіп.</w:t>
        <w:br/>
        <w:t>менің дүниеге көзімді ашты деп отырушы еді”. 35-36</w:t>
        <w:br/>
        <w:t>жастардын шамасында кітап қарастырудың соңында жүріп.</w:t>
        <w:br/>
        <w:t>Абай 1870 жылдарда Петербургтен айдалып келген</w:t>
        <w:br/>
        <w:t>революинонер жас Михаэлиспен таныс болды. Михаэлис</w:t>
        <w:br/>
        <w:t>Петербург униперситетініп студенті болып жүрген күнінде</w:t>
        <w:br/>
        <w:t>айдалған. Атақты Чернышенскийлің жақсы танысы. Бір күні</w:t>
        <w:br/>
        <w:t>Михаэлис Семей кітапханасынан Толстойдың шығармалары</w:t>
        <w:br/>
        <w:t>сұрап тұрған Абайды көріп, танысады. Әуелде кітапханада да</w:t>
        <w:br/>
        <w:t>204</w:t>
        <w:br/>
        <w:t>сон он бір жыл кейін шыққан шығармалар жинағына сүйенеді.</w:t>
        <w:br/>
        <w:t>Бұл салыстыру бола ма? Абай кайтыс болардан үш жыл бұрын</w:t>
        <w:br/>
        <w:t>шыққан Бунинның “Листопад” атты жинағына сүйеніп,</w:t>
        <w:br/>
        <w:t>түсінік берсек қайтер еді?</w:t>
        <w:br/>
        <w:t>Онда кандай айырма бар? “Листопад” жинағы мен 1915</w:t>
        <w:br/>
        <w:t>жылғы шыққан Бунин жинағындағы “Қорқытпа мені</w:t>
        <w:br/>
        <w:t>дауылдан” өлеңінің мазмүнын да ешбір қиғаштық жоқ қой -</w:t>
        <w:br/>
        <w:t>деп жауап беруге де болады. Олай болса 1956 жылы шыккан</w:t>
        <w:br/>
        <w:t>Бунинның бес томдық жинағына да сүйеніп жоғарғы сипатта</w:t>
        <w:br/>
        <w:t>түсінік беруге бола беретін сияқты.</w:t>
        <w:br/>
        <w:t>Бірақ Буниннің осы өлеңі алғашқы жазған қалпынан</w:t>
        <w:br/>
        <w:t>өзгермей басылып келе ме екен?</w:t>
        <w:br/>
        <w:t>Бір жазған өлеңін әрбір жинағында қайта карап өзгерту,</w:t>
        <w:br/>
        <w:t>оңдеу ақынның творчестволық жолында аз кездесе ме мәселені</w:t>
        <w:br/>
        <w:t>бұлай кою, әсіресе, Абайдан соң қырық тоғыз жыл өмір сүрген</w:t>
        <w:br/>
        <w:t>Бунин жайында орынды.</w:t>
        <w:br/>
        <w:t>Осы пікірімізді дәлелдеу үшін Буниннің екі-үш жинағын</w:t>
        <w:br/>
        <w:t>мысалға алып салыстырсақ, ақын "Қорқытпа мені дауылдан”</w:t>
        <w:br/>
        <w:t>(“Не пугай меня грозою”) өлеңіне қандай өңдеу, өзгеріс</w:t>
        <w:br/>
        <w:t>жасағанын айқын көреміз.</w:t>
        <w:br/>
        <w:t>І) “Под открытым небом” Стихотворения И.А.Бунина</w:t>
        <w:br/>
        <w:t>со многими рисунками. Изд. редакции журнала “Детское</w:t>
        <w:br/>
        <w:t>чтение”. Москва, 1898г.</w:t>
      </w:r>
    </w:p>
    <w:p>
      <w:r>
        <w:t>Не пугай меня грозою,</w:t>
        <w:br/>
        <w:t>Не боюсь я вешних бурь:</w:t>
        <w:br/>
        <w:t>Послс бури над землею</w:t>
        <w:br/>
        <w:t>Свстит радостней лазурь</w:t>
        <w:br/>
        <w:t>После бури, молодея</w:t>
        <w:br/>
        <w:t>В блеске новой красоты,</w:t>
        <w:br/>
        <w:t>Ароматней и пышнес</w:t>
        <w:br/>
        <w:t>Распускаются цветы!</w:t>
        <w:br/>
        <w:t>Нострашит меня ненастье:</w:t>
        <w:br/>
        <w:t>Я боюсь, что жизнь пройдет</w:t>
        <w:br/>
        <w:t>И без горя, и без счастья,</w:t>
        <w:br/>
        <w:t>В суете дневных забот.</w:t>
        <w:br/>
        <w:t>Что увянут жизни силы</w:t>
        <w:br/>
        <w:t>Без борьбы и без труда,</w:t>
        <w:br/>
        <w:t>Что сырой туман унылый</w:t>
        <w:br/>
        <w:t>Солнце скрост навссгда</w:t>
        <w:br/>
        <w:t>І) Иван Бунин “Листопад”. Стихотворсния. М., 1901.</w:t>
        <w:br/>
        <w:t>202</w:t>
        <w:br/>
        <w:t>шығармаларында қолдануда олардың әрдайым үйреніп</w:t>
        <w:br/>
        <w:t>отыртыны - Алексей Максимович. Қазақ совет әдебиетінің</w:t>
        <w:br/>
        <w:t>кадрлары Горькийдің шығармаларынан үлгі алумен ғана</w:t>
        <w:br/>
        <w:t>қанағаттанбады. оларды қазақ тілінс аударып, халық арасына</w:t>
        <w:br/>
        <w:t>таратуға да ынта салды”, - дейді.</w:t>
        <w:br/>
        <w:t>Горькийдің қазақ тіліне аударылған әңгімелері “Сұңқар</w:t>
        <w:br/>
        <w:t>туралы жыр” деген атпен 1924 жылы алғаш рет Москвада</w:t>
        <w:br/>
        <w:t>басылып шықты.</w:t>
        <w:br/>
        <w:t>Сөйтіп, Горький шығармалары 1924 жылдап бері қазақ</w:t>
        <w:br/>
        <w:t>тілінс аударылып, қазақ әдебиетінің қазынасын байытып</w:t>
        <w:br/>
        <w:t>келеді.</w:t>
        <w:br/>
        <w:t>Қазақ жазушыларының Горький шығармаларынан алған</w:t>
        <w:br/>
        <w:t>опеге-үлгісін Ғ. Мүсіреповтің “Ана” атты әңгімелерінен,</w:t>
        <w:br/>
        <w:t>С. Мұқановтың “Өмір мектебі” романынан анық көреміз.</w:t>
        <w:br/>
        <w:t>Максим Горький казақ әдебиеті мен коркем өнеріне калай</w:t>
        <w:br/>
        <w:t>көңіл бөліп, оны калай бағаланғанына бірер мысал келтірейік.</w:t>
        <w:br/>
        <w:t>Қазақтын ән-күйін жинап, зерттеп, нотаға түсіріп үлкен еңбек</w:t>
        <w:br/>
        <w:t>жасаған білімпаз этнограф, композитор Александр Викторович</w:t>
        <w:br/>
        <w:t>Затаевичті Горький жақсы білген. Затаевич нотаға түсіріп,</w:t>
        <w:br/>
        <w:t>үлкен кітап етіп бастырған “Казақтың бір мың ән-күйін"</w:t>
        <w:br/>
        <w:t>Алексей Максимовичке сыйға тартқан соң, Горький қазақтың</w:t>
        <w:br/>
        <w:t>ән-күйлерімен танысып, “Міне, менің алдымда “Қазақтың</w:t>
        <w:br/>
        <w:t>бір мың ән-күйі” жатыр, олар нотаға түсірілген. Бүл ән-</w:t>
        <w:br/>
        <w:t>күйлердің өз ерекшеліктері бар тамаша мелодиялары</w:t>
        <w:br/>
        <w:t>келешектің -- Моцарттары, Бетховендері, Шопендері</w:t>
        <w:br/>
        <w:t>Мусоргскийлері және Григтері үшін бай материал”, - деген.</w:t>
        <w:br/>
        <w:t>Н. Анов Ғорькиймен бір кезде кездескенде. ұлы жазушы</w:t>
        <w:br/>
        <w:t>Казақстанның мәдениет, шаруашылық, әдебиетпен көркемөнер</w:t>
        <w:br/>
        <w:t>жайларын сүрап, терең білуге күштарланған. Әміре мен Иса</w:t>
        <w:br/>
        <w:t>жайында әңгіме болғанда. олар туралы коркем шығарма</w:t>
        <w:br/>
        <w:t>жазуды ұсынып және олар туралы жазылған шыгармалар</w:t>
        <w:br/>
        <w:t>мен танысу үшін, өзіне жіберіп тұруды сұраған.</w:t>
      </w:r>
    </w:p>
    <w:p>
      <w:r>
        <w:t>Енді қорытынды созді Алексей Максимович Горькийдің</w:t>
        <w:br/>
        <w:t>сн дарынды, ең талантты шәкіртерінің бірі қазақтың ұлы</w:t>
        <w:br/>
        <w:t>І жазушысы, коп үлтты совет әдебиетінің классигі Мұхтар</w:t>
        <w:br/>
        <w:t>! Әусзовке беруді мақүл көрдік:</w:t>
        <w:br/>
        <w:t>-- Горький шығармаларынап ертеректе оқығандарымның</w:t>
        <w:br/>
        <w:t>ішінде маған жазушылық ретінде, өте-мөте қатты әсер</w:t>
        <w:br/>
        <w:t>еткендері -- табиғат суреттерін аса шебер бере білгендігі еді.</w:t>
        <w:br/>
        <w:t>Табиғат суретін беруде батыс елдерінін әдебиетінде болсын,</w:t>
        <w:br/>
        <w:t>орыс әдебиетінде болсын Горькийдей бірде - бір классик</w:t>
        <w:br/>
        <w:t>жазушыны кездестірген емеспін. Горький мейлі, Қара теңіз</w:t>
        <w:br/>
        <w:t>жағасын. мейлі Оңтүстік Россияпы. мейлі Еліл бойы мен</w:t>
        <w:br/>
        <w:t>оның пристаньдарын суреттесін, осының бәрі мснің көз</w:t>
        <w:br/>
        <w:t>алдыма елестеуі еді. Горькийдің осы берген суреттерінің</w:t>
        <w:br/>
        <w:t>219</w:t>
        <w:br/>
        <w:t>!</w:t>
        <w:br/>
        <w:t>Т</w:t>
        <w:br/>
        <w:t>сееееееееееы</w:t>
        <w:br/>
        <w:t>шамееее</w:t>
        <w:br/>
        <w:t>жазысып тұрғаны, оларға жасаған қамқорлығы Горький туралы</w:t>
        <w:br/>
        <w:t>сстеліктерінен оқушы жұртшылыққа мәлім.</w:t>
        <w:br/>
        <w:t>Максим Горькийдің ақын-жазушыларыпа игі әсері,</w:t>
        <w:br/>
        <w:t>ұстаздығы. қазақ әдебиеті мен өнеріне деген қамқорлығы өз</w:t>
        <w:br/>
        <w:t>алдына бір сала.</w:t>
        <w:br/>
        <w:t>Қазақ совст әдебистінің кошбасшысы болған</w:t>
        <w:br/>
        <w:t>революционер - ақын Сәкен Сейфуллин былай дейді:</w:t>
        <w:br/>
        <w:t>- Біз қазақ жастары, тіпті революциядан бүрынғы</w:t>
        <w:br/>
        <w:t>кезлерлің өзінде, қалай омір сүру керек екенін орыстың үлы</w:t>
        <w:br/>
        <w:t>жазушыларынан үйренетін сдік. Олардың ішінде ең сүйікті</w:t>
        <w:br/>
        <w:t>жазушымыз Горький болатын. 1916 жылы мүғалімдер</w:t>
        <w:br/>
        <w:t>семинариясында оқудағы кезімде Горькийге сұқтанатынмын</w:t>
        <w:br/>
        <w:t>да опың шығармаларын бас алмай, қызығып оқитынмын.</w:t>
        <w:br/>
        <w:t>Біз - семинаристердің ең сүйіп оқитын шығармалары</w:t>
        <w:br/>
        <w:t>“Дауылпаз туралы жыр”, “Сүнкар туралы жыр” болатын.</w:t>
        <w:br/>
        <w:t>Горькийдің ұстаған жолы сол кезде біздің көздеген мұрат</w:t>
        <w:br/>
        <w:t>мақсатымыз еді, біз үшін идеал еді.</w:t>
        <w:br/>
        <w:t>Сәкен Сейфуллин Горькийді ренолюциядан бұрын окып.</w:t>
        <w:br/>
        <w:t>үлы жазушының, әсіресе, романтикалы оршіл сарында</w:t>
        <w:br/>
        <w:t>жазылған дауылпаз, сұнқар туралы жырларынан үлгі алса,</w:t>
        <w:br/>
        <w:t>сол алған үлгі-онегесін революция жылдары жазған Сәкен</w:t>
        <w:br/>
        <w:t>шығармаларынан айқын көреміз.</w:t>
        <w:br/>
        <w:t>Болыпевиктер патша үкіметіне қарсы күресті жасырын</w:t>
        <w:br/>
        <w:t>жағдайда жүргізуге тура келген кезде Горькийдің дауылпаз,</w:t>
        <w:br/>
        <w:t>сүңкартуралы жырларын саяси манифест ретінде пайдаланған.</w:t>
        <w:br/>
        <w:t>Ол жырларды құпия бастырып, көбейтіп халыққа мол</w:t>
        <w:br/>
        <w:t>таратқапы мәлім.</w:t>
        <w:br/>
        <w:t>Сәкеннің революция жылдарындағы өлеңдеріне</w:t>
        <w:br/>
        <w:t>Горькийдің күшті әсері тиген. Ақын сол олеңдерін сонет</w:t>
      </w:r>
    </w:p>
    <w:p>
      <w:r>
        <w:t>заманында тұңғыш рст бастырғанда, Горькийге еліктен</w:t>
        <w:br/>
        <w:t>кітабына “Асау тұлпар” деп ат қойған және осы кітабының</w:t>
        <w:br/>
        <w:t>“Дала” (арнау) атты кіріспесін оқысақ, орыстың ұлы</w:t>
        <w:br/>
        <w:t>жазушыларының сүңкар. дауылпаз туралы жырларының</w:t>
        <w:br/>
        <w:t>әсерін әсірссе анық танимыз. Сәкеннің “Тар жол, тайғақ</w:t>
        <w:br/>
        <w:t>кешу” романына Горькийдің мемуарлық туындылары игі</w:t>
        <w:br/>
        <w:t>әсерін тигізген. Сейфуллиннің революималық күрес</w:t>
        <w:br/>
        <w:t>тақырыбына жазған пьесасының аты “Қызыл сұңқарлар”</w:t>
        <w:br/>
        <w:t>делінуі - Горькийдің “Сүңкарлар туралы жырынан” келген</w:t>
        <w:br/>
        <w:t>өнеге.</w:t>
        <w:br/>
        <w:t>Мұхтар Әуезов: “Біз, қазақ жазушылары, Горькийші өз</w:t>
        <w:br/>
        <w:t>туысқанымыз. үлы ұстазымыз леп қараймыз. Қазақтың қазіргі</w:t>
        <w:br/>
        <w:t>бүкіл әдебиеті Горькийден күшті әсер ала отырып дамуда”,</w:t>
        <w:br/>
        <w:t>- десе. Сәбит Мүқаною “Қазақ совет әдебиеті Алексей</w:t>
        <w:br/>
        <w:t>Максимоничтің үлгісінде өсіп келе жатқан әдебиет оның</w:t>
        <w:br/>
        <w:t>кұралы сопиалистік реализм әдісі, осы әдісті өздерінің</w:t>
        <w:br/>
        <w:t>218</w:t>
        <w:br/>
        <w:t>1940 ж. - Лермонтавтан.</w:t>
        <w:br/>
        <w:t>Енді 36 жылдан кейін:</w:t>
        <w:br/>
        <w:t>1945 ж. - Буниннен - деді (Есмағамбет)</w:t>
        <w:br/>
        <w:t>Есмағамбет өлең Буниндікі екенін дұрыс айтқанмен</w:t>
        <w:br/>
        <w:t>Буниннің (Абай өлген соң 11 жыл кейін), яғни 1915 жылғы</w:t>
        <w:br/>
        <w:t>жинағына сүйенеді.</w:t>
        <w:br/>
        <w:t>Абай</w:t>
        <w:br/>
        <w:t>1933 жылғы толық жинак</w:t>
        <w:br/>
        <w:t>163-бет:</w:t>
        <w:br/>
        <w:t>(Пушкиннен) 1983 жыл.</w:t>
        <w:br/>
        <w:t>Қорқытпа мені дауылдан,</w:t>
        <w:br/>
        <w:t>Дүрілдей тұрса тау мен сай,</w:t>
        <w:br/>
        <w:t>Шартылдай тұрған жауыннан,</w:t>
        <w:br/>
        <w:t>Жарқылдай тұрса түс пен жай.</w:t>
        <w:br/>
        <w:t>Көк торғындай аспан - көк,</w:t>
        <w:br/>
        <w:t>Білемін, жайнап ашылар,</w:t>
        <w:br/>
        <w:t>Иісі аңқыған бәйшешек,</w:t>
        <w:br/>
        <w:t>Түрленіп жерді жасырар.</w:t>
        <w:br/>
        <w:t>Қорқытпайлды қар мсн мұз,</w:t>
        <w:br/>
        <w:t>Өзге нәрсе қорқытты,</w:t>
        <w:br/>
        <w:t>Ойсыз. доссыз, бақытсыз,</w:t>
        <w:br/>
        <w:t>Жыбырлакпен әмір өтті.</w:t>
        <w:br/>
        <w:t>Сондықтан қайғы қат-қабат,</w:t>
        <w:br/>
        <w:t>Қарап тұрмын сеңдерге,</w:t>
        <w:br/>
        <w:t>Атасы басқа, өзі жат,</w:t>
        <w:br/>
        <w:t>Жалғыз жанша жат жерде.</w:t>
        <w:br/>
        <w:t>1940 жылы шыққан Абай шығармаларының екінші</w:t>
        <w:br/>
        <w:t>томының 261 бетінде. “Қорқытпа мен дауылдан” өлеңі</w:t>
        <w:br/>
        <w:t>жайында:</w:t>
        <w:br/>
        <w:t>“Бұл өлең Абайдың қолжазбаларында (7!) Буниннен</w:t>
      </w:r>
    </w:p>
    <w:p>
      <w:r>
        <w:t>делінген, ал 1933 -- жылғы баспасында Пушкиннен делінген.</w:t>
        <w:br/>
        <w:t>Бірақ. Буниннің, Пушкиннен қандай шығармаларынан</w:t>
        <w:br/>
        <w:t>аударғандығы мәлім емес. Олсннің сарынына қарағанда</w:t>
        <w:br/>
        <w:t>Лермонтовтан аударған ба леуге болады”. - деп түсінік</w:t>
        <w:br/>
        <w:t>берілген деген ғана қысқаша түсінікпен жарияланып жүр.</w:t>
        <w:br/>
        <w:t>Е.Сманлов бұл оленінің түпнұсқасы И.А.Буниндікі екенін</w:t>
        <w:br/>
        <w:t>дұрыс айқындаған. Бірақ, "Қорқытпа мен дауылдан” әлеңін</w:t>
        <w:br/>
        <w:t>Абай Буниннің қайда, кашан жарияланған өленінен аударды</w:t>
        <w:br/>
        <w:t>екен? деген сұрақ туады.</w:t>
        <w:br/>
        <w:t>Бұл аудармаға осы күнге дейін беріліп келген түсініктс</w:t>
        <w:br/>
        <w:t>ондай мәселені айқындау ескерілмеген. Ал, Е.Смаилов</w:t>
        <w:br/>
        <w:t>“Қорқытпа мені дауылдан” өлеңін түпнұсқасымен</w:t>
        <w:br/>
        <w:t>салыстырып тексергенде И. А. Буниннің Абай қайтыс болған</w:t>
        <w:br/>
        <w:t>221</w:t>
        <w:br/>
        <w:t>революциясының алдында танысқан Горький оған жазған</w:t>
        <w:br/>
        <w:t>хатында:</w:t>
        <w:br/>
        <w:t>- Сіз оз бетіңізбен біліміцізді толықтыруға шындап</w:t>
        <w:br/>
        <w:t>кірісуіңіз кажет, оқу керек меніңше, сізде жазушылық касиет</w:t>
        <w:br/>
        <w:t>бар сияқты, демек оны дамыту керек... Коп жазыңыз және</w:t>
        <w:br/>
        <w:t>қол жазбаларыңызды маған жіберіп тұрыңыз, мен оны</w:t>
        <w:br/>
        <w:t>оқимын, сынаймын, ал мүмкін болса, бастырамин. Бірақ сіз</w:t>
        <w:br/>
        <w:t>оқумен, тіліңізді байыту мәселесімен шұғылдануға жалпы</w:t>
        <w:br/>
        <w:t>даярлануға тиістісіз, - дейді.</w:t>
        <w:br/>
        <w:t>1920 жылы В. Иванов Горькийге хат жазып, Петербургке</w:t>
        <w:br/>
        <w:t>баруына комек сүрайды. Горький оның хатын алып, куанып,</w:t>
        <w:br/>
        <w:t>қолма-қол жауап жазады:</w:t>
        <w:br/>
        <w:t>“Осы соңғы жылдар мен сізді есіме алып, ойлап жүруші</w:t>
        <w:br/>
        <w:t>едім. Сибирьцен келген адамның бәрінен дерлік сұрайтынмын.</w:t>
        <w:br/>
        <w:t>Сізді кездестірмеді ме екен, сіз туралы естіп, білмелі ме екен</w:t>
        <w:br/>
        <w:t>ден. Кейде бұл Инанов өліп қалған шығар-ау деп те</w:t>
        <w:br/>
        <w:t>ойлайтынмын. Ал енді, міне, сіз тірі екенсіз, тіпті Питерге</w:t>
        <w:br/>
        <w:t>келгіңіз келеді скен. Бұныңыз тамаша. Мұнда келу жақсырақ.</w:t>
        <w:br/>
        <w:t>және өзіңізде жақсара түсесіз”.</w:t>
        <w:br/>
        <w:t>Горькийдің мүнцай қамқорлығының өз тағдыры үшін</w:t>
        <w:br/>
        <w:t>канлай маңызды болғанын В. Инанов “Горһкиймен кездесу”</w:t>
        <w:br/>
        <w:t>деген кітабында толық жазған. Горькийдің әкелік қамқорлығы</w:t>
        <w:br/>
        <w:t>болмаса, алам болар-болмасының неғайбыл екенін айта келіп:</w:t>
        <w:br/>
        <w:t>“Бір кезде Горькийден келген скі хат маған біткен кос канат</w:t>
        <w:br/>
        <w:t>сияқты болды да, мені ажалдан алып шықты”.</w:t>
        <w:br/>
        <w:t>Совет әдебиетінің белгілі классик жазушысы, марқұм В.</w:t>
        <w:br/>
        <w:t>Ивановтың әдебиетке келуіне Горькийдің жасаған қам-</w:t>
        <w:br/>
        <w:t>қорлығының өзін ғана сөз етсе, үлкен бір дастан болғандай.</w:t>
        <w:br/>
        <w:t>Атақты сонет жазушы Социалистік Еңбек Ері Копстаптин</w:t>
        <w:br/>
        <w:t>Фудин өзінің “Горький біздін ортамызда” атты үлкен</w:t>
        <w:br/>
        <w:t>кітабында Горькийдің өзіне жасаған жақсылығын жалпы үлы</w:t>
        <w:br/>
        <w:t>ұстаздығын тамаша сипаттап жазған.</w:t>
        <w:br/>
        <w:t>Горький емделуге кетіп. 1928 жылға дейін шетелде болған</w:t>
        <w:br/>
        <w:t>кезінде де сонст жазушыларымен байланысы ешбір</w:t>
        <w:br/>
        <w:t>бәсеңдемеген. Оныц ұлылығы, адамгершілігі, данышпан</w:t>
        <w:br/>
        <w:t>ғалымдығы, ұстаздығы жайында, онымен қарым-қатынасы</w:t>
        <w:br/>
        <w:t>туралы аузына алмайтын бірде-бір совет жазушысы, ақыны</w:t>
      </w:r>
    </w:p>
    <w:p>
      <w:r>
        <w:t>жоқ.</w:t>
        <w:br/>
        <w:t>А. Толстой, М. Шолохов, ЛА. Фадеев, Л. Леонов,</w:t>
        <w:br/>
        <w:t>Н. Тихонов, Н. Ассен, Ф. Гладков, О. Форш тағы басқа</w:t>
        <w:br/>
        <w:t>орыс жазушыларының, үлт республикалар ақын-</w:t>
        <w:br/>
        <w:t>жазушыларының, шетелдің алдынғы қатарлы жазушыларының</w:t>
        <w:br/>
        <w:t>Максим Горькийді ұстаз деп тапымайтыны жоқ десек</w:t>
        <w:br/>
        <w:t>қателеспеспіз. Біздің Қазақстан жазушылары Н. Анов,</w:t>
        <w:br/>
        <w:t>И. Шухоптардың Горькиймен кездесіп ақыл алғаны, хат</w:t>
        <w:br/>
        <w:t>217</w:t>
        <w:br/>
        <w:t>2) И.А.Бунин. Собрание сочинений. В пяти томах. Том</w:t>
        <w:br/>
        <w:t>Г. стр. 220.М. 19256г.</w:t>
        <w:br/>
        <w:t>Не пугай меня грозою:</w:t>
        <w:br/>
        <w:t>Весел грохот всшних буры</w:t>
        <w:br/>
        <w:t>После бури над землею</w:t>
        <w:br/>
        <w:t>Светит радостней лазурь.</w:t>
        <w:br/>
        <w:t>После бури, молодея,</w:t>
        <w:br/>
        <w:t>В блеске новой красоты</w:t>
        <w:br/>
        <w:t>Ароматней и пышнее</w:t>
        <w:br/>
        <w:t>Распускаются цветы!</w:t>
        <w:br/>
        <w:t>Но страшит меня ненастье:</w:t>
        <w:br/>
        <w:t>Горько думать, что пройдет</w:t>
        <w:br/>
        <w:t>Жизнь без горя и без счастья</w:t>
        <w:br/>
        <w:t>В суете дневных забот,</w:t>
        <w:br/>
        <w:t>Что увянут жизни силы</w:t>
        <w:br/>
        <w:t>Без борьбы и без труда,</w:t>
        <w:br/>
        <w:t>Что сырой туман унылый</w:t>
        <w:br/>
        <w:t>Солнце скрост навссгда</w:t>
        <w:br/>
        <w:t>Бұл салыстырудан ақын Буниннің өлеңін алғашқы жазған</w:t>
        <w:br/>
        <w:t>қалпында қалдырмай, әрбір басылуында кайта қарап, өндеп,</w:t>
        <w:br/>
        <w:t>жөндеп отырғанын көреміз. Тіпті, өлеңінің бірінші шумағы-</w:t>
        <w:br/>
        <w:t>ның екінші жолына ғана көз жіберіп, көңіл аударсақта болады:</w:t>
        <w:br/>
        <w:t>Не боюсь я вешних бурь (1898 ж.) десе, 190і жылғы</w:t>
        <w:br/>
        <w:t>баспасында:</w:t>
        <w:br/>
        <w:t>Весел грохот вешних бурь, - дейді.</w:t>
        <w:br/>
        <w:t>Бұл айқын мәселе болды. Айқын емес мәселе не? Ол</w:t>
        <w:br/>
        <w:t>Абай өлеңдерін баспаға даярлаушы жолдастардың Абайдың</w:t>
        <w:br/>
        <w:t>Буниннен аударған осы өлеңіне берген түсініктері. Бүл</w:t>
        <w:br/>
        <w:t>жөнінде мынандай түсінік (комментарий) берілген:</w:t>
        <w:br/>
        <w:t>“96 бет: “Қоркытпа мені дауылдан” -- шығармасының</w:t>
        <w:br/>
        <w:t>тексті 1909 жылғы жинақпен Мүрсейіт қолжазбалары (1905,</w:t>
        <w:br/>
        <w:t>1907, 1910) бойынша алынды.</w:t>
        <w:br/>
        <w:t>И.А.Буниннен аударма. Орыс ақыныңың “Не пугай меня</w:t>
        <w:br/>
        <w:t>грозою” деп басталатын шығармасын Абай жалпы мағынасын</w:t>
        <w:br/>
        <w:t>аударған.</w:t>
        <w:br/>
        <w:t>Аударманың соңғы:</w:t>
        <w:br/>
        <w:t>Сонлықтан қайғы қат-қабат,</w:t>
      </w:r>
    </w:p>
    <w:p>
      <w:r>
        <w:t>Қарап тұрмын сендерге</w:t>
        <w:br/>
        <w:t>Атасы баска, өзі оңай,</w:t>
        <w:br/>
        <w:t>Жалғыз жанша жат өнерде,</w:t>
        <w:br/>
        <w:t>-- деген төрт жолы оригиналдан алшақ кеткен Абайдың өз</w:t>
        <w:br/>
        <w:t>223</w:t>
        <w:br/>
        <w:t>Сол 1888 жылы декабрьде шыққан “Неделя” кітабында”</w:t>
        <w:br/>
        <w:t>(“Книжка “Неделя”) Буниннің “Не пугай меня грозою” өлені</w:t>
        <w:br/>
        <w:t>ең тұңғыш рет басылып, жарык көріпті. “Неделя” кітабы”</w:t>
        <w:br/>
        <w:t>деп отырғанымыз - 1866 жылдан 1901 жылға дейін</w:t>
        <w:br/>
        <w:t>Петербургте шығып тұрған “Неделя” атты газеттің көркем-</w:t>
        <w:br/>
        <w:t>әдеби бөлімі ретінде ай сайын басылып отыратын кітапшасы.</w:t>
        <w:br/>
        <w:t>Біз Абай Бунин өлеңін осы кітапшадан аударған деген</w:t>
        <w:br/>
        <w:t>пікірге тоқтаймыз.</w:t>
        <w:br/>
        <w:t>Ойткені “Неделя” газетін косымша кітапшасымен Семей</w:t>
        <w:br/>
        <w:t>библиотекасы алдырып тұрған. Бастауыш білім тарату</w:t>
        <w:br/>
        <w:t>жөніндегі қамқорлық қоғам советінің 1897 жылғы есебінде</w:t>
        <w:br/>
        <w:t>(отчет) Семей кітапханасы қандай газет, журналдар жаздырып</w:t>
        <w:br/>
        <w:t>алдырып тұрғаны көрсетілген. Солардың ішінде “Неделя”</w:t>
        <w:br/>
        <w:t>газетін (косымша кітапшасымен) алдырып тұрғандығы ең</w:t>
        <w:br/>
        <w:t>алдымен аталады (“Неделя” 1866 жылдан 1901 жылға дейін</w:t>
        <w:br/>
        <w:t>Петербург қаласында шығып тұрған).</w:t>
        <w:br/>
        <w:t>“Неделя” дағы Бунин өлеңімен Абай аудармасын</w:t>
        <w:br/>
        <w:t>салыстырып көрейік:</w:t>
        <w:br/>
        <w:t>Книжки “Неделя”, декабря. 1888ж.</w:t>
        <w:br/>
        <w:t>Бунин:</w:t>
        <w:br/>
        <w:t>Не пуғай меня грозою, -</w:t>
        <w:br/>
        <w:t>Не боюсь я вешних буры</w:t>
        <w:br/>
        <w:t>Вновь заблетцет бирюзою</w:t>
        <w:br/>
        <w:t>Просветленная лазурь...</w:t>
        <w:br/>
        <w:t>Энаю Я. что вслед за нсю</w:t>
        <w:br/>
        <w:t>В блеске новой красоты</w:t>
        <w:br/>
        <w:t>Ароматней и пышнее</w:t>
        <w:br/>
        <w:t>Распускаются цветы.</w:t>
        <w:br/>
        <w:t>Не страшит меня ненастье: -</w:t>
        <w:br/>
        <w:t>Я боюсь, что жизнь пройдет</w:t>
        <w:br/>
        <w:t>Без любви. без дум. без счастья</w:t>
        <w:br/>
        <w:t>В сусте дневных забот...</w:t>
        <w:br/>
        <w:t>Оттого с тоской глубокой</w:t>
        <w:br/>
        <w:t>Перед жизнью я стою,</w:t>
        <w:br/>
        <w:t>Словно путник одинокий</w:t>
        <w:br/>
        <w:t>Без друзей. в чужом краю...</w:t>
        <w:br/>
        <w:t>(Қолжазба аяқталмаған)</w:t>
        <w:br/>
        <w:t>һ2</w:t>
        <w:br/>
        <w:t>һә</w:t>
        <w:br/>
        <w:t>(л</w:t>
      </w:r>
    </w:p>
    <w:p>
      <w:r>
        <w:t>15-320</w:t>
        <w:br/>
        <w:t>Семеновтің “Тянь-Шаньға саяхат” кітабы ғалымның атақ -</w:t>
        <w:br/>
        <w:t>даңқын бүкіл дүние жүзіне жайды.</w:t>
        <w:br/>
        <w:t>Петр Петрович Семеновтың Тянь-Шаньды зерттеп</w:t>
        <w:br/>
        <w:t>география ғылымына қосқан жаңалықтарының маңызы орасан</w:t>
        <w:br/>
        <w:t>зор болды. Орталық Азияны кеңінен зерттеуге жол бастап</w:t>
        <w:br/>
        <w:t>берген Ссменов елі. Сондықтан 1906 жылы Семеновтың Тянь-</w:t>
        <w:br/>
        <w:t>Шаньға саяхатына 50 жыл толу күрметіне “Тянь- Шаньский”</w:t>
        <w:br/>
        <w:t>дегсн атақ косылып, содан былай ұлы ғалым “Семенов Тянь-</w:t>
        <w:br/>
        <w:t>Шаньский” деп аталатын болды.</w:t>
        <w:br/>
        <w:t>Семенов Тянь- Шаньскийдің 1863-1885 жылдары жазған</w:t>
        <w:br/>
        <w:t>“Россия империясының география--статистика сөздігі” деген</w:t>
        <w:br/>
        <w:t>бес томдық еңбегі ғылым үшін сшқашан да ескірмейтін асыл</w:t>
        <w:br/>
        <w:t>казына. Ол 1888 жылы Каспий мен Түркістапның аймақтарын</w:t>
        <w:br/>
        <w:t>зерттеді. 1889- 1914 жылдар ішінде орыс география коғамының</w:t>
        <w:br/>
        <w:t>вице-прелседателі Петр Петрович Семенов Тянь-</w:t>
        <w:br/>
        <w:t>Шанскийдің, сол коғамның этнография бөлімінің председателі</w:t>
        <w:br/>
        <w:t>академик В. И. Ламонскийдің басшылығымен “Россия біздің</w:t>
        <w:br/>
        <w:t>отанымыздың географиялық толық сипаттамасы” атты 19 том</w:t>
        <w:br/>
        <w:t>кітап Петр Петровичтің баласы профессор Вениамин Петрович</w:t>
        <w:br/>
        <w:t>Семенов Тянь-Шанскийдің редакциясы мен баспадан шықты.</w:t>
        <w:br/>
        <w:t>Бүл үлкен еңбектің 18-томы Қазақстанға арналған. Осы томда</w:t>
        <w:br/>
        <w:t>Семей қаласының да қысқаша ғарихы беріледі. Абайды</w:t>
        <w:br/>
        <w:t>қазақтың жаңашыл бағыттағы өкілі деп атап, оның ақындық</w:t>
        <w:br/>
        <w:t>өнері жоғары бағаланады. Бұл әділ баға, дұрыс пікір Абайдың</w:t>
        <w:br/>
        <w:t>көзі тірі кезінде айтылып еді.</w:t>
        <w:br/>
        <w:t>Петр Петрович Семенов Тянь- Шанский 1914 жылы 11</w:t>
        <w:br/>
        <w:t>мартта 88 жасқа келген шағында дүниедеп қайтты. Ұлы ғалым</w:t>
        <w:br/>
        <w:t>Қазақстанның гсогрифиясын, табиғаттын, байлығын,</w:t>
        <w:br/>
        <w:t>Қазақстантың тарихын, мәдениетін, түрмыс-салтын,</w:t>
        <w:br/>
        <w:t>этнографиясын зерттеп, зор тарихи еңбек сіңірді.</w:t>
        <w:br/>
        <w:t>АТАҚТЫ ОРЫС ҒАЛЫМЫ, ЖАЗУШЫ - ДАЛЬ</w:t>
        <w:br/>
        <w:t>(В.И.Дальдің туғанына 175 жыл)</w:t>
        <w:br/>
        <w:t>Клубымыздың бүгінгі мәжілісін орыс жазушысы, атақты</w:t>
        <w:br/>
        <w:t>лсксикограф, этнограф, ғалым, адамгершілік қасиетті ерекше</w:t>
        <w:br/>
        <w:t>қадір түтқан, гуманист, қазақ халқының ізгі коңілді, аяулы</w:t>
        <w:br/>
        <w:t>досы Владимир Иванович Дальдің туғанына 175 жыл толған</w:t>
        <w:br/>
        <w:t>күні күрметіне арнаймыз.</w:t>
        <w:br/>
        <w:t>Бүгін. 22 ноябрьце Дальдің дүниеге келгеніне 175 жыл</w:t>
        <w:br/>
        <w:t>толды.</w:t>
        <w:br/>
        <w:t>Владимир Иванович Даль, сскіше 10, жаңаша 22 ноябрь</w:t>
        <w:br/>
        <w:t>күні 1801 жылы, Луганск қаласында (қазіргі Ворошиловграл)</w:t>
        <w:br/>
        <w:t>дүниеге келіпті.</w:t>
        <w:br/>
        <w:t>Сондықтан ол өзінің әдеби лақап атын “Казак Луганский”</w:t>
        <w:br/>
        <w:t>деп атап кеткен.</w:t>
        <w:br/>
        <w:t>Әуелде теңіз жүзушілер мамандарын даярлайтын</w:t>
        <w:br/>
        <w:t>факультетіне түсіп, оқып. оны бітіріп, әскери дәрігер</w:t>
        <w:br/>
        <w:t>мамандығын алады.</w:t>
      </w:r>
    </w:p>
    <w:p>
      <w:r>
        <w:t>Осы мамандығына байланысты, талай жорық</w:t>
        <w:br/>
        <w:t>сапарларында болып, кеп байтақ Россияның коп жерлерін</w:t>
        <w:br/>
        <w:t>аралап, көп слдің өмірімен, тұрмыс салтымен, мәдениетімен.</w:t>
        <w:br/>
        <w:t>тілімен танысады.</w:t>
        <w:br/>
        <w:t>Жиырма жылдан астам Даль Россияның талай-талай</w:t>
        <w:br/>
        <w:t>жерлеріп кезумен болалы.</w:t>
        <w:br/>
        <w:t>Петербург: Москвадан бастап, Пижний Новгород,</w:t>
        <w:br/>
        <w:t>Орынбор аймағы, Орал, Гурьен, Укранна, Қырым, Молдавия,</w:t>
        <w:br/>
        <w:t>Башкүрт, Қазақ сахарасы, 1828-1829 жылдары орыс-түрік</w:t>
        <w:br/>
        <w:t>согысына қатысу. қысқартып айтқанда, Дальдің омір сапары</w:t>
        <w:br/>
        <w:t>осындай,</w:t>
        <w:br/>
        <w:t>Сонда ол қызмет бабының ағымымен жүре бермей, сол</w:t>
        <w:br/>
        <w:t>ұзақ сапарында алдына қойған өмірлік мұрат-мақсаты болған.</w:t>
        <w:br/>
        <w:t>Ол мақсаты бұқара халықтың омірін, түрмыс хал-ахуалын</w:t>
        <w:br/>
        <w:t>білу құштарлығы сді.</w:t>
        <w:br/>
        <w:t>Даль бүл жөнінле озі жазған омірбаянында былай дейді.</w:t>
        <w:br/>
        <w:t>Жазушы, ғалымның өз сөзін, өз тілінде келтірейік.</w:t>
        <w:br/>
        <w:t>“Всю жизнь свою я искил случая поезлить по Руси.</w:t>
        <w:br/>
        <w:t>знакомитыся с бытом народа, почитая народ за янро и корень,</w:t>
        <w:br/>
        <w:t>авысшее сословие за пет или плесені, по делу гляля...”,-</w:t>
        <w:br/>
        <w:t>деиді.</w:t>
        <w:br/>
        <w:t>Россияның коп ұлтты ел-жұртының өмірімен, түрмыс-</w:t>
        <w:br/>
        <w:t>салтымен терең танысып, білген Дальді енді дәрігерлік</w:t>
        <w:br/>
        <w:t>мамандық,та канагаттандырмайды.</w:t>
        <w:br/>
        <w:t>Жан-жақты білімді, ізгі көңілді, адал жүректі. аламгершілігі</w:t>
        <w:br/>
        <w:t>зор Даль өмірдеп көрген-білгенін, бай тәжірибесін жазушы</w:t>
        <w:br/>
        <w:t>226</w:t>
        <w:br/>
        <w:t>“Издание русских послопиц, собраниых на протяжении</w:t>
        <w:br/>
        <w:t>нескольких десятилетий прошлого нека диалектологом ни</w:t>
        <w:br/>
        <w:t>писателем В.И.Далем. послужит пеликому и благородиому</w:t>
        <w:br/>
        <w:t>делу изучения нсисчерпасмых боғатстн нашей Отсчественной</w:t>
        <w:br/>
        <w:t>культуры, пеликого и могучего языка нашего” - деп</w:t>
        <w:br/>
        <w:t>қорытады Михаил Шолохов.</w:t>
        <w:br/>
        <w:t>Енді Дальдің омір кезеңдеріне, әдеби қызметіне оралайық.</w:t>
        <w:br/>
        <w:t>1833 жылы Даль Орынбор әскери губернаторы</w:t>
        <w:br/>
        <w:t>Перовскийдің қарамағына қызметке ауысып, Петербургтен</w:t>
        <w:br/>
        <w:t>Орынборға келеді.</w:t>
        <w:br/>
        <w:t>Орынбор аймағында қызмет атқарған жылдары оның</w:t>
        <w:br/>
        <w:t>өміріндегі ең мағыналы кезеңдері болады. Жазушылық,</w:t>
        <w:br/>
        <w:t>гылыми, қоғамдық-әкімшілік қызметінің аркенлеген шақтары</w:t>
        <w:br/>
        <w:t>да осы кез еді.</w:t>
        <w:br/>
        <w:t>Ол озініц коптеген әдеби шығармаларын әңгіме,</w:t>
        <w:br/>
        <w:t>повестерін жазып, халық ауыз әдебиеті үлгілерін - ертегі,</w:t>
        <w:br/>
        <w:t>мақал-мәтел, өлең жырларды үздіксіз жипап, жазып алады.</w:t>
        <w:br/>
        <w:t>Әсіресе қазақ халқынын өмірімен, тұрмыс-салт, әдет-</w:t>
        <w:br/>
        <w:t>ғұрпымен, мәдепметімен терең тапысып, білуді мақсат еткет</w:t>
      </w:r>
    </w:p>
    <w:p>
      <w:r>
        <w:t>жазушы, ғалым Даль Орыпбар аймағына қызметке келе сала,</w:t>
        <w:br/>
        <w:t>1833 жылы жаздыгүні екі ай бойы сапарда болып, Орал,</w:t>
        <w:br/>
        <w:t>Гурьев. Бөкей ордасының ел-жұртын түгел аралап, танысады.</w:t>
        <w:br/>
        <w:t>Бұндай сапарға ол әлденеше рет шығып тұрған.</w:t>
        <w:br/>
        <w:t>Өзінің қарындасына жазған бір хатында:</w:t>
        <w:br/>
        <w:t>- “Жаз айларын сахарада өткіздім, салт атпен 1500</w:t>
        <w:br/>
        <w:t>шақырым сапар шектім”, - десе, екінші бір хатында өзінің</w:t>
        <w:br/>
        <w:t>қазақ диласына деген сүйіспеншілік көңілін білдіріп, Далік:</w:t>
        <w:br/>
        <w:t>-“Жину опять на кочевыс, где так хорошо, так хорошо,</w:t>
        <w:br/>
        <w:t>что не расстался бы... горы, леса - новый вид на каждых ста</w:t>
        <w:br/>
        <w:t>шагах”,-- дейді.</w:t>
        <w:br/>
        <w:t>Қазақ ауылдарында үнемі болып, қазақ өмірімен, түрмыс-</w:t>
        <w:br/>
        <w:t>сшлымен, халық ізгі көңілімен, адамгершілік касиетімен</w:t>
        <w:br/>
        <w:t>сүйікті адам болган. Казақ жүрты оны жан тартып, өздеріне</w:t>
        <w:br/>
        <w:t>дәс деп біліп, жазушы, ғалымнын ғылыми-зерттеу ісіне</w:t>
        <w:br/>
        <w:t>барынша ат салысып, қолдан келгеп көмегіп аямдган.</w:t>
        <w:br/>
        <w:t>Орынбор генерал-губерниоры Перовскийдің қүзырында</w:t>
        <w:br/>
        <w:t>болын, ерекше жауапты қызмет атқарған. ірі чнповинк</w:t>
        <w:br/>
        <w:t>Владимир Иванович Дальдің қазақ халқына деген ізгі көңілін,</w:t>
        <w:br/>
        <w:t>адамгершілігін, оған қазақ елінің дастық сепімін дәлелдейтін,</w:t>
        <w:br/>
        <w:t>тарихи деректердің біреуін ғана келтірспік.</w:t>
        <w:br/>
        <w:t>1836-1838 жылдары ішкі Бокей ордасында Жәнгір хапга</w:t>
        <w:br/>
        <w:t>қарсы шаруилар көтерілісінің басшылары Исатай батыр</w:t>
        <w:br/>
        <w:t>Тайманов, атақты ақып Махамбет Өтемісов, 1837 жылы |І</w:t>
        <w:br/>
        <w:t>сентябрык Орынбор генерал-губернаторы Перовскинге жазған</w:t>
        <w:br/>
        <w:t>хатында, хап мен бұқара халық арасындағы шиеленіскен</w:t>
        <w:br/>
        <w:t>990</w:t>
        <w:br/>
        <w:t>Даль Орынбор аймағында 8 жыл болып, 184І жылы</w:t>
        <w:br/>
        <w:t>Петербургке оралды.</w:t>
        <w:br/>
        <w:t>Дальдің қазақ халқы үшін, ең басты, тарихи-мәдени</w:t>
        <w:br/>
        <w:t>бағалы, ұмытылмас еңбегі - оның қазақ өмірін суреттеп</w:t>
        <w:br/>
        <w:t>жазган әдеби шығармалары. Бүл жоніндегі орыс әдебиетінде</w:t>
        <w:br/>
        <w:t>казақ тақырыбына алғаш рсалистік шығарма жазған</w:t>
        <w:br/>
        <w:t>жазушылардың бірі ле Владимир Иванович Даль еді.</w:t>
        <w:br/>
        <w:t>Онын қазақ өміріне арнаған “Майна” жәнс “Бикей мен</w:t>
        <w:br/>
        <w:t>Мәулен” атты повестерін ерекше атаймыз.</w:t>
        <w:br/>
        <w:t>“Бикей мен Мәулен” понесі 1845 жылы француз тілінс</w:t>
        <w:br/>
        <w:t>де аударылып, Парижда басылып шықты.</w:t>
        <w:br/>
        <w:t>Даль бұл шығармаларында қазақ халқының өмірін терең</w:t>
        <w:br/>
        <w:t>зерттеп, аса жақсы білген жазушы екенін айқын тапытты.</w:t>
        <w:br/>
        <w:t>Қазақ тақырыбына жазған Даль шығармаларын Тургенев,</w:t>
        <w:br/>
        <w:t>Белинский жогары бағалады.</w:t>
        <w:br/>
        <w:t>Белинский Дальдің шығармаларына әділ сын, дұрыс баға</w:t>
        <w:br/>
        <w:t>бере келіп, “Майна” және “Бикей мен Мәулен” повестерін</w:t>
        <w:br/>
        <w:t>ерекше атайды:</w:t>
        <w:br/>
        <w:t>-“Миогие рассказы очень занимательны, легко читатотся</w:t>
      </w:r>
    </w:p>
    <w:p>
      <w:r>
        <w:t>и нсзамстно обогашают Вас такими энаниями, которые, вне</w:t>
        <w:br/>
        <w:t>этих рассказов, не всегда можно приобрести и побывавши</w:t>
        <w:br/>
        <w:t>там, где бынал Даль. Так в рассказах “Майна” и “Бикей и</w:t>
        <w:br/>
        <w:t>Мауляна” энакомит он нас с нранами и бытом кайсаков (Т.е.</w:t>
        <w:br/>
        <w:t>Казахов К.М.)”, - дейді.</w:t>
        <w:br/>
        <w:t>Орыс пен қазақ әдеби байланысының негізін</w:t>
        <w:br/>
        <w:t>салушылардың бірі - Владимир Инанович Дальді туғанына</w:t>
        <w:br/>
        <w:t>175 жыл толған күні зор күрметпен еске аламыз.</w:t>
        <w:br/>
        <w:t>В.И.Даль 1872 жылы жаңаша 4 октябрь күні Москва</w:t>
        <w:br/>
        <w:t>қаласында қайтыс болды.</w:t>
        <w:br/>
        <w:t>Осымен бүгінігі мәжілісімізді аяқтаймыз. Келесі кезекте</w:t>
        <w:br/>
        <w:t>кездескенше, есен-сау болыңыздар!</w:t>
        <w:br/>
        <w:t>ОРЫСТЫҢ ҰЛЫ ҒАЛЫМЫ</w:t>
        <w:br/>
        <w:t>Ссмейдің скі жарым ғасырдан астам тарихына көңіл көзін</w:t>
        <w:br/>
        <w:t>жіберсек, әр кездерде каламызда болып, Ертіс олкесінің дом-</w:t>
        <w:br/>
        <w:t>тұзын татқан Семей топырағында өшпес із калдырған ғылым</w:t>
        <w:br/>
        <w:t>мен мәдениет қайраткерлерінің түлғалары көз алдымызға</w:t>
        <w:br/>
        <w:t>келеді. Сондай тарихи тұлғалардың бірі - П. П. Семсенов-</w:t>
        <w:br/>
        <w:t>Тянпь-&lt; Шанский.</w:t>
        <w:br/>
        <w:t>Көп сыры әлі яшылмай жатқан Тинь- Шаныпі түбегейлі,</w:t>
        <w:br/>
        <w:t>ғылыми түрғыла зерттеуді мақсат еткен жас ғалым</w:t>
        <w:br/>
        <w:t>271</w:t>
        <w:br/>
        <w:t>1926 жылы Түркия өкіметінің шақыруымен Орта Азия</w:t>
        <w:br/>
        <w:t>түркі халықтары тарихынан Стамбулда, ал 1929 жылы</w:t>
        <w:br/>
        <w:t>Германияға барып Берлин, Гамбург, Геттинген қалаларында</w:t>
        <w:br/>
        <w:t>лекция оқыды. В.В. Бартольдтің ол лекциялары 1927 жылы</w:t>
        <w:br/>
        <w:t>түрік тілінде, 1935 жылы неміс тілінде, 1945 жылы француз</w:t>
        <w:br/>
        <w:t>тілінде басылып шықты.</w:t>
        <w:br/>
        <w:t>Ұлы Октябрь революциясынан кейінгі жылдары да В. В.</w:t>
        <w:br/>
        <w:t>Бартольдтің ғылымн зерттеу еңбектері үздіксіз басылып</w:t>
        <w:br/>
        <w:t>шығып жатты. 1918 жылы Ұлықбек туралы 1928 жылы Наун</w:t>
        <w:br/>
        <w:t>туралы жазған тағы сол сияқты ірі зерттеулерінен баска,</w:t>
        <w:br/>
        <w:t>бірнеше ғылыми жұмыстар жариялады, олар “Ислам”,</w:t>
        <w:br/>
        <w:t>“Мұсылмандар мәдениеті” (1918), “Түркістан тарихы” (1922),</w:t>
        <w:br/>
        <w:t>“Түркістанның мәдени омір тарихы” (1927), тәжік (1925),</w:t>
        <w:br/>
        <w:t>қырғыз (1927), түркмен (1929) халықтарының тарихынан</w:t>
        <w:br/>
        <w:t>очерктер.</w:t>
        <w:br/>
        <w:t>Бартольдтан үлгі-өнеге алған, оның лекцияларын тыңлап,</w:t>
        <w:br/>
        <w:t>білімге қапган шәкірттері коп. Оның лекциясын тыңдауға</w:t>
        <w:br/>
        <w:t>Ленинград жоғары оқу орындарының түрлі факультетінде</w:t>
        <w:br/>
        <w:t>оқып жүрген, ғылым жолына нағыз берілген адамдар күштар</w:t>
        <w:br/>
        <w:t>болған.</w:t>
        <w:br/>
        <w:t>Мысалы М. Әуезов. Ә. Марғұлан сияҡты жастар,</w:t>
        <w:br/>
        <w:t>Лснинград университетінің Бартольд сабақ бермейтін</w:t>
        <w:br/>
        <w:t>факультетінде оқып жүрсе де, оның лекциясына әдейілеп</w:t>
        <w:br/>
        <w:t>барып, үнемі тыңдайтын болған.</w:t>
        <w:br/>
        <w:t>Сөзіміз жадағай болмау үшін Ленинград университетінде</w:t>
        <w:br/>
        <w:t>М. Әуезовтің өзімен бірге оқыған әйелі - В. Н Әусзованың</w:t>
        <w:br/>
        <w:t>естелігінен үзінді келтірейік: “Студенттерлің өз уақыттарын,</w:t>
      </w:r>
    </w:p>
    <w:p>
      <w:r>
        <w:t>өз еріктері бойынша пайдалану бостандығы Мұхтарға</w:t>
        <w:br/>
        <w:t>университеттің |Шығыс факультеті сабақтарына да қатысуға</w:t>
        <w:br/>
        <w:t>мүмкіндік берді. Мұнда ол академик Бартольдтің және басқа</w:t>
        <w:br/>
        <w:t>да Шығыс зерттеушілерлің лекцияларын тыңдайтын”, - дейді.</w:t>
        <w:br/>
        <w:t>В. В. Бартольдтің еңбектері ағылшын. неміс, француз.</w:t>
        <w:br/>
        <w:t>түрік, парсы, араб, өзбек, қыргыз, татар және басқа тілдерде</w:t>
        <w:br/>
        <w:t>аударылып ғалымның көзі тірісінде де, кейінгі кездерде де</w:t>
        <w:br/>
        <w:t>жарияланған.</w:t>
        <w:br/>
        <w:t>Ұлы ғалымның ұшан теңіз бай, асыл мұрасын бір мақалада</w:t>
        <w:br/>
        <w:t>атап шығу мүмкін емес. Оның таңдамалы еңбегі гана 9 том</w:t>
        <w:br/>
        <w:t>болып канта басылып жатыр. Қазір колға гиғен алты томының</w:t>
        <w:br/>
        <w:t>көлемі 5184 бет екеп.</w:t>
        <w:br/>
        <w:t>В. В. Бартольд 1930 жылы 19 августа. 61 жасында</w:t>
        <w:br/>
        <w:t>Ленингралта қайтыс болды. Мәңгі бақи маңызып жоймайтын,</w:t>
        <w:br/>
        <w:t>ошпейтін, өлмейтін ұлы мұра калдырған Совет елінің ұлы</w:t>
        <w:br/>
        <w:t>ғалымына тарихта өлім жоқ.</w:t>
        <w:br/>
        <w:t>"Семей таңы” 13 ноябрь 1969 жыл.</w:t>
        <w:br/>
        <w:t>240</w:t>
        <w:br/>
        <w:t>уакиғаның шындық себебін ашын, дүрыс тексеретін аламды,</w:t>
        <w:br/>
        <w:t>яғни даланың хал-ахуалын жақсы білетін және өзінің</w:t>
        <w:br/>
        <w:t>әділдігімен, турашылдығымен қазақтарға белгілі, сенімді</w:t>
        <w:br/>
        <w:t>болған В.И.Дальді жіберуді өтініп:</w:t>
        <w:br/>
        <w:t>-“Просьбы и жалобы наши никем не принимаются,</w:t>
        <w:br/>
        <w:t>имушсство у нас отнимают и мы, точно иностранцы,</w:t>
        <w:br/>
        <w:t>страшимея всего, несмотря Па то, что принимали присягу па</w:t>
        <w:br/>
        <w:t>верноподданство государю императору. Но так как вашс</w:t>
        <w:br/>
        <w:t>превосходительство представляет здесь липо главного</w:t>
        <w:br/>
        <w:t>начальника, тоя почел довссти до вашего сведения и просить</w:t>
        <w:br/>
        <w:t>06 откомандировании к нам прандивых чинонников, которые</w:t>
        <w:br/>
        <w:t>бы вникли в наше бедственное положение и пронзвели по</w:t>
        <w:br/>
        <w:t>жалобам нашим псепародное исследование.</w:t>
        <w:br/>
        <w:t>Особенно мы желаем, чтобы жалобы наши были</w:t>
        <w:br/>
        <w:t>исследованы господином полковником Далем.</w:t>
        <w:br/>
        <w:t>Ваше превосходительство, увиця слезы наши, пожалейте</w:t>
        <w:br/>
        <w:t>свой народ и наградите пас просимыми чиповниками” -</w:t>
        <w:br/>
        <w:t>деген.</w:t>
        <w:br/>
        <w:t>Әрине. патша үкіметінің отар саясатын бұлжытпай жүзеге</w:t>
        <w:br/>
        <w:t>асырушы тенерал Перовский Исатай мен Махамбеттің</w:t>
        <w:br/>
        <w:t>отініштеріне құлақ аспаған, Дальді жіберіп, мәселені әділетпен</w:t>
        <w:br/>
        <w:t>қарап шешудің орнына, қарулы күш жұмсап, көтерілісті</w:t>
        <w:br/>
        <w:t>жоюды мақүл көрген.</w:t>
        <w:br/>
        <w:t>1833 жылдың күзінде Пушкин Пугачев бастаған көтеріліс</w:t>
        <w:br/>
        <w:t>жайында мағлүмат жипау мақсатымен Орынбор аймағына</w:t>
        <w:br/>
        <w:t>барғаны тарихта мәлім. Ұлы ақынның осы сапарында үнемі</w:t>
        <w:br/>
        <w:t>оның қасында болып, Орынбордан бастап Оралға дейін бірге</w:t>
        <w:br/>
        <w:t>сапар шегіп, Пушкинді қазақ халқының өмірімен,</w:t>
        <w:br/>
        <w:t>мәдениетімен, ақындық онерімен тапыстырған Даль еді.</w:t>
        <w:br/>
        <w:t>Пушкин сол сапарында “Қозы Корпеш - Баян Сұлу”</w:t>
        <w:br/>
        <w:t>жырының уакиғасын жаздырып алып қайтқан.</w:t>
      </w:r>
    </w:p>
    <w:p>
      <w:r>
        <w:t>Пушкин Дальдің жазушылық. ғылыми-зерттеу қызметі</w:t>
        <w:br/>
        <w:t>жөпінде ақылшы-ұстазы, әрі алал досы болды.</w:t>
        <w:br/>
        <w:t>1836 жылы Даль Петербургке келген кезінде, оққа үшып,</w:t>
        <w:br/>
        <w:t>өлім халында жатқан Пушкиннін қасында болып, ұлы</w:t>
        <w:br/>
        <w:t>ақынның ақырғы демінс дейін оның басынан кетпеген.</w:t>
        <w:br/>
        <w:t>В.И.Дальдің әдеби шығармаларымен ІПоқан Уәлиханоп,</w:t>
        <w:br/>
        <w:t>Ыбырай Алтынсарин, Абай жақсы таныс болған. Ыбырай</w:t>
        <w:br/>
        <w:t>Алтыпсарипн оның “Нечистоплотиый крестьянин” деген</w:t>
        <w:br/>
        <w:t>әңгімесін “Салақтық” деген ат қойып қазақ тіліне аударын,</w:t>
        <w:br/>
        <w:t>өзінің 1879 жылы басылып шыққан “Казақ хрестоматиясы”</w:t>
        <w:br/>
        <w:t>кітабына енгізген.</w:t>
        <w:br/>
        <w:t>Пушкин өмір бойы колынан тастамайтын әйгілі талисман</w:t>
        <w:br/>
        <w:t>касиетті балдағын өлер алдында, Далысе ескерткіш стіп берген</w:t>
        <w:br/>
        <w:t>болатын.</w:t>
        <w:br/>
        <w:t>230</w:t>
        <w:br/>
        <w:t>- Словарь Даля нансеғда останетея классическим</w:t>
        <w:br/>
        <w:t>памятником литературы. Пресдельно сжатую, но</w:t>
        <w:br/>
        <w:t>исключительно верную н глубокую характеристику и оцепку</w:t>
        <w:br/>
        <w:t>дал Толковому слонарю Дайя В.И.Ленин в Письме к</w:t>
        <w:br/>
        <w:t>А.В.Луначарскому от 18 яппари 1920 т.</w:t>
        <w:br/>
        <w:t>Недавно мне пришлось- к сожалению и к стыду мосму,</w:t>
        <w:br/>
        <w:t>пперлые, -озпакомитьея с эпаменитым словарем Даля.</w:t>
        <w:br/>
        <w:t>Великолопная вешь, но недь это областнический слонарь и</w:t>
        <w:br/>
        <w:t>үстарел. Не пора ли создать словарь настояшего русского</w:t>
        <w:br/>
        <w:t>языка, скажем, словарь слов, употрсблясмых геперь и</w:t>
        <w:br/>
        <w:t>классиками, от Пушкина до Горького.</w:t>
        <w:br/>
        <w:t>В воспоминаниях В.М.Бонч-Брусвича, бывшего</w:t>
        <w:br/>
        <w:t>управляюшим делами совнаркома, рассказынвается, что словарь»</w:t>
        <w:br/>
        <w:t>Даля стоял на этажерке рядом с письменным столом в</w:t>
        <w:br/>
        <w:t>созпаркомском кабинете В.И.Лепина, что Владимир Ильич</w:t>
        <w:br/>
        <w:t>постоянно изучал словарь Даля, интересоналея “поговорками</w:t>
        <w:br/>
        <w:t>н пословицами, которые там были приведепы, читал слопарьь</w:t>
        <w:br/>
        <w:t>как увлекательную книгуп ”Высказынал свос восторженнос</w:t>
        <w:br/>
        <w:t>изумление перед разнообразием эпитетов и другими</w:t>
        <w:br/>
        <w:t>образными выражениямни русского языка. Трудно найти более</w:t>
        <w:br/>
        <w:t>пысокую оцепку кинге, чем указание На то, что она была В</w:t>
        <w:br/>
        <w:t>числе тех, которые служили великому тению революция и</w:t>
        <w:br/>
        <w:t>создателю Советского государства, что к пей он многократно</w:t>
        <w:br/>
        <w:t>русской речи”,</w:t>
        <w:br/>
        <w:t>Даль сөздігі - күні бүгінгі дейіп мацызын жоймаған, әлі</w:t>
        <w:br/>
        <w:t>де көп-көп жасайтын еңбек.</w:t>
        <w:br/>
        <w:t>Даль өмір бойы арыс халқыпып ертегілерін, олеп-</w:t>
        <w:br/>
        <w:t>жырларын, мақал-мәтелдерін жинші, зерттеумен шұғылданды.</w:t>
        <w:br/>
        <w:t>Ол 1862 жылы “Орыс халқының макаллары” (“Послонипы</w:t>
        <w:br/>
        <w:t>русского народа”) Москна, 1862 г., деп аталатын үлкен еңбегін</w:t>
        <w:br/>
        <w:t>жариялады.</w:t>
        <w:br/>
        <w:t>Бұл кітабында орыс халқының 30000 мақал-мәтелдері</w:t>
        <w:br/>
        <w:t>басылган.</w:t>
        <w:br/>
        <w:t>Ол енбегі 1957 жылы тағы да басылын шықты. Осы кітапка</w:t>
      </w:r>
    </w:p>
    <w:p>
      <w:r>
        <w:t>“Халықданалығының қазынасы” (“Сокропицница паролпой</w:t>
        <w:br/>
        <w:t>мудрости”) деп аталатын алғы сөз жазған М.Шолохов</w:t>
        <w:br/>
        <w:t>мақаласында:</w:t>
        <w:br/>
        <w:t>“Величайшес богатство народа - егаяык!</w:t>
        <w:br/>
        <w:t>Тысячелетиями накаплинаотся ИІ вечно живут в слове</w:t>
        <w:br/>
        <w:t>несметныс сокровицца человсчсской мысли и опыта. ИН; может</w:t>
        <w:br/>
        <w:t>быть, іш п олпой из форм языкового тпорчестна парола с</w:t>
        <w:br/>
        <w:t>Такой силой п так многогранно нес проявляетеся сго ум, так</w:t>
        <w:br/>
        <w:t>кристаллически не отлагается его напногальная история,</w:t>
        <w:br/>
        <w:t>өбшсетненный строй, быт, мировоззрснис, как в послоницах”,</w:t>
        <w:br/>
        <w:t>дей келіп, Дальдің еңбегі жайында:</w:t>
        <w:br/>
        <w:t>228</w:t>
        <w:br/>
        <w:t>СОВЕТ ЕЛІНІҢ ҰЛЫ ҒАЛЫМЫ</w:t>
        <w:br/>
        <w:t>(Академик В. В. Бартольдтың туғанына 100 жыл)</w:t>
        <w:br/>
        <w:t>Ұлы ғалым, Шығыс тарихын зерттеу ғылымы саласында</w:t>
        <w:br/>
        <w:t>теңдесі жоқ. асқан білімпаз, орыс Шығыстану тарихы</w:t>
        <w:br/>
        <w:t>мектебінің пегізін салған академик Василий Владимирович</w:t>
        <w:br/>
        <w:t>Бартольдтың туғанына 100 жыл толды.</w:t>
        <w:br/>
        <w:t>Академик И. Ю. Крачконский В. В. Бартольдтың есімі</w:t>
        <w:br/>
        <w:t>“біздің мәденнет тарихымызда, бүкіл дүниежүзі ғылымы</w:t>
        <w:br/>
        <w:t>тарихында ешқашанда үмытылмақ емес” деген. Жалғыз</w:t>
        <w:br/>
        <w:t>Крачковский ғана смес, барлық Совет тарихшы ғалымдары</w:t>
        <w:br/>
        <w:t>және Шіығыс тарихын зерттеуіні дүние жүзінің белгілі</w:t>
        <w:br/>
        <w:t>ғалымдары В. 8. Бартольдтың еңбегін аса жоғары бағалайды.</w:t>
        <w:br/>
        <w:t>Шығыс тарихында В. В. Бартольдтың коңіл боліп,</w:t>
        <w:br/>
        <w:t>зерттемеген бірде-бір мәселе жоқ деуге болады. Оның тарих</w:t>
        <w:br/>
        <w:t>ғылымымен 42 жыл бойы шұғылданып, зерттеп жазған енбегі</w:t>
        <w:br/>
        <w:t>соншама мол, ұшан теңіз. Ол 400-ден астам ғылыми еңбек</w:t>
        <w:br/>
        <w:t>жазып, жариялаған. Одан басқа Орта Азия және онымен</w:t>
        <w:br/>
        <w:t>көршілсе елдердің де тарихын, тарихи географиясын зерттеп,</w:t>
        <w:br/>
        <w:t>жазған 246 ғылыми мақаласы - сол еллердің шежіресі дерлік</w:t>
        <w:br/>
        <w:t>еңбек. Ғалымның бұл еңбектері “Ислам энциклопсциясы”</w:t>
        <w:br/>
        <w:t>аталатын кітаптары да басылған.</w:t>
        <w:br/>
        <w:t>В. В. Бартольд 1869 жылы 15 ноябрь (ескіше 3 ноябрь)</w:t>
        <w:br/>
        <w:t>күні Петербург қаласында туған. Оның ата-бабалары ертеден</w:t>
        <w:br/>
        <w:t>Россияға сіңіп кеткен немістер.</w:t>
        <w:br/>
        <w:t>Балалық шағыннан бастап жақсы тәлім-тәрбие алып оскен,</w:t>
        <w:br/>
        <w:t>табиғи талантты Бартольд, ежелгі грек. латын тілін. Батыс</w:t>
        <w:br/>
        <w:t>Еуропа халқының негізгі тілдерін ерте үйреніп, емін-еркін</w:t>
        <w:br/>
        <w:t>меңгерген.</w:t>
        <w:br/>
        <w:t>Ол 1887 жылы гимназияны алтын медальмен бітіріп</w:t>
        <w:br/>
        <w:t>шығады. Шәкірт кезінде-ақ тарих ғылымына көңілі ауған</w:t>
        <w:br/>
        <w:t>Бартольл енді сол ғылымның қай саласын тандауды ойланады.</w:t>
        <w:br/>
        <w:t>Ақыры Таяу және Орта Шығыс с.шерінің тарихын зерттеу</w:t>
        <w:br/>
        <w:t>ісіне бар омірін арнап, Петербурғ университетінін Шығыс</w:t>
        <w:br/>
        <w:t>пілдері факультетіне барып түседі. Унинерситстте оқып жүрген</w:t>
        <w:br/>
        <w:t>жыллары араб, парсы. түрік тілдерін зер салып терең зерттеп,</w:t>
        <w:br/>
        <w:t>тез үйреніп, жетік біліп алады. Оның әсіресе көңіл қойған</w:t>
        <w:br/>
        <w:t>пәні, әуелде озі тандаған, Шығыс елдерінің Орта ғасыр тарихы</w:t>
      </w:r>
    </w:p>
    <w:p>
      <w:r>
        <w:t>болады. Университетте ол кезде Шығыстану ғылымының бүл</w:t>
        <w:br/>
        <w:t>саласы үстірттеу оқылып, өтілетін де, филология мәселесіне</w:t>
        <w:br/>
        <w:t>молырақ көңіл бөлініп. ол пәніс уақытта көп берілетін.</w:t>
        <w:br/>
        <w:t>Сондықтан |Шығыс елдерінің орта ғасыр тарихын терең білуге</w:t>
        <w:br/>
        <w:t>құштар, аса таланты студент Бартольдке Шығыс тарихы</w:t>
        <w:br/>
        <w:t>көфелрасын басқаратын профессор Н. И. Веселовский (1848-</w:t>
        <w:br/>
        <w:t>236</w:t>
        <w:br/>
        <w:t>Николай Островский жұмысшылардың ауыр азаптагы оміріп</w:t>
        <w:br/>
        <w:t>көріп, олардың арман,тілегін де түсінеді. Осы кезде жұмысшы-</w:t>
        <w:br/>
        <w:t>болыпевиктердепн түңгыш рет Ленин есімін естиді.</w:t>
        <w:br/>
        <w:t>Сезімтал, зейінді, талапты жалынды жас Островскин өнер-</w:t>
        <w:br/>
        <w:t>білімге қүштар болады. Ауыр түрмыстып азабын тарта жүріп.</w:t>
        <w:br/>
        <w:t>селолық мектепте оқыған шағында-ақ Островекиі өзінің</w:t>
        <w:br/>
        <w:t>зеректік, алғырлытымен көзғе түседі. Кейін аз уақыт</w:t>
        <w:br/>
        <w:t>скікластық училншеде оқиды. Бірақ училишсдсе діннен сабақ,</w:t>
        <w:br/>
        <w:t>беретін аламмен келісе алмай, оқудан қуылады.</w:t>
        <w:br/>
        <w:t>Осышан соң тек 1917 жылы ғана Островский оқуға кайта</w:t>
        <w:br/>
        <w:t>түседі. Электр станциясында кочегардың комекшісі болып</w:t>
        <w:br/>
        <w:t>ауыр жұмыс істей жүріп оқу оқиды. Қажырлы, жалынды</w:t>
        <w:br/>
        <w:t>жас Николай Островский училишцеде әдебиет үйірмесін</w:t>
        <w:br/>
        <w:t>ұйыдастырып, оқушылар шығарып тұратын журнал жұмы-</w:t>
        <w:br/>
        <w:t>сыпа белсене қатысады, орыс әдебиеті классиктерінің шыгар-</w:t>
        <w:br/>
        <w:t>маларын ден қойып оқиды. Әсіресе Тарас Шевченконың рево-</w:t>
        <w:br/>
        <w:t>люцияшыл рухта жазылған өлең -жырларын, Гоголь шы-</w:t>
        <w:br/>
        <w:t>армаларын сүйсіне оқумен бірге, Гогольдің ерлік понссі “Тарас</w:t>
        <w:br/>
        <w:t>Бульба” сияқты шығармаларды өзімен бірге оқитып жол-</w:t>
        <w:br/>
        <w:t>дастарына да оқып беруді әдет сткен. Островскийдің сол көп</w:t>
        <w:br/>
        <w:t>оқыган коркем шығармаларының ішінде Войничтің “Бөгелек”</w:t>
        <w:br/>
        <w:t>пөнесі Николай Островскийді қатгы қызықтыратын сді.</w:t>
        <w:br/>
        <w:t>1919 жылы Николай Островский комсомол қатарыпа</w:t>
        <w:br/>
        <w:t>алынып, революция жауларына қарсы белсенді күрес</w:t>
        <w:br/>
        <w:t>жүргізеді. Сол 1919 жылдың август айында ол үй ішіне</w:t>
        <w:br/>
        <w:t>білдірмей, өз еркімен Азамат соғысының майданына аттанады.</w:t>
        <w:br/>
        <w:t>Әуелле Котовскийдің атты әскер бригаласыпда, онап соң</w:t>
        <w:br/>
        <w:t>даңқты Бірінші атты әскер армиясының қатарында болды.</w:t>
        <w:br/>
        <w:t>Он бес жасар Николай Островский Азамат соғысының</w:t>
        <w:br/>
        <w:t>кескілескен кин майданында ожет жауынгер, бағыл барлаушы</w:t>
        <w:br/>
        <w:t>болып ерекше ерлігімен көзге корінеді.</w:t>
        <w:br/>
        <w:t>1920 жылы Льнов қаласының түбіндегі ұрыста Островский</w:t>
        <w:br/>
        <w:t>ауыр жаралапып госпитальға түселі.</w:t>
        <w:br/>
        <w:t>192| жылы Кисв қаласына келіп, теміржол</w:t>
        <w:br/>
        <w:t>мастерскойларында монтер болып жұмыс істей жүріп,</w:t>
        <w:br/>
        <w:t>электротсхникалық техникумында оқиды. Жергілікті комсомол</w:t>
        <w:br/>
        <w:t>ұйымынып жұмысын басқарады.</w:t>
        <w:br/>
        <w:t>Осы жылдарда соғыс зардабын коп көрген Киев қаласының</w:t>
        <w:br/>
        <w:t>халі ауыр еді. Николай Островский қалапы отынмен</w:t>
        <w:br/>
        <w:t>қамтамасыз сту үшін еріктілер бригадасын ұйымдастырып,</w:t>
        <w:br/>
        <w:t>теміржол торабын салу ісіне басшылық етеді. Островский</w:t>
        <w:br/>
        <w:t>ұйымдастырушы, басқарушы ғана емес, мұзды, суды тізеден</w:t>
        <w:br/>
        <w:t>кешіп жұмыс істеп, еңбек майданына жапқиярлық ерлік</w:t>
        <w:br/>
        <w:t>көрсетеді.</w:t>
      </w:r>
    </w:p>
    <w:p>
      <w:r>
        <w:t>Согыстан ауыр жараланып қайтып, осындай жүмысқа жан</w:t>
        <w:br/>
        <w:t>242</w:t>
        <w:br/>
        <w:t>Семейден шығып, каладан 26 шақырым жердегі Ұлықыз</w:t>
        <w:br/>
        <w:t>бскетінс келмегенін, одан әрі Арқалық тауын суреттейді. Арқат</w:t>
        <w:br/>
        <w:t>бекетіне келіп қонып, ертеңіне 7 август күні Арқат тауын</w:t>
        <w:br/>
        <w:t>зерттейді. Арқаттын шоқтығына шыққаны, таулың биіктігі</w:t>
        <w:br/>
        <w:t>800 метрден аспайтынын, Арқат және Бүрқат тауларының</w:t>
        <w:br/>
        <w:t>табиғатын баян етелі. Қазақ даласының бірде-бір корініс</w:t>
        <w:br/>
        <w:t>бейнесі ғалымның көзінен таса калмайды.</w:t>
        <w:br/>
        <w:t>“Алтынқолат бекетінен Аякоз 20 шақырым жер. Мен</w:t>
        <w:br/>
        <w:t>Аякөзгс кешкі сағат оннан аса келдім. Сөйтіп. қазақ даласында</w:t>
        <w:br/>
        <w:t>сапар шегіп. Аякөзге дейін 270 шақырым жер жүріппін. Аякөз</w:t>
        <w:br/>
        <w:t>қаласы әуелде өзеннен 30 шақырым жоғары салыныпты. Ол</w:t>
        <w:br/>
        <w:t>жерлі керуен жолы басып өтеді скен. Кала салынған сон</w:t>
        <w:br/>
        <w:t>керуен жолы өзеннің төменгі жағасына қарай 30 шақырым</w:t>
        <w:br/>
        <w:t>жерге ауысты. Сонан соң кала қазіргі тұрған жеріне көшіпті”.</w:t>
        <w:br/>
        <w:t>-- деп Аякоз каласының тарихын. қаланың жүдеу-жүтау. хал-</w:t>
        <w:br/>
        <w:t>жайын, саманнан салынған тәукеншік үйлерін, қаланың</w:t>
        <w:br/>
        <w:t>сыртындағы Тастақ төбеге дейін суреттеп жазады.</w:t>
        <w:br/>
        <w:t>Петр Петрович Семенов Аякөзде екі күн түнеп, 9 август</w:t>
        <w:br/>
        <w:t>күні ертемен Қапал қаласына қарай ертемен сапар шегеді.</w:t>
        <w:br/>
        <w:t>Солан Семенов октябрь айының аяғына дейін Тянь-Шань</w:t>
        <w:br/>
        <w:t>тауын зерттеумен шүғылданады. Құлжа қаласында болалы.</w:t>
        <w:br/>
        <w:t>Бүл кезде Шоқан Уәлиханов та өзінің түңғыш саяхат</w:t>
        <w:br/>
        <w:t>сапарына шығып, Ыстықкөл өлкесінде. Қырғыз слінде болған.</w:t>
        <w:br/>
        <w:t>Сол жақта Семснов псн Шоқан скінші рет кездесіп, екеуі</w:t>
        <w:br/>
        <w:t>көп жерлерді бірге аралап. ғылыми-зерттеу жұмыстарын</w:t>
        <w:br/>
        <w:t>жүргізді. Құлжа қаласына екі ғалым бірге келді.</w:t>
        <w:br/>
        <w:t>Шоқанмен кездесіп танысуын, онымен достығын,</w:t>
        <w:br/>
        <w:t>Шоқапның терең білімі, аламгершілігі, ерекше таланты мен</w:t>
        <w:br/>
        <w:t>парасаттылығын Петр Петрович өзінің кітабында, күнделігінде.</w:t>
        <w:br/>
        <w:t>жазған хаттарында үнемі аузынан тастамай айтып отыралы.</w:t>
        <w:br/>
        <w:t>Петербургтегі география қоғамының секретарына Семей</w:t>
        <w:br/>
        <w:t>қаласында жазған бір хатында Семенов:</w:t>
        <w:br/>
        <w:t>“Қырғыз және Ұлы жүз қазақтарының ортасында ұзақ</w:t>
        <w:br/>
        <w:t>уақыт болып, олардың әмірімен, ғұрмысымен ганыстым. Осы</w:t>
        <w:br/>
        <w:t>халықтардың тұрмысын ласа жақсы білетін поручпқ, сұлтан</w:t>
        <w:br/>
        <w:t>Шоқан Уәлихановтың берген мағлұматы маған ерекше</w:t>
        <w:br/>
        <w:t>пайдалы болды”, - дейді.</w:t>
        <w:br/>
        <w:t>Шоқанның алғашқы ғылыми-зерттеу жұмысының өзін</w:t>
        <w:br/>
        <w:t>жоғары бағалаған Семенов-Тянь- Шапский оны Россия</w:t>
        <w:br/>
        <w:t>география ұйымының толық мүшелеріне ұсынады. Сөйтіп.</w:t>
        <w:br/>
        <w:t>Шоқан Уәлиханов Россия география қоғамының толық</w:t>
        <w:br/>
        <w:t>мүшелігіне 21 жасында орыс ғалымдарының қатарынан орыт</w:t>
        <w:br/>
        <w:t>алады. Шоқанның білімін теренлетуге қамқорлық жасап. оның</w:t>
        <w:br/>
        <w:t>атақ-даңқын бүкіл әлемге жайған. Алтын шаһар сапарына</w:t>
        <w:br/>
        <w:t>233</w:t>
      </w:r>
    </w:p>
    <w:p>
      <w:r>
        <w:t>қаламының күліретімен ғана суреттеп беру керек деп біліп,</w:t>
        <w:br/>
        <w:t>енді қолына әдебиетші қаламын алады.</w:t>
        <w:br/>
        <w:t>Сөйтіп, Дальдің жазушылық қызметі 1830 жылы</w:t>
        <w:br/>
        <w:t>басталады. Сол жылы “Московский телеграф” журналында</w:t>
        <w:br/>
        <w:t>“Пыганка” атты повесін жариялайды.</w:t>
        <w:br/>
        <w:t>1832 жылы жарияланған “Орыс ертегілері...” деген</w:t>
        <w:br/>
        <w:t>шығармасын Пушкин жақсы бағалайды. Дальдің енді</w:t>
        <w:br/>
        <w:t>жазушылық атағы елге жайылады.</w:t>
        <w:br/>
        <w:t>Дальдің әдеби еңбегін ұлы ақын Пушкиннің бағалауының</w:t>
        <w:br/>
        <w:t>тарихи айғағы: “Балықшы мен балық туралы аңыз” (“Сказка</w:t>
        <w:br/>
        <w:t>о рыбаке и рыбке”) атты Дальдің алғашқы әдеби еңбегін</w:t>
        <w:br/>
        <w:t>жақсы бағалаған Пушкин өзінің шығармасының қолжазбасын,</w:t>
        <w:br/>
        <w:t>ол кезде Орынборда қызмет атқарып жүрген, Дальге мынапдай</w:t>
        <w:br/>
        <w:t>арнаулы сөз жазып жіберіпті:</w:t>
        <w:br/>
        <w:t>“Тпоя от твоих. Сказочнику казаку Луганскому сказочник</w:t>
        <w:br/>
        <w:t>Александр Пушкин”.</w:t>
        <w:br/>
        <w:t>Даль өзінің замандастары, орыстың ұлы ақын-</w:t>
        <w:br/>
        <w:t>жазушылары А.С.Пушкин, И.А.Крылов, Н.В.Гоголь.</w:t>
        <w:br/>
        <w:t>В.А.Жуковскийлермен достық қарым-қатынаста болады.</w:t>
        <w:br/>
        <w:t>Әсірсее Пушкиннің игі әсері Дальдің жазушылық сапарын</w:t>
        <w:br/>
        <w:t>айқындауға үлкен себеп болды. Пушкипнің үлгі-өнегесінен</w:t>
        <w:br/>
        <w:t>тағылым алған Даль, Россия империясының қол астындағы</w:t>
        <w:br/>
        <w:t>украин, қазақ, башқүрт және басқа халықтардың өмірін</w:t>
        <w:br/>
        <w:t>суреттеп жазуды мақсат етті.</w:t>
        <w:br/>
        <w:t>Бүл жонінде Петербург университетінің профессоры</w:t>
        <w:br/>
        <w:t>С.К.Булич:</w:t>
        <w:br/>
        <w:t>“Только личные отношения к писателям пушкинской</w:t>
        <w:br/>
        <w:t>эпохи помогли сму сознать свос признание и поставили</w:t>
        <w:br/>
        <w:t>определенные цели деятельности” - дейді.</w:t>
        <w:br/>
        <w:t>Дальдің тарихи, мәдени-ғылыми зор еңбегі орыс тілінің</w:t>
        <w:br/>
        <w:t>кең колемді түсіндірме сөздігін жасауы еді. Осы еңбегінің</w:t>
        <w:br/>
        <w:t>іске асу жолында оған рух беріп, қолдаушы да Пушкин еді.</w:t>
        <w:br/>
        <w:t>Сол сөздікті, яғни “Толковый слопарь жипого нелико-</w:t>
        <w:br/>
        <w:t>русского языка”-- атты әйгілі еңбегін жүзеге асыру жолында</w:t>
        <w:br/>
        <w:t>Даль 53 жыл еңбек етті.</w:t>
        <w:br/>
        <w:t>Дильдің ол сөздігінде 200000 мың орыс сөзіне түсіндірме</w:t>
        <w:br/>
        <w:t>берілген. Бүл еңбегі 1863- |866 жылдары торт том кітап болып,</w:t>
        <w:br/>
        <w:t>басылып шыққан. Осы еңбегі үшін оған ғылым</w:t>
        <w:br/>
        <w:t>академиясының Ломоносов атындагы сыйлығы беріліп, және</w:t>
        <w:br/>
        <w:t>құрметті академик атағын алады.</w:t>
        <w:br/>
        <w:t>Түсіндірме сөздік 1880-1882 жылы екінші рет, 1903-1909</w:t>
        <w:br/>
        <w:t>жылы үшінші рет, 1913 жылы төртінші рст, ал 1956 жылы</w:t>
        <w:br/>
        <w:t>алтыншы рет басылып шығады.</w:t>
        <w:br/>
        <w:t>Осы алтыншы басылуында сөздік алдында жазылған</w:t>
        <w:br/>
        <w:t>мақаладан қазақшаламай-ақ, үзінді келтірейік:</w:t>
        <w:br/>
        <w:t>227</w:t>
      </w:r>
    </w:p>
    <w:p>
      <w:r>
        <w:t>Ұлы Октябрь ренолтоциясынап кейін В. В. Бартольдтың</w:t>
        <w:br/>
        <w:t>ғылыми-қоғамдық және ғылымн-ұйымдастырушылық еңбегі</w:t>
        <w:br/>
        <w:t>онан сайын етек алып, кең көлемде өркендей түсті. Ол Ғылым</w:t>
        <w:br/>
        <w:t>академиясының Шығыс зерттеушілер Коллегиясының тұрақты</w:t>
        <w:br/>
        <w:t>председателі болып сайланды. Ташкентте Орта Азия</w:t>
        <w:br/>
        <w:t>мемлекеттік унинерентетін (САГУ) ашу жұмысын ұйымдасты-</w:t>
        <w:br/>
        <w:t>руға қатынасты. 1918 жылдап бастап барлық Шығысты</w:t>
        <w:br/>
        <w:t>зерттеуші ғалымдардың басын қосып, ұйымдастыратын В. В.</w:t>
        <w:br/>
        <w:t>Радлов атындагы үйірменің басшысы болды, одап соң</w:t>
        <w:br/>
        <w:t>тюркология кабинетінің (1928-1930) басшысы қызмстін атқады.</w:t>
        <w:br/>
        <w:t>“Иран” атты гылыми журналдың редакторы болды. Ғылым</w:t>
        <w:br/>
        <w:t>академиясының т. б. журналдардың жұмысына басшылық</w:t>
        <w:br/>
        <w:t>етті.</w:t>
        <w:br/>
        <w:t>В. В. Бартольц Советтік Шығыс Республикаларындағы</w:t>
        <w:br/>
        <w:t>Шығыс тарихы кафедраларын, ғылыми кітапханалар.</w:t>
        <w:br/>
        <w:t>қолжазбалар қорын сақтау орнын, музейлер ұйымдастыру</w:t>
        <w:br/>
        <w:t>жөніндегі, т. б. коп жұмыстарды жүзеге асыру туралы Совет</w:t>
        <w:br/>
        <w:t>үкіметінің тапсырмаларын орындады. 1920 жылдарда</w:t>
        <w:br/>
        <w:t>В. В. Бартольл жаңадан ашылған Ленинградтағы Шығыс</w:t>
        <w:br/>
        <w:t>тілдері институттарында, Ленинградтың баски да жоғарғы оқу</w:t>
        <w:br/>
        <w:t>орындарында сабақ берлі.</w:t>
        <w:br/>
        <w:t>Ол 1920, 1927 және 1928 жылдары ғылыми жүмыспен</w:t>
        <w:br/>
        <w:t>Орта Азияға тағы да сапар шекті. Жергілікті ұйымдардың</w:t>
        <w:br/>
        <w:t>арнап шақыруы бойынша, В. В. Бартольд 1924 жылы Москва,</w:t>
        <w:br/>
        <w:t>Баку университеттерінде 1925 және 1927 жылдар Ташкепт</w:t>
        <w:br/>
        <w:t>университетінде лекция оқыды. 1925 жылы Ташкент,</w:t>
        <w:br/>
        <w:t>Самарқанд, Бүқар шаһарларында, 1927 жылы тағы да</w:t>
        <w:br/>
        <w:t>Ташкентте Бұқар және Хиуада болды.</w:t>
        <w:br/>
        <w:t>1926 жылы Бакуде откізілген тюркологтардың Бүкіл-</w:t>
        <w:br/>
        <w:t>одақтық |І сьезіне қатынасты. Сол жылы Ташкентте В. В</w:t>
        <w:br/>
        <w:t>Бартольдтің докторлық диссертация қорғауына 25 жыл,</w:t>
        <w:br/>
        <w:t>оқытушылық қызметіне 30 жыл толуына байланысты (1896-</w:t>
        <w:br/>
        <w:t>1926) мереке өткізіліп, оның қүрметіне арналған шәкірттерінің,</w:t>
        <w:br/>
        <w:t>достарының мақалалар жинағы жеке кітап болып шықты.</w:t>
        <w:br/>
        <w:t>Революциядан кейін В. В. Бартольд тағы да шетел</w:t>
        <w:br/>
        <w:t>сапарына шықты: 1917 жылы Финлияндия, 1922-1923</w:t>
        <w:br/>
        <w:t>жылдары Финлияпдия, Оксфорд, Лондон, Бельгия.</w:t>
        <w:br/>
        <w:t>Голландия, Германияда болып қайтты. 1923 жылы</w:t>
        <w:br/>
        <w:t>В.В. Бартольд СССР Ғылым акалемиясының делагаты болып,</w:t>
        <w:br/>
        <w:t>Брюссельде өткізілген тарихшылардың Халықаралық</w:t>
        <w:br/>
        <w:t>конгресіпе қатынасты. Түрік және монголдар тарихынан</w:t>
        <w:br/>
        <w:t>Лондонда лекция оқыды және сол жылы өзінің классикалық</w:t>
        <w:br/>
        <w:t>еңбегі “Моңгол басқыншылық заманындағы Түркістап”</w:t>
        <w:br/>
        <w:t>кітабын ағылшын тілінде баспаға даярласты. Ол еңбегі</w:t>
        <w:br/>
        <w:t>ағылшын тіліпде 1928 жылы басылды.</w:t>
        <w:br/>
        <w:t>239</w:t>
        <w:br/>
        <w:t>ой-пікірінің бір елесін көрсетеді”, - дейді. (Абай</w:t>
        <w:br/>
        <w:t>шығармаларының екі томдық толық жинағы. П том, 233-234</w:t>
        <w:br/>
        <w:t>беттер, Алматы., 1957 ж.).</w:t>
        <w:br/>
        <w:t>Рас, Буниннің 1901 жылғы (“Листопал”), 1898 жылғы</w:t>
        <w:br/>
        <w:t>(“Под открытым нсбом”) жинағындағы нұсқаларымен</w:t>
        <w:br/>
        <w:t>салыстырғанда өлеңнің соңғы шумағы Абай аудармасында</w:t>
      </w:r>
    </w:p>
    <w:p>
      <w:r>
        <w:t>орысша түпнұсқасына мүлде ұқсамайды.</w:t>
        <w:br/>
        <w:t>Олай болса осы түсінік беруші жолдастардың пікірінс</w:t>
        <w:br/>
        <w:t>қосылуымыз керек қой? Жоқ, қосыла алмаймыз.</w:t>
        <w:br/>
        <w:t>Абай шығармаларының барлық баспасында бүл өлеңді</w:t>
        <w:br/>
        <w:t>Абай Буниннен 1893 жылы аударған делінеді.</w:t>
        <w:br/>
        <w:t>Олай болса Абай. Бунинның 1898 жылғы жинағы шықпай</w:t>
        <w:br/>
        <w:t>тұрып бес жыл бұрын. 1901 жылғы Бунин жинағынан сегіз</w:t>
        <w:br/>
        <w:t>жыл бұрын аударған болады!</w:t>
        <w:br/>
        <w:t>Ол мүмікін смсс. Ендеше Буниннің бүл айтылған</w:t>
        <w:br/>
        <w:t>жылдардан бұрынырақ шыкқан өлендер жинағын, яғни</w:t>
        <w:br/>
        <w:t>алғашқы өлеңдерін жинағын қарастыруымыз керек болады.</w:t>
        <w:br/>
        <w:t>Буниннің тұңғыш өлеңдер жинағы 1891 жылы шыққан. Ол</w:t>
        <w:br/>
        <w:t>жинақта 1887-1891 жылдардың арасында жазылған өлеңдері</w:t>
        <w:br/>
        <w:t>енген. Осы кітаптың тоғызыншы бетінде “Нс пугай меня</w:t>
        <w:br/>
        <w:t>грозою” өлеңі басылған скен. Сонла 1891 жылы күзде баспалан</w:t>
        <w:br/>
        <w:t>шыққан Бунин кітабы 1892 жылдар Семейге жетіп, Абай</w:t>
        <w:br/>
        <w:t>Бунин өлеңін 1893 жылы аударған дер сдік. Бірақ бүл кітап</w:t>
        <w:br/>
        <w:t>Москва, Петербург калаларында емес, Орал қаласында</w:t>
        <w:br/>
        <w:t>басылыпты және тиражы да әз. Осы жағын сске алғанда</w:t>
        <w:br/>
        <w:t>Буниннің алғашқы жинағы ол кезде Семей қаласына жете</w:t>
        <w:br/>
        <w:t>қойды ма скен деген күдік туады. Онын үстіне Буниннің бүл</w:t>
        <w:br/>
        <w:t>кітабын біз кәзірде не Семей, не Омбы қаласынан таба</w:t>
        <w:br/>
        <w:t>алмадық. Бүниннің осы тұнғыш жинағының микрофильмге</w:t>
        <w:br/>
        <w:t>түсірілген нұсқасы ғана Москвада Ленин атындағы</w:t>
        <w:br/>
        <w:t>библиотекада бар. Ал кітаптың өзі онда жоқ. Және қайдан</w:t>
        <w:br/>
        <w:t>түсіріп алғаны да көрсетілмеген. Егер Буниннін алғашқы</w:t>
        <w:br/>
        <w:t>өлендер жинағы аз тиражбен шығып. сирек кездесетін болса,</w:t>
        <w:br/>
        <w:t>ол кітап Семей библиотекасында болды ден айту да қиын.</w:t>
        <w:br/>
        <w:t>Оның үстіне “Семей көпшілік бнблиотекасының жиырма</w:t>
        <w:br/>
        <w:t>жылдығына” арналған. 1903 жылы шыққан. Ф. Зобниннің</w:t>
        <w:br/>
        <w:t>кітапханасында 1887-1892 жылдар арасында библиотеканың</w:t>
        <w:br/>
        <w:t>хал-жайы ауыр болғанын, баспадан шыққан жекс кітаптармен</w:t>
        <w:br/>
        <w:t>библиотека қорының толықтырылып отырғанын айтады.</w:t>
        <w:br/>
        <w:t>Осы айтылғандардың бәрі Буниннің алғашқы әлеңдер</w:t>
        <w:br/>
        <w:t>жинағы Абай колына түсе койды ма екен деген күдікті онан</w:t>
        <w:br/>
        <w:t>сайын күшейте түседі.</w:t>
        <w:br/>
        <w:t>Олай болса. тағы да іздене түсу қажет болады. Абай</w:t>
        <w:br/>
        <w:t>ауларған Бунин өлеңі оның бар жинақтарында да 1888 жылы</w:t>
        <w:br/>
        <w:t>жазылғандығы айкын.</w:t>
        <w:br/>
        <w:t>224</w:t>
        <w:br/>
        <w:t>НИКОЛАЙ ОСТРОВСКИЙ</w:t>
        <w:br/>
        <w:t>(1904-1936)</w:t>
        <w:br/>
        <w:t>Совет әдебиетінің корнекті қайраткерлерінің бірі, талантты</w:t>
        <w:br/>
        <w:t>жазушы Николай Алекссевич Островскийдің туғанына кеше</w:t>
        <w:br/>
        <w:t>55 жыл толды.</w:t>
        <w:br/>
        <w:t>Николай Островский аз жасады. Бірак, сол аз жасаған аса</w:t>
        <w:br/>
        <w:t>мағыналы оміріндегі Николай Островскийдің революцияны</w:t>
        <w:br/>
        <w:t>қорғау. Совет өкіметін орнату, коммунизм құру жолындағы</w:t>
        <w:br/>
        <w:t>жанқиярлылық еңбегі, қаһармандық ерлігі үрпақтан-үрпаққа</w:t>
        <w:br/>
        <w:t>кететін үлгі-өнеге болып тарихта қалды. Ұлы Октябрь</w:t>
        <w:br/>
        <w:t>социалистік революциясының дауылында туып, революция</w:t>
      </w:r>
    </w:p>
    <w:p>
      <w:r>
        <w:t>жауларына қарсы күресте құрыштай шыңдалып, шыныққан</w:t>
        <w:br/>
        <w:t>өз Отанына, Ленин партиясына шексіз берілген Николай</w:t>
        <w:br/>
        <w:t>Островскийдің ардақты аты оның “Құрыш қалай шынықты”,</w:t>
        <w:br/>
        <w:t>“Дауылдан туғандар” романында мәңгі жасайды.</w:t>
        <w:br/>
        <w:t>Островскийдің үлы Отанына сіңірген еңбегін ерекше атап</w:t>
        <w:br/>
        <w:t>корсетіп. жазушыны Ленин орденімен наградтау туралы 1935</w:t>
        <w:br/>
        <w:t>жылғы 1 октябрьдегі Бүкілодақтық Орталық Атқару</w:t>
        <w:br/>
        <w:t>Комитетінің Қаулысында “Бұрын белсенді комсомол мүшесі</w:t>
        <w:br/>
        <w:t>болған, азамат соғысына қаһармандықпен қатысқандардың</w:t>
        <w:br/>
        <w:t>бірі, Сопет өкіметін орнату жолындағы күресте денсаулығынан</w:t>
        <w:br/>
        <w:t>айырылған көркем сөзді құрал стіп, социализм ісі үшін аянбай</w:t>
        <w:br/>
        <w:t>күрес жүргізіп отырган “Құрыш қалай шынықты” деген</w:t>
        <w:br/>
        <w:t>талантты шығарманың авторы Николай Алексесвич</w:t>
        <w:br/>
        <w:t>Островский Ленин орденімен нағрадталсын”, - делінген</w:t>
        <w:br/>
        <w:t>болатын.</w:t>
        <w:br/>
        <w:t>Островскийдің “Құрыш калай шынықты” романының</w:t>
        <w:br/>
        <w:t>социолизм ісі үшін зор маңызы бар талантты. көркем шығарма</w:t>
        <w:br/>
        <w:t>екенін Сонет окіметі дер кезінде, роман жарыққа шыға сала</w:t>
        <w:br/>
        <w:t>аса көрсгсндік, даналылықпен бағалады. Островскийдің</w:t>
        <w:br/>
        <w:t>қалдырған әдеби мүрасы қазірде елуден астам жүрттың тіліне</w:t>
        <w:br/>
        <w:t>аударылып, 355 рет баспадан шығып, 8 миллион 300 мыңдай</w:t>
        <w:br/>
        <w:t>тиражбен тарап Сонет оқырмандарының. дүние жүзі</w:t>
        <w:br/>
        <w:t>жастарының сүйсіне оқитын кітабына айналып отыр.</w:t>
        <w:br/>
        <w:t>Островский озінің тамаша романын әмірінің ақырғы</w:t>
        <w:br/>
        <w:t>жылдарында, айықпас ауыр дергке душар болған халде жазады.</w:t>
        <w:br/>
        <w:t>Остропскийдің басынан кешкен өмір кезеңдері</w:t>
        <w:br/>
        <w:t>жазушының творчестволық сапарымен тығыз байланысты.</w:t>
        <w:br/>
        <w:t>Жүмысшының баласы Николай Островский жас шағынан</w:t>
        <w:br/>
        <w:t>тұрмыстың талай ауыр азабын басынан кешірген еді. Ол тоғыз</w:t>
        <w:br/>
        <w:t>жасында жалшы бала болып мал бағады. он бір жасында</w:t>
        <w:br/>
        <w:t>асханада қолбала болып жұмыс істейді.</w:t>
        <w:br/>
        <w:t>1915 жылдар асханада қызметші бала болып жүріп.</w:t>
        <w:br/>
        <w:t>16-220 241</w:t>
        <w:br/>
        <w:t>1901 жылдан Петербург униперентетінің профессоры</w:t>
        <w:br/>
        <w:t>атағына нс болған В. В. Бартольд, 1910 жылы Ғылым</w:t>
        <w:br/>
        <w:t>академиясының корреспондент - мүшесі болып сайлапады,</w:t>
        <w:br/>
        <w:t>ал 1913 жылдан - академик.</w:t>
        <w:br/>
        <w:t>1905 жылдан 1912 жылға дейіп Орыс археология қоғамы</w:t>
        <w:br/>
        <w:t>Шығыс бөлімінің секретарі, 1908 жылдан 1912 жылға дейін</w:t>
        <w:br/>
        <w:t>“Орыс археология қоғамы Шығыс бөлімінің запискаларыныц</w:t>
        <w:br/>
        <w:t>редакторы. Ол Орыс география қоғамының жұмысына да</w:t>
        <w:br/>
        <w:t>белсене қатынасады. 1912 жылы “Мир ислама” атты ғылыми</w:t>
        <w:br/>
        <w:t>журналдың редакторы да болып істейді. 1903 жылы</w:t>
        <w:br/>
        <w:t>ұйымдастырылған Орта және Шығыс Азияны зерттеу</w:t>
        <w:br/>
        <w:t>комитетінде де ғылыми қызмет атқарады.</w:t>
        <w:br/>
        <w:t>В. В. Бартольд Ғылым академиясының Петербург</w:t>
        <w:br/>
        <w:t>университетінің және т. б. ғылыми мекемелердің атынан Орта</w:t>
        <w:br/>
        <w:t>Азияға әлденеше рет келіп, (1893-1894. 1902, 1904, 1916</w:t>
        <w:br/>
        <w:t>жылшары), ондағы сирек кездесетін қолжазбаларды зерттейді,</w:t>
        <w:br/>
        <w:t>археологиялық ғылыми зерттеу жүмыстарын жүргізеді.</w:t>
        <w:br/>
        <w:t>1900 және 1908 жылдар Кавказда ғылыми командировкада</w:t>
        <w:br/>
        <w:t>болады. Ол шетелдерге ғылыми зерттеу жұмысымен жиі барып</w:t>
      </w:r>
    </w:p>
    <w:p>
      <w:r>
        <w:t>тұрады: 1895 жылы Париж, Лондон, Оксфорд, Голландияда,</w:t>
        <w:br/>
        <w:t>1898 жылы Германияда. 1905 жылы Германияда, Австрия,</w:t>
        <w:br/>
        <w:t>Триоль, Шнейцарияда. 1906 жылы Австрия, Сербия, Болгария.</w:t>
        <w:br/>
        <w:t>Туркия, Египетте, 1908-1909 жылы Италия, Будапеште, 1909</w:t>
        <w:br/>
        <w:t>жылы Финляндияда, 1911 жылы Ирландия, Солтүстік</w:t>
        <w:br/>
        <w:t>Америка, Германия, Фпанцияла, 1912 жылы Вена, Тюбинген,</w:t>
        <w:br/>
        <w:t>Гамбурғ, Любектс, 1913 жылы Шисция, Порвегияда, 194</w:t>
        <w:br/>
        <w:t>жылы Швеция, Дапия, Англия, Гибралтар, Тулон, Италия.</w:t>
        <w:br/>
        <w:t>Греция, Болгария, Румынияда болып қайтады.</w:t>
        <w:br/>
        <w:t>В. В. Бартольлтіц еңбеккерлік қабілеті адам баласында</w:t>
        <w:br/>
        <w:t>сирек кездесетін қасиет дсуге болады. Ол жоғары оқу</w:t>
        <w:br/>
        <w:t>орындарында лекция оқудан қол үзбей жүріп. ғылыми</w:t>
        <w:br/>
        <w:t>қоғамдардың, журналдардың жұмысына белсене ат салысады.</w:t>
        <w:br/>
        <w:t>Ал зерттеу жұмысын әрқашан да ец басты мақсаты санаған.</w:t>
        <w:br/>
        <w:t>Бартольд Иранның, Закавказья, араб елдерінің, түрік</w:t>
        <w:br/>
        <w:t>елдерінің, моцголдардың тарихын зерттейді. Ол әсіресе Орта</w:t>
        <w:br/>
        <w:t>Азия тарихын зерттеуге көп көңіл бөледі.Орта Азияда үлкен</w:t>
        <w:br/>
        <w:t>ғылыми-қоғамдық жүмыс жүргізді. Жергілікті олкетану</w:t>
        <w:br/>
        <w:t>ұйымдарымен үзбей байланыс жасап тұрды.1895- 1917 жылдар</w:t>
        <w:br/>
        <w:t>“Түркстандағы археология үйірмесінің” жұмысына қатысып,</w:t>
        <w:br/>
        <w:t>коп еңбек сіңірді.</w:t>
        <w:br/>
        <w:t>Оның соншама нәтижесі, сопшама жемісті ғылыми зерттеу</w:t>
        <w:br/>
        <w:t>жұмыстары сдел-жедел басылып жатты. Мысалы, 1913 жылға</w:t>
        <w:br/>
        <w:t>шейін энцикдлопедияларда басылған толып жатқан</w:t>
        <w:br/>
        <w:t>мақалаларын қоспағанда, 150 ғылыми-зерттеу еңбегі</w:t>
        <w:br/>
        <w:t>жарияланды.</w:t>
        <w:br/>
        <w:t>238</w:t>
        <w:br/>
        <w:t>П.П.Семенов 1856 жылы Петербургтен ұзак сапарға аттанды.</w:t>
        <w:br/>
        <w:t>Сол жылы жазғытұрым Омбы каласына келіп Омбыда Шоқан</w:t>
        <w:br/>
        <w:t>Уәлиханов және Г. Н. Потанинмен танысады.</w:t>
        <w:br/>
        <w:t>“Омбы қаласында ерекше көзіме түсіп, көңілімді аударған</w:t>
        <w:br/>
        <w:t>адам - Омбы кадет корпусын бітірген, талантты екі жас</w:t>
        <w:br/>
        <w:t>офицер болды. Әсіресе, катты ұнап, назарым түскені -- Шокан</w:t>
        <w:br/>
        <w:t>Шыңғысұлы Уәлиханов еді”, - дейлі П. ПІ, Семенов. Бүл</w:t>
        <w:br/>
        <w:t>кезде П. Семенов 29 жаста, Шоқан 21-де сді. Осыдан бастап</w:t>
        <w:br/>
        <w:t>екеуі дас болып кетеді. П. Семенов 1856 жылы августінін</w:t>
        <w:br/>
        <w:t>бесі күні Семей қаласына келеді. Ол кезде Ф. М. Достоевский</w:t>
        <w:br/>
        <w:t>де Семейде болатын. Семейге келгенін П. П. Семенов былайша</w:t>
        <w:br/>
        <w:t>әңгіме етеді:</w:t>
        <w:br/>
        <w:t>“Мені Семейде Демчпнский деген жас офицер қарсы алып,</w:t>
        <w:br/>
        <w:t>өзінің үйіне апарды. Семей қаласында қонақ үй деген атымен</w:t>
        <w:br/>
        <w:t>жоқ екен. Демчинскийдің үйінде, ойда жоқ жерде, бұрын</w:t>
        <w:br/>
        <w:t>Петербург қаласыңда жақсы білетін, сыйлас болған қымбатты</w:t>
        <w:br/>
        <w:t>алам. кәзір үстіне солдат шинелін киген Достоевскийлі коріп,</w:t>
        <w:br/>
        <w:t>қуанқым. Сойтіп, тұтқыннан шыққан Достоевскийші оның</w:t>
        <w:br/>
        <w:t>Петербүрттегі таныстарының ішінен бірінші көрген мен</w:t>
        <w:br/>
        <w:t>болдым. Достоевский айдауда жүрген кездерінце басынан</w:t>
        <w:br/>
        <w:t>кешкен қиыншылықтарын қысқаша гана баяндап өтті және</w:t>
        <w:br/>
        <w:t>Семей қаласына келгелі жағдайының жаман емсе екенін айтты.</w:t>
        <w:br/>
        <w:t>6 августе түске таман Демчинский екеуіміз ертіс жағасына</w:t>
        <w:br/>
        <w:t>келдік. Ат- арбам да келіп мені күтіп түр скен. Сол арада</w:t>
        <w:br/>
        <w:t>Достоевский бізді қарсы алды. Ертістің арғы бетіне оту бірта-</w:t>
        <w:br/>
        <w:t>лай уақыт алды. Өйткені жаз айларында Ертіс өзенінің өткелі</w:t>
      </w:r>
    </w:p>
    <w:p>
      <w:r>
        <w:t>екіге бөлінеді екен. Шығарып салған аламдармен қоштасып,</w:t>
        <w:br/>
        <w:t>арбама отырып, қасыма ерген төрі сақшымен жолға шықтым.</w:t>
        <w:br/>
        <w:t>Өзеп бойына созыла салынған, жұпыны агаш үйлер</w:t>
        <w:br/>
        <w:t>қаланың ішінен гөпі, Ертістің арғы бетінс шығын алған сон,</w:t>
        <w:br/>
        <w:t>алыстап қарағанда Семей шаһары көңілді корінеді. Оң жақтап</w:t>
        <w:br/>
        <w:t>ағаштан салынған бес-алты мешіт мүнарасы, сол жақтан тастан</w:t>
        <w:br/>
        <w:t>салынған госпиталь үйі мен жалғыз шіркеу козге түседі.</w:t>
        <w:br/>
        <w:t>Қаланың сол кездегі тәуір деген үйлері дс осылар ғана ...</w:t>
        <w:br/>
        <w:t>Ол кезде. ягни 1856 жылы, қала түрғындарының сапы</w:t>
        <w:br/>
        <w:t>9 мыңға жетер - жетпес қана еші. 19 ғасырдың аяғына таман</w:t>
        <w:br/>
        <w:t>қала халқы торт есеге жуық көбейіп, 35 мыңдай болды. Қалала</w:t>
        <w:br/>
        <w:t>ағаш, бақша деген егілмепті. Ергістің бүкіл сол жақ жағасы</w:t>
        <w:br/>
        <w:t>есілген қалың құм. шаң - тозаң бетпақ далаға ұқсайды. Тек</w:t>
        <w:br/>
        <w:t>Ертістің аралшарында ғана биік бойлап өскен теректер мен</w:t>
        <w:br/>
        <w:t>үйеңкі ағаштар Ғана көз тартады”, -- дейді.</w:t>
        <w:br/>
        <w:t>Одан әрі П. П. Семенов Семейден шыққаннан бастан,</w:t>
        <w:br/>
        <w:t>Тянь-Шань тауына дейінгі сапарын баяндап жазалы. Қазак</w:t>
        <w:br/>
        <w:t>даласының табиғатына ғылым тұрғысынын көз жібертіп дәл</w:t>
        <w:br/>
        <w:t>сипаттап, зор сүйіспеншілікпен суреттеп береді.</w:t>
        <w:br/>
        <w:t>232</w:t>
        <w:br/>
        <w:t>баруына себепкер болған алам да осы Петр Петрович. Ол</w:t>
        <w:br/>
        <w:t>кейін Шоқанды еске алып:</w:t>
        <w:br/>
        <w:t>“Уәлиханов Петербургте болғап кезінде, менің мәслихатым</w:t>
        <w:br/>
        <w:t>бойынша университетте лекция тыңдап, аз уақыттың ішінде</w:t>
        <w:br/>
        <w:t>франпуз және неміс тілдеріп меңгеріп алды. Шоқап Шыгыс</w:t>
        <w:br/>
        <w:t>тарихына соншама жетік оқымысты болды”, - дейді.</w:t>
        <w:br/>
        <w:t>Ол - жалғыз Шоқан емес, бүкіл қазақ, қырғыз</w:t>
        <w:br/>
        <w:t>халықтарына шын достықпен қарайтын үлкен гуманист адам.</w:t>
        <w:br/>
        <w:t>Жүрген жерінде жергілікті халықтың ақылшысы, қамқоры</w:t>
        <w:br/>
        <w:t>болып танылды. Оны қазақ елі қатты сыйлайды. Семенов</w:t>
        <w:br/>
        <w:t>елдің озара даушарын шиленістірмей тындыру ісіне ішейін</w:t>
        <w:br/>
        <w:t>араласты. Тянь-Шань жағында жүргенде Ұлы жүздің Албан,</w:t>
        <w:br/>
        <w:t>Дулат руларының арасындағы шиленіскеп жесір дауының</w:t>
        <w:br/>
        <w:t>үстінен шыққан Семеновті халық бір ауыздан төбе би сайлап,</w:t>
        <w:br/>
        <w:t>оның айтқан кесіміне дауласқан екі жақ та риза болатынын</w:t>
        <w:br/>
        <w:t>білдірген. Қалың малға сатылған қазақтың ерекше сүлу, әрі</w:t>
        <w:br/>
        <w:t>ақылды қызы күйеуін өзіне тец кормейді екен. Петр Петрович</w:t>
        <w:br/>
        <w:t>әділ билік айтып, қыз басына бостандық әпереді.</w:t>
        <w:br/>
        <w:t>Семенов Тяпһ-Шапьға екінші рет барған сапарынан кайта</w:t>
        <w:br/>
        <w:t>оралып келс жатқан жолында 1857 жылы 22 сентябрьде</w:t>
        <w:br/>
        <w:t>Үржарға аялдап, Тарбағатай тауының шыңына шығады. Ол</w:t>
        <w:br/>
        <w:t>жердің табиғатын зерттеу жұмысын жүргізеді.</w:t>
        <w:br/>
        <w:t>“Үржар станциясында меп болган кезде ол жерде 80 үй</w:t>
        <w:br/>
        <w:t>бар скен, 940 адам тұрады. Оның 536-сы еркек. Мал байлығы</w:t>
        <w:br/>
        <w:t>440 жылқы, 450 сиыр бар. Қанша кажет етсе ле маңайындағы</w:t>
        <w:br/>
        <w:t>қазақтардан табылатын болғандықтан. Ұржар тұрғындары қой</w:t>
        <w:br/>
        <w:t>өсірмейді. Ал егіс колемі үлкен: қара бидай 100 десятииа,</w:t>
        <w:br/>
        <w:t>бидай 120, сұлы 106, арпа 14 десятинадан және 17 десятинадан</w:t>
        <w:br/>
        <w:t>зығыр егіледі екен”, - дейді,</w:t>
        <w:br/>
        <w:t>24 сентябр күні Үржардан аттанып, Теректі, Қаракөл</w:t>
      </w:r>
    </w:p>
    <w:p>
      <w:r>
        <w:t>бекеттерін басып Аягозге согып, 1857 жылы 27 септябрьде</w:t>
        <w:br/>
        <w:t>Семенов 4 рст Семей қаласына келеді.</w:t>
        <w:br/>
        <w:t>“Сол күші-ақ Достоенский келіп жолықты. Ол мен</w:t>
        <w:br/>
        <w:t>Семейден кеткенше келіп жүрді. Бұл жолы оның көңілі тіпті</w:t>
        <w:br/>
        <w:t>көтеріпкі көрінеді. Келешек оміріне берік сеніммен қарайтын</w:t>
        <w:br/>
        <w:t>болыпты”, - дейді Семенов.</w:t>
        <w:br/>
        <w:t>1857 жылы 30 септябрь күні Семенов Семеймен қош</w:t>
        <w:br/>
        <w:t>айтысып, Петербургке қайтады... Жолшыбай Омбы қаласында</w:t>
        <w:br/>
        <w:t>болып генерал - губернатор Гасфортпепн сөйлесіп Шоқан</w:t>
        <w:br/>
        <w:t>Уәлихановты Қашқар сапарына жіберуге кенес береді. 1882</w:t>
        <w:br/>
        <w:t>жылы 15 поябрьде Петербургке қайтып келеді. Екі жылга</w:t>
        <w:br/>
        <w:t>созылған сапары жайында кейіннен “Тянь- Шаныға саяхат”</w:t>
        <w:br/>
        <w:t>атты белгілі кітабын жазды. Бүл кітапта автор Семей қаласына,</w:t>
        <w:br/>
        <w:t>Ссмей облысына мол орын берген. Кітаптың алғашқы</w:t>
        <w:br/>
        <w:t>тарауының өзі “Петербургте Семейге лейін” деп аталган.</w:t>
        <w:br/>
        <w:t>234</w:t>
        <w:br/>
        <w:t>1918), өз еркі бойынша даярлануға, ізденіп оқуға барынша</w:t>
        <w:br/>
        <w:t>мүмкіндік туғызады.</w:t>
        <w:br/>
        <w:t>Университетте Бартольдке ерекіне назар ударып, оған</w:t>
        <w:br/>
        <w:t>камқорлық жасаған ұстазы, аса ірі ғалым - арабист, академик</w:t>
        <w:br/>
        <w:t>В.Р. Розен (1849-1908) еді. Ол кісі Шығыстану ғылымының</w:t>
        <w:br/>
        <w:t>болашақ мамандарын тәрбиелеп, өсіруге үлкен көніл бөліп,</w:t>
        <w:br/>
        <w:t>олардың ғылыми зерттеу жүмыстарына басшылық етіп</w:t>
        <w:br/>
        <w:t>отырған.</w:t>
        <w:br/>
        <w:t>Оқып жүрген жылдары Бартольд, академик В. В. Радлов</w:t>
        <w:br/>
        <w:t>(1837-1918), П. М. Милиоранский (1868-1906) сияқты атақты</w:t>
        <w:br/>
        <w:t>тюркологтарамен жақын таныс болып. олардан коп тағылым</w:t>
        <w:br/>
        <w:t>алған.</w:t>
        <w:br/>
        <w:t>В. В. Бартольдтің ғылыми зерттеу жұмысы университетте</w:t>
        <w:br/>
        <w:t>оқып жүргенде басталады. 1889 жылы жазған шығармасы</w:t>
        <w:br/>
        <w:t>жоғары бағаланып. ол күміс медальмен наградталалы. 1891</w:t>
        <w:br/>
        <w:t>жылы университетті бітіріп шыққан соң, академик</w:t>
        <w:br/>
        <w:t>В. Р. Розеннің кенесі бойышпа, білімін онан әрі тереңдету</w:t>
        <w:br/>
        <w:t>максатымен шетел сапарына аттанады. Ол 1891-1892 жылдары</w:t>
        <w:br/>
        <w:t>Финляндия, Германия, Швейцария, Солтүстік Италия,</w:t>
        <w:br/>
        <w:t>Венгрияда болалы. Шығысты зерттеуші белгілі Еуропа</w:t>
        <w:br/>
        <w:t>ғалымдарының лекнияларып тыңдайды. Солардың ішінде</w:t>
        <w:br/>
        <w:t>атақты ғалым, арабист Тсодор Нсльдектін (1836-1930)</w:t>
        <w:br/>
        <w:t>лекцияларынан коп мағлұлмат алады. Нельдек 1885 жылдан</w:t>
        <w:br/>
        <w:t>Россия Ғылым - акадсмиясының мүшсе-коррсспонценті, 1927</w:t>
        <w:br/>
        <w:t>жылдан СССР Ғылым академиясының құрметті академигі</w:t>
        <w:br/>
        <w:t>Страсбург университетінің профессоры болатын. Шетел</w:t>
        <w:br/>
        <w:t>сапарынан қайтып келген соң, В. В. Бартольд (1892 ж)</w:t>
        <w:br/>
        <w:t>Петербург унинерситстінің Шығыс тарихы кафедрасына</w:t>
        <w:br/>
        <w:t>профессор атағына даярлануға қабылданады (қазіргі</w:t>
        <w:br/>
        <w:t>аспирантура секілді). 1893 жылы өз мамандығы бойынша</w:t>
        <w:br/>
        <w:t>емтихан тапсырады. 1896 жылы приват-доцент атағын алып,</w:t>
        <w:br/>
        <w:t>Пістербург университетінде лекция оқи бастайды. Оның</w:t>
        <w:br/>
        <w:t>түңғыш оқыған лекциясының тақырыбы: “Шыңғысхан</w:t>
        <w:br/>
        <w:t>империясының құрылуы” жайында болады. Ол лекциясы сол</w:t>
        <w:br/>
        <w:t>жылы (1896) басылып шығады. Университетте лекция оки</w:t>
        <w:br/>
        <w:t>жүріп, ғылыми зерттеу жұмысына бар ынта-жігерімен кіріседі.</w:t>
        <w:br/>
        <w:t>Бұрын ғылымға мәлім болмаған өте бай. тарихи мағлүматтар</w:t>
        <w:br/>
        <w:t>жинан. зерттеп, “Моңғолдар басқыншылығы заманындағы</w:t>
      </w:r>
    </w:p>
    <w:p>
      <w:r>
        <w:t>Түркістан” атты негізі үлкен еңбегін жазады. Бүл еңбегі 1898-</w:t>
        <w:br/>
        <w:t>1900 жылдар екі болек кітап болып, Пестербургттс басылып</w:t>
        <w:br/>
        <w:t>шығады. 1900 жылы осы еңбегін, ғылым капдилаты</w:t>
        <w:br/>
        <w:t>дәрежесіне ие болу үшін, шығыс тілдері кафедрасына ұсынады.</w:t>
        <w:br/>
        <w:t>Диссертациясын қорғап шыққан соң. университет В. В.</w:t>
        <w:br/>
        <w:t>Бартолькс ең жоғары ғылыми дәреже -- Шығыс тарихынын</w:t>
        <w:br/>
        <w:t>докторы атағын береді.</w:t>
        <w:br/>
        <w:t>257</w:t>
        <w:br/>
        <w:t>Жас достар, батыл түр сапка!</w:t>
        <w:br/>
        <w:t>Шытырман жолда қат-қабат</w:t>
        <w:br/>
        <w:t>әлді мен әлсіз алысқан ,</w:t>
        <w:br/>
        <w:t>Соққыға соққы - біздің салт,</w:t>
        <w:br/>
        <w:t>Жастық ол - қайтпас арыстан!</w:t>
        <w:br/>
        <w:t>..Қолыңды жеткіз арманға!</w:t>
        <w:br/>
        <w:t>Ақылмен істе тартынба!</w:t>
        <w:br/>
        <w:t>Қанат сермеп, қарман да,</w:t>
        <w:br/>
        <w:t>Найзағайдай жарқылда!</w:t>
        <w:br/>
        <w:t>. Коктемле мұзды су бүзбак</w:t>
        <w:br/>
        <w:t>Түнекті түріп нұр қумақ,</w:t>
        <w:br/>
        <w:t>Бостандық таңы жасасын!</w:t>
        <w:br/>
        <w:t>Таңнан соң азат күн тумақ!</w:t>
        <w:br/>
        <w:t>Ақынның бұл өлеңі -- Отанын шексіз сүйген жас ұрпақтың</w:t>
        <w:br/>
        <w:t>бірнеше буынының аузындағы ұраны болып, поляк халқының</w:t>
        <w:br/>
        <w:t>бостандыққа бой ұрған рухының, қайтпас қайрат, жасымас</w:t>
        <w:br/>
        <w:t>жігер күшінің куәсіндей болған патриоттық жыры еді.</w:t>
        <w:br/>
        <w:t>Адам Мицкевич - дұние жүзі әдебиетінің асыл қазынасын</w:t>
        <w:br/>
        <w:t>кадір түтып, оқып, терең зерттеп меңгерген ақын. Халық</w:t>
        <w:br/>
        <w:t>жырларын жоғары бағалай, халық даналығы -- ақындық</w:t>
        <w:br/>
        <w:t>өнердің қайнар бүлағы деп түсінген.</w:t>
        <w:br/>
        <w:t>1820 жылдар “Тукай”, “Снитезь” (көл аты), “Мен</w:t>
        <w:br/>
        <w:t>сүйемін”, тағы басқа балладаларын, романстарын жазады. 1822</w:t>
        <w:br/>
        <w:t>жылы ақынның тұңғыш өлеңдер жинағы басылып шығады.</w:t>
        <w:br/>
        <w:t>1823 жылы Мицкеничтің екінші жинағы жарық көреді. Бүл</w:t>
        <w:br/>
        <w:t>жинақта “Дзяды” (секс алу), “Гражина” атты поэмалары</w:t>
        <w:br/>
        <w:t>жарияланды. “Гражина” поэмасы славян халықтарын</w:t>
        <w:br/>
        <w:t>тәуелсіздік, бостандық үшін күреске, береке-бірлікке жар</w:t>
        <w:br/>
        <w:t>салган шығарма. Ақынның бүл шығармасы поляк</w:t>
        <w:br/>
        <w:t>әдебиетіндегі тұңғыш тарихи поэма болып саналады.</w:t>
        <w:br/>
        <w:t>Біз жогарыда Алам Мицкевичтіц әкесі - Николай</w:t>
        <w:br/>
        <w:t>Мицкевич, 1794 жылғы Тадсуш Костюшко бастаған ұлт</w:t>
        <w:br/>
        <w:t>азаттық көтеріліске қатысқан деген едік. Сол Тадеуш</w:t>
        <w:br/>
        <w:t>Костюшкомен туыс жөнінен жақындығы бар семыша туып,</w:t>
        <w:br/>
        <w:t>өскен, Сибирьге жер ауып келген. белгілі поляк революционері</w:t>
        <w:br/>
        <w:t>Адолыф Янушкенич скен. Янушкевичтің қазақ даласында</w:t>
        <w:br/>
        <w:t>болып, қазақ елімен танысқаны, казақтып тарихта белгілі</w:t>
        <w:br/>
        <w:t>адамдары: “Құнанбайды, Барақты, Орымбай” сиякты қазак.</w:t>
        <w:br/>
        <w:t>ақындарын көріп, олардың сөздеріп, айтыстарын естіп білгені</w:t>
        <w:br/>
        <w:t>Ф. Стеклова тауып, зерттеп жариялаған Янкушкевичтің естелік</w:t>
        <w:br/>
        <w:t>хаттарынан қазір жүртіпылыққа мәлім.</w:t>
        <w:br/>
        <w:t>Сол Янушкевич Алам Мицкевичпен жақын таныс, достас</w:t>
        <w:br/>
        <w:t>адам болыпты. Ол да Мицкевич оқыған Вильпо</w:t>
        <w:br/>
        <w:t>255</w:t>
      </w:r>
    </w:p>
    <w:p>
      <w:r>
        <w:t>кеттім. Омбы қаласындағы озім жауынгері болатын, қызыл</w:t>
        <w:br/>
        <w:t>гвардияның командирі. “Иә, мен Всеволод Ивановпын. Атуға</w:t>
        <w:br/>
        <w:t>апара жатыр”, - дедім. “Бүны өзім тексерем” -- деді де. мені</w:t>
        <w:br/>
        <w:t>қайтадан түрмеге жібертті. Бірнсшс сағаттан соң босап</w:t>
        <w:br/>
        <w:t>шықтым. Міне, менің баспасоз жұмысына араласқан кезімдегі</w:t>
        <w:br/>
        <w:t>сәтсіздікке ұшыраған бір уақиғам, - деді күлімсіреп, Всеволод</w:t>
        <w:br/>
        <w:t>Вячеславович әлгі сұрақ қойған жас жігітке қарады.</w:t>
        <w:br/>
        <w:t>Семейден кетер-кеткенше мен үнемі оның касында болдым.</w:t>
        <w:br/>
        <w:t>Ол бір күніп түгелдей Абай және олкетану музейін,</w:t>
        <w:br/>
        <w:t>Ф.М.Достосвскийдің Семейдегі тұрған үйлерін көруге арнады.</w:t>
        <w:br/>
        <w:t>Абай музейіне қатты коңіл боліп, асықпай аралап коріп. әрбір</w:t>
        <w:br/>
        <w:t>музей экспонаттарына зер салып танысты. Біздің қандай</w:t>
        <w:br/>
        <w:t>жұмыс жүргізіп жатқанымызды сүрап, білді.</w:t>
        <w:br/>
        <w:t>Әуелі музейге кірерде сыртқы маңдайшадағы жазуды:</w:t>
        <w:br/>
        <w:t>“Государственный литературный музей Абая, Академия Наук</w:t>
        <w:br/>
        <w:t>Каз ССР” - деп дауыстап оқып шықты да:</w:t>
        <w:br/>
        <w:t>-- Правильно! Великолепно!, - деді. Тегінде “великолепно”,</w:t>
        <w:br/>
        <w:t>“нсобыкноненно” деген Вссволод Вичсславовичтің бір нәрсеге</w:t>
        <w:br/>
        <w:t>риза болып, сүйінгенде айтатын байырғы создері екеп.</w:t>
        <w:br/>
        <w:t>Мен Абай музейінің 1940 жылы ұйымдастырылғанын, ал</w:t>
        <w:br/>
        <w:t>1947 жылдап бастап академик Қ.Сәтбаев пен М.О.Әуезовтың</w:t>
        <w:br/>
        <w:t>мәслихатын еске алып, Қазақстан үкімстінің қаулысы</w:t>
        <w:br/>
        <w:t>бойынша, музейдің Қазақ ССР Ғылым акалемиясыпынң</w:t>
        <w:br/>
        <w:t>қарауына көшкенін баян еттім.</w:t>
        <w:br/>
        <w:t>- Дұрыс жасаған! - деді Всеволод Вячеславович.</w:t>
        <w:br/>
        <w:t>- Пеге Мұхтарға арнаулы болім жоқ? - деді. Мен үйдің</w:t>
        <w:br/>
        <w:t>таршылығын айтып, сылтауратып едім, менің жауабым оны</w:t>
        <w:br/>
        <w:t>қанағаттандырмады білем. Басқа ештеме демеді де, Мұхтар</w:t>
        <w:br/>
        <w:t>Әуезовтің романы туралы сойлеп кетті.</w:t>
        <w:br/>
        <w:t>“Абай туралы роман - ұлы туыңды! Иә, иә, үлы, ұшан-</w:t>
        <w:br/>
        <w:t>теңіз туыпды. Мен ол туралы жазамын. Сонымен бірге</w:t>
        <w:br/>
        <w:t>сендердің музсилерің жайында да жазам. Оған танданбай-ақ</w:t>
        <w:br/>
        <w:t>қойыңыз, жазғанда тура осы музейлен бастаймын” - деді.</w:t>
        <w:br/>
        <w:t>Мен шынында секем алып қалдым. Ішімнен: Е... музейге.</w:t>
        <w:br/>
        <w:t>біздің жұмысымызға коцілі толмай түр-ау деп ойладым.</w:t>
        <w:br/>
        <w:t>Кеткеннен кейін біраздан соң - 8 ноябрьде 1948 жылы</w:t>
        <w:br/>
        <w:t>“Литературная газета” газетінде басылған Всеволод Ипа-</w:t>
        <w:br/>
        <w:t>новтың “Роман о псене” (“Ән туралы роман”) деген мақаласын</w:t>
        <w:br/>
        <w:t>оқыдық, Дәл озі айтқандай мақалапы Абай музейінен</w:t>
        <w:br/>
        <w:t>бастапты. Бірақ менін күдігім бекер болып шықты. Вссволод</w:t>
        <w:br/>
        <w:t>Вячеславовичтіц сол мақаласы былай басталады:</w:t>
        <w:br/>
        <w:t>- Мұхтар Әусзовтің ақыл-ойға толы. тамаша романы -</w:t>
        <w:br/>
        <w:t>“Абай” туралы айтудан бүрын меп Сіздерге, осы жылы жаз</w:t>
        <w:br/>
        <w:t>айында өзім барып корген Семейдегі Абай Құнанбаевтың</w:t>
        <w:br/>
        <w:t>музей-үйі жайында баяндауды макүл көрдім. Меніңше, Абай</w:t>
        <w:br/>
        <w:t>249</w:t>
        <w:br/>
        <w:t>үрпақтарына болыневиктік тәрбие беруге арналады” -- деп</w:t>
      </w:r>
    </w:p>
    <w:p>
      <w:r>
        <w:t>ант берді.</w:t>
        <w:br/>
        <w:t>Николай Остронский өмірінің ақырына дейін сол айтқан</w:t>
        <w:br/>
        <w:t>антынан айнымады. Жазушы “Құрыш қалдай шынықты”</w:t>
        <w:br/>
        <w:t>романын аяқтаған соң, қолма-қол екінші шығармасын</w:t>
        <w:br/>
        <w:t>“Дауылдан туғандар” романын жазуға кіріседі. Сонымен бірге</w:t>
        <w:br/>
        <w:t>Островский совет жастарына арнап саяси-тәрбиелік мәні зор</w:t>
        <w:br/>
        <w:t>өзінің тамаша мақалалаларын жазады, рално арқылы жалынды</w:t>
        <w:br/>
        <w:t>сөз сойлейді.</w:t>
        <w:br/>
        <w:t>Өмірінің соңғы кезеңінде Николай Островский “Дауылдан</w:t>
        <w:br/>
        <w:t>туғандар” романының бірінші кітабын аяқтайды. Ауыр науқас</w:t>
        <w:br/>
        <w:t>мендетіп жеңген Островский 1936 жылы 22 дскабрьле 32</w:t>
        <w:br/>
        <w:t>жасында дүниеден қайтады. Островскийдің жерленетін күйі</w:t>
        <w:br/>
        <w:t>оның “Дауылдан туғандар” романы баспадан шығады.</w:t>
        <w:br/>
        <w:t>Островскийдің “Құрыш қалай шынықты” романы сонет</w:t>
        <w:br/>
        <w:t>әдебиетінің алтын қазынасындағы ең слсулі көркем</w:t>
        <w:br/>
        <w:t>шығармалардың бірі. Роман өзінің терең мазмүнымен, биік</w:t>
        <w:br/>
        <w:t>ицеясымен, тамаша көркемдік қасиетімен совет жастарының,</w:t>
        <w:br/>
        <w:t>алдыңғы қатарлы бүкіл дүниежүзі жастарының сүйіп оқып,</w:t>
        <w:br/>
        <w:t>үлгі-өнеге алатын шығармасы болы! отыр.</w:t>
        <w:br/>
        <w:t>“Қүрыш қалай шынықты” романында Октябрь</w:t>
        <w:br/>
        <w:t>революциясының дауылында туған, жаңа заманның қажырлы</w:t>
        <w:br/>
        <w:t>жастарының Азамат согысының майданында копсеткеп</w:t>
        <w:br/>
        <w:t>каһармандығы, еңбектегі ерлігі, олардың отаншылдық терең</w:t>
        <w:br/>
        <w:t>сезімі, коммунисттік партияға шексіз берілгендік сенімі, адал</w:t>
        <w:br/>
        <w:t>достық, адамгершілік мінез-құлықтары соншама шындықпен</w:t>
        <w:br/>
        <w:t>суреттелгеті. Жаңа заманның аламына тәп осындай жақсы</w:t>
        <w:br/>
        <w:t>касисттер романның бас кейіпкері Павел Корчагиннің</w:t>
        <w:br/>
        <w:t>бейнесінен көрінеді.</w:t>
        <w:br/>
        <w:t>Романның басынан аяғына дейін Корчагиннің бойындағы</w:t>
        <w:br/>
        <w:t>барлық жағымды, жақсы қасиеттер оның басынан кешкен</w:t>
        <w:br/>
        <w:t>өмір кезеңдеріне байланысты күрсе, іс-әрекет үстінде біртіндеіі</w:t>
        <w:br/>
        <w:t>ашылып, барган сайып айқындалып отырады. Корчагин оз</w:t>
        <w:br/>
        <w:t>өмірініндегі мақсатын дұрыс түсініп, социализм құру</w:t>
        <w:br/>
        <w:t>жолындағы халықтық күреске белсене қатынасады. Осындай</w:t>
        <w:br/>
        <w:t>ұлы іске, коммунизм идеясына шын беріліп, саналы еңбек</w:t>
        <w:br/>
        <w:t>етуді - омірлегі ең зор бақыт санаган Корчагин образы -</w:t>
        <w:br/>
        <w:t>тарихы шындықтан туған кесек түлға, көркем образ. Николай</w:t>
        <w:br/>
        <w:t>Островскийдің оз басынан кешкен омір шындығы романдағы</w:t>
        <w:br/>
        <w:t>Павел Корчагиннің басынан да айқын көрінеші. Островский</w:t>
        <w:br/>
        <w:t>өз омірін тарихтагы болған оқигаларды Корчагин образын</w:t>
        <w:br/>
        <w:t>жасауда ғана смсс, басқа кейіпкерлерді сипаттауда да батыл</w:t>
        <w:br/>
        <w:t>пайдаланады. Корчагин елдеп ерекше түрған, романтикалық</w:t>
        <w:br/>
        <w:t>сипаттағы жекс дара образ смсс,оз дәуіріндегі өзі сияқты</w:t>
        <w:br/>
        <w:t>жастардың адамгершілік, ерлік, отаншылдық қасиетін</w:t>
        <w:br/>
        <w:t>244</w:t>
        <w:br/>
        <w:t>1925 жылы Лу Синь Пекиндегі жоғары дәрежелі оку</w:t>
        <w:br/>
        <w:t>орнынан профессорлық қызметтен босатылады.</w:t>
        <w:br/>
        <w:t>Революциялық бағыттағы профессор, жазушы қуғын</w:t>
        <w:br/>
        <w:t>көріп, Кантон қаласына келіп, сондағы Сун Ят-сен</w:t>
        <w:br/>
        <w:t>университетінің әдеби факультетіне декан болып орналасады.</w:t>
        <w:br/>
        <w:t>Бұл кезде қытай жастарына аты ардақты болып танылған.</w:t>
        <w:br/>
        <w:t>даңқты жазушыны Каптон қаласы зор күрметпен қарсы алалы.</w:t>
      </w:r>
    </w:p>
    <w:p>
      <w:r>
        <w:t>1927 жылы Лу Синь Шанхай қаласына келіп, әдебиет</w:t>
        <w:br/>
        <w:t>майданынлағы күреске араласады. Ол реполюциялық</w:t>
        <w:br/>
        <w:t>бағыттағы феодализмге және империализмғе қарсы күресті</w:t>
        <w:br/>
        <w:t>қуаттап, үлт азаттығын коксейтін интеллигенцияны жақтайды.</w:t>
        <w:br/>
        <w:t>Шын рсволюцияшыл қытай әдебиетін жасау жолында</w:t>
        <w:br/>
        <w:t>күреседі. Бұл күреске белсене қатысушылардың ішінде</w:t>
        <w:br/>
        <w:t>қытайдың қазіргі көрнекті жазушылары, белгілі ғалым Го</w:t>
        <w:br/>
        <w:t>Мо-жо. Маодунь т.б. болады.</w:t>
        <w:br/>
        <w:t>Лу Синь әдебист майданындағы революциялық күрсеке</w:t>
        <w:br/>
        <w:t>белсене қатысып, осы бағыттағы жазушылар тобының</w:t>
        <w:br/>
        <w:t>жетекшісі болады. Қытай журналдарына мақалалар жазып.</w:t>
        <w:br/>
        <w:t>Соһет Одағымен жақындасулы талап етеді, барлық алдыңгы</w:t>
        <w:br/>
        <w:t>қатарлы адам баласын фашистік террорға қарсы белсенді</w:t>
        <w:br/>
        <w:t>күреске шақырады.</w:t>
        <w:br/>
        <w:t>1923 жылы жазушы 1918-1922 жылдарда жазған әңгімелер</w:t>
        <w:br/>
        <w:t>жинағын “Нахань” (“Ұран”) деген атпен шығарады. Бүл</w:t>
        <w:br/>
        <w:t>жинақ феолализмнің зұлымдық бейнесін әшкерелеп, езілген</w:t>
        <w:br/>
        <w:t>халықтың аяпышты ауыр-халіп шындықпен суреттеп берген</w:t>
        <w:br/>
        <w:t>дана жазушының атын бүкіл әлемге танытты. Лу Синь -</w:t>
        <w:br/>
        <w:t>Қытайдың реалистік жаңа әлебиетінің пегізін салушы деген</w:t>
        <w:br/>
        <w:t>даңкка ис болды.</w:t>
        <w:br/>
        <w:t>Мүның соңынан 1924- |925 жылдарда жазған шығармалар</w:t>
        <w:br/>
        <w:t>жинағы шығады. Лу Синь шығармаларында Қытай өмірінің</w:t>
        <w:br/>
        <w:t>сан алуан саласы асқан шеберлікпен, тереп мазмұнда, коркем</w:t>
        <w:br/>
        <w:t>түрде, жоғары идеяла, рсалистікиен сипатталады. Қоғам</w:t>
        <w:br/>
        <w:t>өміріндегі сап түрлі адамның бейнелері суреттеліп, олардың</w:t>
        <w:br/>
        <w:t>сезім сыры. мақсат-тілегі. ақыл-ойы аса сенімді әсерлі гүрде</w:t>
        <w:br/>
        <w:t>сипатталады.</w:t>
        <w:br/>
        <w:t>1927 жылы прозамен жазылған өлеңдерінің жинағы шығшы.</w:t>
        <w:br/>
        <w:t>Буржуазияның опасыздығынап революция сәтсіздікке</w:t>
        <w:br/>
        <w:t>ұшыраған, Чан Кай-ши конгррсволюциялық төңкеріс жасап</w:t>
        <w:br/>
        <w:t>прогресшіл стулепттерді қуғынға ұшыратқан кезде Лу Сі</w:t>
        <w:br/>
        <w:t>әділетсіздікке қарсылық көрсетін, Кантон унинерситегінен</w:t>
        <w:br/>
        <w:t>кетеді. Өмірінің ақырыпа дейін Шанхай қаласыпла болалы.</w:t>
        <w:br/>
        <w:t>Бостандық жолындағы күресін тоқтатпайды. Коммунистерлің</w:t>
        <w:br/>
        <w:t>басшылығымен жүргізілген саяси жүмыстарға белсене</w:t>
        <w:br/>
        <w:t>қатысады.</w:t>
        <w:br/>
        <w:t>Марксизм-лепипизм теорияларымен шұғылданады.</w:t>
        <w:br/>
        <w:t>260</w:t>
        <w:br/>
        <w:t>Орыс-жапон соғысының, әсіресе 1905 жылғы бірінші орыс</w:t>
        <w:br/>
        <w:t>рсволюциясының әсері Лу Синьнің әлеуметтік теңсіздікті</w:t>
        <w:br/>
        <w:t>терең түсінуіне зор себеп болады.</w:t>
        <w:br/>
        <w:t>Азия халықтарының саяси сана-сезімінің оянуына ерекше</w:t>
        <w:br/>
        <w:t>әсер еткен орыс-жапон соғысы меп орыс революциясы екенін</w:t>
        <w:br/>
        <w:t>В.И.Ленин атап айтқан болатын.</w:t>
        <w:br/>
        <w:t>Міне, дәл оси дәуірде Лу Синьнің бүқара халыққа күшті</w:t>
        <w:br/>
        <w:t>әсерін тигізетін қуатты құрал-коркем әдебиет деген пікірі</w:t>
        <w:br/>
        <w:t>туады.</w:t>
        <w:br/>
        <w:t>Лу Синьнің алғашқы әдеби кадамы 1903 жылда басталады.</w:t>
      </w:r>
    </w:p>
    <w:p>
      <w:r>
        <w:t>Ол кездерде Лу Синь журналға мақалалар жазып, шетел</w:t>
        <w:br/>
        <w:t>жазушыларының шығармаларын өз тіліне аударумсн</w:t>
        <w:br/>
        <w:t>шұғылданады.</w:t>
        <w:br/>
        <w:t>1911 жылғы революция жеңген соң Лу Синь Шаосиндегі</w:t>
        <w:br/>
        <w:t>пединституттың директоры болады, Оқу ағарту министрлігінде</w:t>
        <w:br/>
        <w:t>қызмет істейді. Одан соң Пекин қаласындағы мемлекеттік</w:t>
        <w:br/>
        <w:t>университетте, педагогикалық институтта және әйелдер</w:t>
        <w:br/>
        <w:t>оқитын пединститутта қытай әдебиетінен лекция оқиды.</w:t>
        <w:br/>
        <w:t>Осы кездерде “Хань дииастиясы тарихының” редакциясын</w:t>
        <w:br/>
        <w:t>басқарады т.б. толып жатқан тарихн, әдеби зерттеу</w:t>
        <w:br/>
        <w:t>еңбектерімен шұғылданады.</w:t>
        <w:br/>
        <w:t>1911 жылғы буржуазиялык-демократиялық, революциясы</w:t>
        <w:br/>
        <w:t>Лу Синь күткен үмітті ақтай алмайды, халықтың мақсатын</w:t>
        <w:br/>
        <w:t>іске асырмайды.</w:t>
        <w:br/>
        <w:t>1911-1918 жылдар Лу Синьнің алдына қойған негізгі</w:t>
        <w:br/>
        <w:t>мәселесі: Қытай елінің тағдыры, революциялық күрес</w:t>
        <w:br/>
        <w:t>жолдары, халықтың еркіндік, шын бостандық өмірі болғанын</w:t>
        <w:br/>
        <w:t>жазушының әдеби мұраларынан айқын коруге болады. 1918</w:t>
        <w:br/>
        <w:t>жылдың қарсапынла Россияда Ұлы Октябрь револоциясының</w:t>
        <w:br/>
        <w:t>женуімеп байланысты. Қытайда ренолоцияның толқыны</w:t>
        <w:br/>
        <w:t>күшейе түсті. Осы кезде Лу Сипьнц творчествосы да</w:t>
        <w:br/>
        <w:t>революциялық күрестің тағы бір биік белесіне көтеріледі.</w:t>
        <w:br/>
        <w:t>Ол өзінің алғашқы атақты шығармасы “Есінен ацасқанның</w:t>
        <w:br/>
        <w:t>күнделігі” дсген әңгімесін жазып, оның 1918 жылы</w:t>
        <w:br/>
        <w:t>рсполюцияшыл-демократтық бағыттағы “Новая молодежь”</w:t>
        <w:br/>
        <w:t>жупналында жариялайды.</w:t>
        <w:br/>
        <w:t>Лу Синьнің әдебиет майданындағы революциялық күресі</w:t>
        <w:br/>
        <w:t>1919 жылдың қарсанында феодализмге және империализмге</w:t>
        <w:br/>
        <w:t>карсы күрес дәуірінде ерекше козге түседі.</w:t>
        <w:br/>
        <w:t>Лу Синьніц творчестволық жолы оның біртіндеп</w:t>
        <w:br/>
        <w:t>марксизм-ленинизм идеясына жақындағанын көрсетеді.</w:t>
        <w:br/>
        <w:t>Лу Синьнің омірі меп еңбегі үлы қытай халқының</w:t>
        <w:br/>
        <w:t>бостандык жолындағы революциялық күресінің айқын</w:t>
        <w:br/>
        <w:t>енпатын, ерлік ісін. сарқылмас күшін көрсетеді.</w:t>
        <w:br/>
        <w:t>259</w:t>
        <w:br/>
        <w:t>музейін көз жүріріп көріп шығудың өзі, қазақ халқынын</w:t>
        <w:br/>
        <w:t>атакты ақын-ағартушысының тағдырынан, сол ақын туралы</w:t>
        <w:br/>
        <w:t>ромап жайынан коп нәрсені үғындыралы.</w:t>
        <w:br/>
        <w:t>Бір кезде, қырдан Семейге келген шағында Абай түсіп</w:t>
        <w:br/>
        <w:t>жүретін ағаш үй аса үлкен емес, шағын ғана бес болмелі. Сол</w:t>
        <w:br/>
        <w:t>сияқты Абайға тиісті, жиналған заттар да шағын. Қазақ ССР</w:t>
        <w:br/>
        <w:t>Ғылым Академиясының қызметкерлері іздеу-зерттеу</w:t>
        <w:br/>
        <w:t>жұмысын үқыпты жүргізіп жатқан көрінеді. Абай</w:t>
        <w:br/>
        <w:t>қолжазбаларынан бірнешс бст жазуы ғана сақталған. ақынның</w:t>
        <w:br/>
        <w:t>өз суреттері дс екі-үш фотосурет қана, Абайлың басылып</w:t>
        <w:br/>
        <w:t>шыққан өлең кітаптарына келетін болсақ, ол жөнінде</w:t>
        <w:br/>
        <w:t>толығырақ айту керек болады...</w:t>
        <w:br/>
        <w:t>Всеволол Ивановтың “Абай” романы сияқты үлкен</w:t>
        <w:br/>
        <w:t>шығарма жайында мақала жазып отырып, іргесі көтерілгелі</w:t>
      </w:r>
    </w:p>
    <w:p>
      <w:r>
        <w:t>аз ғана уақыт болган Абай музейіне ерекше коңіл болгені</w:t>
        <w:br/>
        <w:t>бізді қатты қуантты. Ынталы жүмыс істеуге рухтандырды.</w:t>
        <w:br/>
        <w:t>Мүмкін басқа бір адам болса, романта Абай музейінің</w:t>
        <w:br/>
        <w:t>қаншылықты қатысы бар дер елі.</w:t>
        <w:br/>
        <w:t>Одақтық баспасөз жүзінде түпғыш шын. әділ пікір айтып,</w:t>
        <w:br/>
        <w:t>“Абай” романы ұлы шығарма деп алғашқы атаған да Всеволод</w:t>
        <w:br/>
        <w:t>Вячсславонич шығар. М.Әуезовтің “Абай” романын аса жоғары</w:t>
        <w:br/>
        <w:t>бағалай келіп:</w:t>
        <w:br/>
        <w:t>-- Мен мұны ұлы шығарма деп атаудан қорықпаған болар</w:t>
        <w:br/>
        <w:t>едім, - дейді Всеволод Иванов. Осы мақаланы оқып:</w:t>
        <w:br/>
        <w:t>-- Ракмст, Вссволод аға! - дедік сонда біз. Сол “рақмет”</w:t>
        <w:br/>
        <w:t>қазір де айтамыз. Рахметті келер ұрпақ та айтады Всеволод</w:t>
        <w:br/>
        <w:t>Вячеславовичке!</w:t>
        <w:br/>
        <w:t>Мұхтар Әуезовпен менің ең жақсы, жақын танысуым 1940</w:t>
        <w:br/>
        <w:t>жылы болатын. Сонда ол озінің достары, орыс қалам</w:t>
        <w:br/>
        <w:t>қайраткерлерін әңгіме еткенде, еікашан да Всеволод Ивановты</w:t>
        <w:br/>
        <w:t>аузынан тастамайтын еді.</w:t>
        <w:br/>
        <w:t>- Всеволод Вичссланович қазақ халқының. қазақ</w:t>
        <w:br/>
        <w:t>әдебиетінің шын адал досы. Оның өмірі дс, жазушылық еңбегі</w:t>
        <w:br/>
        <w:t>дс Қазақстанмен тығыз байланысты. Оны бүкіл дүние жүзі</w:t>
        <w:br/>
        <w:t>біледі. Ол -- Максим Горькийдің сң сүйікті шәкірті, досы.</w:t>
        <w:br/>
        <w:t>оның нағыз мұрагері. Адамгершілігі қандай оның! Всснолод</w:t>
        <w:br/>
        <w:t>Вячесланович - үлкен адам. Ол сәби баладай ақкөңіл, адал,</w:t>
        <w:br/>
        <w:t>кішіпейіл. Ол әлі де толық багасын алған жоқ. Шын багасын</w:t>
        <w:br/>
        <w:t>алады әлі. Аса ірі жазушы... леп Всеволод Ивановка келгенде</w:t>
        <w:br/>
        <w:t>үзақ сойлеп кетуші еді. Дәл Әуезов айтқандай Всеволод</w:t>
        <w:br/>
        <w:t>Ивановты коріп, жақын танысып әңгімелесу маған 1948 жылы</w:t>
        <w:br/>
        <w:t>несіп болды. Аҙ ғана күн бірге болғанымда мен онан коп</w:t>
        <w:br/>
        <w:t>нәрсені үғып білдім. Шын мағынасында білім алдым! Ол</w:t>
        <w:br/>
        <w:t>адамға арнап ақыл айтпайды скен, уағыз оқымайды скен. Бір</w:t>
        <w:br/>
        <w:t>250</w:t>
        <w:br/>
        <w:t>әңгімесінің желісі адам тағдыры, өмір шындығы. Соның өзін</w:t>
        <w:br/>
        <w:t>ол өзі ішінде болған бір уақиғадан шығарып, әрі бейнелі,</w:t>
        <w:br/>
        <w:t>коркем, қарапайым, нанымды, ұғымды әңгімелейді.</w:t>
        <w:br/>
        <w:t>Келесі күні “Прииртышская пранца” мен “Екпінді” газеті</w:t>
        <w:br/>
        <w:t>қызметкерлерінің сұрауымен жазушы редакцияға келді. Бүл</w:t>
        <w:br/>
        <w:t>жолы да естен кетпес әңгіме айтып берді. Вссволод</w:t>
        <w:br/>
        <w:t>Вячеславович өзі туралы сөйлеуден гөрі, қаламдас жолдастары</w:t>
        <w:br/>
        <w:t>жайында айтуды жақсы көреді. Москва жазушыларының</w:t>
        <w:br/>
        <w:t>қандай шығармалар жазып жатқанын баяп етті. Сұрақ коп</w:t>
        <w:br/>
        <w:t>болды. Оның әрбір қойылған сұраққа қайтарған жауабының</w:t>
        <w:br/>
        <w:t>өзі бір әңгіме.</w:t>
        <w:br/>
        <w:t>Осы баспасөз ісіне араласа бастаған шағыңыздан бері</w:t>
        <w:br/>
        <w:t>сәтсіздікке ұшырап, сүрінген кезіңіз болды ма? -- деп бір</w:t>
        <w:br/>
        <w:t>жас журналист сұрақ қойып сді, Вссволод Вячеславович әзіл</w:t>
        <w:br/>
        <w:t>күлкімен:</w:t>
        <w:br/>
        <w:t>- Болшы, болды. Тіпті өлім жазасына бұйырылғаным бар,</w:t>
        <w:br/>
        <w:t>т деді. Біз оған қайран қалып қарап қалыппыз. Ол сол күлген</w:t>
        <w:br/>
        <w:t>қалны:</w:t>
        <w:br/>
        <w:t>- Бірақ, ол уақиға ертеректе болып еді, - деді де, мынадай</w:t>
      </w:r>
    </w:p>
    <w:p>
      <w:r>
        <w:t>бір қызық әңгіме айтты.</w:t>
        <w:br/>
        <w:t>- Сибирһьде Колчактың үстемдік етіп түрған кезі. Мен</w:t>
        <w:br/>
        <w:t>әрін теруші болып істейтін баспаханадан ақтардың газеті</w:t>
        <w:br/>
        <w:t>басылып шығып түратып. Газетке редактор ма, олде сол</w:t>
        <w:br/>
        <w:t>газеттің шығарушы қожасы ма, Әйтеуір менімен аттас бір</w:t>
        <w:br/>
        <w:t>адам кол коятын. Қызықты қараңыз. ол да Инанов және аты</w:t>
        <w:br/>
        <w:t>да Всеволод болар ма! Бір күні қаланы өзіміздің қызыл</w:t>
        <w:br/>
        <w:t>әскерлер келіп алды. Мен қуапып жүрмін. Менің аттасым</w:t>
        <w:br/>
        <w:t>зым-зия зытын кетіпті. Ал куан! Мені ұстап апарып, түрмеге</w:t>
        <w:br/>
        <w:t>тықты да қойды. Ол уақытта айт-үйтке қарай ма? Қолма-қол</w:t>
        <w:br/>
        <w:t>сот болды. Қолға түскен ақтармен бірге мені де соттап жатыр.</w:t>
        <w:br/>
        <w:t>Аты-жөнімді сүрайды. Менің фамилиям - Мпһанов, атым да</w:t>
        <w:br/>
        <w:t>Всснолод. Бірақ сіздер соттауға тиісті Всснолод Иванов мен</w:t>
        <w:br/>
        <w:t>емеспін. Мен бір жай гана әріп терушіміп”, -дедім.</w:t>
        <w:br/>
        <w:t>- Вссволод Инанонвсың, әріп теруші ғанасың, ә?</w:t>
        <w:br/>
        <w:t>-Иә, нә, әріп терушімін. Әңгіме де жазатыным бар, -</w:t>
        <w:br/>
        <w:t>деппін. Орынсыз мактанның керегі не десеңші!</w:t>
        <w:br/>
        <w:t>т- Е.. жазады екенсің ғой. Ягни жазушысын ғой?!</w:t>
        <w:br/>
        <w:t>-- Иә, жаңа бастап жазып жүрген жас жазушымын.</w:t>
        <w:br/>
        <w:t>- Олай болса. дәл сол Всеполол Иваноптың өзісің! - делі</w:t>
        <w:br/>
        <w:t>де, менімен коп сөйлесіп тұрған жоқ. Ату жазасына бұйырып,</w:t>
        <w:br/>
        <w:t>үкім шығарды. Есім шығып кетті. Ертеңінде таңертең</w:t>
        <w:br/>
        <w:t>атылатын ак бандалармен бірге алды да жөнелші. Күн ақырған</w:t>
        <w:br/>
        <w:t>аяз, Атуға әкетіп баралы. “Шаруа бітті” - дедім. Бір кезде</w:t>
        <w:br/>
        <w:t>“Стой!” деген біреудің қатты дауысы саңқ еге гүсті. Коннонлар</w:t>
        <w:br/>
        <w:t>тоқтай қалды. “Всеволод! Сенбісің?! Қайла барасың?” -- тани</w:t>
        <w:br/>
        <w:t>248</w:t>
        <w:br/>
        <w:t>қайықпен Ертіс үстімен жүзіп келеміз. Кддірлі қонақты қарсы</w:t>
        <w:br/>
        <w:t>алуға келе жатырмыз. Қазіргі бар әңгімеміз сол Всеволод</w:t>
        <w:br/>
        <w:t>Иванов туралы ғана.</w:t>
        <w:br/>
        <w:t>Айтпақшы, осы Всеволод Ивановтың Максим Горькийге</w:t>
        <w:br/>
        <w:t>жіберген түңғыш әңгімесінің аты да “Ертісте” /“На Иртыше”/</w:t>
        <w:br/>
        <w:t>еді-ау, - деп Ертістен өтіп жатып сскс аламыз. Жазушының</w:t>
        <w:br/>
        <w:t>30 жыл бұрын басынан кешкен аса қызықты өмір кезеңдерін</w:t>
        <w:br/>
        <w:t>әңгіме етеміз.</w:t>
        <w:br/>
        <w:t>Біз аэропортқа ертерек келіппіз. Самолет күтіп әңгімелесіп</w:t>
        <w:br/>
        <w:t>жүрміз. В.Ивановты мен бұрын бетпе-бет көрген емеспін.</w:t>
        <w:br/>
        <w:t>Ішіміздегі ең жасы үлкеніміз, ежелгі журналист, ақын Салу</w:t>
        <w:br/>
        <w:t>Машаков.</w:t>
        <w:br/>
        <w:t>Сіз В.Ивановпен бұрын кездескен шыгарсыз? - дедім</w:t>
        <w:br/>
        <w:t>Сәдуге.</w:t>
        <w:br/>
        <w:t>Мен кездеспесем де, әны сендерден әлдеқашан бұрын</w:t>
        <w:br/>
        <w:t>оқыдым. Бұрын болғанда, бұдан дәл 21 жыл бұрын. Және</w:t>
        <w:br/>
        <w:t>қазақ тілінде оқыдым.</w:t>
        <w:br/>
        <w:t>Сонда Ивановтың шығармалары тіпті 1927 жылы қазақ</w:t>
        <w:br/>
        <w:t>тіліне аударылған ба? -- деп, таңырқай сүрақ қойдық.</w:t>
        <w:br/>
        <w:t>Иә, оның төрт әңгімесі 1927 жылы қазақ тілінде, араб</w:t>
      </w:r>
    </w:p>
    <w:p>
      <w:r>
        <w:t>әрпімен, ұмытпасам. тіпті Москвада басылып, жеке кітапша</w:t>
        <w:br/>
        <w:t>болып шыкты. Сонда оқыған...</w:t>
        <w:br/>
        <w:t>Сәлудің әңгімесі аяқталмай самолет те келіп қалды. Міне,</w:t>
        <w:br/>
        <w:t>енді Максим Горькийдің сүйікті шәкірті, совет әдебиетінің</w:t>
        <w:br/>
        <w:t>түңғыш ірге тасын қалаушылардың бірі, бүкіл әлемге әйгілі</w:t>
        <w:br/>
        <w:t>“Бронсиоезд 14-69” повесі мен пьесасының анторы, жерлесіміз</w:t>
        <w:br/>
        <w:t>В.Инановты бірінші рет жүзбе-жүз көріп, оның балуан қолын</w:t>
        <w:br/>
        <w:t>аламыз.</w:t>
        <w:br/>
        <w:t>Самолет түсіп келе жатқан коп кісінің ішінен оқшау</w:t>
        <w:br/>
        <w:t>көрінген В.Инановты тани кетгік. Ол бізбен күн сайын көрісіп</w:t>
        <w:br/>
        <w:t>жүрген адамдар сияқты жайраңдап, аманласып жатыр.</w:t>
        <w:br/>
        <w:t>Такаппарлық, “ұлылық” дегендердің ұшқыны да сезілмейді.</w:t>
        <w:br/>
        <w:t>Өзіміздің сырлас досымыз сияқты шүйіркелесіп сөйлеседі.</w:t>
        <w:br/>
        <w:t>Сом балуан денелі, кең нықты, жазық маңдайлы, сәл</w:t>
        <w:br/>
        <w:t>таңқылау келген, кесек мұрыпды, мейірімді, жарқын жүзді</w:t>
        <w:br/>
        <w:t>Вссволол Вячеславовичтің қалың шынылы, үлкен</w:t>
        <w:br/>
        <w:t>көзілдірігінен қараған көзі үнемі күлімдеп тұратындай сияқты.</w:t>
        <w:br/>
        <w:t>Елу үштегі адам дерлік смес. Қимыл-козғалысы, жүріс-тұрысы</w:t>
        <w:br/>
        <w:t>бізден ширак.</w:t>
        <w:br/>
        <w:t>Мен Всеволод Вячеславовичке қадала қарап қалыппын.</w:t>
        <w:br/>
        <w:t>“Похождения факира” романның қызықты уақиғалары менің</w:t>
        <w:br/>
        <w:t>көз алдымнан тізбектеліп өтіп жатқан сияқты. Іштей күліп те</w:t>
        <w:br/>
        <w:t>қоям. Ол- ізгі көпілдіп қуаныш күлкісі.</w:t>
        <w:br/>
        <w:t>Всеволод Вячеславович Москвалан шыққанда жалғыз смес</w:t>
        <w:br/>
        <w:t>екен. Тихонов, Симонов. Луговский, Мибер, Бородин тағы</w:t>
        <w:br/>
        <w:t>246</w:t>
        <w:br/>
        <w:t>ҰЛЫ ОМІР</w:t>
        <w:br/>
        <w:t>(Сүлейман Стальскийдің қайтыс болған күніне ІІ жыл)</w:t>
        <w:br/>
        <w:t>Бұлан 79 жыл бұрын Дағыстанның атақты халық ақыны</w:t>
        <w:br/>
        <w:t>Сүлсйман Стальский дүниеге келді. Халықтың нағыз</w:t>
        <w:br/>
        <w:t>ортасынан қайнап шыққан таланттың жастық шағы ең ауыр</w:t>
        <w:br/>
        <w:t>азаптың құшағында өтеді. Сүлейманның басынан кешкен өмірі</w:t>
        <w:br/>
        <w:t>патшалы Россияның құлдық бүгауында болған еңбекшіл</w:t>
        <w:br/>
        <w:t>халықтың ауыр тұрмысының бепнесін көз аллына әкеледі.</w:t>
        <w:br/>
        <w:t>Сүлейман жеті жасқа келгенше корші түрған бір әйелдің</w:t>
        <w:br/>
        <w:t>асырауында болады. Алам болым. ср жетіп келе жатқан баланы</w:t>
        <w:br/>
        <w:t>көріп әкесі ауыр тұрмысқа қолқабыс болар леген оймен</w:t>
        <w:br/>
        <w:t>Сүлейманды өз қолына алады. Алты баланың ортасында. өгей</w:t>
        <w:br/>
        <w:t>шешенің қолында Сүлейман көзге шыққан сүйелдей болалы.</w:t>
        <w:br/>
        <w:t>Ішер ас, киер кнімге жарымай жас Сүлейман қорлық пен</w:t>
        <w:br/>
        <w:t>азапқа душар болады. Сойтіп жүргенде Сүлейманның әкесі</w:t>
        <w:br/>
        <w:t>өледі. Он үш жасынан бастап Сүлейманның ел кезу, күн</w:t>
        <w:br/>
        <w:t>кору, тамақ асырау жолыплағы азап сапары басталады.</w:t>
        <w:br/>
        <w:t>Сүлсйманның 30 жыл өмірі осылай өтелі. Енді оз аулы</w:t>
        <w:br/>
        <w:t>Ашаға-Сталға қайтып,ата-айасы жоқ бір жетім қызға үйленіп,</w:t>
        <w:br/>
        <w:t>өз қолдарымен баспана үйшік тұрғызып, тағы сол</w:t>
        <w:br/>
        <w:t>жоқшылықпен, ауыр бейнетпен күні өте берелі.</w:t>
        <w:br/>
        <w:t>Көп жерді аралап, көпті көріп еңбегі сш. тұзы сор болып,</w:t>
        <w:br/>
        <w:t>омірі өтіп бара жатқан Сүлейманның жүрегінле үлкен түйін.</w:t>
        <w:br/>
        <w:t>шешілмеген жұмбак жоталы. Ол өмір жұмбағы. ел басындағы</w:t>
        <w:br/>
        <w:t>ауыр тұрмыстың, азап дүннесінің жұмбағы. Сүлейман көпті</w:t>
      </w:r>
    </w:p>
    <w:p>
      <w:r>
        <w:t>көрші, көпті білді. Қайла барса “бытнылшық” дегендей еңбекші</w:t>
        <w:br/>
        <w:t>халық азапта, қайыршылықта. ал еңбек етпейтіндер ракатта,</w:t>
        <w:br/>
        <w:t>байлық солардың қолында.</w:t>
        <w:br/>
        <w:t>Сүлейманның кеудесін керген ыза мен кек жалынды</w:t>
        <w:br/>
        <w:t>жырмен сыртқа шығады. Сүлейман байлардың, көнсетердің,</w:t>
        <w:br/>
        <w:t>молдалардың зұлымдығын жыр етеді. Еңбекші бұқараның</w:t>
        <w:br/>
        <w:t>өмірі мсн еңбегін, тілегі мен мақсатын жырлайды.</w:t>
        <w:br/>
        <w:t>Сүлейманның жыры езуші үстем тапқа деген халықтың</w:t>
        <w:br/>
        <w:t>жүрегіндегі ыза мен кектін жырына анналады. Ауыздан-ауызға</w:t>
        <w:br/>
        <w:t>көшіп, сүйсіне айтып, сүйіп тыплайтын жырлы тудырған</w:t>
        <w:br/>
        <w:t>Сүлейманды халық құрметтеп, оның аты өз ортасына әйгілі</w:t>
        <w:br/>
        <w:t>бола бастайды.</w:t>
        <w:br/>
        <w:t>Сүлейман акындық жолына кездейсоқ келіп гүскен жоқ.</w:t>
        <w:br/>
        <w:t>Ол мүмкін де емес. Сүлеймап жоқшылық пен бейнетпен коп</w:t>
        <w:br/>
        <w:t>өмірін өткізсе, ол оған өмір мектебі болды. Жасынан зерек.</w:t>
        <w:br/>
        <w:t>алғыр ойлы Сүлейманның рухани байлығы мол елі. Өз</w:t>
        <w:br/>
        <w:t>халқының ауыз әдебиетін түгелдей кеудесіне сақтаған</w:t>
        <w:br/>
        <w:t>Сүлейман ақындық жөнінен өзіпіп ұстазы Этим Эминнің</w:t>
        <w:br/>
        <w:t>262</w:t>
        <w:br/>
        <w:t>аямай кіріскен Николай Островский сүзек науқасымен ауырып,</w:t>
        <w:br/>
        <w:t>ревматизмнің ауыр түріне душар болды. Сөйтіп. ауыр дертті</w:t>
        <w:br/>
        <w:t>болып, мүгедектік халге жетсе де, Островский әлі де бойында</w:t>
        <w:br/>
        <w:t>қалған барлық күш-қуатып сарқа жүмсап, комсомолдың</w:t>
        <w:br/>
        <w:t>ұйымдастыру, басшылық қызметінде болды, революция</w:t>
        <w:br/>
        <w:t>жаулары-бандаларды жою күресінде батальон комиссары</w:t>
        <w:br/>
        <w:t>болып, саяси. жауынгерлік қызмет атқарды.</w:t>
        <w:br/>
        <w:t>Николай Островский 1924 жылы Коммуписттік партияға</w:t>
        <w:br/>
        <w:t>мүшелікке алынды. Осы жылдың аяғында ауыр науқас</w:t>
        <w:br/>
        <w:t>меңдеткен Островский қоғам жұмысынан қол үзуге мәжбүр</w:t>
        <w:br/>
        <w:t>болды. 1926 жылы төсектен тұра алмайтын халге ұшырады;</w:t>
        <w:br/>
        <w:t>сенді үш жылдан соң екі көзден айырылады, 1930 жылы</w:t>
        <w:br/>
        <w:t>Островскийдің буындары қимылдау кабілетін мүлде жояды.</w:t>
        <w:br/>
        <w:t>Бұл кезде оның қолдары тек шынтаққа дейін ғана қимылдай</w:t>
        <w:br/>
        <w:t>алатын еді.</w:t>
        <w:br/>
        <w:t>Осыншай ауыр халге жетіп, бас көтеріп қатарға қосылудан</w:t>
        <w:br/>
        <w:t>калған, мүгелектіктен сауығу үміті мүлде үзілсе де, Николай</w:t>
        <w:br/>
        <w:t>Островскийдің рухы түспейді. Ленин партиясына шексіз</w:t>
        <w:br/>
        <w:t>берілген асыл азамат, халықтын қаһарман үлы Николай</w:t>
        <w:br/>
        <w:t>Островский мейрімсіз лертке бой ұсынып, жабырқап</w:t>
        <w:br/>
        <w:t>жасымады, оның әлі де болса бар арманы, ұлы мақсаты-</w:t>
        <w:br/>
        <w:t>социализм құрып жатқан еліне қолғабыс тигізу сді.</w:t>
        <w:br/>
        <w:t>Коммунизм идеясынан рухтанып, қуат алған Островский</w:t>
        <w:br/>
        <w:t>1930 жылы ноябрь айынан бастап қолына калам алып "Құрыш</w:t>
        <w:br/>
        <w:t>қалай шынықты" романын жазуға кіріседі. Көзі көрмейтін,</w:t>
        <w:br/>
        <w:t>тосектен козғала алмайтын Островский, романын кей кезде,</w:t>
        <w:br/>
        <w:t>транспарапт көмегіне сүйеніп, өз қолымен жазып, енді бір</w:t>
        <w:br/>
        <w:t>уақытта туыстарына. пе достарына ауызша айтып жазғызып,</w:t>
        <w:br/>
        <w:t>өзінің ерлік еңбегі “Құрыш қалай шынықты” романын 1933</w:t>
        <w:br/>
        <w:t>жылы аяқтап, жарыққа шығаралы.</w:t>
        <w:br/>
        <w:t>Роман баспалап шыға сала Николай Островский совет</w:t>
        <w:br/>
        <w:t>оқырмандарының мындаған құттықтау хаттар алады. Көптеген</w:t>
        <w:br/>
        <w:t>совст жастары, ғалымдар, олардың ішінде Серафимович,</w:t>
      </w:r>
    </w:p>
    <w:p>
      <w:r>
        <w:t>Флдсев сияқты атақты жазушылар әдейілеп келіп,</w:t>
        <w:br/>
        <w:t>Островскийге қайырлы болсын айтып, қуаныш көңілдерін</w:t>
        <w:br/>
        <w:t>білдірсді. Николай Островский социализм құрылысына</w:t>
        <w:br/>
        <w:t>жазушылық қызметімен еңбек сіңіріп, әлі де ел катарынан</w:t>
        <w:br/>
        <w:t>қалмағанына көзі жетіп, көңілі оседі.</w:t>
        <w:br/>
        <w:t>Совет окіметі Островскийдің ерлік еңбегін жоғары</w:t>
        <w:br/>
        <w:t>бағалап, оны Ленин орденімен наградтағанда жазушы окімен</w:t>
        <w:br/>
        <w:t>пен партияға алғыс айтып: “Мені партияның сенімді</w:t>
        <w:br/>
        <w:t>комекшісі Ленин комсомолы тәрбиеледі, кеудемде жүрегім</w:t>
        <w:br/>
        <w:t>соғып тұрған шақта, сол жүрек соғуын тоқтатқанға шейін</w:t>
        <w:br/>
        <w:t>менің бар омірім, біздің социалистік Отанымыздың жас</w:t>
        <w:br/>
        <w:t>243</w:t>
        <w:br/>
        <w:t>баска жолдастарымен Ташкентке, Әлішер Науондың туғанына</w:t>
        <w:br/>
        <w:t>500 жыл толған мерекесіне келіпті. Сонан туған еліне,</w:t>
        <w:br/>
        <w:t>Қазақстан сапарына аттанғанын айтты.</w:t>
        <w:br/>
        <w:t>Ертіс жағасына келгенде ол бір түрлі көңілденіп:</w:t>
        <w:br/>
        <w:t>Міне, біздің Ертіс. Великолепно! - деп балаша қуанып</w:t>
        <w:br/>
        <w:t>кетті.</w:t>
        <w:br/>
        <w:t>Қонак үйге келген соң, біз оған қалада қазір ауыл</w:t>
        <w:br/>
        <w:t>шаруашылығы озаттарының облыстық кеңесі өтіп жатқанын,</w:t>
        <w:br/>
        <w:t>ол жиынға халық ақындарының да шақырылғанын айттық.</w:t>
        <w:br/>
        <w:t>Всеволод Вячеславович демалыстан, бізбен бірге тура сол</w:t>
        <w:br/>
        <w:t>кеңеске келді. Кеңес қаланың дәл ортасындағы В. И. Ленин</w:t>
        <w:br/>
        <w:t>атындағы жазғы бакшада өтіп жатқан болатын. Президиумнан</w:t>
        <w:br/>
        <w:t>Вс. Ивановтың келгенін хабарлағанда. халық жазушыны</w:t>
        <w:br/>
        <w:t>қуанышпен қарсы алып, президиумға сайлалы. Вс. Инановқа</w:t>
        <w:br/>
        <w:t>соз берілді.</w:t>
        <w:br/>
        <w:t>Мен бұдан 33 жыл бұрын осы Семейден Алматыға,</w:t>
        <w:br/>
        <w:t>Алматыдан Ташкентке шейін жаяу кетіп, бір айдан астам</w:t>
        <w:br/>
        <w:t>жол жүрін едім. Енді міне, Ташкентте Науоидың тойына</w:t>
        <w:br/>
        <w:t>қатысып, бірнеше сағаттың ішінде сіздердің мерекелерінізге</w:t>
        <w:br/>
        <w:t>дс келіп жеттім. Осының бәрі қандай ғажап, қандай тамаша,</w:t>
        <w:br/>
        <w:t>жолдастар, менің қымбатты жерлестерім! - деп бастап,</w:t>
        <w:br/>
        <w:t>заманымыздың ұлылығын, өнер-ғылым табыстарын... көсіле</w:t>
        <w:br/>
        <w:t>сөйлеп кетті. Ауыл шаруашылығы озаттарының кеңесін</w:t>
        <w:br/>
        <w:t>құттықтап, табыстан-табыска жете беруіне тілектестік білдірді.</w:t>
        <w:br/>
        <w:t>Сол күні кешке сол бақшала халықтың тілегі бойынша</w:t>
        <w:br/>
        <w:t>жазушы жұртшылықпен әңгімслесуге келді. Вссволод</w:t>
        <w:br/>
        <w:t>Вячеславович әңгіме айталы екен. Лекция да, баяндама да</w:t>
        <w:br/>
        <w:t>емсс, жазушының оқырмандар алдындағы есебі де смес,</w:t>
        <w:br/>
        <w:t>әдеттегідей ақын, жазушылардың не жазып жатқанын</w:t>
        <w:br/>
        <w:t>айтатын, творчестволық жоспары да емес. Кәдімгі қызық,</w:t>
        <w:br/>
        <w:t>бай уакиғалы көркем әңгіме айтып берлі ол. Әр адамға үғымды.</w:t>
        <w:br/>
        <w:t>сезіміне әсерлі, ақылға конымды, өнегелі әңгіме. Сонда ол</w:t>
        <w:br/>
        <w:t>Макенм Горькиймен көп кездесулерім әдебиет, мәдениет</w:t>
        <w:br/>
        <w:t>мәселелерін, Ұлы Отан соғысының майдандарында болғанын,</w:t>
        <w:br/>
        <w:t>біздің әскердің Берлинді алғанда ішінде болған шақтарын</w:t>
        <w:br/>
        <w:t>әңгіме етті. Жанып жатқан Рейхстагты, Гитлердің қараң қалған</w:t>
        <w:br/>
        <w:t>кабинетін, капитуляцияға келіп тұрған, қанды қол фашист,</w:t>
        <w:br/>
        <w:t>(хльлмаршал Кейтсль... осының бәрін Вссволод Вячеславович</w:t>
        <w:br/>
        <w:t>әңгімесі көз алдыңа әкелгендей. Біз. тыңдаушылар, аса бір</w:t>
        <w:br/>
        <w:t>қызықты кино көріп отырғандай күйдеміз. Ол әңгімесін</w:t>
      </w:r>
    </w:p>
    <w:p>
      <w:r>
        <w:t>аяқтауға айналса, халық оны тіпті ле жібергісі келмейді.</w:t>
        <w:br/>
        <w:t>Всеволод Вячеславович, енді “Известия” газетінің арнаулы</w:t>
        <w:br/>
        <w:t>тілшісі ретінде Нюрнбергте болғанын, соғыс қыл-</w:t>
        <w:br/>
        <w:t>мыстыларының сотына қатысқанын сөйледі...</w:t>
        <w:br/>
        <w:t>Жылпылдап айту, жайдақ соз оған жат нәрсе екен. Оның</w:t>
        <w:br/>
        <w:t>247</w:t>
        <w:br/>
        <w:t>Пушкии, Лермонтов, Рылеев, Козлов, Огарев, Бунин, Майков.</w:t>
        <w:br/>
        <w:t>Брюсов болды.</w:t>
        <w:br/>
        <w:t>Сопет заманында Алам Мицкевичтің шыгармалары орыс.</w:t>
        <w:br/>
        <w:t>украй, қазақ, т. б халықтардың тіліне аударылды.</w:t>
        <w:br/>
        <w:t>Алам Мипкевич 1855 жылы дүниеден қайтты.</w:t>
        <w:br/>
        <w:t>Бостандық пен достықтың ұлы жаршысы Адам</w:t>
        <w:br/>
        <w:t>Мицкевичті туғанына 175 жыл толган күні коп үлтты тумсқа!</w:t>
        <w:br/>
        <w:t>сонет халқы ізгі көңілмен, зор құрметпен секе алады.</w:t>
        <w:br/>
        <w:t>“Семей таңы”, 22 желтақсан 1973 жыл.</w:t>
        <w:br/>
        <w:t>ҚЫТАЙДЫҢ ҰЛЫ ЖАЗУШЫСЫ - ЛУ СИНЬ</w:t>
        <w:br/>
        <w:t>Ұлы Қытай халкының кемеңгер жазушысы, ойшылы, үль</w:t>
        <w:br/>
        <w:t>революционері -- Лу Синьнің дүниеге келгеніне бүгін жетпіс</w:t>
        <w:br/>
        <w:t>бес жыл толады. “Копшілік халық атынап мәденнет</w:t>
        <w:br/>
        <w:t>майданында жау қамалына шабуыл бастаған, ең әділ, ең</w:t>
        <w:br/>
        <w:t>табанды. ең берілген, ең жалынды, ең үлы үлт қаһарманы Лу</w:t>
        <w:br/>
        <w:t>Синь болды”, - дейді Мао Цэс-дун.</w:t>
        <w:br/>
        <w:t>Лу Синь қытайдып реалистік жаңа әдебиетінің негізін</w:t>
        <w:br/>
        <w:t>салушы - данышпан жазушы, үлы ағартушы, оз отанына</w:t>
        <w:br/>
        <w:t>шексіз берілген - патриот және интернационалист елі. Лу</w:t>
        <w:br/>
        <w:t>Синьнің идеялық, әдеби-творчсстволық өсу жолы Қытайдағы</w:t>
        <w:br/>
        <w:t>халықтық революцияның дамуымен тыгыз байланысты болды.</w:t>
        <w:br/>
        <w:t>Оның әдсбист майданындағы үстаған бағыты, негізгі</w:t>
        <w:br/>
        <w:t>қагидасы нағыз реалистік әдебиет халық бақыты, отан мүлдесі</w:t>
        <w:br/>
        <w:t>үшін қызмет етіп, жаңа өмірдің жаршысы болу сді.</w:t>
        <w:br/>
        <w:t>Әдебиет теориясына ерекше жетік, әрі ірі сыншы, әрі</w:t>
        <w:br/>
        <w:t>зерттеуші ғалым Лу Синь өз отанының сан ғасырғы тарихын,</w:t>
        <w:br/>
        <w:t>мәдениетін терең зерттеп, тарихи мүраны дүрыс бағалау</w:t>
        <w:br/>
        <w:t>жөнінде әділ пікір айтушы. дүрыс бағыт беруші болды.</w:t>
        <w:br/>
        <w:t>Лу Синьнің отыз үш жыл ішіндегі (1903-1936 ж.) мағыналы</w:t>
        <w:br/>
        <w:t>творчестволық өмірінің жемісі - оның қалдырған жиырма</w:t>
        <w:br/>
        <w:t>томдық әдеби асыл мұрасы -- үлы жазушының мәңгі олмейтін.</w:t>
        <w:br/>
        <w:t>өшпейтін ескерткіші болып отыр.</w:t>
        <w:br/>
        <w:t>Лу Спипь (Чжоу Піу-жэпь) 188І жылы ПЦжацэн</w:t>
        <w:br/>
        <w:t>провинциясындағы Шаосин деген уездік калада туады.</w:t>
        <w:br/>
        <w:t>Жас күпшеп жетімдік зарын шегіп, жоқшылық азабын</w:t>
        <w:br/>
        <w:t>тартып, ауыр тұрмыстың талқысын көп көрген Лу Синь,</w:t>
        <w:br/>
        <w:t>жесір шешесініп көмегімен оп сегіз жасында оқуға аттанады.</w:t>
        <w:br/>
        <w:t>Нанкин қаласында тау-кен училишесін бітіріп, Жапонияға</w:t>
        <w:br/>
        <w:t>оқуға кетеді. Онда дәрігерлік институтта екі жылдап оқиды.</w:t>
      </w:r>
    </w:p>
    <w:p>
      <w:r>
        <w:t>258</w:t>
        <w:br/>
        <w:t>танытатын нағыз реалистік образ. Корчагин сияқты ел қорғау</w:t>
        <w:br/>
        <w:t>ісінде, бейбітшілік еңбекте ерлік көрсету социалистік заман</w:t>
        <w:br/>
        <w:t>жастарына тән сипат де білген Островский “Корчагиндердің</w:t>
        <w:br/>
        <w:t>жаңа буыны бірінші бесжылдықтың алып құрылыстарын</w:t>
        <w:br/>
        <w:t>салуға аттанды”. - деп романын аяқтаған болатын.</w:t>
        <w:br/>
        <w:t>Островский “Құрыш қалай шынықты” романында</w:t>
        <w:br/>
        <w:t>орыстың классикалық әдебиетінің және социалистік реализм</w:t>
        <w:br/>
        <w:t>әдебиетінің әнегелі дәстүрін дамыта түсті. Кешегі ұлы Отан</w:t>
        <w:br/>
        <w:t>согысы жылдарында Корчагиннің мыңдаған ұрпақтары жауга</w:t>
        <w:br/>
        <w:t>қарсы күресте Корчагин сияқты қаһармандық көрсетіп,</w:t>
        <w:br/>
        <w:t>тарихта атын қалдырды. Коммунизм қүрылысында еңбек етіп</w:t>
        <w:br/>
        <w:t>жатқан совет жастарына дүниежүзінің алдынғы қатарлы</w:t>
        <w:br/>
        <w:t>жастарына Корчагни образы. сол сияқты “Құрыш калай</w:t>
        <w:br/>
        <w:t>шынықты” романының анторы Николай Островскийдің өмірі</w:t>
        <w:br/>
        <w:t>мен ерлік ісі тамаша сабақ, үлгі-онеге болып отыр. Жазушы-</w:t>
        <w:br/>
        <w:t>коммунист ІІнколай Островский: “Менің кітаптарымды</w:t>
        <w:br/>
        <w:t>оқыған кезде оқушыларды ең тамаша сезім - біздің үлы</w:t>
        <w:br/>
        <w:t>партиямызға шексіз берілгендік сезімі билесе екен деймін”,</w:t>
        <w:br/>
        <w:t>т.деген еді.</w:t>
        <w:br/>
        <w:t>Партияның адал ұлы, талантты жазушы Николай</w:t>
        <w:br/>
        <w:t>Островскийдің туғанына 55 жыл толған күні совет халқы</w:t>
        <w:br/>
        <w:t>Островскийді ізгі көңілмен, зор кқұрметнен сске алады.</w:t>
        <w:br/>
        <w:t>30 сентябрь 1959 жыл.</w:t>
        <w:br/>
        <w:t>ҚАЗАҚ ӘДЕБИЕТІНІҢ АДАЛ ДОСЫ</w:t>
        <w:br/>
        <w:t>(Всснолод Инановтың туғанына 90 жыл толды)</w:t>
        <w:br/>
        <w:t>Адамгершілігі зор. аса ірі жазушы, өзіміздің жерлесіміз --</w:t>
        <w:br/>
        <w:t>Всеполод Вячеславович Ивановты ерекше қадір түтып, оның</w:t>
        <w:br/>
        <w:t>атын мақтан ететінбіз. Ол туралы әңгіме болғанда “Біздің</w:t>
        <w:br/>
        <w:t>Всенолод!” деп жан тартып, жақын коре сойлейтінбіз.</w:t>
        <w:br/>
        <w:t>Вссволод Ивановтың Семейге келегінін естігенде біз қатты</w:t>
        <w:br/>
        <w:t>қуандық, Оныц келетінін алдын ала хабарлап, Ташкенттен</w:t>
        <w:br/>
        <w:t>Мұхтар Әуезов телеграмма берді. Ол келерден бір күн бұрын,</w:t>
        <w:br/>
        <w:t>Қазақстан жазушылар Олағы басқармасының сол кездегі</w:t>
        <w:br/>
        <w:t>жауапты секрстары Д.Ф.Снсгиннен телеграмма алдым.</w:t>
        <w:br/>
        <w:t>Мен ол кеҙде Жазушылар одағының Семей облысындағы</w:t>
        <w:br/>
        <w:t>әкілі және Абайдың әдебиет музейінің директоры болып</w:t>
        <w:br/>
        <w:t>қызмет істейтінмін,</w:t>
        <w:br/>
        <w:t>Бұл 194% жылдың июнь айы сді.</w:t>
        <w:br/>
        <w:t>Бір топ жергілікті ақын, жазушы, журналистер моторлы</w:t>
        <w:br/>
        <w:t>245</w:t>
        <w:br/>
        <w:t>оқытушы қызметіне белгіленіп, Олесса қаласына келеді. Осы</w:t>
        <w:br/>
        <w:t>кезде Қырымда болады. Ақын өзінің көптеген лирикалық</w:t>
        <w:br/>
        <w:t>олеңлерін жазады. Белгілі “Қырым сопеттері” осы сапардың</w:t>
        <w:br/>
        <w:t>жемісі елі. 1825 жылдың аягында Москваға келеді. Мүнда</w:t>
        <w:br/>
        <w:t>келген соц орыс әдебиетшісі Н. Полепоймен танысады. Ол</w:t>
      </w:r>
    </w:p>
    <w:p>
      <w:r>
        <w:t>Мицкевичті орыстың белгілі ақын, жазушыларымен, сыншы,</w:t>
        <w:br/>
        <w:t>әдебиетшілерімен таныстырады.</w:t>
        <w:br/>
        <w:t>Баратынский, Веневитинов, Вяземский сияқты орыстың</w:t>
        <w:br/>
        <w:t>белгі ақындары Мицкевичтің адамгершілігін асқан ақындық</w:t>
        <w:br/>
        <w:t>талантын, білімін жоғары бағалап, достық коңілмен қарсы</w:t>
        <w:br/>
        <w:t>алып, құрметтейді.</w:t>
        <w:br/>
        <w:t>1826 жылы Мицксвич Пушкинмен танысады. Екі</w:t>
        <w:br/>
        <w:t>данышпан ақынның Патша үкіметінің зорлықшыл саясатына</w:t>
        <w:br/>
        <w:t>наразылығы еркіндік аңсаған арман мақсаты бір жерден</w:t>
        <w:br/>
        <w:t>шығып, шын ниеттерімен достасады.</w:t>
        <w:br/>
        <w:t>Пушкин озінін поляк досын Глинкамен, Грибоедовпен,</w:t>
        <w:br/>
        <w:t>Жуковскиймен таныстырады. Орыс достары Мицкевичтен</w:t>
        <w:br/>
        <w:t>қолдан келген комектерін аямайды.</w:t>
        <w:br/>
        <w:t>Мицкевичтің ақындық өнердегі бір ерекшелігі - ол асқан</w:t>
        <w:br/>
        <w:t>импровизатор екен. Пушкинге қолма-қол суырып салып</w:t>
        <w:br/>
        <w:t>айтқан бір өлеңінде “Халықтар қырғи қабақтықтан арылып,</w:t>
        <w:br/>
        <w:t>бір ұлы семья болып қосылса” деген арманын білдіріпті. Сол</w:t>
        <w:br/>
        <w:t>арман еткен достық скі ұлы акынның өз бастарынан басталды.</w:t>
        <w:br/>
        <w:t>1826 жылы Мицкесвичтің Россияда бірінші кітабы -</w:t>
        <w:br/>
        <w:t>“Сонсттері” жарияланды. Орыс достарының көмегімен өз</w:t>
        <w:br/>
        <w:t>елінің бостандық жолындағы ерлік күресін сипаттайтын</w:t>
        <w:br/>
        <w:t>атықты поэмасы “Конрал Валленрод” (1828) басылып шықты.</w:t>
        <w:br/>
        <w:t>1829 жылы Алам Мицкевич рүксат алып, Россиядан кетеді.</w:t>
        <w:br/>
        <w:t>Германияла болады. Гетемен танысады. Швейцария. Италияда</w:t>
        <w:br/>
        <w:t>болады. Дрезден қаласында болған кезінде “Дзяды”</w:t>
        <w:br/>
        <w:t>поэмасының үшінші бөлімін жазады.</w:t>
        <w:br/>
        <w:t>1832 жылы Мишкевич Парижге келеді, онда өзінің ең</w:t>
        <w:br/>
        <w:t>соңғы, ең әйгілі “Пан Талеуш” эпопеясын жазуға кіріседі.</w:t>
        <w:br/>
        <w:t>1834 жылы 12 кітап етіп жазған, “Пан Талсуш” поэмасын</w:t>
        <w:br/>
        <w:t>аяқтап скі том стіп жариялайды.</w:t>
        <w:br/>
        <w:t>Алам Мицкевичтін өмір сапарынша, әдеби сңбектерінде</w:t>
        <w:br/>
        <w:t>талай шалыс басқан кезеңдері, әр алуан толқымалы ой шікірлері</w:t>
        <w:br/>
        <w:t>де болды. Бірақ, халық бостандығын негізгі мұрат мақсат</w:t>
        <w:br/>
        <w:t>еткен ұлы ақынның аңсагап арманы шын адамгершілік, алал</w:t>
        <w:br/>
        <w:t>достық еркіндік еді.</w:t>
        <w:br/>
        <w:t>Бар өнерін, біліміп, ақыл-ойын осы жолға арнаган алам</w:t>
        <w:br/>
        <w:t>Мицкевичтің, поляк халқыпың үлы ақынының есімі совет</w:t>
        <w:br/>
        <w:t>халқына, алдыңғы катарлы бүкіл алам баласына ардақты.</w:t>
        <w:br/>
        <w:t>Оның әдеби еңбегін орыс тіліне аударған ұлы ақындар</w:t>
        <w:br/>
        <w:t>17-320 251</w:t>
        <w:br/>
        <w:t>Всеволод Ивановтың қасында еш нәрседен қысылмай емін-</w:t>
        <w:br/>
        <w:t>еркін жүресің. Үнемі оны көргің келіп, сөзін естігің келіп.</w:t>
        <w:br/>
        <w:t>сағынып тұрасың,</w:t>
        <w:br/>
        <w:t>Күн қатты ыстық болағын. Ет комбинатынан</w:t>
        <w:br/>
        <w:t>шаршаңқырап қайттық, Мен Всеполод Вячесланоничтің біздің</w:t>
        <w:br/>
        <w:t>үйге барып, дем алуын сұрадым. Басқа адамдар болмауын</w:t>
        <w:br/>
        <w:t>тіледі де, біздікіне келді. Қазақ әдебиеті жайында коп әңгіме</w:t>
        <w:br/>
        <w:t>болды. Бейімбет Майлин, Ғабнт Мүсіроповпен бірге</w:t>
      </w:r>
    </w:p>
    <w:p>
      <w:r>
        <w:t>“Аманкелді” фильміне сценарий жазғанын соҙ ете отырып:</w:t>
        <w:br/>
        <w:t>- Мен шала-шарпы, үстірт қана білетін нәрсе туралы</w:t>
        <w:br/>
        <w:t>жаза алмаймып, Өзім осы Семей облысында туып, өстім.</w:t>
        <w:br/>
        <w:t>Қазақ ауылдарында көп болдым. Бала күнімде оннан күліп-</w:t>
        <w:br/>
        <w:t>оскен достарым қазақ балалары болатын. Егер сенетін болсаң,</w:t>
        <w:br/>
        <w:t>жас күнімде қазақша емін-еркін сөйлейтінмін. 1916 жылдың</w:t>
        <w:br/>
        <w:t>көтерілісін де жақсы білемін. Сол көтеріліске қатысқан</w:t>
        <w:br/>
        <w:t>адамдарды да көріп сөйлескенім бар. Ол кезде тіпті көтеріліс</w:t>
        <w:br/>
        <w:t>тақырыбына кітапта та жаза бастаған едім. Аманкелді Иманов</w:t>
        <w:br/>
        <w:t>та Александр Пархоменко сияқты сүйікті геройым, - деді.</w:t>
        <w:br/>
        <w:t>Онан кейін әңгіме қазақ жазушыларынып шығармаларын</w:t>
        <w:br/>
        <w:t>орыс тіліне аудару жайына ауысты. Всеволод Вячсславович</w:t>
        <w:br/>
        <w:t>“подетрочпик” /мысалы, қазақ сөзінің мағынасын орысшаға</w:t>
        <w:br/>
        <w:t>алдын ала аудартып алып, сонан көпкем ауларма жасау Қ.М./</w:t>
        <w:br/>
        <w:t>деген сөзді күлкі етті. Маршактың басқа тілден аудару өнерін</w:t>
        <w:br/>
        <w:t>сүйсінс сойлеп, Маршактың “подстрочник” дегенді</w:t>
        <w:br/>
        <w:t>білмейтінін, ол өзі шыгармасын аударатын адамнын тіліп</w:t>
        <w:br/>
        <w:t>жетік білстінін, оның Шекспир, Беранже, Бернс</w:t>
        <w:br/>
        <w:t>шығармаларын орыс тіліне аударғандарының халыққа</w:t>
        <w:br/>
        <w:t>түсінікті, сл қызығып оқитын, әйгілі туындылар скенін айтты.</w:t>
        <w:br/>
        <w:t>Осының бәрін Абай олеплерінің орыс тіліне аударылу</w:t>
        <w:br/>
        <w:t>мәселесіне байланысты сөз етті.</w:t>
        <w:br/>
        <w:t>- Абай коп олеңдеріне өзі әп шыгарған, Абай өлепдеріп</w:t>
        <w:br/>
        <w:t>халық өзі әнге салып айтады, ал орыс тіліне аударылғанда</w:t>
        <w:br/>
        <w:t>ақын поэзиясының көркемдік қасиеті барынша ашылмайды,</w:t>
        <w:br/>
        <w:t>былайша айтқанда, орыс оқушыларына соншада әйгілі смес,</w:t>
        <w:br/>
        <w:t>деген орынды пікір айтты.</w:t>
        <w:br/>
        <w:t>Осы соңғы кездесуімде Всснолод Вячеславовичтен</w:t>
        <w:br/>
        <w:t>А.В.Луначарский, Сергей Есепип туралы қызық әңгімелер</w:t>
        <w:br/>
        <w:t>естіп, көп мағлұмат алдым.</w:t>
        <w:br/>
        <w:t>Мен огап Абай жайында мағлұматтар жинау үшіп. музей</w:t>
        <w:br/>
        <w:t>экспслиция ұйымдастырғалы отырғанын, ол үшін Қазақстан</w:t>
        <w:br/>
        <w:t>Ғылым Академиясы арнаулы машина беретінін, Орталық,</w:t>
        <w:br/>
        <w:t>Қазакстанның коп аудандарында болмақ екенімізді айтып</w:t>
        <w:br/>
        <w:t>едім. Всезолод Вячеславович елең етіп, сол арада бізді</w:t>
        <w:br/>
        <w:t>болашақ экспедицияға қатынасқысы келетінін айтып, ол:</w:t>
        <w:br/>
        <w:t>-- Бүл тамаша нәрсе екен! Қолыма фотоаппаратымды алып,</w:t>
        <w:br/>
        <w:t>252</w:t>
        <w:br/>
        <w:t>алды олецдерін, шәкірт шағында 12 жасында 1810 жылы</w:t>
        <w:br/>
        <w:t>жазыпты. 1815 жылы Вильно университетінің физика</w:t>
        <w:br/>
        <w:t>математика факультетіне оқуға түседі. Бір жылдан соң тарих-</w:t>
        <w:br/>
        <w:t>филология факультетіне ауысады. Сол кезде университегіс</w:t>
        <w:br/>
        <w:t>оқитын әдебиет, саясат мәселелері жонінен бірыңғай</w:t>
        <w:br/>
        <w:t>бағыттағы, талапты, талантты студент жастар өзара</w:t>
        <w:br/>
        <w:t>ыңғайласып топ құрады. Кейінірек 1817 жылы Адам</w:t>
        <w:br/>
        <w:t>Мицкевичтің белсене қатысуымен “Фидоматтар” (ғылым</w:t>
        <w:br/>
        <w:t>достары) қоғамып құрады. Бүл қоғамның мүшелері “Отанның,</w:t>
        <w:br/>
        <w:t>ғылымның игілігі үшін адамгершілік, ізгілік жолымен еңбек</w:t>
        <w:br/>
        <w:t>етуге, ақыл-кеңесімен, үлгі-онегесімен оқушы жастарға нгі</w:t>
        <w:br/>
        <w:t>әсер етуге” ант етсді. Адам Мицкевич осы қоғамның сң</w:t>
        <w:br/>
        <w:t>белсенді мүшесі болалы.</w:t>
      </w:r>
    </w:p>
    <w:p>
      <w:r>
        <w:t>Алам Мицкевичтің алғашқы ақындық кадамындағы ұстаған</w:t>
        <w:br/>
        <w:t>бағыты - халықты жалыпды жырымен еркіндік, бостандық.</w:t>
        <w:br/>
        <w:t>үшін күреске шақыру. Жас ақын өзінің өршіл романтизм</w:t>
        <w:br/>
        <w:t>сарынында жазылған асқақ өлең-жырымен оған дейін әдебиетте</w:t>
        <w:br/>
        <w:t>үстем бағыт болып келген жалған классицизмге қарсы әдебиет</w:t>
        <w:br/>
        <w:t>майданына түседі. Сойтіп, жалынды жас ақын отаншылдық</w:t>
        <w:br/>
        <w:t>рухта жазылған жырымен, өршіл өктем өлеңімен, куатты,</w:t>
        <w:br/>
        <w:t>күліретті жаңа үнімен әдебиет әлемінде жар сала шығады.</w:t>
        <w:br/>
        <w:t>Адам Мицкевич 1819 жылы университетті бітірген соң</w:t>
        <w:br/>
        <w:t>Ковнада уездік мектепте 1823 жылға дейін мүғалім болады.</w:t>
        <w:br/>
        <w:t>Ол мектепте әр түрлі пәндерден сабақ бере жүріп, өлең жазудан</w:t>
        <w:br/>
        <w:t>қол үзбейді және жазғандарын озінің достарына жіберіп</w:t>
        <w:br/>
        <w:t>отырады.</w:t>
        <w:br/>
        <w:t>“Аламның өлеңі” деген шыгармасы (1819 жыл )</w:t>
        <w:br/>
        <w:t>филоматтардың ұраны тәрізді. Осы кездс жазған нағыз</w:t>
        <w:br/>
        <w:t>халықтық, отапшылдық рухтағы “Филареттер жыры” атты</w:t>
        <w:br/>
        <w:t>өлеңі - алдыңғы қатарлы поляк жастарының манифестіне</w:t>
        <w:br/>
        <w:t>айналды. Ақын бүл оленінде “зорлыққа күшпен жауап беру”</w:t>
        <w:br/>
        <w:t>дсген ұран котеріп, халықты бостандық үшін күреске шақырды.</w:t>
        <w:br/>
        <w:t>Ақын “Жастық жыры ” атты оленінде:</w:t>
        <w:br/>
        <w:t>О, жастық - өмір шырып,</w:t>
        <w:br/>
        <w:t>Сен жұртқа сыйлар несібе!</w:t>
        <w:br/>
        <w:t>Тогілші жүрек жыр үші,</w:t>
        <w:br/>
        <w:t>Шалқышы көңіл есіле!</w:t>
        <w:br/>
        <w:t>Котеріл тегіс, жас достар</w:t>
        <w:br/>
        <w:t>Бар бақыт - күш пен мақсатта.</w:t>
        <w:br/>
        <w:t>Бірлік пен ақыл бас қосар,</w:t>
        <w:br/>
        <w:t>Жас достар, батыл түр сапка!</w:t>
        <w:br/>
        <w:t>Айқаста қүрбан сеп егер</w:t>
        <w:br/>
        <w:t>Бола қалсаң жас шақта.</w:t>
        <w:br/>
        <w:t>Жеңіске жүртты сол жебер,</w:t>
        <w:br/>
        <w:t>бүкіл Қазақстанды аралап шығып, суреттермен коркемделген,</w:t>
        <w:br/>
        <w:t>қызықты бір кітап шығаруды мен көптен қиял стіп жүрмін.</w:t>
        <w:br/>
        <w:t>Егер экспедицияга шығатын болсаңдар, маған хабар етпей</w:t>
        <w:br/>
        <w:t>қалма. Мен келемін, - деген сді.</w:t>
        <w:br/>
        <w:t>Келесі күні Всеполод Иванов пароәходпен Өскеменге жүріп</w:t>
        <w:br/>
        <w:t>кетті. Жүрер алдында суретке түстік, маған үй адресін жазып</w:t>
        <w:br/>
        <w:t>қалдырды.</w:t>
        <w:br/>
        <w:t>Жазушының ол жолғы Қазақстан сапарының жемісі -</w:t>
        <w:br/>
        <w:t>“Лето 1943 тода” атты очерктері елі.</w:t>
        <w:br/>
        <w:t>Всеволод Иванов 1963 жылы 15 ангуста дүниеден қайтты.</w:t>
        <w:br/>
        <w:t>Егер ол қазір тірі болса, өзінің 90 жасқа толган мерекесін</w:t>
        <w:br/>
        <w:t>бүкіл совет халқымен бірге тойлар еді.</w:t>
        <w:br/>
        <w:t>“Қазак әдебиетші”, 22 февраль 1985 жыл.</w:t>
        <w:br/>
        <w:t>ПОЛЯК ХАЛҚЫНЫҢ ҰЛЫ АҚЫНЫ</w:t>
        <w:br/>
        <w:t>(Алам Мицкевичтің туғанына 175 жыл)</w:t>
        <w:br/>
        <w:t>Поляк халқының ұлы ақыны Алам Мицкеничтің дүнисге</w:t>
        <w:br/>
        <w:t>келгеніне 24 декабрь күні 175 жыл толалы.</w:t>
        <w:br/>
        <w:t>Алам Минкеничтің есімі бостандық пен тәуелсіздікті</w:t>
        <w:br/>
        <w:t>коксеген бүкіл алдыңғы қатарлы адам баласына ардақты.</w:t>
      </w:r>
    </w:p>
    <w:p>
      <w:r>
        <w:t>Мицкенич - өз бойындағы бар асыл касистін - кен ақыл,</w:t>
        <w:br/>
        <w:t>тереп ой, күш-жігерін, асқақтаған ақындық онерін туған елінің</w:t>
        <w:br/>
        <w:t>еркіндік өмірі үшін күрес жолына арнаған ардагер азамат,</w:t>
        <w:br/>
        <w:t>патриот ақын.</w:t>
        <w:br/>
        <w:t>Максим Горький Адам Мицкевичті Пушкинмен,</w:t>
        <w:br/>
        <w:t>Шевченкомен катар тарихи бір сатыла түрған данышпан ақын</w:t>
        <w:br/>
        <w:t>деп бағалады.</w:t>
        <w:br/>
        <w:t>Алам Мицкевич қазіргі Беларусь ССР-не қарайтын</w:t>
        <w:br/>
        <w:t>Новогрудка қаласына таяу Заосье деген жерде 1798 жылы</w:t>
        <w:br/>
        <w:t>туған, Әкесінің мамандығы - адпокат. Болашақ ақынның</w:t>
        <w:br/>
        <w:t>әкесі - Николай Мицкевич өз халқына аса сүйікті, өзінің</w:t>
        <w:br/>
        <w:t>бас пайдасынан халық мүддесін жоғары санайтын, ел қамын</w:t>
        <w:br/>
        <w:t>жеген адал азамат, жалынды патриот болған адам екен. Ол</w:t>
        <w:br/>
        <w:t>Талеуш Костюошко бастағап 1794 жылғы Үлт-аҙаттық</w:t>
        <w:br/>
        <w:t>көтеріліске қатынасшды. Өзінің балаларына Отаншылдық рухта</w:t>
        <w:br/>
        <w:t>тәлім-тәрбие беріп өсіреді. Сонымеп бірге Николай Мицкевич</w:t>
        <w:br/>
        <w:t>көп оқыған мәденнетті, білімді, көркем әдебиетке бейімді</w:t>
        <w:br/>
        <w:t>алам болалы және озі де өлең жазатын болыпты.</w:t>
        <w:br/>
        <w:t>Адам Мицкевич 1807 жылы оқуға түседі. Бала жасынан</w:t>
        <w:br/>
        <w:t>ақындық өнерге бой үрған талантты Мицкевич түлгыш тырнақ</w:t>
        <w:br/>
        <w:t>231</w:t>
        <w:br/>
        <w:t>Марксистік-лениндік идеяда жазылған әдебиет теориясы</w:t>
        <w:br/>
        <w:t>мәселесі жөніндегі еңбектерді аударып, насихаттайды. Көркем</w:t>
        <w:br/>
        <w:t>әдебиет журналын шығарады.</w:t>
        <w:br/>
        <w:t>Лу Синьнің революциялық рухта жазылған, жалынды</w:t>
        <w:br/>
        <w:t>публицистикалық еңбектері онға тарта жинақ болып шығады.</w:t>
        <w:br/>
        <w:t>Лу Синь сатира жанрында да бірнеше шығарма жазған,</w:t>
        <w:br/>
        <w:t>сатираның шебері болады. Әдеби сын, әдебиет тарихы. тарих,</w:t>
        <w:br/>
        <w:t>философия, көркем әдебиет салаларында жазған Лу Синьнің</w:t>
        <w:br/>
        <w:t>елеулі еңбектері бар.</w:t>
        <w:br/>
        <w:t>Лу Синь Сонст Одағының адал досы еді. 1932 жылы Лу Синь</w:t>
        <w:br/>
        <w:t>бастаған қытайдың 57 алдыңғы катарлы жазушылары Халық</w:t>
        <w:br/>
        <w:t>Комиссарлар советіне, СССР еңбекшілеріне: “Тек СССР ғана</w:t>
        <w:br/>
        <w:t>дүние жүзі езілген халықтарының адал досы екенін Қытай</w:t>
        <w:br/>
        <w:t>халқы казір айқын көріп отыр”, - деп телеграмма береді.</w:t>
        <w:br/>
        <w:t>“Қытай әдебиеті мен орыс әдебиетініп арасындағы байланысты</w:t>
        <w:br/>
        <w:t>құттықтаймын”, - дсген Лу Синь арнаулы макала жазады. Лу</w:t>
        <w:br/>
        <w:t>Синь 1926 жылы Америка журналисімен әңгімесінде: “Мен,</w:t>
        <w:br/>
        <w:t>орыс әдебиеті және мәдениеті, басқа шетелдің қайсысының</w:t>
        <w:br/>
        <w:t>болмасын әдебиеті мен мәдениетінен әлдеқайда бай деп</w:t>
        <w:br/>
        <w:t>сеземін. Қытай мен Россия арасында қандай да бір табиғи</w:t>
        <w:br/>
        <w:t>байланыс бар, олардың қандай да бір ортақ нәрсесі бар. Чехов</w:t>
        <w:br/>
        <w:t>менің сүйікті жазушым. Мен сол сияқты Гогольді, Тургеневті,</w:t>
        <w:br/>
        <w:t>Достоевскийді, Ғорькийді. Толстойды, Андреенті сүйемін.</w:t>
        <w:br/>
        <w:t>Орыс әдебиеті, басқа ел әдебиетіне қарағанда, қығай</w:t>
        <w:br/>
        <w:t>тіліне әлдеқайда мол аударылды және оның Қытайдағы әсері</w:t>
        <w:br/>
        <w:t>орасан күшті”, - дейді.</w:t>
        <w:br/>
        <w:t>Лу Синь Фадеевтіп, Серафимоничтің т.б совет</w:t>
        <w:br/>
        <w:t>жазушыларының шығармаларын өзі аударып, редакциясын</w:t>
        <w:br/>
        <w:t>өзі жасап, оз қаражатына бастырған екен. 1932 жыл Лу</w:t>
        <w:br/>
        <w:t>Синьнің редакциясымен жиырма Совет жазушысының</w:t>
      </w:r>
    </w:p>
    <w:p>
      <w:r>
        <w:t>әнгімелер жипағы қытай тіліне аударылып. басылып шығады.</w:t>
        <w:br/>
        <w:t>1923-1924 жылдары қытай тілінде Ссрафимовичтің “Темір</w:t>
        <w:br/>
        <w:t>тасқыны”, Фалеевтің “Тасталқаны”, Гладковтың “Цементі”,</w:t>
        <w:br/>
        <w:t>Инанонтың “Бронспосзд” басылады. Достоевский, Тургенев,</w:t>
        <w:br/>
        <w:t>Чехов, Толстой. Горький. Шолохов қытай тілінде шығады.</w:t>
        <w:br/>
        <w:t>Осының бәрі Лу Синьнің орыс әдебиеті мен мәдениетін қалай</w:t>
        <w:br/>
        <w:t>бағалағанының айғағы.</w:t>
        <w:br/>
        <w:t>Лу Синь 1936 жылы 19 октябрьде дүниеден қайтты.</w:t>
        <w:br/>
        <w:t>Лу Сипһ өзінің мәңгі олмейтін әдеби асыл мұрасымен</w:t>
        <w:br/>
        <w:t>социализм құрып жатқан алты жүз миллион қытан халқына</w:t>
        <w:br/>
        <w:t>бүгіп де қызмет істеп отыр. Қытай халқының үлы жазушысы</w:t>
        <w:br/>
        <w:t>Лу Синьнің өмірі мен еңбегі бостандық пен бейбітшілікті</w:t>
        <w:br/>
        <w:t>сүйетін алам баласына өшпес үлгі, олмейтін онеге болып,</w:t>
        <w:br/>
        <w:t>мәңгі қалады.</w:t>
        <w:br/>
        <w:t>“Семей правдасы”, 26 сентябрь 1956 жыл.</w:t>
        <w:br/>
        <w:t>261</w:t>
        <w:br/>
        <w:t>университетінде оқып, унинерситетті бітірген соң Алам</w:t>
        <w:br/>
        <w:t>Мицксвичпен бірге Швейцария, Италияда болып, Париж</w:t>
        <w:br/>
        <w:t>арқылы Полылаға қайта оралған сапарында патша үкіметіне</w:t>
        <w:br/>
        <w:t>қарсы көтеріліске қатысып, колға түскен. Содан Сибирычс</w:t>
        <w:br/>
        <w:t>жер аударылған.</w:t>
        <w:br/>
        <w:t>Фф. Стсклова Адольф Янушкевичтің өмірін зерттеп жазған</w:t>
        <w:br/>
        <w:t>мақаласында, Алам Мицкеничтің “Дзяды” атты тарихи</w:t>
        <w:br/>
        <w:t>поэмасында суреттелетін Алолыф атты кейіпкердің бейнесі -</w:t>
        <w:br/>
        <w:t>Адольф Янушкевичтің өмірінен алынғанын анықтай келіп:</w:t>
        <w:br/>
        <w:t>“Қарастыра келсек, поляк халқының атақты ақыны Адам</w:t>
        <w:br/>
        <w:t>Мишцкевичтің “Дзяды” деген поэмасының үшінші бөлімінде</w:t>
        <w:br/>
        <w:t>Алолыр аттас жас жігіттің бейнесі болған осы тамаша кісі</w:t>
        <w:br/>
        <w:t>болып шықты. Мицкевич Адольфты патша үкіметінің</w:t>
        <w:br/>
        <w:t>тұтқыны сетіп сөйлетеді. Және сол тұтқынының аузынан</w:t>
        <w:br/>
        <w:t>шыққан сөздердің қандай көрегендікпен айтылғанын енді</w:t>
        <w:br/>
        <w:t>көріп отырмыз;</w:t>
        <w:br/>
        <w:t>Есімде мүны талай тұтқындардың</w:t>
        <w:br/>
        <w:t>Алдыңа жаяр бәрін құтылған күн.</w:t>
        <w:br/>
        <w:t>Айтар ол өз ерлігін, батырлығын.</w:t>
        <w:br/>
        <w:t>Талайды қасіретке батырды кім?</w:t>
        <w:br/>
        <w:t>Шертер ол шежіресін Польнасының,</w:t>
        <w:br/>
        <w:t>Жоғалтқан Сібір жақта ойшы асылын...”</w:t>
        <w:br/>
        <w:t>- дейді.</w:t>
        <w:br/>
        <w:t>Патша үкіметінін поляк халқына қарсы жүргізген озбырлық,</w:t>
        <w:br/>
        <w:t>саясаты халық наразылығын күшейте түсті. Университет</w:t>
        <w:br/>
        <w:t>қабырғасында ұйымдаскан “Филомат” коғамы халықтың тілек</w:t>
        <w:br/>
        <w:t>мақсатын қанағаттандыра алмайтын болды. Сондықтан үлт</w:t>
        <w:br/>
        <w:t>азаттық күресіне жастардың белсенді қатысуын коздеитін</w:t>
        <w:br/>
        <w:t>“Филараттер” (ізгілік достары) атты қүпия қоғам</w:t>
        <w:br/>
        <w:t>ұйымдастырылды. Мицкевичтің “Филареттер жыры” деген</w:t>
        <w:br/>
        <w:t>өлеңі осы үйымға арналған еді.</w:t>
        <w:br/>
        <w:t>1823 жылы шет елдерге сапар шекпек болып жүргенде,</w:t>
        <w:br/>
        <w:t>“Филареттер” үйымы әшкереленіп, оның мүшелерімен бірге</w:t>
      </w:r>
    </w:p>
    <w:p>
      <w:r>
        <w:t>Мишкевич тес тұтқынға алынады. Ұйым бастығы Томаш Зан</w:t>
        <w:br/>
        <w:t>тергеу үстінде бар кінәні өз мойнына алып, Минкевичті екі</w:t>
        <w:br/>
        <w:t>ұйымға да қатысы болған смсс деп ақтайды. Үкімет орны</w:t>
        <w:br/>
        <w:t>Мипкепичті тұтқыннан босатып, бірақ Россияда тұратын</w:t>
        <w:br/>
        <w:t>болсын деп ұйғарады.</w:t>
        <w:br/>
        <w:t>Әуелде жат жерге келдім деп ойлаған Мицкевич</w:t>
        <w:br/>
        <w:t>Петербургтен жаны ашыр жолдас, сыйлас, сырлас дос табады.</w:t>
        <w:br/>
        <w:t>Ол достары орыс халқының адал ұллары, декабрист ақындар</w:t>
        <w:br/>
        <w:t>- Рылсев, А. Бестужентер сді.</w:t>
        <w:br/>
        <w:t>Мипкевич үш айдай Петербургта болып, кейін лицейге</w:t>
        <w:br/>
        <w:t>256</w:t>
        <w:br/>
        <w:t>мәселеге орай айтқан әңгімесінен білмегеніңді білесің,</w:t>
        <w:br/>
        <w:t>үйренесің, ойланасың...</w:t>
        <w:br/>
        <w:t>Семейдегі Ф.М.Достоевский тұрган үйге келдік. Ол сол</w:t>
        <w:br/>
        <w:t>үйдің алдында тұрып, суретке түсті.</w:t>
        <w:br/>
        <w:t>-- Сен Абай музейінің директорысың, - деді ол маған,</w:t>
        <w:br/>
        <w:t>Фсдор Михайловичты да ұмытпауың керек. Ол Шоқан</w:t>
        <w:br/>
        <w:t>Уәлихановтың досы емес пе? Федор Михайлович оле-олгенше</w:t>
        <w:br/>
        <w:t>Шоқанды есінен тастамаған. Шоқан ескерткіш етіп, сыйлап</w:t>
        <w:br/>
        <w:t>сандыкта оз колжазбаларын сақтап, Шоқанды үнемі естелікке</w:t>
        <w:br/>
        <w:t>берген палисандр ағашынан /аса берік, бағалы ағаш. К.М./</w:t>
        <w:br/>
        <w:t>жасалған алып тұратынын білесін ғой? - деді. Оны мен</w:t>
        <w:br/>
        <w:t>білмейтін елім.</w:t>
        <w:br/>
        <w:t>-- Иә, ол екеуі жақын дос болған. -- дегеннен басқа мен</w:t>
        <w:br/>
        <w:t>ол кезде ештеңе айта алмадым.</w:t>
        <w:br/>
        <w:t>-- Бүл үйді Достоевскийдің музей-үйіне айпалдыру керек.</w:t>
        <w:br/>
        <w:t>Бұл жөнінде мен облыс басшыларына айтам, - деді ол.</w:t>
        <w:br/>
        <w:t>Ф.М.Достоевскийге ескерткіш-сый етіп Шоқан берген</w:t>
        <w:br/>
        <w:t>сандық жайын Всеволод Инановтан сстіген соң, кейін оқып</w:t>
        <w:br/>
        <w:t>білдім. Ол туралы А.Г.Достоевскийдің естелігінде жазылған</w:t>
        <w:br/>
        <w:t>екен. Достоенский өзінің болашақ жары Анна Григорьевнамен</w:t>
        <w:br/>
        <w:t>сырласқан бір әңгімесінде:</w:t>
        <w:br/>
        <w:t>- Мына палисандр ағашынан жасалған үлкен сандықты</w:t>
        <w:br/>
        <w:t>көрдіңіз бе? Бүл менің Сибирьдегі досым Шоқан Уә-</w:t>
        <w:br/>
        <w:t>лихановтың маған тарткан сыйы. Мен бұл сандықта ең кадірлі,</w:t>
        <w:br/>
        <w:t>естен кетпес нәрселерімді, хаттарды, оз колжазбаларымды</w:t>
        <w:br/>
        <w:t>сақтаймын. - дейді екен.</w:t>
        <w:br/>
        <w:t>Всеволод Вячеславович бір көргенін, бір естіп, бір</w:t>
        <w:br/>
        <w:t>оқығанын ұмытпай, ұзақ уақыт сстс сақтайтын адам.</w:t>
        <w:br/>
        <w:t>Достоевский түрған үйлері аралап көрген соң. телеграфқа</w:t>
        <w:br/>
        <w:t>келдік. Телеграмма бергелі тұрып ол:</w:t>
        <w:br/>
        <w:t>- Омбыдан Семейге дейін телеграф байланысы 1872</w:t>
        <w:br/>
        <w:t>жылы қүрылыпты-ау, - деді.</w:t>
        <w:br/>
        <w:t>Бір күні Ертістің сол жағындағы М.И.Калинин атындағы</w:t>
        <w:br/>
        <w:t>ст комбинаты арнаулы катер жіберіпті. Катерде келе</w:t>
        <w:br/>
        <w:t>жатқанымызда ол Ертіс өзеніне байланысты қызық әңгімелер</w:t>
        <w:br/>
        <w:t>айтты. Енді бір-скі кұннен соң Өскеменге аттанатынын сөз</w:t>
        <w:br/>
        <w:t>етіп келе жатып:</w:t>
      </w:r>
    </w:p>
    <w:p>
      <w:r>
        <w:t>- Семейден Осксменге дейін, олан әрі Зайсан көліне дейін</w:t>
        <w:br/>
        <w:t>1863 жылы түңғыш жүзіп барған парохолтың аты “Ура” екен.</w:t>
        <w:br/>
        <w:t>Ғажап. “Ура!” - деп мәз болып күлді.</w:t>
        <w:br/>
        <w:t>Кейбір “үлкен” адамдардың касында бола қалсаң, әр</w:t>
        <w:br/>
        <w:t>нәрсені қайта-қайта шұқылап сұрап, өзінің білімін,</w:t>
        <w:br/>
        <w:t>“білгішігін” корсеткісі келіп түратып көргенім бар. Сен оның</w:t>
        <w:br/>
        <w:t>сұрағанын білмей қалсаң, ондайлар өзінді кіналап тастайтын.</w:t>
        <w:br/>
        <w:t>Онлай “үлкен” адамдардан кейде тіпті аулақ жүргің де келетін.</w:t>
        <w:br/>
        <w:t>ІЗІ</w:t>
        <w:br/>
        <w:t>қазына болып қалды. Қазан қаласында ашылған музей үйі -</w:t>
        <w:br/>
        <w:t>Шарнф Камалға деген халық құрметінің тағы бір айғағы.</w:t>
        <w:br/>
        <w:t>“Семей таңы”, 28 акпан 1974 жыл.</w:t>
        <w:br/>
        <w:t>ӨМІРІ ӨЛЕҢМЕН ӨРГЕН</w:t>
        <w:br/>
        <w:t>(Габдолла Тоқайдың туғанына 90 жыл)</w:t>
        <w:br/>
        <w:t>Туысқан татар халқының ұлы ақыны. Октябрь</w:t>
        <w:br/>
        <w:t>революциясының алдындағы демократтық бағыттағы</w:t>
        <w:br/>
        <w:t>әдебисттің туын көтерген, халықтардың бостандығы мен</w:t>
        <w:br/>
        <w:t>айнымас адал достығының жалынды жаршысы “ Ғабдолла</w:t>
        <w:br/>
        <w:t>Тоқай өлең өлкесінс ілуде бір келетін өнердің үздік өкілі еді.</w:t>
        <w:br/>
        <w:t>Егер Ғабдолла Тоқай қазір тірі болып, өзі омірі арман</w:t>
        <w:br/>
        <w:t>етіп өткен, бостандық, еркіндік өмірге, халықтар достығы</w:t>
        <w:br/>
        <w:t>салтанат құрып отырған заманға " соңнализм заманына жеткен</w:t>
        <w:br/>
        <w:t>болса. тоқсанға келсе дс жаны жас қалпында қалар сді. Ұлы</w:t>
        <w:br/>
        <w:t>заманымыздың ұлы жыршыларының бірі боларына күмән</w:t>
        <w:br/>
        <w:t>болмас елі. Оған Ғабдолла Тоқайдың “Ақын” атгы әйгілі</w:t>
        <w:br/>
        <w:t>өлеңінің өзі куә.</w:t>
        <w:br/>
        <w:t>Қартайсам да жыл өтіп, жетсе ле жас.</w:t>
        <w:br/>
        <w:t>Бел бүгіліп, хал тайса, иіліп бас.</w:t>
        <w:br/>
        <w:t>Қартаймас жас коңілім еш уақытта,</w:t>
        <w:br/>
        <w:t>Бой бермес, күшті жаным халден таймас.</w:t>
        <w:br/>
        <w:t>Кеудемде ақындықтың жалыны бар,</w:t>
        <w:br/>
        <w:t>Тоңкерем қарт болсам да тауды мүпар.</w:t>
        <w:br/>
        <w:t>Ақынның көңілінде қыс болмайды,</w:t>
        <w:br/>
        <w:t>Жалыраган көңіл жаз. жаумайды қар.</w:t>
        <w:br/>
        <w:t>Кәрілік шал ете алмас, шып қартайтып,</w:t>
        <w:br/>
        <w:t>Отырман тілек тілеп жоқ-барды айтып,</w:t>
        <w:br/>
        <w:t>Жатпаспып кұдай қосса пешке шығып,</w:t>
        <w:br/>
        <w:t>Олсңнен бойға қызу келер қайтып.</w:t>
        <w:br/>
        <w:t>Олсрмін өлен айтып өлгенде дс,</w:t>
        <w:br/>
        <w:t>Жан алғыш газірейілді көргепде де,</w:t>
        <w:br/>
        <w:t>“Біз кеттік, сіндер қалдың” деп жырлармын</w:t>
        <w:br/>
        <w:t>Денемді топырақпен комгенде де.</w:t>
        <w:br/>
        <w:t>Бірак Ғабдолла Тоқай тоқсанның жартысын да жасай</w:t>
        <w:br/>
        <w:t>278</w:t>
      </w:r>
    </w:p>
    <w:p>
      <w:r>
        <w:t>Түркмен тіліне. Л. Н. Толстойдың “Хаджи Мурат”, “Анна</w:t>
        <w:br/>
        <w:t>Каренина”, М. Горькийдің “Ана”. М. А. Шолоховтың</w:t>
        <w:br/>
        <w:t>“Көтерілген тың” романдарын, А. С. Грибоедовтың “Горе от</w:t>
        <w:br/>
        <w:t>ума” пьесасын, А. С. Пушкин өлеңдерін. ИН. А. Крылов</w:t>
        <w:br/>
        <w:t>мысалдарын, М, Жалилдің шығармаларын т. б. ауларды.</w:t>
        <w:br/>
        <w:t>Адамгершілігі зор, үлкен интернационалист, бауырмал</w:t>
        <w:br/>
        <w:t>Берді ағаны қазақ халқы өзінің Мұхтарыпдай қүрметтеп,</w:t>
        <w:br/>
        <w:t>ардақтайды. Оның шығармаларын сүйіп оқиды. Туысқан</w:t>
        <w:br/>
        <w:t>түркмен халқының адал үлы, ардагер азаматы. түркмен сопзет</w:t>
        <w:br/>
        <w:t>әдебистінің көш басшысы &gt; аяулы Берші аға, 75 жасқа толған</w:t>
        <w:br/>
        <w:t>мерекеңіз қайырлы, құтты болсын!</w:t>
        <w:br/>
        <w:t>“Семей таңы” 15 март 1969жыл.</w:t>
        <w:br/>
        <w:t>ЖАҢАЗАМАННЫҢ ЖАРШЫСЫ</w:t>
        <w:br/>
        <w:t>(Хамза Хаким-зада Ниязилың туғанына 80 жыл)</w:t>
        <w:br/>
        <w:t>Өзбек соһет әлебиеті мен коркем өнерінің түцгыш туын</w:t>
        <w:br/>
        <w:t>көгерген қошбасшысы, жаңа заманның жалынды жаршысы.</w:t>
        <w:br/>
        <w:t>әріақын. әрі лраматург, әрі музыкант, әрі суретші-художник,</w:t>
        <w:br/>
        <w:t>дарқан дарынды мәленнет қайраткері Хамза Хақим-зала</w:t>
        <w:br/>
        <w:t>Ниязидың туғанына 80 жыл толды.</w:t>
        <w:br/>
        <w:t>Хамза Хаким-зада Ниязи Өзбекстанның Қоқан қаласында</w:t>
        <w:br/>
        <w:t>1889 жылы дүниеге келді. Әкесі Хакимжап табиб (дәрігер)</w:t>
        <w:br/>
        <w:t>Хамзаны 1901 жылы бастауыш діни мектепке оқуға береді.</w:t>
        <w:br/>
        <w:t>1905 жылы жоғары діпи оқуга -мелресеге түседі. Өршіл</w:t>
        <w:br/>
        <w:t>мінезді, онеріс құштар. зерделі, зейінді, талапкер жасты</w:t>
        <w:br/>
        <w:t>медресенің оқуы қанағаттандыра алмалы. тәртіп тәрбиесі</w:t>
        <w:br/>
        <w:t>талантты жасты еркіне жібермейші.</w:t>
        <w:br/>
        <w:t>1905 жылғы революция Хамза сияқты опер-білімге</w:t>
        <w:br/>
        <w:t>ұмтылған. жаңалыққа құштар шәкірттершін саяси сана-сезімін</w:t>
        <w:br/>
        <w:t>оятты. Хамзаның қолыпа қалам алып, түпғініш олең жазған</w:t>
        <w:br/>
        <w:t>кезі це дәл 1905 жылы.</w:t>
        <w:br/>
        <w:t>Мелреседе оқып жүрген кезіпде оз бетімен талаптанып,</w:t>
        <w:br/>
        <w:t>орыс тілін үнренеді. Павондан бастап, өзбек және орыс</w:t>
        <w:br/>
        <w:t>Әдебиеті классиктерінің шығармаларын қүныга оқиды. Өз</w:t>
        <w:br/>
        <w:t>халқының ауыз әдебиетімен, өлең-жыр, Ән-күй өнерімен терең</w:t>
        <w:br/>
        <w:t>тапысалы. Ел әмірінде болып жатқан уақиғаларга коңіл</w:t>
        <w:br/>
        <w:t>аударады. саяси-әлеуметтік мәселелердің мән-жайын түсініп,</w:t>
        <w:br/>
        <w:t>білуге зер салып, сол кезде шығып тұратын күнделікті газет,</w:t>
        <w:br/>
        <w:t>журналдарды үзбей оқиды. Ақыры, аға-анасының ризалық</w:t>
        <w:br/>
        <w:t>бермеуіне қарамастан мелресені тастап, өмірге кажетті, халқына</w:t>
        <w:br/>
        <w:t>268</w:t>
        <w:br/>
        <w:t>“Сүлейман алтын бүлбүл, сен Дағыстан,</w:t>
        <w:br/>
        <w:t>Ішінде сайрандаған сен бағыстан.</w:t>
        <w:br/>
        <w:t>Кешегі жырткыш андар заманында, -</w:t>
        <w:br/>
        <w:t>Біз өстік орын алып тар қапастан.</w:t>
        <w:br/>
        <w:t>«Халыққа бақыт, бүлбұлға дауыс берген -</w:t>
      </w:r>
    </w:p>
    <w:p>
      <w:r>
        <w:t>Ленин мен Сталин ғон ол данышпан”,</w:t>
        <w:br/>
        <w:t>-- дейді Жамбыл.</w:t>
        <w:br/>
        <w:t>Гасырлар бойы тұңғиық түбінде жатқин халықтың асыл</w:t>
        <w:br/>
        <w:t>қазынасын Октябрь революциясының дауылы жарық дүниеге</w:t>
        <w:br/>
        <w:t>шығарды. Жоғалып бара жатқан халық қазынасын амап сақтап</w:t>
        <w:br/>
        <w:t>қалған болыьшепиктер партиясы түрі үлттық. мазмұны</w:t>
        <w:br/>
        <w:t>социалистік мәдениетімізді тарихта болып кормеген дәрежеге</w:t>
        <w:br/>
        <w:t>гүлдендіріп өсірді.</w:t>
        <w:br/>
        <w:t>Сүлейманның даңқы бүкіл Совет Одағының халықтарына,</w:t>
        <w:br/>
        <w:t>дүние жүзіне тарады. Ол еліміздің сүйікті ақыны болды.</w:t>
        <w:br/>
        <w:t>1934 жылы совет жазушыларының Бүкіл одақтық І-</w:t>
        <w:br/>
        <w:t>сьсзіне Сүлейман делегат болып барады. Сүлейман сьезде</w:t>
        <w:br/>
        <w:t>сөз сөйлейді. Горькиймен танысады. Қорытынды сөзінде</w:t>
        <w:br/>
        <w:t>Горький “Ашу Сүлейман Стальский тек маған ғана смсс,</w:t>
        <w:br/>
        <w:t>бәрімізге де үлкен әсер сті. Мен бұл сауатсыз, бірақ</w:t>
        <w:br/>
        <w:t>данышпан қарттың президиумде ішінен күбірлеп олең</w:t>
        <w:br/>
        <w:t>шығарыл отырганып кордім. Мұнан кейіп ол - ХХ ғасырдың</w:t>
        <w:br/>
        <w:t>Гомері. Ол олеңін тамаша етіп айтып шықты. Сүлейман</w:t>
        <w:br/>
        <w:t>сияқты поэзияның асылын жасай алатын аламдарлы</w:t>
        <w:br/>
        <w:t>сақтаңдар”, -- делі. Өмірдің сан алуап қиын кезепін, ауыр</w:t>
        <w:br/>
        <w:t>азабын басынан кешкен Сүлейманди сопет окіметі омірдің</w:t>
        <w:br/>
        <w:t>шыңына шығарды. Ол сол шыңнан бүкіл сонет халқының</w:t>
        <w:br/>
        <w:t>бақытын жырлады. Сол шыннан бүкіл әлемде болып жатқан</w:t>
        <w:br/>
        <w:t>оқиғаларды көрді. Оның асыл жырының арқауы Ленин-</w:t>
        <w:br/>
        <w:t>Сталин, болыневиктер партиясы болды. Ленин мен Сталиннің</w:t>
        <w:br/>
        <w:t>даналығы, алып тұлғасы Сүлейманды рухани жасартып.</w:t>
        <w:br/>
        <w:t>талантын тасытты.</w:t>
        <w:br/>
        <w:t>Киров пен Ворошилов, Горький мен Орджоникилзе, Сопет</w:t>
        <w:br/>
        <w:t>Армиясы, стахановшылар меп комсомолдар, Сталиндік</w:t>
        <w:br/>
        <w:t>Копституция. - сонет оміріпің барлық бай саласы Сүлейман</w:t>
        <w:br/>
        <w:t>жырының тақырыбы болды. Ұлы Отаныпа асыл жырымен</w:t>
        <w:br/>
        <w:t>қызмет етіп, қаһарлы жырымен жауына халық қарғысын</w:t>
        <w:br/>
        <w:t>айтты.</w:t>
        <w:br/>
        <w:t>Сүлсиманның толып жатқан өлең. поэмалары бүкіл сонет</w:t>
        <w:br/>
        <w:t>халқының асыл мұрасына айналды. Олер алдында Сталин</w:t>
        <w:br/>
        <w:t>туралы үлкен дастан шығарып жатты.</w:t>
        <w:br/>
        <w:t>Сонет үкіметі Сүлейманның өшпес еңбегін жоғары</w:t>
        <w:br/>
        <w:t>бағалап, оны Ленин орденімен наградтады.</w:t>
        <w:br/>
        <w:t>264</w:t>
        <w:br/>
        <w:t>ІН. Камал революция жауларына қарсы, патша үкіметінің</w:t>
        <w:br/>
        <w:t>зұлымдығын әшкерелеп, 1906 жылы “Халық дауысы” атты</w:t>
        <w:br/>
        <w:t>өлеңін жазалы.</w:t>
        <w:br/>
        <w:t>“Аттындар, кырдыздар жазықсыз жандарды,</w:t>
        <w:br/>
        <w:t>Төктіңдер, зұлымдар олардың қандарын.</w:t>
        <w:br/>
        <w:t>Дағнат сендерге қан кұмар жендеттер...”,</w:t>
        <w:br/>
        <w:t>-- дейді ақын.</w:t>
        <w:br/>
        <w:t>“Хақы бар” деген өлсңінде шаруалардың мұқтаждық хал</w:t>
        <w:br/>
        <w:t>ахуалын жыр етіп, оларлың жерге не болуға хақы бар екеттін</w:t>
      </w:r>
    </w:p>
    <w:p>
      <w:r>
        <w:t>әйгілеп, жар салады.</w:t>
        <w:br/>
        <w:t>Горькийді, Чеховты зер салып оқып, олардың коп үлгі</w:t>
        <w:br/>
        <w:t>әнеге алады. Ол татар әдебиеті тарихында қысққа әңгіме,</w:t>
        <w:br/>
        <w:t>нонелла жанрын дамытып, ауыл кедейлерінің, шаруалардың,</w:t>
        <w:br/>
        <w:t>жұмысшылардың. татар әйелдерінің қайғылы ауыр халін,</w:t>
        <w:br/>
        <w:t>шәкірттер омірін суреттейтін коптеген коркем әңгіме,</w:t>
        <w:br/>
        <w:t>нонеллалар жазаңы.</w:t>
        <w:br/>
        <w:t>Оның “Ояну”, “Боранда”, “Солғап гүл”, “Шәкірт”, “Ата”,</w:t>
        <w:br/>
        <w:t>“Көңілсіз іс”, “Ауыл мұғалімі” т.б көптеген әнгімелері нағыз</w:t>
        <w:br/>
        <w:t>реалистік әңгімелер, нағыз шебер жазған көркем шығармалар.</w:t>
        <w:br/>
        <w:t>1910 жылы Шариф Камал Орынбор қаласына келіп.</w:t>
        <w:br/>
        <w:t>“Уақыт” газеті мен “Шора” журналының кенесінде есепіі</w:t>
        <w:br/>
        <w:t>болын, күнімен 14 сағат қызмет істеп. түнгі уақытының көбін</w:t>
        <w:br/>
        <w:t>жазуға арнайды.</w:t>
        <w:br/>
        <w:t>Шариф Камал жас шағынан бастап, өмірдің қилы кезені</w:t>
        <w:br/>
        <w:t>қиын асу жолдарын кешіп келіп, М. Горький бастаған</w:t>
        <w:br/>
        <w:t>социалистік реализм әдебистінің ірі қалам қайраткерлерінің</w:t>
        <w:br/>
        <w:t>бірі болды.</w:t>
        <w:br/>
        <w:t>“Құзғындар ұясында” повссінде (1910) адам айтқысыз</w:t>
        <w:br/>
        <w:t>қанаушылықтың азабын тартқан жұмысшы, балықшы,</w:t>
        <w:br/>
        <w:t>шахтерлердің ауыр тұрмысын, “Ахчарлактар” (Шиағалалар.</w:t>
        <w:br/>
        <w:t>1914) повесінде татар балықшыларының қиып хал-ахуалын</w:t>
        <w:br/>
        <w:t>шындықпен суреттейді.</w:t>
        <w:br/>
        <w:t>Дін нелерінің, копестердін. үлтіпыл байшылдардың іс-</w:t>
        <w:br/>
        <w:t>әрекеттері, жағымсыз мінез-құлықтары жазушының сатиралық</w:t>
        <w:br/>
        <w:t>шығармаларының тақырыбы болды. “Депутат” (1910). “Оба</w:t>
        <w:br/>
        <w:t>ауруы кезінде” т.б фельетон, әңгімелерінде ұлтшыл.</w:t>
        <w:br/>
        <w:t>байтшылдардың халыққа жат қылықтарын әшкерелейді.</w:t>
        <w:br/>
        <w:t>Шариф Камал 1919 жылы большевиктер партиясына мүшс</w:t>
        <w:br/>
        <w:t>болып қабылданды.</w:t>
        <w:br/>
        <w:t>Ш. Қамал әлденсше газеттің редколлегия мүшесі және</w:t>
        <w:br/>
        <w:t>редакторы болып та қызмет атқарады.</w:t>
        <w:br/>
        <w:t>1925 жылы Ш. Камал ВКП (б)-ның Татарстан Өлкелік</w:t>
        <w:br/>
        <w:t>комитетінің қарамағына жіберілелі. Қазанға келге! сон</w:t>
        <w:br/>
        <w:t>276</w:t>
        <w:br/>
        <w:t>1937 жылғы 23 ноябрьле ХХ ғасырдың Гомері -- Сүлейман</w:t>
        <w:br/>
        <w:t>Стальский дүниеден қайтты.</w:t>
        <w:br/>
        <w:t>Сүлейман Стальский сияқты адамның мүндай дәрежеде</w:t>
        <w:br/>
        <w:t>өмір шыңына көтеріліп, тарихта ұлы өмірге ие болуы тек</w:t>
        <w:br/>
        <w:t>біздің елде, Ленин-Сталин партиясы бастап отырған елде</w:t>
        <w:br/>
        <w:t>ғана бола алады.</w:t>
        <w:br/>
        <w:t>“Екпінді” 23. ХІ. 1948 жыл.</w:t>
        <w:br/>
        <w:t>ТҮРКМЕН ӘДЕБИЕТІНІҢ КЛАССИГІ</w:t>
        <w:br/>
        <w:t>(Берді Кербабаевтың туғанына 75 жыл)</w:t>
        <w:br/>
        <w:t>Туысқан Түркмен халықынын атақты ақыны, әйгілі</w:t>
        <w:br/>
        <w:t>жазушысы. кернекті қоғам қайраткері. Түркмен ССР Ғылым</w:t>
      </w:r>
    </w:p>
    <w:p>
      <w:r>
        <w:t>академиясының академигі, Түркмен ССР көркемонеріне снбек</w:t>
        <w:br/>
        <w:t>сінірген қайраткер, Мемлекеттік сыйлықтың лауреаты атагын</w:t>
        <w:br/>
        <w:t>скірет алған совст әдебиетінің аса ірі қайтаркерлерінін бірі -</w:t>
        <w:br/>
        <w:t>Берді Кербабаевтып туғанына бүгін, 15 марта, 75 жыл толды.</w:t>
        <w:br/>
        <w:t>Берді Кербабаев Ашхабад облысының казіргі Теджен</w:t>
        <w:br/>
        <w:t>ауданында 1894 жылы 15 март күші лүннеге келіпті. Мектепте,</w:t>
        <w:br/>
        <w:t>одан соң медреседе білім алады. Араб, парсы тілін үйреніп,</w:t>
        <w:br/>
        <w:t>еркін меңгереді. Орта Азия халықтарының тіліне және қазақ</w:t>
        <w:br/>
        <w:t>тіліне де жетік болады. Табиғи талантты, жасынан талапты</w:t>
        <w:br/>
        <w:t>Берді мелреседе оқып жүрген ішағынан бастап көркем</w:t>
        <w:br/>
        <w:t>әдебиетке беріледі.</w:t>
        <w:br/>
        <w:t>Өз халқының рухани асыл қазынасы -- ауыз әдебиетіне</w:t>
        <w:br/>
        <w:t>бала жасынан қинық болып өскен. Берді Кербибиаев,</w:t>
        <w:br/>
        <w:t>түркменнің үлы ақыпдарының әдеби мұраларын зер салып,</w:t>
        <w:br/>
        <w:t>терең зертте оқып, үлгі өнеге алады.</w:t>
        <w:br/>
        <w:t>Түркменнің ХҮПІ гасырдагы үлы ақыны. кемеңгер</w:t>
        <w:br/>
        <w:t>философы. Мақтымқұлы, оның мүрагерлері Ссиди мен</w:t>
        <w:br/>
        <w:t>Зелили, оландап соңғы Моллапепес, ХІХ ғасырлың басында</w:t>
        <w:br/>
        <w:t>өмір сүрген, еңбекші халықтан шыққан ерекше талантты ақын,</w:t>
        <w:br/>
        <w:t>аты аңызға айналган. Кемипе сияқты әдебиет қайраткерлері</w:t>
        <w:br/>
        <w:t>Берді Кербабасв ақындық сапарында онсіс алған ұстаздары.</w:t>
        <w:br/>
        <w:t>Шығыс, бүкіл Орта Азия классиктерінін мүраларын емін-</w:t>
        <w:br/>
        <w:t>еркін оқып меңгерген Берді Кербабаев, кейінірек орыс және</w:t>
        <w:br/>
        <w:t>дүние жүзі әдебиет классиктерінің шығармаларымен танысады.</w:t>
        <w:br/>
        <w:t>Берді Кербабаевтың сегіз қырлы жазушылық өнерінің</w:t>
        <w:br/>
        <w:t>оркендеу дәуірі, қуатты талантының тас бұлақтай тасқындау</w:t>
        <w:br/>
        <w:t>шағы сонет заманында басталады. Совет үкіметінің алғашқы</w:t>
        <w:br/>
        <w:t>жылдарында ол түрлі мекемелерде. республикалық газет және</w:t>
        <w:br/>
        <w:t>265</w:t>
        <w:br/>
        <w:t>Мұқановтар тагы басқалары ақындық жолында Тоқайдан коп</w:t>
        <w:br/>
        <w:t>үлгі-өнеге алып, оны ұстаз тұтқан.</w:t>
        <w:br/>
        <w:t>Қазір татар халқының ұлы ақыны ЕЖ. Тоқай есімі мен</w:t>
        <w:br/>
        <w:t>өлеңдері күллі слімізге мәшһүр. Революцияға дейін оның</w:t>
        <w:br/>
        <w:t>атын өз жұртынан басқа ешкім біле қоймаса, бүгінгі таңда</w:t>
        <w:br/>
        <w:t>оның шығармалары орыс, қазақ, қырғыз, өзбек. башқүрт.</w:t>
        <w:br/>
        <w:t>ұйғыр, чунаш тағы басқа да тілдерге аударылган. Оның ізгі</w:t>
        <w:br/>
        <w:t>армандары да іске асын, орындалып отыр. Көп ұлтты сонет</w:t>
        <w:br/>
        <w:t>әдебиетінің асыл қорына қосылған Ғабдолла Тоқайдың</w:t>
        <w:br/>
        <w:t>шығармалары мәңгі бақи жасай береді.</w:t>
        <w:br/>
        <w:t>ТАТАР ӘДЕБИЕТІНІҢ ТАРЛАНЫ</w:t>
        <w:br/>
        <w:t>Атақты жазушы, татар Әлебиетінің класситі, үлкен ғалым,</w:t>
        <w:br/>
        <w:t>көрнекті мемлекст қайраткері - Ғалымжан Ғыйрфанұлы</w:t>
        <w:br/>
        <w:t>Ибраһимовтың туғаныпа 100 жыл толды.</w:t>
        <w:br/>
        <w:t>Коп ұлтғы сонст қалам қайраткерлерінің негізгі мұрат-</w:t>
        <w:br/>
        <w:t>мақсаттарын айқындап ашып айта келіп, Ғалымжан</w:t>
        <w:br/>
        <w:t>Ибраһимов былай деген:</w:t>
        <w:br/>
        <w:t>- Біз, жазушылар. мәдепиет қайраткерлері. бар</w:t>
        <w:br/>
        <w:t>аалантымызды революцияға, сошпализм қүру ісіне бағыштауға,</w:t>
        <w:br/>
        <w:t>қаламымызды сүңгі етіп, пролетариат дұшпандарына қарсы</w:t>
        <w:br/>
        <w:t>күресуге тиіспіз. Коммунист жазушының творчествосы міне</w:t>
      </w:r>
    </w:p>
    <w:p>
      <w:r>
        <w:t>сол ұлы істің. аяусыз күрестің құралы болуга керек.</w:t>
        <w:br/>
        <w:t>Революционер жазушы өзі туралы:</w:t>
        <w:br/>
        <w:t>-- Мен пролетарнат революциясының солдатымын!, Бүкіл</w:t>
        <w:br/>
        <w:t>өткен өмір жолым мені соған әзірледі. Өзім туып өскен татар</w:t>
        <w:br/>
        <w:t>халқынып тана емес, дүние жүзіндегі барлық езілген</w:t>
        <w:br/>
        <w:t>ұлттардың, таптардың әлеуметтік азаттық алуы, пролстарнат</w:t>
        <w:br/>
        <w:t>туы астында. лепинизм негізінде күрескейде ғапа мүмкін деп</w:t>
        <w:br/>
        <w:t>сеніп еңбек сісмін, - деген.</w:t>
        <w:br/>
        <w:t>Ғалымжан Ғыйрфалұүлы Ибраһимов 1887 жылы 12 мартта</w:t>
        <w:br/>
        <w:t>(сскі стиль бойынша 28 февральда) бұрынғы Уфа губерниясы</w:t>
        <w:br/>
        <w:t>Стерлітамақ уезінің (кәзіргі Башқұрт АССР-ның Аныргазы</w:t>
        <w:br/>
        <w:t>ауданы) Сұлтанмұрат ауылында дүниеге келген. Әкесі</w:t>
        <w:br/>
        <w:t>Ғыйрфан коп жылдар бойы мелреселе оқып, Әуелде Тронцк</w:t>
        <w:br/>
        <w:t>қаласында мүғалімлік қызметте болып, кейін Сұлтанмұрат</w:t>
        <w:br/>
        <w:t>дауылына қайтып. молда болады. Өлерінен үш жыл бұрын,</w:t>
        <w:br/>
        <w:t>І9ІЮ жылы молдалықтан безіп. өле-өлгенше егіншілік</w:t>
        <w:br/>
        <w:t>кәсібімен шұғылданалы, Ғалымжанның шешесі Бибихәсәнә</w:t>
        <w:br/>
        <w:t>да жақсы тәлім-тәрбие алған, оз заманындағы білімді</w:t>
        <w:br/>
        <w:t>әйелдердің бірі болган.</w:t>
        <w:br/>
        <w:t>282</w:t>
        <w:br/>
        <w:t>майданына барып. үгіт-насихат, мәдени-ағарту жүмысып</w:t>
        <w:br/>
        <w:t>жүргізді, ойын қойды, концерт берді.</w:t>
        <w:br/>
        <w:t>Хамза Хаким-заданың үлкен еңбегінің нәтижесінде 1920</w:t>
        <w:br/>
        <w:t>жылы Ташкентте тұңғыш Өзбек мемлскеттік драма тсатры</w:t>
        <w:br/>
        <w:t>ашылды. Ол театр кейіннен Өзбек мемлекеттік академиялық</w:t>
        <w:br/>
        <w:t>драма театрына айналып, оған Хамзаның аты берілді.</w:t>
        <w:br/>
        <w:t>Хамзаның “Ферғана трагедиясы”, “Хиуа реполоциясы”,</w:t>
        <w:br/>
        <w:t>“Уланған өмір” деген пьссалары бар. Оның азамат соғысы</w:t>
        <w:br/>
        <w:t>жылдарында жазған бірнеше пьесасы қиын-қыстау,</w:t>
        <w:br/>
        <w:t>ласапыран кезінде қолдан-қолға көшіп жүріп, баспа бетін</w:t>
        <w:br/>
        <w:t>коре алмай, із-түзсіз жоғалып кеткен</w:t>
        <w:br/>
        <w:t>Хамзаның пьссаларының басты тақырыбының бірі -- әйел</w:t>
        <w:br/>
        <w:t>теңдігі мәселесі болды. Бұл тақырыпта жазған белгілі</w:t>
        <w:br/>
        <w:t>пыьгсалары - “Парюнна сыры”, “Майсарының әрекеті”.</w:t>
        <w:br/>
        <w:t>Хамзаныц драмалық шығармаларының ішінде ерекше</w:t>
        <w:br/>
        <w:t>аталатыны, 19168 жылы жазған төрт перделі драмасы “Бай</w:t>
        <w:br/>
        <w:t>мен жалшы”. Бүл пьесасы осы күнге дейін театр сахнасынан</w:t>
        <w:br/>
        <w:t>күрметті орын алып келеді. “Бай мен жалшы” орыс тіліне,</w:t>
        <w:br/>
        <w:t>түркмен, башқүрт, тагы басқа үлт тілдеріне аударылған.</w:t>
        <w:br/>
        <w:t>Хамза Хаким-зада 1920 жылы коммунистік партияның</w:t>
        <w:br/>
        <w:t>мүшелігіне қабылданды. Хамзаның ақындық, жазушылық,</w:t>
        <w:br/>
        <w:t>өнер саласындағы қызметін, мәденнет -ағарту, педагогтік</w:t>
        <w:br/>
        <w:t>еңбегін, оның үшан-теңіз уақиғаларына толы өмір сапарын</w:t>
        <w:br/>
        <w:t>бір мақала көлемінде баяндау мүмкін смес.</w:t>
        <w:br/>
        <w:t>Хамза резолюция жауларына қарсы. ескі әлет-ғұрыпка,</w:t>
        <w:br/>
        <w:t>діни соқыр сенім-нанымға қарсы аянбай алысты. Хамза</w:t>
        <w:br/>
        <w:t>Хаким-задла Ниазидың творчествосын, әлеуметтік қызметін</w:t>
        <w:br/>
        <w:t>ерекше бағалап, Озбек ССР Орталық Атқару Комитеті 1926</w:t>
        <w:br/>
        <w:t>жылы оған “Халық ақыны” деген күрметті атақ беріп, омірлік</w:t>
      </w:r>
    </w:p>
    <w:p>
      <w:r>
        <w:t>арнаулы пенсия тағайындады.</w:t>
        <w:br/>
        <w:t>Хамза бастаған озбек совет әдебнеті оркендеп ості. Оның</w:t>
        <w:br/>
        <w:t>дәстүрін онан әрі дамытқан Айбек, Гафур Гулям, Хашид</w:t>
        <w:br/>
        <w:t>Әлимжан, Уйтун Яшен сияқты ірі-ірі ақын-жазушылар болды.</w:t>
        <w:br/>
        <w:t>Хамза Хаким-зала Ниази бұдан 40 жыл бұрын. 1929 жылы</w:t>
        <w:br/>
        <w:t>18 март күші. ескі әдет-ғұрыптың құлдары, ргакииоперлерлің</w:t>
        <w:br/>
        <w:t>қалынан қаза тапты.</w:t>
        <w:br/>
        <w:t>Советтік патриотизм рухына, пролетарлық</w:t>
        <w:br/>
        <w:t>интернационализм рухына толы, әдеби асыл мұра қалдырған</w:t>
        <w:br/>
        <w:t>Хамҙа Хаким-зада Ниазилі совет халқы ешқашан есінен</w:t>
        <w:br/>
        <w:t>шығармайды.</w:t>
        <w:br/>
        <w:t>“Семен таңы” 19 март 1969 жыл.</w:t>
        <w:br/>
        <w:t>“Қайғы бұлты үстіне тонсе де кеп,</w:t>
        <w:br/>
        <w:t>Күдер үзбей өмірден уайым жей</w:t>
        <w:br/>
        <w:t>“Қара түннің артынан атар таң бар”</w:t>
        <w:br/>
        <w:t>Деген сөзді халқымыз айтпаған тек,</w:t>
        <w:br/>
        <w:t>т дейді.</w:t>
        <w:br/>
        <w:t>1915 жылдап бастан Хамза Хаким-залапың ақындық адымы</w:t>
        <w:br/>
        <w:t>аршындан, жазушылық қызметі үдей түседі. Мұғалімдік</w:t>
        <w:br/>
        <w:t>жұмысынан қол үзбестен, публицистикалық мақалалар.</w:t>
        <w:br/>
        <w:t>оқулықтар, "Халық әндеріне арналған өлендер жинағын”</w:t>
        <w:br/>
        <w:t>жазады. “Жаңа бақыт”, “Фирюза ханум” повесін аяқтап,</w:t>
        <w:br/>
        <w:t>бірнеше ньссса жазады. “Ақ гүл”. "Қызыл гүл”, “Пушты</w:t>
        <w:br/>
        <w:t>гүл” (“Ал қызыл гүл”), “Сары гүл” атты өлең жинақтары</w:t>
        <w:br/>
        <w:t>басылып шығады.</w:t>
        <w:br/>
        <w:t>1917 жылы Октябрь революциясы женіп, Хамза Хаким-</w:t>
        <w:br/>
        <w:t>заданың, онын сүйген халқының сарғая күткен бақыт күні</w:t>
        <w:br/>
        <w:t>туды. Ұлы арманына қолы жетті. Сол жылы жазған “Ей,</w:t>
        <w:br/>
        <w:t>жұмысшы” атты өлеңінде ақын:</w:t>
        <w:br/>
        <w:t>“Күнің туды!</w:t>
        <w:br/>
        <w:t>Сыбағанлы ал қолыпа</w:t>
        <w:br/>
        <w:t>Бекер - босқа қан токис.</w:t>
        <w:br/>
        <w:t>Бостандықтың жолына!”,</w:t>
        <w:br/>
        <w:t>- дейді.</w:t>
        <w:br/>
        <w:t>Түркістанда Совет үкіметі орнап. халық бостандыққа ис</w:t>
        <w:br/>
        <w:t>болғанын куанышты, ақып “Шығысқа коктем күні туды” 4.</w:t>
        <w:br/>
        <w:t>деп шабы ттана жырлады. “Жасасын Совет!”, “Біз</w:t>
        <w:br/>
        <w:t>жұмысшымыз” тәрізді өлеңдері бірінен соп бірі едел-жедел</w:t>
        <w:br/>
        <w:t>туындап жатты.</w:t>
        <w:br/>
        <w:t>Ақынның революция тақырыбына жазылған өлендер</w:t>
        <w:br/>
        <w:t>жинағы “Әтір гүл” деген атпен кітап болып шықты.</w:t>
        <w:br/>
        <w:t>Хамза революцияның алгашқы күндерінен бастап тептр</w:t>
        <w:br/>
        <w:t>коллективін ұйымдастыруға қызу кірісті. Ханық таланттарын</w:t>
        <w:br/>
        <w:t>- әнші, биші, музыкант, тағы түрлі онерпаздардың басын</w:t>
        <w:br/>
        <w:t>қосып, оларға басшылық стті. Ферғанада аймақтық көшпелі</w:t>
        <w:br/>
        <w:t>драма труппасын құрлы. Бүл труппа 1919 жылдан бастап</w:t>
        <w:br/>
        <w:t>Түркістан саяси басқармасының үгіт посзымен бірге Закаспий</w:t>
        <w:br/>
        <w:t>майданында болып, ойын-сауық көрсетті. Театр группасының</w:t>
      </w:r>
    </w:p>
    <w:p>
      <w:r>
        <w:t>репертуары, негізінен Хамзаның өзі жазған пыьссалар, ол</w:t>
        <w:br/>
        <w:t>шыгарған олец-жыр, әп- күйлер болатын.</w:t>
        <w:br/>
        <w:t>Хамза мәдени-ағарту ұйымдарын, театр труппасын барған</w:t>
        <w:br/>
        <w:t>сайып кобейте берді. Хамзаның үлгісімен Ташкент қаласында</w:t>
        <w:br/>
        <w:t>Карл Маркс атындағы драма труппасы құрылды. Бұл драма</w:t>
        <w:br/>
        <w:t>труппасының бір бөлігі Хамза труппасына қосылып, Ақтобе</w:t>
        <w:br/>
        <w:t>270</w:t>
        <w:br/>
        <w:t>журнал редакцияларында қызмет істейді. Онын алғашқы</w:t>
        <w:br/>
        <w:t>жазушылық қаламы, 1923 жылы ғазеттсен басталды. Тұңғыш</w:t>
        <w:br/>
        <w:t>өлеңдері “Түркіменстан” газетінде. “Тоқмақ” (“Тоқпақ”)</w:t>
        <w:br/>
        <w:t>журналыпла жарияланады. Ол шығармалары сол кездегі дәуір</w:t>
        <w:br/>
        <w:t>талабынап туған, күнделікті тақырыпка жазылған сатиралық.</w:t>
        <w:br/>
        <w:t>олеңдер еді.</w:t>
        <w:br/>
        <w:t>Өзінің табиға талантына кәміл сенген Берді омірін</w:t>
        <w:br/>
        <w:t>әлебиетке арналы. Ұлы заманға сай ұлы шығармалар жазу -</w:t>
        <w:br/>
        <w:t>совет қалам қайраткерінің абыройлы борышы деп білген Берді</w:t>
        <w:br/>
        <w:t>Кербабасв үлкен талантына лайық үлкен мәдениет, терең білім</w:t>
        <w:br/>
        <w:t>қажеттігін қолына қалам алғаннан бастап-ақ сскереді.</w:t>
        <w:br/>
        <w:t>Ол Ленинград университетінің Шығыстану факультетіне</w:t>
        <w:br/>
        <w:t>түсіп оқиды (1927-1928).</w:t>
        <w:br/>
        <w:t>Берлі Кербабаев ақындық өнерде лс, өзінің жас жағынан</w:t>
        <w:br/>
        <w:t>да түркмен ақындарының жолбасшы - ағасы. Түркмен сонет</w:t>
        <w:br/>
        <w:t>поэзиясында ол - новатор ақып. Оның сан алуан тақырыпқа</w:t>
        <w:br/>
        <w:t>жазган олец жырлары, уақиғалы поэмалары: “Ескі әдеттің</w:t>
        <w:br/>
        <w:t>құрбапы”, “Жаңа омірге”, “Кезерген еріндер”, “Амудария”</w:t>
        <w:br/>
        <w:t>т.б. Түркмен - сонет поэзиясы тарихындағы әйгілі. үлгілі</w:t>
        <w:br/>
        <w:t>шыгармалар.</w:t>
        <w:br/>
        <w:t>Түркмен -- Сонет әдебиетінде коркем прозаның негізін</w:t>
        <w:br/>
        <w:t>салып. осы жанр саласында да үлгі өнеге көрсетіп, жолбасшы</w:t>
        <w:br/>
        <w:t>болған - Берді Кербабицен. Әуелі шағын әңгімелер мен повесть</w:t>
        <w:br/>
        <w:t>жазудан бастаған Берді 193І жылы Түркмен әдебиеті</w:t>
        <w:br/>
        <w:t>тарихында проза жанрында тұңғыш шыққан кітаптың (очерк</w:t>
        <w:br/>
        <w:t>және әнгімелер) авторы еді. 1934 жылы Берді Кербабаевтың</w:t>
        <w:br/>
        <w:t>“Кім жеңді?” 1937 жылы - “Марал” атты әңгімелері кітап</w:t>
        <w:br/>
        <w:t>болып шықты. “Байрам”, “Батыр” атты повестері жарияланды.</w:t>
        <w:br/>
        <w:t>Берді Кербабаевз әрі драматург, оның түркмен Әйелдерінің</w:t>
        <w:br/>
        <w:t>оміріне арнаған пьесалары, Ұлы Отап согысы тақырыбына</w:t>
        <w:br/>
        <w:t>жазған драмалық інығармалары бар. Ол “Кім кімді сүйеді?”</w:t>
        <w:br/>
        <w:t>деген комсдия да жазды.</w:t>
        <w:br/>
        <w:t>ХҮІІ ғасырдағы Түркмен әдебиетінің классигі. (философ</w:t>
        <w:br/>
        <w:t>Мақтымқұлы тұралы, 1943 жылы өлең мен тарихи драма</w:t>
        <w:br/>
        <w:t>жазды. Казіргі заман тақырыбына арналған. Түркменнінң</w:t>
        <w:br/>
        <w:t>түңғыш операсының (“Абадан” 1941) либретгосын жазған да</w:t>
        <w:br/>
        <w:t>- Берді Кербабаев. Түркмен әдебиетінде драма жанрының</w:t>
        <w:br/>
        <w:t>жетіліп, дамуына ол үлкен еңбек етті, мол үлес қосты.</w:t>
        <w:br/>
        <w:t>Ұлы Отан согысы жылдары Берді Кербабаев совет</w:t>
        <w:br/>
        <w:t>аламының майдандағы қаһармандыгын, ецбек майданыпдагы</w:t>
        <w:br/>
        <w:t>ерлік істерін, патриоттық терең сезім -- сырларын сипаттайтын</w:t>
        <w:br/>
        <w:t>коптеген олен, поэмалар, әңгіме, повесть. очерктер жазды.</w:t>
      </w:r>
    </w:p>
    <w:p>
      <w:r>
        <w:t>Түркмен әдебиеті тарихында түңғыш ромап жазған</w:t>
        <w:br/>
        <w:t>жазушы да - Берді Кербабиаев.</w:t>
        <w:br/>
        <w:t>266</w:t>
        <w:br/>
        <w:t>“Қызыл Татарстан” газетінің партия болімінің редакторлығына</w:t>
        <w:br/>
        <w:t>тағайындалады.</w:t>
        <w:br/>
        <w:t>“Таң атқанда” (1927) романында Октябрь рево-</w:t>
        <w:br/>
        <w:t>люциясының алдындағы дәуірді, Октябрьдің жеңісін және</w:t>
        <w:br/>
        <w:t>діп басылары мен буржуазияның контрреволюциялық әрекетін</w:t>
        <w:br/>
        <w:t>суреттейді. “Матур туғанда” (1937) романында патриархалдық</w:t>
        <w:br/>
        <w:t>ескі түрмыс салттың күйреуі, ауыл шаруашылығын кол-</w:t>
        <w:br/>
        <w:t>лективтендіру жолындағы күрес суреттеліп, ауыл ком-</w:t>
        <w:br/>
        <w:t>мунистерінің образлары сипатталады.</w:t>
        <w:br/>
        <w:t>Шариф Камал татар әдебиеті тарихында драма жанырын</w:t>
        <w:br/>
        <w:t>оркендетуге мол үлес қосқан үлкен драматург еді. Оның 1915</w:t>
        <w:br/>
        <w:t>жылы жазған “Қажы әфәнді үйленеді” атты әйгілі сатиралық</w:t>
        <w:br/>
        <w:t>комелиясы татар театры сахнасынан қүрметті орын алып.</w:t>
        <w:br/>
        <w:t>Татарстан академиялық театрында үздіксіз қойылып келе</w:t>
        <w:br/>
        <w:t>жатқанына жарты ғасырдан асып барады. Бізге сақталып</w:t>
        <w:br/>
        <w:t>жеткен афишаға қарағанда “Қажы әфәнді үйленеді” пы:сасы</w:t>
        <w:br/>
        <w:t>Семей театры сахнасында Казан татар театрының артистері</w:t>
        <w:br/>
        <w:t>1927 жылы 12 февраль күні көрсетті. Трушпа жетекшісі Е.</w:t>
        <w:br/>
        <w:t>Камский, режиссері С. Ғабидон және афишада “Қажы ролін</w:t>
        <w:br/>
        <w:t>Ссмейцің қарт артисі Әміржан Хакимов ойнайды”, - деп</w:t>
        <w:br/>
        <w:t>жазылған.</w:t>
        <w:br/>
        <w:t>“Қажы әфәнді үйленеді” пьссасы (казақ тілінде аударған</w:t>
        <w:br/>
        <w:t>осы мақаланың авторы) Абай атындағы Семей облстық</w:t>
        <w:br/>
        <w:t>тсатрында 1973 жылдың февраль айынан бастап қойылып</w:t>
        <w:br/>
        <w:t>келеді. ІІІ. Камалдың жазушылық өнерінің кең қүлаш сермеген</w:t>
        <w:br/>
        <w:t>шағы, нағыз кемеліне келген кезі Октябрь революциясының</w:t>
        <w:br/>
        <w:t>жеңісінен кейінгі дәуір еді.</w:t>
        <w:br/>
        <w:t>Ол “От” (1928). “Құзғындар ұясында” (1930), “Таулар”</w:t>
        <w:br/>
        <w:t>(1932), “Тұманда” (1934), “Матур туғанда” (1938), “Ғаббас</w:t>
        <w:br/>
        <w:t>Ғалин” тағы басқа пьссаларын жазып,ол пьссаларында қала</w:t>
        <w:br/>
        <w:t>және татар ауылдарындағы социализм құрылысын суреттеп,</w:t>
        <w:br/>
        <w:t>жаңа заманның жаңа адамдарының көркем образдарын</w:t>
        <w:br/>
        <w:t>бейнелеп берді.</w:t>
        <w:br/>
        <w:t>Жазушы өмірінің соңғы жылдарында Совст халқының</w:t>
        <w:br/>
        <w:t>социализм күру жолындагы үлы күресінің көркем шежіресі</w:t>
        <w:br/>
        <w:t>- “Алып адамдар” атғы эпопеясының бірінші кітабын аяқтап,</w:t>
        <w:br/>
        <w:t>екінші кітабын жазу үстінде еді.</w:t>
        <w:br/>
        <w:t>Сонет үкіметі Шариф Камалдың жазушылық еңбегін</w:t>
        <w:br/>
        <w:t>жоғары бағалап, опы 1940 жылы Ленин орденімен нағралтады.</w:t>
        <w:br/>
        <w:t>Ол 1934 жылы М. А. Шолоховтың “Көтерілген тың”</w:t>
        <w:br/>
        <w:t>романын татар тіліне аударды.</w:t>
        <w:br/>
        <w:t>Коммунистік жазушы. коркем сөздің зергері, татар - совет</w:t>
        <w:br/>
        <w:t>әдебиетінің классигі Шариф Камал 1942 жылы 22 декабрьле</w:t>
        <w:br/>
        <w:t>Қазан қаласында дүниеден қайтты. Жазушының ошисс асыл</w:t>
        <w:br/>
        <w:t>әдеби мүрасы сонет әдебиетінің алтын қорына қосылған рухани</w:t>
        <w:br/>
        <w:t>277</w:t>
      </w:r>
    </w:p>
    <w:p>
      <w:r>
        <w:t>ТАТАР СОВЕТ ӘДЕБИЕТІНІҢ КЛАССИГІ</w:t>
        <w:br/>
        <w:t>Туысқан татар совет әдебиетінің классик жазушысы және</w:t>
        <w:br/>
        <w:t>қоғам қайраткері, 1919 жылдап Коммунистік нартиянып</w:t>
        <w:br/>
        <w:t>мүшесі Шарф Камалдың туғанына 90 жыл толды.</w:t>
        <w:br/>
        <w:t>Шариф Камал (шын аты - жоні - Шариф</w:t>
        <w:br/>
        <w:t>Қамалетдинұлы Байгелдиев) 1884 жылы сскіше 16 февраль</w:t>
        <w:br/>
        <w:t>(жаңаша 28 - февраль) күні дүниеге келді. Оның әкесі</w:t>
        <w:br/>
        <w:t>Камалетдин Байгелдиев бұрынғы Пенза губерниясы Инсар</w:t>
        <w:br/>
        <w:t>уелі, Пешла аулында (қазіргі Морлва республикасының</w:t>
        <w:br/>
        <w:t>Рузаевка ауданы) молда болады. Камалетдин молда үй іші.</w:t>
        <w:br/>
        <w:t>бала - шағасына жылы шырайы жоқ, топ мойын топас, катып</w:t>
        <w:br/>
        <w:t>қалған кішімшіл. фанатик, суық түсті, қатал жан болыпты.</w:t>
        <w:br/>
        <w:t>Сойтіп, болашақ жазушының балалық шағы ауыр</w:t>
        <w:br/>
        <w:t>тұрмыстың талқысында өтеді. Әкесі Шариф Камалды өзі</w:t>
        <w:br/>
        <w:t>сияқты молда етіп шығармақ болып, оны әуелі өҙ ауылындағы</w:t>
        <w:br/>
        <w:t>медреседе оқытып даярлап, 12 жасқа аяқ басқанда Ләбәжә</w:t>
        <w:br/>
        <w:t>дегеп ауылдағы үлкенірек медресеге жібереді.</w:t>
        <w:br/>
        <w:t>Шариф Камал медреседе оқып жүрген кезде сол маңиншан</w:t>
        <w:br/>
        <w:t>темір жол салу жүмысы басталып жатыр еді.</w:t>
        <w:br/>
        <w:t>Ол енді жазғы каникул уақытында үйіне қайтпай, Москва</w:t>
        <w:br/>
        <w:t>- Казан темір жол қүрылысына жүмысқа кіреді. Әлі 16 жасқа</w:t>
        <w:br/>
        <w:t>толмаған жас Шариф жол құрылысында ауыр қара жұмысты</w:t>
        <w:br/>
        <w:t>істеуді әкесініп үйіндегі тұрмыстан жақсырақ кореді.</w:t>
        <w:br/>
        <w:t>“Мен жаз күндерінен бастап, күзгі орақ уақытына дейін</w:t>
        <w:br/>
        <w:t>және орақтап соң, жер қатқанша, Пайғарма, Рузаевка -</w:t>
        <w:br/>
        <w:t>Голнцын иролетарлары арасында түрлі учаскелерде ат айдап</w:t>
        <w:br/>
        <w:t>топырақ тасылым. Ақырында (1900 жыл) Сура жылғасы</w:t>
        <w:br/>
        <w:t>бойында қолыма күрек алып, лонырақ тиеу жүмысында істедім.</w:t>
        <w:br/>
        <w:t>Бұл жүмыс 16 жасар балаға аса ауыр болды”, - деп жазады</w:t>
        <w:br/>
        <w:t>Ш. Камал.</w:t>
        <w:br/>
        <w:t>Алайда, еңбек жас ІПармфты шынықтырып, өз күшіне</w:t>
        <w:br/>
        <w:t>деген сенімін. өміріс қүштарлығын арттырып, келешекке</w:t>
        <w:br/>
        <w:t>үмітін күшейте түседі. Еңбек аламдарымен достастыралы. Жас</w:t>
        <w:br/>
        <w:t>шеткіншек Шариф адамгершіліктің мән-мағынасы адал</w:t>
        <w:br/>
        <w:t>еңбекте деп біледі.</w:t>
        <w:br/>
        <w:t>Онер білімнен мақұрым қалдыратын, мағынасыз медресені</w:t>
        <w:br/>
        <w:t>тастап. 1900 жылы туган үйінен де кетеді. Өз бетімен еңбек</w:t>
        <w:br/>
        <w:t>етіп, өнер білім қууға бекем бел байлайды. Сол мақсатпен</w:t>
        <w:br/>
        <w:t>үзақ сапарга аттапалы, Риға. Олесса, Стамбул сияқты үлкеп</w:t>
        <w:br/>
        <w:t>шаһарларда болады. Орысша оқуға, университстке түсіп, терең</w:t>
        <w:br/>
        <w:t>білім алуға талаптанады. Бірақ, ол арманын орындауға</w:t>
        <w:br/>
        <w:t>даярлығы да, қаражаты да жоқ еді. Тағы да темір жол</w:t>
        <w:br/>
        <w:t>құрылысына жүмиеқа кірелі.</w:t>
        <w:br/>
        <w:t>274</w:t>
        <w:br/>
        <w:t>Ол өзінің әдебиет әлеміне әйгілі “Айгытылы әдим”</w:t>
        <w:br/>
        <w:t>(“Батыл кадам” -- “Решаюший шағ”) атты романының бірінші</w:t>
        <w:br/>
        <w:t>болімін 1940 жылы аяқтап, сол жылы жариялады. Бүл</w:t>
        <w:br/>
        <w:t>романды толық аяқтап шығу үшін жазушы толық ан жылдай</w:t>
      </w:r>
    </w:p>
    <w:p>
      <w:r>
        <w:t>еңбек етті. “Айгытылы әдим” - тарихи роман. Онда түркмен</w:t>
        <w:br/>
        <w:t>халқының тарихындағы аса бір елеулі кезеңдер - 1916 жыл</w:t>
        <w:br/>
        <w:t>мен 1920 жылдардын аралығандағы окиғалар қамтылған.</w:t>
        <w:br/>
        <w:t>Роман толық аяқталған қалпында (1-3 кітап) 1947 жылы</w:t>
        <w:br/>
        <w:t>түркмен тілінде шықты. 1948 жылы “Айғытылы әдим” романы</w:t>
        <w:br/>
        <w:t>үшін Берді Кербабаевка СССР Мемлекеттік сыйлығы берілді.</w:t>
        <w:br/>
        <w:t>“СССР халықтары әдебиеттерінің оркендеуі” деген</w:t>
        <w:br/>
        <w:t>мақаласында Мұхтар Әуезов, туысқан үш халықтың белгілі</w:t>
        <w:br/>
        <w:t>үш үлкеп жазушысының романдарын С. Мұқановтың</w:t>
        <w:br/>
        <w:t>“Ботагөз”, Айбектің - “Құттылұғ хан”, Берді Кербабаев -</w:t>
        <w:br/>
        <w:t>“Айгытылы әдим”, - салыстыра талдай келіп, былай дейді:</w:t>
        <w:br/>
        <w:t>“Ал, осы айтылған скі романға (“ Ботагөз”, “Құттылұғ хан”.</w:t>
        <w:br/>
        <w:t>Қ. М.) ортак тағы бір ерекшелік бар еді. Бүндағы геройлар</w:t>
        <w:br/>
        <w:t>тартыс жолында өсіп дамығанда тек мүлтіксіз тура түзу</w:t>
        <w:br/>
        <w:t>жолмен ғана өсіп дамыды. Бүларлың бойында барлық сана</w:t>
        <w:br/>
        <w:t>ойында толқу, қиналу жоқ. Ал, Түркмен жазушысы Берді</w:t>
        <w:br/>
        <w:t>Кербабаевтың “Айғытылы әдим” романында Шолоховтың</w:t>
        <w:br/>
        <w:t>“Тынық Донына” ұқсас келетін бір мол мазмүн бар. Бүл</w:t>
        <w:br/>
        <w:t>романның геройы Артық - халық бақыты үшін алысатын</w:t>
        <w:br/>
        <w:t>анык толық қайраткер болудың алдында қиын кешулерден</w:t>
        <w:br/>
        <w:t>отеді. Қайшылығы мол тіршілік тартысында жаудың орнына</w:t>
        <w:br/>
        <w:t>түсе жүріп өсетіні де бар.</w:t>
        <w:br/>
        <w:t>Жазушының “Ақ алтын олкесінен шыққан Айсұлтан”</w:t>
        <w:br/>
        <w:t>романы ұлы Отан соғысынан соңғы ләуірдегі. түркмен</w:t>
        <w:br/>
        <w:t>колхозының бейбітшілік өмірдегі ерлеік еңбегінің табыстарын</w:t>
        <w:br/>
        <w:t>суреттеуге арналады. Бұл роман үшін Берді Кербабасвка 1951</w:t>
        <w:br/>
        <w:t>жылы СССР Мемлекеттік сыйлығы берілді.</w:t>
        <w:br/>
        <w:t>Берлі Кербабаевтың ірі шығармаларының бірі -“Небит</w:t>
        <w:br/>
        <w:t>-- Даг” романы. Бүл романда кол ұстасып, қажырлы еңбек</w:t>
        <w:br/>
        <w:t>стіп жатқан, түрлі үлт өкілдерінің берік, адал достығы, олардың</w:t>
        <w:br/>
        <w:t>мүнай өндірудегі тамаша табыстары баяндалады. Осы</w:t>
        <w:br/>
        <w:t>романды жазу үшін Берді Кербабаен мұнайшылардың</w:t>
        <w:br/>
        <w:t>ортасында екі жыл бойы тұрып, олардың омірімен, тұрмыс</w:t>
        <w:br/>
        <w:t>хал - ахуалымен, еңбегімен терен танысады. “Небит - Даг”,</w:t>
        <w:br/>
        <w:t>-- Түркменстан жүмысшы табының оміріне арналып</w:t>
        <w:br/>
        <w:t>жазылған түңғыш роман.</w:t>
        <w:br/>
        <w:t>Жазушы жас ұрпақты да ұмытпаған. Балалар әдебиетіне</w:t>
        <w:br/>
        <w:t>дс қосқан үлесі де аз смес. Оның әдебиет тарихы, әдебиет</w:t>
        <w:br/>
        <w:t>сынына арналган еңбектері, публицистикалық макалаларының</w:t>
        <w:br/>
        <w:t>өзі бір сала.</w:t>
        <w:br/>
        <w:t>Ол - көп тілге жүйірік, білімпаз. ішебер аудармашы.</w:t>
        <w:br/>
        <w:t>207</w:t>
        <w:br/>
        <w:t>түрса да. дарға асатын жерге жеткенше бостандық, деп ұран</w:t>
        <w:br/>
        <w:t>салам, бостандыққа қол созам. - дейді.</w:t>
        <w:br/>
        <w:t>Налбандян 1859 жылы Енропа еліне кетеді. Бұл сапарынан</w:t>
        <w:br/>
        <w:t>қайтып келген соң шығыс тілдері кандидаттығына емтихан</w:t>
        <w:br/>
        <w:t>береді. 1860 жылы екініші рет сапар шегеді. Бүл сапарында</w:t>
        <w:br/>
        <w:t>Константинополь, Лондон, Париж қалаларында болып, Батыс</w:t>
        <w:br/>
        <w:t>Европалагы армян интеллигенциясымен достық қарым-</w:t>
        <w:br/>
        <w:t>қатынасын күшейтсді. Орыс эмнгранттарымен, Герцен,</w:t>
        <w:br/>
        <w:t>Огарев, Бакуниндермеп жақындасып бүқарашыл-</w:t>
        <w:br/>
        <w:t>революциялық идеяда шығармалар жазып, ол еңбектерін сол</w:t>
      </w:r>
    </w:p>
    <w:p>
      <w:r>
        <w:t>шет елде жарыққа шығаралы. Париж қаласынла болған кезінде</w:t>
        <w:br/>
        <w:t>Налбандян өзінін атақты трактаты “Анық дұрыс жол жер</w:t>
        <w:br/>
        <w:t>кәсібі” деген еңбегін Симеон Манекян леген жасырын атпен</w:t>
        <w:br/>
        <w:t>жариялайды. “Бір-екі сөз” деген кітаншасын бастырады. Бұл</w:t>
        <w:br/>
        <w:t>сапардан қайтып келе сала Налбандянды түтқынға алады.</w:t>
        <w:br/>
        <w:t>Үш жылдан астам Петропанловеск түрмесінде камауда болады.</w:t>
        <w:br/>
        <w:t>Осы тұтқындағы жылдарында Налбанлян ғылыми жүмыспен</w:t>
        <w:br/>
        <w:t>әдеби сын жұмысымен шүғылданады. Осы Петропавловск</w:t>
        <w:br/>
        <w:t>түрмесінде П., Прошянның “Сос және Вартитер” атты</w:t>
        <w:br/>
        <w:t>романына сын жазады.</w:t>
        <w:br/>
        <w:t>Налбандян Камышинле айдауда жүргенде кұрт ауруынан</w:t>
        <w:br/>
        <w:t>1866 жылы қайтыс болады.</w:t>
        <w:br/>
        <w:t>Налбандянның шығармалар жинағы 1903 жылы Дондағы</w:t>
        <w:br/>
        <w:t>Ростов қаласында басылып шықты. Революциядан кейінгі</w:t>
        <w:br/>
        <w:t>“Анық дүрыс жол жер кәсібі” деген еңбегі жарияланбаған</w:t>
        <w:br/>
        <w:t>жекс- жекс кітап болып басылады.</w:t>
        <w:br/>
        <w:t>Налбанлян - армян халқының, жалпы Ресей патшасының</w:t>
        <w:br/>
        <w:t>қол астындағы қорлықтағы елдердің бостандығын көксеген</w:t>
        <w:br/>
        <w:t>ұлы орыс халқының революцияшыл демократтарына тілек</w:t>
        <w:br/>
        <w:t>қосып, бір мақсатта болып, халық азаттығы үшін әле-өлгенше</w:t>
        <w:br/>
        <w:t>күрескен кайраткер. Налбандян армяп халқынан шыққан ірі</w:t>
        <w:br/>
        <w:t>ағартушы, жазушы, сыншы, публицист болуымен бірге ол --</w:t>
        <w:br/>
        <w:t>армян әдебиетінің тарихында жаңа ақындық мектептің басы</w:t>
        <w:br/>
        <w:t>болған ақын.</w:t>
        <w:br/>
        <w:t>Әдебиетте азаматтық сарыншың оркендеу жолындағы үлгі</w:t>
        <w:br/>
        <w:t>болған ірі ақын. Пушкин мен Лермонтовтың, Гейнс мен</w:t>
        <w:br/>
        <w:t>Беранженің, Оғаревтерлің олецдерін үлгі еткен Налбандян</w:t>
        <w:br/>
        <w:t>армян поэзиясындағы идеясы терең, саяси маңызды,</w:t>
        <w:br/>
        <w:t>азаматтық лириканың туып, өркендеп өсуіне кең жол ашып,</w:t>
        <w:br/>
        <w:t>өшпес үлгі қалдырды.</w:t>
        <w:br/>
        <w:t>Бүгін Микаол Налбандянның дүннелеп қайтқанына 80</w:t>
        <w:br/>
        <w:t>жыл болды.</w:t>
        <w:br/>
        <w:t>“Екпінді”, 13 апрель 1945жыл.</w:t>
        <w:br/>
        <w:t>ғә</w:t>
        <w:br/>
        <w:t>-А</w:t>
        <w:br/>
        <w:t>27%</w:t>
        <w:br/>
        <w:t>18-320</w:t>
        <w:br/>
        <w:t>Ауыл молласының сикын қараңыз:</w:t>
        <w:br/>
        <w:t>Қара жұз, нәлет атқан кімдер тағы,</w:t>
        <w:br/>
        <w:t>Сәлделі кәрі маржа ауылдағы.</w:t>
        <w:br/>
        <w:t>Тоқай жауыздықты әшкерелеп қана қоймайды, халықты</w:t>
        <w:br/>
        <w:t>белсенді күреске інақыралды...</w:t>
        <w:br/>
        <w:t>Тоқайдың қысқа омірінде жазып үлгерген үшан-теңіз</w:t>
        <w:br/>
        <w:t>әдеби мұрасын, опынң орыс және дүние жүзі әдебиеті</w:t>
        <w:br/>
        <w:t>классиктерінен жасаған аудармаларын, журналистік,</w:t>
        <w:br/>
        <w:t>рсдакторлық қызметін, әдеби зергтеу жұмысынляғы еңбегін</w:t>
        <w:br/>
        <w:t>бұл арада шолып шығу мүмкін емее.</w:t>
        <w:br/>
        <w:t>Ғабдолла Тоқай “ қазақ халқына ерекше жақын адам. Оның</w:t>
        <w:br/>
        <w:t>9 жасынан бастап 22 жасқа шейінгі 13 жыл өмірі Қазакстанда</w:t>
      </w:r>
    </w:p>
    <w:p>
      <w:r>
        <w:t>оггі.</w:t>
        <w:br/>
        <w:t>Ол Орал каласында медреседе, орыс мектебінде оқып,</w:t>
        <w:br/>
        <w:t>білім алды. Журналистік, жазушылық қызметі Қазақстан</w:t>
        <w:br/>
        <w:t>жеріпде басталды. Ол әзі де: “Түцғыш рет қапат қаққан жерім</w:t>
        <w:br/>
        <w:t>-- Орал қаласы, Жайық, Шаған бойлары еді,” “ дейді.</w:t>
        <w:br/>
        <w:t>Тоқай қазақ халқының ауыз әдебиетін жоғары бағалады.</w:t>
        <w:br/>
        <w:t>1907 жылы орыстың, татардың, қазақтың ауыз әдебиет</w:t>
        <w:br/>
        <w:t>үлгілерін салыстырып зерттеген. “Шығырләребез”</w:t>
        <w:br/>
        <w:t>(“Өлеңдеріміз”) деген мақаласында мына бір қазақ өлеңін</w:t>
        <w:br/>
        <w:t>мысалға келтіреді:</w:t>
        <w:br/>
        <w:t>“Қарағым, айналайын сіз қызғалдақ,</w:t>
        <w:br/>
        <w:t>Сіздерге берген екеп мал менен бақ.</w:t>
        <w:br/>
        <w:t>Жапанда жүріп жалғыз қалғанымнан</w:t>
        <w:br/>
        <w:t>Айырылған егізінеп мей бір ылақ.</w:t>
        <w:br/>
        <w:t>Коз коріп. колым жетпей күйінемін,</w:t>
        <w:br/>
        <w:t>Мен де бір суда жүрген жалғыз шабақ.</w:t>
        <w:br/>
        <w:t>Құрбынын арманы не сізді қүшқап,</w:t>
        <w:br/>
        <w:t>Аузың бал, тілің шскер, койның жұмақ.</w:t>
        <w:br/>
        <w:t>Жұмақта хор қыздары десе болар.</w:t>
        <w:br/>
        <w:t>Олардың хүллә киіп, мінсең пырақ.</w:t>
        <w:br/>
        <w:t>Жүзіңді сағат сайын бір көрмесем,</w:t>
        <w:br/>
        <w:t>Мен үнде тұрч алмаймын жалғызсырап.</w:t>
        <w:br/>
        <w:t>Көордіціз бе? Бүл қазақ ақыны өзінің сүйген қызын қалай</w:t>
        <w:br/>
        <w:t>мақтай білген. Бүдан көріп отырсыздар, біздің татар олен</w:t>
        <w:br/>
        <w:t>жағынан қазақтардап да артта қалған екен” “ деп жазды Тоқай.</w:t>
        <w:br/>
        <w:t>Ғаблолла Тоқайдың шәкірттері коп. Советтер Одағының</w:t>
        <w:br/>
        <w:t>Батыры, әйгілі татар ақыны Мүса Жәлел Тоқайды өзінің</w:t>
        <w:br/>
        <w:t>ұлы ұстазы санаган. Қазақтын атақты ақындары Сүлтанмахмүт</w:t>
        <w:br/>
        <w:t>Торайғыров, Бейімбег Майлин, Сәбит Дөнентасв, Сәбит</w:t>
        <w:br/>
        <w:t>281</w:t>
        <w:br/>
        <w:t>пайдасы тиетін ғылым іздеуге бел байлайды. Әкесі баласының</w:t>
        <w:br/>
        <w:t>медресені тастауына қатты наразы болады. Сөйтіп, Хамза</w:t>
        <w:br/>
        <w:t>енді үйінен де кетеді, Әкесі ешбір жәрлем жасамайды. Оп</w:t>
        <w:br/>
        <w:t>тоғыз жастағы Хамза осыдан былай ауыр тұрмыстың</w:t>
        <w:br/>
        <w:t>талқысына түсіп, үйсіз-күйсіз омір сүреді.</w:t>
        <w:br/>
        <w:t>Хамзаның туған қаласы Қоқан - сол заманда Орта</w:t>
        <w:br/>
        <w:t>Азиялағы мәлениет орталыгының бірі болатын. Ол шаһардан:</w:t>
        <w:br/>
        <w:t>Гүлхан, Махзуна, Надира, Увайси, Махмур. Мукими. Фуркат</w:t>
        <w:br/>
        <w:t>сияқты белгілі ақындар шыққан, Олардың әдебиеттегі жақсы</w:t>
        <w:br/>
        <w:t>дәстүрі Хамзаға үлгі-өнеге болды. ХІХ ғасырлың аяғы мен</w:t>
        <w:br/>
        <w:t>ХХ ғасырдың басында озбек жазба әдебиеті тарихында</w:t>
        <w:br/>
        <w:t>бұқарашыл бағыттың ен көрнекті өкілдері Мукимн (1830-</w:t>
        <w:br/>
        <w:t>1903) мен Фуркат (1858-1909) еді.</w:t>
        <w:br/>
        <w:t>Хамза өленді 16 жасынан бастап жазыпты. Әуелі жастық,</w:t>
        <w:br/>
        <w:t>махаббат олеңдерін жазса. кейін ер жетіп, есейе келе саяси-</w:t>
        <w:br/>
        <w:t>әлсуметтік тақырыпқа ойысқан. Еңбекші бұқараның ауыр</w:t>
        <w:br/>
        <w:t>түрмысын, мүн-шерін, арман-тілегін жыр етеді. Канаушы</w:t>
        <w:br/>
        <w:t>таптың қаталдығын, зорлық-зомбылығын, әділетсіздікті.</w:t>
        <w:br/>
        <w:t>рухани қанаушыларды әшкерелеп, олардың жексұрын бейнесін</w:t>
        <w:br/>
        <w:t>сипаттап береді.</w:t>
      </w:r>
    </w:p>
    <w:p>
      <w:r>
        <w:t>Ақын революциядан бүрынгы творчествосында</w:t>
        <w:br/>
        <w:t>демократтық-ағартушылық бағытта болған. Халықты онср-</w:t>
        <w:br/>
        <w:t>білімге, мәдениетке шақырып, жар салып өлең жазған.</w:t>
        <w:br/>
        <w:t>Хамза Хаким - зала елді білімге, мәдениетке шақырғанда,</w:t>
        <w:br/>
        <w:t>соз жүзінде үгітші, жаршы-ақын ғана болып қалмайлы. Осы</w:t>
        <w:br/>
        <w:t>мақсатын 1с жүзінде жүзеге асыруға талаптанады. 191) жылы</w:t>
        <w:br/>
        <w:t>Қоқанда жаналан мектеп шып, оку құралып жазып. өзі сабақ</w:t>
        <w:br/>
        <w:t>га берген. Бірақ оның ізгі мақсатына патша әкімдері, молда-</w:t>
        <w:br/>
        <w:t>қожалар жол бермейді. Үкіметке қауіпті әрекет леп, Хамзаның</w:t>
        <w:br/>
        <w:t>мектебін жапқызып тастады. Өзін қуғындай бастайды.</w:t>
        <w:br/>
        <w:t>1913 жылы Хамза шетелге сапар шегеді. Ауғанстан,</w:t>
        <w:br/>
        <w:t>Инция, Арания, Египет, Сирия, Туркия мемлекеттерін аралап,</w:t>
        <w:br/>
        <w:t>танысады. Осы сапардан қайтып оралган соң халық ағарту</w:t>
        <w:br/>
        <w:t>ісін қайта қолға алады. Ксдсй балаларын тегін оқытатын</w:t>
        <w:br/>
        <w:t>мектеп шпады. Қоқапда ашқан бүл мектебін патша әкімдері</w:t>
        <w:br/>
        <w:t>тағы да жапқызын тастайды. Енді Маргелан қаласына барып.</w:t>
        <w:br/>
        <w:t>1915 жылы мектеп ашалы, мүғалімдер даярлайтын курс ашып,</w:t>
        <w:br/>
        <w:t>онда жиырма алам оқнды. Оқу кітаптарын жазады. Жастарды</w:t>
        <w:br/>
        <w:t>өнер-білімге, аламгершілікке шақырып “Ғылым”, “Мектеп”,</w:t>
        <w:br/>
        <w:t>“Қалам”. “Оқу оқы” сияқты көптеген өлеңдерін жариялайды.</w:t>
        <w:br/>
        <w:t>Бұл ашқан мектеп, мүғалімдер курсы да үзақ уақыт омір</w:t>
        <w:br/>
        <w:t>сүре алмайды. Патша әкімдері. бай. молда-қожалар үстемдік</w:t>
        <w:br/>
        <w:t>етіп тұрган шақта игі мақсатының іске аспайтынына</w:t>
        <w:br/>
        <w:t>Хамзаның көзі жете бастайды. Бірақ, халқының келешегіне</w:t>
        <w:br/>
        <w:t>сенеді, Ақын “Қымбатты Отан-анам” атты өлеңінде:</w:t>
        <w:br/>
        <w:t>269</w:t>
        <w:br/>
        <w:t>1903-1904 жылдары бүрынғы Екатеринбург тубер-</w:t>
        <w:br/>
        <w:t>ниясында шахтада забойшы болып істейді. Одан соң Каспий</w:t>
        <w:br/>
        <w:t>теңізіне барып, балықшылар артеліне кіреді.</w:t>
        <w:br/>
        <w:t>Шариф Камал ауыр жұмыс істей жүріп, әз білімін</w:t>
        <w:br/>
        <w:t>толықтырумен қатты шүғылдапады. Осы жылдары Орыс</w:t>
        <w:br/>
        <w:t>әдебистінен жақсы танысады. Ол тұңғыш рет М. Горькийдің</w:t>
        <w:br/>
        <w:t>“ Макар Чулра ” әңгімесін оқып, солан былай М. Горький</w:t>
        <w:br/>
        <w:t>оның ең сүйікті жазушысы, ең үлкен ұстазы болады.</w:t>
        <w:br/>
        <w:t>Шариф Камал 1905 жылғы реполюцияны Руҙаевка темір</w:t>
        <w:br/>
        <w:t>жол жұмысшыларымен бірге қарсы алады. Жүмысшы</w:t>
        <w:br/>
        <w:t>забастовкаларының, митингілердің қайнаған ортасында болып,</w:t>
        <w:br/>
        <w:t>революциялық күреске белсене қатынасады. Ол осы кезде</w:t>
        <w:br/>
        <w:t>реполюциялық рухтагы түңғыш өлеңдерін жазады.</w:t>
        <w:br/>
        <w:t>Сөйтіп, бірінші орыс революциясы талапты ақын, жазушы,</w:t>
        <w:br/>
        <w:t>драматург, жалынды журналист - ІПариф Камалды әдебиет</w:t>
        <w:br/>
        <w:t>майданына шығарды.</w:t>
        <w:br/>
        <w:t>В, И. Ленин 1905 жылгы резолюция туралы баян-</w:t>
        <w:br/>
        <w:t>дамасында: “Россияның сезілген халықтар арасындағы азаттық,</w:t>
        <w:br/>
        <w:t>ұлттық қозғалыс түтанды... Сол кездегі Россияда үлттық</w:t>
        <w:br/>
        <w:t>азаттық козғалыс жұмысшы қозғалысына байланысты</w:t>
        <w:br/>
        <w:t>көтерілді...” - деген еді.</w:t>
        <w:br/>
        <w:t>Сол азаттық қозғалыстың татардан шыққан белсенді</w:t>
        <w:br/>
        <w:t>қайраткері, түңғыш реполюциопер - большевиктер Хүсайн</w:t>
        <w:br/>
        <w:t>Ямашев, Галымжан Сайфеддиновтер де Шариф Камалдың</w:t>
      </w:r>
    </w:p>
    <w:p>
      <w:r>
        <w:t>дүниеге коз карасыпың революциялық рухта қалыптасуына</w:t>
        <w:br/>
        <w:t>игі әсер етті.</w:t>
        <w:br/>
        <w:t>Осы кезде татардып революцияшыл демократтық</w:t>
        <w:br/>
        <w:t>бағыттағы әдебиеті каулап осіп, өркендеп келс жатқан дәуір</w:t>
        <w:br/>
        <w:t>елі. Бүл бағыттағы татар әдебиетінің басты қалам қайраткері</w:t>
        <w:br/>
        <w:t>Ғабдолла Тоқай, Ғалиасқар Камал. Мәжит Ғафури сияқты</w:t>
        <w:br/>
        <w:t>классик жазушылар легі еді. Шариф Камал да татар әдебиеті</w:t>
        <w:br/>
        <w:t>тарихында осы классиктердің қатарындағы қалам кайраткері</w:t>
        <w:br/>
        <w:t>болды.</w:t>
        <w:br/>
        <w:t>1905 жылдың рснолюциясы рухын көтерілген Шарізф</w:t>
        <w:br/>
        <w:t>Камал Петербург каласына келіп, андағы татар бастауыш</w:t>
        <w:br/>
        <w:t>мектебіне оқытушы болып орыналасады. Сонымен бірге сол</w:t>
        <w:br/>
        <w:t>қалала шыгып тұратын “Нүр” атты газетте корректер болып</w:t>
        <w:br/>
        <w:t>істейді, сол газетке оның тұңғыш мақалалары, өлендері</w:t>
        <w:br/>
        <w:t>жариялана бастайды. 1906 жылы бірінші өлендер жинагы</w:t>
        <w:br/>
        <w:t>“Садә” (“Дауыс”) деген агпен басылып шығады. Ол</w:t>
        <w:br/>
        <w:t>Петербургте әрі коп жазып, әрі коп оқып, унинерситетке</w:t>
        <w:br/>
        <w:t>түсуге қатты дайындалады. Рсакция басталып кетеді де Ш.</w:t>
        <w:br/>
        <w:t>Камалдып мақсаты тағы да іске аспай қалалы. Ол еплі</w:t>
        <w:br/>
        <w:t>ауылына қайтуға мәжбүр болады. Елге оралған соң оқу-ағарту</w:t>
        <w:br/>
        <w:t>ісіне араласады.</w:t>
        <w:br/>
        <w:t>2/5</w:t>
        <w:br/>
        <w:t>МИКАЭЛ НАЛБАНДЯН</w:t>
        <w:br/>
        <w:t>(Өлгеніпе 80 жыл толуына)</w:t>
        <w:br/>
        <w:t>Микаэл Налбаниян - армян халқының ХІХ ғасырдағы</w:t>
        <w:br/>
        <w:t>ең корнекті жазушысы. ақыны, әрі публишисті, рено-</w:t>
        <w:br/>
        <w:t>люцияшыл демократтарының көсемі, 50-60 жылдардағы сн</w:t>
        <w:br/>
        <w:t>ірі просветителі (ағартушы).</w:t>
        <w:br/>
        <w:t>Налбандян арқылы армян еліндегі просветительлік илея</w:t>
        <w:br/>
        <w:t>бұқарашыл- революциялық бағыт алып. үлы орыс халқының</w:t>
        <w:br/>
        <w:t>демократияшыл- революциялық қозғалысымен ұштасады.</w:t>
        <w:br/>
        <w:t>Налбанлян бастаған просветительдік жол орыс халқының</w:t>
        <w:br/>
        <w:t>революцияшыл ұлы демократтары Чернышейнский,</w:t>
        <w:br/>
        <w:t>Добролюбов және Герцен мен Огаревһтерліп бастаған</w:t>
        <w:br/>
        <w:t>бағытында болады.</w:t>
        <w:br/>
        <w:t>Налбаңиян патшалы Ресейдегі реакцияға қарсы күрескен,</w:t>
        <w:br/>
        <w:t>өз халқының үлі-азаттығы үшін еңбек сткен армян халқынын</w:t>
        <w:br/>
        <w:t>ХІХ ғасырдағы көрнекті қайраткерлерінің бірі болған.</w:t>
        <w:br/>
        <w:t>жж</w:t>
        <w:br/>
        <w:t>Микаэл Нанлбандин 1829 жылы Дондағы Нахиченанда</w:t>
        <w:br/>
        <w:t>туған. Тұңғыш білім есігін осы өзінің туған қаласында ашады.</w:t>
        <w:br/>
        <w:t>1853 жылы Москва қаласына келеді. Сол келген бетінде</w:t>
        <w:br/>
        <w:t>Москвада орныгып тұрып, Лазаревский институтында</w:t>
        <w:br/>
        <w:t>мүғалімдік қызметін атқарады.</w:t>
        <w:br/>
        <w:t>Мәденет орталыгы Москва қаласында Налбапдян оз</w:t>
        <w:br/>
        <w:t>бетімет коп оқып, көп ізденіп ғылым жолына мықтап түседі.</w:t>
        <w:br/>
        <w:t>Бір жағынан қызмет істен жүріп медицина факультетінде</w:t>
        <w:br/>
        <w:t>лекция ғыңдайды. Налбандян 1858 жылы</w:t>
        <w:br/>
        <w:t>С. Назарян екеуі “Юсисапай” (“Солтүстік сәулесі”) атты</w:t>
      </w:r>
    </w:p>
    <w:p>
      <w:r>
        <w:t>журнал шығарады. Налбаниян өз шығармаларын осы журналда</w:t>
        <w:br/>
        <w:t>жарыққа шығарып тұратын болады.</w:t>
        <w:br/>
        <w:t>Налбандинның аты шығыстың (Ресейдегі). батыстың</w:t>
        <w:br/>
        <w:t>(Түркиядағы) армян еліне әйгілі болалы. Бүл кездерде</w:t>
        <w:br/>
        <w:t>Налбандяпның еңбегі Европадағы армяп интеллигепциясына</w:t>
        <w:br/>
        <w:t>мәлім болалы. Бүкіл армян халқына Налбанлянның даңқын</w:t>
        <w:br/>
        <w:t>шығаруга онып шығармаларының елге мол таралуына жол</w:t>
        <w:br/>
        <w:t>ашқан “Юсисапай” журналы болалы. Бүл кезде Налбандяпнап</w:t>
        <w:br/>
        <w:t>үлгі -онеге алып, ойып дүниеге көз қарасының бұқарашыл-</w:t>
        <w:br/>
        <w:t>революцияшыл идеяда болуына зор әсер еткен “Современник</w:t>
        <w:br/>
        <w:t>7 журналы еді.</w:t>
        <w:br/>
        <w:t>“Юсисапай” да тұңғыш рет Палбандянның 1859 жылы</w:t>
        <w:br/>
        <w:t>“Бостандық” апты атақты өлеңі шығады. Бүл өлеңінде</w:t>
        <w:br/>
        <w:t>Налбандян “Бостандық” деген сөзді өмірдегі ұран деп</w:t>
        <w:br/>
        <w:t>жырлайды. Маған десе жауларым алдымнан ажал оғын кезеп</w:t>
        <w:br/>
        <w:t>272</w:t>
        <w:br/>
        <w:t>моммкнимнкнкоккккклкккккккнкн анны ыны ссе.</w:t>
        <w:br/>
        <w:t>екі жүздеп астам өлең-жырларын, ластандарын жатқа білетін</w:t>
        <w:br/>
        <w:t>болалы. Шығыс поэзиясымен таныс болған. Иран. түрік</w:t>
        <w:br/>
        <w:t>тілдерін де білген,</w:t>
        <w:br/>
        <w:t>Міне, Сүлейманның ақындық өмірі.....</w:t>
        <w:br/>
        <w:t>Сүлейман хат танымайды. Оның олеңлері ауыздан-ауызға</w:t>
        <w:br/>
        <w:t>тарайды. Байлар Сүлейманға қарсы өсек таратады. Бір күні</w:t>
        <w:br/>
        <w:t>ел кезіп. олепді кәсіп етіп жүрген ашугтар Сүлейманның</w:t>
        <w:br/>
        <w:t>ауылына келеді. Сүлейман олармен тон алдында айтысқа түсіп,</w:t>
        <w:br/>
        <w:t>жеңіп, олардың хомуздарын (музыка аспабы) алып, қоя береді.</w:t>
        <w:br/>
        <w:t>(Жеңілген ақынның хомузын жеңген ақын алу дәстүр болған)</w:t>
        <w:br/>
        <w:t>Солан былай Сүлейманның ақындығы халқына Әбден</w:t>
        <w:br/>
        <w:t>танылады. Сүлейман еңбекші халықтың жүрегі мен тілегін</w:t>
        <w:br/>
        <w:t>жырлайтын халық жыршысы болып танылады. Дағыстан</w:t>
        <w:br/>
        <w:t>слінің басынан кешкен өмір шындығы Сүлейман жырының</w:t>
        <w:br/>
        <w:t>пегізгі тақырыбы болалы. Патша тақтан түскенде Сүлеймап</w:t>
        <w:br/>
        <w:t>халық қуанышын жырлайды. Азамат соғысының ауыр</w:t>
        <w:br/>
        <w:t>жылдары. түрік. неміс, ағылшындардың шабуылы,</w:t>
        <w:br/>
        <w:t>Деникиннің жәнс басқа көнтрреволюцияның қара күшінің</w:t>
        <w:br/>
        <w:t>Дағыстан халқына тудырған ауыр азабын, зұлымдық әрекетін</w:t>
        <w:br/>
        <w:t>Сүлейман басынан кешіреді. Революция жауларының шектен</w:t>
        <w:br/>
        <w:t>асқан қаталдығын көзімен көрген Сүлейманның өлеңі саяси</w:t>
        <w:br/>
        <w:t>идея жағынан онан сайын терендей түседі. Халықты</w:t>
        <w:br/>
        <w:t>жауыздыққа қарсы күреске шақырып, өлеңін әділет жолында</w:t>
        <w:br/>
        <w:t>ұран стеді. Бір күні Сүлейман дарға асулы тұрған өз</w:t>
        <w:br/>
        <w:t>ауылынын үші аламын көрін:</w:t>
        <w:br/>
        <w:t>-- Бұлар нс үшін дарға асылған? - деп сұрайды.</w:t>
        <w:br/>
        <w:t>- Большевик болғаны үшіп, - деп біреу жауап берелі.</w:t>
        <w:br/>
        <w:t>“Тау да біздікі, жер де біздікі, атылып, асылып жатқан да</w:t>
        <w:br/>
        <w:t>біздің адамдар... Олай болса, біз де болыневикпіз ғой”, -</w:t>
        <w:br/>
        <w:t>дейді Сүлейман.</w:t>
        <w:br/>
        <w:t>Міне, алгыр ойлы халық ақынының революция</w:t>
        <w:br/>
        <w:t>жайындағы тұңғыш түсінігі осылай басталады.</w:t>
        <w:br/>
        <w:t>1920 жылы Сүлейманның еліне Дағыстанда автономия</w:t>
      </w:r>
    </w:p>
    <w:p>
      <w:r>
        <w:t>жариялауға халықтардың ұлы көсемі Сталин келеді.</w:t>
        <w:br/>
        <w:t>Сүлейманның ең күшті жыры, жалпы шығармаларының</w:t>
        <w:br/>
        <w:t>ішіншегі ең көрнекті өлеңі - “Сталин туралы жыр” осы жылы</w:t>
        <w:br/>
        <w:t>осы оқиғага байлапысты туалы.</w:t>
        <w:br/>
        <w:t>Ленин-Сталин партиясының дана басшылығымен, Үлы</w:t>
        <w:br/>
        <w:t>Октябрь революциясының арқасында патшалы Россияның</w:t>
        <w:br/>
        <w:t>құлдығында езілген ұлттардың, бүкіл еңбекші халықтың</w:t>
        <w:br/>
        <w:t>ғасырлар бойы аңсаған бақыт заманы туалы. Сол бақытқа</w:t>
        <w:br/>
        <w:t>қолы жегкен елдің бірі -- Дағыстан елі. Оның дана ақыны</w:t>
        <w:br/>
        <w:t>Сүлейман Стальский.</w:t>
        <w:br/>
        <w:t>Сүлейманның екінші өмірі басталды.</w:t>
        <w:br/>
        <w:t>өнерде Пушкин мен Лермонтовты озінің ұлы үстазы саналы.</w:t>
        <w:br/>
        <w:t>Тоқай Россияның жалынды патриоты болды. Ол Россияны</w:t>
        <w:br/>
        <w:t>“Ортақ Отан” деп, орыс халқын “орыс бауырластарымыз”</w:t>
        <w:br/>
        <w:t>делі. Ғабдолла Мұхамедгарифүлы Токдев (Ғабдолла Тоқай)</w:t>
        <w:br/>
        <w:t>1886 жыл 26 апрсльде бұрынғы Қазан туберниясы, Мәңгер</w:t>
        <w:br/>
        <w:t>болысында (казіргі Татар республикасы, Тоқай ауданы)</w:t>
        <w:br/>
        <w:t>Көшлауыш аталатын ауылда дүннеге келеді. Әкесі</w:t>
        <w:br/>
        <w:t>Мұхамедғариф ауыл молдасы екен. Болашақ ақынның балалық</w:t>
        <w:br/>
        <w:t>шағы адам айтқысыз ауыр халде өтеді.</w:t>
        <w:br/>
        <w:t>1905 жылдың революциясын Тоқай үлкен қуанышпен</w:t>
        <w:br/>
        <w:t>қарсы алады. Ол бүл кезде дүннеге козқарасы қалыптасқан,</w:t>
        <w:br/>
        <w:t>саналы азамат елі. 1905 жылы Оралда да татар тілінде газет,</w:t>
        <w:br/>
        <w:t>журналдар шыға бастайды. 1905 жылдын революциясы</w:t>
        <w:br/>
        <w:t>Тоқайдың рухын көтеріп, саяси козкарасын тереңдете түседі.</w:t>
        <w:br/>
        <w:t>Демократ интеллигенттер мен, баспахана жұмысшыларымен</w:t>
        <w:br/>
        <w:t>бірге қызмет істеу. пікір алысу Токайға үлкен сабак болалы.</w:t>
        <w:br/>
        <w:t>1907 жылға дейіп Тоқай Оралда болып, әріп теруші,</w:t>
        <w:br/>
        <w:t>корректор, тілші, газет редакторы қызметін атқарады.</w:t>
        <w:br/>
        <w:t>Тоқай 1907 жыллың күзіпде Казан қаласына келеді. Ақын</w:t>
        <w:br/>
        <w:t>омірінің ақырына дейін Қазанда түрады.</w:t>
        <w:br/>
        <w:t>Тоқайдың ақындық талантына от беріп рухтандырған “</w:t>
        <w:br/>
        <w:t>1905 жылдын рсволюциясы. Революция шыңдаған Тоқай</w:t>
        <w:br/>
        <w:t>қаламынан қағыс қалған татар өмірінде, бүкіл Россияда болып</w:t>
        <w:br/>
        <w:t>жатқан тарихн, саяси-әлеуметтік бір де бір маңызды мәселе</w:t>
        <w:br/>
        <w:t>жоқ деуге болады. Революция тулырған күш-жітерлеп,</w:t>
        <w:br/>
        <w:t>революциялық рухтан Тоқай ауыр күндерде де тайған жоқ.</w:t>
        <w:br/>
        <w:t>Революциядан соцғы жылдарда қара түнек орнап, жауыздық</w:t>
        <w:br/>
        <w:t>шектен асқан жылдарда Токай зүлымдықты әшкерелеп, озініц</w:t>
        <w:br/>
        <w:t>қаһарлы өлеңдерін жазды.</w:t>
        <w:br/>
        <w:t>Күн туады. Мен білемін батпағанын мәңгіге,</w:t>
        <w:br/>
        <w:t>Сезсм мен Күн дс, ар да жатпағанын мәңгіге!</w:t>
        <w:br/>
        <w:t>деген ол халықты қанаушы, ел байлығына еңбек етпей ие</w:t>
        <w:br/>
        <w:t>болып отырғандарға жырымен үкім айтады:</w:t>
        <w:br/>
        <w:t>Тоқтай тұр, уақыт келер көрдей қысар.</w:t>
        <w:br/>
        <w:t>Байлықты мезгіл жетер сен де құсар!</w:t>
        <w:br/>
        <w:t>Сырты соны, іші арам, екі жүзді пасық, надан молда. қожа.</w:t>
        <w:br/>
        <w:t>ншандарды халықты рухани қанаушыларды әшкерелейтін</w:t>
        <w:br/>
        <w:t>Тоқайдың ашы ажуалы, саяси сатира өлеңдері қазіргі күнде</w:t>
        <w:br/>
        <w:t>де мән-маңызын жойған жоқ. Арамза молланың арам ниеті:</w:t>
      </w:r>
    </w:p>
    <w:p>
      <w:r>
        <w:t>Уа, құдай!.. Менің сырым саған мәлім:</w:t>
        <w:br/>
        <w:t>Қаз. қозы, қыз беп қымыз. қазы зарым.</w:t>
        <w:br/>
        <w:t>280</w:t>
        <w:br/>
        <w:t>алмай, 27-ақ жасында дүниелен көшті. Тар түрмыста азаппен</w:t>
        <w:br/>
        <w:t>откен аз өмірінің ішінде, Ғабдолла Тоқайдың әдебиет</w:t>
        <w:br/>
        <w:t>майданында еткен еңбегі үшап-теңіз. Ол 8-ақ жылдық</w:t>
        <w:br/>
        <w:t>жазушылық өмірінде он мың жолдан астам өлең-жыр, 50</w:t>
        <w:br/>
        <w:t>баспа табаққа тарта яғни, бір жарым мып беттей прозалық</w:t>
        <w:br/>
        <w:t>шығармалар жазып, мол рухани байлық, асыл қазына</w:t>
        <w:br/>
        <w:t>қалдырып кетті.</w:t>
        <w:br/>
        <w:t>Тоқай творчествосы көркем әдебиеттің сан-саласын, көп</w:t>
        <w:br/>
        <w:t>жапрып қамтиды. Түрлі тақырыпқа жазылған лирикалық өлең-</w:t>
        <w:br/>
        <w:t>жырлар, хикаялар. фельстондар, ертегі. аңыз-әңгімелер, халық.</w:t>
        <w:br/>
        <w:t>ауыз әдебиеті туралы мақалалар, әдеби сын, саяси әлеуметтік</w:t>
        <w:br/>
        <w:t>мақалалар. бай уақиғаларға толы сстелік-әңгіме, терең</w:t>
        <w:br/>
        <w:t>мағыналы хаттар, балаларга арналгап қызықты әңгіме, олең,</w:t>
        <w:br/>
        <w:t>мысалдар “ осының бәрі Ғабдолла Тоқайдың сегіз қырлы,</w:t>
        <w:br/>
        <w:t>ұшқыр қиялды, нәзік сезімді. терең ойлы көркем сөздің</w:t>
        <w:br/>
        <w:t>зергері, кеменгер қалам қайраткері болғанын көрсетеді.</w:t>
        <w:br/>
        <w:t>Тоқай - оз халқынын алал үлы, арлагер азаматы. Еңбекіні</w:t>
        <w:br/>
        <w:t>халықтың мұңын мұндап. жоғын жоқтаған, жалынды жыршы.</w:t>
        <w:br/>
        <w:t>ақыл-ой, жігер қайратын. ақындық онерін, барлық сапалы</w:t>
        <w:br/>
        <w:t>өмірін халқына арнаған халық ақыны.</w:t>
        <w:br/>
        <w:t>“Күні-түпі бар ойым-туған халқым. Халқымның дерті “</w:t>
        <w:br/>
        <w:t>менің дертім. Халқымның ссен-саулығы-менің ссен-</w:t>
        <w:br/>
        <w:t>саулыгым. Әлемпің бар байлығын алдыма әкеліп үйсе де,</w:t>
        <w:br/>
        <w:t>халқымнан бір сәт те қол үзбек смеспін. Сенің балаң</w:t>
        <w:br/>
        <w:t>болғанымды мақтаныш етем, сүйген халқым! Сенің ақының</w:t>
        <w:br/>
        <w:t>болғым келеді, сенің қапғына қайғырып, қуанышынды қуанам.</w:t>
        <w:br/>
        <w:t>Саған деген шексіз сүйіспеншілігімді жаздым мен, туған</w:t>
        <w:br/>
        <w:t>халқым, сол үшін сен дс мені досым деи санайтындығыңа</w:t>
        <w:br/>
        <w:t>бар жап-тәніммен сенемін!” - деді асқын.</w:t>
        <w:br/>
        <w:t>Тоқай творчествосы. халық творчествасымен ұштасып,</w:t>
        <w:br/>
        <w:t>тамырланып жатады. Халықтың рухани асыл-қазыпасы -</w:t>
        <w:br/>
        <w:t>халық ауыз әдебиеті ақын шығармаларының нәр алатын тас</w:t>
        <w:br/>
        <w:t>бүлақтай таҙа, сарқылмас арнасы болды.</w:t>
        <w:br/>
        <w:t>Тоқай тек оз халқының мәдениетін меңгергенге, оны</w:t>
        <w:br/>
        <w:t>терен білгенге қанағаттанып койған жоқ. Ол оҙ ұлтының</w:t>
        <w:br/>
        <w:t>аумағынан асып, алысқа көз жіберіп, қияға құлаш ұрды. Тоқай</w:t>
        <w:br/>
        <w:t>бүл іздену сапарында ІШыгысты да шолып, барлап әтті.</w:t>
        <w:br/>
        <w:t>Шартарапқа көз жіберіп. шарқ ұрып іздегендегі Тоқайдың</w:t>
        <w:br/>
        <w:t>танығаны ұлы орыс халқының мәдениеті елі. Тоқай екі</w:t>
        <w:br/>
        <w:t>Россияны айқын айырып таныды. Патша үкіметіне қарсы</w:t>
        <w:br/>
        <w:t>қаһармандықпен күресіп жатқан орыс халқы мен татар</w:t>
        <w:br/>
        <w:t>халқының, Россия империясының езгісінде отырған басқа да</w:t>
        <w:br/>
        <w:t>халыктардың мақсаты орыс еңбекші бүқарасымен бір екенін.</w:t>
        <w:br/>
        <w:t>тағдыры байланысты екенін Тоқай терең түсінді. Тоқай орыс</w:t>
        <w:br/>
        <w:t>мәдениетін өзіне үлгі-онеге, үлы мектеп деп білді. Ақындық</w:t>
        <w:br/>
        <w:t>279</w:t>
      </w:r>
    </w:p>
    <w:p>
      <w:r>
        <w:t>ИЛИЯС БОРАГАНСКИЙ</w:t>
        <w:br/>
        <w:t>(1852-1924)</w:t>
        <w:br/>
        <w:t>Абайдың тұңғыш өлеңдер жинағы 1909 жылы Петербург</w:t>
        <w:br/>
        <w:t>қаласында басылып шыққаны баршаға мәлім. Кітап</w:t>
        <w:br/>
        <w:t>мұқабасының төменгі жағында:</w:t>
        <w:br/>
        <w:t>“Восточная” Электро-печатия И.Борагапского” -- деп</w:t>
        <w:br/>
        <w:t>жазылып, Абай кітабының қандай баспаханадан шыққаны</w:t>
        <w:br/>
        <w:t>және ол кімпің баспаханасы екені айтылган.</w:t>
        <w:br/>
        <w:t>“Кәкітай мсн Тұрағүлдың Абай кітабын Петерберг</w:t>
        <w:br/>
        <w:t>баспасынан шығарту себебі пе және ақынның өлендері</w:t>
        <w:br/>
        <w:t>жинағын тұңғыш рст басып шығаратын Бораганский кім</w:t>
        <w:br/>
        <w:t>болган?” - деген сұрақтар коп уақыттан бері коңілімізде</w:t>
        <w:br/>
        <w:t>жүретін сді.</w:t>
        <w:br/>
        <w:t>Бораганский жайын баяндар алдынла бірер мәселеге көңіл</w:t>
        <w:br/>
        <w:t>бөле кетеміз.</w:t>
        <w:br/>
        <w:t>“Абай 1896 жылы өзінің бұлап бұрын жазған олецлерін</w:t>
        <w:br/>
        <w:t>“жиналсын” деген. Бізге қаншалық ғажап көрінсе де, осы</w:t>
        <w:br/>
        <w:t>1896 жылға шейіп Абайдың олендері бір араға топталып</w:t>
        <w:br/>
        <w:t>жиналмаған болатын. Абай өзі бір жазып тастаған олсңін</w:t>
        <w:br/>
        <w:t>қайталан жоқтап, жинап отырмаган”,-- дейді Мүхтар Әуезов</w:t>
        <w:br/>
        <w:t>ақын туралы зерттеуінде.</w:t>
        <w:br/>
        <w:t>1896 жылға шейіп оз өлеңлерін топтап жинауды ескермей</w:t>
        <w:br/>
        <w:t>келген Абайдың дәл сол жылы “жиналсын” цеп шәкіргтеріне</w:t>
        <w:br/>
        <w:t>тапсырма беруіне не себеп болды екеп? Абайлың олендерін</w:t>
        <w:br/>
        <w:t>“жиналсын” деуі келешекте шығармаларының басылып</w:t>
        <w:br/>
        <w:t>шығып, халыққа тарауын кажет деп білгенлігінеп екені, әрине</w:t>
        <w:br/>
        <w:t>даусыз мәселе.</w:t>
        <w:br/>
        <w:t>Мен жазбаймын өлеңді ермек үшін.</w:t>
        <w:br/>
        <w:t>Жоқ, барды, ертегіні термек үшін.</w:t>
        <w:br/>
        <w:t>Көкірегі сезімді, тілі орамды,</w:t>
        <w:br/>
        <w:t>Жаздым үлгі жастарға бермек үшін,</w:t>
        <w:br/>
        <w:t>- дейтіп және:</w:t>
        <w:br/>
        <w:t>...Өлді деуге сия ма, ойлаңдаршы,</w:t>
        <w:br/>
        <w:t>Олмейтұғын артына соз қалдырған,</w:t>
        <w:br/>
        <w:t>--деп ақындық өнерімен, халыққи қалдырған асыл мұрасымен</w:t>
        <w:br/>
        <w:t>мәнгі бақи өлмейтін екінші омір табатынына сенген дапышпан</w:t>
        <w:br/>
        <w:t>ақын өлеңдерінің кітап болып шығуын максат етпеген деуге</w:t>
        <w:br/>
        <w:t>ешкімнің де батылы бармаса керек.</w:t>
        <w:br/>
        <w:t>- Омірінің ақырғы кезіне дейін Абай оз өлеңдерін</w:t>
        <w:br/>
        <w:t>жинауды ескермей келсе, бізше оның себебі олепдерін</w:t>
        <w:br/>
        <w:t>292</w:t>
        <w:br/>
        <w:t>талантты ақын, әнші, мәдениетті, саналы шәкірттері кошіріп</w:t>
        <w:br/>
        <w:t>жазып алып, жаттап, Әніс қосып айтып, слгсе таратып жүрген</w:t>
        <w:br/>
        <w:t>соң, шыгармалары жоғалып кетпейтініне сенген деп те айта</w:t>
        <w:br/>
        <w:t>аламыз.</w:t>
      </w:r>
    </w:p>
    <w:p>
      <w:r>
        <w:t>-- Өлеңдерін “жипалсып” деуіне себеп болып, ақынға</w:t>
        <w:br/>
        <w:t>әсер еткен “Тәржіман” газетінде жарияланған бір мақала болды</w:t>
        <w:br/>
        <w:t>ма деген де ойга келеміз.</w:t>
        <w:br/>
        <w:t>Ойткені 1882 жылдан шыға бастиған “Тәржіман” газеті</w:t>
        <w:br/>
        <w:t>туралы Мүхтар Әуезов “Абай еңбектерінің биік нысанасы”</w:t>
        <w:br/>
        <w:t>атты мақаласында:</w:t>
        <w:br/>
        <w:t>“Тәржіман” газеті Абай кезінде қазақ сахарасыпа ла</w:t>
        <w:br/>
        <w:t>көп тараушы сді” -дейді.</w:t>
        <w:br/>
        <w:t>Бүл газетті Абай да алдырып, оқып түргай. Газетте бүкіл</w:t>
        <w:br/>
        <w:t>Россиядағы болып жатқан жаңалықтар, мәдениет, әдебист,</w:t>
        <w:br/>
        <w:t>онер-білім жайындагы хабарлар коп басылатын. Сондай бір</w:t>
        <w:br/>
        <w:t>жаңалық хабар “Тәржіман” газетінің 1900 жылы 14 июнь</w:t>
        <w:br/>
        <w:t>күні шыққан 23 санында екі тілде жарияланған: “Дело</w:t>
        <w:br/>
        <w:t>И.М.Бораганского, “Илияс мырза Борағанский”, -деп</w:t>
        <w:br/>
        <w:t>аталатын бас мақала.</w:t>
        <w:br/>
        <w:t>Ол мақалада әдемі жазудың (Хуени хат) шебері - Илияс</w:t>
        <w:br/>
        <w:t>Борагапскийдің 10-15 жылдап бері Петербург қаласында</w:t>
        <w:br/>
        <w:t>тұратын, Илиястың жайдары мінезін, адамгершілік касиетін</w:t>
        <w:br/>
        <w:t>ұнатқан бір орыс профессоры оған назар аударып, ақыл-</w:t>
        <w:br/>
        <w:t>кеңесін антып, істейтін жұмыс беріп, қамқорлық жасағаны</w:t>
        <w:br/>
        <w:t>жазылған.</w:t>
        <w:br/>
        <w:t>Кейінірек Боршганский Петербург қаласында баспахана</w:t>
        <w:br/>
        <w:t>ашуға рұқсат алып, кітап басу ісіне жан-тәнімен беріліп кетеді.</w:t>
        <w:br/>
        <w:t>Араб гілінде кітап басып шығарып, өзінің жұмысына</w:t>
        <w:br/>
        <w:t>маман, оперпаз адам екенін танытады. Бірақ басқа тілдерде</w:t>
        <w:br/>
        <w:t>дс кітап басып шығарып, қанша талаптанғанымен, қаражаты</w:t>
        <w:br/>
        <w:t>жеткіліксіз болғандықтан,әуелде баспахана ісі ойдағыдай</w:t>
        <w:br/>
        <w:t>өркендеп кетс алмайды.</w:t>
        <w:br/>
        <w:t>Осында астанада ашылған мұсылман баспаханасы омір</w:t>
        <w:br/>
        <w:t>сүріп,оркендеп кету үшін астанадан алыс аймақтардағы</w:t>
        <w:br/>
        <w:t>бастыратын кітаптары бар аламдар болса, Бораганский</w:t>
        <w:br/>
        <w:t>баспасына берсе, оның жұмысының жанданып кетуіне үлкен</w:t>
        <w:br/>
        <w:t>жәрдем еткен болар еді. Петербург университетінде қызмет</w:t>
        <w:br/>
        <w:t>істсіггін және басқа орыс адамдары бастыратын жұмыстарын</w:t>
        <w:br/>
        <w:t>Борагапскийдің баспаханасына беріп, оның игі бастамасының</w:t>
        <w:br/>
        <w:t>өркендеп кетуіне барынша жәрдемдесуде, бірақ ол жеткіліксіз</w:t>
        <w:br/>
        <w:t>делінген газет мақаласында.</w:t>
        <w:br/>
        <w:t>Одан әрі Бораганекийдің баспаханасы орыс, араб, түрік,</w:t>
        <w:br/>
        <w:t>парсы тілдерінде үлкенді-кішілі қандай кітал болса да басып</w:t>
        <w:br/>
        <w:t>шығара алатыны айтылған.</w:t>
        <w:br/>
        <w:t>Осыны кітап саудасымен шұғылданатыпдардың, халық</w:t>
        <w:br/>
        <w:t>2023</w:t>
        <w:br/>
        <w:t>керек. Көпшілік Ғ. Ибраһимовты қызу қолдап оның айтқан</w:t>
        <w:br/>
        <w:t>ақиқат сөзін мақұлдайды.</w:t>
        <w:br/>
        <w:t>Ұлы Октябрь революциясының жеңісін Ғалымжан</w:t>
        <w:br/>
        <w:t>Ибраһимов Уфа қаласында зор қуанышпен қарсы алды.</w:t>
        <w:br/>
        <w:t>Е. Мбраһимов жас сопет өкіметін ныгайту жүмысына</w:t>
      </w:r>
    </w:p>
    <w:p>
      <w:r>
        <w:t>белсене ат салысады. Сөнеттгердің ПП Бүкілроссиялық сьезіне</w:t>
        <w:br/>
        <w:t>қатынасып, Бүкілроссиялық Орталық Атқару Комитетіне мүше</w:t>
        <w:br/>
        <w:t>болып сайланады. 1918 жылдың январынан бастап Үлттар ісі</w:t>
        <w:br/>
        <w:t>жөніпдегі Халық комиссариаты жапынап құрылған Орталық,</w:t>
        <w:br/>
        <w:t>мұсылман комиссарнаты (Петрограл) председателінің</w:t>
        <w:br/>
        <w:t>орынбасары, комиссариаттың коллеғия мүшесі, комиссариат</w:t>
        <w:br/>
        <w:t>орғаны “Шолпан” газстінің редакторы. Осы тұста ол</w:t>
        <w:br/>
        <w:t>В. И. Ленинді бірлеше мәрте көріп, аның сөзіп тыңдайды.</w:t>
        <w:br/>
        <w:t>ГЕ. Ибраһимов Лениннін қабылдауында болып, ұлы косеммен</w:t>
        <w:br/>
        <w:t>жүздесіп, сөйлеседі.</w:t>
        <w:br/>
        <w:t>1918 жылдын күзінде науқастанып, ауруханада смделіп</w:t>
        <w:br/>
        <w:t>шыққан соң Москпалан Қазанға қайтып келеді.</w:t>
        <w:br/>
        <w:t>1919 жылы Колчак бандаларының шабуылы басталған</w:t>
        <w:br/>
        <w:t>кезде Е. Ибраһимов түр-түсін, аты-жөнін өзгертіп, қарапайым</w:t>
        <w:br/>
        <w:t>ат айдаушы шаруаның калпына түсіп, жаудың тылына өтеді.</w:t>
        <w:br/>
        <w:t>Торт ай бойы жау ішінде. қауіп-қатер үстінде қүпия жүмыс</w:t>
        <w:br/>
        <w:t>жүргізеді.</w:t>
        <w:br/>
        <w:t>1920 жылы болышевиктер партиясына мүше болып</w:t>
        <w:br/>
        <w:t>қабылданады. Коп жылдар бойы революциялық күреске</w:t>
        <w:br/>
        <w:t>белсенді қатысқаны ескеріліп, Ғ. Ибраһимовтың партия стажы</w:t>
        <w:br/>
        <w:t>1917 жылдың 15 апрелінен бастап саналатын болды.</w:t>
        <w:br/>
        <w:t>Реполюция кезінде уақытша тоқтап қалган жазу</w:t>
        <w:br/>
        <w:t>жұмысына Ғ. Ибраһимов азамат соғысы аяқталған соң барып</w:t>
        <w:br/>
        <w:t>кіріседі. Реполюция, азамат согысы уақиғаларына арнап “Жаңа</w:t>
        <w:br/>
        <w:t>аламдар” (1920) црамасын. “Қызыл гүлдер” (1921) понссін</w:t>
        <w:br/>
        <w:t>жазды. Жиырмасыншы жылдардың бас кезіндегі ауылдағы</w:t>
        <w:br/>
        <w:t>және қаладағы кескілескен тап күресінің уақиғаларын</w:t>
        <w:br/>
        <w:t>суреттейтін “Терең тамырлар” (1926) атты әйгілі романын</w:t>
        <w:br/>
        <w:t>жазды.</w:t>
        <w:br/>
        <w:t>Резолюция тарихы бойынша гылыми еңбек жазуға да</w:t>
        <w:br/>
        <w:t>коп күш жұмсайды. “Ұлы Октябрь рсволюциясы және</w:t>
        <w:br/>
        <w:t>пролетариат диктатурасы” (1921). “Татарлар арасында</w:t>
        <w:br/>
        <w:t>революция қозғалыстары”, “Тағар мәдениегі қандай жолмен</w:t>
        <w:br/>
        <w:t>дамуы керек” т.б. еңбектерін жариялайды.</w:t>
        <w:br/>
        <w:t>1920-1924 жылдар арасында В. И. Лениннің теориялық</w:t>
        <w:br/>
        <w:t>еңбектеріне және көсемнің өз басына арнап алты үлкен мақала</w:t>
        <w:br/>
        <w:t>жазалы. В.И.Ленин шығармаларын татар тіліне аудару және</w:t>
        <w:br/>
        <w:t>бастыру жөніндегі комиссияның жұмысынада Ғ. Ибраһимов</w:t>
        <w:br/>
        <w:t>басшылық етеді.</w:t>
        <w:br/>
        <w:t>1932 жылым РСФСР Орталық Атқару Комитеті</w:t>
        <w:br/>
        <w:t>28%</w:t>
        <w:br/>
        <w:t>жиырма хатының мазмұнымен де таныстығым бар. Ол - өз</w:t>
        <w:br/>
        <w:t>алдына әңгіме етуді кажет ететін мәселе.</w:t>
        <w:br/>
        <w:t>Ал енді ІШоканныц Х. Фаизхановқа жазған хаттарын</w:t>
        <w:br/>
        <w:t>іздестіріп, табудың жолы қандай деген мәселеге келейік.</w:t>
        <w:br/>
        <w:t>Жоғарыда аты аталған Р. Фахруддинов 1916 жылы</w:t>
        <w:br/>
        <w:t>Хұсайын Фаизхановтың кайтыс болғанына 50 жыл толуына</w:t>
        <w:br/>
        <w:t>арнап жазған үлкен мақаласының аяғында Ш. Маржанидың</w:t>
        <w:br/>
        <w:t>Хұсайын хаттарын ұқыпты сақтап келгенін және Х.</w:t>
        <w:br/>
        <w:t>Фаизхановтың өзіне келген хаттарды да жинақтап, сактап</w:t>
      </w:r>
    </w:p>
    <w:p>
      <w:r>
        <w:t>отырғанын айта келіп:</w:t>
        <w:br/>
        <w:t>“Ләкин бу мактублар (хаттар.- Қ.М.). қай жерлерде қалған</w:t>
        <w:br/>
        <w:t>уа кімдердің қолына түскен?”, - деп сұрақ қояды да: “Хұсайын</w:t>
        <w:br/>
        <w:t>әфәндінің хатыны Фатима Якия Уаһапов кызы болғандығы</w:t>
        <w:br/>
        <w:t>мағлұм. Бұл күнде сәләмәт (яғни 1916 жылы, - Қ. М.),</w:t>
        <w:br/>
        <w:t>Әмина есімінде қызымеп бірге Петербургте тұрады” - дейді.</w:t>
        <w:br/>
        <w:t>Егер де мұны білген болсам, 1914 жылғы сапарымда Мұса</w:t>
        <w:br/>
        <w:t>әфәнліні (Мұса Бегеевті айтады ғой дейміз, - Қ. М.)</w:t>
        <w:br/>
        <w:t>жолдастыққа алып, осы әйел гұрған орынды зиярат етіп және</w:t>
        <w:br/>
        <w:t>Хұсайын ахуалын сүрасқап болар едім. Бүл хатынның</w:t>
        <w:br/>
        <w:t>сәлеметлігін пайдаланып, Хұсайын хақында тәптіштеп, сұрап,</w:t>
        <w:br/>
        <w:t>білу енді жастарымыздың мойнындағы борышы. Дума мүшесі</w:t>
        <w:br/>
        <w:t>әскери офинер Сыртланов және осы жазда соғыс майданында</w:t>
        <w:br/>
        <w:t>қаза тапқан Рауил Сыртланов Хұсайын әфәндінің Ғайша</w:t>
        <w:br/>
        <w:t>есімлі қызынан дүнияға келген балалар” - дейді.</w:t>
        <w:br/>
        <w:t>Сонда Шоқанның досы Хүсайып Фаизхановтыц зайыбы</w:t>
        <w:br/>
        <w:t>Фатима. қызы Әмина 1916 жылға дейін сау-сәлемет, Хұсайын</w:t>
        <w:br/>
        <w:t>дүниеден қайтқаннан кейін де ешбір жерге коныс ауыстырмай,</w:t>
        <w:br/>
        <w:t>Петербург қаласында тұрған болып отыр. Хұсайынның Ғайша</w:t>
        <w:br/>
        <w:t>дегеп қызынан туған, жиен балалары Сыртлановтардың біреуі</w:t>
        <w:br/>
        <w:t>мемлекет Думасының мүшесі, офицер, ол да 1916 жылы тірі,</w:t>
        <w:br/>
        <w:t>енді біреуі сол жылы соғыста қаза тапқан.</w:t>
        <w:br/>
        <w:t>Осы леректерге карағанда Шоқан Уәлихановтың Хұсайын</w:t>
        <w:br/>
        <w:t>Фаизхановка 1862-1864 жылдары жазған хаттары табылуға</w:t>
        <w:br/>
        <w:t>тиісті деп сенуге болғандай.</w:t>
        <w:br/>
        <w:t>--деп Башқұртстанның “Жаңа жол” журналы 1923 жылы</w:t>
        <w:br/>
        <w:t>Илияс Бораганскийге арнап жарияланған мақаласын</w:t>
        <w:br/>
        <w:t>аяқтайды.</w:t>
        <w:br/>
        <w:t>Бірнеше жыл бойы Илияс Бораганскийдің өмір жолын</w:t>
        <w:br/>
        <w:t>зерттеп, білу ісіндегі әзірше анықтаған тарихи мағлүмат -</w:t>
        <w:br/>
        <w:t>деректеріміз осы.</w:t>
        <w:br/>
        <w:t>Осының озі Илияс Бораганскийлің адал жүрегімен еңбекші</w:t>
        <w:br/>
        <w:t>халыққа келіп қосылған, өнер-білімін халық бақыты үшін</w:t>
        <w:br/>
        <w:t>еңбек етуге арнаған алдыңғы қатардағы ескі интеллигенттердің</w:t>
        <w:br/>
        <w:t>бірі болғанын көрсетеді.</w:t>
        <w:br/>
        <w:t>Абайдың асыл әдеби мүрасын ең алғашқы кітап етіп</w:t>
        <w:br/>
        <w:t>баспадан шығарған Илияс Бораганскийдің ссімі мен еңбегін</w:t>
        <w:br/>
        <w:t>қазақ халқы қадірлейді, ұмытпайды.</w:t>
        <w:br/>
        <w:t>Илияс бабаның өмір сапарын зерттеу жұмысы әлі</w:t>
        <w:br/>
        <w:t>аяқталған жоқ,</w:t>
        <w:br/>
        <w:t>Илияс Бораганскийдің матбұғат дүниесіне 50 жыл толуына</w:t>
        <w:br/>
        <w:t>арпалған. 1923 жылы күз айында Башқұртстанда өткізілмек</w:t>
        <w:br/>
        <w:t>юбилей болды ма екен? Илияс баба қай жылы, қай айда</w:t>
        <w:br/>
        <w:t>дүниеден көшті екен? Оның денесі қай арала жерленлі екен?</w:t>
        <w:br/>
        <w:t>Башкұргстанда оған арналған сскерткіштер бар ма скен? Илияс</w:t>
        <w:br/>
        <w:t>бабалап қалған түқым-жүрағат және архивібар ма екен?</w:t>
        <w:br/>
        <w:t>Илияс Бораганскийдің омірін, қызметін зерттеу</w:t>
        <w:br/>
        <w:t>мәселесімен шұғылданған қаламдас башкүрт жолдастар бар</w:t>
        <w:br/>
        <w:t>ма екен?</w:t>
        <w:br/>
        <w:t>Осы мәселелерді білуге аса құштармыз.</w:t>
      </w:r>
    </w:p>
    <w:p>
      <w:r>
        <w:t>Бауырлас башқұрт туыстарымыздан хабар күтеміз.</w:t>
        <w:br/>
        <w:t>1998 жыл.</w:t>
        <w:br/>
        <w:t>КАЮМ НАСЫЙРИ</w:t>
        <w:br/>
        <w:t>(туғанына 150 жыл)</w:t>
        <w:br/>
        <w:t>Татар агартушысы, педагогі, жазушысы және ғалымы</w:t>
        <w:br/>
        <w:t>Каюм Пасыйридың дүниеге келгеніне 14 февральда 150 жыл</w:t>
        <w:br/>
        <w:t>толады.</w:t>
        <w:br/>
        <w:t>Халық қамы үшін қызмет еткен ғалымдардың, өнер-білім</w:t>
        <w:br/>
        <w:t>иелерінің, қалам қайраткерлерінің еңбегі әрбір елге ортақ.</w:t>
        <w:br/>
        <w:t>Сондай қайраткерлердің бірі - татар халқынан шыққан</w:t>
        <w:br/>
        <w:t>ағартушы-ғалым, педагог және жазушы Каюм Насыйри. Ол</w:t>
        <w:br/>
        <w:t>- жарты ғасыр бойы ерінбей-талмай халық үшін өнімді.</w:t>
        <w:br/>
        <w:t>пәтижелі еңбек етіп, тіл - әдебиет, педагогика. география,</w:t>
        <w:br/>
        <w:t>математика тағы басқа табиғат ғылымы саласында қырықтан</w:t>
        <w:br/>
        <w:t>астам кітап жазып қаллырган адам. Каюм Насыйри оз</w:t>
        <w:br/>
        <w:t>200</w:t>
        <w:br/>
        <w:t>“Ғалымжан Ибраһимов та жастық шағында қазақ даласында</w:t>
        <w:br/>
        <w:t>оқытушылық етті. Өткір көзді, өте сезімгал да зерск, кең</w:t>
        <w:br/>
        <w:t>құлашты, зор талантты жазушы еді ол. Ғ. Ибраһимов сол</w:t>
        <w:br/>
        <w:t>кездегі өзінің жіті бақылап, терең зерттеуінің нәтижесінде</w:t>
        <w:br/>
        <w:t>атақты “Қазақ қызы” романын жазды. Бүл роман жазылған</w:t>
        <w:br/>
        <w:t>жылдарда қазақ әдебиетінде проза жанры нәресте күйде елі</w:t>
        <w:br/>
        <w:t>де. “Казақ қызы” дәрежесіндегі роман атымен жоқ болатын.</w:t>
        <w:br/>
        <w:t>Ғалымжан Ибраһимов өзінің “Қазақ қызы” және басқа роман.</w:t>
        <w:br/>
        <w:t>понестерімен қазақ әдебиетініп оркендеуіне күніті әсер етті.</w:t>
        <w:br/>
        <w:t>Сонымен катар ол қазақтың әдеби тілі мен ұлттық көркем</w:t>
        <w:br/>
        <w:t>әдебиетін жасау турасында жастарлып баспасоз бетіндегі</w:t>
        <w:br/>
        <w:t>нікірлерін қостап, осыған орай “Ғалия” медресесінде лекция</w:t>
        <w:br/>
        <w:t>оқыды, арнайы мақала жазды. Сөйтіп, Ғалымжан Ибраһимов</w:t>
        <w:br/>
        <w:t>сол кездің өзінде-ақ қазақ жастарының сүйіспеншілігіне</w:t>
        <w:br/>
        <w:t>боленді”.</w:t>
        <w:br/>
        <w:t>Түркмен совет жазушысы. Социалистік Еңбек Ері Берді</w:t>
        <w:br/>
        <w:t>Кербабаев (1894-1974) өзінің “Правла” газетінде (1962 жыл.</w:t>
        <w:br/>
        <w:t>13 март, М»72) жарияланған мақдласында ГЕ. Ибраһимов және</w:t>
        <w:br/>
        <w:t>опың “Қазақ қызы” романы туралы:</w:t>
        <w:br/>
        <w:t>-- Ол менен жегі жас кана үлкен еді. Мен әдебиетке бірінші</w:t>
        <w:br/>
        <w:t>адымымды ғана аттаған шақта ол әдебиет әлемінде қарыштап</w:t>
        <w:br/>
        <w:t>адымдап, басқаларды соңынин ергіп бара жатар еді. Газеттерде</w:t>
        <w:br/>
        <w:t>меніп бірінші поэмам - “Әйелдер-қыздар дүниесі” басылды,</w:t>
        <w:br/>
        <w:t>ал ол өзінің “Терең тамырлар” атты бесінші романын аяктап</w:t>
        <w:br/>
        <w:t>калған елі.</w:t>
        <w:br/>
        <w:t>-- Иә. Ғалымжан менің бірінші ұстазым болды. Қайталап</w:t>
        <w:br/>
        <w:t>айтам ықтимал, бірлеп-бір оқытушым болған шығар.</w:t>
        <w:br/>
        <w:t>- Ғалымжан Ибраһимов - нағыз сөз зергері. Онын</w:t>
        <w:br/>
        <w:t>таланты және қайнаған революцияшыл жүрегі, терең илеялы</w:t>
        <w:br/>
        <w:t>коммунист болуы тамаша нәтижелер берді.</w:t>
        <w:br/>
        <w:t>- Мен опың “Қазақ қызы” романын сұқтанып оқыдым</w:t>
        <w:br/>
        <w:t>және Қазақстанның актылы кой, алалы жылқыға толы кең</w:t>
        <w:br/>
        <w:t>даласы коз алдыма келді. Мен ру-тайпалар арасындағы талас-</w:t>
      </w:r>
    </w:p>
    <w:p>
      <w:r>
        <w:t>тартыстарды. билік үшін күрес. тұрмыс-тіршілік үшін</w:t>
        <w:br/>
        <w:t>күрестерді көрдім. Бүның бәрі ренолюнияга дейін</w:t>
        <w:br/>
        <w:t>Түркменстандағы өмір шындығымен жанды образдар аркылы</w:t>
        <w:br/>
        <w:t>тығыз байланысатын еді.</w:t>
        <w:br/>
        <w:t>Ғалымжан Ибраһимов бастатқан татар әдебиеті</w:t>
        <w:br/>
        <w:t>классиктерінің қазақ әдебиетіне және басқа туысқан халықтар</w:t>
        <w:br/>
        <w:t>әдебиетіне игі әсері туралы Сәбит Мұқанов та жеріне жеткізіп</w:t>
        <w:br/>
        <w:t>айтқан екен. Ол былай депті:</w:t>
        <w:br/>
        <w:t>-- Татар әдебиеті қазақ әдебиетіне әсерін тигізбеді деген</w:t>
        <w:br/>
        <w:t>адамның тілі кесілсін. Өте-моте Ғабдолла Тоқай, Ғалымжан</w:t>
        <w:br/>
        <w:t>Ибраһимов. Мәжит Ғафури. Ғалиасқар Камал, Фатих</w:t>
        <w:br/>
        <w:t>Амирхан, Ғафур Қүлахметов сияқты үлкен жазушылар идея</w:t>
        <w:br/>
        <w:t>284</w:t>
        <w:br/>
        <w:t>және коркемдік шеберлік жағыпан қазақ ақын-</w:t>
        <w:br/>
        <w:t>жазушыларының бүкіл бір буынына әсерін тигізді. Жалғыз</w:t>
        <w:br/>
        <w:t>мен ғана емес. қазақтың Сәкен Сейфуллин, Бейімбет Майлип,</w:t>
        <w:br/>
        <w:t>Ғабит Мүсірепов, Есмағамбет Ысмайылов және Жақан</w:t>
        <w:br/>
        <w:t>Сызлыков сияқты жазушылары мен ғалымдары да осы пікірді</w:t>
        <w:br/>
        <w:t>айтады. Татар әдебиеті және жеке татар жазушылары бізден</w:t>
        <w:br/>
        <w:t>басқа халықтардын әдебиетіне де әсері тигізген. Мүның өзі</w:t>
        <w:br/>
        <w:t>түркмен жазушысы Берді Кербабаев, өзбек жазушылары Ғафур</w:t>
        <w:br/>
        <w:t>Ғулам, Абдулла Қалири және тәжік жазушысы Садрилдин</w:t>
        <w:br/>
        <w:t>Айнилардың творчествосынан айқын көрінеді.</w:t>
        <w:br/>
        <w:t>Ғ. Ибраһимов “Ғалия” медресесінен кеткен соң қазақ</w:t>
        <w:br/>
        <w:t>даласында болып, одан кейін Оралда әр түрлі қызмет істеп,</w:t>
        <w:br/>
        <w:t>олан Астрахань барып, ондағы татар балаларын оқытады. 1909</w:t>
        <w:br/>
        <w:t>жылдың аяғында, университетке түсіп, оқу мақсатымен Қазан</w:t>
        <w:br/>
        <w:t>қаласына келеді.</w:t>
        <w:br/>
        <w:t>Бірақ, саяси сенімсіз алам деп саналған жас жазушыға</w:t>
        <w:br/>
        <w:t>жоғары оку орынына түсіп оқуға мүмкіндік болмайды.</w:t>
        <w:br/>
        <w:t>Университке оқуға түсе алмаса да, қайтпас қайсар мінезді,</w:t>
        <w:br/>
        <w:t>ҡажырлы Ғалымжан жасып-жабырқамайды. жалынды жас</w:t>
        <w:br/>
        <w:t>жазушының табиғи таланты тасқындай түседі. Қазан</w:t>
        <w:br/>
        <w:t>қаласында алғашқы болған жылдарлың (1909-1912) ішінле:</w:t>
        <w:br/>
        <w:t>“Көктем басы”, “Теңізде”, “Жүз жыл бұрын”, “Махаббат -</w:t>
        <w:br/>
        <w:t>бақыт”, “Оты сонген жәһәннәм”, “Ұры молда”, “Қарт</w:t>
        <w:br/>
        <w:t>жалшы" тағы басқа әңгімелерін және "Жас жүректер” (1912)</w:t>
        <w:br/>
        <w:t>атты романып жазады. Бұл шығармалары сол кезде-ақ</w:t>
        <w:br/>
        <w:t>Ғалымжанның коркем сөздің көрнекті зергері екенін көрсетіп,</w:t>
        <w:br/>
        <w:t>татар жазушыларының алдыңғы қатарыпдағы қалам кайраткері</w:t>
        <w:br/>
        <w:t>екенін танылады. Е. Ибраһимовтьн ғылыми-зерттеу жұмысы</w:t>
        <w:br/>
        <w:t>да осы кезде басталады. 1911 жылы “Татар сарыфы” (“Татар</w:t>
        <w:br/>
        <w:t>тілінің морфологиясы”), “Татар нәхуі” (“Татар тілінің</w:t>
        <w:br/>
        <w:t>синтаксисі”) кітаптарын жазады.</w:t>
        <w:br/>
        <w:t>1912 жылдың аяғында Киев қаласына кетіп, ондағы</w:t>
        <w:br/>
        <w:t>упинерситетте ерікті тыңдаушы ретінде оқиды. Сойтіп жүріп,</w:t>
        <w:br/>
        <w:t>Киевте оқитын мұсылман студенттерінің жасырын үйымының</w:t>
        <w:br/>
        <w:t>жүмысына белсене қатынасады. 1913 жылы түтқынға алыпып,</w:t>
        <w:br/>
        <w:t>июнь айында түрмеден шығады. Бірақ сол кезден бастап,</w:t>
        <w:br/>
        <w:t>1917 жылғы февраль революциясына шейіп полицияның ашық</w:t>
        <w:br/>
        <w:t>бақылауында болады.</w:t>
        <w:br/>
        <w:t>Киентегі бір жолдасына Қазаннан жазған хатында: “Киевте</w:t>
      </w:r>
    </w:p>
    <w:p>
      <w:r>
        <w:t>душар болған уакиғаға сшбір кийғырмаймын. Түрмеде отырып</w:t>
        <w:br/>
        <w:t>шығу мен үшін бір мектеп болды. Дұрысын айтқанда,</w:t>
        <w:br/>
        <w:t>285</w:t>
        <w:br/>
        <w:t>татар ғалымы -- Шаһбуддин Маржаниға Петербургтен жазған</w:t>
        <w:br/>
        <w:t>хатында:</w:t>
        <w:br/>
        <w:t>“Малресе кабирімізге (университетте Қ. М.) бағзы бір би</w:t>
        <w:br/>
        <w:t>тәртібилік болғандыктан патша әмірі бойынша жабылды.</w:t>
        <w:br/>
        <w:t>Біздер за штат қалдық”, - дейді. Ягни 1862 жылы</w:t>
        <w:br/>
        <w:t>стуленттердің котерілісі болып, соған байланысты патшаның</w:t>
        <w:br/>
        <w:t>әмірі бойынша Петербург университетінің жабылып, өздерінің</w:t>
        <w:br/>
        <w:t>қызметсіз қалғандарын айтады.</w:t>
        <w:br/>
        <w:t>Осы хатында одан әрі “февраль айында Петербургтан</w:t>
        <w:br/>
        <w:t>шығып ауылымызға қайтпақпыз. Онда бірер ай тұрып, онан</w:t>
        <w:br/>
        <w:t>сон Уфаға, Тройцкігс яки Петропавлға (Қызылжар Қ. М.)</w:t>
        <w:br/>
        <w:t>барып, төрт-бес ай сонда болуға ннет қылам”, - дейді. Бұл</w:t>
        <w:br/>
        <w:t>хатқа карағанда Хұсайын Файзханов 1862 жылы жаз</w:t>
        <w:br/>
        <w:t>айларында Шоқанның ауылында болып, қымыз ішіп, сахарада</w:t>
        <w:br/>
        <w:t>демалып, бір жағынан денсаулығын түзеулі ойласа, екінші</w:t>
        <w:br/>
        <w:t>жағынан Шоқанмен сырласып, әнгімелесіп гылыми-зерттеу</w:t>
        <w:br/>
        <w:t>жұмысымен шұғылданған деген ой тугызады. Осы ойымызды</w:t>
        <w:br/>
        <w:t>бекіте түсетін тагы бір дәлел “Қазақ әлебиеті” газетінде Әлкей</w:t>
        <w:br/>
        <w:t>Марғүлан жариялаған Хұсайынның 1863 жылы 7 апрельде</w:t>
        <w:br/>
        <w:t>Шоқанға жазган хаты. Ол хатта:</w:t>
        <w:br/>
        <w:t>“Өзімнің саулығым бу қышда бек яхшы болды. бір дә</w:t>
        <w:br/>
        <w:t>ауырмадым... Қымызның файдасы ма дей-мін...</w:t>
        <w:br/>
        <w:t>Алла ярылксын, өзіңізгә қымыз ішәргә шакырып язупсыз.</w:t>
        <w:br/>
        <w:t>ләкин бу илға тағу баруп болмас”. - дейді. (астын сызған біз</w:t>
        <w:br/>
        <w:t>22..-</w:t>
        <w:br/>
        <w:t>Хұсайын Фанзхановтыц 1862 жылы Маржаниға, 1863</w:t>
        <w:br/>
        <w:t>жылы Шоқанға жазган хаттарыпдағы жоғарыда келтірілген</w:t>
        <w:br/>
        <w:t>сөздеріпе карағанда, оның 1862 жылы жаз айларында Шоқашп</w:t>
        <w:br/>
        <w:t>Уәлихановтың ауылында болғаны анық сиякты көріпеді.</w:t>
        <w:br/>
        <w:t>Хүсайып қайтыс болған сәп онын артында әйелі, үш жас</w:t>
        <w:br/>
        <w:t>қыз баласы қалганып айттық. Бүл леректерлің Покапның</w:t>
        <w:br/>
        <w:t>Фаизхановқа жазған хаттарын ізшепі табу үшін үлкен мәні</w:t>
        <w:br/>
        <w:t>бар.</w:t>
        <w:br/>
        <w:t>Шоқанның Фаизханәвка жазған хаттары әлі табыла</w:t>
        <w:br/>
        <w:t>қойған жоқ. 1866 жылы Фаизханов қайтыс болғанда, оның</w:t>
        <w:br/>
        <w:t>ханымы Фатима бұл хаттарды өзімен бірге әкетіп, содан</w:t>
        <w:br/>
        <w:t>жоғалып қалғанға ұқсайды. Кейде бұл хаттар әлі күнге бір</w:t>
        <w:br/>
        <w:t>архинтің түкпірінде жасырынып жатуы да ғажап емес”. -</w:t>
        <w:br/>
        <w:t>дейді.</w:t>
        <w:br/>
        <w:t>Меп Х. Фаизхановты арнайы зерттеуіпі алам емеспін, Бірақ.</w:t>
        <w:br/>
        <w:t>қазақ әдебиетінін тарихын зерттеп. жазып жатқан еңбегіме</w:t>
        <w:br/>
        <w:t>байланысты татар әдебиеті, мәлениеті тарихына да үйіле карау</w:t>
        <w:br/>
        <w:t>кажет болды, Сол себепті Фаизхапов жайынан да біраз</w:t>
        <w:br/>
        <w:t>біпендеймін. Хусайын Фаизхановтың Ш.Маржаниға жазған</w:t>
        <w:br/>
        <w:t>290</w:t>
      </w:r>
    </w:p>
    <w:p>
      <w:r>
        <w:t>халқының сана-сезімін оятып. опер-білімге бастап. ағарту</w:t>
        <w:br/>
        <w:t>жолында зор мәдени-тарихи игілікті іс істеді.</w:t>
        <w:br/>
        <w:t>Каюм Насыйрилың еңбектерімен қазақтың агартушы &gt;</w:t>
        <w:br/>
        <w:t>ғалымдары Шоқан Уәлиханон, Ыбырай Алтынсарин. Абай</w:t>
        <w:br/>
        <w:t>жақсы тапыс болған. Қазақтың ХІХ-ХХ ғасырдағы сауатты</w:t>
        <w:br/>
        <w:t>ақын, жазушылары К. Насыпридың шығармаларын құмартып</w:t>
        <w:br/>
        <w:t>оқып, үлгі-өнеге алған, оның әдеби еңбектерінің тақырыбын,</w:t>
        <w:br/>
        <w:t>уақиғаларын пайдаланып, көркем шығармалар жазған.</w:t>
        <w:br/>
        <w:t>Қ .Насыйридың “Қырық уәзір”, “Әбуғалисинә” қиссалары,</w:t>
        <w:br/>
        <w:t>“Қырық бақша”, “Кабус нама” әңгімелері қазақ оқушыларына</w:t>
        <w:br/>
        <w:t>ертеден әйгілі болғап. Озық орыс мәлениетін таратуда.</w:t>
        <w:br/>
        <w:t>насихаттауда К. Насынри еңбектері қазақ халқына да игі</w:t>
        <w:br/>
        <w:t>әсер еткен.</w:t>
        <w:br/>
        <w:t>Ғабдылкаюм Ғабценнасирұлы Насыйров (Каюм Насыйри)</w:t>
        <w:br/>
        <w:t>бұрынгы Қазан губерниясы, Зоя оязы (Қазіргі Татарстан</w:t>
        <w:br/>
        <w:t>республикасы, Норлат ауданы), Жоғарғы Шырдан ауылында</w:t>
        <w:br/>
        <w:t>1825 жылы 14 февральда дүниеге келді. Қаюмның әкесі - өз</w:t>
        <w:br/>
        <w:t>тұсында білімді, көңіл - көзі ашық болған адам. Баласына</w:t>
        <w:br/>
        <w:t>заман талабына сай білім беру мақсатымен Қазан қаласына</w:t>
        <w:br/>
        <w:t>жібереді. Қаюм Насыри 1841 жылдан 1855 жылға дейін</w:t>
        <w:br/>
        <w:t>медреседе оқып, араб, парсы тілдерін жақсы біліп шығады.</w:t>
        <w:br/>
        <w:t>Мешреседен тыс өз бетімен орыс тілін үйренеді. Медресені</w:t>
        <w:br/>
        <w:t>бітіріп шыққан соң. Духозная училінце аталатын орыс</w:t>
        <w:br/>
        <w:t>мектебінде татар тілінен сабақ берсді. Одан соң Духонная</w:t>
        <w:br/>
        <w:t>семинарияда оқытушы болалы. Каюм Насыйри оқытушы бола</w:t>
        <w:br/>
        <w:t>жүріп, өз білімін тереңдету ісімен қатты шұғылданады.</w:t>
        <w:br/>
        <w:t>Семипарияның арыс оқытушыларымен достасып, олардың</w:t>
        <w:br/>
        <w:t>көмегімен орыс тілінен, табиғат пәндерінен білім дәрсжесін</w:t>
        <w:br/>
        <w:t>жетілдіре берелі. Қызметін істей жүріп, Қаюм Насыйри Қазан</w:t>
        <w:br/>
        <w:t>унинерситетін бітіріп, жоғары дәрежелі білім алады.</w:t>
        <w:br/>
        <w:t>Петербург университетінің профессоры В.Григорһен:</w:t>
        <w:br/>
        <w:t>“Қазан унинерститетінен алған ғылымы Қаюм Насыйриды</w:t>
        <w:br/>
        <w:t>ислам дініне сып көзімен карайтын дәрежеге жеткізді, - дейді.</w:t>
        <w:br/>
        <w:t>Қ. Насыйрни 15 жыл 1870 жылға дейін семинарияда сабақ,</w:t>
        <w:br/>
        <w:t>беріп келеді де, енді 1871 жылдап бастап татар балаларын</w:t>
        <w:br/>
        <w:t>орысша оқытуға кіріседі. Қазанның бай-көпестері. шін,</w:t>
        <w:br/>
        <w:t>молдалары Қ. Насыйрнга қолдарынан келғен келергі -</w:t>
        <w:br/>
        <w:t>кеселдерін жасап бағады. Оны келеке. мазак етелі. Соның</w:t>
        <w:br/>
        <w:t>бәріне мойыман Қ.Насыйри кез келген жерлен үй жалдап</w:t>
        <w:br/>
        <w:t>алып, орысша бала оқытады, өз қаржысын жұмсап. оқу</w:t>
        <w:br/>
        <w:t>құралдарын бастырып. тараталы. Халқының мәденметні,</w:t>
        <w:br/>
        <w:t>тарихын, ауыз әдебиет үлгілерін жинап зергтейді. Петербург.</w:t>
        <w:br/>
        <w:t>Қазан университеттерінің озық ой-пікірлері орыс</w:t>
        <w:br/>
        <w:t>ғалымдарымен тығыз байланыс жасап, өзінің мәдени-ағаргу,</w:t>
        <w:br/>
        <w:t>ғылыми-зерттеу жұмысын жүргізеді. Қазан униперситеті</w:t>
        <w:br/>
        <w:t>300</w:t>
        <w:br/>
        <w:t>Президиумының Указы бойынша Ғалымжан Ибраһимовка</w:t>
        <w:br/>
        <w:t>Енбек Ері атағы берілді.</w:t>
        <w:br/>
        <w:t>1927 жылдап бастап окпе ауруы асқынып кеткен саң,</w:t>
        <w:br/>
        <w:t>үнемі Қырымда жатып емделуге мәжбүр болады.</w:t>
      </w:r>
    </w:p>
    <w:p>
      <w:r>
        <w:t>Ғалымжан Ибраһимов 1935 жылдың 21 янларында</w:t>
        <w:br/>
        <w:t>дүниеден қайтады.</w:t>
        <w:br/>
        <w:t>“Семей таны”, 14 май 1987.</w:t>
        <w:br/>
        <w:t>ШОҚАННЫҢ ДОСЫ - ХҰСАЙЫН ФАЙЗХАНОВ</w:t>
        <w:br/>
        <w:t>“Қазақ әдебиеті” газетінен “Хұсайын Файзхановтың</w:t>
        <w:br/>
        <w:t>Шоқанға скі хаты” деген академик Әлкей Марғұланның</w:t>
        <w:br/>
        <w:t>гылыми-тарихи аса багалы мақаласын оқыдық. Сол мақалаға</w:t>
        <w:br/>
        <w:t>қосымша ретінде, тарихи деректерге сүйене отырып, біраз</w:t>
        <w:br/>
        <w:t>пікір айта кетпекпіз.</w:t>
        <w:br/>
        <w:t>Татардың тұңғыш ағартушы - нәғьрифәчілері ХІХ</w:t>
        <w:br/>
        <w:t>ғасырдың бірінші жартысында шыға бастағаны тарихтан мәлім,</w:t>
        <w:br/>
        <w:t>Олар Казан, Пстербург университеттгерінде, басқа да орысша</w:t>
        <w:br/>
        <w:t>оқу орындарында қызмет істеген оз заманындағы алдыңғы</w:t>
        <w:br/>
        <w:t>қатарлы оқымыстылар Ғали Махмұдов, Салихжан Кукляшен,</w:t>
        <w:br/>
        <w:t>Хұсайын Файзхановтар еді.</w:t>
        <w:br/>
        <w:t>атар оқымыстысы Ризаддин Фахруддинов деген адамның</w:t>
        <w:br/>
        <w:t>мұсылман ғалымдарының, мәшһүр кісілердің омірбаяндарыт!</w:t>
        <w:br/>
        <w:t>жазған “Әсәр” атгы 1908 жылы Орынбор каласында басылып</w:t>
        <w:br/>
        <w:t>шыққан кітабында Хұсайын Фанэхаповтыц өмірбаяны, суреті</w:t>
        <w:br/>
        <w:t>басылған, Р. Фихруддинов осы кітабында 1860 жылы декабрь</w:t>
        <w:br/>
        <w:t>айында Петербург унинерситетінің кеңсесінде тәртіп етілге!!</w:t>
        <w:br/>
        <w:t>Х. Фаизхановтың ресми өмірбаянын да келтіреді. Осы</w:t>
        <w:br/>
        <w:t>өмірбаянның аяғында Хұсайын Фанзхановтын гылымн-</w:t>
        <w:br/>
        <w:t>зерггеу жұмысымен қазақ сахарасына бес ай уақытқа саяхат</w:t>
        <w:br/>
        <w:t>сапарына жіберілгені айтылады. Және 1862 жылдың 30</w:t>
        <w:br/>
        <w:t>апрелінен бастап Хүсайынның торт ай демалыста болғаны</w:t>
        <w:br/>
        <w:t>жазылған. Х. Фанзхапов соңгы саяхат сапарынан Петербургке</w:t>
        <w:br/>
        <w:t>қайтып келе жатқан жолында 1866 жылы 28 августа Симбир</w:t>
        <w:br/>
        <w:t>губерниясы, өзінің туған жері Сабачай ауылында 45 жасыпда</w:t>
        <w:br/>
        <w:t>кайтыс болшы.</w:t>
        <w:br/>
        <w:t>Жоғарыда Хұсайын Фанзханов 1862 жылдың 30 апрелінен</w:t>
        <w:br/>
        <w:t>бастап торт ай демалыста болғаны жөнінде тарихи дерек</w:t>
        <w:br/>
        <w:t>келтірлік. Ресми өомірбаянла Х. Әанзхапонқа не үшін торт ай</w:t>
        <w:br/>
        <w:t>демалыс берілгені айтылмайды. Ал Хұсайын 1802 жылы</w:t>
        <w:br/>
        <w:t>янтарь айында, Қазап қаласында тұратып өзініп ұстазы, белгілі</w:t>
        <w:br/>
        <w:t>19-320 259</w:t>
        <w:br/>
        <w:t>институтының кітапханасына жібергенін хабарлалы. Коп</w:t>
        <w:br/>
        <w:t>кешікпен Азия халықтары институтынан да хабар-хат алдым.</w:t>
        <w:br/>
        <w:t>Олар ла Борағанский туралы ешбір дерек таба алмай,</w:t>
        <w:br/>
        <w:t>Шығыстану мәселесімен шұғылданатын профессор</w:t>
        <w:br/>
        <w:t>Б.А.Данцигтен сүұрастырыпты. Ол кісіле де Бораганский</w:t>
        <w:br/>
        <w:t>жайында ешбір мәлімет жоқ болып шығыпты. Бірақ</w:t>
        <w:br/>
        <w:t>профессор Данциг Азия халықтары институтының Сапкт-</w:t>
        <w:br/>
        <w:t>Петербургтегі бөлімінде істейтін ғалым, профессор Андрей</w:t>
        <w:br/>
        <w:t>Николаевич Копоновка және СанктПетербургуниверентетінің</w:t>
        <w:br/>
        <w:t>Шығыстану факульгетіне Арон Давылович Новичовка жазсын</w:t>
        <w:br/>
        <w:t>депті. Тікелей тюркология гылымының тарихын зерттеу</w:t>
        <w:br/>
        <w:t>жұмысымен шұғылданагғын екі ғалымның адрестерін</w:t>
        <w:br/>
        <w:t>көрсетіпті.</w:t>
        <w:br/>
        <w:t>1966 жылы І1 казанда Кононовқа жолдаған хатыма жауап</w:t>
        <w:br/>
        <w:t>келді. Профессор Кононовтыц тапсыруы бойынша, оның бір</w:t>
        <w:br/>
        <w:t>қызметкері Нинель Александровна Дулина жауап жазыпты:</w:t>
      </w:r>
    </w:p>
    <w:p>
      <w:r>
        <w:t>- Қазір мен сізге аз ғана мағлүмат бере аламын, ойткені</w:t>
        <w:br/>
        <w:t>И.Бораганский туралы мақала әзірге жазылған жоқ. Егер бізде</w:t>
        <w:br/>
        <w:t>қосымша мәліметтер табыла қалса, сізге жіберермін. --дей</w:t>
        <w:br/>
        <w:t>келіп:</w:t>
        <w:br/>
        <w:t>- Акалемик В.В. Бартольлтын 1909 жылы Петербургте</w:t>
        <w:br/>
        <w:t>басылып шыққан Петербург университетінің шығыс тілдері</w:t>
        <w:br/>
        <w:t>факультетінің 1855-1905 жыллар арасындағы жүмысына</w:t>
        <w:br/>
        <w:t>тарихи шолу жасайтын: “СанктПегербург университетінің</w:t>
        <w:br/>
        <w:t>шығыс тілдері кітаптарының, ІХ томының 194 бетінде: -</w:t>
        <w:br/>
        <w:t>Илияс мырза Бораганскийдің 1898 жылы августан бастап</w:t>
        <w:br/>
        <w:t>түрік тілінен сабақ беретін лектор болып тағайындалуы туралы</w:t>
        <w:br/>
        <w:t>жазылғанын хабарлайды. Және профессор Н.И.Веселовскийдің</w:t>
        <w:br/>
        <w:t>“СанктПетербург университетінің профессорлары мен</w:t>
        <w:br/>
        <w:t>доценттерінің тізімі” деп аталатын кітабының 27 бетінде:</w:t>
        <w:br/>
        <w:t>Илияс мырза Бораганский 1898 жылдың 20 анғусынан 190%</w:t>
        <w:br/>
        <w:t>жылдың 20 авгусіне “дейін Петербург университетінің шығыс</w:t>
        <w:br/>
        <w:t>тілдері факультетінде түрік тілінен сабақ беретіп лектор</w:t>
        <w:br/>
        <w:t>болғаны жазылып. Бораганскиндің Стамбулда оқып, білім</w:t>
        <w:br/>
        <w:t>алган адам екені айтылған”, -депті.</w:t>
        <w:br/>
        <w:t>Тағы осы хатта: -СанкіПетербург облыстық тарихи</w:t>
        <w:br/>
        <w:t>архивінде Бораганский жөнінде мәлімет - деректер барып</w:t>
        <w:br/>
        <w:t>білеміз, бірак біз ол деректермен әлі таныс емеспіз дей келіп,</w:t>
        <w:br/>
        <w:t>ол деректерді қалай іздеп, табу жолын корсетіп жазған.</w:t>
        <w:br/>
        <w:t>Хаттың ақырында: -“Тәржіман” газстінде 1900 жылы</w:t>
        <w:br/>
        <w:t>Илияс Бараганский туралы мақала жариялапғанынп</w:t>
        <w:br/>
        <w:t>хабарлағаным үшін алғыс айтқан. Біз ондай мақала барын</w:t>
        <w:br/>
        <w:t>білмейтіп елік. -деген.</w:t>
        <w:br/>
        <w:t>Бұл хатты алған соң, СанкіПетербургтің облыстық тарихи</w:t>
        <w:br/>
        <w:t>архивтен Борагапский туралы сүрап, ол университеттің шыгыс</w:t>
        <w:br/>
        <w:t>209</w:t>
        <w:br/>
        <w:t>жанындағы археология, тарих жәпе этпография ғылыми</w:t>
        <w:br/>
        <w:t>қоғамының жұмысына белсене қатысып, атсалысады. Сол</w:t>
        <w:br/>
        <w:t>Қоғам Қ.Насыйрилыңц гылым үшіп еткен еңбегін, білімін</w:t>
        <w:br/>
        <w:t>жоғары бағалап. оны өзінің толық мүшелігіне сайлайды.</w:t>
        <w:br/>
        <w:t>Қ.Насыйриды жаңашыл жастар куаттайды.</w:t>
        <w:br/>
        <w:t>Ол 1879 жылға дейін оқытушылық, жазу, ғылыми-зерттеу</w:t>
        <w:br/>
        <w:t>жүмысын қатар жүргізіп келелі де, сол жылдан бастап қалған</w:t>
        <w:br/>
        <w:t>омірін бірынған ғылымға, жазушылыққа арнайды.</w:t>
        <w:br/>
        <w:t>Қ.Насыйри “Қысқаша нәху кітабын” жазып, ол кітабып</w:t>
        <w:br/>
        <w:t>орыс тілін үйренуші татарларға және татар тілін білгісі келген</w:t>
        <w:br/>
        <w:t>баска халықтарга арнап “Краткая грамматика” деп атап, 1860</w:t>
        <w:br/>
        <w:t>жылы орыс тілінде бастырып шығарады. Сол жылы балаларға</w:t>
        <w:br/>
        <w:t>арнап, табиғат көріністерін, жаратылыс жайып қысқаша, әрі</w:t>
        <w:br/>
        <w:t>қызықты баяндап, мағлұмат беретін “Бос уақытта” атты кітап</w:t>
        <w:br/>
        <w:t>жазады. Бүл кітапты кейіннен тағы ла кенңейтінкіреп жазып,</w:t>
        <w:br/>
        <w:t>скінші нұсқасын шығарады. Адамның дене құрылысы-</w:t>
        <w:br/>
        <w:t>анатамиясын әңгіме етелі. Аламның кан тамырларының</w:t>
        <w:br/>
        <w:t>жайын, жүрек кағу себептерін айтып, түсіндіре келіп, “албасты</w:t>
        <w:br/>
        <w:t>басты” дейтін ескі наландық үгымның негізсіз екендігін</w:t>
        <w:br/>
        <w:t>әшкерелейді. Орысша ғылыми кітаптарлы пайдаланын, ауа,</w:t>
        <w:br/>
        <w:t>ауа шарын, жердің айналуы. жауып-шашын, шық және басқа</w:t>
        <w:br/>
        <w:t>табиғат құрылыстарын ғылым негізінде түсіндіріп, қызықты</w:t>
      </w:r>
    </w:p>
    <w:p>
      <w:r>
        <w:t>әңгіме етелі. Сойтіп. бүл кітап көпшілікке арпалған түңғыш</w:t>
        <w:br/>
        <w:t>әдеби-ғылыми еңбек болады. Математика пәніне арнап</w:t>
        <w:br/>
        <w:t>“Хисаплық” (1873), “Ғыйльме һәндеке” (1895, геометрия</w:t>
        <w:br/>
        <w:t>пәні). “Истиләхатс жәгьрафия” (география терминдері, 1890</w:t>
        <w:br/>
        <w:t>үш бөлімді үлкен көлемді география кітабын - “Жаграфия</w:t>
        <w:br/>
        <w:t>кәбир” (1894-1899) еңбектерін жазып шығарды.</w:t>
        <w:br/>
        <w:t>Егіншілік, бау-бақша шаруашылығына гылыми мәслихат</w:t>
        <w:br/>
        <w:t>беретін - “Гылыми зиргат” (1892), ботаника жайында -</w:t>
        <w:br/>
        <w:t>Гәлзар пә чәманзор, яғни үләнлік вә чәчәклік” (1894)</w:t>
        <w:br/>
        <w:t>кітаптарын жазды. “Сәнангы голырания” (1880-) зергерлік.</w:t>
        <w:br/>
        <w:t>слесарьлық өперіп, электр қуатып пайдаланып, металл өндеу,</w:t>
        <w:br/>
        <w:t>никельдеу тәсілдерін түсіндіретін кітабын жазып. тұрмыс</w:t>
        <w:br/>
        <w:t>кажетіне ғылымның пайдасын айқындап, ашып берді. Діннің</w:t>
        <w:br/>
        <w:t>өріс алып, үстем болып тұрған дәуірінде Қ, Насыйридың</w:t>
        <w:br/>
        <w:t>бұндай еңбектер жазып, өнер-білімді насихаттау қызметінің</w:t>
        <w:br/>
        <w:t>тарихи мәні ерекше зор елі. Қ, Насыйри кітабы ғалым болып</w:t>
        <w:br/>
        <w:t>қапа қалмай, өнер-білімнің пайдасын іс жүзінде корсетіп,</w:t>
        <w:br/>
        <w:t>халыққа өнеге етеді. Ол өз қолымен айна, крахмал, сарғыш,</w:t>
        <w:br/>
        <w:t>сия, лак жасап шығарды. Ол - түрлі құрал-жабдықты электр</w:t>
        <w:br/>
        <w:t>қуатымен өңдеп, нақыштау шебері - зергер әрі слесарь, ағаш</w:t>
        <w:br/>
        <w:t>ұстасы, ол кітапты әдемілеп түптеп. безенлірелі. түрлі тағамды</w:t>
        <w:br/>
        <w:t>дәмді етіп. даярлайтын азпаз-кулинар, өзінің кітап, оқу</w:t>
        <w:br/>
        <w:t>құралларын, календарын баспаға коркемдеп даярлап, керекті</w:t>
        <w:br/>
        <w:t>301</w:t>
        <w:br/>
        <w:t>Бүкіл қазақ сахарасына әдеби азық болып келген олең-жырлар.,</w:t>
        <w:br/>
        <w:t>біздің қазіргі ақындарымыздан әлдеқашан бұрын туып,</w:t>
        <w:br/>
        <w:t>қүдіретті дауысы кең даланы жацғыртқап Ибраһим</w:t>
        <w:br/>
        <w:t>Құнанбаевтар... қазақ мектептеріне кіріп, тамыр жайып</w:t>
        <w:br/>
        <w:t>отырған әдебиет - қазір опы мойындамау ешбір мүмкін емес,</w:t>
        <w:br/>
        <w:t>-цеген.</w:t>
        <w:br/>
        <w:t>Ғ. Ибраһимов ғылыми-пелагогтік қызметімен қатар, еңбек</w:t>
        <w:br/>
        <w:t>адамдарының образдарын сипаттайтын көркем шығармалар</w:t>
        <w:br/>
        <w:t>жазалы. “Малшылар” “Табиғат балалары”, “Марқұмның</w:t>
        <w:br/>
        <w:t>дәптерінен” әңгімелерін. жанс татар азаматтарының бірінші</w:t>
        <w:br/>
        <w:t>орыс революпиясына қатынасуын суреттейтін “Бізлің күндер”</w:t>
        <w:br/>
        <w:t>атгы романын жазаңы.</w:t>
        <w:br/>
        <w:t>Оның гылыми-зерттеу еңбектерінің өзі - бір сала. Олар</w:t>
        <w:br/>
        <w:t>- “Әдебиет теориясы”, “Татар тілін қалай оқыту керек” және</w:t>
        <w:br/>
        <w:t>“Жаңа әдебиет” атты әдебиет хрестоматиясы.</w:t>
        <w:br/>
        <w:t>1917 жылы революция күндерінде медреседегі оқытушы</w:t>
        <w:br/>
        <w:t>қызметін тастап және жазу жүмысын уақытша тоқтатып,</w:t>
        <w:br/>
        <w:t>өзінің бар талантын, күш-жігерін күнделікті баспасөз ісіне,</w:t>
        <w:br/>
        <w:t>реполюциялық пасихат жүмысыпа арнайды. 1917жылдың март</w:t>
        <w:br/>
        <w:t>айынан Уфала “Грік” атты революциялық бағытта газст</w:t>
        <w:br/>
        <w:t>шығара бастайды.</w:t>
        <w:br/>
        <w:t>Уфала 1917 жылы жаз айында мұсылмандардың</w:t>
        <w:br/>
        <w:t>Бүкілроссиялық бірінші сьезіне уәкілдер сайлау, оларға аманат</w:t>
        <w:br/>
        <w:t>беруіс арналған үлкен жиналыс өткізіледі. Халық көп</w:t>
        <w:br/>
        <w:t>жиналалы. Жиналыста қызу айтыс. қатты тартыс болады.</w:t>
        <w:br/>
        <w:t>Мұсылман діншілдері, Закқирілқадри бастаған татар</w:t>
        <w:br/>
        <w:t>ұлтшылдары кедей, байына қарамай халықты “мұсылман</w:t>
        <w:br/>
        <w:t>бірлестігіне” шақырып, ислам дініне қолайлы республика</w:t>
        <w:br/>
        <w:t>күруға үндейді.</w:t>
      </w:r>
    </w:p>
    <w:p>
      <w:r>
        <w:t>Оларды жақтаушылар, мұсылмандар кадет партиясымен</w:t>
        <w:br/>
        <w:t>бірлесіп, сол партияның басшылығымен республика күру</w:t>
        <w:br/>
        <w:t>мәселесін көгереді. Бүлардан кейін шығып сөйлеген Е. Иб-</w:t>
        <w:br/>
        <w:t>раһимов “мұсылман бірлестігі” дегеп создің астарында қандай</w:t>
        <w:br/>
        <w:t>саясат жагқанын ашын көрсетіп. бүл “бірлестік” татар</w:t>
        <w:br/>
        <w:t>шаруаларының жұмысшыларды қайтадан құлдық құрсауыпа</w:t>
        <w:br/>
        <w:t>гүсіру үшін құрылған зұлымдық, торы екендігін түсіндіріп,</w:t>
        <w:br/>
        <w:t>ліп инелерін, ұлтшыл, кадетіпілерді әшкерелейді.</w:t>
        <w:br/>
        <w:t>- Сөз жоқ, бізге республика керек. - дейді Ғ. Ибраһимов.</w:t>
        <w:br/>
        <w:t>- бірақ, Америка республикасы сияқты емес, кадеттер</w:t>
        <w:br/>
        <w:t>нартиясы басшылық сететін республика да смес, яғни</w:t>
        <w:br/>
        <w:t>фабриканттарды. алпауыттарды, жалпы байларды аластап,</w:t>
        <w:br/>
        <w:t>жұмысшыларға, өзі енбек ететін шаруаларға азаттық әперетін,</w:t>
        <w:br/>
        <w:t>кедей шаруаларға жер беретін, бүкіл халыққа бостандық беріп.</w:t>
        <w:br/>
        <w:t>әрбір ұлт мәлениетін гүлдендіріп, өркендетіп, әсіретін</w:t>
        <w:br/>
        <w:t>республика керек. Біз сондай республика үшін күресуіміз</w:t>
        <w:br/>
        <w:t>287</w:t>
        <w:br/>
        <w:t>ағарту мақсатымен түрлі кітаптар шығарғысы келетін</w:t>
        <w:br/>
        <w:t>ацамдардың есіне салады.</w:t>
        <w:br/>
        <w:t>Илияс Бораганскийдің баспахана ашудагы мақсаты</w:t>
        <w:br/>
        <w:t>күнкөріс. кәсіп үшін смес, ел игілігі үшін дейді мақалада.</w:t>
        <w:br/>
        <w:t>Әрине, Петербургуниверситетінде түрік тілінен лекция оқитын</w:t>
        <w:br/>
        <w:t>дәрежеге ие болып отырған Бораганскин, баспахана үстап,</w:t>
        <w:br/>
        <w:t>табыс табуға мүқтаж адам емес екені лес мақалада атап</w:t>
        <w:br/>
        <w:t>айтылған.</w:t>
        <w:br/>
        <w:t>Бүл мақаланы Абай және оның шәкірттері оқығандығына</w:t>
        <w:br/>
        <w:t>күмәніміз жоқ, Осы 1900 жылы жарияланған мақаланы оқып</w:t>
        <w:br/>
        <w:t>барып: “олепдерім жиналсын” демеді ме екен деген ойга</w:t>
        <w:br/>
        <w:t>келетін ссбебіміз де сол.</w:t>
        <w:br/>
        <w:t>Біздің көбіміз күні кешеге дейін Борагапскийдің толық</w:t>
        <w:br/>
        <w:t>аты-жөні кім, қай үлттан шыққан адам скенін де анық</w:t>
        <w:br/>
        <w:t>білмейтінбіз.</w:t>
        <w:br/>
        <w:t>Абай кітабынан торт жыл бұрын, 1905 жылы. Илияс</w:t>
        <w:br/>
        <w:t>Бораганский Шоқан Уәлиханов ел аузынан жазып алғап Еліге</w:t>
        <w:br/>
        <w:t>жайындағы жырдың қолжазбасын да жеке кітап стіп басып</w:t>
        <w:br/>
        <w:t>шығарыпты, Шоқан қолжазбасын баспаға әзірлеп, соз басын</w:t>
        <w:br/>
        <w:t>жазған профессор П.М.Мелноранский,</w:t>
        <w:br/>
        <w:t>Біздің қолымызда Илияс Бораганскийдің баспаханасынан</w:t>
        <w:br/>
        <w:t>1900 жылы басылып шыққан “Ислам жазуы үлгілері” атты</w:t>
        <w:br/>
        <w:t>кітап бар. Бүл кітап - Бораганскийдің оз мамандығы - арап</w:t>
        <w:br/>
        <w:t>әриімен әр түрлі нұсқада әдемі, әсем жазу. көрікті стіп кітап</w:t>
        <w:br/>
        <w:t>басу тәсілдері -- каллиграфия мәселесіне арналган еңбек.</w:t>
        <w:br/>
        <w:t>Кітанта әдемі жазудың (Хусни хат) он бір түрлі үлгісі</w:t>
        <w:br/>
        <w:t>берілгеті.</w:t>
        <w:br/>
        <w:t>Бұл кітаптың мұқабасының аяқ жағында арап әрпімен:</w:t>
        <w:br/>
        <w:t>“Ілияс мырза Борағанский уа компаниясының</w:t>
        <w:br/>
        <w:t>мартбұғасында басылды. 19007, - деп Бораганскнйдің аты-</w:t>
        <w:br/>
        <w:t>жоні толық жазылыпты. Борагапскийдің баспаханасы мақтау</w:t>
        <w:br/>
        <w:t>мсдальға ца ис болған. Оның баспаханасынан шыққан</w:t>
      </w:r>
    </w:p>
    <w:p>
      <w:r>
        <w:t>жоғарыда аталған кітаптардың сыртқы беттеріндегі медаль</w:t>
        <w:br/>
        <w:t>суретінде: “За трудолюбис и искусство” деген соз жазылған.</w:t>
        <w:br/>
        <w:t>Сойтіп, Петербург қаласынлағы Илияс Бораганскийдің баспа</w:t>
        <w:br/>
        <w:t>жүмысы өрге басып, өркендеп кетеді.</w:t>
        <w:br/>
        <w:t>Бораганский -- тек қана баспахананың қожасы емес, ол</w:t>
        <w:br/>
        <w:t>өзісінің маманы, өнерпаз, білімді адам. Ол- өткен ғасырда</w:t>
        <w:br/>
        <w:t>Петербург университетінде ШІыгыс тілінен лекция оқыган</w:t>
        <w:br/>
        <w:t>ғалым-оқытушы, орыс ғалымдары қадірлеп, сыйлаған өз</w:t>
        <w:br/>
        <w:t>заманындағы корпекті мәлениет қайраткері болған адам.</w:t>
        <w:br/>
        <w:t>Сондықтан да 1966 жылы Бораганскин туралы сұрау</w:t>
        <w:br/>
        <w:t>салып. Москвадағы Ленин кітапханасына хат жаздық. Ленип</w:t>
        <w:br/>
        <w:t>кітапханасы оэлерінде сшкандай дерек болмағандықтан, менің</w:t>
        <w:br/>
        <w:t>хатымды СССР Ғылым Академиясының Азия халықтары</w:t>
        <w:br/>
        <w:t>294</w:t>
        <w:br/>
        <w:t>мектеп, медреселерінде оқып және хуспи хат (әдемі жазу -</w:t>
        <w:br/>
        <w:t>Қ.М.) мұғалімдерінен мағлұмат алған. 1807 жылы Туркияға</w:t>
        <w:br/>
        <w:t>барып, жеті жыл бойы Стамбулда баспа, сурет, нақыш, хусии</w:t>
        <w:br/>
        <w:t>хат ғылымдарын оқып, үйреніп және тәжірибе жүзінде істеп,</w:t>
        <w:br/>
        <w:t>жаттығып, ол оперлерді әбдеп меңгеріп, жетілген соң,</w:t>
        <w:br/>
        <w:t>Қырымға кайткан. Онда 1876 жылға дейін тұрып, өзінің</w:t>
        <w:br/>
        <w:t>онер-білімін көрсетіп. еңбек еткен. Сол жылы 12 декабрьле</w:t>
        <w:br/>
        <w:t>Россия калаларына саяхат сапарына шыққан. Жеті жыл бойы</w:t>
        <w:br/>
        <w:t>Россияның коп шаһарларын аралап, коріп, 1882 жылы</w:t>
        <w:br/>
        <w:t>Петербургкекелген. Онда келген соң да әдемі жазу-сызу</w:t>
        <w:br/>
        <w:t>өнерімен шұғылданған”</w:t>
        <w:br/>
        <w:t>..Бұдан әрі Бораганскийдің Петербург университетінің</w:t>
        <w:br/>
        <w:t>шығыс тілі факультетіпле оқытушы болғаны айтылады.</w:t>
        <w:br/>
        <w:t>Бораганскийдің баспаханасында отыздан артық шетел</w:t>
        <w:br/>
        <w:t>тілдерінде кітап және журналдар басылып түрған. Сондай</w:t>
        <w:br/>
        <w:t>үлкен жұмысты ұйымдастырып, басқара жүріп, университетте</w:t>
        <w:br/>
        <w:t>лекция оқу ісінен де қол үзбегенлігін айта келіп:</w:t>
        <w:br/>
        <w:t>- Сол уақыттағы баспасөз жүзінде Илияс бабаның баспа</w:t>
        <w:br/>
        <w:t>ісіне аса шеберлігі жайында жарияланған коптеген мақала</w:t>
        <w:br/>
        <w:t>және хаттарды кездестіреміз, -дейді. Одан әрі:</w:t>
        <w:br/>
        <w:t>“1017 жылғы революцияға дейін де Илияс баба сол</w:t>
        <w:br/>
        <w:t>Питерде істейді. Ренолюциядан кейін де һәмән сол өз</w:t>
        <w:br/>
        <w:t>жүмысында болады, 1919 жылы башкұрт қызыл әскері Питер</w:t>
        <w:br/>
        <w:t>майланына келген шақта. Бораганский башқұрт бригадасының</w:t>
        <w:br/>
        <w:t>органы болған --“Салауат” атты газеттің баспаханасында</w:t>
        <w:br/>
        <w:t>істейді. Башкүрт қызыл әскерлерінен әрін терушілер</w:t>
        <w:br/>
        <w:t>даярлайды.</w:t>
        <w:br/>
        <w:t>1920 жылы башқұрт әскерлерімен бірте Башқұртстанға</w:t>
        <w:br/>
        <w:t>келелі. Бүкіл баспахана құралдарын өзімен бірге Стерлітамақ,</w:t>
        <w:br/>
        <w:t>қаласына алып келіп, ондағы баспаханаға тапсырады. Өзі де</w:t>
        <w:br/>
        <w:t>сол баспахананың басқарушысы болып, қызметке кірісіп</w:t>
        <w:br/>
        <w:t>кетеді. Жегіспей жатқан баспахананы жетілдіріп, ретке келтіру</w:t>
        <w:br/>
        <w:t>жүмысына коп күшін сарп етелі. Мәскеуге барып, баспаханаға</w:t>
        <w:br/>
        <w:t>керекті құралдар жеткізу жұмысымен шұғылданады.</w:t>
        <w:br/>
        <w:t>Ол қазіргі күнде Уфа баспаханасының башкүрт болімінің</w:t>
        <w:br/>
        <w:t>бастығы болып істейді. Сонымен бірге баспахана жұмысын</w:t>
        <w:br/>
        <w:t>үздік опер. майталман шеберлікті тілейтіп істерлі басқарады.</w:t>
      </w:r>
    </w:p>
    <w:p>
      <w:r>
        <w:t>Ол әрқашанда жұмысшылар ортасында, олардың мейірімді,</w:t>
        <w:br/>
        <w:t>камкор аталары сияқты. Баспахана жүмысында елу жыл еңбек</w:t>
        <w:br/>
        <w:t>етсе де, ешбір гауаны кайтиаған жан, еңбек дегенде ст жүрегі</w:t>
        <w:br/>
        <w:t>елжіреп. һәманла жапып түседі. Соз арасында: “Енді тағы да</w:t>
        <w:br/>
        <w:t>50 жыл өмірім болсайшы - көңілім тойғанша еңбек стіп</w:t>
        <w:br/>
        <w:t>өлер елім мен”,- дейді ол.</w:t>
        <w:br/>
        <w:t>Оның баспа ісіне сіңірген жарты ғасырлық еңбегінің</w:t>
        <w:br/>
        <w:t>күрметіне. келесі күзге 50 жылдық мереке - тойы өткізілмек”</w:t>
        <w:br/>
        <w:t>298</w:t>
        <w:br/>
        <w:t>карта, сурет, гүл, безектерді өзі жасайтын суретіші болған</w:t>
        <w:br/>
        <w:t>Оның үйінде әр түрлі музыка аспаптары тұрады. Қ.Насыйри</w:t>
        <w:br/>
        <w:t>музыка өнерін ерекше сүйіп, жоғары бағалаған, Өзі қобыз.</w:t>
        <w:br/>
        <w:t>қурай (сыбызғы) тартатын музыкант та скен. Еліс өнер-білім</w:t>
        <w:br/>
        <w:t>таратуды өз омірінің мақсат-мұраты деп білген ағартушы-</w:t>
        <w:br/>
        <w:t>ғалым, құрғақ насихатшы болмай, сол өнер-білімнің үлгі-</w:t>
        <w:br/>
        <w:t>өнегесін іс жүзінде корсеткен.</w:t>
        <w:br/>
        <w:t>Қ.Насыйри татар тілінде “Таң жұлдызы” атты тұнғыш</w:t>
        <w:br/>
        <w:t>газет шығармақ болып, үкіметтен рүксат сұрайды. Үкімет газет</w:t>
        <w:br/>
        <w:t>шығаруға рұқсат стпейші. Ол бұл мақсатын басқа жолмен</w:t>
        <w:br/>
        <w:t>іске асырады. Қ.Насыри 1871 жылдан бастап 24</w:t>
        <w:br/>
        <w:t>жыл бойы татар тілінде жылдық календарь, әлебп кітапшалар</w:t>
        <w:br/>
        <w:t>шығарып түрады. Оның календарі жартылай журнал есебінде</w:t>
        <w:br/>
        <w:t>шығады. Қ.Насыйрндың “Қазан календарында” әдеби.</w:t>
        <w:br/>
        <w:t>гылыми, тарихи тағы басқа сап алуан тақырыпта қызықты</w:t>
        <w:br/>
        <w:t>қысқа мақалалар, түрлі мағлұматтар басылып тұрған. Оның</w:t>
        <w:br/>
        <w:t>калепдарі бүкіл Росспя мұсылмандарына мол тарайды. Сойтіп,</w:t>
        <w:br/>
        <w:t>Қ.Пасыйри тұңғыш татар энциклопедист-журналист болған</w:t>
        <w:br/>
        <w:t>алам.</w:t>
        <w:br/>
        <w:t>Татар халқын Россия тарихымен таныстыру мақсатымен</w:t>
        <w:br/>
        <w:t>Қ.Насыйри орыс кітаптарын пайдаланып, 1890 жылы қысқаша</w:t>
        <w:br/>
        <w:t>орыс тарихынан кітап (“Зәбдәген мин тәнарих Русь) жазады.</w:t>
        <w:br/>
        <w:t>Орыс Тілін үйренуді тұпгғыш кең насихаттаушы да Қ,Насыйри</w:t>
        <w:br/>
        <w:t>болған:</w:t>
        <w:br/>
        <w:t>“Орыс тілі - Россиялағы барлық тілдердің атасы, оны</w:t>
        <w:br/>
        <w:t>жақсылап үйрену керек, қәм оның бай қазынасынан пайдалану</w:t>
        <w:br/>
        <w:t>керек”. -- дейді 1871 жылғы “Қазан календарында”.</w:t>
        <w:br/>
        <w:t>Қ. Насыйри орыс, татар, араб, парсы, түрік, шағатай тілін</w:t>
        <w:br/>
        <w:t>терең білген тіл маманы. Ол түңгыш түсіндірме сөзлігін</w:t>
        <w:br/>
        <w:t>(“Ләһжәй татари” 1895), орыс - татар және татар - орыс</w:t>
        <w:br/>
        <w:t>созлігін жазып, бастырды. Дүрыс және әдемі жазу</w:t>
        <w:br/>
        <w:t>қағидаларын түсіндіретін - “Кавағынде китабәт” (1892) атты</w:t>
        <w:br/>
        <w:t>басшылық құралы кітабып және “Әнмузож” кітабын жазып.</w:t>
        <w:br/>
        <w:t>татар ғылыми грамматикасының негізін салды. Орыс тілін</w:t>
        <w:br/>
        <w:t>үйрену, орыс тілінде жазылған кітаптарды пайдалану үшін</w:t>
        <w:br/>
        <w:t>ең қажетті құралдар -- “Қыйраәте рус” (1889) және орыс</w:t>
        <w:br/>
        <w:t>грамматикасын (“Нәмунә яки әнмузәж”, 1891) жазып,</w:t>
        <w:br/>
        <w:t>бастырын, таратты. Оның бұл еңбекгері казіргі күнде де</w:t>
        <w:br/>
        <w:t>маңызын жойған жоқ, Қ.Насыпри бір тілді екінші тілмен</w:t>
        <w:br/>
        <w:t>салыстырып зерттеу әдісін қолданды.</w:t>
        <w:br/>
        <w:t>“Этимология - білімнің анасы, грамматика - атасы”, -</w:t>
        <w:br/>
        <w:t>дейді ол. К.Насыпри ғылым майданында еңбек етуде үлгі-</w:t>
        <w:br/>
        <w:t>өнегені Ломоносовтан алып, ұлы ғылымды үстаз леп білді.</w:t>
        <w:br/>
        <w:t>Қ. Пасыйри - ХІХ ғасырдағы алдыңғы қатарлы орыс</w:t>
      </w:r>
    </w:p>
    <w:p>
      <w:r>
        <w:t>мәдениетін калір түтып, өзіне онеге еткен ағартушы-ғалым.</w:t>
        <w:br/>
        <w:t>302</w:t>
        <w:br/>
        <w:t>тілдері факультетіііц 1903 жылы 22 апрель күні өткізілген</w:t>
        <w:br/>
        <w:t>мәжілісінің протоколы екен. Мәжілісте жеті мәселе қаралып,</w:t>
        <w:br/>
        <w:t>шешім қабылданыпты. Солардың ішінде қаралған бесінші</w:t>
        <w:br/>
        <w:t>мәселе шығыс факульгетінде шығыс тілдерінен лекция оқитын</w:t>
        <w:br/>
        <w:t>мерзімі 1903 жылдың 20 авғусынан бастап, тағы екі жылга</w:t>
        <w:br/>
        <w:t>ұзартуды сұрап, шешім қабылдаған.</w:t>
        <w:br/>
        <w:t>Протокол Мелиоранскийдің қолымен жазылған.</w:t>
        <w:br/>
        <w:t>Протоколға кол қойғандар бүкіл әлеміс аттары әйгілі</w:t>
        <w:br/>
        <w:t>Шығыстану ғылымының атақты ғалымдары, акалемиктер</w:t>
        <w:br/>
        <w:t>В.Жуковский, Н.Веселовский, П.Мелниоранский, В.Бартольд</w:t>
        <w:br/>
        <w:t>және П.Марр.</w:t>
        <w:br/>
        <w:t>Сонымен Илияс Бораганскийдің өмір сапарын зерттеп,</w:t>
        <w:br/>
        <w:t>білуге қаншама зер салып кіріссек те.іздеу жұмысымыз 1966</w:t>
        <w:br/>
        <w:t>жылы тұйықталып, тоқтап қалды. Ол туралы бар тапқанымыз</w:t>
        <w:br/>
        <w:t>1898 жыл мен 1909 жылдардағы Бораганскийдің қызмет</w:t>
        <w:br/>
        <w:t>жайын ғана баяндайтын мағлұматтар болды. Басқа сан</w:t>
        <w:br/>
        <w:t>жерлерге сұрау салып жазғандарымыздан нәтиже шықпады.</w:t>
        <w:br/>
        <w:t>Сәйтін, одан әрі Бораганский жайын зерттсу жұмысы амалсыз</w:t>
        <w:br/>
        <w:t>тоқталып қалып елі. Екі жылдан кейін ойда жоқ жерлен,</w:t>
        <w:br/>
        <w:t>мүлдем күдер үзіп қойған зерттеу жұмысын қайта бастауға</w:t>
        <w:br/>
        <w:t>жон сілтейтіндей қызықты бір маглүматка тап болдык.</w:t>
        <w:br/>
        <w:t>Семей қаласында 1919 жылдан бастап шығып тұрған</w:t>
        <w:br/>
        <w:t>“Қазақтілі” газетінің (қазіргі “Семей таңы”) аман сақталған</w:t>
        <w:br/>
        <w:t>сандарын карап отырғанымызда, 1922 жылғы 28 октябрь күні</w:t>
        <w:br/>
        <w:t>шыққан “Қазақ тілі” гәзетінің бетінен. ірі әріптермен</w:t>
        <w:br/>
        <w:t>басылған: “ИЛИЯС БОРАГАНСКИЙ ҚАРТ? деген сөздер</w:t>
        <w:br/>
        <w:t>көзіме түсті. Хабарды 2-3 рет қайталап оқып шықтым.</w:t>
        <w:br/>
        <w:t>Газетте: “Илияс Борағанский деген карт Петербургте сң</w:t>
        <w:br/>
        <w:t>бірінші мұсылман баспаханасын ашқан. Өзгеріс уақытына</w:t>
        <w:br/>
        <w:t>шейін (“өзгеріс” деп революцияны айтып оғыр - Қ.М.) көп</w:t>
        <w:br/>
        <w:t>кітап басқан, өзінің әдемі жазуға үсталыгымен атақ алған</w:t>
        <w:br/>
        <w:t>адам.</w:t>
        <w:br/>
        <w:t>Осы күнгі 75 жаста болса ла. жас кісілеп кем қызмет</w:t>
        <w:br/>
        <w:t>қылмай, Башқұртстанның баспасын реттеуде күні-түні қызмет</w:t>
        <w:br/>
        <w:t>қылады. Жуырда баспаға керек күралдарды алу үшін Мәскеуге</w:t>
        <w:br/>
        <w:t>барып қантты.</w:t>
        <w:br/>
        <w:t>Башқұртстан окіметі оның осы қызметі 50 жылға толғанып</w:t>
        <w:br/>
        <w:t>секе алып, қарттың құрметіне той жасамақ болып отыр”, -</w:t>
        <w:br/>
        <w:t>деген.</w:t>
        <w:br/>
        <w:t>“Қазақ тілінің” хабарына қарағанда, Илияс Бораганский</w:t>
        <w:br/>
        <w:t>- кітап басып шыгару ісіне кіріскеніне 1922 жылы жарты</w:t>
        <w:br/>
        <w:t>ғасыр болған, Октябрь революциясынан кейін, Петербургтен</w:t>
        <w:br/>
        <w:t>Башқүртстанға ауысып, жас республиканып баспа жұмысып</w:t>
        <w:br/>
        <w:t>реттеп, жолға коюға белсене атсалысқан адал азамат.</w:t>
        <w:br/>
        <w:t>Сойтіп, “Қазақ тілінің” хабары бойынша Бораганский</w:t>
        <w:br/>
        <w:t>296</w:t>
      </w:r>
    </w:p>
    <w:p>
      <w:r>
        <w:t>пайдалы мектеп. Көзім ашыла түсті. Коп нәрсені, кәп кісіні</w:t>
        <w:br/>
        <w:t>анығырақ көріп. дұрысырақ тани бастадым...” - дейді</w:t>
        <w:br/>
        <w:t>Ғалымжан.</w:t>
        <w:br/>
        <w:t>1913 жылдың күзінде Қазанға келіп, ондағы жаңа шыға</w:t>
        <w:br/>
        <w:t>бастаған “Аң” (“Сана”) атты әдеби онер журналында жауапты</w:t>
        <w:br/>
        <w:t>хатшы болып қызмет істейді. 1914 жылы тағы да Кисвке</w:t>
        <w:br/>
        <w:t>кетіп. олан Олесса және Сухуми қалаларында бірнеше ай</w:t>
        <w:br/>
        <w:t>болып, 1915 жылы Уфа каласына келеді. Уфаға келген соң</w:t>
        <w:br/>
        <w:t>“Ғалия” медресесінде тіл мен әдебиет пәнінен сабақ беретін</w:t>
        <w:br/>
        <w:t>оқытушы болып қызмет істейлі. Ғ. Ибраһимов тіл мен</w:t>
        <w:br/>
        <w:t>әдебиеттен және ол пәндерді оқыту методикасынан терең</w:t>
        <w:br/>
        <w:t>білім беру үстінс, бізді материялнетік, реалистік негізде ойлай</w:t>
        <w:br/>
        <w:t>білуге, лүниеге козқарасымыздың дұрыс болуын үйретуге</w:t>
        <w:br/>
        <w:t>ерекше көңіл бөлді.</w:t>
        <w:br/>
        <w:t>Қазақ, әзірбайжан. қыргыз. өзбек, түркмен. бшкұрт, татар</w:t>
        <w:br/>
        <w:t>шәкірттерінің арасында туысқандық достық қарым-қатынас</w:t>
        <w:br/>
        <w:t>берік калыптасуда. интернационалдық тәрбие беруде</w:t>
        <w:br/>
        <w:t>Ғалымжан Ибраһимонтың сңбегі өте зор болды.</w:t>
        <w:br/>
        <w:t>Башкүрт жазушысы Сәйфи Құдаш, казақ жазушысы</w:t>
        <w:br/>
        <w:t>Бейімбет Майлин, тағы басқа қазақ жастары 1915 жылы</w:t>
        <w:br/>
        <w:t>мелреселе Ғалымжан Мбраһимовтан сабақ оқып, тәлім-тәрбие</w:t>
        <w:br/>
        <w:t>алған шәкірттері сді. С. Құдаш былай дейді:</w:t>
        <w:br/>
        <w:t>“Балия” мелресесінле тіл және әдебиет пәндерінеп сабақ,</w:t>
        <w:br/>
        <w:t>беретін Ғалымжан Мбраһимов бізге кластан тыс қалаған</w:t>
        <w:br/>
        <w:t>тақырыптарыңа еркін шыгарма жазындар деп тапсырма берді.</w:t>
        <w:br/>
        <w:t>Мен “Сабан тойы алдында” деген шағын әңгіме жаздым.</w:t>
        <w:br/>
        <w:t>Ал. Бейімбет Майлин “Шұғаның белгісі” дегеп әңгіме жазды...</w:t>
        <w:br/>
        <w:t>Бейімбетгің осы шығармасы сондағы тапсырма бойынша</w:t>
        <w:br/>
        <w:t>жазылған шыгармалардың ішіндегі еп колемдісі, ец жақсысы</w:t>
        <w:br/>
        <w:t>елі. Көп ұзаман өзі басқарып шығаратын “Садақ” колжазба</w:t>
        <w:br/>
        <w:t>журналында жариялады. Соз орайы келгенде мынадай бір</w:t>
        <w:br/>
        <w:t>жәйді айта кетейін: медреседе оқыған қазақ және қырғыз</w:t>
        <w:br/>
        <w:t>жастары арасынан әдебиетке келген, педагогтік-ғылыми</w:t>
        <w:br/>
        <w:t>қызмет майданына ат салысқан жалғыз ғана Бейімбет емее.</w:t>
        <w:br/>
        <w:t>басқа да бірқатар қазақ интеллигенттері, жазушы. тарихшы,</w:t>
        <w:br/>
        <w:t>педагог һәм журналист болу жолындағы алғашқы қаламдарын</w:t>
        <w:br/>
        <w:t>осы “Ғалия” медресесінде оқыган жылдарында бастаган.</w:t>
        <w:br/>
        <w:t>Бұлардың көпшілігі революциядан кейін сонст мектептерінің</w:t>
        <w:br/>
        <w:t>тұңгыш оқытушылары болды.</w:t>
        <w:br/>
        <w:t>Әрбір ұлттың тілі мен әдебиеті жайында, 1916 жылы</w:t>
        <w:br/>
        <w:t>жасаған баяндамасында қазақ әлебиеті туралы Ғалымжан</w:t>
        <w:br/>
        <w:t>Ибраһимов:</w:t>
        <w:br/>
        <w:t>- Қазақты татар әдебиетімен қанағаттандыру дейтін пікір</w:t>
        <w:br/>
        <w:t>тек ол халықты және тарихи ағымды білмеуден туады... қазақ</w:t>
        <w:br/>
        <w:t>әдебиеті ежелден келе жатқан әдебнет екендігі хақ шындық.</w:t>
        <w:br/>
        <w:t>286</w:t>
        <w:br/>
        <w:t>Әке-шешесінен оқу. жазуға үйренген соң, Ғалымжан екі</w:t>
        <w:br/>
        <w:t>қыс ауыл медресесінде және үш жылдық орыс бастауыш</w:t>
      </w:r>
    </w:p>
    <w:p>
      <w:r>
        <w:t>мектебінде оқнды. 1898 жылы он бір жасар Ғалымжанды</w:t>
        <w:br/>
        <w:t>әкесі Орынбор қаласындағы ең сскі оқу орындарының бірі -</w:t>
        <w:br/>
        <w:t>Уәли молда мелресесіне оқуға берелі. Ескі медресенің оқуына</w:t>
        <w:br/>
        <w:t>канағаттанбаған талапты жас шәкірт өз бетімен білім көтеру</w:t>
        <w:br/>
        <w:t>жолын іздейді. Қала кітапханаларына барыт!, газет, журналдар</w:t>
        <w:br/>
        <w:t>оқын тұрады. Бұл медреседе 1905 жылға шейін ғана оқнды.</w:t>
        <w:br/>
        <w:t>1905 жылғы революцияның әсерімен ескі оқу тәртібіне қарсы</w:t>
        <w:br/>
        <w:t>бас көтеріп, оқу ирограммасына жаңалық енгізуді талап етіп,</w:t>
        <w:br/>
        <w:t>ереуілге шыққан шәкірттерлің белсенділеріпіп бірі Ғалымжан</w:t>
        <w:br/>
        <w:t>болалы. Сол үшін Уәли медресесінен қуылалы.</w:t>
        <w:br/>
        <w:t>1906 жылы Уфа қаласына келіп, сол қалада жана ғана</w:t>
        <w:br/>
        <w:t>ашылған. жаңа бағыттағы (жәдит) жоғары оқу орны саналатын</w:t>
        <w:br/>
        <w:t>“Ғалия” медресесіпе оқуға түседі. 1905 жылғы революциядан</w:t>
        <w:br/>
        <w:t>кейін мұнда оқитын шәкірттердің көпшілігі басқа</w:t>
        <w:br/>
        <w:t>мелреселердегі ескі тәртіпке, оқу проғраммаларына наразы</w:t>
        <w:br/>
        <w:t>болып шығып кеткендер болады. “Ғалия” медресесі өз</w:t>
        <w:br/>
        <w:t>заманында шә-кірттерін белгілі дәрежеде демократиялык рухта</w:t>
        <w:br/>
        <w:t>тәрбікслеген оқу орны сді. Бұл медрсссде оқыған жылдары</w:t>
        <w:br/>
        <w:t>Ғалымжанның әлеуметтік сапа-сезімі осіп, өмірге козқарасы</w:t>
        <w:br/>
        <w:t>терендей бастайды. Габиғн дарынды шәкірттің жазушылық</w:t>
        <w:br/>
        <w:t>сапары да “Ғалия” мелресесінде басталалы. 1907 жылы тұңғыш</w:t>
        <w:br/>
        <w:t>шығармасын - “Зәки шәкірттің медреседен қуылуы” атты</w:t>
        <w:br/>
        <w:t>әңгімесін жазалы. |Шыгарма 1898-1905 жылдары Орынборда</w:t>
        <w:br/>
        <w:t>Уәли молда медресесінде оқып жүрген кезіндегі Ғалымжанның</w:t>
        <w:br/>
        <w:t>оз басынан кешкеп уақиғалар негізінде жазылған. Жазушының</w:t>
        <w:br/>
        <w:t>бұл тұңғыш шығармасы революцияшыл татар жастарының</w:t>
        <w:br/>
        <w:t>Қазан қаласында шығып түрған “Әль-пелах” (“Реформа) атты</w:t>
        <w:br/>
        <w:t>газетінің 1907 жылғы скінші санынан бастап, бірнеше санында</w:t>
        <w:br/>
        <w:t>жарияланады, кейін (1910 ж.) жеке кітап болып басылып</w:t>
        <w:br/>
        <w:t>шығиды. Ғалымжанның осы тырнақалды шығармасы оқушы</w:t>
        <w:br/>
        <w:t>қауымның назарын ауларып, оның талаптып танытады.</w:t>
        <w:br/>
        <w:t>Алғашқы қадамы сәтті басталған дарынды жазушының</w:t>
        <w:br/>
        <w:t>қаламынан көркем шығармалар енді едел-желел туындай</w:t>
        <w:br/>
        <w:t>бастайды. 1908 жылы “Махаббат құрбандары”, “Татар</w:t>
        <w:br/>
        <w:t>әйелдерінің азапты тағдыры” (1909) атты әңгімелер және</w:t>
        <w:br/>
        <w:t>“Бұрынғы ислам мәдениеті” (1908-1909) деген тарихи еңбегін</w:t>
        <w:br/>
        <w:t>жазды. Ғалымжан “Ғалия” медресесінде үш-ақ жыл оқиды.</w:t>
        <w:br/>
        <w:t>Шәкірттердің революцияшыл-демократияшыл қозғалыстарына</w:t>
        <w:br/>
        <w:t>белсенді қатынасқаны үшін бұдан ла кетуге мәжбүр болалы.</w:t>
        <w:br/>
        <w:t>Сойтіп ол 1909 жылы қазақ даласына шығып кетеді.</w:t>
        <w:br/>
        <w:t>Бүл жөнінде Башкүртетап халық жазушысы, башқұрт сөзет</w:t>
        <w:br/>
        <w:t>әдебиетінің негізін салушылардың бірі Ғ. Нбрапимонтың</w:t>
        <w:br/>
        <w:t>шәкірті Сәнфи Құлаш (1894 жылы туған) былай дейді:</w:t>
        <w:br/>
        <w:t>983</w:t>
        <w:br/>
        <w:t>жайын зерттеу ісінің бағыты енді Башкүртстанга ауысты.</w:t>
        <w:br/>
        <w:t>Бірак Башқұртстанның кітапхана, архив орындарынан сұрау</w:t>
        <w:br/>
        <w:t>салып жазған хаттарымнан тағы нәтиже шықпады. Енді</w:t>
        <w:br/>
        <w:t>Башқұртстанның кітапхана, архив орындарынан сұрау салын</w:t>
        <w:br/>
        <w:t>жазған хаттарынан тагы нәтиже шықпады. Енді</w:t>
        <w:br/>
        <w:t>Башқұртстаннан Бораганскийдің біледі-ау деген, кәрі құлақ.</w:t>
        <w:br/>
        <w:t>қарт мәдениет қайраткерлерімен хат арқылы хабарласуды</w:t>
        <w:br/>
        <w:t>ұйғардым. Сонда сң алдымен, ойға келгені, блшкүрт халқының</w:t>
        <w:br/>
        <w:t>сексенге аяқ басқан атақты қарт жазушысы, башкүрт</w:t>
        <w:br/>
        <w:t>әдебиетінің классиктерінің бірі және қазақ елімен ертеден</w:t>
        <w:br/>
        <w:t>араласқан, достас адам Сейфи Құдаш агай болды.</w:t>
      </w:r>
    </w:p>
    <w:p>
      <w:r>
        <w:t>Абайдын. Шоқанның кітаптарын тұңғыш басып шығарған</w:t>
        <w:br/>
        <w:t>Бораганский жайынан білгені болса, хабарлауын өтініп, Сейфи</w:t>
        <w:br/>
        <w:t>ағайға хат жазған сдік. Ол кісінің 1966 жылдың аяғында</w:t>
        <w:br/>
        <w:t>жазған жауап хатын аллық, Үлкен аламның хатының өзінен</w:t>
        <w:br/>
        <w:t>де адамгершілік қасиеті көрініп түр. Келе жаткан жана,</w:t>
        <w:br/>
        <w:t>жылмен құттықтай келіп. былай лепті:</w:t>
        <w:br/>
        <w:t>“Хатыңызға кешігіп жауап жазғаным үшін ғафу өтінем.</w:t>
        <w:br/>
        <w:t>Неге десеңіз. ұзақ уақыт науқастанып жатып қалдым. Илияс</w:t>
        <w:br/>
        <w:t>Борганский деген кісіні білем және көргенім бар. Алайла</w:t>
        <w:br/>
        <w:t>оныц өмір жолын жетік білмейміп. Неге десеңіз, аса жақып</w:t>
        <w:br/>
        <w:t>таныс болғаным жоқ. Онын омір жолы турасындағы қысқаша</w:t>
        <w:br/>
        <w:t>білетіндерімнің кейбіреуін айтып бере аламын:” Мысалы;</w:t>
        <w:br/>
        <w:t>Уфада шығын тұратын - Яңы юл” (“Жана жол”)</w:t>
        <w:br/>
        <w:t>журналының 1923 жылгы 4- санының -бетінде: “Матбуғат</w:t>
        <w:br/>
        <w:t>доньясында илле сллык хезмет” - атты бір беттік мағлұмат</w:t>
        <w:br/>
        <w:t>бар. Сонда Илияс Бораганскийдің кішкене болса да фотосы</w:t>
        <w:br/>
        <w:t>басылған”, -деп сол мақаладин Борганскийдін өмір жолымен</w:t>
        <w:br/>
        <w:t>танысуға боларын айтып, журналдың қайда сақталғанын</w:t>
        <w:br/>
        <w:t>хабарлады.</w:t>
        <w:br/>
        <w:t>Уфаның кітапханасы қанша сүратсақ та, Бораганский</w:t>
        <w:br/>
        <w:t>туралы мақала басылған “Жаңа жол” журналын жібермеді.</w:t>
        <w:br/>
        <w:t>Москва, Санкт-Петербург, Қазап сияқты қалалардың</w:t>
        <w:br/>
        <w:t>кітапханаларында ол журнал жоқ болып шықты.</w:t>
        <w:br/>
        <w:t>Уфа кітапханасынап мақаланың, Бораганскийдің суретінің</w:t>
        <w:br/>
        <w:t>жі көшірмесін сұрап елік, оларда фоголаборатория болмағшы</w:t>
        <w:br/>
        <w:t>екен. Санап соң Уфаның басқа мекемелеріне хат жазып, комек</w:t>
        <w:br/>
        <w:t>сұрацык. Ақыры 1970 жылы ғана Бораганский туралы мақала</w:t>
        <w:br/>
        <w:t>мен оның суретінің фотокошірмесі қолымызға тиді.</w:t>
        <w:br/>
        <w:t>“Матбұғат дүниесінде елу жылдық қызмет” деп аталатын</w:t>
        <w:br/>
        <w:t>мақалала былай делінген:</w:t>
        <w:br/>
        <w:t>“Илияс баба Бораганскийдің Мачбуға (баспа жұмысында</w:t>
        <w:br/>
        <w:t>- Қ.М.) жолында істеуіне 50 жыл толады.</w:t>
        <w:br/>
        <w:t>Илияс баба 1852 жылы 22 апрельяс. Қырым-Бақшасарай</w:t>
        <w:br/>
        <w:t>шаһарында лүнпеге келіп, 15 жасына дейін Қырымның</w:t>
        <w:br/>
        <w:t>ШЕЛІ</w:t>
        <w:br/>
        <w:t>“Ел-шежіре " қоғамдық қорынын президенті</w:t>
        <w:br/>
        <w:t>Дидахмет Әшімханұлы</w:t>
        <w:br/>
        <w:t>ҚАЙЫМ МҰХАМЕДХАНОВ</w:t>
        <w:br/>
        <w:t>РІ том</w:t>
        <w:br/>
        <w:t>Шығармалары</w:t>
        <w:br/>
        <w:t>Релакторы Ж. Шағатай</w:t>
        <w:br/>
        <w:t>Техпикалық редакторы А. Сайдахметұлы</w:t>
        <w:br/>
        <w:t>Компьютерге теріп, салыстыру жүргізгенлер - М.Ермағапова,</w:t>
        <w:br/>
        <w:t>Қ.Камзина.</w:t>
        <w:br/>
        <w:t>Компьютерде беттеген -- М. Шаяхметұлы</w:t>
        <w:br/>
        <w:t>НЬ 64</w:t>
        <w:br/>
        <w:t>Теруге 28.10.08 ж. берілді. Басуға 21.11.08 ж. қол қайылды. Пішімі</w:t>
        <w:br/>
        <w:t>84х1081/32. Қағазы офсеттік. Қаріп түрі "Тітев Каг”. басылымы</w:t>
        <w:br/>
        <w:t>офсеттік. Шартты баспа табағы 17.6. Есептік баспа табағы 15.0</w:t>
      </w:r>
    </w:p>
    <w:p>
      <w:r>
        <w:t>Таралымы 2000 дана. Тапсырыс /% 320.</w:t>
        <w:br/>
        <w:t>“Ел-шежіре” қоғамдық қоры. 0509009, Алмағы қаласы.</w:t>
        <w:br/>
        <w:t>Абай даңғылы. 143-үй, 609-болме</w:t>
        <w:br/>
        <w:t>ЖИС “Жедел басу баспаханасы",</w:t>
        <w:br/>
        <w:t>050020, Алмағы қаласы, Красногорская көшесі. 71.</w:t>
        <w:br/>
        <w:t>ІБВМ 978-601-7011-69-7</w:t>
        <w:br/>
        <w:t>9 ІШ 1697</w:t>
        <w:br/>
        <w:t>8. Абайдың досы. Михказлис................-.-... 204</w:t>
        <w:br/>
        <w:t>9. Ержүрек революционер, жалынды ақын (К.Ф. Рылсен)...209</w:t>
        <w:br/>
        <w:t>10. Совет жазушыларынын үлы ұстазы</w:t>
        <w:br/>
        <w:t>11. Қорқытпа мені дауылдан (И. Бунин).</w:t>
        <w:br/>
        <w:t>12. Атақты орыс ғалымы, жазушы (В. Даль)........</w:t>
        <w:br/>
        <w:t>13. Орыстың ұлы ғалымы (Семенов Тян-Шанский)..</w:t>
        <w:br/>
        <w:t>14. Совет елінің ұлы галымы (В.В. Бартольд)..</w:t>
        <w:br/>
        <w:t>15 Наколай Ортан 2...</w:t>
        <w:br/>
        <w:t>16. Қазақ әдебиетінің адал досы (В. Инанов)...</w:t>
        <w:br/>
        <w:t>17. Поляк халқынын ұлы ақыны (А. Мицкенич).</w:t>
        <w:br/>
        <w:t>18. Қытайдың үлы жазушысы - Лу Синь --</w:t>
        <w:br/>
        <w:t>19, Ұлы өмір (С. Стальский).......................ӛ.9..44 алт</w:t>
        <w:br/>
        <w:t>20, Түркімен әдебиетінің классигі (Б. Кербабаев)</w:t>
        <w:br/>
        <w:t>21. Жаңа заманныц жаршысы (Хамза Ниязи)..</w:t>
        <w:br/>
        <w:t>мун 2...</w:t>
        <w:br/>
        <w:t>23. Татар совет әдебиетінің классигі ( Ш. Камал)..</w:t>
        <w:br/>
        <w:t>24. Өмірі олеңмен ор ген (Ғ. Тоқай)................... 2278</w:t>
        <w:br/>
        <w:t>25. Татар әдебиетінін тарланы (Ғ. Ибраһимов)</w:t>
        <w:br/>
        <w:t>26. Шоқанның досы - Хұсайын Файзхапов...</w:t>
        <w:br/>
        <w:t>27. Илияс Бораганский</w:t>
        <w:br/>
        <w:t>28. Каюм Насыйри</w:t>
        <w:br/>
        <w:t>29. Халық мұрасын қастерлеген (Ә. Диваев)</w:t>
        <w:br/>
        <w:t>ТҮСІПІКТЕР 2.7.7... 309</w:t>
        <w:br/>
        <w:t>119</w:t>
        <w:br/>
        <w:t>МАЗМҰНЫ</w:t>
        <w:br/>
        <w:t>БІРІНШІ БОЛІМ</w:t>
        <w:br/>
        <w:t>Мақалалар мен зерттеулер</w:t>
        <w:br/>
        <w:t>. Шәкәрімнің шежіресі.</w:t>
        <w:br/>
        <w:t>. Көкбай ақынның әншілік өнері жәнс Әушемжер әні”.</w:t>
        <w:br/>
        <w:t>“Құдай” дегеп сөзден құдай сақтасын.</w:t>
        <w:br/>
        <w:t>Ашық хатка айқын жауап...</w:t>
        <w:br/>
        <w:t>Төлеу лы...</w:t>
        <w:br/>
        <w:t>6. “Тарихи шындықтың шырқын бұзбайық” атты</w:t>
        <w:br/>
        <w:t>мақала хақында</w:t>
        <w:br/>
        <w:t>7. “Челкаштың” тұңғыш аудармасы........</w:t>
        <w:br/>
        <w:t>8. Уәйіс ақын шығармалар жинағы жайында</w:t>
        <w:br/>
        <w:t>9. Тауке ЖІКПАай осы 2...</w:t>
        <w:br/>
        <w:t>10. Шоқанның онерпазі інісі (Мақы !</w:t>
        <w:br/>
        <w:t>НІ. Халықтар шостығының жыршысы (Жамбыл Жабаен).....</w:t>
        <w:br/>
        <w:t>12, Әйгілі әншілер омірінен (Майра мен Әміре)...</w:t>
        <w:br/>
        <w:t>15.Ардагер азамат. Жалынды ақын.</w:t>
      </w:r>
    </w:p>
    <w:p>
      <w:r>
        <w:t>(Сүлтанмахмүт Торайғыроп).</w:t>
        <w:br/>
        <w:t>Ша кныра 2.2...</w:t>
        <w:br/>
        <w:t>15. Жазушы. Тарихшы, Революциопер</w:t>
        <w:br/>
        <w:t>16. Жалындап өткен жақсы омір........</w:t>
        <w:br/>
        <w:t>17. Елубай Өмірзаков 70 жаста....</w:t>
        <w:br/>
        <w:t>18. Үлен сезім иесі</w:t>
        <w:br/>
        <w:t>22-</w:t>
        <w:br/>
        <w:t>ЕКІНШІ БОЛІМ</w:t>
        <w:br/>
        <w:t>Шетел жазушылары туралы мақалалар</w:t>
        <w:br/>
        <w:t>. Крылов және Абай</w:t>
        <w:br/>
        <w:t>Олмсс өмір. өшпесе есім (А. Пушкин)..</w:t>
        <w:br/>
        <w:t>Айай мен Пермонтов, 2.2222...</w:t>
        <w:br/>
        <w:t>Данышпан жазушы, ұлы ұстаз (Л. Төлетоі</w:t>
        <w:br/>
        <w:t>. Талантты түлеткен бір кезең (Ф. Достоевский)...</w:t>
        <w:br/>
        <w:t>. Укранни халқының ұлы ақыны (Тарас Шенченко).........</w:t>
        <w:br/>
        <w:t>Ұлы ақыл. революцияшыл демократ........22.... аа. 199</w:t>
        <w:br/>
        <w:t>318</w:t>
        <w:br/>
        <w:t>ТҮСІНІКТЕР</w:t>
        <w:br/>
        <w:t>Бірінші бөлім</w:t>
        <w:br/>
        <w:t>Мақалалар мен зерттеулер</w:t>
        <w:br/>
        <w:t>Шәкәрімнің шежіресі - “Қазақ әдебиеті” ғазетінің 1989</w:t>
        <w:br/>
        <w:t>жылғы 14 шілде күнгі санында жарияланған. Дербес жинаққа</w:t>
        <w:br/>
        <w:t>алғаш рет енгізіліп отыр. ІПәкәрім Құдайбердіүлының 1911</w:t>
        <w:br/>
        <w:t>жылы Орынбор қаласында жарық көрген “Түрік, қырғыз,</w:t>
        <w:br/>
        <w:t>қазақ һәм хандар шежіресі” еңбегіне гылыми талдау жасау</w:t>
        <w:br/>
        <w:t>арқылы қазақ тарихы мен рулары жөнінде құнды пікірлер</w:t>
        <w:br/>
        <w:t>білдірген.</w:t>
        <w:br/>
        <w:t>“Әудемжер” әні кімдікі? -- 1983 жылы 13 мамырда “Қазақ</w:t>
        <w:br/>
        <w:t>әдебиеті” газетінде жарияланған. Абайдың талантты</w:t>
        <w:br/>
        <w:t>шәкірттерінің бірі -- Кокбай Жанатаевтың ақындық, әншілік</w:t>
        <w:br/>
        <w:t>өнеріне тоқтала келе “Әудемжер” әні туралы мәселе көтереді.</w:t>
        <w:br/>
        <w:t>Ахмет Жұбановтың айтқан пікірлеріне сүйене отырып</w:t>
        <w:br/>
        <w:t>“Әудемжер” әнінің авторы Көкбай скенін дәлелдейді.</w:t>
        <w:br/>
        <w:t>“Құдай” денен сөзден құдай сақтасын - “Қазақ әдебиеті”</w:t>
        <w:br/>
        <w:t>газетінің 1989 жылғы 17 наурыздағы санында жарияланған.</w:t>
        <w:br/>
        <w:t>Шәкәрім Құдайбердіұлының жарық көрген кітаптарына</w:t>
        <w:br/>
        <w:t>талдау жасайды. ІШығарушылар тарапынан жіберілген</w:t>
        <w:br/>
        <w:t>олқылықтарды саралай ксле, дінге қатысы бар ақын</w:t>
        <w:br/>
        <w:t>өлеңдерінің қасақана бүұрмаланғаны айтылады. Бүл</w:t>
        <w:br/>
        <w:t>Шәкәрімтану іліміне қосылған құнды еңбек болып табылады.</w:t>
        <w:br/>
        <w:t>Ашық хатқа айқын жауап - Бұл көлемді мақала “Семей</w:t>
        <w:br/>
        <w:t>таңы” газетінің 1992 жылғы 18 шілде. І тамыздағы сандарында</w:t>
        <w:br/>
        <w:t>жарық көрді. Абайдың республикалық әдеби-меморналдық</w:t>
        <w:br/>
        <w:t>мұражайының аға ғылыми қызметкері Мұздыбай</w:t>
        <w:br/>
        <w:t>Беисенбаевтың “Абан және оның заманы” атты кітабына</w:t>
        <w:br/>
        <w:t>ғылыми тұргыдан талданды. Абай және оның заманы жайлы</w:t>
        <w:br/>
        <w:t>зерттеу еңбектерін жазған М. Әуезов, Ә. Марғұлан, Л. Әусзова</w:t>
        <w:br/>
        <w:t>пікірлерінен және архив материалдарынан пақты маглүматтар</w:t>
        <w:br/>
        <w:t>309</w:t>
      </w:r>
    </w:p>
    <w:p>
      <w:r>
        <w:t>Досовтың Ссмей губерниясында, Керекуде, Каркдралыда т.б.</w:t>
        <w:br/>
        <w:t>жерлерде атқарған қызметі нақты архип қүжаттары арқылы</w:t>
        <w:br/>
        <w:t>баяндалады.</w:t>
        <w:br/>
        <w:t>Жазушы. Тарихшы. Революционер. - “Қазақ әдебиеті”</w:t>
        <w:br/>
        <w:t>газетінің 1989 жылы 15 желтоксан күнгі санында жарияланған.</w:t>
        <w:br/>
        <w:t>Қазакстанда Сонст өкіметін орнату күресіне белсене қатысқан,</w:t>
        <w:br/>
        <w:t>азамат соғысы каһармандарытың бірі, ержүрек революоционер-</w:t>
        <w:br/>
        <w:t>большевик, талантты жазушы, жалынды журналист, тарихшы-</w:t>
        <w:br/>
        <w:t>ғалым, комиссар Сабыржан Ғаббасовтың омірбаяны, ерлік</w:t>
        <w:br/>
        <w:t>істері туралы мағлұмат беріледі.</w:t>
        <w:br/>
        <w:t>“Жалындап өткен жақсы өмір” - Мақала 1971 жылы</w:t>
        <w:br/>
        <w:t>жарық корген. Төңкеріс ісіне белсене араласқан, қоғам</w:t>
        <w:br/>
        <w:t>қайраткері Абдолла Ярмұхамсдовтың төңкеріс жолында</w:t>
        <w:br/>
        <w:t>атқарған қызметі мақалаға өзек болған.</w:t>
        <w:br/>
        <w:t>Елубай Өмірзақов 70 жаста - “Семей таңы” газетінің</w:t>
        <w:br/>
        <w:t>1969 жылғы І4 ақпан күнгі санында жарияланған. Қазактың</w:t>
        <w:br/>
        <w:t>сегіз қырлы онерпазы. табиги дарынды актері Елубай</w:t>
        <w:br/>
        <w:t>Өмірзаковтың өнердегі жолы баяндалады. Мақалила актердің</w:t>
        <w:br/>
        <w:t>Бейімбет Майлинмен таныстығы және киноға түсудегі</w:t>
        <w:br/>
        <w:t>шеберлігі сөз болады.</w:t>
        <w:br/>
        <w:t>Үлкен сезім иесі - “Ссмей прандасы”" газетінің 1962 жылғы</w:t>
        <w:br/>
        <w:t>28 қарашадағы сапында жарияланған. Қазақ әдебиетінің ірі</w:t>
        <w:br/>
        <w:t>өкілдерінің бірі, талантты қаламгер Ғабиден Мұстафиннің</w:t>
        <w:br/>
        <w:t>шығармашылық қызметі туралы жазылған. Жазушыныц</w:t>
        <w:br/>
        <w:t>қайраткерлік еңбегіне тоқтала келе, еңбек, өндіріс тақырыбына</w:t>
        <w:br/>
        <w:t>жазылган шығармаларына талдау жасайды.</w:t>
        <w:br/>
        <w:t>Асқар ақын - “Ертіс” газетінің 1965 жылгы 10</w:t>
        <w:br/>
        <w:t>қыркүйектегі санында жарияланған. Қазақ әдсбигтінің</w:t>
        <w:br/>
        <w:t>талантты окілдерінің бірі Асқар Тоқмағанбетовтын 60 жылдық</w:t>
        <w:br/>
        <w:t>мерекесіне арналып жазылған макала. Асқар Токмакинбетовтың</w:t>
        <w:br/>
        <w:t>ашы ажуа олеңдеріне саяси әлеуметтік мәні зор откір</w:t>
        <w:br/>
        <w:t>сатирасына. поэзиясына зор баға береді.</w:t>
        <w:br/>
        <w:t>Екішші бөлім</w:t>
        <w:br/>
        <w:t>Шетел жазушылары туралы мақалалар</w:t>
        <w:br/>
        <w:t>Крылов және Абай - “Екпінді” газетінің 1949 жылғы 16</w:t>
        <w:br/>
        <w:t>ақпан күнгі санында жарияланган. Мысал жазудың әйгілі</w:t>
        <w:br/>
        <w:t>шебері И.А.Крыловтың өмірі мен шығармашылық қызметінс</w:t>
        <w:br/>
        <w:t>312</w:t>
        <w:br/>
        <w:t>- сөз патшалары” “Қалам пе нәрсе?” - деп сүрасаң, қагаз</w:t>
        <w:br/>
        <w:t>бетіне жауһар тізетін бір қасистті құрал”, - дейді.</w:t>
        <w:br/>
        <w:t>Қ.Насыйри тәлім-тәрбие ісіне зәр мән береді. “Тәрбиелегі</w:t>
        <w:br/>
        <w:t>мұрат ішкізіп, жегізіп, тәнді ғана тәрбие сту смес, бәлки тән</w:t>
        <w:br/>
        <w:t>және ақылды, зиянды, жанды да тәрбиелеу болады”,- дейді.</w:t>
        <w:br/>
        <w:t>Ол музыканың тәрбиелік игі әсерін ерекше атайды.</w:t>
        <w:br/>
        <w:t>Қ.Насыйри дін кітаптарына қарсы балалар тәрбиесіне</w:t>
        <w:br/>
        <w:t>қажетті пәндер деп магематика, география, астрономия, тарих,</w:t>
        <w:br/>
        <w:t>жалпы табиғат пәндеріп ұсынады. “Бұларды оқымаган алам</w:t>
      </w:r>
    </w:p>
    <w:p>
      <w:r>
        <w:t>-- адам болмайды”, -дейді ол.</w:t>
        <w:br/>
        <w:t>Қ.Насыйри оз елінің патриоты болды. “ТШынында да біз-</w:t>
        <w:br/>
        <w:t>Россия халқы. Пе үшін басқа жұртқа жалынамыз? Нс үшін</w:t>
        <w:br/>
        <w:t>басқа жұрттап келген даруларға мұқтаж боламыз? Әрқашан</w:t>
        <w:br/>
        <w:t>да өз жерімізде дауаға жарайтын өсімдіктердің бәрі де бар.</w:t>
        <w:br/>
        <w:t>Қ Насыйри:</w:t>
        <w:br/>
        <w:t>“Біз Россия адамымыз, Россияда болған нәрсе бізге</w:t>
        <w:br/>
        <w:t>жетелі”, - леген ой қорытындысымен ішектеліп қалган болса,</w:t>
        <w:br/>
        <w:t>оның мұрагері Г.Тоқай, Қ.Масыйрншың пікірін ілгері</w:t>
        <w:br/>
        <w:t>дамытып, патша үкіметінен, қапаушылардан азат болған, ерікті</w:t>
        <w:br/>
        <w:t>Россия болуын коксеп жар салды.</w:t>
        <w:br/>
        <w:t>Ағартушы-ғалым, педагог-жазушы Қ.Насыйридың оз</w:t>
        <w:br/>
        <w:t>заманында ел үшін сеткен еңбегінін мәдени-тарихи мәні, тек</w:t>
        <w:br/>
        <w:t>татар емес. казақ және баска халықтар үшін де зор болды.</w:t>
        <w:br/>
        <w:t>Қ.Насыйри мал-жанын халықты ағарту ісіне, ғылым</w:t>
        <w:br/>
        <w:t>жолына бағыштаған адам. Ол тұрмыстың таршылығын көріп,</w:t>
        <w:br/>
        <w:t>жоқшылықпен өмір кешті. Малға мас, надан байлар. молда.</w:t>
        <w:br/>
        <w:t>ишандар оны келеке, мазак етіп. көшеде жүргізбейтін болғип.</w:t>
        <w:br/>
        <w:t>Қ.Насыйри оның бәрінс де жасымай, қажымай, халық</w:t>
        <w:br/>
        <w:t>үшін еңбек етіп, келешекке сеніп кетті. Ол оз еңбегі туралы:</w:t>
        <w:br/>
        <w:t>“Бізден кейінгілер, әлбетте, пайдаланар, халық та көнігер,</w:t>
        <w:br/>
        <w:t>тыныштық уақыт болар, неприятно создер естілмес”, - дейді.</w:t>
        <w:br/>
        <w:t>Қаюм Насыйри 1902 жылы 77 жасында Казан қаласында</w:t>
        <w:br/>
        <w:t>қайтыс болды.</w:t>
        <w:br/>
        <w:t>Қ.Насыйрндің бар арманы Ұлы Оқтябрь</w:t>
        <w:br/>
        <w:t>реполоюциясының жеңісінің аркасында толық орындалып, іске</w:t>
        <w:br/>
        <w:t>асты. Оның мұрасы көп ұлтты социалистік мәдениетіміздің</w:t>
        <w:br/>
        <w:t>алты қорына қосылды.</w:t>
        <w:br/>
        <w:t>1975 жыл.</w:t>
        <w:br/>
        <w:t>204</w:t>
        <w:br/>
        <w:t>Ұлы өмір - “Екпінді” газетінің 1948 жылғы 23 қарашадағы</w:t>
        <w:br/>
        <w:t>санында жарияланған. Дағыстан халқының ұлы ақыны</w:t>
        <w:br/>
        <w:t>Сүлейман Стальскийдің әмірі меп шығармашылығы</w:t>
        <w:br/>
        <w:t>баяндалады. Сүлейманның ақындық қуаты мсн жалынды</w:t>
        <w:br/>
        <w:t>жырлары туралы пікір айтады.</w:t>
        <w:br/>
        <w:t>Түркімен әдебиетінің классигі - “Семей таңы” газетінің</w:t>
        <w:br/>
        <w:t>1969 жылғы 15 наурыз күні санында жарияланады. Түркімен</w:t>
        <w:br/>
        <w:t>халқының атақты ақыны, әйгілі жазушысы, қоғам қайраткері</w:t>
        <w:br/>
        <w:t>Берді Кербабаевтың туғанына 75 жыл толуына байланысты</w:t>
        <w:br/>
        <w:t>жазылған мақала. Ақынды Түркімен совет поэзиясындағы</w:t>
        <w:br/>
        <w:t>новатор ақын деп бағалай ксле, әдебиетте де көркем прозаның</w:t>
        <w:br/>
        <w:t>пегізін салған қаламғер деп бағалайды.</w:t>
        <w:br/>
        <w:t>Жаңа заманның жаршысы - “Семей таңы” ғазетінің</w:t>
        <w:br/>
        <w:t>1969 жылғы 19 наурыз күнгі санында жарияланады. Өзбек</w:t>
        <w:br/>
        <w:t>совет әдебиеті мен коркем онерінін туын котерген</w:t>
        <w:br/>
        <w:t>көшбасшысы, жаңа заманның жалынды жаршысы, әрі ақын,</w:t>
        <w:br/>
        <w:t>әрі драмматург, әрі музыкант, әрі суретші Хамза Хаким-зала</w:t>
      </w:r>
    </w:p>
    <w:p>
      <w:r>
        <w:t>Ниязнлың туғанына 90 жыл толуына орай жарық корген</w:t>
        <w:br/>
        <w:t>мақала. Ниязидің өзек әдебиеті меп мәдениетіне сілірген еңбегі</w:t>
        <w:br/>
        <w:t>жан-жакты баяндалады.</w:t>
        <w:br/>
        <w:t>Микаэл Налбанлян - “Екпінді” газетінің 1948 жылғы 13</w:t>
        <w:br/>
        <w:t>сәуірдегі сапында жарияланады. Армян халқының ХІХ</w:t>
        <w:br/>
        <w:t>ғасырда өмір сүрген сн көрнекті жазушысы. ақыны, әрі</w:t>
        <w:br/>
        <w:t>публицисі, ағартушысы Микаол Налбандянның өмірі мен</w:t>
        <w:br/>
        <w:t>шығармашылығына жан-жақты тоқталады.</w:t>
        <w:br/>
        <w:t>Татар сопет әдебиетініпц классигі - “Семей таңы” газетінің</w:t>
        <w:br/>
        <w:t>1974 жылы 28 ақпандағы санында жарияланды. Татар сонет</w:t>
        <w:br/>
        <w:t>әдебиетінің классик жазушысы және корнекті қоғам қайраткері</w:t>
        <w:br/>
        <w:t>Шариф Камалдың туғанына 90 жыл толуына орай жарық</w:t>
        <w:br/>
        <w:t>көрген мақала. Шариф Камаллып әңгімелеріне талдау жасай</w:t>
        <w:br/>
        <w:t>келе. “нағыз коркем жазылған шығармалар” дейді.</w:t>
        <w:br/>
        <w:t>Өмірі өлеңмен өрген - “Лениншіл жас” 1976 жылы 27</w:t>
        <w:br/>
        <w:t>сәуірде Татар халқының ұлы ақыны Ғабдолла Тоқайдың</w:t>
        <w:br/>
        <w:t>туғанына тоқсан жыл толуына оран жазылған мақала.</w:t>
        <w:br/>
        <w:t>“Ғабдолла Тоқай өлең олкесіне ілеуде бір келетіп онерлің</w:t>
        <w:br/>
        <w:t>үздік өкілі”,- деиді ғалым. Тоқандың қазақ халқын, қазақ</w:t>
        <w:br/>
        <w:t>ауыз әдебнетіп жоғары бағалағаны жөнінде “Өлендеріміз"</w:t>
        <w:br/>
        <w:t>дсісн мақаласынан үзінді келтіреді.</w:t>
        <w:br/>
        <w:t>Татар әдебие гінің тарланы - “Семей таңы” газетінің 1987</w:t>
        <w:br/>
        <w:t>жылғы 14 наурыз күнгі санында жарияланды. Татар</w:t>
        <w:br/>
        <w:t>316</w:t>
        <w:br/>
        <w:t>ұйымдастыру жүмысына Диваев белсене атсалысты және</w:t>
        <w:br/>
        <w:t>Түркістан Шығыс институтын ашуға да көп еңбек сіңірді.</w:t>
        <w:br/>
        <w:t>Осы жоғары дәрежелі оқу орындары ашылған соң соның</w:t>
        <w:br/>
        <w:t>екеуінде де профессор Динасв 1918 жылдан баста лекция</w:t>
        <w:br/>
        <w:t>оқыды. Унинерситет пен Пһығыс ипетитутында тюркология,</w:t>
        <w:br/>
        <w:t>ең алдымен қазақ тілі және этнографиясы кафедраларын ашу</w:t>
        <w:br/>
        <w:t>ісіндегі Дизаевтыц еңбегі ерекше зор еді.</w:t>
        <w:br/>
        <w:t>Үлкен ғалым-педагог, фольклорист, тюрколәг Диваснтан</w:t>
        <w:br/>
        <w:t>оқып, білім. тағылым алған оның көптеген шәкірттері - қазір</w:t>
        <w:br/>
        <w:t>Қазақстан. Озбекстан. Тәжікстан. Түркменстан және</w:t>
        <w:br/>
        <w:t>Қырғызстанның түрлі ғылыми мекемелерінде еңбек етіп</w:t>
        <w:br/>
        <w:t>жүрген ғалымдар.</w:t>
        <w:br/>
        <w:t>1921 жылы Әбубәкір Дипаевһ Түркістан республикасы оқу-</w:t>
        <w:br/>
        <w:t>ағарту комиссариаты жанындағы қазақ ғылым комиссиясының</w:t>
        <w:br/>
        <w:t>мүшесі болып бекітілді. Казақ ауыз әдебиетін, этнографиялық</w:t>
        <w:br/>
        <w:t>мағлұмат жинайтын экпедиция ұйымдастырады. Көлемі сегіз</w:t>
        <w:br/>
        <w:t>мың бет колжазбаны бір жыл отырып зерттеп, талдап, ғылыми</w:t>
        <w:br/>
        <w:t>жүйеге келтіреді.</w:t>
        <w:br/>
        <w:t>Әбубәкір - ірі қогим қайраткері болған адам. Ол Түркістан</w:t>
        <w:br/>
        <w:t>республикасының шаруашылық-экономика советінің, мәдени-</w:t>
        <w:br/>
        <w:t>ағарту мекемелерінің жүмысын жақсарту ісіне. заң</w:t>
        <w:br/>
        <w:t>институтынын жүмысына белсене қатысып, атсалысады.</w:t>
        <w:br/>
        <w:t>Ол қалып малды жою жопінлегі қаулының жобасын</w:t>
        <w:br/>
        <w:t>жасайтын ерекше компссияның жұмысына қатынасады. Тағы</w:t>
        <w:br/>
        <w:t>басқа толып жатқан саяси-әлеуметтік жүмыс аткарады.</w:t>
        <w:br/>
        <w:t>Түркістан Совнаркомының ғылыми консульганты болады.</w:t>
      </w:r>
    </w:p>
    <w:p>
      <w:r>
        <w:t>1923 жылы март айында Әбубәкір Ахметжапұлы</w:t>
        <w:br/>
        <w:t>Диваевгың ғылымға сіңірген еңбегіне 40 жыл толған мерекесі</w:t>
        <w:br/>
        <w:t>өткізілді. Ол мереке Қазақстан және бүкіл Орта Азия</w:t>
        <w:br/>
        <w:t>халықтарының советтік мәденнетінің салтанатты тойына</w:t>
        <w:br/>
        <w:t>айналды.</w:t>
        <w:br/>
        <w:t>Саяси ағарту, мәденнег, ғылым мекемелері, оқу орындары,</w:t>
        <w:br/>
        <w:t>ғалымдар меп студенттер, қазақ, орыс, башқүрт пен татар.</w:t>
        <w:br/>
        <w:t>тәжік пен өзбек. қырғыз бен түрікпен - бауырлас дәс халықтар</w:t>
        <w:br/>
        <w:t>Әбубәкір Дипаевтің гылымға сінірген зор еңбегін қүрметтеп,</w:t>
        <w:br/>
        <w:t>оны құттықтип, сәлем хат, телеграммалар жолдап жатты. Оның</w:t>
        <w:br/>
        <w:t>тойының күрметіне арпалып “Тарту” атты кітап басылып</w:t>
        <w:br/>
        <w:t>шықты. Ол кітап Диваев жинаған қазақ ауыз әдебиетінің</w:t>
        <w:br/>
        <w:t>шығармалары жарияланды.</w:t>
        <w:br/>
        <w:t>1925 жылы Әбубәкірдің туғанына 70 жыл толған мерскесі</w:t>
        <w:br/>
        <w:t>өткізілді. Ақыргы деміне шейін қолынап қаламы түспеген</w:t>
        <w:br/>
        <w:t>атақты сонст ғылымы Әбубәкір Дивиен 1933 жылы 5 февраль</w:t>
        <w:br/>
        <w:t>күті. 78 жасында дүннеден кошті.</w:t>
        <w:br/>
        <w:t>1925 сыл.</w:t>
        <w:br/>
        <w:t>308</w:t>
        <w:br/>
        <w:t>ХАЛЫҚ МҰРАСЫН ҚАСТЕРЛЕГЕН ҒАЛЫМ</w:t>
        <w:br/>
        <w:t>(Ә.Динаевтің туғанына 120 жыл толуына)</w:t>
        <w:br/>
        <w:t>Қазақ халқының мәдени тарихынан күрметті орын алған</w:t>
        <w:br/>
        <w:t>үлкен ғалым, ағартушы, псдагог, қоғам қайраткері Әбубәкір</w:t>
        <w:br/>
        <w:t>Ахметжанұлы Диваевтытуғанына 120 жыл толды.</w:t>
        <w:br/>
        <w:t>Әбубәкірдің атамскені - бүрынғы Уфа губерниясы,</w:t>
        <w:br/>
        <w:t>Стерлітамак уезі, Тоқай ауылы. Өзі Орынбор қаласында</w:t>
        <w:br/>
        <w:t>туыпты. Жасынан орыс мектебінде оқып, одан кейін</w:t>
        <w:br/>
        <w:t>Орынбордағы кадет корпусын бітірген соң, 21 жасында әскери,</w:t>
        <w:br/>
        <w:t>әкімшілік кызметтен босап, Түркісган генсрал-губернаторында</w:t>
        <w:br/>
        <w:t>шығыс тілдерінің тілмашы болып қызмет атқарады.</w:t>
        <w:br/>
        <w:t>Ол Орынборда оқып жүргенде қазақ балаларымен</w:t>
        <w:br/>
        <w:t>достасып, қазак ауылдарында жиі болып, қазақ елінің</w:t>
        <w:br/>
        <w:t>тұрмысымен жас шағынан танысып, қазақтың ақындық өнерінс</w:t>
        <w:br/>
        <w:t>қанық болалы. Түркістанға келген соң. қызмет бабында қазақ</w:t>
        <w:br/>
        <w:t>елімен қатты араласады. Қазақтың тұрмыс-салт, әдет-</w:t>
        <w:br/>
        <w:t>гүрпымен терең танысып, ойын-сауық, той-думанның</w:t>
        <w:br/>
        <w:t>ортасында болады. Жырау-жыршы, шежірс-шсшендерін,</w:t>
        <w:br/>
        <w:t>әнші, күйші, онерпаздарын, ақын. сал-серілерін әдейі іздеп</w:t>
        <w:br/>
        <w:t>тауып танысады. Олардың аузынан естіген өлең-жыр. ертегі,</w:t>
        <w:br/>
        <w:t>ауыз-әнгімелерін. мақал-мәтел, жүмбақ, жаңылтпаш, қисса-</w:t>
        <w:br/>
        <w:t>дастан. айтыс өлеңдерін өзгертіп жазып алып, жинап жүреді.</w:t>
        <w:br/>
        <w:t>1883 жылдан бастап ғылыми зерттеу жұмысына барынша</w:t>
        <w:br/>
        <w:t>беріліп, оны алдағы өмірінің шын мұраты-максаты деп біледі.</w:t>
        <w:br/>
        <w:t>Халық ауыз әдебиеті нұсқаларын жинағанда, айтушының</w:t>
        <w:br/>
        <w:t>аузынан колма-қол жазып алып, сол айтушының аты-жөнін,</w:t>
        <w:br/>
        <w:t>елі-жүртын корсетіп отырады. Және ауыз әдебиетін</w:t>
        <w:br/>
        <w:t>этнографиялық мағлұматтармен коса жинап, халықтың</w:t>
        <w:br/>
        <w:t>түрмыс-салт. әдет-ғұрпымен байланыстыра нағыз гылым</w:t>
        <w:br/>
        <w:t>жолымен зерттейді.</w:t>
        <w:br/>
        <w:t>Мысалы. қыз ұзату тойында айтылатын дәстүрлі олең-</w:t>
      </w:r>
    </w:p>
    <w:p>
      <w:r>
        <w:t>жырды жазып ала отырып, сол тойдың салтын да суреттеп</w:t>
        <w:br/>
        <w:t>береді.</w:t>
        <w:br/>
        <w:t>Қыз-келіншектер қалыңдыққа арналған отауға кірсді, тек</w:t>
        <w:br/>
        <w:t>жігіттер ғана сыртта қалады. Солан кейін қыз-бозбала екі</w:t>
        <w:br/>
        <w:t>жақ болып, кезектесіп олең айтады. - дей келіп, содан кейін</w:t>
        <w:br/>
        <w:t>“Жар-жар” айтысын келтіреді.</w:t>
        <w:br/>
        <w:t>Сол сияқты бсташардың да аса бір қызықты, көркем де</w:t>
        <w:br/>
        <w:t>колемді нүсқасын Әбубәкір алғаш жазып алып, бастырған.</w:t>
        <w:br/>
        <w:t>Осы күнге дейін әдебиет тарихы кітаптарында келтіріліп</w:t>
        <w:br/>
        <w:t>жүрген беташар. жар-жарларымыз - Әбубәкір жазып</w:t>
        <w:br/>
        <w:t>қалдырған мұралар.</w:t>
        <w:br/>
        <w:t>Әбубәкір қазақтың халық творчествосын, ауыз әдебиетін,</w:t>
        <w:br/>
        <w:t>20-320 305</w:t>
        <w:br/>
        <w:t>жылдары да пақты деректермен баяндалады. Дальлің әдеби</w:t>
        <w:br/>
        <w:t>шығармаларымен Шоқанның, Ыбырайдың, Абайдың жақсы</w:t>
        <w:br/>
        <w:t>тапыс болгандыгы айтылады.</w:t>
        <w:br/>
        <w:t>Орыстың ұлы ғалымы -- Орыстың ұлы ғалымы зерттеушісі</w:t>
        <w:br/>
        <w:t>П.П.Семенов Тань -- Шяньскийдің Шоқанмен достығы және</w:t>
        <w:br/>
        <w:t>оның Семей қаласындағы өмірі баяндалады. Мақалада</w:t>
        <w:br/>
        <w:t>ғалымның Семей, Аякөз. Ұржар елінде болған сапары және</w:t>
        <w:br/>
        <w:t>оның естеліктері беріледі.</w:t>
        <w:br/>
        <w:t>Сопет елінің ұлы ғалымы - “Семей таңы” 1969 жылы</w:t>
        <w:br/>
        <w:t>газетінің 15 қараша күнгі санында жарияланды.</w:t>
        <w:br/>
        <w:t>Шығыстанушы В.В.Бартольдтың Шығыс тарихын зерттеудегі</w:t>
        <w:br/>
        <w:t>қосқан үлесін жоғары бағалайды. Үлы ғалымның лекцияларын</w:t>
        <w:br/>
        <w:t>М. Әуезов. Ә. Маргүланпың тыңдағаны жөнінде құнды</w:t>
        <w:br/>
        <w:t>деректер келтіреді.</w:t>
        <w:br/>
        <w:t>Николай Островский - “Семей таңы” газетінің 15 қараша</w:t>
        <w:br/>
        <w:t>күнгі сапында жарияланды. Макала 1959 жазылган. Сопет</w:t>
        <w:br/>
        <w:t>әдебиетінің көрнекті өкілдерінің бірі талантты жазушы</w:t>
        <w:br/>
        <w:t>Николай Овстровскийлің омірі меп шығармашылығына талдау</w:t>
        <w:br/>
        <w:t>жасалады. Жазушының “Құрыш қалай шынықты”</w:t>
        <w:br/>
        <w:t>романының кейіпкері П.Корчагиинің образына жан-жақты</w:t>
        <w:br/>
        <w:t>тоқталады.</w:t>
        <w:br/>
        <w:t>Казақ әдебиетінің асыл досы - “Казақ әдебиеті” газетінің</w:t>
        <w:br/>
        <w:t>1985 жылгы 22 ақпандағы санында жарияланды. Жазушы</w:t>
        <w:br/>
        <w:t>Всснволод Иванонтың Соемйсгс келген сапары жайлы</w:t>
        <w:br/>
        <w:t>баяндалады. Жазушының Семейдегі Абай, Дәстоевский</w:t>
        <w:br/>
        <w:t>мұражайларын аралағаны, эдебиет. өнер жөнінде айтылған</w:t>
        <w:br/>
        <w:t>пікірлері және М.Әуезовтің “Абай жолы” романына зор баға</w:t>
        <w:br/>
        <w:t>бергені жайлы сөз қозғалады.</w:t>
        <w:br/>
        <w:t>Поляк халқының ұлы ақыны - "Семей таңы” газетінің</w:t>
        <w:br/>
        <w:t>1973 жылғы 22 желтоқсап күнгі санында жарияланды. Поляк</w:t>
        <w:br/>
        <w:t>халқының ұлы акыны Адам Мицкевичтің туғанына 175 жыл</w:t>
        <w:br/>
        <w:t>толуына орай жазылған. Алам Мицкепичтің шығармашылығын</w:t>
        <w:br/>
        <w:t>саралай келе, халық даналығы - ақындық өнердің қайнар</w:t>
        <w:br/>
        <w:t>бұлагы,- деп түсінген ақын дейді.</w:t>
        <w:br/>
        <w:t>Қытайдың ұлы жазушысы - Лу Синь - “Семей правдасы”</w:t>
        <w:br/>
        <w:t>газетінде 1956 жылы 26 қыркүйекте жарияланды. Қытай</w:t>
        <w:br/>
        <w:t>халқының кемеңгер жазушысы, ойшылы, ұлт қаһарманы Лу</w:t>
      </w:r>
    </w:p>
    <w:p>
      <w:r>
        <w:t>Синьнін омірі туралы жазылған макала. Лу Синьннің әдебиет</w:t>
        <w:br/>
        <w:t>майданында ұстаган бағыты мен шығармашылығы соз болалы.</w:t>
        <w:br/>
        <w:t>315</w:t>
        <w:br/>
        <w:t>ойжота, құр жалаң айтылған пікірлерді жоққа шығарып,</w:t>
        <w:br/>
        <w:t>“Тәуке - Жікібай” поэмасының авторы Уәйіс Шондыбайұлы</w:t>
        <w:br/>
        <w:t>екендігін ғылыми түжырымдармен дәлелдейді. Поэманың</w:t>
        <w:br/>
        <w:t>айтыс жанрына жатқызылып, “Айтыс” жинағына енуі</w:t>
        <w:br/>
        <w:t>түсініксіз дей келе, поэмала суреттеліп, баяндалатын оқиғаның</w:t>
        <w:br/>
        <w:t>тарихына тоқталалы. Поэманың негізгі кейіпкері Тәукенің</w:t>
        <w:br/>
        <w:t>омірбаяны жоөшпіпде архив күжаттары берілген. Соңында Әріп</w:t>
        <w:br/>
        <w:t>Тәңірбергенов жазгап “Тәуке - Жікібай” дастанын ұсынады.</w:t>
        <w:br/>
        <w:t>Шоқанның өнерпаз інісі - “Ертіс” газетінің 1963 жылғы</w:t>
        <w:br/>
        <w:t>ІІ маусымындағы санында жарияланған. Шыңғыс</w:t>
        <w:br/>
        <w:t>Уалихановтың ұлы Әбілмақыжанның өмірі туралы мол</w:t>
        <w:br/>
        <w:t>мағлұмат беріледі. Мақының Петербургтің Сурет өнер</w:t>
        <w:br/>
        <w:t>акадсмиясында білім алғандығы және Шоқанның әкесі</w:t>
        <w:br/>
        <w:t>Шыңғысқа жазған хатынап қызықты деректер келтіреді.</w:t>
        <w:br/>
        <w:t>Мақының мәлепи мүрасы және оның соңында қалған</w:t>
        <w:br/>
        <w:t>ұрлактары жайлы да мағлүмат беріледі.</w:t>
        <w:br/>
        <w:t>Халықтар достығының ұлы жыршысы - “Семей таңы”</w:t>
        <w:br/>
        <w:t>ғазетінің 197| жылғы 30 қыркүйектегі сапында жарияланған.</w:t>
        <w:br/>
        <w:t>Жыр алыбы Жамбылдың 125 жылдық мерекесі карсаңында</w:t>
        <w:br/>
        <w:t>жазылған. Ақынның соңында қалған әдеби мол мұрасы мен</w:t>
        <w:br/>
        <w:t>шығармашылығына ғылыми тұрғыда талдау жасайды.</w:t>
        <w:br/>
        <w:t>Әйгілі әншілер өмірінен -- “Жұлдыз журналының” 1976</w:t>
        <w:br/>
        <w:t>жылғы М» 12 жарияланғап. Қазақтың әйгілі оперпаздары</w:t>
        <w:br/>
        <w:t>Әміре меп Майраның әншілік, композиторлық өнері туралы</w:t>
        <w:br/>
        <w:t>жазылған зерттеу мақала. Мақалада қазақтың мәдениеті мен</w:t>
        <w:br/>
        <w:t>оперіне енбегі сіңген баска ла тарихи түлғалар жонінде ғылми</w:t>
        <w:br/>
        <w:t>құнды пікірлер айтады.</w:t>
        <w:br/>
        <w:t>Ардагер азамат, жалынды азамат - “Ссмей ганы” 1973</w:t>
        <w:br/>
        <w:t>жылғы 28 қазан. Қазақ әдебиеті тарихындағы ірі тұлға</w:t>
        <w:br/>
        <w:t>Сұлтанмахмұт Торайғыровтың шығармашылығы жөнінде</w:t>
        <w:br/>
        <w:t>жазылған макала. Ғалым ақынның соңына қалдырған мол</w:t>
        <w:br/>
        <w:t>мұрасын саралай келе “Сұлтанмахмұт қазақ әдебиеті</w:t>
        <w:br/>
        <w:t>гарихындағы Абайдан соңғы аса талантты әр жақты дарынды</w:t>
        <w:br/>
        <w:t>үлкен ақын”, - деп баға береді.</w:t>
        <w:br/>
        <w:t>Әбілқайыр Досоп -- “Семей таңы” ғазетінің 1972 жылғы</w:t>
        <w:br/>
        <w:t>16 қарашадағы сапында жарияланған. Ірі мемлекет кайраткері</w:t>
        <w:br/>
        <w:t>Әбілқайыр Досовтың омірбаяны меп қайраткерлік еңбегін</w:t>
        <w:br/>
        <w:t>коптеген пақты тарихи деректер келтіре отыра баяндайды.</w:t>
        <w:br/>
        <w:t>Макалада Сәкен Сейфулиннің Досонкя арнаған өлеңі және</w:t>
        <w:br/>
        <w:t>211</w:t>
        <w:br/>
        <w:t>мақалдарын мағынасына қарай саралап. болімге болсе, ол</w:t>
        <w:br/>
        <w:t>жүздеген бөлім болар сді”, - дейді.</w:t>
        <w:br/>
        <w:t>Әбубәкір Диваев казақ ауыз әдебиетінен жинағандарын</w:t>
        <w:br/>
        <w:t>орыс тіліне аударып, ғылыми түсініктер беріп, үнемі баспасөз</w:t>
        <w:br/>
        <w:t>бетінде жариялап отырған. Оларды Ташкент, Қазап,</w:t>
      </w:r>
    </w:p>
    <w:p>
      <w:r>
        <w:t>Петеребург, Москва, Орынбор тағы басқа үлкен қалаларда</w:t>
        <w:br/>
        <w:t>шығып түратып газет-журналдарда, гылыми жинақтарда</w:t>
        <w:br/>
        <w:t>бастырған.</w:t>
        <w:br/>
        <w:t>Бір жүздеп астам ғылыми-зерттеу еңбектің авторы, үлкен</w:t>
        <w:br/>
        <w:t>фольклорист ғалым, тюрколог Дивасв қазақтың, өзбектің,</w:t>
        <w:br/>
        <w:t>қырғыздың, қарақалпақтың ауыз әдебиеті, тілі, этнографиясы</w:t>
        <w:br/>
        <w:t>жайында көптеген ғылыми сңбек жазған. Сөйтіп, ол</w:t>
        <w:br/>
        <w:t>Қазақстан. Орта Азияда этпография, фольклористика</w:t>
        <w:br/>
        <w:t>ғылымының негізін салған ғалымдардың бірі болған. Оның</w:t>
        <w:br/>
        <w:t>ғылымға сіңірген еңбегін жоғары бағалап, Қазан</w:t>
        <w:br/>
        <w:t>университетінің жанындағы архсология, тарих және</w:t>
        <w:br/>
        <w:t>этнография қоғамы, сол сиякты Москва университетінің</w:t>
        <w:br/>
        <w:t>табиғаттану. антропология және этнография қоғамы Диваенқа</w:t>
        <w:br/>
        <w:t>диплом берген.</w:t>
        <w:br/>
        <w:t>1909 жылы Түркістан ауылшарушылық көрмесінің</w:t>
        <w:br/>
        <w:t>эксперткомиссиясы қазақ халқы туралы жазып, жарияланған</w:t>
        <w:br/>
        <w:t>ғылымн еңбегі үшін оған үлкен алтын медаль тапсырылды.</w:t>
        <w:br/>
        <w:t>1915 жылы орыс ғалымдары Әбубәкір Дипаевтың ғылыми</w:t>
        <w:br/>
        <w:t>қызметіне 25 жыл толған мерекесін тойлап өткізеді.</w:t>
        <w:br/>
        <w:t>Ұлы Октябрь революциясынан кейін Диваевптың ғылыми-</w:t>
        <w:br/>
        <w:t>зергтеу жұмысына. педагогтік, қоғамдық, қызметіне кең жол</w:t>
        <w:br/>
        <w:t>ашылды. Оныц жинаған қазақ халық әдебиеті нүскалары енді</w:t>
        <w:br/>
        <w:t>жеке-жеке кітап болып басылып шыға бастайды. 1922 жылы</w:t>
        <w:br/>
        <w:t>“Қамбар батыр”, “Қобыланды батыр”, “Шора батыр”,</w:t>
        <w:br/>
        <w:t>“Алпамыс батыр”, “Бекет батыр”, “Қыз Жібек” баспадан</w:t>
        <w:br/>
        <w:t>шықты. Қазақ фольклорынан жиған-тергендерінін</w:t>
        <w:br/>
        <w:t>кейбіреулері 1924 жылы Ташкентте, 1926 жылы Қызылордада</w:t>
        <w:br/>
        <w:t>басылды.</w:t>
        <w:br/>
        <w:t>Әбубәкір Диваен бұрынғы Түркістан аймағының ағартушы</w:t>
        <w:br/>
        <w:t>қапраткерлерітің де бірі болган алам. Ол қазақ, озбек және</w:t>
        <w:br/>
        <w:t>басқа Орта Азия халықтарын мәдениетке, өнер, білімге</w:t>
        <w:br/>
        <w:t>шақырып, сол жолда еріпбей-талмай еңбек етті. Әбубәкірдің</w:t>
        <w:br/>
        <w:t>бсл байлап, белсене кірісуінің аркасында 1904 жылы Ташкент</w:t>
        <w:br/>
        <w:t>қаласында зиялылардың тұңгыш үйірмесі құрылды.</w:t>
        <w:br/>
        <w:t>Әбубәкір Динаев халық ағарту ісінде көп жылдар үздіксіз</w:t>
        <w:br/>
        <w:t>еңбек етіп, сол еңбегімен мақсатына, арманына Ұлы Октябрь</w:t>
        <w:br/>
        <w:t>революциясының жеңісінен кейін ғана жетті.</w:t>
        <w:br/>
        <w:t>Орта Азия мен Қазакстандағы жоғары дәрежелі түңгініп</w:t>
        <w:br/>
        <w:t>оқу орны Мемлекеттік Орта Азия университстін ашу жөнінде</w:t>
        <w:br/>
        <w:t>В.И.Ленин қол қойған декрет шыққап соң, сол университтетті</w:t>
        <w:br/>
        <w:t>307</w:t>
        <w:br/>
        <w:t>ғылым тілімен айтқанда, фольклорын жинап, зерттеуге неге</w:t>
        <w:br/>
        <w:t>құштар болып, не үшін сол жолда елу жыл бойы қажымай,</w:t>
        <w:br/>
        <w:t>талмай толлассыз еңбек еткен? Өйткені фольклор - халық,</w:t>
        <w:br/>
        <w:t>даналығы деген терең мағыналы (ағылшын сөзі) халықаралық,</w:t>
        <w:br/>
        <w:t>ғылыми термип сөз екені мәлім. Сол фольклор деп аталатын</w:t>
        <w:br/>
        <w:t>халықтың ауыз әдебиеті - халық поэзиясын, яғни бүкіл</w:t>
        <w:br/>
        <w:t>еңбекші халық тһорчестпосы - елдің тұрмыс-салтын, Әдет-</w:t>
        <w:br/>
        <w:t>ғұрпын, сенім-нанымын, қуаныш-сүйінішін, қайғы-қасіретін,</w:t>
        <w:br/>
        <w:t>арман-тілегін, дүпиеге келгеннен бастап, тіршілік сапарын</w:t>
        <w:br/>
        <w:t>аяқтағанға шейінгі бүкіл өмірін сипаттан, суреттеп беретін</w:t>
        <w:br/>
        <w:t>коркем шежіресі.</w:t>
      </w:r>
    </w:p>
    <w:p>
      <w:r>
        <w:t>“Халык ауыҙ әдебиетін білмей тұрып, еңбекші халықтың</w:t>
        <w:br/>
        <w:t>нағыз тарихын білуге болмайды”, - дейді Максим Горький.</w:t>
        <w:br/>
        <w:t>Жас шағынан қазақ халқының бай ауыз әдебиетімен таныс</w:t>
        <w:br/>
        <w:t>болып, халықтың онер-жыр, ән-күйін құмарта тыңдап,</w:t>
        <w:br/>
        <w:t>құштарланып құлағына құйып өскен Әбубәкір. ер жетіп, ақылы</w:t>
        <w:br/>
        <w:t>толып, ойы осіп, білімі тереңдеген кезде, фольклардың тарихи-</w:t>
        <w:br/>
        <w:t>әдеби, ғылыми мәнін терең түсініп, халық фольклорын,</w:t>
        <w:br/>
        <w:t>этпографиясын зерттеу ісін омірдегі мақсаты етеді.</w:t>
        <w:br/>
        <w:t>Әбубәкірдің зер салып, індетс іздей тауып жазып алып,</w:t>
        <w:br/>
        <w:t>зерттеген қазақ фольклорының шығармалары үшап-теңіз. Ол</w:t>
        <w:br/>
        <w:t>қазақ (фольклорының барлық түрін қағыс қалдырмай,</w:t>
        <w:br/>
        <w:t>қадағалап жинаған. Бесік жырыпан бастап. балалардың ойын</w:t>
        <w:br/>
        <w:t>үстінде айтатын тақпақтары, өтірік өлеңдер, жаңылтпаш, жар-</w:t>
        <w:br/>
        <w:t>жар. беташар, сынсу, жүбату, естірту, мәтел. жұмбак, батырлар</w:t>
        <w:br/>
        <w:t>жыры, ғашықтық жыры, ертегі аңыз, айтыс өлеңдері, бәдік</w:t>
        <w:br/>
        <w:t>жыры, бақсы сарыны, шешендер сөзі, аңыз әңгіме, кәсіп-</w:t>
        <w:br/>
        <w:t>шаруашылық, аңшылық, торт түлік туралы өлең-жыр, тарихи</w:t>
        <w:br/>
        <w:t>жырлар, жарапазап, бата, халық ырымдары тағы басқалар.</w:t>
        <w:br/>
        <w:t>Әбубәкірдің соншама бай мұраны жинағанына жанс оны</w:t>
        <w:br/>
        <w:t>тамаша талдап, зерттеу ісіне сүйсінген бір татар жазушысы:</w:t>
        <w:br/>
        <w:t>“Оның (Әбубәкірдің) инсмен қүдық қазғандай стіп</w:t>
        <w:br/>
        <w:t>жинағап материалдары қазір дарияға айналған, Ол өзінің осы</w:t>
        <w:br/>
        <w:t>дариясында балықтай жүзеді, - дейді.</w:t>
        <w:br/>
        <w:t>“Әбубәкірдің жинап қалдырғап, әлі зерттелмеген әдеби</w:t>
        <w:br/>
        <w:t>мұрасы 400 баспа табақ болады”, - деген Мұхтар Әусзов.</w:t>
        <w:br/>
        <w:t>Шоқан Уәлиханов, Радлов, Потапип, Березин, Василһеп,</w:t>
        <w:br/>
        <w:t>Мелиоранекийлер тәрізді үлкен ғалымдардан Диваев ти өзінің</w:t>
        <w:br/>
        <w:t>зерттеу мақалаларында. түсінлірмелерінде казақ фольклорын</w:t>
        <w:br/>
        <w:t>жоғары бағалайды. Оның әрі бай, терең мағыналы, әрі</w:t>
        <w:br/>
        <w:t>коркемдігіп ерекше атап айталы. Мысалы, ол қазақ мақалдары</w:t>
        <w:br/>
        <w:t>туралы жазған бір мақаласында:</w:t>
        <w:br/>
        <w:t>“Қазақ халқының жиналган мақал-мәтелдері торт мың</w:t>
        <w:br/>
        <w:t>шамалы болады. Қазақтың мақалдары әрі өткір, әрі терең</w:t>
        <w:br/>
        <w:t>мағыналы, оның кобі пақ бүгін айтылған тәрізлі. Егер қазақ</w:t>
        <w:br/>
        <w:t>306</w:t>
        <w:br/>
        <w:t>Григорьевич Шезченконың туғанына 150 жыл толуы</w:t>
        <w:br/>
        <w:t>қарсаңында жазылған мақала ғалым Т. Шевченконы</w:t>
        <w:br/>
        <w:t>Н.Г.Чернышевский, Н.А.Добролюбов сынды демократтармеп</w:t>
        <w:br/>
        <w:t>қатар қояды. Ақынның шығармашылығын ғылыми тұрғыдан</w:t>
        <w:br/>
        <w:t>зерттенді.</w:t>
        <w:br/>
        <w:t>Абайдың досы -- Михаэлис - Мақала 1968 жылы</w:t>
        <w:br/>
        <w:t>жарияланған. Жарты ғасырға жуық өмірін Семей қаласында.</w:t>
        <w:br/>
        <w:t>Семей облысында өткізіп, қала мәдениетінің тарихына өнегелі</w:t>
        <w:br/>
        <w:t>үлес қосқан, орыс халқының абзал азаматы, көрнекті</w:t>
        <w:br/>
        <w:t>галымдарының бірі Енгений Петрович Михаэлис болатын.</w:t>
        <w:br/>
        <w:t>Абайшың жаңа ізденіп, шарқ ұрып жүрген шағында алғашқы</w:t>
        <w:br/>
        <w:t>ақылшысы, жанашыр жәрдемшісі, айнымас адал досы Е.П.</w:t>
        <w:br/>
        <w:t>Михаэлис жөнінде, олардың достық, карым- қатынасы тұралы</w:t>
        <w:br/>
        <w:t>жазылған.</w:t>
        <w:br/>
        <w:t>Ержүрек революционер, жалынды ақын - “Семей ташы”</w:t>
      </w:r>
    </w:p>
    <w:p>
      <w:r>
        <w:t>газетінің 1970 жылғы 29 қыркүйектегі санында жарияланған.</w:t>
        <w:br/>
        <w:t>Талантты ақын, азаттық жолындағы күрестің жаршысы, де-</w:t>
        <w:br/>
        <w:t>кабристер күресінің белсенді ұйымдастырушысы - К.Н.Рылсевтің</w:t>
        <w:br/>
        <w:t>омірі жайлы соз болады. Сондай-ақ азаттық жолында күрескен</w:t>
        <w:br/>
        <w:t>басқа да декабристер туралы. олардың Ш.Уалиханонпен</w:t>
        <w:br/>
        <w:t>таныстығы жонінде деректі мағлүматтар береді.</w:t>
        <w:br/>
        <w:t>Совет жазушыларының ұлы ұстазы -- 1975 жылы наурызда</w:t>
        <w:br/>
        <w:t>“Семей таңы” газетінде жарияланған. М.Горькийдің туғанына</w:t>
        <w:br/>
        <w:t>110 жыл толуына орай жазылган мақала. Ғалым жазушының</w:t>
        <w:br/>
        <w:t>қоғамдық, қайраткерлік қызметіне тоқтала отырып, оның</w:t>
        <w:br/>
        <w:t>шығармашылығының қазақ ақын-жазушыларыпа тигізген</w:t>
        <w:br/>
        <w:t>әсері жайлы құнды пікірлер айтады.</w:t>
        <w:br/>
        <w:t>Қорқытпа мені дауылдан - Мақала колжазба күйінде</w:t>
        <w:br/>
        <w:t>сақталған, аяқталмаған. Бұрып сонңлы баспасоз бетінде</w:t>
        <w:br/>
        <w:t>жарияланбаған. “"Қорқытпа мені дауылдан” өлеңін Абайдың</w:t>
        <w:br/>
        <w:t>орыс ақынларының қайсысынан аударғанын айқындау</w:t>
        <w:br/>
        <w:t>мәселесі қажет болды дей келе. ақын бүл өлеңді Буниннің</w:t>
        <w:br/>
        <w:t>“Не нугай мепя ғрозою” өлеңін ауларғанып дәлелді түрде</w:t>
        <w:br/>
        <w:t>салыстырулар келтіре отырып талдайды.</w:t>
        <w:br/>
        <w:t>Атақты орыс ғалымы, жазушы - Даль - Мақаш 1976</w:t>
        <w:br/>
        <w:t>жылы жазылған. Семей қаласында Абай мұражайында тұрақты</w:t>
        <w:br/>
        <w:t>гүрде өткізіліп тұрған “Абай оқулары” дәрісіне оқу үшін</w:t>
        <w:br/>
        <w:t>дайындалған. Орыстың жазушысы, атақты лекенкогриф,</w:t>
        <w:br/>
        <w:t>этнограф ғалымы Дальдің туғанына 175 жыл толуына</w:t>
        <w:br/>
        <w:t>арпалған. Дальдің өмірбаяны, оның қазақ даласында откізген</w:t>
        <w:br/>
        <w:t>314</w:t>
        <w:br/>
        <w:t>Буржуазияшыл үлтіпыллар панторкнстік кертартпа илеяны</w:t>
        <w:br/>
        <w:t>қолдап, татар тілін түрікшелеуге, татар грамматикасын түрік</w:t>
        <w:br/>
        <w:t>іматикасына негіздеуге күш салып жүрген шақта, татар</w:t>
        <w:br/>
        <w:t>тілін көшенің тілі, ломовойлар тілі, әдеби-ғылыми тіл болуға</w:t>
        <w:br/>
        <w:t>жарамайтын тіл” - деп, әдебиет тілі етіп түрік тілін</w:t>
        <w:br/>
        <w:t>қабылдауымыз қажст деп әрекет жасап жүрген шақта, оларға</w:t>
        <w:br/>
        <w:t>қарсы жар салып шыққан Қаюм Насыйри болды:</w:t>
        <w:br/>
        <w:t>алған жала бүл! Біз татармыз, тіліміз - тағар тілі” -</w:t>
        <w:br/>
        <w:t>деді ол. Татар тілінің әлебиет, ғылым тілі бола алатындығын</w:t>
        <w:br/>
        <w:t>ол өз еңбектерімен дәлелден берді. Қ.Насыйри татар әдебиет</w:t>
        <w:br/>
        <w:t>тілініц түңғыш іргетасын бастап қалаушы қалам қайраткері</w:t>
        <w:br/>
        <w:t>болды. Татар әдебиет тілі сол негізінде дамып, Ғ.Тоқайдың,</w:t>
        <w:br/>
        <w:t>Ғ.Камалдың, Ғ.Құлахметов, Ғ.Ибраһимовтардың әдебиет</w:t>
        <w:br/>
        <w:t>әлеміне шыққан дәуірінде оркендеп өсіп, кемеліне келді.</w:t>
        <w:br/>
        <w:t>Қ. Насыйриға шейін басылған коркем әдебиет</w:t>
        <w:br/>
        <w:t>шығармалары аса аз болған. Қ.Насыйри халық ауыз әдебиетін</w:t>
        <w:br/>
        <w:t>жинап, зерттеп жариялады. Ол -- оқымысты - фольклорист,</w:t>
        <w:br/>
        <w:t>жазушы. аудармашы. Оның Шығыс әдебиетінен аударған</w:t>
        <w:br/>
        <w:t>“Қырық уәзір” қиссасы 1868 жылдан бастап, сегіз рет</w:t>
        <w:br/>
        <w:t>баспадан шығып, қазақ арасында да көп таралы. Үлы ғалым</w:t>
        <w:br/>
        <w:t>Әбуғали Сипа туралы қиссаны бастырып, халыққа жайды.</w:t>
        <w:br/>
        <w:t>Халықты пайдалы көркем әдебиет оқуға баулып, тәрбиеледі.</w:t>
        <w:br/>
        <w:t>Оның “Қырық бақша” атты кітабы коркемдік, ндеялық -</w:t>
        <w:br/>
        <w:t>мазмұн жөнінен мәні зор шығарма болды. Қ.Насыйри</w:t>
        <w:br/>
        <w:t>кітаптарында аламгершілік, әділеттік, алал достық, өнер-білім,</w:t>
        <w:br/>
        <w:t>еңбек дәріптеледі. Жауыздық, екіжүзділік, надандық сияқты</w:t>
        <w:br/>
        <w:t>аламшылыққа жат іс, мінез-құлық әшкереленеді.</w:t>
        <w:br/>
        <w:t>Қ.Насыйридың новеллаларында ескі оқу. молла, халфе,</w:t>
        <w:br/>
        <w:t>ишандар, байлардың зұлымдықтары шенеліп, әшкере етіледі,</w:t>
      </w:r>
    </w:p>
    <w:p>
      <w:r>
        <w:t>жарлының ауыр тұрмысы суреттеледі. Осының бәрі</w:t>
        <w:br/>
        <w:t>Қ.Насыйрндың демократтық, халықтық идеяның жаршысы</w:t>
        <w:br/>
        <w:t>болған қалам қайраткері екенін анық көрсетеді. Оның “Қырық</w:t>
        <w:br/>
        <w:t>бақшасы” мектептерде оқылатын оқу құралына айпалады.</w:t>
        <w:br/>
        <w:t>Қ.Насыйри балалар әдебиегінің негізін салған жазушы-</w:t>
        <w:br/>
        <w:t>педагог болды. Оның осы кітабында тамаша нақыл сөздер де</w:t>
        <w:br/>
        <w:t>мол. Мысалы:</w:t>
        <w:br/>
        <w:t>Әрбір нәрсенің ішегі бар, ақылға шек жоқ.</w:t>
        <w:br/>
        <w:t>Кісі озін-өзі таныса, кәміл ақыл сонысымен білінер.</w:t>
        <w:br/>
        <w:t>Егер біреуге ғылым үйреткің келсе, әуелі өзінді озің үйрет,</w:t>
        <w:br/>
        <w:t>ғылымның себебімен пайца болған әдебиеттерді коріп, басқалар</w:t>
        <w:br/>
        <w:t>тағылым алсын т.т.</w:t>
        <w:br/>
        <w:t>Ол даналық халықта дейді. “Халқына қарай ақыл иелері</w:t>
        <w:br/>
        <w:t>және хакімдері (философтары) болады,” - деп осы пікірінің</w:t>
        <w:br/>
        <w:t>дәлел мысалын халық творчестносынын келтіреді.</w:t>
        <w:br/>
        <w:t>Қ.Насыйри ақындық онерді аса жоғары багалап: “Ақындар</w:t>
        <w:br/>
        <w:t>303</w:t>
        <w:br/>
        <w:t>әдебиетінің классигі, корнекті галым, мемлекет қайраткері</w:t>
        <w:br/>
        <w:t>Ғалымжан Ибраһимовтың туғанына 100 жыл толуына орай</w:t>
        <w:br/>
        <w:t>жарық корген макала. Ғ. Ибраһимовтын шығармашылығына</w:t>
        <w:br/>
        <w:t>баға бере келес оның қазақ даласында оқытушылық еткендігі</w:t>
        <w:br/>
        <w:t>және қазақ әдебиетіне тигізген әсері туралы қүнды пікір</w:t>
        <w:br/>
        <w:t>айтады.</w:t>
        <w:br/>
        <w:t>“Шоқанның досы - Хұсайын Файзханов” - “Қазақ</w:t>
        <w:br/>
        <w:t>әдебиеті” газетінен 1965 жылы 12 қарашада “Хұсайын</w:t>
        <w:br/>
        <w:t>Фаизхановтың Шоқанға скі хаты” деген академик Әлкей</w:t>
        <w:br/>
        <w:t>Марғұланның ғылыми-тарихи аса бағалы макаласы басылады.</w:t>
        <w:br/>
        <w:t>Сол макалаға косымша рстінде, тарихи деректерге сүйене</w:t>
        <w:br/>
        <w:t>отырып жазылған мақала.</w:t>
        <w:br/>
        <w:t>“Илияс Бораганский” -- Макала 1989 жылы “Семей таңы”</w:t>
        <w:br/>
        <w:t>газетінде жарық көрген.“Кәкітай мен Түрағұллың Абай</w:t>
        <w:br/>
        <w:t>кітабын Петербург баспасынан шығарту себебі не және</w:t>
        <w:br/>
        <w:t>ақынның өлеңдері жинағын тұңғыш рет басып шығаратын</w:t>
        <w:br/>
        <w:t>Бораганский кім болған?”- деген сүраққа жауап беретін,</w:t>
        <w:br/>
        <w:t>Башқұрттан шыққан баспагер. діни кітаптармен катар. қазақ</w:t>
        <w:br/>
        <w:t>ақын - жазушыларының шығармаларының жарық көруіне</w:t>
        <w:br/>
        <w:t>көп еңбек сіңірген Илияс Бораганскийдің баспагерлік қызметі</w:t>
        <w:br/>
        <w:t>туралы жазылған мақала.</w:t>
        <w:br/>
        <w:t>“Қаюм Насыйри” - “Семей таңы” газетінде жылы 8</w:t>
        <w:br/>
        <w:t>ақпанда жарық көрген. Татар ағартушысы, педагогі.</w:t>
        <w:br/>
        <w:t>жазушысы және ғалымы -- Қаом Насыйридың дүниеге</w:t>
        <w:br/>
        <w:t>келгеніне 150 жыл толу құрметіне орай жазылған.</w:t>
        <w:br/>
        <w:t>Ағартушының өсіті -- жетілу жолы, халыққа білім беру үшін</w:t>
        <w:br/>
        <w:t>аткарған қызметі жәнс анатомия, матсматика. сгінші-бақшалық</w:t>
        <w:br/>
        <w:t>ғылым туралы жазған еңбектері. қазақ ағартушыларына</w:t>
        <w:br/>
        <w:t>тигізген ықпалы туралы жазылған ғылыми мақала.</w:t>
        <w:br/>
        <w:t>“Халық мұрасын кастерлеген ғалым” -- Мақала 1975 жылы</w:t>
        <w:br/>
        <w:t>20 желтоқсанда "Семей таңы” ғазетінде жарық корген. Казақ,</w:t>
        <w:br/>
        <w:t>халқының мәдени тарихынан күрметті орын алған үлкен</w:t>
      </w:r>
    </w:p>
    <w:p>
      <w:r>
        <w:t>галым, агартушы, педагог, қоғам қайраткері Әбубәкір</w:t>
        <w:br/>
        <w:t>Ахметжанұлы Диваевтің туғанына 120 жыл толуына орай</w:t>
        <w:br/>
        <w:t>жазылған. Мақалада Әбубәкір ақсақалдың өмір деректерімен</w:t>
        <w:br/>
        <w:t>қатар этнографтык, фольклористік қызметі туралы,</w:t>
        <w:br/>
        <w:t>Мемлекеттік Орта Азия университетін және Түркістан Шығыс</w:t>
        <w:br/>
        <w:t>институтын ашуға сіңірген еңбегі барынша жан-жақты</w:t>
        <w:br/>
        <w:t>қамтылып, мағлүмат берілтен .</w:t>
        <w:br/>
        <w:t>317</w:t>
        <w:br/>
        <w:t>тоқталады. Абайдың Крыловтан алған үлгісі Абай поэзиясын</w:t>
        <w:br/>
        <w:t>мазмүн, идея, түр жағынан тереңдетіп, байытып, сатиралық,</w:t>
        <w:br/>
        <w:t>сарынды күшейтіп, қазак әдебиетінің реалистік даму жолын</w:t>
        <w:br/>
        <w:t>кеңіткенін ғылыми түрде тұжырымдайды.</w:t>
        <w:br/>
        <w:t>Олмсс өмір, өшпес есім - “Семей таңы” газетінің 1987</w:t>
        <w:br/>
        <w:t>жылы ІОбакқпандағы санында жарық корген. Орыс әдебиетінің</w:t>
        <w:br/>
        <w:t>ұлы ақыны А. С. Пушкиннің әдеби мұрасынына тоқатала</w:t>
        <w:br/>
        <w:t>келе, қазак әдебиетіне байлапысы жонінде айтады. Ұлы</w:t>
        <w:br/>
        <w:t>ақынның Абайға және қазақ әдебиетіне тигізген үлгі-өнегесі,</w:t>
        <w:br/>
        <w:t>әсері туралы барынша қамтылып, талдау жасалады.</w:t>
        <w:br/>
        <w:t>Абай мен Лермонтов -- Макала “Семей таңы” газетінде</w:t>
        <w:br/>
        <w:t>1983 жылы 10 тамызда жарық көрген. Абайдың шексіз сүйген</w:t>
        <w:br/>
        <w:t>және олеңдерін көп аударган ақынның бірі Лермонтов.</w:t>
        <w:br/>
        <w:t>Мақалада Абайдың Лермонтовтан аударған өлеңдері туралы</w:t>
        <w:br/>
        <w:t>және ақынның аулармашылық шеберлігі дәлелді баяндалады.</w:t>
        <w:br/>
        <w:t>"“Даныпшан жазушы, ұлы ұстаз” - Мақала “Семей таңы”</w:t>
        <w:br/>
        <w:t>1978 жы-лы 29 тамызда жарияланған. Данышпан жазушы,</w:t>
        <w:br/>
        <w:t>кеменгер айшыл, ұлы гуманист Лев Николаевич Толстойдың</w:t>
        <w:br/>
        <w:t>туғанына 150 жыл толуы күрметіне орай жазылғин. Мақалада</w:t>
        <w:br/>
        <w:t>қазақ жазба әдебиетінің тарихында Лев Толстойлы ең алғаш</w:t>
        <w:br/>
        <w:t>танып, оның данышпандық шығармаларын терең түсініп оқып,</w:t>
        <w:br/>
        <w:t>оны өздеріне ұлы үстаз леп білген өздерінің ағартушылық,</w:t>
        <w:br/>
        <w:t>жазушылық қызметінде үлгі-өнеге еткен, қазақтың тұңғыш ғалым,</w:t>
        <w:br/>
        <w:t>ағартушы-демократтары, ақын-жазушылары жайлы сөз козғайлы.</w:t>
        <w:br/>
        <w:t>“Талантты түлеткен бір кезең” - Мақала 198і жылы</w:t>
        <w:br/>
        <w:t>жарияланған. Орыстың ұлы жазушысы Федор Михайлович</w:t>
        <w:br/>
        <w:t>Достоевскийдің Семейде болған жылдарлағы хал-ахуалы,</w:t>
        <w:br/>
        <w:t>жасаған қызметі туралы накты деректер негізінде баяндалған.</w:t>
        <w:br/>
        <w:t>Семейде облыстық прокурор болған барон Врангельлің</w:t>
        <w:br/>
        <w:t>естеліктері берілген.</w:t>
        <w:br/>
        <w:t>Украина халқының ұлы ақыны - “Екпінді” газетінің 1946</w:t>
        <w:br/>
        <w:t>жылгы 10 март күнгі санында жарияланған. Украннаның</w:t>
        <w:br/>
        <w:t>халық ақыны, дарынды шебер суретшісі Тарас Григорьевич</w:t>
        <w:br/>
        <w:t>Шевченконың балалық шағы, шығармашылық осу жолы</w:t>
        <w:br/>
        <w:t>баяндалады. Ақынның ауыр тұрмыс. бұғаудан босап, Москва,</w:t>
        <w:br/>
        <w:t>Петербург қалаларындағы және Казакстанда айдаула болган</w:t>
        <w:br/>
        <w:t>азатты өмірі жөнінде деректер келтіреді.</w:t>
        <w:br/>
        <w:t>Ұлы ақын, революцияшыл демократ - “Ертіс” газетінің</w:t>
        <w:br/>
        <w:t>1964 жылгы 4 марттағы санында жарық корген. Тарас</w:t>
        <w:br/>
        <w:t>313</w:t>
      </w:r>
    </w:p>
    <w:p>
      <w:r>
        <w:t>келтіре отырып, айтылған жаңсақ пікірлер мен дүдамал</w:t>
        <w:br/>
        <w:t>дерсктерді салыстыра талдап, ғылыми тұрғыдан</w:t>
        <w:br/>
        <w:t>түжырымдайды.</w:t>
        <w:br/>
        <w:t>Төлеу ақын - “Семей таңы” газетінің 1992 жылгы 15</w:t>
        <w:br/>
        <w:t>наурыз күнгі санында жарық көрді. Әйгілі халық ақыны Төлеу</w:t>
        <w:br/>
        <w:t>Кобдіковтің туғанына жүз жыл толуына орай жазылған. Толеу</w:t>
        <w:br/>
        <w:t>ақынның нағашы жұрты жонінде және өмірбаяны туралы</w:t>
        <w:br/>
        <w:t>жан-жақты мәлімет береді. Оның айтыс ақыны ретіндегі</w:t>
        <w:br/>
        <w:t>импровизаторлық қасиетін ерекше бағалай келсе.</w:t>
        <w:br/>
        <w:t>шығармашылығын жоғары бағалайды.</w:t>
        <w:br/>
        <w:t>“Тарихи шындықтың шырқын бұзбайық” атты мақала</w:t>
        <w:br/>
        <w:t>хақында - “Семей таңы” газетінің 1989 жылғы 12</w:t>
        <w:br/>
        <w:t>желтоксандағы санында жарық көрлі. Абайдың республикалық</w:t>
        <w:br/>
        <w:t>әдеби-мсмориалдық мұражайының аға ғылыми қызметкері</w:t>
        <w:br/>
        <w:t>Мүзлибай Бейсенбаевтыц 1989 жылы 28 қазанда “Семей таңы”</w:t>
        <w:br/>
        <w:t>газетінде жарияланған “Иманбазар Қазанғапов” атты</w:t>
        <w:br/>
        <w:t>макаласына жауап ретінде жазылган. И. Казанғаповтың “Дала</w:t>
        <w:br/>
        <w:t>уәляаты” газегінде (Хо15, 08.04.1888 ж.) басылған оленінің</w:t>
        <w:br/>
        <w:t>пүсқасы!! жариялай отырып, М. Бейсенбаевың мақаласында</w:t>
        <w:br/>
        <w:t>орын алған ғылыми негізсіз пікірлер мен жаңсақтықтарға</w:t>
        <w:br/>
        <w:t>қарсы дәлелді айгақтар келтіреді. Сондай-ак “Сәтбек батыр”</w:t>
        <w:br/>
        <w:t>поэмасын жазған Ақылбек ақын жөнінде де пікір қозғайды.</w:t>
        <w:br/>
        <w:t>“Челкаштың” тұңғыш аудармасы - “Семей таңы” газстінің</w:t>
        <w:br/>
        <w:t>1968 жылғы 23 паурыздағы санында жарық көрді.</w:t>
        <w:br/>
        <w:t>М. Горькийшің туғанына 110 жыл толуына орай жазылған</w:t>
        <w:br/>
        <w:t>мақала. “Челкаш” әңгімесінің аулармасы Семейде шығып</w:t>
        <w:br/>
        <w:t>тұрған “Таң” журналының 1925 жылғы 3-4 сандарында</w:t>
        <w:br/>
        <w:t>кариялапган. Әңгімені ауларған Абайлың баласы Түрағұл</w:t>
        <w:br/>
        <w:t>туралы мәлімет береді.</w:t>
        <w:br/>
        <w:t>Уәйіс ақынның шығармалар жинағы жайында - “Семей</w:t>
        <w:br/>
        <w:t>таңы” ғазетінін 1987 жылғы 27 тамыздағы санында</w:t>
        <w:br/>
        <w:t>жарияланған. Абайдын талантты шәкірттерінің бірі, сегіз</w:t>
        <w:br/>
        <w:t>қырлы онерпаз Уәйіс ПШондыбайүлының шығармашылығы</w:t>
        <w:br/>
        <w:t>мсн соңында қалған мол мұрасының маңыздылығын айта</w:t>
        <w:br/>
        <w:t>келеақынппың архиптен табылган олендеріне талдау жасайды.</w:t>
        <w:br/>
        <w:t>“Тәуке - Жікібай” поэмасы - 1992 жылы 18 желтоқсанда</w:t>
        <w:br/>
        <w:t>“Қазақ әдебиеті” газстінде жарық көрді. 1942, 1964. 1965</w:t>
        <w:br/>
        <w:t>жылдары жарық көрген “Айтыс” жинақтарындағы “Тәуке</w:t>
        <w:br/>
        <w:t>мен келіншек”, “Тәукс батыр мен келіншек” айтыстарына</w:t>
        <w:br/>
        <w:t>ғылымн тұрғыла салыстырулар жасай келе, ешбір дәлелсіз,</w:t>
        <w:br/>
        <w:t>310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
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І ТАРАУ</w:t>
        <w:br/>
        <w:t>ТҰЛҒАЛАРДЫ</w:t>
        <w:br/>
        <w:t>СӨЗЕТТІМ</w:t>
        <w:br/>
        <w:t>Тынышбек ДАЙРАБАЙ</w:t>
        <w:br/>
        <w:t>Шеті тараудағы</w:t>
        <w:br/>
        <w:t>-ікеті анық</w:t>
        <w:br/>
        <w:t>Чі ИЗДАТЕЛЬСТВО Алматы</w:t>
        <w:br/>
        <w:t>ӨНЕР 2072</w:t>
        <w:br/>
        <w:t>УДК 910--81/374.4</w:t>
        <w:br/>
        <w:t>ББК 26.8:-81.2-3</w:t>
        <w:br/>
        <w:t>Д27</w:t>
        <w:br/>
        <w:t>Дайрабай Т.</w:t>
        <w:br/>
        <w:t>Д27 Жеті тараудағы - жеті анық. - Алматы: «Өнер», 2012. - 400 6 4-48 бет. жапсырма</w:t>
        <w:br/>
        <w:t>15ВЧ 978-601-209-161-8</w:t>
        <w:br/>
        <w:t>Журналист, зерттеуші Тынышбек Дайрабайдың соңғы 4-5 жылда жазған тарихи</w:t>
        <w:br/>
        <w:t>тұлғалар мен еліміздегі қоғамдық істерге қатысты мәселелер және ол туралы белгілі</w:t>
        <w:br/>
        <w:t>қаламгерлер жазған пікірлер, жазысқан хаттар берілген.</w:t>
        <w:br/>
        <w:t>Сондай-ақ, Т.Дайрабайдың қарапайым адамдар жайлы және өзіне арналған арнау</w:t>
        <w:br/>
        <w:t>өлеңдер мен құттықтаулар, карталар мен билердің мөрлерінің үлгісі, библиографиялық</w:t>
        <w:br/>
        <w:t>көрсеткіш еніп отыр.</w:t>
        <w:br/>
        <w:t>Оқырман аталған кітаптан көптеген нәрселерді таба алады. Кітап көпшілікке ар-</w:t>
        <w:br/>
        <w:t>налған.</w:t>
        <w:br/>
        <w:t>УДК 910--81/374.4.</w:t>
        <w:br/>
        <w:t>ББК 26.8--81.2-3</w:t>
        <w:br/>
        <w:t>&lt; Дайрабай Т., 2012</w:t>
        <w:br/>
        <w:t>Ф «Өнер» баспасы, 2012</w:t>
        <w:br/>
        <w:t>15ВМ 978-601-209-161-8</w:t>
        <w:br/>
        <w:t>ӨЗГЕЛЕР МЕН ӨЗІ ЖАЙЛЫ ШЫҒАРМА</w:t>
        <w:br/>
        <w:t>Дайрабай (Дайрабаев) Тынышбек Майлыбайұлының шығармашылығынан бі-</w:t>
        <w:br/>
        <w:t>раз жылдардан бері хабарым бар. Әсіресе 2005 жылы жарық көрген «Сырдың</w:t>
        <w:br/>
        <w:t>сырлы сыры», 2010 жылғы «Сыр перзенттері» атты кітаптары көпшілік талғамы-</w:t>
      </w:r>
    </w:p>
    <w:p>
      <w:r>
        <w:t>нан шықты. Ал «Жеті тараудағы - жеті анық» атты шығармасы сол кітаптары-</w:t>
        <w:br/>
        <w:t>ның тақырыптық жалғасы іспеттес.</w:t>
        <w:br/>
        <w:t>Тыньшибек Дайрабай еліміз Тәуелсіздік алған жылдан бастап өнімді еңбек ету-</w:t>
        <w:br/>
        <w:t>де. Оның шығармаларынан көркем бейне жасалмаса да, қазақ халқының тәуелсіз</w:t>
        <w:br/>
        <w:t>жолында күрескен батырлар мен билер, шешендер, көрнекті ақын-жыраулар мен</w:t>
        <w:br/>
        <w:t>ел-жұртқа дін ислам рухын сепкен ғұлама-ахундар мен ишан-мақсымдар жай-</w:t>
        <w:br/>
        <w:t>лы айтылады. Оның жазғандары ауыз-әдеби мұралар мен мұрағат құжаттарына</w:t>
        <w:br/>
        <w:t>негізделіп, көптеген тарихи тұлғалардың: Марал ишан, Торғай би, Сандыбай-</w:t>
        <w:br/>
        <w:t>дың Ердені, тағы басқаларды мұрағаттың сарғайған қағаздары арасынан тауып,</w:t>
        <w:br/>
        <w:t>оқырмандарға тарту етеді. Оның шығармасы нақтылығы мен айқындылығымен</w:t>
        <w:br/>
        <w:t>құнды деп есептеймін.</w:t>
        <w:br/>
        <w:t>«Жеті тараудағы - жеті анықтың» бірінші тарауында бұдан 250-380 жыл бұ-</w:t>
        <w:br/>
        <w:t>рын өмір сүрген тұлғаларға арналса, екінші тарауы Тәкеңнің шығармашылығына</w:t>
        <w:br/>
        <w:t>және өзі туралы жазылған дүниелер енген. Ш-У тарауларда Т.Дайрабайға арнал-</w:t>
        <w:br/>
        <w:t>ған ақын-жазушылардың арнау өлеңдері, құттықтаулар, түрлі қоғамдық мемле-</w:t>
        <w:br/>
        <w:t>кеттік ұйымдардың басшыларымен жазысқан хаттары, алынған жауаптардың</w:t>
        <w:br/>
        <w:t>басы қосылған. Осы бөлімнің бірінен қазақ қоғамына, кеңестік кезеңде қызмст</w:t>
        <w:br/>
        <w:t>атқарғандарға құрмет көрсету, ескерткіштер мен көше аттарын беру, олардың</w:t>
        <w:br/>
        <w:t>мерейтойларын өткізуге мұрындық болған тұстары да көрініс береді. Тіпті оның</w:t>
        <w:br/>
        <w:t>ең алғаш рет Қазақстан топырағына генерал Фон-Кауфманның «Түркістан» аль-</w:t>
        <w:br/>
        <w:t>бомын өз бастамасымен 1999 жылы алғанының өзі не тұрады, ал оны шығаруға</w:t>
        <w:br/>
        <w:t>қаншама күш жұмсалғанын жазысқан хаттардың өзі-ақ сөйлеп береді.</w:t>
        <w:br/>
        <w:t>Кейінгі УІ тарауда оның ел аузынан жинаған кейбір ауыз-әдеби мұралары</w:t>
        <w:br/>
        <w:t>мен библиографиялық көрсеткіштері енген. Ал соңғы жетінші тарау Т.Дайрабай-</w:t>
        <w:br/>
        <w:t>дың өзі көрген аға буын ағалары мен әкелері, замандастарының өмір жолдары</w:t>
        <w:br/>
        <w:t>туралы бүгінгі ұрпаққа таныстыру мақсатында «Осындай ауыл адамдары», деп</w:t>
        <w:br/>
        <w:t>ортаға салған.</w:t>
        <w:br/>
        <w:t>Тәкеңнің «Жеті тараудағы - жеті анық» кітабында 1800-1870 жылдар аралы-</w:t>
        <w:br/>
        <w:t>ғында өмір сүрген билер мен батырлардың, болыстардың жеке мөрлерінің үлгісі</w:t>
        <w:br/>
        <w:t>ұсынылып, Сыр еліне қатысты 1910-1912 жылдардағы сирек кездесетін карта-</w:t>
        <w:br/>
        <w:t>ларды кітапқа енгізуі көп нәрсені ұтып тұр.</w:t>
        <w:br/>
        <w:t>Тынышбек Дайрабай жазған кітаптан Сыр еліне қатысты атақты билермен</w:t>
        <w:br/>
        <w:t>қатар би-болыстар мен Сыр елін басқарған кейбір сұлтандар жайлы құнды де-</w:t>
        <w:br/>
        <w:t>ректер ала аласыз. Тәкең жазған мақалаларды саралап қарасам, оның тұлғала-</w:t>
        <w:br/>
        <w:t>ры арасында: Әлім, Шөмен, Кете (Байсары) ұрпақтарымен қатар Жаппас, Қо-</w:t>
        <w:br/>
        <w:t>ңырат, Арғын, Алаша, Найман, Қыпшақ, тағы басқа да рулардан шыққан би-</w:t>
        <w:br/>
        <w:t>лер бар. Демек, оның шығармашылық кредосы - қазақ халқына қадірлі билерді</w:t>
        <w:br/>
        <w:t>оқырмандарға таныстыру болып табылады. Тынышбек шығармашылығы қысқа</w:t>
        <w:br/>
        <w:t>да нақтылығымен құнды. Бүгінгінің талай ұрпақтары өз бабаларының арғы-бер-</w:t>
        <w:br/>
        <w:t>гі тарихын Т.Дайрабай кітабынан тауып жүр.</w:t>
        <w:br/>
        <w:t>Замандас ағамыз, қаламгер Тынышбек Дайрабайдың бұл кітабына енген дү-</w:t>
        <w:br/>
        <w:t>ниелері негізінен халықаралық «Түркістан», республикалық «Ана тілі», «Ақи-</w:t>
        <w:br/>
        <w:t>қат» журналында және басқа да басылымдарда жарияланған еңбектерінің топ-</w:t>
        <w:br/>
        <w:t>тамасы. Кітаптың аты айтып тұрғандай «Жеті тараудағы - жеті анық» кітабы-</w:t>
        <w:br/>
        <w:t>нан Тынышбек Дайрабайдың шығармашылығымен қатар бар болмыс, бейнесін</w:t>
        <w:br/>
        <w:t>тануға болады.</w:t>
        <w:br/>
        <w:t>Сұлтанәлі БАЛҒАБАЕВ,</w:t>
        <w:br/>
        <w:t>жазушы, драматург</w:t>
        <w:br/>
        <w:t>208-224 (30). Қазалы, Жөлек, Перовск, Шымкент, Ташкент, Әулиеата, Ходжент, Ұра-</w:t>
        <w:br/>
        <w:t>төбе, Жизақ, Заамин, Нау, Пішпек, Токмақ, Форт, 2 түрлі әскер ғимараттары қамалдары</w:t>
      </w:r>
    </w:p>
    <w:p>
      <w:r>
        <w:t>мен қорғандарының көріністері. Самарқан арқылы 1868 жылдың шілде айында жарып</w:t>
        <w:br/>
        <w:t>өткен Жаңақорған, Қаттақорған.</w:t>
        <w:br/>
        <w:t>478 фотосурет берілген 176 картоннан тұратын 3-томда (Орта Азия халқының этно-</w:t>
        <w:br/>
        <w:t>гафиясына арналған) мынандай суреттер берілген:</w:t>
        <w:br/>
        <w:t>225-228. (12) Тәжіктер (ерлер мен әйелдер).</w:t>
        <w:br/>
        <w:t>229. (3) Сарттар (срлер).</w:t>
        <w:br/>
        <w:t>230. (3) Ягнаубиц (ерлер).</w:t>
        <w:br/>
        <w:t>231. (3) Хиуалықтар (ерлер).</w:t>
        <w:br/>
        <w:t>232-236. (15) Өзбектер (ерлер мен әйелдер).</w:t>
        <w:br/>
        <w:t>237-242. (18) Қырғыздар және қара қырғыздар (ерлер және әйелдер).</w:t>
        <w:br/>
        <w:t>243. (3) Қаратегінді (ерлер).</w:t>
        <w:br/>
        <w:t>244. (3) Индустар (ерлер).</w:t>
        <w:br/>
        <w:t>245. (3) Арабтар (ерлер).</w:t>
        <w:br/>
        <w:t>246-250. (15) Еврей (ерлер және әйелдер).</w:t>
        <w:br/>
        <w:t>251. (3) Ауғандықтар (ерлер).</w:t>
        <w:br/>
        <w:t>252 (3) Ирандықтар (ерлер).</w:t>
        <w:br/>
        <w:t>253-256. (12) Цыгандар (әйелдер мен ерлер).</w:t>
        <w:br/>
        <w:t>257-260. (18) Көшелер мен базарлардағы Орта Азиялықтар.</w:t>
        <w:br/>
        <w:t>261-267. (21) Отырықшы және көшпелі халықтың тұрғын жайлары мен киім-кс-</w:t>
        <w:br/>
        <w:t>шектері.</w:t>
        <w:br/>
        <w:t>268-289, (89) Отырықшы халықтың әдет-ғұрып салт-дәстүрлерін (діні, құқығы, сот</w:t>
        <w:br/>
        <w:t>және жерлеу, т.б.).</w:t>
        <w:br/>
        <w:t>290-305. (62) Отырықшы халықтың ойын-сауықтары.</w:t>
        <w:br/>
        <w:t>306-308. (6) Түркістан өлкесінің түрлі жерлерінің көріністері.</w:t>
        <w:br/>
        <w:t>309-310. (7) Әулиеата қаласы мен базарлары.</w:t>
        <w:br/>
        <w:t>311-315. (9) Жизақ қаласындағы базарлар.</w:t>
        <w:br/>
        <w:t>316-317. (3) Қазалы қаласы.</w:t>
        <w:br/>
        <w:t>318. (2) Перовскі қаласы.</w:t>
        <w:br/>
        <w:t>319-330. (22) Ташкент қаласы және оның көшелері.</w:t>
        <w:br/>
        <w:t>331-332. (8) Ұратөбе қаласы және көшелері. Бисмандин шатқалы.</w:t>
        <w:br/>
        <w:t>336. (2) Хо2 форт (Қармақшы).</w:t>
        <w:br/>
        <w:t>337-340. (8) Ходжент қаласы және оның көшелері.</w:t>
        <w:br/>
        <w:t>343-352. (18) Селения, Заамин, Қарабұлақ, Манкент, Нау; Піскент, Сайрам қоныс-</w:t>
        <w:br/>
        <w:t>тары.</w:t>
        <w:br/>
        <w:t>353-355. (4) Сырдария мен Арыс өзендерінің өткелдері.</w:t>
      </w:r>
    </w:p>
    <w:p>
      <w:r>
        <w:t>356-359. (8) Сырдария облысының түрлі жерлерінің көріністері.</w:t>
        <w:br/>
        <w:t>360-379. (60) Самарқан қаласы және көшелері мен көріністері.</w:t>
        <w:br/>
        <w:t>380-381. (2) Қаттақорған қаласы.</w:t>
        <w:br/>
        <w:t>382-385. (5) Пянджикент қаласы.</w:t>
        <w:br/>
        <w:t>386-388. (3) Орғұт қаласы.</w:t>
        <w:br/>
        <w:t>389-392. (5) Зерабұлақ, Қаратөбе қоныстары.</w:t>
        <w:br/>
        <w:t>393. (1) Цыгандар көші.</w:t>
        <w:br/>
        <w:t>394-399. (12) Қоқан хандығының сарайлары мен медреселері.</w:t>
        <w:br/>
        <w:t>400. (3) Қоқан ханына жакын жүретіндердін суреттері.</w:t>
        <w:br/>
        <w:t>222 фотосурет, 47 картоннан тұратын 4-томда мынандай суреттер (кәсіптік бөлімі)</w:t>
        <w:br/>
        <w:t>берілген:</w:t>
        <w:br/>
        <w:t>401-404. (19) Мақта өндірісі.</w:t>
        <w:br/>
        <w:t>405. (5) Шыт тоқу.</w:t>
        <w:br/>
        <w:t>406-409. (19) Жібек тоқу.</w:t>
        <w:br/>
        <w:t>410. (4) Жүн маталар өндіру.</w:t>
        <w:br/>
        <w:t>411. (5) Ұсталық өндірісі.</w:t>
        <w:br/>
        <w:t>412. (6) Үй аспаптар жасау.</w:t>
        <w:br/>
        <w:t>413-414. (12) Құрал-сайман, қолөнер аспаптары.</w:t>
        <w:br/>
        <w:t>415. (6) Шойын күю.</w:t>
        <w:br/>
        <w:t>416-417 (12) Мыс, темір, шойын бұйымдарымен сауда жасау.</w:t>
        <w:br/>
        <w:t>418-419. (4) Шымкент уезіндегі Татарин тас-көмір кеніші.</w:t>
        <w:br/>
        <w:t>420. (2) Самарқандағы ағаш базары, Зеравшаннан сал ағызу.</w:t>
        <w:br/>
        <w:t>421. (6) Ағаш ұсталығы өндірісі.</w:t>
        <w:br/>
        <w:t>422-423. (12) Арба жасау.</w:t>
        <w:br/>
        <w:t>424-426. (12) Былғары - тері өңдеу.</w:t>
        <w:br/>
        <w:t>427. (6) Етік тігу.</w:t>
        <w:br/>
        <w:t>428. (6) Ер-обзелдерін жасау.</w:t>
        <w:br/>
        <w:t>429. (5) Қайыс шеберханасы.</w:t>
        <w:br/>
        <w:t>430-431. (3) Егін суару тәсілдері.</w:t>
        <w:br/>
        <w:t>432. (5) Егін егу.</w:t>
        <w:br/>
        <w:t>433. (5) Қырман басу.</w:t>
      </w:r>
    </w:p>
    <w:p>
      <w:r>
        <w:t>434. (4) Диірмен-келі.</w:t>
        <w:br/>
        <w:t>435. (5) Нан өндіру.</w:t>
        <w:br/>
        <w:t>436. (7) Қамысты пайдалану жолдары.</w:t>
        <w:br/>
        <w:t>437-441. (24) Ұсақ-түйек сауда.</w:t>
        <w:br/>
        <w:t>442. (4) Май шайқау өндірісі.</w:t>
        <w:br/>
        <w:t>443. (5) Сабын қайнату өндірісі.</w:t>
        <w:br/>
        <w:t>444-445. (10) Қыш-қүмыра өндірісі.</w:t>
        <w:br/>
        <w:t>446-447 (6) Қырғыздар (қазақтар) кәсіпшілігі.</w:t>
        <w:br/>
        <w:t>Жалпы саны 447 картон, оларда 1262 сызба, фотосурет, бояулы суреттер мен кескін</w:t>
        <w:br/>
        <w:t>суреттер жариялаған «Түркістан альбомың» жасау жөнінде К.П. Кауфман берген өкімі-</w:t>
        <w:br/>
        <w:t>нің орындаушылары мыналар: А.Л. Кун (археология-этнография бөлімі), М.И. Бродов-</w:t>
        <w:br/>
        <w:t>ский (кәсіпшілік бөлімі), М.А. Терентьев (тарих бөлімі). Барлық техникалық бөлігін</w:t>
        <w:br/>
        <w:t>орындаушы бұлардың алғашқысы.</w:t>
        <w:br/>
        <w:t>10</w:t>
        <w:br/>
        <w:t>фотографияның ішінара, түр-тұрпатының өзгеруі, ішінара жаңғыртуы, себепті меніңше</w:t>
        <w:br/>
        <w:t>бұл басылымда орыс әскерлерінің Орта Азия қалаларын 1853 жылдан бастап жаулап</w:t>
        <w:br/>
        <w:t>алу жоспарларының тарихы жағынан құнды жүйеленген заттардың және осы соғыс-</w:t>
        <w:br/>
        <w:t>қа қатысқан ірі тұлғалардың портреттері берілген. Альбомның аталып отырған мән</w:t>
        <w:br/>
        <w:t>маңызы тұтас алғанда «Түркістан альбомы», «Каталог Туркестанский публичной биб-</w:t>
        <w:br/>
        <w:t>лиотеки» жасаушының суреттеуінше, бұл каталогте осы басылымның бір данасы, осы</w:t>
        <w:br/>
        <w:t>кезге дейін сақтаулы тұр. 4-томнан тұрады. Ол биіктігі Г ені Г” 7” 3 ”” 447 картоннан</w:t>
        <w:br/>
        <w:t>тұрады.</w:t>
        <w:br/>
        <w:t>Мешіттердің, медреселер, кешендердің, архитектуралық сызбалары түсірілген 16</w:t>
        <w:br/>
        <w:t>картоннан, 312 фотосурет берілген, 118 картоннан және 47 бояулы сурет салынған 21</w:t>
        <w:br/>
        <w:t>картоннан тұратын 1-томда мынандай көріністер берілген:</w:t>
        <w:br/>
        <w:t>(1) Форт Х92 маңындағы қырғыз әулиесі Қорқыттың құлаған моласы.</w:t>
        <w:br/>
        <w:t>2. (2) Түркістан уезіндегі Сауранның қираған орны.</w:t>
        <w:br/>
        <w:t>3-7. (18) Түркістан қаласы. 1404 жылы салынған Шейх Ахмет Иассауи мешіті.</w:t>
        <w:br/>
        <w:t>8-9. (4) Ұратөбе қаласы. Мешіт пен медресе.</w:t>
        <w:br/>
        <w:t>0. (2) Беглербек Рабаты (Шымкент уезінде) және Ташкенттегі әулие Шейхантаур</w:t>
        <w:br/>
        <w:t>мазары.</w:t>
        <w:br/>
        <w:t>11. (1) Бетпақдаладағы қираған Мырза-Рабад.</w:t>
        <w:br/>
        <w:t>12. (1) Ташкентегі Көкалташ Медресе.</w:t>
        <w:br/>
        <w:t>3. (1) Ходженттегі Маслахатдин Шейхтың мазары.</w:t>
        <w:br/>
        <w:t>4-15. (3) Илан-Отин шатқалы.</w:t>
        <w:br/>
        <w:t>6.(4)Илан-Отин шатқалындағы құздағы жазу. Ескі Ходженттегіжер. Бетбақдаладағы</w:t>
        <w:br/>
        <w:t>мырза-Рабад қорғанының әулиелерінің орны.</w:t>
        <w:br/>
        <w:t>17-18. (5) Оргут қаласы мен Дагбит қышлағындағы мұсылман әулиелерінің қорымы.</w:t>
      </w:r>
    </w:p>
    <w:p>
      <w:r>
        <w:t>Самарқанның ежелгі ескерткіштері</w:t>
        <w:br/>
        <w:t>9-70. (135) Хазірст Шах-Зинде, Әмір Темір гөрханасы, 1360 жылы салынған Әулис</w:t>
        <w:br/>
        <w:t>Куссам Ибн-Аббас зираты.</w:t>
        <w:br/>
        <w:t>71-86. (1) Темірдің әйелі Гур-Бибі ханымның мавзолейі.</w:t>
        <w:br/>
        <w:t>87-99. (33) 1648 жылы салынған Шир-Дор медресесі.</w:t>
        <w:br/>
        <w:t>00-107. (18) 1648 жылы салынған Тілдә-Қари медресесі.</w:t>
        <w:br/>
        <w:t>08-115. (24) Ұлықбек медресесі.</w:t>
        <w:br/>
        <w:t>16-123. (22) Темір мавзолейі.</w:t>
        <w:br/>
        <w:t>24-126. (2) Әулие, Шейх Бурхадиннің мавзолейі (Рух-Абад, Ақ сарай).</w:t>
        <w:br/>
        <w:t>27-128. (2) Шейбани хан медресесі және Қосқыншы хан кесенесі.</w:t>
        <w:br/>
        <w:t>29-132. (5) Шейх Нуредин Баширдің мавзолейі және Бұхар әмірлерінің сарайлары,</w:t>
        <w:br/>
        <w:t>«Көктас».</w:t>
        <w:br/>
        <w:t>33-134. (2) Ұлы намазға жығылатын орын.</w:t>
        <w:br/>
        <w:t>35-137. (5) Қожа Абу-Дерун мавзолейі және Темірдің «Иштрахан» жазғы сарайы.</w:t>
        <w:br/>
        <w:t>38-147. (25) Қожа Ахрар мешіті және Надыр-Диванбек медресесі.</w:t>
        <w:br/>
        <w:t>Қорытындыда айтарым, «Түркістан альбомын» зерттеушілердің бірімін және қара-</w:t>
        <w:br/>
        <w:t>жат көзін тауып, Отанымызға алдырып, ғылыми қолданысқа түсірдім; екіншіден, 300-</w:t>
        <w:br/>
        <w:t>беттік қолжазба дайындап, оны компьютерге бастырып, альбомдағы суреттердің мәті-</w:t>
        <w:br/>
        <w:t>нін қазақ, ағылшын тілдеріне аудартып, лауазымды мемлекет қызметкерлерінің қабыл-</w:t>
        <w:br/>
        <w:t>дауында болып, 4 жылдан бері дайындаған кітабыма С.Жәкеев бүгін кенеттен ортақ</w:t>
        <w:br/>
        <w:t>болғысы келеді. Үшіншіден, 2-3 мақала жазған, 4-5 сурет қана қолында бар адам және</w:t>
        <w:br/>
        <w:t>жазғандарына кезінде қаламақы алған адам құрастырылған кітапқа қалайша таласады.</w:t>
        <w:br/>
        <w:t>«Түркістан альбомындағы» кейбір суреттерге сипаттама беріп жазған бір мақалам мен</w:t>
        <w:br/>
        <w:t>телеарнада сөйлеген сөзімде С.Жәкеев ақсақалдың еңбегін атап өткен де болатынмын.</w:t>
        <w:br/>
        <w:t>«Түркістан альбомын» демеуші арқылы алдырсам, тағы да демеушілікпен шығатын</w:t>
        <w:br/>
        <w:t>түрі бар. Осындай атқарылған қыруар жұмыстардың басы-қасында болмаған ағамыз-</w:t>
        <w:br/>
        <w:t>дың бар ойы бәрінде бірінші тұру, қаламақы алу. Оны өзі де ашып жазып отыр.</w:t>
        <w:br/>
        <w:t>Әттең-ай, өнерді шын сүйген кісі бұлай етпес еді, қайта жақсы іске жанашырлық</w:t>
        <w:br/>
        <w:t>танытуға тиіс.</w:t>
        <w:br/>
        <w:t>Менде сақталынған барлық құжаттар, Ресейден алдырылған фотоальбомның толық</w:t>
        <w:br/>
        <w:t>нұсқасы, алыс-беріс қатынас қағаздары, төленген ақшалар мен барлық (1200 сурет)</w:t>
        <w:br/>
        <w:t>суреттердің мәтіні жазылған тізбе де бар. Ол қазақ халқының тарихын тірілтуге косқан</w:t>
        <w:br/>
        <w:t>титтей үлесім деп білемін.</w:t>
        <w:br/>
        <w:t>Аталған альбомды С.Жәкеев көрмесе де академик М.Қозыбаев, Қазақстанның ха-</w:t>
        <w:br/>
        <w:t>лық жазушысы Қ.Мұхамеджанов,Ұлттық академияның корреспондент мүшесі Ә.Ны-</w:t>
        <w:br/>
        <w:t>санбаев т.б. ғалымдар мен министрлер, маман көркемдеушілер көріп, оңды пікірлерін</w:t>
        <w:br/>
        <w:t>жазып берді. «Тоқсан ауыз сөздің тобықтай түйіні, «Сәкен аға, ретсіз жерге килікпеңіз.</w:t>
        <w:br/>
        <w:t>Сіз жазғандай, бұл талас тудырмайтын мәселе.</w:t>
        <w:br/>
        <w:t>Құрметпен, ініңіз Тынышбек ДАЙРАБАЙ.</w:t>
        <w:br/>
        <w:t>РЕДАКЦИЯДАН: Газеттің үстіміздегі жылдың 30 маусымындағы санында жа-</w:t>
      </w:r>
    </w:p>
    <w:p>
      <w:r>
        <w:t>рық көрген байырғы тілші С.Жәкеевтің «Түркістан альбомы» хақындағы мақала-</w:t>
        <w:br/>
        <w:t>сына онда аттары аталған Ә.Жұмабаев пен Т.Дайрабай жедел үн қосып отыр. Біз</w:t>
        <w:br/>
        <w:t>екі азаматтың да мақаласын қысқартусыз (тек біріндегі ойды скіншісі қайтала-</w:t>
        <w:br/>
        <w:t>ған жерлері болмаса) толықтай жарияладық. Қарап отырсақ, өкпелесетіндей де,</w:t>
        <w:br/>
        <w:t>дауласатындай да мәселе қалмады. «Ат кісінескенше, ер сөйлескенше» дегендей,</w:t>
        <w:br/>
        <w:t>екі тарап пікір алмасқан соң бәрі де өз орны-орнына тұра қалғандай. Редакцияға</w:t>
        <w:br/>
        <w:t>да керегі осы смес пе?</w:t>
        <w:br/>
        <w:t>«Азат» газеті, 2004 жыл</w:t>
        <w:br/>
        <w:t>МАРАЛ БАБА-ДАНА БА.</w:t>
        <w:br/>
        <w:t>Бұдан бес жыл бұрын Қармақшы топырағында Марал баба туралы үлкен конфс-</w:t>
        <w:br/>
        <w:t>ренция өткенді. Бүгінгі конференция Марал Құрманұлының 230 жылдық мерейтойына</w:t>
        <w:br/>
        <w:t>арналып отыр. Бұл деген сөз Марал бабаны ел ішіне кеңінен насихаттаудың бір парасы</w:t>
        <w:br/>
        <w:t>деп есептеймін.</w:t>
        <w:br/>
        <w:t>18</w:t>
        <w:br/>
        <w:t>Цезарь ұлы адам болатын, ал оған өлгеннен кейін бірнеше ғасыр өткен соң Шекспир</w:t>
        <w:br/>
        <w:t>мынадай табалаған эпитафия арнады.</w:t>
        <w:br/>
        <w:t>Халыққа кім үрей төкті, кімнің алдында қалшылдап дем құрыды. Ұлы Цезарь қазір</w:t>
        <w:br/>
        <w:t>мүрде, қазір оның қабірінің тесіктерін топырақпен сылауда.</w:t>
        <w:br/>
        <w:t>Сол бір болмашы тиын-тебенмен кімнің жыртығын жамау керек болды екен, Констан-</w:t>
        <w:br/>
        <w:t>тин Петровичтің мүлкін базарға салып сатудан қандай ақша түсті екен түсінбеймін.</w:t>
        <w:br/>
        <w:t>Айтпақшы, мұның бәрі «Әлдеқашан өтіп күндердің ісі», әрине, ұмытылып та кет-</w:t>
        <w:br/>
        <w:t>ті. Егер ұмытылмаса көп ұзамай ұмытылады, өйткені уақыт өз ағысымен ағып жатыр.</w:t>
        <w:br/>
        <w:t>Адамдардың барлық істерін жуып-шайып әкетеді, халықтарда, патшалықтар мен пат-</w:t>
        <w:br/>
        <w:t>шаларда, зерденің құрдым-құзына батып жоғалады.</w:t>
        <w:br/>
        <w:t>Жоғарыда айтылған сөздерден «Орта Азиядағы орыс туының» авторы бәлкім «Түр-</w:t>
        <w:br/>
        <w:t>кістан альбомы» 6 дана ғана емес, одан көп данамен басып шығарылғанын көз жеткіз-</w:t>
        <w:br/>
        <w:t>ген болар.</w:t>
        <w:br/>
        <w:t>Сілтемелер:</w:t>
        <w:br/>
        <w:t>1. Бұл суреттемеде негізінен Ташкентте тұратын оқырмандары айтылып отыр. Өйт-</w:t>
        <w:br/>
        <w:t>кені олардың бұл альбоммен танысуы мүмкін емес.</w:t>
        <w:br/>
        <w:t>2. Тақырыптардың алдында тұрған 1 сандар картондардың рет бойынша нөмерле-</w:t>
        <w:br/>
        <w:t>рін, ал жақша ішіндегі сандар фотосуреттердің немссе картондардағы бояулы суреттер-</w:t>
        <w:br/>
        <w:t>дің санын көрсетеді.</w:t>
        <w:br/>
        <w:t>3. П.М.К-ның хабарлауынша түп-нұсқа меп фотосуреттер Императордың көпшілік</w:t>
        <w:br/>
        <w:t>кітапханасында сақтаулы.</w:t>
        <w:br/>
        <w:t>4. Аукцион арқылы сатып алынған Самарқанның ежелгі ескерткіштері деген аль-</w:t>
        <w:br/>
        <w:t>бом, кейіннен Францияға өтті.</w:t>
        <w:br/>
        <w:t>лк.ю.</w:t>
        <w:br/>
        <w:t>Міне, бұдан 100 жыл бұрынғы газет тігінділерінен «Түркістан альбомы» сияқты</w:t>
        <w:br/>
        <w:t>алтын қазынамыздың толық дерегі табылды. Мұны табуға менің көптен бері іздеп</w:t>
        <w:br/>
        <w:t>жүретінімді білетін Жолдыбике Нүсіпқызы көмекке келіп, нәтижесінде жоғарыда кел-</w:t>
        <w:br/>
        <w:t>тірілген мақала табылды. Бұл альбом туралы «ҚСЭ-да дерек берілмеген».</w:t>
        <w:br/>
        <w:t>Енді осы «Түркістан альбомы» туралы білетін азаматтар қолдағысын жасырмай</w:t>
        <w:br/>
        <w:t>қайта оның жарыққа шығуына жол аушы керек деп ойлаймын.</w:t>
      </w:r>
    </w:p>
    <w:p>
      <w:r>
        <w:t>«Түркістан» газеті, 3 наурыз, 1999 жыл</w:t>
        <w:br/>
        <w:t>СЫР СҮЛЕЙЛЕРІНІҢ СЫНЫҒЫ</w:t>
        <w:br/>
        <w:t>Адам елге сіңірген еңбегімен қадірлі екендігін елдің бәрі білсе керек. Сондай жан-</w:t>
        <w:br/>
        <w:t>ның бірі - Болатбек Сүлейменұлы десек те, аса қателеспегеніміз. Бұл кісі қазір зейнет-</w:t>
        <w:br/>
        <w:t>кер. Және қол қусырып отырған зейнеткер емес, әлі де өзінің туған өлкесінің жасыл</w:t>
        <w:br/>
        <w:t>жапырақты көркін қорғауға ат салысып жүрген жан.</w:t>
        <w:br/>
        <w:t>Ал, бұған дейінгі өмірінде мектептен кейін Қызылорда ауылшаруашылық технику-</w:t>
        <w:br/>
        <w:t>мынан агрономия мамандығын игерген, кейін білімін жетілдіріп, Алматыдағы қазақ</w:t>
        <w:br/>
        <w:t>12</w:t>
        <w:br/>
        <w:t>Аға, сізден де, бізден де бұрын қазақ зиялыларының бірсыпырасы «Түркістан аль-</w:t>
        <w:br/>
        <w:t>бомымен» таныстығы болғанын білеміз. Профессор Веселовский, Бартольд, Массон</w:t>
        <w:br/>
        <w:t>(1885-1930) қазақ ғалымдары С.Лапин, М.Әуезов (1925-1940), Ә.Марғұлан 1960 жыл-</w:t>
        <w:br/>
        <w:t>дардағы серияларда, Ә.Қоңыратбаев алғаш біліп, оқып танысқан.</w:t>
        <w:br/>
        <w:t>Кейінгі жылдарда С.Мұқтарұлы, Ш.Қартаевалар арнайы альбомды зерттемесе де,</w:t>
        <w:br/>
        <w:t>кейбір келелі мәселелер төңірегінде тоқталып өткен.</w:t>
        <w:br/>
        <w:t>«Қорқыттың жамбасы тиген жер» атты мақаладағы суретті этнограф, жазушы, қа-</w:t>
        <w:br/>
        <w:t>зіргі әл-Фараби атындағы Қазақ Ұлттық университетінде бірге оқыған Сейсен Мұқтар-</w:t>
        <w:br/>
        <w:t>ұлынан 1997 жылдың жаз айларының бірінде Қорқыт ата бейіті жөнінде әңгімелескен</w:t>
        <w:br/>
        <w:t>кезімде сұрап алдым. Марқұм Сейсендегі суреттің тарихына қысқаша тоқталсақ, ол</w:t>
        <w:br/>
        <w:t>Қызылордадағы облыстық өлкетану музейінің корындағы сурет.</w:t>
        <w:br/>
        <w:t>1997 жылы шыққан «Қорқыт ата» кітабында С.Мұқтарұлы былайша сөз толғаған-</w:t>
        <w:br/>
        <w:t>ды. «...Қызылорда қаласындағы музей архивінде Әлекең айтатын «Түркістан альбомын-</w:t>
        <w:br/>
        <w:t>дағы» 1862 жылы түсірілген суреттің фото көшірмесі бар болып шықты. Фотоның теріс</w:t>
        <w:br/>
        <w:t>бетіне: «Развалина, могила Киргизского Святого «Хор-хуть», близ форта Хе2» - деген</w:t>
        <w:br/>
        <w:t>анықтама берілген екен. Қордағы тіркеме нөмірі - 4208/1. Қосалқы тіркеме бойынша</w:t>
        <w:br/>
        <w:t>нөмірі - 97301» деп жаза отырып, сол суретті кітабына енгізген. С.Мұқтарұлы бұл кі-</w:t>
        <w:br/>
        <w:t>табынан бұрын Қорқыт ата кешеніндегі суреттер туралы Қызылорда облыстық «Сыр</w:t>
        <w:br/>
        <w:t>бойы» газетінде (1997) бірнеше топтама мақалалар жазды.</w:t>
        <w:br/>
        <w:t>Сәкең менің «Қорқыттың жамбасы тиген жер» атты мақалам турасында: «...Бірақ</w:t>
        <w:br/>
        <w:t>бұдан 20 жылдан бері қолында ұстап отырған, Қызылорда облыстық мұражайынан</w:t>
        <w:br/>
        <w:t>алған Қорқыт ата бейітінің көрінісін кім түсіргені, қайдан келгенін іздестірмейді,</w:t>
        <w:br/>
        <w:t>БАҚ-та жарияламайды» - деп жазады. «Қорқыттың жамбасы тиген жер» атты көлемді</w:t>
        <w:br/>
        <w:t>зерттеу мақаламда «Ертеректе Қызылорданың өлкетану музейінде көрген суретті мен</w:t>
        <w:br/>
        <w:t>С.Жәкеевтің «Егемен Қазақстанда» жариялаған «Бір суреттің сыры» атты шағын мақа-</w:t>
        <w:br/>
        <w:t>ласындағы суретпен салыстыра қарадым. Бір-бірінен айнымайды» - деп жазған бола-</w:t>
        <w:br/>
        <w:t>тынмын.</w:t>
        <w:br/>
        <w:t>1985 жылдардағы елдегі демократияландыру, қайта құру кезеңіндегі жауапты жұ-</w:t>
        <w:br/>
        <w:t>мыс мойын бұрғызбағанын «қамқоршы ағам» қайдан білсін.</w:t>
        <w:br/>
        <w:t>Қадірменді ақсақал бұл тұста да өз пайдасына орай мақала мәнін аударып жібер-</w:t>
        <w:br/>
        <w:t>ген.</w:t>
        <w:br/>
        <w:t>Сондай-ақ М.Әлімбаев, Ж.Үмбетов және Түркістандағы Қожа Ахмет Яссауи мұража-</w:t>
        <w:br/>
        <w:t>йының қызметкерлерінің де бұл альбомдағы көптеген суреттермен таныс екені мәлім.</w:t>
        <w:br/>
        <w:t>Өз мақалаларымда «Түркістан альбомы» туралы қазақты алғаш хабардар еткен</w:t>
        <w:br/>
        <w:t>академик Әлкей Марғұлан екенін жазғанмын. Тағы да Әлекеңе жүгінейік: «... Қорқыт</w:t>
        <w:br/>
        <w:t>күмбезінің ең алғаш фотоға түскені 1862 жылы еді. Бұл фото бүгінде тек «Түркістан</w:t>
        <w:br/>
        <w:t>альбомында» ғана сақталып тұр. «Ежелгі жыр, аңыздар», Алматы, 1985 жыл, 193 бет.</w:t>
        <w:br/>
        <w:t>Ал егер С.Жәкеев жазғандай «...Оны Әлкей аға Марғұлан оқып, («Лениншіл жастағы»</w:t>
      </w:r>
    </w:p>
    <w:p>
      <w:r>
        <w:t>мақаласын айтып отыр) мені іздеді, тапты, әңгімелесті, үйіне шақырды. «Қарағым-ау,</w:t>
        <w:br/>
        <w:t>бұрын қайда жүргенсің» - деді. Әлекең өзінің кітабында «Түркістан альбомы» хақында</w:t>
        <w:br/>
        <w:t>оқырманды хабардар етеді, бірақ, С.Жәкеев туралы онда бір ауыз сөз айтпаған. Ә.Мар-</w:t>
        <w:br/>
        <w:t>16</w:t>
        <w:br/>
        <w:t>«ТҮРКІСТАН АЛЬБОМЫН» АЛЫСТАН АЛДЫРДЫМ</w:t>
        <w:br/>
        <w:t>немесе С. Жәкеев ақсақалға жауап</w:t>
        <w:br/>
        <w:t>Құрметті «Азат» газетінің алқа мүшелері мен оның қалың оқырмандарына арнау</w:t>
        <w:br/>
        <w:t>сөз жазуыма осы газеттегі С.Жәкеевтің (2004 жылдың 30 маусымындағы санында) ма-</w:t>
        <w:br/>
        <w:t>қаласы себеп болып отыр. Қарсы мақала жазбауыма болар еді. Үндемегенді келісті деп</w:t>
        <w:br/>
        <w:t>ойлайтын қазақпыз ғой.</w:t>
        <w:br/>
        <w:t>Газеттегі мақаланың қосымша тақырыбындағы «Түркістан» газетінің оқырманы,</w:t>
        <w:br/>
        <w:t>Қазақстанға еңбегі сіңген мәденист қайраткері, жазушы Әбілмәжін Жұмабаевқа арпа-</w:t>
        <w:br/>
        <w:t>ған «ашық хатында» автор «Түркістан альбомының» Қазақстан топырағына оралуына,</w:t>
        <w:br/>
        <w:t>осы іске көмек қолын созған В.Н. Зайцев мырзаға алғысын білдірген хабардағы сөй-</w:t>
        <w:br/>
        <w:t>лемдер мен сөздерге кей ретте орынсыз тиіскен сияқты. Бұл бір. «Түркістан альбомы»</w:t>
        <w:br/>
        <w:t>қолға тиген қуаныш үстінде айқайлап, алақандай хабар дайындалған болатын. Қазақта</w:t>
        <w:br/>
        <w:t>бір сөз бар: «Асығыста туған баланың аты абыр-сабыр». Екіншіден, қазақ халқының</w:t>
        <w:br/>
        <w:t>зиялы қауымы ішінде ерекше орны бар, тау суындай таза азаматқа жәнс өзіме әркез</w:t>
        <w:br/>
        <w:t>қамқоршы, ақылшы болып жүрген аға атына титімдей хабар арқылы сөз келтірілгені</w:t>
        <w:br/>
        <w:t>өкінішті.</w:t>
        <w:br/>
        <w:t>Ә.Жұмабаев зиялы, кадірлі азамат. Әрбіріміз сол кісідей бола алсақ, шіркін?..</w:t>
        <w:br/>
        <w:t>С.Жәксев «Салтыков-Шедрин атындағы көпшілік кітапханасының кейбір басшыла-</w:t>
        <w:br/>
        <w:t>рына өкпем «қара қазандай», олармен соттасуға бармын. Соттасамын да», -- деп жазып-</w:t>
        <w:br/>
        <w:t>ты. Ау, аға, әділдік үшін кіммен соттассаңыз да өз еркіңіз емес пе, ол туралы жарияға</w:t>
        <w:br/>
        <w:t>жар салу не керек?</w:t>
        <w:br/>
        <w:t>Мақаланы әрі қарай оқып көрейік Автор: «Ол «Түркістан альбомының» фото көшір-</w:t>
        <w:br/>
        <w:t>месін Қазақстанның 150-200 мыңдай теңгесіне сатып берді. Достық пен қамқорлық</w:t>
        <w:br/>
        <w:t>жасаған жоқ. Ашық ауыз қазақ жігіті ол альбомда не бар скенін білмей, қазақ халқын,</w:t>
        <w:br/>
        <w:t>оның жақсыларының басын кескен, бір оқпен жеті қазақты өлтіріп отырған, тіпті оқ шы-</w:t>
        <w:br/>
        <w:t>ғармай үшкір ағатқа құйрығымен отырғызып өлтірген жендеттердің фотосуреттерін</w:t>
        <w:br/>
        <w:t>қыруар ақшаға сатып алды», деп бір қайырған. Сонда аңқау қазақ жігіті мен болып</w:t>
        <w:br/>
        <w:t>және «Түркістан альбомында» не барын білмей тұрып алдырған болып шығамын. Иә,</w:t>
        <w:br/>
        <w:t>кезінде жендеттердін атқаны, аямағаны белгілі жағдай. Ал, қадірменді оқырман қауым,</w:t>
        <w:br/>
        <w:t>халықаралық «Түркістан» газетінің 1999 жылдың 3 наурызындағы «Алтынның ізі та-</w:t>
        <w:br/>
        <w:t>былды немесе Марғұлан айтқан «Түркістан альбомы» хақында» атты көлемді мақала-</w:t>
        <w:br/>
        <w:t>ны оқып көрулеріңізге болады. Бұл тәржіма мақаламда «Түркістан альбомында» не бар</w:t>
        <w:br/>
        <w:t>екенін егжей-тегжейлі толық жазғанмын, сол мақаланың алғашқы нұсқасындағы бас ре-</w:t>
        <w:br/>
        <w:t>дактордың ескертпесіне шейін өзімде сақтаулы тұр. Осы мақаланы жазып, дайындаған</w:t>
        <w:br/>
        <w:t>мені «Түркістан альбомында» не барын білмеді және кыруар ақшаға сатып алды десуі</w:t>
        <w:br/>
        <w:t>көрс алмаушылықтын белгісі. Автор мақаласының тағы бір жерінде «Ал, сіз құрметті</w:t>
        <w:br/>
        <w:t>бауырым, сүйікті інім, қасыңызда жүрген маған карамай, қайдағы белгісіз адамды та-</w:t>
        <w:br/>
        <w:t>уып алыпсыз. Бұл қалай? деп, Ә.Жұмабаевқа тағы да тиіседі.</w:t>
        <w:br/>
        <w:t>Өзім туралы айтсам, 4-5 кітап жазған, 10 шақты кітапты құрастырған, Қазақстан</w:t>
        <w:br/>
        <w:t>ұлттық энциклопедиясында 100-ден астам, «Қазақ әдебисті» энциклопедиясында 25</w:t>
        <w:br/>
        <w:t>14</w:t>
        <w:br/>
        <w:t>мақала жариялаған, жалпы 300-дей тарихи-танымдық мақаланың авторы, КСРО және</w:t>
        <w:br/>
        <w:t>Қазақстан Журналистер, Қазақстан Ақын-жыршылар одақтарының мүшесі, «Еңбек ар-</w:t>
        <w:br/>
        <w:t>дагері» және мерекелік медальмен, Қазақстан Журналистер одағының «Құрмет» қағазы-</w:t>
      </w:r>
    </w:p>
    <w:p>
      <w:r>
        <w:t>мен марапатталғанымды, басқа да жеткен жетістіктерімді тәптіштемей-ақ, Қорқыт ата</w:t>
        <w:br/>
        <w:t>атындағы Қызылорда мемлекеттік университетінің «Құрметті профессоры» екендігім-</w:t>
        <w:br/>
        <w:t>ді айтсам да жеткілікті.</w:t>
        <w:br/>
        <w:t>«Түркістан фотоальбомы» хақында шындықты білгісі келетін газет оқырмандарына</w:t>
        <w:br/>
        <w:t>түсіндіріп көрейін.</w:t>
        <w:br/>
        <w:t>«...Енді, міне қадірлі інім Тынышбек «Түркістан альбомын» мен таптым, мен алдыр-</w:t>
        <w:br/>
        <w:t>дым деп, маңайына жуытпай отыр». Бұл Сәкеңнің өз сөзі. Шынында да С.Жәкеевпен</w:t>
        <w:br/>
        <w:t>біраздан бері таныспын. Бірде С.Жәксевке «Түркістан альбомын» Санкт-Петербургтан</w:t>
        <w:br/>
        <w:t>алдырғанымды айттым. Майда сөзбен мені өзіне жақын тартып, «Түркістан альбомы»</w:t>
        <w:br/>
        <w:t>хақында сыр шертіп, ара-тұра сол альбомның өзін және барлық құжаттарын көрсетуді</w:t>
        <w:br/>
        <w:t>сұрап, бірнеше рет өтініш жасады.</w:t>
        <w:br/>
        <w:t>Енді өзінің жазуынша С.Жәкеев ақсақал «Түркістан альбомы» турасында 1960 жыл-</w:t>
        <w:br/>
        <w:t>дары В.Владимировичтің кітабынан оқып, танысқанын, сол кітап негізінде 1982 жылы</w:t>
        <w:br/>
        <w:t>«Лениншіл жасқа» мақала жазғанын маған да айтқан болатын. Сатып ала алмаса оған</w:t>
        <w:br/>
        <w:t>сол кезеңнің саясаты себепкер болған шығар. 20 жылдан кейін сәті түсіп, «Түркістан</w:t>
        <w:br/>
        <w:t>альбомын» ел үшін сатып алсақ, неге айыпты болуға тиістіміз?! Күйеу баламның жан</w:t>
        <w:br/>
        <w:t>досына қоймай айтып жүріп, көп қиындықпен алдырған едім. Осы да айып па? Сәке,</w:t>
        <w:br/>
        <w:t>«Түркістан альбомын» анау алыс елден алдырудағы бар мақсат қазақ тарихына қатыс-</w:t>
        <w:br/>
        <w:t>ты бай жәдігерлерді туған жерге жеткізсек деген ой еді. Сәкен ағаның кейбір дерек-</w:t>
        <w:br/>
        <w:t>терінде «аталған альбом 1873 жылдар шамасында жасалған және 4 бөлімді, 5 томдық</w:t>
        <w:br/>
        <w:t>альбомы» деп жазғаны бар еді.</w:t>
        <w:br/>
        <w:t>Газет оқырмандарына айтарым «Түркістан фотоальбомы» 1872 жылы 6 том болып</w:t>
        <w:br/>
        <w:t>шыққан. Дәл осы деректерге ешкімнің күмәні болмауға тиіс, Құжаттар қолда! "</w:t>
        <w:br/>
        <w:t>Сондай-ақ, ол «3 мақаламды дұрыстап оқымадың» деп мені кәперге алады. Сонда</w:t>
        <w:br/>
        <w:t>С.Жәкеевтің жазғандарын міндетті түрде оқуымыз керек пе?</w:t>
        <w:br/>
        <w:t>С.Жәкеевтің 1 мақаласын («Л.Ж.», 1982, 9.04 ж.) бұрын да, қазір де оқыған жоқпын,</w:t>
        <w:br/>
        <w:t>екінші мақаласын («Егеменді Қазақстан», 04.04.98 ж.) шолып шықтым, онда «Түркістан</w:t>
        <w:br/>
        <w:t>альбомы» хақында бір ауыз сөз жоқ.</w:t>
        <w:br/>
        <w:t>Осы «Бір сурсттің сыры» атты мақаланы қарап көру қиын емес. Тағы бір мақала</w:t>
        <w:br/>
        <w:t>(3.12.97) «Түркістан» газетінде жарияланыпты, онда Қызылорда облысында жүрген</w:t>
        <w:br/>
        <w:t>едім. Тағы бір қателік, Сәкең «Бір суреттің сыры» атты мақаласында Қорқыт бейітінің</w:t>
        <w:br/>
        <w:t>суретін 1870 жылы түсірілген деп жазса, ал ол суреттің 1866 жылы түсірілгенін және</w:t>
        <w:br/>
        <w:t>оны кім түсіргенін де тайға таңба басқандай жеткізген деректер жеткілікті. Оны жазған-</w:t>
        <w:br/>
        <w:t>мын да.</w:t>
        <w:br/>
        <w:t>«...Мен берген «Қорқыт ата» бейітінің фотосуреті» газетке басылмады, өзіме қай-</w:t>
        <w:br/>
        <w:t>тарылмады, «жоғалып» кетті. «Қорқыттың жамбасы тиген жер» мақаласында басыл-</w:t>
        <w:br/>
        <w:t>ДЫ», - деп жазғанына және суретті пайдаланды деуіне түсіну қиын. Ол суретті берген,</w:t>
        <w:br/>
        <w:t>қолыпан алған адамнан сұрау жон шығар.</w:t>
        <w:br/>
        <w:t>өл</w:t>
        <w:br/>
        <w:t>АЛТЫННЫҢ ІЗІ ТАБЫЛДЫ</w:t>
        <w:br/>
        <w:t>немесе Марғұлан айтқан «Түркістан альбомы» хақында</w:t>
        <w:br/>
        <w:t>Бір кездері Әлкей Марғүлан айтқан «Түркістан альбомы» тарихи танымға дәнекер</w:t>
        <w:br/>
        <w:t>болар дүниелеріміздің бірінен саналады. Қазақстан топырағында бұл альбоммен та-</w:t>
        <w:br/>
        <w:t>ныс бірді-екілі адам болмаса, көпшілік оқырман мүлдем хабарсыз болып келді. Өйтке-</w:t>
        <w:br/>
        <w:t>ні, академик Әлкей Марғұланның өзі де «Түркістан альбомның» атын атағанмен оған</w:t>
        <w:br/>
        <w:t>толық сипаттама да жазып қалдырмаған.</w:t>
        <w:br/>
        <w:t>Біздің қолымызға түскен «Түркістан альбомы» туралы деректерді көптен бері тия-</w:t>
        <w:br/>
        <w:t>нақты іздеп келе жатқан белгілі журналист, зерттеуші Тынышбек Майлыбайұлы Дай-</w:t>
        <w:br/>
        <w:t>рабай тапқан екен. Бұл мақаланы бергенде генерал Кауфманды мадақтау емес, оның</w:t>
      </w:r>
    </w:p>
    <w:p>
      <w:r>
        <w:t>жасатқан құнды сңбегін анықтау.</w:t>
        <w:br/>
        <w:t>Төменде ұсынылып отырған (Туркестанские ведомости газеті, Хо36, 13(25) бүл дү-</w:t>
        <w:br/>
        <w:t>ниені орысшадан аударып тарихшылардың кажетіне жарар деген оймен газетімізге жа-</w:t>
        <w:br/>
        <w:t>риялап отырмыз.</w:t>
        <w:br/>
        <w:t>«К.П. Кауфманның «Түркістан альбомы»</w:t>
        <w:br/>
        <w:t>Биылғы жылы «Историчсски вестниктің» Хе4 санында П.М.К.-ның «Орта Азияға</w:t>
        <w:br/>
        <w:t>тігілген орыс туы» деген мақаласы жарияланды, оны автордың айтуынша, К.П. Кауфман-</w:t>
        <w:br/>
        <w:t>ның 1853 жылдан 1871 жылға дейін орыс әскерлерінің Орта Азияға бойлап енуі жөнін-</w:t>
        <w:br/>
        <w:t>дегі жүйеленбеген қолжазба қағаздары негізінде жазылған, бұл қағазды ол 1871-1872</w:t>
        <w:br/>
        <w:t>жылдары Түркістанды бағындырушы марқұмның жарлығымен шыққан «Түркістан</w:t>
        <w:br/>
        <w:t>альбомына» түсінік-мәтін ретінде дайындаған, бұл альбомның мақсаты: Өлкенің сақ-</w:t>
        <w:br/>
        <w:t>талып қалған ежелгі ескерткіштеріндегі өткен өмірі, халықтың казіргі тұрмысы - діні,</w:t>
        <w:br/>
        <w:t>әдет-ғұрпы, салт-дәстүрі, киімі, түр-тұрпаты, өлкенің жергілікті тұрмыс жағдайы, елдің</w:t>
        <w:br/>
        <w:t>өнеркәсіп-техникалық тұрғыдағы мәдениеті, орыстардың Түркістанға бойлап енуі, ол</w:t>
        <w:br/>
        <w:t>жергілікті мекеннің тұрғылықты жай-күйін, тұтастай алып топтастырған, орыс қару-</w:t>
        <w:br/>
        <w:t>жарағын қалай қолдану керек екендігін көрсеткен, сондай-ақ Орта Азияға алғашқылар-</w:t>
        <w:br/>
        <w:t>дың бірі болып жол ашқан қайраткерлердің кейіптемесі берілген.</w:t>
        <w:br/>
        <w:t>Жоғарыда аталған, 1-тарауына: П.М.К. деп қол қойған еңбектің авторы сөз орайы</w:t>
        <w:br/>
        <w:t>келгенде Кауфманның өкімімен дайындалған альбом, тек 6 данамен басылып шыққан,</w:t>
        <w:br/>
        <w:t>оларды марқұм Константин Петрович П Александр Императорға, мирасқор Цесаревич</w:t>
        <w:br/>
        <w:t>Александр Александровичке, ұлы князь Владимир Александровичке, император Ғы-</w:t>
        <w:br/>
        <w:t>лым академиясына, Император көпшілік кітапанасына және Император Орыс тгеогра-</w:t>
        <w:br/>
        <w:t>фиялық қоғамға тарту екен.</w:t>
        <w:br/>
        <w:t>Кауфманның «Түркістан альбомы» жарық көрген 70-жылдардың басында, бұл қым-</w:t>
        <w:br/>
        <w:t>бат тұратын, қыруар еңбекті қажет ететін басылымның мазмұны еуропалық Ресейдің</w:t>
        <w:br/>
        <w:t>үкіметтік және ғылыми мекемелерінің Орта Азиямен онша таныс еместігі себепті зор</w:t>
        <w:br/>
        <w:t>ықылас туғызады. Қазіргі кезде (1899 ж. Т.Д.) осыдан ширек ғасыр бүрын басылған</w:t>
        <w:br/>
        <w:t>«Түркістан альбомының» мән маңызы, бір жағыштан сол кезде альбомды жасаушының</w:t>
        <w:br/>
        <w:t>6</w:t>
        <w:br/>
        <w:t>Халқымыздың тарихына тереңірек үңілген сайын, қазақ даласын дүбірлетіп өткен</w:t>
        <w:br/>
        <w:t>Шыңғыс хан әскерінің ат тұяғының іздері мен оның жойқын шапқыншылығы, қираған</w:t>
        <w:br/>
        <w:t>қалалар оралады. Олардан кейін Жоңғар, Қалмак, Қоқан және Хиуа хандықтарының оз-</w:t>
        <w:br/>
        <w:t>бырлық, басқыншылықоқиғалары тарих сахнасынан,халықсанасынана өшірілмекемес.</w:t>
        <w:br/>
        <w:t>Сондықтан өз қамқорлығына алған Ресей мемелекеті де қазақ халқының шын мәніндегі</w:t>
        <w:br/>
        <w:t>қамқоршысы болмады. Ресей үкіметі қазақ даласын смін еркін басқару арқылы негізгі</w:t>
        <w:br/>
        <w:t>түпкі ойы (І Петрдің заманынан бері қарай) Орта Азияны түгел бағындырып, ондағы</w:t>
        <w:br/>
        <w:t>қазба т.б. байлықтарды өз мақсатына пайдалапу болатын.</w:t>
        <w:br/>
        <w:t>Осынау алмағайып қиын кезеңдерде білікті хандарымызбен қатар, қазақ сахарасы-</w:t>
        <w:br/>
        <w:t>ның әрбір аймағынан шыққан дара түлғалар, көсем сөзді шешендер мен кесімді билік</w:t>
        <w:br/>
        <w:t>айтқан билер, елді жерді қорғаған қас батырлар шоғырымен қатар, ислам дінінің өркен-</w:t>
        <w:br/>
        <w:t>деуіне, ұлттық сананы ислам діні арқылы оятуға шыққан діни қайраткерлер де болды.</w:t>
        <w:br/>
        <w:t>Солардың бірі ХІХ ғасырдың 20-жылдарында-ак қазақ даласына есімі кеңінеп жайыл-</w:t>
        <w:br/>
        <w:t>ған, Ресей мемелекетіне қарсы ашықтан-ашық «ғазауат» соғысын жүргізген көрнекті</w:t>
        <w:br/>
        <w:t>діни қайраткер Марал Құрманұлы болды.</w:t>
        <w:br/>
        <w:t>Марал ишан қазақ елінде ислам дінінің берік дамуына, ел тұтастығын сақтауға тал-</w:t>
        <w:br/>
        <w:t>пынған, талпынған смес, осы жолда күреске шыққан қайраткер. Ол жалаң насихат, үгіт</w:t>
        <w:br/>
        <w:t>жүргізіп қана қоймай, ел ішіндегі, хандық басқарудағы әлсіздіктерді, алауыздықты дұ-</w:t>
        <w:br/>
        <w:t>рыс бағалай отырып, осынау осал тұста, жұртшылықты мұсылман дінін, жер тұтасты-</w:t>
        <w:br/>
        <w:t>ғын сақтауға шақырып жер-жерге адамдар жіберіп, Ресей саясатына қарсы шығады.</w:t>
        <w:br/>
        <w:t>Осындай қайраткерлік, көсемдік жолға Марал Құрманұлы бірден жете қойған жоқ.</w:t>
      </w:r>
    </w:p>
    <w:p>
      <w:r>
        <w:t>Оку. іздену арқасында өсіп жетілді. Оның өмір жолдары туралы да әртүрлі деректер</w:t>
        <w:br/>
        <w:t>жазбаша жазылған. Ал, ел аузында Марал ишанның касиетті әулие болғандығы, көріп-</w:t>
        <w:br/>
        <w:t>келдігі сонау 1820 жылдан күні бүгінге дейін сақталып, аңыз болып келеді. Аңыз оң-</w:t>
        <w:br/>
        <w:t>гімелер ел аузындағы сөздер тарихымыздың бастауында болса, Марал ишан туралы</w:t>
        <w:br/>
        <w:t>жазбаша деректер ел аузындағы әңгімелерден алшақ кете қоймаған.</w:t>
        <w:br/>
        <w:t>ХІХ ғасырдың жиырма-қырқыншы жылдарындағы казақ-ресей құжаттарында</w:t>
        <w:br/>
        <w:t>М.Құрманов туралы түрлі мәлімдемелер, түсініктер жазылып, біразы мұрағатта сақта-</w:t>
        <w:br/>
        <w:t>лынған. Сол құжаттардың бірінде Маралдың аты, экесі туралы және оқыған жерлері</w:t>
        <w:br/>
        <w:t>түрліше жазылғанмен көбісі ауызша айтылып жүрген деректерге сәйкес. Демек М.Құр-</w:t>
        <w:br/>
        <w:t>манұлының өзін көрген, жасаған кереметтерін естіген замандастарының, билікте жүр-</w:t>
        <w:br/>
        <w:t>ген руластарының, орыс саяхатшылары және офицерлерін жазбаларында түрліше жа-</w:t>
        <w:br/>
        <w:t>зылып, сол кезеңнің орысшыл саясатының рухында жазылғанын көреміз. Түрлі пиғыл</w:t>
        <w:br/>
        <w:t>мен көзқараста жазылғанымен бұл құжаттардың Марал ишанды толық-қанды танып</w:t>
        <w:br/>
        <w:t>білуімізге таптырмас деректер. Атап айтқанда, 1820-1824 жылдардағы ресми қатынас</w:t>
        <w:br/>
        <w:t>қағаздарда, генералдардың бір-бірімен жазысқан хаттарында, Марал баба туып өскен,</w:t>
        <w:br/>
        <w:t>ол шыққан Керей болысының старшыны, сл билеген сұлтандардың мәлімдемелерінен</w:t>
        <w:br/>
        <w:t>көрініс тапқан.</w:t>
        <w:br/>
        <w:t>ХҮШ-ХІХ ғасырлардағы қазақ Ресей қатынастары атты құжаттарда Марал бабаның</w:t>
        <w:br/>
        <w:t>есімі ұшырасты. Осы кітаптағы Хе113-ші іс қағазында Байдалы, Уақ болысының стар-</w:t>
        <w:br/>
        <w:t>шинасы Құрқымбайдың «1821 жылдың 9 маусымың жоғары ұлықтарға жазған түсінік-</w:t>
        <w:br/>
        <w:t>19</w:t>
        <w:br/>
        <w:t>148-150. (3) Қожа Абу Бинунның мешіті.</w:t>
        <w:br/>
        <w:t>151-153. (3) Шопан ата мазары мен Шадиман-Мәлік және Шармұнар көпірлері.</w:t>
        <w:br/>
        <w:t>154-155. (6) Самарқанмен оның төңірегіндегі қорғандар.</w:t>
        <w:br/>
        <w:t>Қоршаулардың шабуылдар мен шайқастардың жоспарлары бейнеленген 12 картон-</w:t>
        <w:br/>
        <w:t>нан, 190 фотосурет берілген. 69 картоннан тұратын 2-томда мынандай материалдар қам-</w:t>
        <w:br/>
        <w:t>тылған:</w:t>
        <w:br/>
        <w:t>156. (1) Ақмешітті қамау және шабуыл жоспары 5-28 шілде 1852 жыл. Аумағы ағыл-</w:t>
        <w:br/>
        <w:t>шын дюймі есебімен 100 сажын.</w:t>
        <w:br/>
        <w:t>157. (1) Ұзынағаш түбіндегі 1860 жылдың 19-21 қазандағы ұрыстың жоспары.</w:t>
        <w:br/>
        <w:t>158. (1) 1864 жылдың 19-25 қыркүйектегі Шымкентті қоршау және шабуыл. Аумағы</w:t>
        <w:br/>
        <w:t>ағылшын дюймі есебімен 200 сажын.</w:t>
        <w:br/>
        <w:t>159. (1) 1865 жылдың 9 мамыр мен 15 маусым аралығындағы Ташкентті қоршау. Ау-</w:t>
        <w:br/>
        <w:t>мағы ағылшын дюймі есебімен 500 сажын.</w:t>
        <w:br/>
        <w:t>160. (1) 1866 жылдың 17-24 мамырдағы Ходжентті қоршау. Аумағы ағылшын есебі-</w:t>
        <w:br/>
        <w:t>мен 200 сажын.</w:t>
        <w:br/>
        <w:t>161. (1) 1866 жылдың 27 қыркүйегі мен 2 қазандағы Ұратобені қоршау. Аумағы ағыл-</w:t>
        <w:br/>
        <w:t>шын дюймі сссбінен 200 сажын.</w:t>
        <w:br/>
        <w:t>162. (1) 1866 жылдың 12-18 қазан аралығында Жизақты қоршау. Ағылшын дюймі</w:t>
        <w:br/>
        <w:t>есебімен 200 сажын.</w:t>
        <w:br/>
        <w:t>163. (1) 1868 жылдың 1 мамырында Самарқанға шабуыл. Аумағы ағылшын дюймі</w:t>
        <w:br/>
        <w:t>есебімен 250 сажын.</w:t>
        <w:br/>
        <w:t>164. (1) 1868 жылы 2 маусымдағы Зерабұлақ биіктігіне шабуыл. Аумағы ағылшын</w:t>
        <w:br/>
        <w:t>дюймі есебімен 500 сажын.</w:t>
      </w:r>
    </w:p>
    <w:p>
      <w:r>
        <w:t>165. (1) Самарқан бекінісінің қорғануы 1868 жылдың 1-8 маусымы. Аумағы ағыл-</w:t>
        <w:br/>
        <w:t>шын дюймі есебімен 250 сажын.</w:t>
        <w:br/>
        <w:t>166. (1) 1870 жылдың 13 тамызында Китаб қамалына шабуыл. Аумағы ағылшын</w:t>
        <w:br/>
        <w:t>дюймі есебінен 200 сажын.</w:t>
        <w:br/>
        <w:t>167. (1) 1871 жылдың 8 маусымында Чиназ түбіндегі шабуыл. Аумағы 250 сажын.</w:t>
        <w:br/>
        <w:t>168. (1) 1871 жылы Сүйдүн түбінде. Аумағы 250 сажын.</w:t>
        <w:br/>
        <w:t>169. (1) Генерал-адьютант, граф В.А. Перовскийдің фотосуреті.</w:t>
        <w:br/>
        <w:t>170-171. (4) Әулие 3 дәрежелі Георгий орденімен наградталғандар, генерал-адью-</w:t>
        <w:br/>
        <w:t>тант Н.А. Крыжановский, Фонь Кауфман, генерал-лейтенант Г.А. Калпаковский және</w:t>
        <w:br/>
        <w:t>генерал-майор А.К. Абрамов.</w:t>
        <w:br/>
        <w:t>172-177. (18) Георгий кавалері және алтын қарумен наградталғандардың фотосу-</w:t>
        <w:br/>
        <w:t>реттері.</w:t>
        <w:br/>
        <w:t>178. (3) Алтын қарумен наградталғандардың фотсуреттері.</w:t>
        <w:br/>
        <w:t>179-200. (121) Әскери орден айырым белгілерімен наградталған Георгий атты әскері-</w:t>
        <w:br/>
        <w:t>нің (офицердің, шенеуніктердің, төменгі шендегілермен бұратаналардың) фотосуреттері.</w:t>
        <w:br/>
        <w:t>201-207. (3) Православный шіркеулерінің көріністері (қоршауға алу кезінде қаза</w:t>
        <w:br/>
        <w:t>тапқандардың ескерткіштері). Форт Хе2, Әулиеата, Қазалы, Жөлек, Перовск-Ақмешіт,</w:t>
        <w:br/>
        <w:t>Ташкент, Ходжент, Ұратөбе, Шыназ, Ключев, Самарқан, Қаттақорған қалалары.</w:t>
        <w:br/>
        <w:t>8</w:t>
        <w:br/>
        <w:t>ғұланның ұқыптылығы, жадының мықтылығы әр еңбегінен анық байқалады. Нақты</w:t>
        <w:br/>
        <w:t>мысал жоғарыдағы аталған кітаптың (144-145 беттері) «Қорқыттың аңыздарын, оның</w:t>
        <w:br/>
        <w:t>нақыл сөздерін аса жүйрік білетін қазақтың қария даналарының ең атақтысы Базар жы-</w:t>
        <w:br/>
        <w:t>рау (1842-1911), тамдылық қария Ахмет Назарұлы (1882-1966), ырғыздық қария Жақ-</w:t>
        <w:br/>
        <w:t>сылық (1883-1961), қармақшылық Әлкуат Қайнарбайұлының Қорқыт ата туралы екі</w:t>
        <w:br/>
        <w:t>қолжазбасы біздің қарамағымызға түсті»... Бірі Өзбекстанда, екіншісі сонау Ырғызда,</w:t>
        <w:br/>
        <w:t>енді бірі Қармақшыда тұрған адамдардың және олардан соншама дүниелерді 1960-1980</w:t>
        <w:br/>
        <w:t>жылдар аралығында ала тұрып, олардың есімдерін ұмытпағанда, Сәкенмен 1982 жылы</w:t>
        <w:br/>
        <w:t>сөйлесіп, риза болған адамы туралы іргелі «Түркістан альбомы» сөз болған «Ежелгі</w:t>
        <w:br/>
        <w:t>жыр, аңыздар» кітабына ендірмегені түсініксіз.</w:t>
        <w:br/>
        <w:t>Қадірменді ағамыз бір менің ғана емес қазақтың кейінгі толқындарына аға болып</w:t>
        <w:br/>
        <w:t>есептелінетін Әбілмәжін ағаны «Таудай мекеменің дардай басшысы едіңіз» - деп ны-</w:t>
        <w:br/>
        <w:t>қырта отырып, мақала соңына таман «Құрметті бауырым, Әбілмәжін, Қазақстанға ең-</w:t>
        <w:br/>
        <w:t>бегі сіңген мәдениет қайраткері рстінде, жазушы рстінде, халықтың қадірлі азаматы</w:t>
        <w:br/>
        <w:t>ретінде бұл мәселенің тура шешілуіне көмектесуіңізді сұраймын!» деп жазады. Сонда</w:t>
        <w:br/>
        <w:t>мақаласының басында сөккен кісісінен көмек сұрауын қалай түсінуге болады?</w:t>
        <w:br/>
        <w:t>Басы ашық бір мәселе бар. «Түркістан фотоальбомын» алғаш тапқан және бүкіл қа-</w:t>
        <w:br/>
        <w:t>зақ оқырмандарына хабарлаған - академик Әлкей Марғұлан. С.Жәкеев жазғандай мен</w:t>
        <w:br/>
        <w:t>«Түркістан альбомын» алғаш (бірінші рет) тапқан едім» деп ешқашан мәлімдеген емес-</w:t>
        <w:br/>
        <w:t>піп.</w:t>
        <w:br/>
        <w:t>«Түркістан» газетіндегі (3 наурыз, 1999 ж.) «Алтынның ізі табылды» атты мақала-</w:t>
        <w:br/>
        <w:t>ның аннотациясында: «Бір кездегі Әлкей Марғұлан айтқан «Түркістан альбомы» тари-</w:t>
        <w:br/>
        <w:t>хи танымға дәнекер болар дүниелеріміздің бірінен саналады. Қазақстан топырағында</w:t>
        <w:br/>
        <w:t>бұл альбоммен таныс бірді-екілі адам болмаса, көпшілік оқырман мүлдем хабарсыз</w:t>
        <w:br/>
        <w:t>болып келді. )</w:t>
        <w:br/>
        <w:t>Біздің қолымызға түскен «Түркістан альбомы» туралы деректерді көптен берітиянақ-</w:t>
      </w:r>
    </w:p>
    <w:p>
      <w:r>
        <w:t>ты іздеп келе жатқан белгілі журналист, зерттеуші Тынышбек Майлыбайұлы Дайрабай</w:t>
        <w:br/>
        <w:t>тапқан екен. Бұл мақаланы бергенде генерал Кауфманды мадақтау емес, оның жасатқан</w:t>
        <w:br/>
        <w:t>құнды еңбегін анықтау» - деп жазылған-ды. Мұнда да алғашқы деген соз айтылмаған.</w:t>
        <w:br/>
        <w:t>Сәкеңнің осы көлемді мақаласында «менің», «мен» деген сөзінен көз сүрінеді, оның</w:t>
        <w:br/>
        <w:t>бір мысалы: «Қазақстан фотографиясы тарихын зерттеуші, оның көшбасшысы, «Түр-</w:t>
        <w:br/>
        <w:t>кістан альбомын» тарих - ана қойнауынан табушы мен, Сәкен Жәкеев» - деп бір қайы-</w:t>
        <w:br/>
        <w:t>рады. Мен деген сөзді академиктер Ә.Марғұлан, Қ.Сәтбаев, М.Әуезовтердің де аузына</w:t>
        <w:br/>
        <w:t>алғанын кездестірген де, окыған да емеспін.</w:t>
        <w:br/>
        <w:t>Мақалапың тағы бір жерінде Сәкен аға «... Сондықтан «Түркістан альбомы» мәдени</w:t>
        <w:br/>
        <w:t>мұра ретінде жарыққа шығу барысында: 1) дайындаушылар, 2) алғы сөзін жазушылар,</w:t>
        <w:br/>
        <w:t>3) қалам ақысын алушылар тізімінде мен бірінші болып тұруым жөн. Бұл талас тудыр-</w:t>
        <w:br/>
        <w:t>майтын мәселе», - деп жазып, өзін атақты академик Ә.Марғұланнан да жоғары қойып</w:t>
        <w:br/>
        <w:t>жібергенін сезбепті.</w:t>
        <w:br/>
        <w:t>Сәкен қарияның ақ басын, үлкен жасын сыйлаймын. Бірақ, толықтай еңбегі сіңбеген</w:t>
        <w:br/>
        <w:t>дүниеден сый дәмету әбес қой.</w:t>
        <w:br/>
        <w:t>17</w:t>
        <w:br/>
        <w:t>П.М.К. мақаласына қайтып оралайын: Меніңше, «Түркістан альбомы» аталған ав-</w:t>
        <w:br/>
        <w:t>тор мәлімдегендей 6 дана емес, онан біраз көп данамен басылып шыққан. Ол мекеме-</w:t>
        <w:br/>
        <w:t>нің жеке авторларынан басқа адамдарда болу мүмкін деп пайымдауға негіз бар. Менің</w:t>
        <w:br/>
        <w:t>қолымдағы Кауфман туралы жазбаларда (байырғы түркістандық кауфмандықтардың</w:t>
        <w:br/>
        <w:t>бірінің колжазбасы) мынадай жолдар бар.</w:t>
        <w:br/>
        <w:t>К.П. Кауфманның өкімі бойынша ол сыйға тартқан қаражатқа 1870 жылы және одан</w:t>
        <w:br/>
        <w:t>кейінгі жылдары «Түркістан фотосурет альбомын» жасайды, ол осы елдің тарихи этно-</w:t>
        <w:br/>
        <w:t>графиялық, кәсіпшілдік және басқа тұрғыдағы қоғамдық тұрмысын, мүмкіндігін айқып</w:t>
        <w:br/>
        <w:t>бейнелеуді мақсат етті. 1200-ден астам суреттен тұратын және тым шектеулі данасын</w:t>
        <w:br/>
        <w:t>басып шыққан еңбекті Константин Петрович, соз арасында айта кетейін, императордып</w:t>
        <w:br/>
        <w:t>көпшілік кітапханасында тұр, Императордың сурет акадсмиясында, Императордың</w:t>
        <w:br/>
        <w:t>Санкт-Петербург университеті мен Москва политехникалық музейіне тарту еткен. Гео-</w:t>
        <w:br/>
        <w:t>графия қоғамының жазған пікіріне қарағанда оның барлық суреттердің түпнұсқасын</w:t>
        <w:br/>
        <w:t>басып шығару немесе басқа ғылыми мақсаттарда пайдалапу құқығын алған география</w:t>
        <w:br/>
        <w:t>қоғамы. География қоғамы альбом Орыс-Түркістан батыс жартысындағы халық пен</w:t>
        <w:br/>
        <w:t>оның мәдени тұрмысы үшін соншалықты бай материал берген, ол фотосуретке түсіру</w:t>
        <w:br/>
        <w:t>арқылы Ресей Империясының басқа бірде бір бөлігінде ешқашанда жиналмаған. Сон-</w:t>
        <w:br/>
        <w:t>дыктан суреттемелерін этнография мүдделері қызықтырған адамдардың бәрі осы аль-</w:t>
        <w:br/>
        <w:t>бомның шығарушыларына, генсрал Кауфманға зор алғыс айтуға тиіс. Бүл пікір қандай</w:t>
        <w:br/>
        <w:t>материалдар бойынша жазылғаны, Түркістандықтардың жазбасында айтылмаған.</w:t>
        <w:br/>
        <w:t>Бірақ мәселе мұнымен бітпейді. Менің қолымда «Түркістан альбомының» бір дана-</w:t>
        <w:br/>
        <w:t>сы Константин Петрович өзін де болғандығын айғақтайтып тағы бір неғұрлым айқын</w:t>
        <w:br/>
        <w:t>деректер бар. Бұл орайда менің есіме әлдеқашан өтіп кеткен бір оқиға түсіп отыр. Өте</w:t>
        <w:br/>
        <w:t>қайғылы, ыңғайсыз оқиға тұр, тішті, Орта Азия соттарымен Түркістанның жарты патша-</w:t>
        <w:br/>
        <w:t>сының ұмытылмас әміршісінің қасиетті бейнесін біраз қорлайтын оқиға.</w:t>
        <w:br/>
        <w:t>Константин Петровичтің серуен тоғайында жерленгеннен кейін біраз уақыт өткен</w:t>
        <w:br/>
        <w:t>соң, сол кезде каладағы базарларда демалыс күндердің бірінде марқұмның мүлкі саудаға</w:t>
        <w:br/>
        <w:t>салынып, сатылды, олар түрлі кабинеттік заттары, үстіне киген киімдері, кітаптары және</w:t>
        <w:br/>
        <w:t>басқа заттары болатын. Сауда-саттыққа мүдделі жағдайда дағдылы тобыр - көбінесе тө-</w:t>
        <w:br/>
        <w:t>менгі әскери шендермен сарттар қатысты. Базарға шығарылған мүліктің ішінде Орта</w:t>
        <w:br/>
        <w:t>Азияның түрлі жерлерінде түсірілген 188| жылға дейін орыс саяхатшылары мен фото-</w:t>
        <w:br/>
        <w:t>суретшілері түсірген толып жатқан фотосуреттер және «Самарқанның ежелгі кезеңі»</w:t>
        <w:br/>
        <w:t>деп аталатын Түркістан альбомының бір томы болды. Бұл фотосуреттердің бәрін 36 сом-</w:t>
        <w:br/>
        <w:t>ға шенеуніктердің бірі - Константин Петровичтің қостас қызметшісі сатып алды. Құр-</w:t>
        <w:br/>
        <w:t>метті генералда альбомның басқа томдары болды ма, жоқ па, тұжырып айтқанда олар</w:t>
        <w:br/>
        <w:t>оның кабинетінен қайда әкетілді, маған белгісіз. Орта Азия хандығына қаһарын токкен</w:t>
        <w:br/>
        <w:t>Түркістан әскерлерінің атақты көсемінің қалған мүлкінің аздаған бөлігін төменгі шен-</w:t>
      </w:r>
    </w:p>
    <w:p>
      <w:r>
        <w:t>дегілер, көп бөлігін сарттар, арзан сатылатын нәрселерді сатып алатын кәдуілгі базар</w:t>
        <w:br/>
        <w:t>саудагерлері сатып алды. Аукционның балғасы соғылғанда, «Кауфманның пальтосы 3</w:t>
        <w:br/>
        <w:t>сом, кім көп береді, «Кауфманның бас киімі 20 тиын» кім көп береді», - деп жарияға</w:t>
        <w:br/>
        <w:t>жан салып, айқайлаған кезде еріксізден мынандай деп ойладым. Не істеу керек? Ұлы</w:t>
        <w:br/>
        <w:t>Пп</w:t>
        <w:br/>
        <w:t>мемлекеттік ауылшаруашылық институтын, партия мектебін бітірген. Және осыған</w:t>
        <w:br/>
        <w:t>орай кезінде кіші агрономдықтан бастап, кәсіптік-техникалық училишеге агрономия-</w:t>
        <w:br/>
        <w:t>дан сабақ беретін ұстаздық та жасаған. Өзінің мамандығы мен тәжірибесін қоса қам-</w:t>
        <w:br/>
        <w:t>тып, оның үстіне ұстаздық жасау - жас жігіттің жан-жақты өсуіне үлкен әсерін тигізеді.</w:t>
        <w:br/>
        <w:t>Ол аудандық және облыстық партия комитетінің нұсқаушысы қызметтерін атқарғанда</w:t>
        <w:br/>
        <w:t>да, кейін туған ауданының бақылау комитетінің төрағасы, тіпті аутпарткомның екінші</w:t>
        <w:br/>
        <w:t>хатшысы қызметін мүлтіксіз атқарып жүргенде де халық арасындағы рухани мұрапы</w:t>
        <w:br/>
        <w:t>ұмытпаған жан.</w:t>
        <w:br/>
        <w:t>Жергілікті өнерпаздардың өресі биіктеп, қанаттарының қатаюына, олардың сол ел-</w:t>
        <w:br/>
        <w:t>дің атақты жүйріктері Тұрмағамбет Ізтілеуұлы, Балқы базар, Дүр Оңғар, Шораяқтың</w:t>
        <w:br/>
        <w:t>Омары, Кете Жүсіп сияқты тағы басқа да топжарған сүлейлердің өн бойы ғақлияға толы</w:t>
        <w:br/>
        <w:t>сүйікті жыр жолдарын халық есіне қайта салуда үлкен үлес қосты. Тіпті кейінгі буын</w:t>
        <w:br/>
        <w:t>Көшенай, Қуандық, Бидас сияқты жасына жетпей жайсаңдыққа бетбұрған жандардың</w:t>
        <w:br/>
        <w:t>да небір толғауларын уағыздаудағы еңбегі өз алдына. Бұған қоса «Қорқыт ата» және</w:t>
        <w:br/>
        <w:t>Тұрмағамбет ақынға ескерткіштер орнатудың басы-қасында болды. Туған әкесі Сүлей-</w:t>
        <w:br/>
        <w:t>мен ақсақалдың Ешнияз сал Жөнелдікұлының жырларын, Тұрмағамбеттің мірдің оғын-</w:t>
        <w:br/>
        <w:t>дай назымдарын әр кезде жатқа соғып, ішкі рухани күш-қуатын қанаттандырып, жан-</w:t>
        <w:br/>
        <w:t>жағына шуақ шашып отырды.</w:t>
        <w:br/>
        <w:t>Қайратты туған ел болсаң,</w:t>
        <w:br/>
        <w:t>Қамын ойла халқыңның.</w:t>
        <w:br/>
        <w:t>Жетім менен жесірге,</w:t>
        <w:br/>
        <w:t>Өзі бол - жүзі жарқынның.</w:t>
        <w:br/>
        <w:t>Самалындай болып бақ,</w:t>
        <w:br/>
        <w:t>Жаз күнгі қоңыр салқынның.</w:t>
        <w:br/>
        <w:t>Уәдеңді екі етпе,</w:t>
        <w:br/>
        <w:t>Кемітпейтін нарқыңның... -</w:t>
        <w:br/>
        <w:t>деген жолдар өз өмірінің мұратындай. Жоғарыдай жыр бесігінің ортасында, яғни алды-</w:t>
        <w:br/>
        <w:t>мен Қорқыт бабамыздың, қала берді, жүзге тарта жырау шыққан аулының қазаки мақам</w:t>
        <w:br/>
        <w:t>әлеміне бөленіп өскен жанның ендігі жерде жер жәннетіміздің жасыл көркін жүдетпей,</w:t>
        <w:br/>
        <w:t>барынша жан-тәнімен қорғауға үлес қосуы бұл да бір ғанибет болса керек.</w:t>
        <w:br/>
        <w:t>Айта берсе Б.Сүлейменовтың өз өлкесіне сіңірген еңбегінде шек жоқ. Бірақ сол қыз-</w:t>
        <w:br/>
        <w:t>меттің бәрінде әлде біреулердің айтуымен емес, өзінің жан қалауының парызы ретінде</w:t>
        <w:br/>
        <w:t>өтеп жатқандығы ақиқат. Шындығында да өзінің арғы-бергі әулетінің алтын бесігі бол-</w:t>
        <w:br/>
        <w:t>ған екен. Сыр бойының түлегі, олай етпеуі де мүмкін емес еді.</w:t>
        <w:br/>
        <w:t>Алпыстың асқарына шыққан абзал ағамыздың өмір жасы ұзақ болсын. Ел арасында-</w:t>
        <w:br/>
        <w:t>ғы елеулі еңбектері әрқашан абыройға ие болып, ұрпақтары да өзі сияқты ел өнегесіне</w:t>
        <w:br/>
        <w:t>айналсын демекпіз. Ері елдің ыстық-суығына көнсе, отбасының бірлік-берекесі жары</w:t>
        <w:br/>
        <w:t>да өзімен бірге ұрпағының игілігін көрсін демекпіз.</w:t>
        <w:br/>
        <w:t>«Түркістан», 23 маусым, 1999 жыл</w:t>
        <w:br/>
        <w:t>13</w:t>
        <w:br/>
        <w:t>Керейдің 80 үйі бар,</w:t>
        <w:br/>
        <w:t>Сегіз биі бар</w:t>
      </w:r>
    </w:p>
    <w:p>
      <w:r>
        <w:t>Тоғыз тазысы бар</w:t>
        <w:br/>
        <w:t>Оп екі жарығы бар</w:t>
        <w:br/>
        <w:t>Екі кәрісі бар.</w:t>
        <w:br/>
        <w:t>Марал ұрпағының арасынан шоқтығы биік тұлға Қалқай ишан болып табылады.</w:t>
        <w:br/>
        <w:t>Оны сл аузындағы әңгімелер мен орыс шенеуніктерінің жазбаларынан көрінеді.</w:t>
        <w:br/>
        <w:t>1899 жылдың 20 қыркүйекте Қазалы уезінің шенеуніктерінің уездегі мұсылмандық</w:t>
        <w:br/>
        <w:t>жағдай туралы жоғары басшыларына жолдаған қатынасында: ...» Уезде қазақтардың</w:t>
        <w:br/>
        <w:t>аса құрметпен қарап, тәнті болатын адамдары Қосымқожа, Сейітбембет, Қалқай ұрпақ-</w:t>
        <w:br/>
        <w:t>тары», - деп жазыпты. Бұл сөз тегіннен-теген жазылмаса керек. Қазақ жұртшылығы-</w:t>
        <w:br/>
        <w:t>ның оларға деген құрметті сезінгендіктен жазылған болар. Шындық қап түбінде жат-</w:t>
        <w:br/>
        <w:t>пайды деген ғой.</w:t>
        <w:br/>
        <w:t>Бүгінде Марал Құрманұлының ұрпақтарын Қазақстанның кез келген өңірінен кез-</w:t>
        <w:br/>
        <w:t>дестіруге болады. Олардың 24-і дәрігер. Марал ишанның туғанына 225, қайтыс болға-</w:t>
        <w:br/>
        <w:t>нына 153 жыл толуына орай Марал ишанның жүріп өткен жолдары, атқарған қасиетті</w:t>
        <w:br/>
        <w:t>де ұлағатты істерін бүкіл қазақ халқына жеткізу міндеті тұр. Бұл үшін жер-жердегі</w:t>
        <w:br/>
        <w:t>Марал Құрманұлын зерттеушілер, тарихшы ғалымдар, діни қайраткерлер бас болып</w:t>
        <w:br/>
        <w:t>Маралтану ісін жалғастыра түссе, республикалық деңгейде ғылыми конференция өт-</w:t>
        <w:br/>
        <w:t>кізілсе, көптеген біз білмейтін тарихтардың беттері ашыла түсіп, Марал бабамыздың</w:t>
        <w:br/>
        <w:t>қайраткерлік, кемеңгерлік, шешендік келбеті ел-жұртқа таныла түсер еді. Марал ишан</w:t>
        <w:br/>
        <w:t>шынында да кім болған. Бұл сұраққа халқымызды дін тазалығын сақтауға, елді егін</w:t>
        <w:br/>
        <w:t>егуге шақырған, ең маңыздысы Тәуелсіздік жолында күрескендердің бастаушысы бол-</w:t>
        <w:br/>
        <w:t>ғанын айтар едік.</w:t>
        <w:br/>
        <w:t>Марал есімі Баба Түкті Шашты Әзизбен қатар айтылып, Сыр ақындарында Марал</w:t>
        <w:br/>
        <w:t>ишан шын мәнінде дәріптелген. Қазақстан ұлттық энциклоподиясында, Республикалық</w:t>
        <w:br/>
        <w:t>басылымдарда М.Құрманұлы жөнінде жазылуда.</w:t>
        <w:br/>
        <w:t>Соңғы жылдар Қазақстан Республикасында атап айтқанда Қостанай, Қызылорда об-</w:t>
        <w:br/>
        <w:t>лыстарында Марал бабаға қатысты ірілі-уақты игі шаралар атқарылуда. Бүгінгі конфе-</w:t>
        <w:br/>
        <w:t>ренцияны сол басталған игілікті істерді саралау, келешекте атқарылар істерге жол салу</w:t>
        <w:br/>
        <w:t>болмақ.</w:t>
        <w:br/>
        <w:t>Күрескер бабамыз Марал Құрманұлының жасаған ісі, қазақ халқы барда ұмытылмақ</w:t>
        <w:br/>
        <w:t>емес.</w:t>
        <w:br/>
        <w:t>«Жас қазақ» журналы, .Хе5, 2005 жыл</w:t>
        <w:br/>
        <w:t>СҮЛЕЙЛЕРДІҢ ЖАЛҒАСЫН ТАНЫДЫҚ</w:t>
        <w:br/>
        <w:t>Жақында Алматы қаласындағы «Тайқазан» жауапкершілігі шектеулі серіктестігінің</w:t>
        <w:br/>
        <w:t>президенті Қаһарман Бабағұлұлының демеушілігімен, белгілі жырау, ғалым Берік Жү-</w:t>
        <w:br/>
        <w:t>сіповтың ұйымдастыруымен Өзбекстан Республикасының «Кенімых» жерінде тұратын</w:t>
        <w:br/>
        <w:t>Қалдаш жырау Ахметұлының жыр кеші өткізілді.</w:t>
        <w:br/>
        <w:t>30</w:t>
        <w:br/>
        <w:t>Дүшис бір «қор қатын» бүгін біреуге, ертең тағы біреуге тиіп жүре береді де тақсыр»,</w:t>
        <w:br/>
        <w:t>дейді Құдайсүгір.</w:t>
        <w:br/>
        <w:t>Сопда Марал ишан «Солай сөйле Құдайсүгір биім» деп тағы айтыпты. Маралдың</w:t>
        <w:br/>
        <w:t>«Солай сөйле Құдайсүгір биім» деген сөзі нақылға айналыпты. Ишан бұларға пірлікке</w:t>
        <w:br/>
        <w:t>жарайды, - деп 12 жастағы Аққожа деген баланы беріпті. Сол бала Мұхамеджан Сера-</w:t>
        <w:br/>
        <w:t>лының арғы бабалары.</w:t>
        <w:br/>
        <w:t>Қонақтарды аттандырып тұрып биге: «Кеудең алтын, бөксең жасық екен, қаза-қаза</w:t>
        <w:br/>
        <w:t>сөйлейді екенсің, артыңнан өзіңдей ұл туса жарар еді» деген екен. Ел аузындағы әңгіме-</w:t>
        <w:br/>
        <w:t>лерде сол Құдайсүгірден өзіне ұқсаған ұл болмапты. Сол сөзді құдай Марал ишанның</w:t>
      </w:r>
    </w:p>
    <w:p>
      <w:r>
        <w:t>аузына салған шығар.</w:t>
        <w:br/>
        <w:t>Марал ишанның үлкен ұлы Қалқай (Қалмұхамед) ишанның да есімі Қазақ еліне</w:t>
        <w:br/>
        <w:t>белгілі болған. Қалқай ишан діни дәрісті Бағдатта алған көрінеді. Қалқай ишан үлкен</w:t>
        <w:br/>
        <w:t>оқымысты болумен катар хисса, дастандарды жетік білетін адам болған. «Ер Қосай»</w:t>
        <w:br/>
        <w:t>жырын алғаш жинаушылардың бірі де Қалқай ишан Маралұлы.</w:t>
        <w:br/>
        <w:t>Академик, жазушы Сәбит Мұқанов «Аққан жұлдыз» (1967) атты романында: ...«Зей-</w:t>
        <w:br/>
        <w:t>неп, келер жылдың көктемінде босанып, ұл туды. Бұл кезде, ана жылы патшаға қарсы</w:t>
        <w:br/>
        <w:t>ғазауат ашып, қарулы әскерден жеңілгеннен кейін, Сыр бойына ауып кеткен Марал</w:t>
        <w:br/>
        <w:t>ишанның үлкен баласы - Қалқай ишан Шыңғыстың үйінде жатыр еді. Маралдың Сырға</w:t>
        <w:br/>
        <w:t>ауғанға дейінгі мекені - Аманқарағай ішіндегі Әулиекөлде. Ол көлдің «Әулие» аталуы</w:t>
        <w:br/>
        <w:t>да сондықтан болатын.</w:t>
        <w:br/>
        <w:t>- Әулие, сіз қойып беріңіз, нәрестенің атын - деп өтінеді Уәлі тұқымдары, Зейнеп</w:t>
        <w:br/>
        <w:t>ұл тапқаннан кейін. і</w:t>
        <w:br/>
        <w:t>«Болашақтың Мұхаммед Ханафиясы болар ма екен? - деген тілекпен Қалқай ишан</w:t>
        <w:br/>
        <w:t>Зейнептен туған ұлдың атын - Мұхаммед Ханафия (113-114 66.) қойды. Сәбең «Мөлдір</w:t>
        <w:br/>
        <w:t>махаббат» романында Марал ұрпақтарына тоқталған.</w:t>
        <w:br/>
        <w:t>--«Сырдың жағасында «Қармақшы» деген жер бар, сонда атамыз Малдыбайдың</w:t>
        <w:br/>
        <w:t>қайыны - Марал ишанның тұқымдары тұрады. Онда Маралдың немересі Тобағабыл</w:t>
        <w:br/>
        <w:t>ишан тұрады екен. Марал да баласы Қалқай да, немересі - Тобағабылды да ол ел әулие</w:t>
        <w:br/>
        <w:t>көріп қадірлейді екен. Сырдың жағасында Марал ишанның күмбезі бар екен, оған дүға</w:t>
        <w:br/>
        <w:t>оқуғақайғылыларменсырқаттар медет сұрап ағыл-тегіл келіп-кетіп жатады екен, күмбез</w:t>
        <w:br/>
        <w:t>қасында мешіт пеп медресесі бар екен, медреседе балалар оқып жатады екен...»</w:t>
        <w:br/>
        <w:t>Сәбең жазғандай Марал және Қалқай ишандар алдынан қаншама шәкірт ұшып шы-</w:t>
        <w:br/>
        <w:t>ғып қазақ жұртшылығына мұсылман рухын сепкен-ді. Марал ишан алдын көрген өз</w:t>
        <w:br/>
        <w:t>балаларымен басқа да балалар арасынан қаншама атақты ишан, ахун, оқымыстылар</w:t>
        <w:br/>
        <w:t>шықты десеңізші.</w:t>
        <w:br/>
        <w:t>Марал, Қалқай және олардың ұрпақтары тұтынған діни кітаптары, тұрмыста пайда-</w:t>
        <w:br/>
        <w:t>ланған заттарының бірсыпырасы Марал бабаның Қостанай және Қармақшыдағы ұрпақ-</w:t>
        <w:br/>
        <w:t>тарының қолдарында сақтаулы. Нақтыласақ: бабаның «күміс және жай белдігі», «су</w:t>
        <w:br/>
        <w:t>ішетін сүзгіш», «Көк асасы», киген тақиясымен көйлектері.</w:t>
        <w:br/>
        <w:t>Марал ишан хақында Қармақшылық ұстаз, тарихшы Сәден Нұртайұлы, қостанай-</w:t>
        <w:br/>
        <w:t>лық журналист Сырлыбай Бүркітбайұлы көп жылғы зерттеулері нәтижесінде алғашқы-</w:t>
        <w:br/>
        <w:t>26</w:t>
        <w:br/>
        <w:t>- Облыс көлемінде мұнай, газ кеніштерінің қожалары негізінен - шетелдіктер.</w:t>
        <w:br/>
        <w:t>Олармен байланыс қалай? Жергілікті халыққа қандай көмектері тиюде?</w:t>
        <w:br/>
        <w:t>- Қызылорда облысының бюджетінің басым бөлігін мүнай компанияларынан түскен</w:t>
        <w:br/>
        <w:t>салық құрап отыр. Өйткені, облыста өндірілген өнеркәсіп өнімдерінің 90 пайыздан ас-</w:t>
        <w:br/>
        <w:t>тамы мұнай және ілесие газ өндіруден тұрады.</w:t>
        <w:br/>
        <w:t>Кезінде мұнай компанияларының көбісімен келісімшарт жасаған кезде, басты мақ-</w:t>
        <w:br/>
        <w:t>саг инвестиция тарту болғ андықтан, әлеуметтік мұқтаждарға қаржы бөлу шет қалған.</w:t>
        <w:br/>
        <w:t>Сол себештен де, қазіргі таңда біздер мұнай компанияларымен әлеуметтік инфрақұры-</w:t>
        <w:br/>
        <w:t>лымға қаржы бөлу жөнінде табанды жұмыстар жүргізудеміз.</w:t>
        <w:br/>
        <w:t>Үстіміздегі жылы «Қазгермұнай» жауапкершілігі шектеулі серіктестігі ілеспе газды</w:t>
        <w:br/>
        <w:t>пайдалану үшін станция салып, облыстык бюджетке 4,0 млрд. теңгеден астам қаржы</w:t>
        <w:br/>
        <w:t>бөлді. Ол облыстың әлеуметтік инфрақұрылымын, оның ішінде білім беру, денсаулық</w:t>
        <w:br/>
        <w:t>сақтау және мәдениет салаларын жақсартуға, сондай-ақ, слдімекендерді ауыз су және</w:t>
        <w:br/>
        <w:t>аяқ сумен қамтамасыз ету мәселесін шешуге бағытталды.</w:t>
      </w:r>
    </w:p>
    <w:p>
      <w:r>
        <w:t>«Торғай Петролеум» кәсіпорны да әлеуметтік, мәдени салаға демеушілік көмекті</w:t>
        <w:br/>
        <w:t>үнемі көрсетіп келеді.</w:t>
        <w:br/>
        <w:t>Облыстыц мұнай кәсіпорындары Қызылорда қаласының астана болғанына 80 жыл</w:t>
        <w:br/>
        <w:t>толуына орай аталып өткен мерекелік іс-шараларға да қаржылай көмек көрсетті.</w:t>
        <w:br/>
        <w:t>-Жер-жердегі сияқты осы облыста да тұрғын үй құрылысын салу қызу жүргізі-</w:t>
        <w:br/>
        <w:t>луде екен. Қазір салынып жатқан тұрғын үйлер қашан пайдалануға беріледі және</w:t>
        <w:br/>
        <w:t>ондағы пәтерлер кімнің еншісіне тиеді?</w:t>
        <w:br/>
        <w:t>Өзіңіз білесіз, халқымыз үшін аса қажет тұрғын үй құрылысын дамытудың 2005-</w:t>
        <w:br/>
        <w:t>2007 жылдарға арналған мемлекеттік бағдарлама қабылданды. Соңғы 10 жыл ішінде</w:t>
        <w:br/>
        <w:t>біздің облыста коп қабатты тұрғын үй кұрылысы салынбағаны белгілі.</w:t>
        <w:br/>
        <w:t>Коммуналдық тұрғып үй құрылысы бойынша облысқа республикалық бюджеттен</w:t>
        <w:br/>
        <w:t>үстіміздегі жылы 393750 мын теңге бөлінді. Қызылорда қаласындағы «Сәулет» шағын</w:t>
        <w:br/>
        <w:t>ауданында екі 60 пәтерлік коммуналдық үй пайдалануға беріліп, 120 отбасы жаңа пә-</w:t>
        <w:br/>
        <w:t>терге ис болды. р</w:t>
        <w:br/>
        <w:t>Ал, ипотскалық тұрғын үй құрылысы бойынша республикалық бюджеттен биылғы</w:t>
        <w:br/>
        <w:t>жылы 937000 мың теңге бөлініп, Сырдария өзені жағасында 128 пәтерлік және «Шұ-</w:t>
        <w:br/>
        <w:t>ғыла» шағын ауданында 70 пәтерлік тұрғын үй құрылысы салынуда. Сондай-ақ, жаңа</w:t>
        <w:br/>
        <w:t>шағын ауданда көп қабатты бірнеше тұрғын үйлердің кұрылысы басталды. Облыстық</w:t>
        <w:br/>
        <w:t>бюджет есебінен ауылдағы жас мамандар үшін үш жылда (2003-2005 жылдарда) 1000</w:t>
        <w:br/>
        <w:t>үй салу жұмыстары жалғастырылуда. Бағдарлама бойынша 2005 жылдан бастап жылы-</w:t>
        <w:br/>
        <w:t>на орташа 100,0 мың шарпты метрден астам тұрғын үй пайдалануға беріледі.</w:t>
        <w:br/>
        <w:t>- Еліміз тәуелсіздік алғаннан бері шет елдегі қандастарымыз елге коптеп ора-</w:t>
        <w:br/>
        <w:t>луда. Квотамен, квотасыз келгендерге облыс көлемінде қандай көмектер беріліп,</w:t>
        <w:br/>
        <w:t>жағдайлар жасалып жатыр?</w:t>
        <w:br/>
        <w:t>- Қазіргі таңда облыс аумағында 10 мыңнан астам оралман бар. Олардың басым бө-</w:t>
        <w:br/>
        <w:t>лігі Өзбекстан мен Қарақалпақстаннан келген. Республикалық бюджеттен көші-қон жү-</w:t>
        <w:br/>
        <w:t>мысына қарастырылған қаржыға 1998-2003 жылдар аралығында көшіп келу квоте</w:t>
        <w:br/>
        <w:t>38</w:t>
        <w:br/>
        <w:t>сына</w:t>
        <w:br/>
        <w:t>рып кетті. Бүгінде осылардың қаншасы қайта қалпына келтіріліп, қанша клуб-</w:t>
        <w:br/>
        <w:t>тар мен кітапханалар ашылды?</w:t>
        <w:br/>
        <w:t>Облыста 1993 жылға дейін болған 296 балабақшаның бүгінде 91-і ғана жұмыс</w:t>
        <w:br/>
        <w:t>істеп тұр. Онда 6813 бала тәрбиелену үстінде, бұл облыстағы 1-6 жас аралығындағы</w:t>
        <w:br/>
        <w:t>балалардың 13,1 пайызын құрайды. 2004 жылы бос тұрған 10 балабақша қалпына кел-</w:t>
        <w:br/>
        <w:t>тірілді.</w:t>
        <w:br/>
        <w:t>Қазіргі уақытта «Қызылорда облысында білім беруді дамытудың 2005-2010 жыл-</w:t>
        <w:br/>
        <w:t>дарға арналған өңірлік бағдарламасы» және осы бағдарламаны іске асырудың 2005-</w:t>
        <w:br/>
        <w:t>2007 жылдарға арналған іс-шаралар жоспары бекітілді.</w:t>
        <w:br/>
        <w:t>Бағдарламаға сәйкес 2005 жылы облыс бойынша елді мекендерде бос тұрған 13 бала-</w:t>
        <w:br/>
        <w:t>бақшаның ғимараттарын күрделі жөндеуден өткізіп, іске қосу жоспарланған. Бұл бала-</w:t>
        <w:br/>
        <w:t>бақшаларды ұстап тұруға республикалық бюджеттен 39017,0 млн. теңге бөлінді. Биыл-</w:t>
        <w:br/>
        <w:t>ғы жылдың қыркүйек айында Сырдария ауданында 2, Қазалы ауданында 5, Жаңақорған</w:t>
        <w:br/>
        <w:t>ауданында 5, Арал ауданында 1 балабакша республикалық бюджет есебінен қайтадан</w:t>
        <w:br/>
        <w:t>іске қосылды.</w:t>
        <w:br/>
        <w:t>Сонымен қатар, Қармақшы ауданының Ақтөбе ауылында мектеп ғимаратында жергі-</w:t>
        <w:br/>
        <w:t>лікті бюджет есебінен балабақша ашылып, оған 50 бала қабылданды.</w:t>
      </w:r>
    </w:p>
    <w:p>
      <w:r>
        <w:t>Қызылорда қаласында 2005-2006 оқу жылында мектепке дейінгі ұйымдардың қата-</w:t>
        <w:br/>
        <w:t>рын көбейту мақсатында «Нұрай» жеке шаруашылық серіктестігінің күрделі жөндеуден</w:t>
        <w:br/>
        <w:t>өткізілген ғимаратын жергілікті бюджет есебінен сатып алу жөнінде жұмыстар жүріп</w:t>
        <w:br/>
        <w:t>жатыр. Тасбөгет кентіндегі бұрынғы Хә2 «Сәуле» балабақша ғимараты сатып алынып,</w:t>
        <w:br/>
        <w:t>дамуы кенжелеп қалған балалар мен жасөспімдерді сауықтыру мен әлеуметтік бейім-</w:t>
        <w:br/>
        <w:t>деу облыстық орталығын апту жоспарлануда.</w:t>
        <w:br/>
        <w:t>1990 жылы облыста 288 клуб, 315 кітапхана жұмыс істейтін еді. Бірақ, өкінішке қа-</w:t>
        <w:br/>
        <w:t>рай, 1994 жылдан бастап клубтар мен кітапханалардың көбі қысқарып кетті. Тек 1998</w:t>
        <w:br/>
        <w:t>жылдан бастап облыстағы бүрын жабылған мәдениет ошақтары қайтадан ашыла бас-</w:t>
        <w:br/>
        <w:t>тады. Атап айтқанда, облыста осы жылдар аралығында 61 клуб, 27 кітапхана қайта</w:t>
        <w:br/>
        <w:t>ашылды.</w:t>
        <w:br/>
        <w:t>Мәдениет саласына биылғы жылы қосымша 750 млн. теңге қаржы бөлінді.</w:t>
        <w:br/>
        <w:t>Асқар Тоқмағамбетовтың 100 жылдық мерейтойына орай Сырдария ауданының</w:t>
        <w:br/>
        <w:t>А.Тоқмағамбетов ауылында жаңа клуб үйі салынып жатыр. Сондай-ақ, Жалағаш ауда-</w:t>
        <w:br/>
        <w:t>нының орталығында құрылысы басталып, тоқтап қалған мәдени-сауықтыру орталығы-</w:t>
        <w:br/>
        <w:t>ның ғимаратына облыстық бюджеттен қаржы бөлініп, құрылысты аяқтау жұмыстары</w:t>
        <w:br/>
        <w:t>қолға алынуда.</w:t>
        <w:br/>
        <w:t>- Бұрындары Қызылорда облысы ауыл шаруашылығына басымдылық бере-</w:t>
        <w:br/>
        <w:t>тін облыс аталып келді. Бүгіндері облыс колемінде өнеркәсіп орындары көбейіп,</w:t>
        <w:br/>
        <w:t>облыс мұнайлы, газды аймаққа айналды. Жергілікті аймаққа осы ірі кәсіпорын-</w:t>
        <w:br/>
        <w:t>дардан түсер пайдасы мен экологиялық зияны қанша?</w:t>
        <w:br/>
        <w:t>- «Құмкөл мұнай кенішіндегі ілеспе газды залалсыздандыру» жобасында кенішті</w:t>
        <w:br/>
        <w:t>игерген 20 жыл көлемінде қоршаған ортаға шырақтардан орта есеппен жылына 200</w:t>
        <w:br/>
        <w:t>мың тоннаға дейін көмір қышқыл газы ауаға тарайтыны көрсетілген. Ілеспе газды шы-</w:t>
        <w:br/>
        <w:t>34</w:t>
        <w:br/>
        <w:t>-г«Сондай көріпкелдердің Марал дейтін біреуі 1820 жыл шамасында әйгілі болғаны</w:t>
        <w:br/>
        <w:t>сондай, өзін пайғамбармын деп жариялайды, қазақтар оны мойындайды да. Бірақ оның</w:t>
        <w:br/>
        <w:t>шектен тыс асып-тасып кеткені түбіне жетеді. Ол түзде (36-37 б.б.) топографиялық су-</w:t>
        <w:br/>
        <w:t>реттер түсіру үшін, инженер - офицер Артюхов мырзаның басшылығымен со кезде-</w:t>
        <w:br/>
        <w:t>рі дала кезіп жүрген әтрәтқа шабуыл жасауға қазақтарды азғырып көндіреді, өйткені</w:t>
        <w:br/>
        <w:t>әтрәт зеңбірігін дуалап балшыққа айналдырамын деп уәде береді. Қазақтар дуақанттың</w:t>
        <w:br/>
        <w:t>сөзіне еріп, шабуыл жасап, сәтсіздікке ұшырайды. Зеңбірек әдеттегі күшпен гүрс етіп</w:t>
        <w:br/>
        <w:t>бір атқанда-ақ қарақшылар тырақайлап қаша жөнеледі. Осыдан кейіп, тегі Марал жан</w:t>
        <w:br/>
        <w:t>тәсілім еткен тәрізді, не руластарының сенімінен біржолата айырылған болуға тиіс, се-</w:t>
        <w:br/>
        <w:t>бебі сол жайттан кейін оның үні өшеді».</w:t>
        <w:br/>
        <w:t>Ресей деректеріндегі М.Құрмановты өтірік эулие деп жазған мәлімдемелер мен жаз-</w:t>
        <w:br/>
        <w:t>балардың өзінен-ақ Марал бабамыздың халық айтқандай көріпкел болғандығы байқа-</w:t>
        <w:br/>
        <w:t>лады.</w:t>
        <w:br/>
        <w:t>Марал ишан жерленген қорым бұрын «Қырық мешіт» деп аталса, бүгінде «баба»</w:t>
        <w:br/>
        <w:t>қорымы деп аса күрметпен аталады. Ол Қармақшы, Қоскорған, «Қара абдал» маңында</w:t>
        <w:br/>
        <w:t>бірнеше мешіттер салып жұршылыққа ислам нұрын сепкен ғұлама. Арқада қайтыс</w:t>
        <w:br/>
        <w:t>болса да анасы Фатиманың қасына әкеліп жерленген. Үлкен баласы Қалқай ишан бас</w:t>
        <w:br/>
        <w:t>болып, баба басына үй-там (мавзолей) тұрғызған. Осы қорымда Қалқайдан бастап көп-</w:t>
        <w:br/>
        <w:t>теген Марал ишан ұрпақтары жерленген, қасиетті де киелі орын.</w:t>
        <w:br/>
        <w:t>1998 жылдың 27 ақпанында Қазакстан Республикасының Президенті Н.Ә. Назар-</w:t>
        <w:br/>
        <w:t>баевтың указымен «Жібек жолы бойындағы сскерткіштерді сақтау және қалпына келті-</w:t>
        <w:br/>
        <w:t>ру», - деп аталатын мемлекеттік бағдарлама жасалынды. Осы бағдарламаға енген Ма-</w:t>
        <w:br/>
        <w:t>рал, Қалқай ишандардың үй-тамдары (2001-2002) қайта жөндеуден өтті.</w:t>
      </w:r>
    </w:p>
    <w:p>
      <w:r>
        <w:t>Марал ишан Құрманұлы дін және қоғам қайраткері ғана емес, билік сөз айтқан, ше-</w:t>
        <w:br/>
        <w:t>шен тілді адам болыпты. Қыпшақтың биі Құдайсүгірдің Марал ишанға барғанда айтқан</w:t>
        <w:br/>
        <w:t>сөзі.</w:t>
        <w:br/>
        <w:t>Арқадан Қыпшақтың басты адамдары қырық кісі болып Марал ишанға барып, құдай-</w:t>
        <w:br/>
        <w:t>ға бастап апаратын пір сұраймыз деп қойдан қотпқар, түйеден бура, жылқыдан айғыр,</w:t>
        <w:br/>
        <w:t>сиырдан бұқа, «нәзір үшін айтып, үш жүздей малмен Маралға барыпты. Қадірлі қонақ-</w:t>
        <w:br/>
        <w:t>тардың хабарын естіп Ишан ауылдан бір шақырым жаяу қарсы шығып, қабыл алыпты.</w:t>
        <w:br/>
        <w:t>Амандықтан соң: Марал ишан, уа, мүсәпірлер, сапарларың оң болсын», -- депті:</w:t>
        <w:br/>
        <w:t>Уа әулие. Жаратқан ие, әуелі бір нүр жаратты деп еді, ол нұрдан ай мен Күн, жер</w:t>
        <w:br/>
        <w:t>жаратты деп еді. Ол жерге Қаратауды жоқтап келсін деп сл жаратты деп еді, ол слге тұт-</w:t>
        <w:br/>
        <w:t>қа болсын деп хан жаратты деп еді. Әділдік істесін деп би жаратты деп еді, елге қорған</w:t>
        <w:br/>
        <w:t>болатын ел жаратты, ақырында Құдайға тура бастап баратын пір жаратты деп еді. Сізді</w:t>
        <w:br/>
        <w:t>сол пірді алыстан іздеп келіп тұрмыз. Енді сізден болсын тақсыр депті Құдайсүгір би.</w:t>
        <w:br/>
        <w:t>Сонда Марал ишан: Солай сөйле Құдайсүгір биім деген екен. Ишан қонақтарын сый-</w:t>
        <w:br/>
        <w:t>лап болғаннан кейін. Уа, биім сенен бір сөз сұрайын депті. Сұраңыз депті би. Сұрасам</w:t>
        <w:br/>
        <w:t>осы, дүние дегеніміз не депті? Уа, тақсыр-ай, білмей айтып отырған жоқ шығарсыз, ме-</w:t>
        <w:br/>
        <w:t>нің ойымша дүние жалған. Жан денеге қонақ. Ажал жетіп өлсең, көрген-баққаның сол-</w:t>
        <w:br/>
        <w:t>ақ. Дүние осы, Ешкімнің де емес досы. Егер болса досы, кисаймас еді еппкімнің қосы.</w:t>
        <w:br/>
        <w:t>28</w:t>
        <w:br/>
        <w:t>сұркия саясаты мен Ресей патшалығының сойылын соғып жазылған дүниелер екенін</w:t>
        <w:br/>
        <w:t>аңғару қиын да емес. Ғалым-зерттеуші Ү.Суханбердинаның құрастыруымен «Дала уә-</w:t>
        <w:br/>
        <w:t>лаяты» газеті 1994 жылы жеке кітап болып шыққан-ды. Осындағы 1899 жылғы санын-</w:t>
        <w:br/>
        <w:t>да «Сәуегей қазак Марал Құрманұлы» деген тақырыппен көлемді материал берілген.</w:t>
        <w:br/>
        <w:t>М.Құрманов туралы мәлімдемелер мен танысқан Торғай облыстық басқарманың аға</w:t>
        <w:br/>
        <w:t>кенесшісі, заңгер К.К. Крафт мырза 1899 жылы «Торғай облыстык ведомства» газетінің</w:t>
        <w:br/>
        <w:t>9516-17 сандарында және «Санкт-Петербургское ведомство» журналын (1899) Ш са-</w:t>
        <w:br/>
        <w:t>нында «Сәуегей қазақ Марал Құрманұлы» дсген тақырыпта мақалалар жазған. Марал</w:t>
        <w:br/>
        <w:t>ишан туралы Крафт мырзадан бұрын полковник (кейін генерал болған) И.В. Бларам-</w:t>
        <w:br/>
        <w:t>берг (1855) өзінің сстеліктерінде, одан да бұрын прапоршик И.В. Виткевичтің (1836)</w:t>
        <w:br/>
        <w:t>естелігінде, зерттеутпті ғалым И.М. Казанцев «Описание Киргиз-Кайсак» атты кітабында</w:t>
        <w:br/>
        <w:t>(1865-1866 жылдары) Марал баба туралы жазады. Бұлардан кейін венгерлік Г.Вамвери</w:t>
        <w:br/>
        <w:t>«Түркі халықтарының этнологиясы мен этнографиясы» атты (1885) еңбегінде Марал</w:t>
        <w:br/>
        <w:t>ишанның ХІХ ғасырдағы діннің ірі өкілі болғанын айтса, белгілі шығыстанушы А.Е.</w:t>
        <w:br/>
        <w:t>Аристов 1900 жылдарындағы еңбектерінде Марал есімі аталып өтеді. Крафт мырзаның</w:t>
        <w:br/>
        <w:t>алғашқы жазуынан бастап қазақ зиялылары да Марал Құрманүл туралы жаза бастаған.</w:t>
        <w:br/>
        <w:t>Солардың басында «Дала уәлаяты» газеті (1899) және «Айқап» журналында аз-кем әң-</w:t>
        <w:br/>
        <w:t>гіме болады.</w:t>
        <w:br/>
        <w:t>Ал кеңстік дәуір кезінде өзінің қомақты «Қазақстан ХІХ ғасырдың 20-40 жылдарын-</w:t>
        <w:br/>
        <w:t>да» атты зерттеу еңбегінде атақты тарихшы, ғалым Е.Бекмаханов Кенесары көтерілісін-</w:t>
        <w:br/>
        <w:t>дегі егіншілікке байланысты тұжырымында: «Кенесары көтеріліске қатысушылардың</w:t>
        <w:br/>
        <w:t>материалдық жағдайын жақсартудың жалғыз жолы егіншілік деп түсінген деу керек.</w:t>
        <w:br/>
        <w:t>Бұл Кенесары серігінің бірі Марал Құрмановтың сөзімен расталды, ол өзі «сендерді</w:t>
        <w:br/>
        <w:t>егіншілікпен байытамын» деп қазақтарға (308 бет) уәде беріпті».</w:t>
        <w:br/>
        <w:t>Академик жазушы Сабит Мұқановтың «Аққан жұлдыз» романында Марал баба және</w:t>
        <w:br/>
        <w:t>оның ұрпақтары жайлы әңгімелері бар. Бұлардан кейін филология ғылымдарының док-</w:t>
        <w:br/>
        <w:t>торы Ә.Нұрмағамбстов 1993 жылы, Марал баба өмір сүрген Қармақшының тұрғыны,</w:t>
        <w:br/>
        <w:t>тарихшы ұстаз С.Нұртаев «Ислам және Марал баба» (1996) кітабын, қостанайлық жур-</w:t>
        <w:br/>
        <w:t>налист С.Бүркітбаевтың (1999) Марал бабаның «Нұр шапағаты» атты кітабы жарық кө-</w:t>
        <w:br/>
        <w:t>ріп, Марал баба жоніндегі Тарихи шындықтың бетін ашып, Марал ишан Құрманұлын</w:t>
        <w:br/>
        <w:t>қазақ оқырмандарына кеңінен танытуға талпынған туындылардың алғашқылығымен</w:t>
        <w:br/>
        <w:t>құнды.</w:t>
      </w:r>
    </w:p>
    <w:p>
      <w:r>
        <w:t>Алғаш рет (әзірше) Марал Құрманов туралы баспасөздерде мақала жарияланған ав-</w:t>
        <w:br/>
        <w:t>тор ретінде Крафт мырза еңбегі зор және оның жазғандарынан бірінші ретте мысалдар</w:t>
        <w:br/>
        <w:t>келтіру жөн деп есептеймін.</w:t>
        <w:br/>
        <w:t>«Өткен ғасырдың жиырмасыншы жылдары қазақ даласында бассыздық белең алды.</w:t>
        <w:br/>
        <w:t>Орынбор әкімшілігіне қарайтын қырда хандық билік үшін өзара қырқыс қызды. Жанте-</w:t>
        <w:br/>
        <w:t>ре хан өлтірілді. Хан тағына отыруға тиіс Шерғазы сұлтанды Әбілхайыр ханның кенже</w:t>
        <w:br/>
        <w:t>ұлының немересі болғандықтан менсінбей, барша жұрт, әсіресе төрслер жағы хан тағы-</w:t>
        <w:br/>
        <w:t>на лайықсыз деп тапты. Шерғазы хан болғанымен қырға шығып Қазақ арасына баруға</w:t>
        <w:br/>
        <w:t>қорқып жүрді. Сол уақытта хан болатын жол өзінікі болғаны үшін қырда ақылды, та-</w:t>
        <w:br/>
        <w:t>21</w:t>
        <w:br/>
        <w:t>ендірілген 246 оралман отбасына пәтер сатып алынып берілді. Ал, 2004 жылдан бастап</w:t>
        <w:br/>
        <w:t>Үкімет қаулысымен әр оралманға 100 еселенген айлық есептік көрсеткіш көлеміндегі</w:t>
        <w:br/>
        <w:t>қаржы жеке есеп шотына аударыла бастады. Кәсіпкерлікпен айналысушы оралмандар-</w:t>
        <w:br/>
        <w:t>ға жергілікті әкімшілік тарапынан арнайы орындар мен жерлер бөлінуде. Сондай-ақ</w:t>
        <w:br/>
        <w:t>кәсіппен айналысушыларға шағын несиелер беру қарастырылған.</w:t>
        <w:br/>
        <w:t>Жер-жерде оларға тұрғын үй салуға, егін егуге қолдан келген көмектер көрсетілуде.</w:t>
        <w:br/>
        <w:t>- Қызылорда қаласының Қазақ АКСР астанасы болғанына биыл 80 жыл то-</w:t>
        <w:br/>
        <w:t>лып отыр. Сондай-ақ, жуық арада ақын Асқар Тоқмағамбетовтың 100 жылдығы,</w:t>
        <w:br/>
        <w:t>дін және қоғам қайраткері болған Марал ишан Құрманұлының 225 жылдығы ата-</w:t>
        <w:br/>
        <w:t>лып өтпекші көрінеді...</w:t>
        <w:br/>
        <w:t>- Қызылорда қаласының еліміздің астанасы болғанына 80 жыл толуын мерекелеу -</w:t>
        <w:br/>
        <w:t>біз үшін маңызы орасан зор оқиға. Бұл - өткен, бүгінгі және болашақ тарихтың бір</w:t>
        <w:br/>
        <w:t>арнада тоғысуы. Бұл - қазақ халқының алғашқы өз еркіндігін алуының, ұлтымыздың</w:t>
        <w:br/>
        <w:t>қазақ деген тарихи атауына ресми түрде ие болуының жарқын көрінісі. Бұл салтана</w:t>
        <w:br/>
        <w:t>мерекені республиканың барлық жерінен келген қонақтармен бірге тойладық.</w:t>
        <w:br/>
        <w:t>Ал, қазактың тарлан ақыны, сатирик А. Тоқмағамбетовтың 100 жылдық мерейтойы-</w:t>
        <w:br/>
        <w:t>на байланысты облыста «Дария сыры - Асқар жыры» атты облыстық ақындар айтысы,</w:t>
        <w:br/>
        <w:t>ақынның сатиралық шығармаларынан «Қазақы қалжың» атты әзіл-сықақ отауларының</w:t>
        <w:br/>
        <w:t>облыстық байқауы ұйымдастырылады. Мерейтой қарсаңында облыстық бюджеттен</w:t>
        <w:br/>
        <w:t>61 млн. теңге бөлініп, А.Тоқмағамбетов ауылында 150 орындық клуб ғимараты салы-</w:t>
        <w:br/>
        <w:t>нып, қараша айының басында беріледі деп жоспарланып отыр. Ақынның мерейтойына</w:t>
        <w:br/>
        <w:t>байланысты ғылыми-практикалық конференция, түрлі мәдени-көпшілік шаралар қара-</w:t>
        <w:br/>
        <w:t>ша айының 4-5 күндері аталып өтеді.</w:t>
        <w:br/>
        <w:t>Сондай-ак, Марал ишанның 225 жылдығына арналған ғылыми-практикалық конфс-</w:t>
        <w:br/>
        <w:t>ренция, мәдени-көпшілік шаралар, ұлттық спорт жарыстарды өткізу 2005 жылдың 7-8</w:t>
        <w:br/>
        <w:t>қарашасына жоспарланып отыр. 2003 жылы республикалық бюджеттің есебінен жөн-</w:t>
        <w:br/>
        <w:t>делген Марал ишан ескерткішінің жанына «Марал ишан» қоғамдық қордың есебінен</w:t>
        <w:br/>
        <w:t>түнейтін, зиярат ететін орындардың құрылысы жүргізілуде.</w:t>
        <w:br/>
        <w:t>-«Ел іші- өнер кеніші» демекші, ел ішінде өнерлілер көп. Әсіресе, Сыр сүлейле-</w:t>
        <w:br/>
        <w:t>рінің мұрасын жалғастырушылар мол. Оларға қамқорлық қандай дәрежеде?</w:t>
        <w:br/>
        <w:t>- Сыр сүлейлерінің мұраларын сақтау мақсатында облыстың бірқатар аудандық мә-</w:t>
        <w:br/>
        <w:t>дениет үйлерінің жанында жыраулық мектептер жұмыс істейді. Олардың мүшелері ар</w:t>
        <w:br/>
        <w:t>екі жыл сайын біздің облыста өткізілуі дәстүрге айналған республикалық «Ғасырлар</w:t>
        <w:br/>
        <w:t>үні» жыршы, жыраулар байқауында үнемі жүлделі орындарды иемденіп келеді.</w:t>
        <w:br/>
        <w:t>2004 жылдан бастап Сыр сүлейлерінің шығармаларын насихаттау мақсатында Ал-</w:t>
        <w:br/>
        <w:t>маты, Астана қалаларында шығармашылық кештер ұйымдастыру қолға алынып, 2004</w:t>
        <w:br/>
        <w:t>жылдың маусым айында Алматы қаласында, 2005 жылдың 7 қазанында Астана қала-</w:t>
        <w:br/>
        <w:t>сында өтті.</w:t>
        <w:br/>
        <w:t>аз!</w:t>
      </w:r>
    </w:p>
    <w:p>
      <w:r>
        <w:t>Сондай-ақ, халықаралық «Бозторғай» балалар шығармашылығы байқауында жыл</w:t>
        <w:br/>
        <w:t>сайын халықтық орындау жанры бойынша Сыр бүлдіршіндерінің жүлделі орындарды</w:t>
        <w:br/>
        <w:t>иемденуі - олардың болашағынан мол үміт күттіретінін көрсетеді.</w:t>
        <w:br/>
        <w:t>39</w:t>
        <w:br/>
        <w:t>қағажу қалуда. Еліміздегі «Мәдени мұра бағдарлама аясында осындай өнер жампоз-</w:t>
        <w:br/>
        <w:t>дарын тауып, көмектесіп, қанаттандырып отырсақ, халқымыздың асыл мұрасы молая</w:t>
        <w:br/>
        <w:t>түспек еді.</w:t>
        <w:br/>
        <w:t>«Түркістан», 4.08.2005 ж.</w:t>
        <w:br/>
        <w:t>СЫРДЫҢ БҮГІНІ МЕН ЕРТЕҢІН ОЙЛАСАҚ...</w:t>
        <w:br/>
        <w:t>Сыр елінде биыл жаңалық көп. Жаңалық болғанда да жақсы жаңалықтар. Га-</w:t>
        <w:br/>
        <w:t>зетіміздің өткен санында Қызылорда қаласының кезінде астана болғанына орай</w:t>
        <w:br/>
        <w:t>өткізілген 80 жылдық мерейтой шараларынан репортаж бергенбіз. Қараша айын-</w:t>
        <w:br/>
        <w:t>да осы облыста қазақтың белгілі ақыны Асқар Тоқмағамбетовтың туғанына 100</w:t>
        <w:br/>
        <w:t>жыл толғаны аталып өтілмек. Сыр елі бекерге «жыр елі» аталмаған ғой, осы той-</w:t>
        <w:br/>
        <w:t>ларға орай Сыр елінде ән де, күй де, жыр да көп. Бірақ соңғы жылдары Қызылорда</w:t>
        <w:br/>
        <w:t>облысында Сырдарияның тасуы, экологиялық жеңілдіктердің алынып тасталуы</w:t>
        <w:br/>
        <w:t>секілді күрмеуі қиын мәселелердің де ушығып тұрғаны да рас. Осы орайда, облыс әкі-</w:t>
        <w:br/>
        <w:t>мі Икрам Адырбековке көкейдегі сұрақтарды қоюдың сәті түсті.</w:t>
        <w:br/>
        <w:t>- Икрам Адырбекұлы, Сіздің облысты басқарғаныңызға да бір жарым жыл-</w:t>
        <w:br/>
        <w:t>дай уақыт болыпты. Бұл на! кті жұмыстар жасауға аз мерзім емес сияқ-</w:t>
        <w:br/>
        <w:t>ты?</w:t>
        <w:br/>
        <w:t>Иә, Сыр өңіріне келіп, жұмыс істеп жатқаныма бір жарым жыл болды. Жаңа қыз-</w:t>
        <w:br/>
        <w:t>метке келген соң, өңірдің элеуметтік-экономикалық даму бағыттарын қайта қарап шық-</w:t>
        <w:br/>
        <w:t>тым. Облыс әкімінің 2004-2006 жылдарға арналған бағдарламасын жанадан қабыл-</w:t>
        <w:br/>
        <w:t>дап, дамудың негізгі бағыты мен басымдықтарын айқындадық. Ең алдымен, өңірдің</w:t>
        <w:br/>
        <w:t>индустриялық-инновациялық даму бағдарламасына ерекше мән бердік.</w:t>
        <w:br/>
        <w:t>Қазіргі уақытта облыстан тыс жерлерге негізінен шикізат ресурстары шығарылады,</w:t>
        <w:br/>
        <w:t>олардың құрылымында мұнай, ұнтақ тас, құрылыс, шыны құмдары, күріш, балық, түз</w:t>
        <w:br/>
        <w:t>бар. Осы шикізаттарды өңдеу кәсіпорындарын құру облыс экономикасын дамытудың</w:t>
        <w:br/>
        <w:t>негізгі бағыты болып табылады. Мысалы, құрамында 98,5 пайыздан астам кремний ок-</w:t>
        <w:br/>
        <w:t>сиді, 50,0 млн. тонна үлкен қоры бар және шыны мен шыны ыдыстарын шығару үшін</w:t>
        <w:br/>
        <w:t>нағыз шикізат болып табылатын Арал кен орынындағы кварц құмдары негізінде шыны</w:t>
        <w:br/>
        <w:t>зауытын салудың облыс үшін маңызы өте зор. Осы жобаның негізінде Инвестициялық</w:t>
        <w:br/>
        <w:t>қормен бірлесіп іске асырудамыз.</w:t>
        <w:br/>
        <w:t>Сонымен қатар, бағдарламада экологиялық ахуалды сауықтыру, халықтың денсау-</w:t>
        <w:br/>
        <w:t>лығын жақсарту, әлеуметтік және өндірістік инфрақұрылымды дамыту, сапалы ауыз</w:t>
        <w:br/>
        <w:t>сумен қамтамасыз ету, өңірдің экономикалық белсенділігін арттыру, суды ұтымды пай-</w:t>
        <w:br/>
        <w:t>далану жөнінде кең көлемде шаралар белгіленген.</w:t>
        <w:br/>
        <w:t>Биылғы жылы осы Бағдарлама аясында мектептер мен ауруханалар, аудан орталық-</w:t>
        <w:br/>
        <w:t>тарын ауыз сумен жабдықтау, суару-суландыру обьектілері салынып жатыр. Мысалы,</w:t>
        <w:br/>
        <w:t>жаңа оқу жылының қарсаңында 15 мектеп жаңадан салынып, іске қосылды.</w:t>
        <w:br/>
        <w:t>32</w:t>
        <w:br/>
        <w:t>БЕ ыты</w:t>
      </w:r>
    </w:p>
    <w:p>
      <w:r>
        <w:t>Әлде бұл сізге де, бізге де байланысты ма, жандарал тақсыр. Сіздерден көп ұзамай</w:t>
        <w:br/>
        <w:t>қалай хабар алсақ та, біз бен сіздің уақытыңызда орыс болсын, қазақ болсын бүлікшілік-</w:t>
        <w:br/>
        <w:t>ке ұшырап отыруына қарап қалмас.</w:t>
        <w:br/>
        <w:t>Неге десеңіз, орыстардың барлығы да сіздің қарауыңызда, ал қазақтардың барлығы</w:t>
        <w:br/>
        <w:t>біздің қарамағымызда. Пайғамбардың тікелей шарапатымен, сізден менің мархабатты</w:t>
        <w:br/>
        <w:t>патша ағзамға жол тартып жолығуыма мұрсат етуіңізді сұраймын. Бұл менің ең бір</w:t>
        <w:br/>
        <w:t>қиылып сұрайтын өтінішім. Сөзімнің қақтығын куәландырып мен Иса Хазірет мөрім-</w:t>
        <w:br/>
        <w:t>ді басамын». Соңына назар аударыңыз. Бұрышында «Бұл хатты апарушы Орта жүздің</w:t>
        <w:br/>
        <w:t>старшыны Байсал Атакелдиев. Осыны растап Мұса баһадүр өз мөрімді бастым».</w:t>
        <w:br/>
        <w:t>Қазақ даласында өзін әулие деп жария еткен Марал Құрманов деген біреу пайда бол-</w:t>
        <w:br/>
        <w:t>ғанын, оның Петербургке барып-қайтуға тілек білдіріп жүргенін Сібір әкімшілігі Азия</w:t>
        <w:br/>
        <w:t>департаментіне жеткізіледі. Сол тұстағы вице-канцлер граф Несельроде 1821 жылғы</w:t>
        <w:br/>
        <w:t>31 желтоқсанда Хе760 санды катынасымен Сібір генерал-губернаторы Сперанскийге</w:t>
        <w:br/>
        <w:t>Марал өтінішінің мән-жайы туралы пікірі қандай екенін сұрайды. Сол кезде Сперан-</w:t>
        <w:br/>
        <w:t>ский Петербургте екен. 1822 жылдың 24 қаңтарында ол граф Несельродеге хатпен жа-</w:t>
        <w:br/>
        <w:t>уап қайтарады.</w:t>
        <w:br/>
        <w:t>«Мархабатты менің төрем, Карл Васильевич. Жоғарғы мәртебелі өзініздің қазақ қы-</w:t>
        <w:br/>
        <w:t>рында өзін әулие деп жариялап жүрген Марал Құрманов туралы сауалыңызға жауап</w:t>
        <w:br/>
        <w:t>қатуды борыш санаймын. Сіздің мәртебелі пікіріңізбен қалтқысыз келісемін. Оның</w:t>
        <w:br/>
        <w:t>осында келуіне рұқсат ету пайдалы болар еді, тіпті корпус командиріне оны орынды</w:t>
        <w:br/>
        <w:t>бір сылтаумен шақырып алып осылай қарай аттандырса.</w:t>
        <w:br/>
        <w:t>ізгі ілтипатпен биік қүзырыңызға қалтқысыз қызмет етуге әрқашан әзір М.Спе-</w:t>
        <w:br/>
        <w:t>ранский».</w:t>
        <w:br/>
        <w:t>Граф Несельроденің биік мәртебеліге баяндауы бойынша Марал Құрмановты Петер-</w:t>
        <w:br/>
        <w:t>бургке шақырып алу туралы 1822 жылғы 12 ақпанда жарлық шығып, оны жолға қамдау</w:t>
        <w:br/>
        <w:t>жөнінде тапсырма-нұсқаулар беріледі. Маралды астанаға алдыру жөніндегі жарлыққа</w:t>
        <w:br/>
        <w:t>орай генерал Капцевичке жазған хаты иесінің қолына тимей, Байсал старшында қала</w:t>
        <w:br/>
        <w:t>берді.</w:t>
        <w:br/>
        <w:t>Маралдың қазақ сахарасына келуі жайындағы хабарлар түрлі-түрлі болды. Бір сы-</w:t>
        <w:br/>
        <w:t>быста ол «Алаша» руының қазақтарының шақыртуы мен солармен бірлесіп, хиуалық-</w:t>
        <w:br/>
        <w:t>тар мен соғысып жүрген Бұхарлыққа көмек беруге кетті», - делінсе, толық дерек 1824</w:t>
        <w:br/>
        <w:t>жылдың басында алынады.Бұл хабарда 1823 жылдың жазында хиуалықтар Бұхараға</w:t>
        <w:br/>
        <w:t>бара жатқан керуенге шабуыл жасап, қазақ керуеншілерінің мың түйесін, жүз мың қо-</w:t>
        <w:br/>
        <w:t>йын айдап алып, елу адамды өлтіріп кеткен хабарын ести сала М.Құрманов ақ-адал</w:t>
        <w:br/>
        <w:t>мал-мүлікті қайтаруы үшін Хиуаға аттанғалы қол жинайды. Халықты бұл жорыққа</w:t>
        <w:br/>
        <w:t>көбірек тарту үшін жұртқа жар салып, бұл жолы өзімен бірге жауға аттанғандарға «оқ</w:t>
        <w:br/>
        <w:t>өтпейді, қылыш дарымайды». Дұшпанды жеңіп таланған малды түгел қайтарып, ол-</w:t>
        <w:br/>
        <w:t>жалы оралатынына сенген қазақтардың көпшілігі Құрмановтың уағдасына қызығып</w:t>
        <w:br/>
        <w:t>Хиуаға қарсы аттанады. Және асықтырған тағы бір себеп. Мұның Хиуалықтардың</w:t>
        <w:br/>
        <w:t>Сыр бойына, керуен жолдың үстіне қорған салып Троицк һәм Орынбордан шыққан</w:t>
        <w:br/>
        <w:t>керуендері талауға әзірленеді. Жүзеге асуы екіталай бұл қатерлі сапардың немен аяқ-</w:t>
        <w:br/>
        <w:t>23</w:t>
        <w:br/>
        <w:t>масынан Сырдария өзені арнасына көп мөлшерде су жіберіліп және Сырдария өзенін-</w:t>
        <w:br/>
        <w:t>дегі су нысандарына тиісті мониторингтің болмауынан, Қызылорда облысы бойынша</w:t>
        <w:br/>
        <w:t>Сырдария өзені арқылы су өткізу жоспарының сақталмауынан болды.</w:t>
        <w:br/>
        <w:t>Жалпы Сырдария өзенінің тасуы салдарынан келген шығын облыс бойынша -</w:t>
        <w:br/>
        <w:t>900,0 млн. теңге құрады.</w:t>
        <w:br/>
        <w:t>Облыс аумағында су апатының зардаптарын жою максатында облыс әкімінің төтен-</w:t>
        <w:br/>
        <w:t>ше қорынан 35,6 млн. теңге және қосымша 200,0 млн. теңге, бұлардан басқа облыс</w:t>
        <w:br/>
        <w:t>әкімінің резервінен 13,0 млн. теңге қаржы бөлінді. Ал, осы мақсатқа Қазақстан Респуб-</w:t>
        <w:br/>
        <w:t>ликасы Үкіметі 350,0 млн. теңге бөлді. Осының ішінде су басып қалған елді мекендегі</w:t>
      </w:r>
    </w:p>
    <w:p>
      <w:r>
        <w:t>баспанасыз қалған отбастарына 51 үйді жаңадан салуға 160,0 млн. теңге, бір бастауыш</w:t>
        <w:br/>
        <w:t>мектепті жаңадан салуға 6,0 млн. теңге, Иіркөл елді мекеніндегі судан зардап шеккен</w:t>
        <w:br/>
        <w:t>21 тұрғын үйге күрделі жөндеу жұмыстарын жүргізуге 14,0 млн. теңге бөлінді.</w:t>
        <w:br/>
        <w:t>Қазіргі таңда Жаңақорған ауданының Төменарық елдімекеніндегі баспанасыз қал-</w:t>
        <w:br/>
        <w:t>ған отбастарына 35 үй жаңадан салынды. Шиелі ауданында 7 тұрғын үй, Сырдария</w:t>
        <w:br/>
        <w:t>ауданында 6 тұрғын үй, Қармақшы және Қазалы аудандарында бір- бір үйдің құрылыс-</w:t>
        <w:br/>
        <w:t>тары аяқталды.</w:t>
        <w:br/>
        <w:t>Иіркөл елдімекеніндегі 21 тұрғын үйлерді жөндеу жұмыстары мен осы елдімекен-</w:t>
        <w:br/>
        <w:t>дегі бастауыш мектептің құрылысы іске асырылды.</w:t>
        <w:br/>
        <w:t>Облыстық қоғамдық комиссияның шешімімен облыс аумағында су тасқынынан за-</w:t>
        <w:br/>
        <w:t>рдап шеккен 100 отбасының шығынын өтеуге әрқайсысына 50 мың теңгеден қаржы</w:t>
        <w:br/>
        <w:t>бөлінді.</w:t>
        <w:br/>
        <w:t>Қазіргі уақытта су апатынан зардап шеккен Жаңақорған ауданының Сунақата елді</w:t>
        <w:br/>
        <w:t>мекенінен 17 отбасыға, Жосалы кентінен 30 отбасыға және саяжайларда тұратын 8 от-</w:t>
        <w:br/>
        <w:t>басына қосымша қаржылай көмек көрсетілді.</w:t>
        <w:br/>
        <w:t>Қазіргі таңда Сырдарияның жоғары бөлігіндегі су қоймаларында былтырғыға қара-</w:t>
        <w:br/>
        <w:t>ғанда 1,2 млрд. текшеметр артық су жинақталуда. Бұл көрсеткіш күннен-күнге ұлғайуы</w:t>
        <w:br/>
        <w:t>мүмкін. Сондықтан алдағы қыс-көктем айларында су тасқынының алдын алу мақса-</w:t>
        <w:br/>
        <w:t>тында бірінші кезекте атқарылатын жұмыстарға облыстық бюджеттен 120,0 млн. теңге</w:t>
        <w:br/>
        <w:t>бөлініп, толық игерілді.</w:t>
        <w:br/>
        <w:t>- Сырдария өзені бойындағы, су алатын қауіпті аймақтарға бөгеттер салу, ар-</w:t>
        <w:br/>
        <w:t>тық суларды көлдерге құйып алу және кіші Аралды сақтап қалу шаралары қалай</w:t>
        <w:br/>
        <w:t>жүруде?</w:t>
        <w:br/>
        <w:t>- Өздеріңізге белгілі, Ел Президентінің тікелей қолдауымен Сыр бойында жалпы</w:t>
        <w:br/>
        <w:t>құны 85,8 млн. АҚШ доллары тұратын «Сырдария өзенінің арнасын реттеу және Сол-</w:t>
        <w:br/>
        <w:t>түстік Арал теңізін сақтап қалуң жобасы іске асырылып жатыр.</w:t>
        <w:br/>
        <w:t>Өңірімізде іске асырылып жатқан жобаның облыс экономикасы үшін зор маңызы</w:t>
        <w:br/>
        <w:t>бар. Бұл жұмыстарды іске асырудағы басты мақсат - осы күні экологиялық апат аймағы</w:t>
        <w:br/>
        <w:t>деп жүрген елде мал және балық шаруашылығы өнімдерін өндіруге оңтайлы жағдай</w:t>
        <w:br/>
        <w:t>туғызып, олардың көлемін арттыру, Солтүстік Арал теңізін (Кіші Аралды) сақтап қалу</w:t>
        <w:br/>
        <w:t>арқылы аймақта қоршаған ортаны және экологиялық ахуалды жақсарту. Аталған жоба-</w:t>
        <w:br/>
        <w:t>ны толық іске асырған кезде теңізден балық аулап, оларды өңдеу, мал шаруашылығын,</w:t>
        <w:br/>
        <w:t>36</w:t>
        <w:br/>
        <w:t>талғаны белгісіз. Марал ишанның бұдан кейінгі тағдыры да беймағлұм», - деп бір</w:t>
        <w:br/>
        <w:t>түйеді.</w:t>
        <w:br/>
        <w:t>«Айқап» журналы 1915 жылғы Хә1 санында Марал Құрманұлы атты мақаласында:</w:t>
        <w:br/>
        <w:t>өзінше ой қорытып, Марал баба жөнінде тұжырым жасаған: ... «Марал Құрман бала-</w:t>
        <w:br/>
        <w:t>сы дабыра пайғамбар да емес, әулие ишан да емес, елді қару күшімен қорғау қиялына</w:t>
        <w:br/>
        <w:t>берілген бір жан. Былайғы қауымнан ақылының биігірек, рухының күштірек болуы-</w:t>
        <w:br/>
        <w:t>мен асып дара шыққан бір қиялдағы бірбет адам». ...»Алайда, бір нәрсе талассыз, ол</w:t>
        <w:br/>
        <w:t>жұртына шын ықыласпен жақсылық істеуге талаптанған адам еді», - деп жазған.</w:t>
        <w:br/>
        <w:t>Көптеген жазбаша деректерден Марал Құрманұлының адамдарға қамқорлық жаса-</w:t>
        <w:br/>
        <w:t>ғысы келгенін аңғару қиын емес. Оның накты мысалы 1836 жылы Бұхара хандығына</w:t>
        <w:br/>
        <w:t>сапарға шыққан прапоршик И.В. Виткевичтің. Жазбасынан мына жолдарды оқимыз.</w:t>
        <w:br/>
        <w:t>«Қашқын татар Троицкіден өзі және төрт солдатпен бірге ешбір жанды көрместен</w:t>
        <w:br/>
        <w:t>Торғайға жетті. Мұнда ол қазақтың сәуегейі Марал ишанға келді, дем алды, аттарын</w:t>
        <w:br/>
        <w:t>жемдеп, жолдастарымен әрі қарай» 117 бетте) жолға шықтың.</w:t>
      </w:r>
    </w:p>
    <w:p>
      <w:r>
        <w:t>Ал, орыс генералы И.В. Бларамбергтің «Естеліктері» атты кітабында (1849-1855</w:t>
        <w:br/>
        <w:t>жылдар арасын қамтыған) біз әңгімелеп отырған касиетті әулие атанған Марал ишан</w:t>
        <w:br/>
        <w:t>туралы деректер келтіріп, онымен кездескенін былайша сурсттеген:</w:t>
        <w:br/>
        <w:t>--«Осы маңайда қырғыздың (қазақтың) Марал ишан деген мыңғырған малы, шалғын-</w:t>
        <w:br/>
        <w:t>ды өріс-қонысы (302 бетте) бар әулиесі тұрады екен. Ол маған аса күмәнді кісі болып</w:t>
        <w:br/>
        <w:t>көрінді, өйткені қоқандықтарға тым беріліп кеткен екен. Мен оны өзіммен бірге қуана-</w:t>
        <w:br/>
        <w:t>қуана алып кетер едім, бірақ менімен бірге жүрген қазақтар оның алдында тағзым етіп</w:t>
        <w:br/>
        <w:t>табынатын көрінеді, ендеше бұлар менің олай істеуіме жол бермейді ғой. Біз маса-шір-</w:t>
        <w:br/>
        <w:t>кейі көптігінен көз аштырмайтын маңайға келіп жеттік, ал Марал ишан басына сәлде</w:t>
        <w:br/>
        <w:t>орап, қолындағы атқұйрығынан жасаған үлкен желпуішімен суылдата сермеп, желпініп</w:t>
        <w:br/>
        <w:t>отырды».</w:t>
        <w:br/>
        <w:t>Ақмешіт қамалын алу сапарындағы тағы бір естелігінде:</w:t>
        <w:br/>
        <w:t>-.«Біз Бес-арық (Бес арна деп те аталады) деген жерге келгенде жарманың суға толы</w:t>
        <w:br/>
        <w:t>екенін кордік. Енді не істейміз деп ойланып тұрғанда, мен қарсы жағалаудан өзімізге</w:t>
        <w:br/>
        <w:t>қарай жүгіріп келе жатқан қазақты көрдім, ол киімімен суға қойып кетті де, дереу жүзіп</w:t>
        <w:br/>
        <w:t>өтіп маған. Өзінің Ақмешіт маңынан келгенін, олар менің жақындап қалғанымды Ма-</w:t>
        <w:br/>
        <w:t>рал ишаннан есітіп, о жақтағылар маған елшілік жіберіп, менің не жорықпен жүргенім-</w:t>
        <w:br/>
        <w:t>ді білгісі келетін секілді десе, үшінші жазбасында Марал баба аты тағы үшырасады:</w:t>
        <w:br/>
        <w:t>211 тамыз күні (1852) демалыс ұйымдастырдым. Адамдар кір-қоңын, киім-кешек-</w:t>
        <w:br/>
        <w:t>терін жуып, қажетті дүниелерді жөндеумен айналысты, ал, мен болсам, граф Перов-</w:t>
        <w:br/>
        <w:t>скийге экспедицияның жұмысы жөнінде есеп дайындаумен болдым. Өйткені, жалған</w:t>
        <w:br/>
        <w:t>әулие Марал ишан Ақмешіттегі қоқандықтарға біздің қозғалысымыз жөнінде (бұған</w:t>
        <w:br/>
        <w:t>менің көзім кері қайтқан жолда жеткендей болды) алдын ала хабарлап отырғандықтан,</w:t>
        <w:br/>
        <w:t>мен аярлыққа бейім қарияға менің отрядымның ішіп-жемі үшін едәуір санда семіз бұқа</w:t>
        <w:br/>
        <w:t>өгіздер беруіне мәжбүрлейтін контрибуция талаптарын қойдым. Оп-оңай құтылғанды-</w:t>
        <w:br/>
        <w:t>ғына оның (315 бетте) қуануы керек-ті».</w:t>
        <w:br/>
        <w:t>Орыс зеттеушісінің тағы бірі И.М. Казанцев 1867 жылғы кітабында:</w:t>
        <w:br/>
        <w:t>24</w:t>
        <w:br/>
        <w:t>ол жағына тартып, ауылынан орыс қашқындарға баспана беріп отыр». Мәлімдемелерде</w:t>
        <w:br/>
        <w:t>аты аталатын Алшыпбай (старшын) Марал мен немере болып келеді скен.</w:t>
        <w:br/>
        <w:t>Марал бабамыздан: Қалқай, Қалыбай, Елібай (1828-1917), Пірзада, Текзада, Есей</w:t>
        <w:br/>
        <w:t>туады. Қалқайдан - Алдажар, Тобағабыл, Омар, Әбдірахман Нұрғожа, Мамырбай, Ос-</w:t>
        <w:br/>
        <w:t>пан (1857-1928). Қалыбайдан - Шайхыслам “Ахмет, одап Сәруар - одап Мұхтар туады.</w:t>
        <w:br/>
        <w:t>Елібайдан -Үндемес (1856-1917) ишан туған- одан Жүнісхан туады. Пірзададан - Ыс-</w:t>
        <w:br/>
        <w:t>қақ, Текзададан - Қадыр. Есейден - Ернияз - одан Бекіш, Сүлеймен (ишан) т.б. болып</w:t>
        <w:br/>
        <w:t>жалғасып кете барады.</w:t>
        <w:br/>
        <w:t>Марал ишанның немерелері мен тұстас болған Сыр мен Арқаға ақындығымен белгі-</w:t>
        <w:br/>
        <w:t>лі Алтын Сейітжан (1860-1938) Бекшентайүлы ел аузындағы аңызда айтылатын Марал-</w:t>
        <w:br/>
        <w:t>дың әулиелігіне сенбеген адамдар оның ішінде Арғынның атақты билерінің бірі Шеген</w:t>
        <w:br/>
        <w:t>Мусин Маралдың кереметіне сенімсіздікпен қарапты. Сонда Марал ишан 40 түйе то-</w:t>
        <w:br/>
        <w:t>марды отқа жағып, ортасына қойып кеткен делінеді. Осы аңыз ізімен Сейітжан ақыш:</w:t>
        <w:br/>
        <w:t>Маңына ешкім бара алмады,</w:t>
        <w:br/>
        <w:t>От гүрілдеп жанған шақта.</w:t>
        <w:br/>
        <w:t>Ұлық-кішік жамағаттар,</w:t>
        <w:br/>
        <w:t>Мұны көріп қылды тауба.</w:t>
        <w:br/>
        <w:t>Сарбауыр атпен Марал ишан,</w:t>
        <w:br/>
        <w:t>Көк дүниеге көтеріліп,</w:t>
        <w:br/>
        <w:t>Найза бойы тұрды сонда.</w:t>
        <w:br/>
        <w:t>«Қолын алып өтінелік,</w:t>
      </w:r>
    </w:p>
    <w:p>
      <w:r>
        <w:t>Бұл не хикмет құдау - анда?»</w:t>
        <w:br/>
        <w:t>Арғындағы Мұса Шеген,</w:t>
        <w:br/>
        <w:t>«Аруақ үстем, біздер төмен»</w:t>
        <w:br/>
        <w:t>Тоғыз-тоғыз айып беріп,</w:t>
        <w:br/>
        <w:t>«Кеш, Марал» деп зор еңіреген.</w:t>
        <w:br/>
        <w:t>Сейітжан ақыннан басқа Сыр сүлейлерінің ірі тұлғасы Балқы Базар, Тұрмағамбет</w:t>
        <w:br/>
        <w:t>Ізтілеуов, Шораяқтың Омары Марал ишанға жырларын арналған.</w:t>
        <w:br/>
        <w:t>Марал Құрманұлы 1780 жылы Арқадағы, Құсмұрын мен Қайранкөл маңында туып,</w:t>
        <w:br/>
        <w:t>өскенде 1841 жылдың жазыпда қайтыс болып, Қармақшыға әкеліп қойылған деп жаза-</w:t>
        <w:br/>
        <w:t>ды жоғарыдағы кітаптың авторлары. Ал, мен өз тарапымнан орыс полковнигі Бларам-</w:t>
        <w:br/>
        <w:t>бергтің күнделігін алға тартам. Онда полковник өзінің «Бесарнаң маңында 1852 жыл-</w:t>
        <w:br/>
        <w:t>дың 13-тамызында Марал ишан мен кездескенін жазған скен. Ал, генерал Перовскийдің</w:t>
        <w:br/>
        <w:t>Ақмептіт корғанына шабуылын бастаған (1853 жылдың жазында) кезеңінде Қоқандық-</w:t>
        <w:br/>
        <w:t>тар мен Перовскийдің жазбаларында Марал ишанның аты кездеспейді. Демек Марал</w:t>
        <w:br/>
        <w:t>бабамыз сол 1852 жылдың күзінде қайтыс болса керек. Екінші бір бізге ауызша жет-</w:t>
        <w:br/>
        <w:t>кен деректе Сегіз серінің баласы Мұстафа (әкесі жазып қалдырған шежіреде) Марал</w:t>
        <w:br/>
        <w:t>ишанның тышқан жылында қайтыс болғанын айтқан әңгімесіне жолықтық. Қазақта</w:t>
        <w:br/>
        <w:t>жыл санауға қарасақ шынында да 1852 жыл тышқан екен.</w:t>
        <w:br/>
        <w:t>28</w:t>
        <w:br/>
        <w:t>рақтарда жағу қоршаған ортаға кері әсерін тигізеді. Сондықтан, Қазақстан Республика-</w:t>
        <w:br/>
        <w:t>сының «Мұнай туралы» заңына өзгерістер епгізілуіне байланысты біздер осы заң та-</w:t>
        <w:br/>
        <w:t>лаптарын мұнай өндіруші компаниялардың орындауы үшін жан-жақты талаптар қойып</w:t>
        <w:br/>
        <w:t>отырмыз. Облыс көлеміндегі мұнай компанияларына ілеспе газды шырақта жағуды тоқ-</w:t>
        <w:br/>
        <w:t>тату туралы ескерту жіберілді. Сонымен қатар, Қазақстан Республикасы Қоршаған ор-</w:t>
        <w:br/>
        <w:t>таны корғау министрлігінің арнайы табиғат пайдалану үшін беретін келісімінде ілеспе</w:t>
        <w:br/>
        <w:t>газды шырақта жағудан шығатын зиянды заттар көлемі қысқартылды.</w:t>
        <w:br/>
        <w:t>Осы мұнай кенішінен шыққан ілеспе газдарды кәдеге жарату мақсатында «Қызыл-</w:t>
        <w:br/>
        <w:t>орда қаласының тұрғын секторын және жылу-электр орталықтарын ілеспе газға көші-</w:t>
        <w:br/>
        <w:t>ру» жобасы жүзеге асырылуда. Жобаға республикалык бюджетте 2004-2005 жылдары</w:t>
        <w:br/>
        <w:t>7,5 млрд. теңге қаралған. «Қазгермұнай» бірлескен кәсіпорны өз қаржысы есебінен қуа-</w:t>
        <w:br/>
        <w:t>ты жылына 300 млн. текше метр газ дайындайтын қондырғы салды. «ҚазТрансГаз» жа-</w:t>
        <w:br/>
        <w:t>бық акционерлік қоғамы ұзындығы 123,7 км «Ақшабұлақ -- Қызылорда» магистральды</w:t>
        <w:br/>
        <w:t>газ құбырын іске қосты.</w:t>
        <w:br/>
        <w:t>- Біраз жылдардан бері текке жанып жатқан ілеспе газды Қызылорда қаласы-</w:t>
        <w:br/>
        <w:t>ның тұрғындары пайдалана бастады. Алғашқы қуаныштарыңыз құтты да үзақ</w:t>
        <w:br/>
        <w:t>болғай!</w:t>
        <w:br/>
        <w:t>- Рахмет. 2005 жылы республикадан және жергілікті бюджеттен бөлінген қаржыға</w:t>
        <w:br/>
        <w:t>«Қызылорда қаласының тұрғын үй секторын ілеспе газға көшіру» жобасы бойынша Қы-</w:t>
        <w:br/>
        <w:t>зылорда қаласын газбен жабдықтау жұмыстары жалғастырылды. Нәтижесінде бүгінгі</w:t>
        <w:br/>
        <w:t>күні «Ақмешіт», «Сәулет», «Мерей» және т.б. шағын аудандарындағы көп қабатты үйде</w:t>
        <w:br/>
        <w:t>тұратын пәтер иелері газды пайдаланып отыр. «ҚазТрансГаз» акционерлік қоғамы өз</w:t>
        <w:br/>
        <w:t>қаржысы есебінен барлық пәтерлерге газ есептегіш орнатты.</w:t>
        <w:br/>
        <w:t>Жоспар бойынша үстіміздегі жылы Қызылорда қаласының үйішілік газ құбырлары</w:t>
        <w:br/>
        <w:t>бар барлық көп қабатты үйлерінің пәтерлеріне газ жеткізілмекші.</w:t>
        <w:br/>
        <w:t>Үстіміздегі жылдың төртінші тоқсанында 90 Гкал жылу және 50 Мвт электр қуатын</w:t>
        <w:br/>
        <w:t>өнліретін газотурбипалық электрстансаны іске коспақшымыз.</w:t>
        <w:br/>
        <w:t>«Қызылорда ауданаралық жылу орталығы» өткен жылу беру маусымын көптеген</w:t>
        <w:br/>
        <w:t>қиындықтармен өткізді. Сол жағдайды биыл да кайталамас үшін негізгі отын ретінде</w:t>
        <w:br/>
        <w:t>ілеспе газ, ал қосалқы отынға мазут пайдаланатын осы жылу орталығының бірінші</w:t>
        <w:br/>
        <w:t>цехының орнына қуаты 37 Гкал жылу өндіретін қазандық салу жұмыстары аяқталды.</w:t>
      </w:r>
    </w:p>
    <w:p>
      <w:r>
        <w:t>Екінші цехтың қазандығын қайта жарақтандырып, куатын 60 Гкал-ға жеткізу іске асы-</w:t>
        <w:br/>
        <w:t>рылды.</w:t>
        <w:br/>
        <w:t>- Соңғы жылдары Қызылорда облысының тұрғындарын күз және көктем ай-</w:t>
        <w:br/>
        <w:t>ларында болатын су тасқынының қаупі алаңдатып отырғаны рас. Осы күрделі</w:t>
        <w:br/>
        <w:t>мәселеге байланысты нс істелді, қандай алдын алу шаралары қарастырылды?</w:t>
        <w:br/>
        <w:t>- Бұл негізінен көптің көкейінде жүрген сұрақ. Оны тарқатып айтсақ, облыс аумағын-</w:t>
        <w:br/>
        <w:t>дағы ұзындығы 696 шақырым болатын қорғаныс бөгеттері секундына 400 текшеметр</w:t>
        <w:br/>
        <w:t>су жіберуге есептелген. Ал, қыс уақытында жіберілген судың көлемі секундына 800</w:t>
        <w:br/>
        <w:t>текше метрден асты. Мұның өзі өзеннің арнасынан асып, жақын орналасқан аймақтар</w:t>
        <w:br/>
        <w:t>мен елдімекендерді су басып қалуына әкеліп соқтырды. Басты себебі, Шардара су қой-</w:t>
        <w:br/>
        <w:t>35</w:t>
        <w:br/>
        <w:t>терінде: «Осы жазда Торғай өңірінде Бұхарадан келген әулие жөнінде ел ішінде хабар</w:t>
        <w:br/>
        <w:t>тарағанын айтып, оның ел ішінде соқырды жазатын, баласызға бала беретін, Ресейден</w:t>
        <w:br/>
        <w:t>қатынасты үзу керектігін пасихаттауда. Ол әулие атанған адамның әкесі Құлтаба-Керей</w:t>
        <w:br/>
        <w:t>болыстығына карайтын, оның екі баласы болғанын, үлкені Алшынбай бүгінде стар-</w:t>
        <w:br/>
        <w:t>шина, кішісі Иса. Иса 18 жыл бұрын Бұхараға кетіп, білім алады. Кейін Торғайға келіп</w:t>
        <w:br/>
        <w:t>қоныстанады. Мұнда ол 100 үй керейлермен келіп, оған Пресногорьковский, Құлтаба</w:t>
        <w:br/>
        <w:t>Нұрымбет Керей старшиналары: Маймақ, Алшынбай, Жиентай және оларға қарайтын</w:t>
        <w:br/>
        <w:t>60 үй түтін қосылды» деген. Сондай-ақ осы мәлімдемесінде Құлсары-Керей, Сибан-</w:t>
        <w:br/>
        <w:t>Балта, Көшебе, Кенжебай, Матақай т.б. Керей руларының отбасылары топтасқанын жа-</w:t>
        <w:br/>
        <w:t>зып хабарласа, Бұхаралық Бабажан Үрістемов және онымен бірге жүрген қазақтарда</w:t>
        <w:br/>
        <w:t>«ғазауат» соғысын бастаушы Марал екенін растай жазады.</w:t>
        <w:br/>
        <w:t>Ел аузындағы әңгімелерде Марал ишанды діни жолға бағыттап, оның қасиеттілігін</w:t>
        <w:br/>
        <w:t>танып өзіне күйсу бала еткенде Жаппас Құлмағамбет сопы делінеді. Ал, жазбаша де-</w:t>
        <w:br/>
        <w:t>ректерде М.Құрмановтың Құлмағамбет сопының шәкірті болғанын, Маралдың Бұхара</w:t>
        <w:br/>
        <w:t>қалаларында оқығаны айтылады. Демек, ауызша жеткен әңгімелерде шындық бар.</w:t>
        <w:br/>
        <w:t>Мәлімдемелердің басым көпшілігінде Маралдың Бұхарада 18 жыл оқығанын, ол</w:t>
        <w:br/>
        <w:t>жақтан Иса Хазрет аталып келгені турасында айтылған. Маралды қазақ даласының әр</w:t>
        <w:br/>
        <w:t>жерінен іздеп келушілердің көп екенін жаза отырып Орынбор шскаралық комиссиясы</w:t>
        <w:br/>
        <w:t>басшысы, Орынбор әскери-губернаторға Маралдың үгітін тоқтатуға шара қолдануды</w:t>
        <w:br/>
        <w:t>сұраған. Әскери губернатор өз кезегінде басы сұлтан (30 маусым 1821 ж.) Жантөре</w:t>
        <w:br/>
        <w:t>Жәңгіров пен Арғын руының басқарушысы Жұма Құдайменовке жүктейді. Сондай-ақ</w:t>
        <w:br/>
        <w:t>осы жылдың (губернатор) 26-шілдесінде подполковник Граметин, сұлтан Шамай Бақ-</w:t>
        <w:br/>
        <w:t>тыбаевтарға Марал Құрмановтың әскери желі бойына шабуыл жасап, малдарды айда-</w:t>
        <w:br/>
        <w:t>тып алдырып отырғанын жаза отыра Маралды ұстап беруге ат салысқан сұлтандар мен</w:t>
        <w:br/>
        <w:t>старшина, билер марапатталып және Омбы шекара комиссиясы Марал туралы ақпар-</w:t>
        <w:br/>
        <w:t>мәлімдеулерді Орынбордың әскери-губернаторына жолдаған.</w:t>
        <w:br/>
        <w:t>Маралдың осындай ойға келіп, батыл шешім қабылдауына нендей жағдай себеп бол-</w:t>
        <w:br/>
        <w:t>ды дегенге келсек, біріншіден қазақтың құнарлы да шұрайлы жерлеріне орыс мұжықта-</w:t>
        <w:br/>
        <w:t>рының молынан қоныстана бастауы, екіншіден қазақ жерінің төсіне қамал, қорған-кала</w:t>
        <w:br/>
        <w:t>сала бастауы, үшіншіден 1822 жылғы «Сібір қырғыздары туралы» жарғысының өмірге</w:t>
        <w:br/>
        <w:t>келуінен болды деуге болар. Патшалық Ресейдің түпкі мақсатын түсінгендігінен және</w:t>
        <w:br/>
        <w:t>Бұхарада алған діни біліммен дәрігерлік окуы оның көзқарасын түбірінен өзгерткенді.</w:t>
        <w:br/>
        <w:t>Сөйтіп Марал ишан бастаған патшалық Ресей саясатына қарсы (діни) күрес басталды</w:t>
        <w:br/>
        <w:t>да кетті.</w:t>
        <w:br/>
        <w:t>Бізде де- Марал баба ссімін қадірлеп өскен ұрпақтардың біріміз. Баба жөнінде зерт-</w:t>
        <w:br/>
        <w:t>теу жасап, қолдан келгенше оның ел үшін атқарған игілікті істерін бүгінгі ұрпаққа жет-</w:t>
        <w:br/>
        <w:t>кізу мақсатында болдым.</w:t>
        <w:br/>
        <w:t>Сыр бойы тарихын зерттеу барысында орыс әскерилері мен алғашқы қазақ басы-</w:t>
        <w:br/>
        <w:t>лымдарынан Марал ишан бабамыз туралы түрліше жазбалар кездесіп, оларды жазып ал-</w:t>
        <w:br/>
        <w:t>ған едім. Бұл жазбаларда айтылған пікірлердің және ондағы көзқарастарды толық құп-</w:t>
      </w:r>
    </w:p>
    <w:p>
      <w:r>
        <w:t>тауға, бәрін шындық деп қабылдауға құқығымыз жоқ. Бұл мақалалардан сол кезеңнің</w:t>
        <w:br/>
        <w:t>20</w:t>
        <w:br/>
        <w:t>Ұйымдастырушылардың айтуынша, ол Өзбекстан және басқа жерледе азан тпақы-</w:t>
        <w:br/>
        <w:t>рып қойған Қалдыбек есімімен емес, Қалдаш жырау атымен танымал болған.</w:t>
        <w:br/>
        <w:t>Көрші елдегі туысқан бауырымыз Қ.Ахметұлының жыраулық онерімен танысты-</w:t>
        <w:br/>
        <w:t>ру мақсатында «Дөйт» қонақ үйінде баспасөз конференциясы өткізілді. Оған көптеген</w:t>
        <w:br/>
        <w:t>баспасөз окілдері, өнер мен әдебиет зерттеушілері қатысып, бұл шараның қазіргі таңда</w:t>
        <w:br/>
        <w:t>өте маңызды екеніне тоқталды.</w:t>
        <w:br/>
        <w:t>Ғалым, ұстаз Берік Жүсіпов өз сөзінде эпикалық жыршылық өнердің әлем халықта-</w:t>
        <w:br/>
        <w:t>рының біразында болғанын айта отырып, байырғы эпикалық үрдісті қалпына келтіру</w:t>
        <w:br/>
        <w:t>жолындағы шаралардың бірі екенін жоне қазақ қауымы арасында қоғамдық сұраныс-</w:t>
        <w:br/>
        <w:t>тыц болмауы салдарынан бүгінгі таңда жойылып кетудің аз-ақ алдында тұрғатып аты-</w:t>
        <w:br/>
        <w:t>на айтты. Осынау басқосуда филология ғылымдарының докторы Тынысбек Қоңырат-</w:t>
        <w:br/>
        <w:t>баев, ақын Темірше Сарыбаев тағы басқалар, жырау-жыршылық төңірегінде сөз қозғап,</w:t>
        <w:br/>
        <w:t>бүгінгі кездесудің жас ұрпаққа тәлім-тәрбие беретінін, эпикалық жырға деген ынтаны</w:t>
        <w:br/>
        <w:t>арттыратыны қадап-қадап айтты.</w:t>
        <w:br/>
        <w:t>Қалдаш жырау баспасөз конференциясында көптеген ақындардың назым жырлары</w:t>
        <w:br/>
        <w:t>мен дастандарынан жыр тербелді.</w:t>
        <w:br/>
        <w:t>Тумысынан зағип болған Қалдаш жыраудың өзі айқандай, жасынан бастап жыр</w:t>
        <w:br/>
        <w:t>айтқан, естіген дастап-хиссаларды жатқа айтатын болған. Сол дәстүрін қарттыққа аяқ</w:t>
        <w:br/>
        <w:t>басқан шағында да бұзған емес.</w:t>
        <w:br/>
        <w:t>Баспасөз конференциясынан кейін өзбекстандық бауырымыз кешкілік «Дөйт» мей-</w:t>
        <w:br/>
        <w:t>рамханасында көне-жырларды тыңдауға құмар жырсүйер жұртшылық алдында кеңінен</w:t>
        <w:br/>
        <w:t>көсілді.</w:t>
        <w:br/>
        <w:t>Ақындар Т.Ізтілеуовтың, Балқы Базардың. Нартайдың қысқа терме жырларын басқа</w:t>
        <w:br/>
        <w:t>Қамбар батыр сияқты ұзақ дастапдарды жырлады.</w:t>
        <w:br/>
        <w:t>Жыршы, әрі күйші Қалдаш Сәдіровтың домбыра шертуі мен саусақ басуы бөлек-</w:t>
        <w:br/>
        <w:t>ше. Ол сонымен қатар әнші дс оның шығармашылығында өзбектің күлкілі әндері, қа-</w:t>
        <w:br/>
        <w:t>зақ халқының Өзбекстан өңірінде өмір сүрген ұрпақтарының күйлерін шебер орындай</w:t>
        <w:br/>
        <w:t>біледі.</w:t>
        <w:br/>
        <w:t>Арнайы шақырылған Қалдаш жыраудың өнері ұлттық кітапханада, Талғар қаласын-</w:t>
        <w:br/>
        <w:t>дағы өпер сүйер қауыммен жалғасын тапты.</w:t>
        <w:br/>
        <w:t>Сыр сүлейлерінің мақамы мен Қоңырат және өзбек халқының жырларын байланыс-</w:t>
        <w:br/>
        <w:t>ты берік жалғастырушы ретінде де Қалдаш жыраудың өнері құнды. Тыңдарман ретінде</w:t>
        <w:br/>
        <w:t>біз де өзбекстандық Қалдаш жыраудың өнеріне қуана қол соға отырып, оның шығарма-</w:t>
        <w:br/>
        <w:t>шылық өсуіпе, онері мен мәдениетіміздің дамуына үле қосып келе жатқан ірі кәсіпкер-</w:t>
        <w:br/>
        <w:t>лермен қатар, қазақ үкіметі тарапыпап да нақты көмектер керек сияқты.</w:t>
        <w:br/>
        <w:t>Ұстазың кім, шәкіртіңіз бар ма? - деген сұрағымызға Қалдаш жырау былайша жауап</w:t>
        <w:br/>
        <w:t>берді: «Ұстазым, халық, өкінішім - өнерім өзіммен кетер, ұл-қыздарыма дарыған жоқ,</w:t>
        <w:br/>
        <w:t>ұлы өнер», - деп қамыға сөйледі Қалдаш жырау.</w:t>
        <w:br/>
        <w:t>Өзбекстандық Қалдаш жырауды тыңдай отырып, Қазақстаннан тыс жерлерде көпте-</w:t>
        <w:br/>
        <w:t>Ген талапт иелері таңды-таңға қосатын жыраулар, суырып салма ақындар мен күміс-</w:t>
        <w:br/>
        <w:t>көмей әнші, биші, күйші бауырларымыздың бірлі-жарымды болмаса, қамқорлықтан</w:t>
        <w:br/>
        <w:t>31</w:t>
      </w:r>
    </w:p>
    <w:p>
      <w:r>
        <w:t>- Сіз жоғары оқу орнынан алған біліміңіз бойынша, ауыл шаруашылығы ма-</w:t>
        <w:br/>
        <w:t>манысыз. Дегенмен, біраз жыл Қазақстан Республикасының Балтық жағалауы</w:t>
        <w:br/>
        <w:t>елдерінде, Малайзияда Төтеніне және өкілетті елші болдыңыз. Әкім болу мен елші</w:t>
        <w:br/>
        <w:t>болу екі басқа емес пе? Сізге облыс басқаруда қиындықтар кездесті ме?</w:t>
        <w:br/>
        <w:t>- Елші өз елінің шет елмен жан-жақты және тиімді байланыс орнату жұмыстарын</w:t>
        <w:br/>
        <w:t>қамтыса, ал әкім болу өңірдің экономикасы мен элеуметтік бет-бейнесін өзгертуді, ха-</w:t>
        <w:br/>
        <w:t>лықпен жұмыс істеуді, күрделі мәселелерді жедел және білікті шешуді қажет етеді.</w:t>
        <w:br/>
        <w:t>Әрбір ісің жұртшылықтың көз алдында. Сондықтан да Президент тапсырған ауқымды</w:t>
        <w:br/>
        <w:t>істермен қатар ел ішіндегі күнделікті проблемалық мәселелермен де айналысуға тура</w:t>
        <w:br/>
        <w:t>келеді. Елші мен әкім - екеуі екі түрлі жұмыс, өзіне тән қиыншылықтары жеткілікті.</w:t>
        <w:br/>
        <w:t>Дегенмен, әкім қызметінде дипломатиялық жұмыстағы біршама жылғы тәжірибемнің</w:t>
        <w:br/>
        <w:t>көмегі тиіп жүргенін жасырмаймын.</w:t>
        <w:br/>
        <w:t>-«Ауыл жылы» ауылға не берді деп ойлайсыз?</w:t>
        <w:br/>
        <w:t>- Облыс халқының 43 пайызы ауылда тіршілік етеді. Сондықтан, облыс тұрғындары-</w:t>
        <w:br/>
        <w:t>ның тұрмыс деңгейінің жақсаруы аграрлық сектордың, елдімекендердің дамуына тіке-</w:t>
        <w:br/>
        <w:t>лей байланысты. Осы бағдарлама ауыл тұрғындарының өмір сүру жағдайын жақсарту-</w:t>
        <w:br/>
        <w:t>ға, жұмыссыздықтың деңгейін төмендетуге, тұрғындардың орта және шағын кәсіпкер-</w:t>
        <w:br/>
        <w:t>лікпен айналысуына, елді мекендердегі денсаулық, білім беру, мәдениет мекемелерінің</w:t>
        <w:br/>
        <w:t>қызметін жақсартуға үлкен әсерін тигізді. Мысалға тек біздің облысымызды алатын</w:t>
        <w:br/>
        <w:t>болсақ, соңғы үш жылдың ішінде мемлекет тарапынан 3,5 млрд. теңгеден астам түрлі</w:t>
        <w:br/>
        <w:t>жеңілдік ретінде көмек берілді.</w:t>
        <w:br/>
        <w:t>Сонымен бірге, мал тұқымын асылдандыру бағытындағы жұмыстарды одан әрі жал-</w:t>
        <w:br/>
        <w:t>ғастыру үшін 2004 жылы облыстық бюджеттен 60,0 млн. теңге қаржы бөлініп, «Қызыл-</w:t>
        <w:br/>
        <w:t>ордаагросервис» мемлекеттік коммуналдық кәсіпорны арқылы Алматы, Оңтүстік Қа-</w:t>
        <w:br/>
        <w:t>зақстан, Жамбыл және Солтүстік Қазақстан облыстарынан 600 бас асыл тұқымды, сүт</w:t>
        <w:br/>
        <w:t>бағытындағы ірі қара мал сатып алынып, Жаңақорған, Шиелі, Сырдария және Қазалы</w:t>
        <w:br/>
        <w:t>аудандарының шаруашылықтарына бес жылға лизингіге берілді. Мемлекет тарапынан</w:t>
        <w:br/>
        <w:t>көрсетілген қаржылай көмектің арқасында облыстағы асыл тұқымды шаруашылыҡтар-</w:t>
        <w:br/>
        <w:t>дың саны 7 ден 20-ға жетті.</w:t>
        <w:br/>
        <w:t>Облыста 7 ауылдық несие серіктестіктері құрылып, жұмыс жасап жатыр. Несие</w:t>
        <w:br/>
        <w:t>серіктестіктері құрылғаннан бері «Аграрлық несие корпорациясы» акционерлік қоғамы</w:t>
        <w:br/>
        <w:t>тарапынан облысымыздың ауыл шаруашылығы саласын дамытуға 400 млн. теңгеден</w:t>
        <w:br/>
        <w:t>аса қаржы берілді.</w:t>
        <w:br/>
        <w:t>Облыстың ауылдық елді мекендерінде кіші кәсіпкерлікті дамыту мақсатында мемле-</w:t>
        <w:br/>
        <w:t>кет тарапынан шағын несие берілуде.</w:t>
        <w:br/>
        <w:t>Сонымен қатар, ауыл тұрғындарын жұмыспен қамту мақсатында ауылдарда «Село-</w:t>
        <w:br/>
        <w:t>лықтұтынушылар кооперативтері» құрылып, жұмыс істей бастады. Ауылдағы әлеумет-</w:t>
        <w:br/>
        <w:t>тік салаға, көркейту-көгалдандыру және басқа жұмыстарға жергілікті бюджеттен қарал-</w:t>
        <w:br/>
        <w:t>ған қаржыны осы құрылым арқылы игеру жолдары да қарастырылуда.</w:t>
        <w:br/>
        <w:t>- Үкіметтің оңтайландыру саясаты кезінде республиканың басқа өңірлері се-</w:t>
        <w:br/>
        <w:t>кілді Қызылорда облысындағы кейбір балабақшалар, мәдениет ошақтары қысқа-</w:t>
        <w:br/>
        <w:t>93</w:t>
        <w:br/>
        <w:t>лапты Қаратай сұлтан ойран салып жүрді. Сібірдегі қарт Уәли хан болып тұрып, жұрт-</w:t>
        <w:br/>
        <w:t>қа қайраты жетпей, халықта тыныштық болмады. Сондай лайсац уақытта Бұқарадан</w:t>
        <w:br/>
        <w:t>оқып шыққан Марал деген бір қазақ қырға шығып: «қазақты кәпірден құтқаруға шық-</w:t>
        <w:br/>
        <w:t>қан әулиемін» деп, ел арасында оңгіме таратқанын жазады. Ұлықтардың жинаған хаба-</w:t>
        <w:br/>
        <w:t>рында: «Маралдың әкесі Тройцк деген қамалдың қасында көшіп жүретін Керей болысы-</w:t>
        <w:br/>
        <w:t>ның қазағы екен. Әкесі тәуіп. Әкесі олгеннен кейін Марал сартқа еріп, Бұхараға барып,</w:t>
      </w:r>
    </w:p>
    <w:p>
      <w:r>
        <w:t>көп оқыпты. Ақырында, 1820 жылы Сырдарияда көшіп жүрген қазақтарға келіп, озінің</w:t>
        <w:br/>
        <w:t>сәуегейлігін жасап, эулиемін» деп жария етіпті. Міне, осы деректерден-ақ, біріншіден,</w:t>
        <w:br/>
        <w:t>Марал Құрманұлының әкесіпің емшілікпен ел-аймаққа белгілі адам болғанын, екінші-</w:t>
        <w:br/>
        <w:t>ден, Марал ишанның өзінің әулиелік қасиет кереметін, қайраткерлік жолын 1820 жыл-</w:t>
        <w:br/>
        <w:t>дан бастағанын аңғаруға болады.</w:t>
        <w:br/>
        <w:t>Мақаланың ортасында: ...Бір әулие шықты деген дыбыс қырға жылдам жайылды.</w:t>
        <w:br/>
        <w:t>Айтты: «Марал көзсізге көз, тілсізге тіл беретін әулие екен, керемет көрсетін жатыр»</w:t>
        <w:br/>
        <w:t>дегенді. Алғашқы кезінде жан-жақтың бәрінеп топ-топ болып келіп жатты көбі. Рос-</w:t>
        <w:br/>
        <w:t>сиямен екі арадағы қазактар көшіп те келді, естігеніне нанып. Жақында-ак Маралдың</w:t>
        <w:br/>
        <w:t>әулие емес екендігі көрінді.</w:t>
        <w:br/>
        <w:t>Ауруды емдеуі өзгеден артык емес екен, эулие пәлен-түгеші өзге бір іске сілтеу скен,</w:t>
        <w:br/>
        <w:t>нанғыш көпті еліктіруге қылған. Зиярат қыламыз деп келген қазақтар керемет орнына.</w:t>
        <w:br/>
        <w:t>бір қазақтың ойласа ойына, жүрсе-жүрісіне келмейтін сөз есітті Маралдан. Сол себепті</w:t>
        <w:br/>
        <w:t>соңынан ере қоймады. Маралдың «...Россияға қарамандар, өздерің бірігіп, орыстан бас-</w:t>
        <w:br/>
        <w:t>қаланып, егін салумен айналысындар, сендерді егін байлыққа жеткізеді», - деген Ма-</w:t>
        <w:br/>
        <w:t>ралдың сөзін келтірген. Міне, осылайша Марал баба елді отырықшылыққа шақырған,</w:t>
        <w:br/>
        <w:t>Ресейден өз алдына бөлініп, күн көруді, егіннің байлыққа жеткізетінін айтады.</w:t>
        <w:br/>
        <w:t>Мақсат, мүддесі орындалмағанын көріп Марал баба тікелей орыс генералдарымен</w:t>
        <w:br/>
        <w:t>сөйлесіп, қазақтарды Ресейден бөліп алу жөнінде сөйлеуді мақсұт тұтады. Өзінің жа-</w:t>
        <w:br/>
        <w:t>қын туысы Байсал старшина арқылы екі хат жазып (бір мазмұнда), бірін Орынбор әске-</w:t>
        <w:br/>
        <w:t>ри-губернаторы Эссенге, екіншісін Сібір жеке корпусының бастығы генерал-лейтенант</w:t>
        <w:br/>
        <w:t>Каншцевичтің атына Омбыға екі хат жолдаған. Хат татар тілінде жазылған. М.Құрманов-</w:t>
        <w:br/>
        <w:t>тың хатында:</w:t>
        <w:br/>
        <w:t>«Патша ағзамның саясында қолдауын көріп жүрген, Омбыда тұрушы әралуан ор-</w:t>
        <w:br/>
        <w:t>дендердің иегері жандарал тақсырға бізден тағзым. Әу бастап бір жаратқап құдай хақ,</w:t>
        <w:br/>
        <w:t>Мұхаммед пайғамбар мен оның төрг шадияры һәм төрт имамы шын. Әуелі Адам ата,</w:t>
        <w:br/>
        <w:t>екіншіден Мұхаммед пайғамбар болғалы сол заманнан бермен қарай мұсылман боп,</w:t>
        <w:br/>
        <w:t>кәпір аталғалы бері біздің арамызда ешқандай қырқыс пен қақтығыс не дұшпандық</w:t>
        <w:br/>
        <w:t>болған емес. Сиынып келе жатқанымыз да жалпыға ортақ бір құдай. Осылайша, бү-</w:t>
        <w:br/>
        <w:t>дан бірнеше жыл бұрын Ресей елінің шегінде бейқұт, бейбіт, жанға жайлы тыныштық</w:t>
        <w:br/>
        <w:t>болушы седі, жандарал тақсыр. Ол кездегі Ресей патшаларының тұсында орыстар рұх-</w:t>
        <w:br/>
        <w:t>сатсыз қазак жеріне кіруге батпаушы еді, оған құқықтары да болмаушы еді. Бұл күнде,</w:t>
        <w:br/>
        <w:t>тақсыр сені мен менің заманымда былай болып тұр. Орыстар қазаққа тиссілі жерді</w:t>
        <w:br/>
        <w:t>тартып алып, иемденіп кетті. Қазақтар да орыс жеріне кіріп алды. Бұл неге бұлай, бұлай</w:t>
        <w:br/>
        <w:t>болу себебі неліктен?</w:t>
        <w:br/>
        <w:t>22</w:t>
        <w:br/>
        <w:t>Сонымен Марал баба 72 жасында қайтыс болып, үлкен баласы Қалқай ишан бас</w:t>
        <w:br/>
        <w:t>болып, арулап анасының қасына жерлейді. Келер жылы балалары және ағайын-туыста-</w:t>
        <w:br/>
        <w:t>ры, жалпы жұртшылық болып ишан басыпа сәулетті де сәнді етіп күмбезді үй-там</w:t>
        <w:br/>
        <w:t>орнатқан.</w:t>
        <w:br/>
        <w:t>Марал ата құрметіне Бестауда, Қармақшыда Марал ишан мешіттері, Әулиекөлде</w:t>
        <w:br/>
        <w:t>Әмит ишан мешіті салынып, бүгінде жастарға рухани нұрын себуде.</w:t>
        <w:br/>
        <w:t>Кеңестік кезеңде Марал ишаннан тараған ұрпақтардың соңына НКВД кұрық алып</w:t>
        <w:br/>
        <w:t>түскен. Бірін 1916 жылғы ұлтазаттық күреспен 1930 жылғы Қарақұм көтелісін қолдап,</w:t>
        <w:br/>
        <w:t>қамқорлық жасағаны үшін кудаланса, екіншісі дінді уағыздады делініп қуғынға ұшы-</w:t>
        <w:br/>
        <w:t>рады. Соның бірі Әмит ишан (1900-1961) Тәжікстан асып Қорғантөбеден Қазақстанға</w:t>
        <w:br/>
        <w:t>Байғазы Тәжібаев (1946) деген атпен оралған. Олар қанша қуғын көрсе дс баба ұстаған</w:t>
        <w:br/>
        <w:t>жолды тастаған емес.</w:t>
        <w:br/>
        <w:t>Марал үрпақтарының басым көпшілігі ислам дінін ұстап, мешіт салып, жұртшылық-</w:t>
        <w:br/>
        <w:t>ты имандылық жолына түсуіне белсенді ықпал етті. Қалқай ишан баласы Мамырбай</w:t>
        <w:br/>
        <w:t>(1866 жылы) керейлердің (Сырдағы) 180 үйін басқарған морлі би болған адам. Әкесі</w:t>
        <w:br/>
        <w:t>Қалқайдың күмбез үй-тамын салдыртқанда Мамырбай болыпты. Марал бабаның екін-</w:t>
      </w:r>
    </w:p>
    <w:p>
      <w:r>
        <w:t>ші бір ұрпағы Шәймерден Қосшығұлов қазақ зиялыларының бастауында тұрған, Ресей</w:t>
        <w:br/>
        <w:t>Мемлекеті Думасыпыц депутаты болған. Қостанайда Үндемес, Қармақшыда Тобағабыл</w:t>
        <w:br/>
        <w:t>ишандар ілім жолының биік сатысында болған. Ал Есейден туған Сүлеймен ишан 18</w:t>
        <w:br/>
        <w:t>жыл үзіліссіз Қызылорда облыстық мұсылмандар мешітін басқарып, абыройлы болып</w:t>
        <w:br/>
        <w:t>1967 жылы өмірден озды.</w:t>
        <w:br/>
        <w:t>Марал ишан діни қайраткер, мемлекет қайраткері емес шешен тілді адам болған.</w:t>
        <w:br/>
        <w:t>Алдажар атты немересі бабасына ұстап дінді насихаттаумен қатар, әзіл-қалжың, шағын</w:t>
        <w:br/>
        <w:t>өлең жолдарын шығаруға шебер болыпты. Омар деген туған інісі туралы:</w:t>
        <w:br/>
        <w:t>..Омар деген би шықты,</w:t>
        <w:br/>
        <w:t>Билігінен ши шықты.</w:t>
        <w:br/>
        <w:t>Айтуға оны қорқып,</w:t>
        <w:br/>
        <w:t>Аз ғана үй керей түн шықты</w:t>
        <w:br/>
        <w:t>десе, аға-інілері хақында.</w:t>
        <w:br/>
        <w:t>..Қалыбайды қалта беріп, дертке қой,</w:t>
        <w:br/>
        <w:t>Шрзаданы найза беріп шетке қой.</w:t>
        <w:br/>
        <w:t>Текзаданы тіке айтады, бетке қой.</w:t>
        <w:br/>
        <w:t>Сәруарды қалам беріп, кентке қой</w:t>
        <w:br/>
        <w:t>Ахметті ісік беріп етке қой» -</w:t>
        <w:br/>
        <w:t>әзіл-шыны аралас өлең шығарған.</w:t>
        <w:br/>
        <w:t>Ал, Керей руының (Сыр бойындағы) тарихынан аз-кем сыр тартатын мына өлең-</w:t>
        <w:br/>
        <w:t>Де:</w:t>
        <w:br/>
        <w:t>29</w:t>
        <w:br/>
        <w:t>оған керек жем-шөп өндіру базасын құру жұмыстары қолға алынады. Әрине, халықты</w:t>
        <w:br/>
        <w:t>жұмыспен қамту кеңінен іске асады.</w:t>
        <w:br/>
        <w:t>Көкаралда салынып жатқан бөгет биылғы жылдың 9 тамызында байланды. «Ақлақ»</w:t>
        <w:br/>
        <w:t>су торабындағы және теңізден артық суды тастап тұратын гидротехникалық нысандар-</w:t>
        <w:br/>
        <w:t>дың құрылыс жұмыстары аяқталуға жақын. Егер су кейінгі жылдардағыдай мол бо-</w:t>
        <w:br/>
        <w:t>лып тұрса, Кіші Арал 1,5-2 жылда суға толады (теңізде судың деңгейі Балтық теңізі</w:t>
        <w:br/>
        <w:t>жүйесімен алғанда 42,20 м болады, былайша айтқанда қазіргі деңгейден су 2 метрге</w:t>
        <w:br/>
        <w:t>көтеріледі), ел игілігіне пайдалануға беріледі. Сырдария өзенінің теңізге құярлығында,</w:t>
        <w:br/>
        <w:t>тек Арал ауданында орналасқан көлемі 2000 гектарға жуық көл жүйелері суға толады.</w:t>
        <w:br/>
        <w:t>Оның үстіне 30000 га шабындық суландырылады.</w:t>
        <w:br/>
        <w:t>Сырдария өзенінің арнасын реттеу бағытында өзеннің Қызылорда қаласының тұсы-</w:t>
        <w:br/>
        <w:t>нан Арал теңізіне дейінгі бойында гидротехникалық құрылыстар және қорғаныс бөгет-</w:t>
        <w:br/>
        <w:t>терін салу, дарияның арнасын түзеу, Қазалы, Қызылорда су тораптарындағы құрылыс-</w:t>
        <w:br/>
        <w:t>тарды жөндеу жәнс т.б. жұмыстар жүргізілуде.</w:t>
        <w:br/>
        <w:t>Облысымызға келген іссапарында Ел Президенті «Қараөзек» арнасының секундына</w:t>
        <w:br/>
        <w:t>350 текшеметр су өткізетін бас гидротехникалық құрылысын салуды қолдап, қаржы-</w:t>
        <w:br/>
        <w:t>ландыру мәселесін шешуге көмектесуге уәде беріп еді. Қазіргі таңда осы құрылысты</w:t>
        <w:br/>
        <w:t>салу жұмыстары қызу жүріп жатыр (2005 жылға 400,0 млн. теңге бөлінді). Біз үшін</w:t>
        <w:br/>
        <w:t>өмірлік маңызы зор бұл нысанды 2006 жылы іске қосқан кезде, біріншіден, қыс айла-</w:t>
        <w:br/>
        <w:t>рының өзінде секундына 350 текшеметрге су өткізе алатын бұл кұрылыс «Әйтек» су</w:t>
        <w:br/>
        <w:t>құрылысымен бірге секундына 800-850 метр су өткізіп, Қызылорда қаласы және Сыр-</w:t>
        <w:br/>
        <w:t>дария, Жалағаш, Қармақшы аудандарындағы елдімекендер су алу қатерінен құтылады.</w:t>
        <w:br/>
        <w:t>Екіншіден, «Қараөзек» арнасы бойындағы 25 мың гектарға дейін көлдер, шабындық</w:t>
        <w:br/>
        <w:t>пен жайылым суландырылып, экологиялық ахуал жақсарады.</w:t>
        <w:br/>
        <w:t>Осы орайда айта кететін бір жәйт-- «Сырдария өзенінің арнасын реттеу және Солтүс-</w:t>
        <w:br/>
        <w:t>тік Арал теңізін сақтап қалу» жобасының екінші кезеңінің (фазасынын) тиісті құжатта-</w:t>
      </w:r>
    </w:p>
    <w:p>
      <w:r>
        <w:t>рын жасауға мамандар жақында кіріспекші. Бұл, қасиетті Сыр бойының экологиялық</w:t>
        <w:br/>
        <w:t>ахуалын түбегейлі жақсартатын ауқымды жұмыстар одан әрі жалғаса береді деген сөз.</w:t>
        <w:br/>
        <w:t>- Өткен жылы «Әйтек» құрылысы қайта салынып бітті. Оның жаңалығы,</w:t>
        <w:br/>
        <w:t>тиімділігі неде?</w:t>
        <w:br/>
        <w:t>- «Сырдария өзенінің арнасын реттеу және Арал теңізінің солтүстік бөлігін сақтап</w:t>
        <w:br/>
        <w:t>қалу» жобасына сәйкес салынған «Әйтек» су құрылысының облысымыз үшін маңызы</w:t>
        <w:br/>
        <w:t>зор. «Әйтек» су құрылысы Сырдария, Жалағаш және Қармақшы аудандарының 17 мың</w:t>
        <w:br/>
        <w:t>гектар суармалы жерлерін «Әйтек», «Елтай», «Соркөл» каналдары арқылы кепілді түр-</w:t>
        <w:br/>
        <w:t>де сумен қамтамасыз стуге мүмкіндік жасайды. Бұрын ол құрылыстың орнында қыс</w:t>
        <w:br/>
        <w:t>айларында секундына 300 текшеметр ғана су өткізе алатын табалдырық (водослив) бар</w:t>
        <w:br/>
        <w:t>еді. Сол табалдырықтың қыс айларында мол суды өткізе алмауы себебінен облыс орта-</w:t>
        <w:br/>
        <w:t>лығы және басқа да елдімекендері жылда су алып кету қаупінде болатын.</w:t>
        <w:br/>
        <w:t>Ал, жаңадан салынған құрылыс жазда секундына 750, қыс айларында 450 текше</w:t>
        <w:br/>
        <w:t>метрге дейін су өткізе алады және Қызылорда қаласын, сондай-ақ төменде орналасқан</w:t>
        <w:br/>
        <w:t>аудандардың елдімекендерін су алып кету қаупін біршама сейілтті.</w:t>
        <w:br/>
        <w:t>97</w:t>
        <w:br/>
        <w:t>Бнннннғтчалилаоытынтан рн ББЕН ЕНЕ ЕЕЕБЕНЕБЕНЕНЕНВЕНИНБЕЕЕЕЕЕНИННББЕЕЕЕЕЕЗДЕН</w:t>
        <w:br/>
        <w:t>сы «Ислам және Марал баба», соңғысы «Марал ишанның нұр шапағаты» аталған кітап</w:t>
        <w:br/>
        <w:t>жазды.</w:t>
        <w:br/>
        <w:t>Бабаға құрмет аса зор Қармақшы ауданының орталығындағы екі көшеге Марал және</w:t>
        <w:br/>
        <w:t>Қалқай ишан аттары беріліп, өткен жылдары Жосалы стансасында Марал ишан мешіті</w:t>
        <w:br/>
        <w:t>салынып халық игілігінде.</w:t>
        <w:br/>
        <w:t>Марал баба қорымына баратын жолды дұрыстап ишандардың мавзолей айналасын</w:t>
        <w:br/>
        <w:t>қоршау ағаштар егу, бұрынғы шырақшы үйін жөндеу, қонақүй салу жәнс аудан орталы-</w:t>
        <w:br/>
        <w:t>ғындағы мешіт ішінен мұражай ашылды.</w:t>
        <w:br/>
        <w:t>Марал ишан Құрманұлының қабірінің басына барып, сиынған науқастар ауруынан</w:t>
        <w:br/>
        <w:t>айығып жатқан оқиғалар да аз емес. Қасиетті киелі, әулие бабамыз Марал ишан діни</w:t>
        <w:br/>
        <w:t>қайраткер ғана емес, қоғамдық, мемлекеттік істерге араласқан қайраткер баба. 1820</w:t>
        <w:br/>
        <w:t>жылдарда-ақ ақ патшаға өз ойын ашық білдіріп, өзінің бүкіл қазақ жұртптылығы аты-</w:t>
        <w:br/>
        <w:t>нан сөз сөйлеуі екінің бірінің қолынан келмейтін іс. Патша алдына қойған талаптарына</w:t>
        <w:br/>
        <w:t>1991 жылдан бері ғана, тәуелсіздік алғалы ғана Қазақ халқы қол жеткізіп отыр. Ал,</w:t>
        <w:br/>
        <w:t>М.Құрманұлы бұдан 170-171 жыл бұрын-ақ қазақ халқының тәуелсіздік үшін сөз сөй-</w:t>
        <w:br/>
        <w:t>леп, осы жолда дін соғысын жүргізгенді.</w:t>
        <w:br/>
        <w:t>М.Құрмановтың ел арасындағы беделін өз көздері мен көрген кейбір орыс офицер-</w:t>
        <w:br/>
        <w:t>лері «өздерінің теріс ойын іске асыра алмағандарын жасырмай жазыпты. Бұдан шы-</w:t>
        <w:br/>
        <w:t>ғатын қорытынды ХІХ ғасырдың «20-40 жылдарында Марал Құрмановтың «ғазауат»</w:t>
        <w:br/>
        <w:t>соғысының дабысы бір қиырдағы Петерборға жеткен.</w:t>
        <w:br/>
        <w:t>Марал баба Керей руының Нұрымбетінен тараған. Нұрымбеттен Ақбота, Құлтаба,</w:t>
        <w:br/>
        <w:t>Жанбота туады. Құлтаба Керейден - Құттықадам - одан Абат, Абақ тарапты. Абактан -</w:t>
        <w:br/>
        <w:t>Мырза. Мырзадан Кенжебай батыр - одан Құрман (Абылайханмен бірге болған, жара-</w:t>
        <w:br/>
        <w:t>сын жазған адам) тәуіп. Құрманның женгелей алған әйелі (Айбаршадан) Айтмағамбет</w:t>
        <w:br/>
        <w:t>(Алшынбай), Ұса, Мұса туады. Құрман батырдан Қойшыбай, Арал, Марал туған де-</w:t>
        <w:br/>
        <w:t>лінеді. 1821 жылғы Марал ишанның хатындағы екінші мөрдің иесі Мұса баһадүр осы</w:t>
        <w:br/>
        <w:t>жерден қосылады.</w:t>
        <w:br/>
        <w:t>1820 жылдың 9 маусымындағы мәлімдемеде: ...«Шетелде болған бұхарлық Баба-</w:t>
        <w:br/>
        <w:t>жан Үрістемов пен онымен бірге көшіп-қонып жүрген қазақтар шынында да Құлтаба-</w:t>
        <w:br/>
        <w:t>Керей болысының қазағы, баушы (емші) атапған Маралды жақсы білетін-ді. Қашан</w:t>
        <w:br/>
        <w:t>скені естерінде жок, осыдан 15-не, одан да көп жылдар бұрын ба? Иса бұхарлықтарға</w:t>
        <w:br/>
        <w:t>қызметші ретінде қос анасымен кіші інісін алып, Бұхарға қоныс аударып, Құлмағамбет</w:t>
      </w:r>
    </w:p>
    <w:p>
      <w:r>
        <w:t>сопы есімді діни атағы бар шенеуніктің бірінің төлеңгіті болып Шарисап қаласында</w:t>
        <w:br/>
        <w:t>өмір сүрді», делінсе осы жылдың 12-қыркүйегіндегі мәлімдемеде:</w:t>
        <w:br/>
        <w:t>-ТАлмаш Захаров ордада шырық бұзушылардың әкесі Құлтаба- Керей руынан шық-</w:t>
        <w:br/>
        <w:t>қан қазақ емші аталатын Марал екендігі (орысша Морал деп жазылған) туралы төмен-</w:t>
        <w:br/>
        <w:t>дегідей сыбысты естіді: ол екі әйелге үйленген (бұл жерде олар Маралдың әкесі Құр-</w:t>
        <w:br/>
        <w:t>манды айтып отырған болар), бірінші әйелінен қазіргі күні старшын болып қызмет ат-</w:t>
        <w:br/>
        <w:t>қаратын Алшынбай, екіншісінен Иса туған: өз осыдан 18 жыл бұрын Бұхараға кетіп, ол</w:t>
        <w:br/>
        <w:t>жақтан сауатын ашып, Марал есімімен қайта оралып, өзімен бірге бұған көңілі толған</w:t>
        <w:br/>
        <w:t>бірнеше қазақ түтінін ала келді. Қазір ол Торғайда өмір сүріп, жеңілтек ордалықтарды</w:t>
        <w:br/>
        <w:t>27</w:t>
        <w:br/>
        <w:t>сы халқы басқаратын басқарманың канцеляры, Хо267 Қазасы уезі бастығының құжаты</w:t>
        <w:br/>
        <w:t>(қоры), 232 қор Перовскі уездік басқарманың, Хе390 Қостанай уездік басқарма қорлары-</w:t>
        <w:br/>
        <w:t>мен қатар тағы басқада жүздеген қорлар жинақталған. Орталық мемлекеттік мұрағат-</w:t>
        <w:br/>
        <w:t>тардағы құжаттар мазмұны, мәніне қарай сан тараулы болып келеді. Билер мен батыр-</w:t>
        <w:br/>
        <w:t>лардың қолтаңбалары мен мөрлері, қол қойған таңбалары, Ресей патшалығының билеу</w:t>
        <w:br/>
        <w:t>рәсімдері, ат пошта бекеттерінің және мүсылмандық, орысша-қазақша мектептерінің</w:t>
        <w:br/>
        <w:t>ашылуы, олардағы оқушылар туралы деректер, азаттық үшін күрескен қайраткерлерге</w:t>
        <w:br/>
        <w:t>қарсы қозғалған істер, сұлтандар мен дистанция, түтін пұл жинаушы т.б. қазақ шенеунік-</w:t>
        <w:br/>
        <w:t>терінің қызмет ісі, оларды тергеп, тексерген құжаттар, тағы басқа мәселер қамтылған.</w:t>
        <w:br/>
        <w:t>Орталық мұрағатта әртүрлі саладағы бөлімдер құрылымы жұмыс істеуде. Солардың</w:t>
        <w:br/>
        <w:t>ішінде оқырмандармен етене жақын Мұрағат қорларын жариялау және пайдалану қыз-</w:t>
        <w:br/>
        <w:t>меті бөлімі. Мұндағы қызметкерлер өз істеріне жетік мамандар. Алдының еңбек өтілі</w:t>
        <w:br/>
        <w:t>онжылдан асқан. Осы бөлімнің жетекшісі Марзия Жылысбаева басқарған шағын ұжым</w:t>
        <w:br/>
        <w:t>мүшелері оқырмандармен жиі кездеседі. Өйткені, оқу залы да осы бөлімге қарайды.</w:t>
        <w:br/>
        <w:t>Мұрағат қорларын жариялау және пайдалану қызметі бөлімінің жұмыстары нәтиже-</w:t>
        <w:br/>
        <w:t>сінде баспасөздермен кеңінен байланыс орнатылып, бірсырыпа құнды деректер рес-</w:t>
        <w:br/>
        <w:t>публикалық басылымдар мен кітаптарда жарияланып жүр. Мемлекеттік Мәдени мұра</w:t>
        <w:br/>
        <w:t>бағдарламасы бойынша «История Казахстана в русских источниках ХУІ-ХХ веков»,</w:t>
        <w:br/>
        <w:t>осы сериямен араб, парсы тілдеріндегі құнды деректер қамтылған сериялы көп томдық</w:t>
        <w:br/>
        <w:t>шығарылды. Осынау істің басы-қасында көптеген ғалым, қайраткерлермен қатар, ҚР</w:t>
        <w:br/>
        <w:t>Орталық мемлекеттік мұрағаттың бұрынғы директоры Б.Жанаев болған-ды. Мұрағат-</w:t>
        <w:br/>
        <w:t>тық деректер негізінде шығарылған кітаптар мен түрлі журнал-газеттер оқу залының</w:t>
        <w:br/>
        <w:t>арнайы жеріне қойылған.</w:t>
        <w:br/>
        <w:t>Көзге көрінбейтін, жұмыстарының қорытындысы ұзақ уақыт алатын кітапханашы-</w:t>
        <w:br/>
        <w:t>лар сияқты, мұрағат қызметкерлерінің жұмыстары өте ауыр да жауапты. Оны олармен</w:t>
        <w:br/>
        <w:t>жиі араласып тұрғандықтан сезіне түсесіз.</w:t>
        <w:br/>
        <w:t>Әсілі мұрағаттарда жатқан мол қазынаны аршып, терең саралай отырып бүгінгі ұр-</w:t>
        <w:br/>
        <w:t>пақтарға жеткізуіміз қажет. Оған бүгінде мұрағатта толық мүмкіншілік бар. Мұрағат үйі</w:t>
        <w:br/>
        <w:t>жөнделіп, мұрағатқа қажетті техникалық құралдар көмекке келуде. Бүгінгі жастарымыз</w:t>
        <w:br/>
        <w:t>мұрағаттан мол мұра ала алады тек сарғайған қағаздарды терең сөйлете білген жөн.</w:t>
        <w:br/>
        <w:t>«Түркістан» газеті, 18 қараша, 2010 жыл</w:t>
        <w:br/>
        <w:t>БІР СУРЕТТІҢ СЫРЫ</w:t>
        <w:br/>
        <w:t>1942 жылдың бас кезінде Қармақшыдағы әскери комисариатқа шақыртылған Жа-</w:t>
        <w:br/>
        <w:t>лағаш ауданы Хо16 ауылдық кеңеске қарасты Жаңаталап колхозының бір топ кісілері</w:t>
        <w:br/>
        <w:t>ескерткіш ретінде суретке түседі. Көп ұзамай осы суреттегі 8 кісі әргүрлі уақытта май-</w:t>
        <w:br/>
        <w:t>данға аттанады. Сол бір қиын-қыстау кезеңде түскен адамдардың суретінің біреуі - бү-</w:t>
        <w:br/>
        <w:t>гінге дейін Бекберегенұлы Майлыбай ақсақал арқылы оның үлкен ұлы белгілі ұстаз</w:t>
        <w:br/>
        <w:t>54</w:t>
      </w:r>
    </w:p>
    <w:p>
      <w:r>
        <w:t>ректер мен материалдар» жинағын құрастырғандардың бірі. 1938 жылы «халық жауы»</w:t>
        <w:br/>
        <w:t>деп ұсталып атылған.</w:t>
        <w:br/>
        <w:t>Жалпы Алтайбектен бастап Қожық, одан Қоңырқожа бәрі де өнерге, білімге жақын</w:t>
        <w:br/>
        <w:t>болған көрінеді. Қожық бабаның әйелі атақты Әбілқайыр ханның ұрпағы Ерім төре</w:t>
        <w:br/>
        <w:t>Қасымовтың қызы, ал Қоңырқожаның әйелі - есімі ел аузында жүрген Лапындар әу-</w:t>
        <w:br/>
        <w:t>летінен шыққан Ләтипа. Осылардан өрбіген ұрпақтарының өнерлі болуы заңдылық</w:t>
        <w:br/>
        <w:t>сиякты. Қоңырқожаның үлкен ұлы Қожахмет 1910 жылы Қызылордада туған. Қазақ-</w:t>
        <w:br/>
        <w:t>тың ұлттық бейнелеу өнерінің қарлығашы, 1953 жылы Алматыда дүниеден озды.</w:t>
        <w:br/>
        <w:t>Екінші ұлы Құлахмет 1914 жылы Түркістанда туып, 1986 жылы Алматыда қайтыс</w:t>
        <w:br/>
        <w:t>болған. Белгілі театр, кино суретшісі, графикші. Қазақстанға еңбегі сіңген өнер қайрат-</w:t>
        <w:br/>
        <w:t>кері. Қоңырқожаның үшінші ұлы Нұрахмет 1916 жылы туылып, 1990 жылы Алматы</w:t>
        <w:br/>
        <w:t>қаласында қайтыс болған. Скульптор-монументалист. Қ.Қожықовтың кенжесі Сұлтан-</w:t>
        <w:br/>
        <w:t>махмұт 1923 жылы Таразда туған. 1988 жылы Алматыда дүниеден озды, атақты кино-</w:t>
        <w:br/>
        <w:t>режиссер, Мемлекеттік сыйлықтың иегері «Қыз Жібек» фильмінің қоюшы режиссері</w:t>
        <w:br/>
        <w:t>болған.</w:t>
        <w:br/>
        <w:t>Қоңырқожа Қожықовтың арғы тегі Қорасапқожадан бастау алады. Қорасаннан-- Құр-</w:t>
        <w:br/>
        <w:t>бан, одан Көшек. Көшектен Әзқожа, одан атақты Алтайбек ахун - Қожық, Қожықтан</w:t>
        <w:br/>
        <w:t>Қоңырқожа болып тараған.</w:t>
        <w:br/>
        <w:t>Ләтипа Мұңайтпасқызы 1892 жылы қазіргі Сырдария ауданының Қоғалыкөл аулын-</w:t>
        <w:br/>
        <w:t>да туған. Әкесі Мұңайтпас «Кеңтүп» болысы болған. «Хан» мектебінде оқыған. Таш-</w:t>
        <w:br/>
        <w:t>кенттегі қазақ педагогикалық училишесінде оқып жүргенде осындағы көркемөнерпаз-</w:t>
        <w:br/>
        <w:t>дар үйірмесіне қатысады. 1921 жылы «Шығыс кештерінде» рольдерде ойнаған. 1925-</w:t>
        <w:br/>
        <w:t>1926 жылдары қазақ драма театрында, 1936-1958 жылдар аралығында Абай атындағы</w:t>
        <w:br/>
        <w:t>мемлекеттік опера және балет театрында еңбек еткен. 1936 жылы Мәскеуде өткен қазақ</w:t>
        <w:br/>
        <w:t>өнерінің алғашқы онкүндігіне қатысқан.</w:t>
        <w:br/>
        <w:t>Отан соғысы жылдарында (1943) Америка Президентіне қазақ халқының ұлттық</w:t>
        <w:br/>
        <w:t>киімін тіккен. Л.Қожықова қолынан тігілген қазақтын ұлттық колөнері бұйымдары бү-</w:t>
        <w:br/>
        <w:t>тінде Ә.Қастеев атындағы өнер мұражайында сақтаулы. Негізінен Ләтипа Қожықова те-</w:t>
        <w:br/>
        <w:t>атр костюмдерін тігумен айналысқан. Әртістерге С.Қожамқұлов, Қ.Байсейітов, К.Жан-</w:t>
        <w:br/>
        <w:t>дарбеков, Ұ.Тұрдықұлова, С.Майқановаларға арнайы киімдер тіккен. Л.Қожықова қа-</w:t>
        <w:br/>
        <w:t>зақ әйелдерінің арасынан шыққан алғашқы суретші, Қазақстан суретшілер одағының</w:t>
        <w:br/>
        <w:t>мүшесі болды. ол 1960 жылы Алматыда қайтыс болды.</w:t>
        <w:br/>
        <w:t>Ләтипаның әкесі Мұңайтпас Лапыұлы Перовск уезіндегі «Кеңтүп» болысында ха-</w:t>
        <w:br/>
        <w:t>лық соты, 1904-1907 жылдарда болыс болып тұрғанында «Хан» мектебін ашып, қар-</w:t>
        <w:br/>
        <w:t>жысына балаларды оқытқан би. Ал, оның ұлы Сералы Лапиннің есімі этнограф, ғалым</w:t>
        <w:br/>
        <w:t>есебінде Орта Азия халқына белгілі болған қайраткер.</w:t>
        <w:br/>
        <w:t>«Ұлттық кітапхана», Хг2(4), 2010 жыл</w:t>
        <w:br/>
        <w:t>43</w:t>
        <w:br/>
        <w:t>Өкінішке қарай, ХУІІ ғасырдағы белгілі батырлардың бірі болған Киікбай Әлібек-</w:t>
        <w:br/>
        <w:t>ұлының өмір жолы бүгіндері ұмыт болып бара жатыр. Ақын-жыраулардың мұрасына</w:t>
        <w:br/>
        <w:t>молынан енген Киікбай батырдың есімі Ресей кұжаттарында да сирек болса кездесіп қа-</w:t>
        <w:br/>
        <w:t>лады. Ал мұрағаттағы жазбаларды салыстыра қарап, тереңірек үңілген сайын Киікбай</w:t>
        <w:br/>
        <w:t>батырдың туған, өскен өңірі, билік, батырлық еткен кезеңдері айқындала түседі.</w:t>
        <w:br/>
        <w:t>Біз сөз еткелі отырған Киікбай Әлібекұлы өмір сүрген уақытта (Әбілхайыр хан тұ-</w:t>
        <w:br/>
        <w:t>сында) қазақ халқының тұтастығын сақтау жолындағы күрестерге қатысқан бірнеше</w:t>
        <w:br/>
        <w:t>Киікбай есімдері кездесті. Бірі - Әлім Киікбай батыр (әрі би, Жанқожа батырдың ата-</w:t>
        <w:br/>
        <w:t>сы), екіншісі - 1794 жылы Әбілхайыр хан балаларының істеріне қарсылық білдірген</w:t>
        <w:br/>
        <w:t>билердің бірі Киікбай Ерболатұлы.</w:t>
        <w:br/>
        <w:t>Киікбай Әлібекұлы шамамен 1717-1720 жылдарда туып, 1794-1795 жылдарда өмір-</w:t>
        <w:br/>
        <w:t>ден өтсе керек. Өйткені, опып баласы Тобаберген Арынғазы ханның тұсында өмір сүр-</w:t>
      </w:r>
    </w:p>
    <w:p>
      <w:r>
        <w:t>ген әрі би, әрі батыр (шамамен 1766-1841 жылдары). Арынғазыны (1785-1840) қолдап,</w:t>
        <w:br/>
        <w:t>1819 жылдың 27 шілде күні Орынбор генерал-губернаторы П.К. Эссенге хат жазған</w:t>
        <w:br/>
        <w:t>Кіші жоне Орта жүз билерінің арасында Тобаберген батыр да болған.</w:t>
        <w:br/>
        <w:t>Тобаберген Киікбайұлы қазақ пен башқұрт арасында болған ұрыста, 1837-1840</w:t>
        <w:br/>
        <w:t>жылы башқұрттың «Түберлі» деген жерінде қаза болып, сүйегін бір жылдан соң Ырғыз-</w:t>
        <w:br/>
        <w:t>дан 25 шақырымдай жердегі «Майтөбе» деген төбеге әкеліп жерлейді. Басына құлып-</w:t>
        <w:br/>
        <w:t>тас белгі қойылған. Ал Тобаберген батырдан: Алмат, Мәребай, Бошыбай туған. Алмат</w:t>
        <w:br/>
        <w:t>Тобабергенов 1840-1875 жылдары Ырғыз өңіріндегі белгілі би болған кісі. Атақты Бал-</w:t>
        <w:br/>
        <w:t>қы Базар ақынның (1841-1911) Алматқа арнау өлеңі көп тарихи шындықтан хабар да</w:t>
        <w:br/>
        <w:t>беретіні сөзсіз.</w:t>
        <w:br/>
        <w:t>«...Болғанда ағам Алмат, жеңгем Күміс,</w:t>
        <w:br/>
        <w:t>Кісіде бола бермейді бұндай туыс.</w:t>
        <w:br/>
        <w:t>Алекем қырда тұрып айқайласа,</w:t>
        <w:br/>
        <w:t>Болады Әлім-Шөмен бір-ақ уыс».</w:t>
        <w:br/>
        <w:t>Белгілі ғалым, зерттеуші, қазақ халқының бес ғасырлық тарихын жазған Әбдікәрім</w:t>
        <w:br/>
        <w:t>Хасенов «Қазақ әдебиетінінң газетінде 1992 жылдың 7 ақпанында жарияланған «Үш</w:t>
        <w:br/>
        <w:t>ғасыр иінінде» атты көлемді де, құпды тарихи деректерге толы зерттеу мақаласында</w:t>
        <w:br/>
        <w:t>қазақ халқының ХҮІ ғасырда үш дүркін «актабан» боп шұбырғанын сөз еткен. Ол ма-</w:t>
        <w:br/>
        <w:t>қалада қазақ пен жопғар арасындағы бірнеше жылға созылған, кескілескен ұрыс оқиға-</w:t>
        <w:br/>
        <w:t>лары айтылып, қазақ колының қолбасшы болған батырлары, тұлғалары атап айтылған.</w:t>
        <w:br/>
        <w:t>Солаға батырлардың бірі ретінде Әбдікәрім Хасенов: «...Алай - Назар, Шотан, Есен-</w:t>
        <w:br/>
        <w:t>құл, Сабытай, тілеу Орыс, шөмекей Киікбай, сыбан Жанай, балталы Оразымбет, бағана-</w:t>
        <w:br/>
        <w:t>лы Баянбай, табын Бөкенбай, сіргелі Елшібек, ақкете Алтай, тағы басқа батырлардың</w:t>
        <w:br/>
        <w:t>есімдерін көрсеткен. Есімі бүгінде бүкіл қазақ халқына белгілі болып отырған табып Бө-</w:t>
        <w:br/>
        <w:t>кенбай, сіргелі Елшібек, ақкете Алтай батырлармен бірге Киікбай Әлібекұлы есімінің</w:t>
        <w:br/>
        <w:t>катар аталуы тегін емес. Бұл деректерден баска орыс-қазақ қатынастары құжаттарында,</w:t>
        <w:br/>
        <w:t>өзге де жекелеген жинақтарда Киікбай батыр есімі кездесіп отырады.</w:t>
        <w:br/>
        <w:t>56</w:t>
        <w:br/>
        <w:t>Өңірлерден келген кітапхана басшылары конференция-көрмеге мол дайындықпен</w:t>
        <w:br/>
        <w:t>келгендігі койған экспонаттарынан айқын көрініп тұрды. Н.Мырзамұратова «Сыр өңі-</w:t>
        <w:br/>
        <w:t>рі» және «Ұлы Жібек жолы», Р.Өсербаева «Семейдің қоғамдық кітапханасы: Шығыс</w:t>
        <w:br/>
        <w:t>Қазақстан, Семей өңірінің зерттелу мәселелері» тақырыбында, Р.Исатаева Батыс Қазақ-</w:t>
        <w:br/>
        <w:t>стан облысында «Сирек кітаптар мен қолжазбалар қорын сақтау мәселелері» тақыры-</w:t>
        <w:br/>
        <w:t>бында, М.Досқараева Республикалық кітап мұражайының тәжірибесінен «Сирек кітап-</w:t>
        <w:br/>
        <w:t>тар мен қолжазбалар қоры -- ұлттық рухани құндылық» тақырыбында, Б.Дербісалина</w:t>
        <w:br/>
        <w:t>«ҚР Ұлттық Мемлекеттік кітап палатасы қорын сақтау шаралары» тақырыбында және</w:t>
        <w:br/>
        <w:t>т.б. баяндамалар жасалды. Олардың сөздерінен анғарғанымыз Облыстық әмбебап кітап-</w:t>
        <w:br/>
        <w:t>ханалардың сирек қорын толықтыру, құнды кітаптарды сақтау хақында, ақпарат кеңісті-</w:t>
        <w:br/>
        <w:t>гіне шығару жайында құнды мұраларды сақтау шаралары бір күндік мәселе емес.</w:t>
        <w:br/>
        <w:t>Конференцияда «Шығыс қолжазбаларымеп сирек кездесетін кітаптарды зерттеу»</w:t>
        <w:br/>
        <w:t>жолдары туралы колжазба танушы Мақсұт Шафиғи, «Сирек басылымдар қоры негізін-</w:t>
        <w:br/>
        <w:t>де өлкетануға байланысты материалдарды зерттеу» тәжірибесі жөнінде баяндама оқы-</w:t>
        <w:br/>
        <w:t>лып, «Сирек кездесетін кітапгар мен қолжазбаларды қалпына келтіру жолдары» туралы</w:t>
        <w:br/>
        <w:t>Ұлттық кітапхананың, консервация бөлімінің жетекшісі Ботакөз Сәрсенбаева, «Мәдени</w:t>
        <w:br/>
        <w:t>мұра мемлекеттік бағдарламасы және ҚР Ұлттық кітапханасы» тақырыбында бас дирек-</w:t>
        <w:br/>
        <w:t>торының орынбасары Зарема Шаймарданова, Ұлттық Академия кітапханасының бас</w:t>
        <w:br/>
        <w:t>директоры Шаймұханбстова Жанна қатысып, өз ойлары мен пікірлерін ортаға салды.</w:t>
        <w:br/>
        <w:t>ҚР Ұлттық кітапханасы туралы Елбасы Нұрсұлтан Әбішұлы Назарбаев: «...Қазақ-</w:t>
        <w:br/>
        <w:t>станның Ұлттық кітапханасы - еліміздің ең бай және басты білім қоры. Бұл кітап-</w:t>
        <w:br/>
        <w:t>хананың қорын ұлғайту, өзін қолдап отыру - мемлекет міндеті, ел міндеті. Кітапха-</w:t>
        <w:br/>
        <w:t>на қызметкерлеріше еліміздің мәдени қорын ұлғайту мен насихаттауда зор табыс-</w:t>
        <w:br/>
        <w:t>тар тілеймін», -- деп 2000 жылдың 24 тамызында өз қолтаңбасын қалдырған болатын.</w:t>
      </w:r>
    </w:p>
    <w:p>
      <w:r>
        <w:t>Республикалық конференция-көрмеге қатысушылар Қазақстан кітапхапаларындағы</w:t>
        <w:br/>
        <w:t>сирек кітаптар мен қолжазбалар қорының қазіргі жағдайын, қолжазбаларды қайта қал-</w:t>
        <w:br/>
        <w:t>пына келтіру, консервациялау, сонымен қатар сақтау мен еркін пайдалануды қамтама-</w:t>
        <w:br/>
        <w:t>сыз етуді және «Мәдени мұра» мемлекеттік бағдарламасын әрі қарай дамыту, тағы бас-</w:t>
        <w:br/>
        <w:t>қа да кезек күттірмейтін мәселелер хақында үсыныстарын тиісті орындарға ұсынды.</w:t>
        <w:br/>
        <w:t>«Түркістан» газеті, 21 қазан, 2010 жыл</w:t>
        <w:br/>
        <w:t>ҚОҢЫРҚОЖА ҚОЖЫҚОВТЫҢ ҚИЫН ТАҒДЫРЫ</w:t>
        <w:br/>
        <w:t>Қожықовтар есімі қазақ жұртшылығыпа кеңінен таныс. Дегенмен Қоңырқо-</w:t>
        <w:br/>
        <w:t>жа Қожықов қоғам қайраткері, ағартушы, ғалым болғанын, ширек ғасырдан ас-</w:t>
        <w:br/>
        <w:t>там қазақ елінің өнері мен мәдениетіне қосқан үлесін бүгінгі ұрпақтардың басым</w:t>
        <w:br/>
        <w:t>көпшілігі біле бермеуі де мүмкін.</w:t>
        <w:br/>
        <w:t>Бұрындары Қызылорда қаласында, ҚР Президенті мұрағаты мен энциклопедиялық</w:t>
        <w:br/>
        <w:t>жинақтарда, бірнеше басылымдарда ол туралы жазылып жүргенімен кең көлемде Қо-</w:t>
        <w:br/>
        <w:t>46</w:t>
        <w:br/>
        <w:t>МҰРАҒАТТАРДАҒЫ МОЛ ҚАЗЫНА</w:t>
        <w:br/>
        <w:t>Қазақ тілінің түсіндірме сөздігінде мұрағат жөнінде: 1. Ескірген құжаттарды, жазба</w:t>
        <w:br/>
        <w:t>мұраларды сақтайтын мекеме. 2. Жеке адамдарда сақталған қолжазбалар, жадығаттар,</w:t>
        <w:br/>
        <w:t>хат хабарлар жиынтығы делінген. Кең көлемде пайымдасақ, мұрағатта құжаттар сонау</w:t>
        <w:br/>
        <w:t>жазба мәдениет басталғалы қалыптасып, бүгінге жетіп отырғанын айтуымыз орынды.</w:t>
        <w:br/>
        <w:t>Қазақтып кең даласында мұрағаттық деректер, қолжазбалар 18 ғасыр басында жи-</w:t>
        <w:br/>
        <w:t>нала бастаған-ды. Бұған дейіп жеке адамдар сақтаған құнды кітаптар меп қолжазбалар</w:t>
        <w:br/>
        <w:t>және жәдігерлер ұрпақтан ұрпаққа ауысып жетіп отырған.</w:t>
        <w:br/>
        <w:t>1731 жылдан бастап кең көлемде орыс-қазақ арасында қатынастар жиілеп, жазба</w:t>
        <w:br/>
        <w:t>байланыстар орнатылды. Соның нәтижесінде Қазак еліне қатысты деректер Санкт-Пе-</w:t>
        <w:br/>
        <w:t>тербор, Мәскеу, Омбы, Чкалов, Орынбор, Ташкент, Алматы қалаларында орналасқан</w:t>
        <w:br/>
        <w:t>мұрағаттар қорында сақталған.</w:t>
        <w:br/>
        <w:t>Мұрағатқа бір кірсеңіз және оның деректеріне қаныға түссеңіз қайта барғыңыз ке-</w:t>
        <w:br/>
        <w:t>ліп тұрады. Сондай киелі шаңырақтардың бірі - ҚР Орталық мемлекеттік мұрағатында</w:t>
        <w:br/>
        <w:t>оқырман болғаныма 45 жылдан асты. Орталық мемлекеттік мұрағаттағы барлық жаңа-</w:t>
        <w:br/>
        <w:t>лықтар мен өзгерістер көз алдымнан өтті десем де болады. Мұрағаттағы қорлар жаңа-</w:t>
        <w:br/>
        <w:t>ша толыға түсті. Өйткеші Мәскеу, Санк-Петербург, Орыпбор, Ташкент, Омбыдағы мұ-</w:t>
        <w:br/>
        <w:t>рағаттардан біртіндеп құнды деректердің кошірмесін алдыруға қол жетті. Тіпті шетел</w:t>
        <w:br/>
        <w:t>мұрағаттарындағы қоғам және мемлекет қайраткері Мұстафа Шоқайдың құжаттары</w:t>
        <w:br/>
        <w:t>көп ізденіспен Қазақ еліне алынды. Бұдан біраз жылдар бұрын Ақтөбе облысынның</w:t>
        <w:br/>
        <w:t>мұрағатшылары Орынбор мұрағатыпап, Оңтүстік Қазақстан, Қызылорда облысының</w:t>
        <w:br/>
        <w:t>мұрағат қызметкерлері Өзбекстанның орталық мұрағатынан қазақ еліне қатысты құж:</w:t>
        <w:br/>
        <w:t>тардың көшірмелерін ала бастады. Бұл қуанарлық жайт. Негізгі әңгімеміз ҚР Орталық</w:t>
        <w:br/>
        <w:t>мемлекеттік мұрағаты болғандықтан оның ішкі құрылымы, ондағы атқарылған, атқары-</w:t>
        <w:br/>
        <w:t>лар істерге аздап тоқтап өтпекпін. Орталық мұрағатта 1000-пап астам қор жасақталған.</w:t>
        <w:br/>
        <w:t>Әсіресе Торғай, Семей облыстарының Дала генерал-губернаторлығына қарасты құж:</w:t>
        <w:br/>
        <w:t>тар Түркістан генерал-губернаторлығының құжаттарына қарағанда көбірек. Сырдария</w:t>
        <w:br/>
        <w:t>облысына қараған бүгінгі Қызылорда, Оңтүстік Қазақстан, Жамбыл облыстарыта ка-</w:t>
        <w:br/>
        <w:t>тынасты мұрағат құжаттарының (1867-1917) басым көпшілігі Өзбекстан мұрағатында.</w:t>
        <w:br/>
        <w:t>Мұрағатта окырман болу кезінде мұрағатшы қызметкерлердің жұмысының өте ауыр</w:t>
        <w:br/>
        <w:t>екеніп жоне олардың өздерінің қызметтеріне барынша жауапкершілікпен қарайтынына</w:t>
        <w:br/>
        <w:t>сан рет куә болдым. Бір ғана Қазақстанның орталық тарихи мұрағатындағы Орынбор</w:t>
        <w:br/>
        <w:t>Шекара Комиссиясының Х94 қорының мазмұнының өзі 804 беттен тұрады. 804 бетке</w:t>
        <w:br/>
        <w:t>орналасқан істе бірнеше жазбаларға тіркелген мыңға жуық құжат сақталынған. Оны</w:t>
      </w:r>
    </w:p>
    <w:p>
      <w:r>
        <w:t>тауып алудың, іздегендерді дөп басу қиынның қиыны. Жер-су атаулары жәнс сол кезең-</w:t>
        <w:br/>
        <w:t>дердің тарихынан хабардар болғанда ғана мұрағатшылардың көмегімен іздегеніңізді</w:t>
        <w:br/>
        <w:t>табасыз.</w:t>
        <w:br/>
        <w:t>Орталық мұрағаттарға ірі корлардың катарына 24, и-689-карталар қоры, У8135</w:t>
        <w:br/>
        <w:t>қор-ірі байларды тәркілеуге, Хә25 кор - Торғай облысы басқармасының, Х9383 Сырда-</w:t>
        <w:br/>
        <w:t>рия желісі баскармасының, .Хе384 Қазалы уезі басқармасының, 2385 Түркістан облы-</w:t>
        <w:br/>
        <w:t>53</w:t>
        <w:br/>
        <w:t>- Қызылорда облысының негізгі байлықтарының бірі - күріш. Облыста күріш</w:t>
        <w:br/>
        <w:t>индустриясын дамытуға байланысты қандай шаралар қабылданды, одан алын-</w:t>
        <w:br/>
        <w:t>ған өнім деңгейі қандай?</w:t>
        <w:br/>
        <w:t>- Ел Президенті Жолдауында экономикадағы бәсекелестік қабілеттілікті арттыру ар-</w:t>
        <w:br/>
        <w:t>қылы экономикалық дамудың жоғары қарқынына жетуді негізгі тапсырма ретінде қой-</w:t>
        <w:br/>
        <w:t>ды. Бұл тапсырманы орындаудың бір жолы - ауылшаруашылық өндірісіне кластерлік</w:t>
        <w:br/>
        <w:t>жүйені енгізу.</w:t>
        <w:br/>
        <w:t>Облыста күріш өндірумен 266 құрылым айналысады. Оларда 27 мыңнан астам адам</w:t>
        <w:br/>
        <w:t>еңбек етеді. Жүргізілген мониторингтің қорытындысы бойынша күріш егісінің көлемі</w:t>
        <w:br/>
        <w:t>ұлғайған сайын оның экономикалық тиімділігі артатыны айқындалды. Осыған байла-</w:t>
        <w:br/>
        <w:t>нысты казіргі кезде орта, майда шаруашылықтарды ірілендіру процесі жүргізілуде.</w:t>
        <w:br/>
        <w:t>Күріш өңдеудің негізгі өнімдері: күріш жармасы, мал азығы, органикалық тыңайт-</w:t>
        <w:br/>
        <w:t>қыш, отындық брикет, крахмал, спирт, кремний биоксиді тағы да басқалары болып та-</w:t>
        <w:br/>
        <w:t>былады.</w:t>
        <w:br/>
        <w:t>Біздің облыста күріш кластерін дамытудың барлық мүмкіншіліктері бар. Осыған</w:t>
        <w:br/>
        <w:t>байланысты Арал өңірі агроэкология және ауыл шаруашылығы ғылыми-зерттеу инс-</w:t>
        <w:br/>
        <w:t>титуты ғалымдарының, облыстың экономика және бюджеттік жоспарлау және ауыл ша-</w:t>
        <w:br/>
        <w:t>руашылығы департаменттері мамандарының және Қорқыт Ата атындағы Қызылорда</w:t>
        <w:br/>
        <w:t>мемлекеттік университеті ғалымдарының қатысуымен күріш кластерінің блок-схемасы</w:t>
        <w:br/>
        <w:t>әзірленіп, Қазақстан Республикасының Ауыл шаруашылығы министрлігімен келісу жұ-</w:t>
        <w:br/>
        <w:t>мыстары жүргізілуде.</w:t>
        <w:br/>
        <w:t>Облыста соңғы жылдары күріш өндірісінің көлемі және гектар түсімділігі де артып</w:t>
        <w:br/>
        <w:t>келеді. Мысалы, 2000 жылы барлығы 179 мың тонна күріш жиналса, 2004 жылы 230</w:t>
        <w:br/>
        <w:t>мың тоннадан астам күріш алынды, келешекте 300 мың тоннаға жеткізу межеленуде.</w:t>
        <w:br/>
        <w:t>Күріш өндіретін компаниялар: «Шапағат ЛТД», «Томирис ЛТД», «Абзал и К» жауап-</w:t>
        <w:br/>
        <w:t>кершілігі шектеулі серіктестіктері, «Қазақстан күріші» акционерлік қоғамы осы салаға</w:t>
        <w:br/>
        <w:t>өткен екі жылда 7 млрд. теңгенің үстінде инвестиция салды.</w:t>
        <w:br/>
        <w:t>Күріш өндірісін ғылыми қамтамасыз ету үшін облыс аумағында 1, П, ІП репродук-</w:t>
        <w:br/>
        <w:t>циялы тұқым өндіретін 5 шаруашылық бар. Алдағы уақытта осындай тұқым өндіретін</w:t>
        <w:br/>
        <w:t>шаруашылықтар құрылатын болады.</w:t>
        <w:br/>
        <w:t>- Сыр елі тарихқа бай өңір. Ортағасырлық қалалар өте көп. Өкінішке қарай,</w:t>
        <w:br/>
        <w:t>Сырдарияның төменгі арнасындағы қалаларға археологиялық қазба жұмыс-</w:t>
        <w:br/>
        <w:t>тарын жүргізу кеңінен қолға алынбай келеді. Себебін қалай түсіндіруге болады?</w:t>
        <w:br/>
        <w:t>Сыр сүлейлері көп шыққан, жырдың елі атанған ел. Осы Сыр сүлейлерінің шы-</w:t>
        <w:br/>
        <w:t>ғармалары толыққанды болып қашан шықпақ?</w:t>
        <w:br/>
        <w:t>- Иә, Сыр өңірінің тарихи құндылықтарға бай екені рас. Десек те, археологиялық</w:t>
        <w:br/>
        <w:t>зерттеу жұмысы бір күннің шаруасы емес, көп жылдық зерттеуді қажет етеді. Мысалы,</w:t>
        <w:br/>
        <w:t>Аралдың кепкен табанынан табылған Кердері І, Кердері П қалаларына қазба зерттеу</w:t>
        <w:br/>
        <w:t>жұмыстары Қорқыт Ата атындағы мемлекеттік университетінің ғалымдарының тікелей</w:t>
        <w:br/>
        <w:t>қатысуымен 2001 жылы басталып, бұл тарихи құндылықтардың қай ғасыр, қай заман-</w:t>
        <w:br/>
        <w:t>ға жататынын анықтау жұмыстары әлі жалғастырылуда. Сол сияқты Шірік Рабат қала-</w:t>
      </w:r>
    </w:p>
    <w:p>
      <w:r>
        <w:t>40</w:t>
        <w:br/>
        <w:t>тарихи ұраны, таңбасы, көшіп-қонуы тағы басқа жағдаяттарыпан суыртпақтап сыр-</w:t>
        <w:br/>
        <w:t>шерткен көне көмбелерді қазған шығармалардың қатарына жатқызуға болады. Бұл ең-</w:t>
        <w:br/>
        <w:t>бекте тарихшы ғалымдар Т.Омарбеков, Б. Кәрібаев, М.Ноғайбаева, Х.Ғабжалилов тағы</w:t>
        <w:br/>
        <w:t>баскалардың қолтаңбасы бар.</w:t>
        <w:br/>
        <w:t>Тұсаукесерде ғалым жазушы С.Ғаббас, Ө.Күмісбаев, Т.Тебегенов, С.Қорабай, Төлеу-</w:t>
        <w:br/>
        <w:t>қажы Қосанов, Ж.Абылайхан, жазушы С.Елубай, осы жолдардың авторы мен басқа да</w:t>
        <w:br/>
        <w:t>кісілер сөз сөйлеп, оз ұсыныс-пікірлерін ортаға салды. Ғалым, жырау Ұлжан Байбо-</w:t>
        <w:br/>
        <w:t>сынова мен Құрмаш Жүгінісов Сыр сүлейлерінің жыр-термелерін асқақтата жырлады.</w:t>
        <w:br/>
        <w:t>Тұсаукесерді ашып, қорытындылаған «Алаш» тарихи-зерттеулер орталығының прези-</w:t>
        <w:br/>
        <w:t>денті, ғалым Х.Ғабжалиев игі істердің жалғасын табатыны туралы сөз етті.</w:t>
        <w:br/>
        <w:t>«Түркістан» газеті, 27 мамыр, 2010 жыл</w:t>
        <w:br/>
        <w:t>ЖАЗБА МҰРА - ҰЛЫ ТАРИХ КУӘГЕРІ</w:t>
        <w:br/>
        <w:t>Жуырда Ұлттық кігапхананың көрме залында «Сирек кездесетін кітаптар</w:t>
        <w:br/>
        <w:t>мен қолжазбалар қорының мәселелері» атты республикалық конференция-көрме</w:t>
        <w:br/>
        <w:t>болды. Конференция алдында ҚР Ұлттық кітапханасының бас директоры Орын-</w:t>
        <w:br/>
        <w:t>басар Исахов көрмеге қойылған кітаптар мен қолжазбалардың тарихын баяндап</w:t>
        <w:br/>
        <w:t>өтті. Жағалай қойылған өте құнды кітаптар меп қолжазбаларда әрбір облыстың</w:t>
        <w:br/>
        <w:t>кітапханалар өкілдері және Республикалық Кітап мұражайы мен әл-Фараби атын-</w:t>
        <w:br/>
        <w:t>дағы Қазақ Ұлттық университеті ғылыми кітапханасындағы сирек кітаптар мен</w:t>
        <w:br/>
        <w:t>қолжазбалар туралы, олардың табылуы жайлы қысқаша әңгімелеп берді.</w:t>
        <w:br/>
        <w:t>Конференцияның пленарлық мәжілісінде сирек кітаптар мен қолжазбалар қызметі-</w:t>
        <w:br/>
        <w:t>нің жетекшісі Набат Асқарбекова «Жазба мұра - ұлы тарих куәгері» атты такырыпта</w:t>
        <w:br/>
        <w:t>баяндама жасады. Ол ұлттық кітапханадағы сирек қордып жүргізіп жатқан жұмыста-</w:t>
        <w:br/>
        <w:t>рын айта отырып, қордағы ХП ғасырдағы Құран кітабы мен Ясауи мұралары, араб,</w:t>
        <w:br/>
        <w:t>парсы тіліндегі жазбаларды, оларды есепке алу, сараптау, жариялылығын арттыру мақ-</w:t>
        <w:br/>
        <w:t>сатында жүргізілген сирек қордың жұмысына тоқталды. Кітапханада Ясауи мұралары,</w:t>
        <w:br/>
        <w:t>Фирдоусидің «Шаһнамасы», Абайдың, Қоңырқожа Қожықовтың мұралары жайында</w:t>
        <w:br/>
        <w:t>арнайы көрмелер ұйымдастырған. 2003 жылы Мәдениет және ақпарат министрлігінің</w:t>
        <w:br/>
        <w:t>ұсынысымен Қожа Ахмет Ясауи және оның шәкірті Сүлеймен Бақырғани еңбектері</w:t>
        <w:br/>
        <w:t>бүкіләлемдік мұралардың «Әлемжады» ресстріне енгізілген болатын. Көптеген басқа</w:t>
        <w:br/>
        <w:t>да сирек кітаптар мен қолжазбаларды зерттеу, оны оқырмандардың оқуына жол ашу,</w:t>
        <w:br/>
        <w:t>сақтау, күту, тағы басқа да күрделі шараларды жүргізу оңай емес.</w:t>
        <w:br/>
        <w:t>Конферепцияның кұрметті қонағы, Францияның Ұлттық кітапханасы ПАК негізгі</w:t>
        <w:br/>
        <w:t>бағдарламасының директоры Кристиан Бариля: «Жазба мұраларды сақтаудың қазіргі</w:t>
        <w:br/>
        <w:t>таңдағы халықаралық үрдістері» тақырыбында сөз сөйлеп, Еуропа елдеріндегі көне мү-</w:t>
        <w:br/>
        <w:t>ралардың көне жазба кітаптарын техникалық құралдар арқылы, сақтау процестерін сан-</w:t>
        <w:br/>
        <w:t>дық электронды әдіспен көрсетті.</w:t>
        <w:br/>
        <w:t>45</w:t>
        <w:br/>
        <w:t>ҚОҢЫРҚОЖА МЕН ЛӘТИПА</w:t>
        <w:br/>
        <w:t>Қоңырқожа атақты ахун Алтай немересі, Қожық ұлы. 1880 жылы Перовск уезінің</w:t>
        <w:br/>
        <w:t>«Хан ағашы» дсген жерде туған. Қазіргі Қызылорда облысы, Сырдария ауданындағы</w:t>
        <w:br/>
        <w:t>Қоғалыкөл аулында «Қожық қыстауы» деген жер бар. Көп малы болмаса да Қостанай</w:t>
        <w:br/>
        <w:t>өңіріне жайлауға көшіп жүрген. Балаларын оқытқан кісі. Қ.Қожықов Перовскідегі</w:t>
        <w:br/>
        <w:t>қазақ-орыс мектебін, 1900 жылы Ташкенттегі императорлық мұғалімдер семинариясын</w:t>
        <w:br/>
        <w:t>бітіреді. Алдымен Әндіжанда, 1904-1909 жылдары «Кеңтүп» болысының .Уе5 аулында</w:t>
      </w:r>
    </w:p>
    <w:p>
      <w:r>
        <w:t>ашылған 4 сыныптық мектепте мұғалім, меңгеруші болған. Кейіннен Сырдария губер-</w:t>
        <w:br/>
        <w:t>ниясында мектеп инспекторы, Карнактағы орыс-түземдік мектептің бастығы, Перовск,</w:t>
        <w:br/>
        <w:t>Түркістан және Әндіжандағы мектептерде ұстаздық атқарады. Оның шәкірттерінің</w:t>
        <w:br/>
        <w:t>арасынан Арбаб Сарынов, Шаһзада Жүсіпов, Сұлтанбек Қожанов, Құрамшин сияқты</w:t>
        <w:br/>
        <w:t>қоғам және мемлекет қайраткерлері шыкты.</w:t>
        <w:br/>
        <w:t>1905 жылдан демократиялық бағыт ұстаған ол 1916 жылғы қазақтарды қара жұмыс-</w:t>
        <w:br/>
        <w:t>қа алуына наразы да болған. Сол себепті патша шенеуніктері тарапынан қуғындауға</w:t>
        <w:br/>
        <w:t>ұшыраған.</w:t>
        <w:br/>
        <w:t>Жасынан зерек өскен ол ауыз әдеби мүраларды, фольклорды зерттеулермен айна-</w:t>
        <w:br/>
        <w:t>лысқан. 1912 жылы Орынбор қаласынан шыққан «Әліппе» атты оқу кітабы мен Қ.Қа-</w:t>
        <w:br/>
        <w:t>сымов, Ш.Жәңгіровпен бірге жазған, орыс патшалығында Романов патшалық құрған</w:t>
        <w:br/>
        <w:t>кезеңге арнаған «патшалардың тарихтары» атты дастаны жарияланған.</w:t>
        <w:br/>
        <w:t>Ол 1917 жылы Мемлекеттік Дума жұмысынан жергілікті халықтардың шеттетілуіне</w:t>
        <w:br/>
        <w:t>карсы ұйымдастырылған шаралардың бел ортасында болады. Ферғанада жүргенінде</w:t>
        <w:br/>
        <w:t>қазақтардың мүддесін корғау мақсатында «Көптпенді» атты ұйым құрды. 1917 жылғы</w:t>
        <w:br/>
        <w:t>құрылған «Қоқан автономының» басшылығында жауапты хатшы қызметін атқарған.</w:t>
        <w:br/>
        <w:t>Түркістан өлкесі сьезінде Бүкілресейлік құрылтайына депутаттыққа кандидат болып</w:t>
        <w:br/>
        <w:t>өтеді. 1921 жылы Ташкенттегі қазақ институтында тарих, география пәндерінен сабақ</w:t>
        <w:br/>
        <w:t>бере жүріп, банкте қызмет атқарған. Әулиеатада уездік жер басқармасында жұмыс істе-</w:t>
        <w:br/>
        <w:t>ген. Осы жылдарда «Жетісу» ұйымына қатысқан. Орхон жазуы, «Қозы Көрпеш - Баян</w:t>
        <w:br/>
        <w:t>сұлу» жыры туралы, Келіншектас, Ақтас мавзолейі тағы басқа та тақырыптарда зерттеу</w:t>
        <w:br/>
        <w:t>мақалалар жазған. «О проблеме оседлости казахов» (1928), «Жетісудың ежелгі ескерт-</w:t>
        <w:br/>
        <w:t>кіштері» (1935) және «Атлас» жинағын даярлауға атсалысқан. Сондай-ақ, Қоңырқожа</w:t>
        <w:br/>
        <w:t>«Түркістан уәлаяты» газетіне «Жаяу Қоңыр» деген бүркеншек атпен бірнеше мақалала-</w:t>
        <w:br/>
        <w:t>ры да жарияланған.</w:t>
        <w:br/>
        <w:t>Қоғам қайраткері. Турциктің мүшесі - Қ.Қожықов «Жасанкөл» стезіндегі мәлімде-</w:t>
        <w:br/>
        <w:t>месі үшін «Қоңырқожа» ұсталып кетіпті. Алматыдағы мұражайдың, қазақтың ұлттық</w:t>
        <w:br/>
        <w:t>мәдени институтының ашылуына себепкер болған. Ол жоғарыдағы институтта ғалым</w:t>
        <w:br/>
        <w:t>хатшы, ұлттық академияда, қазіргі ұлттық кітапханаларда қызмет атқарған. Қоңырқожа</w:t>
        <w:br/>
        <w:t>араб, парсы, шағатай, орыс тілдерін жетік білген. Ұлттық кітапхана қорына Сүлеймен</w:t>
        <w:br/>
        <w:t>Бақырғанидың «Хикмет Хазірет сұлтан әл-гарифин» атты қолжазбаны тауып өткізген.</w:t>
        <w:br/>
        <w:t>1935-36 жылдарда жарық көрген екі томдық «Қазақтың өткендегі тарихы туралы де-</w:t>
        <w:br/>
        <w:t>42</w:t>
        <w:br/>
        <w:t>ТОЛЫҚҚАНДЫ ШЕЖІРЕЛІ-ТАРИХ ӨМІРГЕ КЕЛДІ</w:t>
        <w:br/>
        <w:t>Жақында «Алаш» тарихи-зерттеу орталығында Қазақ ру-тайпаларының та-</w:t>
        <w:br/>
        <w:t>рих сериясымен шығарылған ХІ томдағы «Қаракесек бірлестігі» (Әлім, Кете,</w:t>
        <w:br/>
        <w:t>Шөмекей) руларын қамтыған ғылыми негізделген шежіре кітаптың тұсаукесері</w:t>
        <w:br/>
        <w:t>болып өтті. Оқырман қауым ХІ томға енген 4-ші кітапты жылы қабылдап алып</w:t>
        <w:br/>
        <w:t>жатты.</w:t>
        <w:br/>
        <w:t>«Алаш» тарихи-зерттеулер орталығы 2005 жылдап жұмыс істеп келеді. Көптеген</w:t>
        <w:br/>
        <w:t>тарихшы ғалымдары топтастырған ұжымның атқарғаны мол. Тарихиты ғалымдар басқа</w:t>
        <w:br/>
        <w:t>да шежірелерді жетік білетін кісілердің қатысуымен оқырмандарға жол тартқан жаңа</w:t>
        <w:br/>
        <w:t>кітаптың алғы сөзі ретінде осы орталықтың президенті, тарих ғылымдарының кандида-</w:t>
        <w:br/>
        <w:t>ты, «Алаш» тарихи этнографиялық ғылыми журпалының бас редакторы Хайролла Ғаб-</w:t>
        <w:br/>
        <w:t>жалиловтың атқарып келе жатқан игі істері жайлы және ҚР Президентінің кеңесшісі</w:t>
        <w:br/>
        <w:t>Игорь Романовтың тілек-хаты да қоса берілген.</w:t>
        <w:br/>
        <w:t>Осы топтамадағы І кітапта У тарау қарастырылған. Бірінші тарауында Қазақ ру-тай-</w:t>
        <w:br/>
        <w:t>паларының тарихы зерттеудің теориялық-методикалық мәселелері, П тарауда «Батыс</w:t>
        <w:br/>
        <w:t>Қазақстанның ежелгі тұрғындары», ІП тарауға. Х-ХІ ғасырдағы Әлімұлы тайпасының</w:t>
        <w:br/>
        <w:t>тарихы, ТУ-У тарауында: Алтын орда және оның ыдырауы тұсындағы және қазақ хан-</w:t>
        <w:br/>
        <w:t>дығы дәуіріндегі Алшындар болып жіктелуі, олардың арғы-бергі тарихынан сыр шерт-</w:t>
        <w:br/>
        <w:t>се, қосымшаларда орыс деректеріндегі маңызды мәліметтер мен есімдер, этникалық</w:t>
      </w:r>
    </w:p>
    <w:p>
      <w:r>
        <w:t>көрсеткіштер қоса берілген.</w:t>
        <w:br/>
        <w:t>Осы сериялы кітаптың ІІ томы, УІ тараудан басталып, Х тараумен аяқталған. Мұнда</w:t>
        <w:br/>
        <w:t>да Қаракесек тайпалық бірлестігі және ХУІІ, ХУШ ғасырдағы ұлт-азаттық күрестер,</w:t>
        <w:br/>
        <w:t>Ресейдің отарлау саясағына қарсы ұлт-азаттық күрестер, Есет пен Жанқожа батырлар-</w:t>
        <w:br/>
        <w:t>дың күрес жолдары және кенестік-тоталитарлық жүйеге қарсы күрестер баяндалған.</w:t>
        <w:br/>
        <w:t>Қаракесек бірлестігіне қарасты үш тайпа туралы жазылған 23-ші кітаптағы ХІ тарау</w:t>
        <w:br/>
        <w:t>«Қаракесек бірлестігіндегі тайпалардың аймактық қоныстануы, Әлім, Кете, Шөмекей</w:t>
        <w:br/>
        <w:t>тайпаларынан шыққап тарихи тұлғаларға арпалғап. Онда Әйтеке би, Мәңке би, Шер-</w:t>
        <w:br/>
        <w:t>нияз, Тұрмағамбет ақындар мен қосымшалар бөлігінде ресейлік деректері мен есімдер,</w:t>
        <w:br/>
        <w:t>этникалық, гсографиялық-топопимикалық атаулар көрсеткіштерінің тізбелері берілген.</w:t>
        <w:br/>
        <w:t>Осы аталған шежіре-тарихтың 4-ші кітабында: Қаракесек (Әлім) тайпаларының ше-</w:t>
        <w:br/>
        <w:t>жірссінс жалпы сипаттама, Кете («Байсары»), Алты ата Әлім мен Шөмскей (Шөмен)</w:t>
        <w:br/>
        <w:t>тайпаларының шежіресі мен түрлі қосымшалар енгізілген. Мұнда республикамыздың</w:t>
        <w:br/>
        <w:t>әртүрлі аймақтарындағы тарихи құжаттар мен сирек кездесстін кітаптар және қолжазба-</w:t>
        <w:br/>
        <w:t>лар сарапталып, талданын енгізілген. Еліміздегі 300-ден астам ата-тек шежірелері са-</w:t>
        <w:br/>
        <w:t>галанып және кейінгі жылдарда шыкқан шежіре жинақтары да назарда ұсталған. Опы</w:t>
        <w:br/>
        <w:t>көрсеткіштер есімінен аңғаруға болады. Екінші бір ерекшелік деуге болар жайт - тари-</w:t>
        <w:br/>
        <w:t>хи тұлғалармен айтулы билер, хандардың мөрлері мен суреттері берілген.</w:t>
        <w:br/>
        <w:t>Таразы талқысына түскен торт кітап Қазак ру-тайпаларының тарихын жәпе өздері-</w:t>
        <w:br/>
        <w:t>нің ата-тек шежіресін білуге құмар ұрпақтарды бей-жай қалдырмайды десек артық айт-</w:t>
        <w:br/>
        <w:t>қандық болмас. Мұнда Кете (Байсары,) Әлім, Шөмекей (Шөмен) 12 атаның арғы-бергі</w:t>
        <w:br/>
        <w:t>44</w:t>
        <w:br/>
        <w:t>Жақсылық Майлыбайұлы мен осы жолдардың авторында болған. Кезінде 7-8 жастағы</w:t>
        <w:br/>
        <w:t>Ж.Майлыбаев майдан даласынан келген хаттарды оқып беріп отырған.</w:t>
        <w:br/>
        <w:t>Жакениен ауысып маған жеткен бұл суретті өзімнің бірнеше жинақтарымда жа-</w:t>
        <w:br/>
        <w:t>рияладым. Алайда осы суреттегі 8 адамның бәрін білмейтін едім. Тек майдан даласынан</w:t>
        <w:br/>
        <w:t>аман оралған Қайырбай Есов, Бану Махамбетов пен өзімнің туған нағашым Уәлбек Әбі-</w:t>
        <w:br/>
        <w:t>шовтын суретін ғана білуші едім.</w:t>
        <w:br/>
        <w:t>Соғыстан аман оралған Қ.Есов пен Б.Махамбетовтер. «Жаңаталап» колхозында бас-</w:t>
        <w:br/>
        <w:t>шылық қызметтерде болып ауыл бейнесінің өркендеуіне айтарлықтай үлес қосқан аза-</w:t>
        <w:br/>
        <w:t>маттар болды.</w:t>
        <w:br/>
        <w:t>Жеке альбомымдағы бұл сурет балаларымның қолына түсіп аздап бүлінгені бар. Су-</w:t>
        <w:br/>
        <w:t>ретті қайта қалыпқа келтіріп жүргенімде суреттегі үшінші кісі Қанатша Төлегеновты</w:t>
        <w:br/>
        <w:t>анықтадым. Жақында орайы келген әңгіме тұсында ағайым Жақсылық Майлыбаевтан</w:t>
        <w:br/>
        <w:t>бұл суреттегі кісілер туралы сұрағанмын қиналмастан суреттің түсу тарихы мен онда-</w:t>
        <w:br/>
        <w:t>ғы адамдарды атады. Отырғандар: (солдан оңға қарай) 1. Қайырбай Есов (1910-1961);</w:t>
        <w:br/>
        <w:t>2. Қанатша Төлегенов (1910-1944); 3. Шайхы Есов (1912-1942); 4. Уәлбек Әбішов</w:t>
        <w:br/>
        <w:t>(1912-1943). Түрегеп тұрғандар: 1. Қонарбай Жұбаниязов; 2. Мүсілім Құлмаханон;</w:t>
        <w:br/>
        <w:t>3. Бану Махамбетов; 4. Сансызбай Қалымбетовтердің аяулы бейнесі тарих болып қал-</w:t>
        <w:br/>
        <w:t>ды. Тіпті, олардың ұрпақтарында бұл сурет жоқ екен.</w:t>
        <w:br/>
        <w:t>Жақында осы сурет туралы Хе16 ауылдың адамдары арасында әңгіме қозғалғанда</w:t>
        <w:br/>
        <w:t>Жакең бастап, өзім қостап дегендей осындағы 8 кісінің белгісіз болып келген үшеуінің</w:t>
        <w:br/>
        <w:t>суретін атап көрсеткенімде Қанатшаның қызы Ақтыныш Қанатшаева, Шайқының аға-</w:t>
        <w:br/>
        <w:t>сының үрпақтары Әмір мен Рая Қайырбаева, Сансызбай ұрпақтары естіп бір қуанып</w:t>
        <w:br/>
        <w:t>қалды. Ұрпақтары оларды өмірде көрмесе де, әке бейнесін анық білмесе де 1942 жылғы</w:t>
        <w:br/>
        <w:t>жансыз суретке телміре қарап отырды. Соғыс кезінің түлегі 1942 жылы туған Ақтыныш</w:t>
        <w:br/>
        <w:t>Қапатшаева: «Рахмет саған Тынышбек әкемнің өзін көргендей болдым», - деп алғысын</w:t>
        <w:br/>
        <w:t>білдіріп жатты.</w:t>
        <w:br/>
        <w:t>Сөйтіп, 1942 жылғы бір суреттегі адамдардың кімдер екені анықталды. Алдағы уа-</w:t>
        <w:br/>
        <w:t>қытта ұрпактарына көбейтіп бір-бір суретін ескерткішке ұсынбақпын.</w:t>
        <w:br/>
        <w:t>«Түркістан» газеті, 25 қараша, 2010 жыл</w:t>
      </w:r>
    </w:p>
    <w:p>
      <w:r>
        <w:t>«КИІКБАЙ КЕРҚҰЛАДАЙ ЕКПІНДЕТКЕН...»</w:t>
        <w:br/>
        <w:t>Сыр сүлейлерінің бірі Базар жыраудың Киікбай Әлібекұлы хақындағы:</w:t>
        <w:br/>
        <w:t>«...Киікбай Керқұладай екпіндеткен,</w:t>
        <w:br/>
        <w:t>Бәйгіден озық келер демікпестен.</w:t>
        <w:br/>
        <w:t>Торт шомеп жиналғанда туын ұстап,</w:t>
        <w:br/>
        <w:t>Жауымен жағаласып, кескілескен»</w:t>
        <w:br/>
        <w:t>деп төкпелеген өлең жолдары нақты деректерге жол сілтейді.</w:t>
        <w:br/>
        <w:t>55</w:t>
        <w:br/>
        <w:t>қындарға қатаң қараған. Ал керісінше Бақтыбай батыр есімі Алтын, Жаппаска ұран</w:t>
        <w:br/>
        <w:t>болып, күні бүгінге дейін батыр есімі аса құрметпен аталып, қастерленіп келеді. Де-</w:t>
        <w:br/>
        <w:t>мек, Баймұрат батырдың ел тәуелсіздігі жолында күрестері халық жадында сақталып</w:t>
        <w:br/>
        <w:t>бүгінге жетіп отыр. Осы тұста Баймұрат батырдың жас шамасын анықтауға мүмкіндік</w:t>
        <w:br/>
        <w:t>бар. Өйткені,1736 жылы ағылшын Джон Кэстель Әбілхайыр хан ордасында болғанда</w:t>
        <w:br/>
        <w:t>Баймұратты көріп, оны қария жаста десе, М.Тевкелев оны жас деп жазған. Олай болса</w:t>
        <w:br/>
        <w:t>Баймұрат сол тұста жас та емес, қарт та емес 35-40-тағы кісі болса керек. Шамамен |</w:t>
        <w:br/>
        <w:t>Баймұрат батыр 1690-1691 жылдарда туып, 1759-60 жылдарда өмірден өтсе керек.</w:t>
        <w:br/>
        <w:t>Өйткені, мұрағат деректерінде 1748-1750 жылдардан кейін Баймұрат Бөрібайұлының</w:t>
        <w:br/>
        <w:t>есімі кездеспейді. Жалпы шежірелердің бәрінде Жаппас ұраны «Баймұрат!» екені ай-</w:t>
        <w:br/>
        <w:t>тылғанмен оның елге сіңірген еңбегі, не себепті ұранға айналғаны туралы бүгінгі ғы-</w:t>
        <w:br/>
        <w:t>лыми-көпшілік әдебиетімізде дұрыс баяндалмай келе жатқан сияқты. Билердің беделі</w:t>
        <w:br/>
        <w:t>мен күштілігі шыққан руларының, яғни шығу тегінің ежелгі көшелігімен, олар кіретін</w:t>
        <w:br/>
        <w:t>рулардың үстемдігімен анықталады. Қазақ ұлыстары билерінің, кейбір ерекпте құқық-</w:t>
        <w:br/>
        <w:t>тары болды: қол астындағы руларға сот, әкімшілік, әскери билік жүргізу ханнан басқа</w:t>
        <w:br/>
        <w:t>тек билерде ғана болды. Олар жалпы мемлекеттік істерді шешу үшін жыл сайын шақы-</w:t>
        <w:br/>
        <w:t>рылатын «халықтық жиынға» сұлтандармен бірге қатысты. Ең беделді ру басшылары</w:t>
        <w:br/>
        <w:t>ханның қол астындағы «билер кеңесіне» кірді.</w:t>
        <w:br/>
        <w:t>Қазақ елі Ресейге өз еркімен қосылды дегенде, алдымен Әбілхайыр ханның 1730</w:t>
        <w:br/>
        <w:t>жылы Анна патшаға жазған хаты, оның берген анты ауызға алынады.</w:t>
        <w:br/>
        <w:t>Ресей еліпе бодан болуға әу баста қарсы болған Жаппас Баймұрат, Әлім Бақтыбай,</w:t>
        <w:br/>
        <w:t>Сырлыбай, Бәби сынды билер мен батырлар көптеген еді. Бірқатар туындыларда олар-</w:t>
        <w:br/>
        <w:t>ды ұрда жық стіп көрсетіліп келді. Ал Ресейге қазақтардың өз еркімен қосылғанына</w:t>
        <w:br/>
        <w:t>250 жыл толу қарсаңында жоғарыда аты аталған билер, батырлар жағымсыз кейіпкер</w:t>
        <w:br/>
        <w:t>етіп суреттелген. Әсіресе, Баймұрат батырдың іс-әрекеті, тіпті қалмақ-жоңғарларға де-</w:t>
        <w:br/>
        <w:t>ген тұжырымдары жазушы А.Сергеевтің тарихи романында молынан кездеседі. Баймұ-</w:t>
        <w:br/>
        <w:t>раттың батыр тұлғасын, хан алдында қасқайып тұрып өз ойын айтуы да қарапайым</w:t>
        <w:br/>
        <w:t>халықтың жоқшысы, қорғаны болғанын сол жазбалардың өзі айқындап беріп отыр.</w:t>
        <w:br/>
        <w:t>Көкжал Барақ сұлтанмен тізе қосып ел ісіне араласуынан оның Орта жүзге де қадір-</w:t>
        <w:br/>
        <w:t>лі, сыйлы болғанын аңғарамыз. Демек, Баймұрат батыр бір аймактың ғана емсс, қазақ</w:t>
        <w:br/>
        <w:t>халқының тәуелсіздігі жолында күрескендердің бірі болған бірегей түлға.</w:t>
        <w:br/>
        <w:t>Сол кезеңде Жаппас елінің бұйда ұстары болғандықтан да Баймұрат есімі Жаппас</w:t>
        <w:br/>
        <w:t>руына ұран болып келген.</w:t>
        <w:br/>
        <w:t>Баймұраттан Байтүгел, Баяу, Алаң, Малбасар, Болат ұрпағы өсіп- өнген. Баймұрат-</w:t>
        <w:br/>
        <w:t>тың Алаң деген ұрпағынан Кеңестер Одағының батыры Нағи Ілиясов тарайды. Қызыл- |</w:t>
        <w:br/>
        <w:t>орда облысы, Сырдария (Тереңозек) ауданында Н.Ілиясов атында ауыл бар. Аты ұранға</w:t>
        <w:br/>
        <w:t>айналған батырға жеткілікті дәрежеде құрмет көрсетілмей отырылғаны насихаттың аз-</w:t>
        <w:br/>
        <w:t>дығы болса керек.</w:t>
        <w:br/>
        <w:t>«Түркістан» газеті, 30 қыркүйек, 2010 жыл</w:t>
      </w:r>
    </w:p>
    <w:p>
      <w:r>
        <w:t>52</w:t>
        <w:br/>
        <w:t>|</w:t>
        <w:br/>
        <w:t>Қазақ даласында жайылымдык, шабындық жерлерді иеленуде ру таластары жиі кө-</w:t>
        <w:br/>
        <w:t>рініс берген-ді. Осындай келеңсіз оқиғаларды көзбен көріп өскен жас Баймұрат 16-17</w:t>
        <w:br/>
        <w:t>жасында-ақ түтас руына қорған бола бастайды. Аңыздарда Балғабек ұстаның балтасы,</w:t>
        <w:br/>
        <w:t>Қарға ұстаның пышағы, Оразбай ұстаның орағы бар шаңырақ, киелі, ырысты шаңырақ</w:t>
        <w:br/>
        <w:t>аталынған. Жауға шапқан Момбетұлы Есетті «Шұнақ Есет» атандырса, ауылдағы ұста</w:t>
        <w:br/>
        <w:t>Балғабек атанып, ел құрметіпе бөлепіпті. Бұл тұста Кіші жүз елінде атағы жер жарған</w:t>
        <w:br/>
        <w:t>Тама Есет, Көтібардың Есет батырларымен қатар Алаша Есет би шыққан. Есет пен Бал-</w:t>
        <w:br/>
        <w:t>ғабек ұста садақ және жебе жасаудың шеберлері екен. Баймұратпен коян-колтық ұрыс-</w:t>
        <w:br/>
        <w:t>тарда бірге болған Есет, Баубектердің есімдері бүгіндері ел ішінде құрметпен аталады,</w:t>
        <w:br/>
        <w:t>Құба қалмақтар Еділ бойынан біртіндеп қазақтарды жаулап, Сыр өңіріне де жетіпті.</w:t>
        <w:br/>
        <w:t>Олардың алдыңғы шептері қазіргі Қызылорда облысының Қараөзек өзеші аумағындағы</w:t>
        <w:br/>
        <w:t>«Ауыз көл», «Қарарын», «Кілем жайғанға» дейін келіпті. Қараөзектің Күмкөл жақ бетін-</w:t>
        <w:br/>
        <w:t>дегі жаппастардың (Өтек аталығының) малдарын тартып алады. «Зортөбеде» тұрақтап</w:t>
        <w:br/>
        <w:t>тұрған қалмақтар Баймұрат батырдың қол бастап шыққанынан хабардар болып, кейін</w:t>
        <w:br/>
        <w:t>шегіне бастапты. Жауды өкшелей қуған Баймұрат батыр жасақтары (200-ден астам сар-</w:t>
        <w:br/>
        <w:t>баз) Қаракөл, Байқоңыр өзендерінің маңында қалмақтармен ұрысқа түседі. Ұрыс кс-</w:t>
        <w:br/>
        <w:t>зінде жер-суды жақсы білетін Жаппас қосыны аз әскерлермен-ақ жеңіске жетіпті. Күн</w:t>
        <w:br/>
        <w:t>санап Баймұрат жасағы ұрыстарда шыныға түседі. Осы кезеңдерде Баймұрат есімі де</w:t>
        <w:br/>
        <w:t>ауыл-аймақтан асып, біраз жерге жайылады. Батыр жасағына Алтын, Жаппас, Алаша</w:t>
        <w:br/>
        <w:t>руларының сарбаздары күн сайын келіп қосылып жатқан. Осы тұста жаңадан қосылған</w:t>
        <w:br/>
        <w:t>жауынгерлерді қалмақтардан ажырату мақсатында басшысы Баймұраттың атын атап</w:t>
        <w:br/>
        <w:t>атойлап шауыпты. Бұдан әрі Баймұрат батыр жасақтары «Кемесалған», «Диірменте-</w:t>
        <w:br/>
        <w:t>бс», «Майлыбас», Басықара, Қазалы, Ырғыз, Мұғаджар тауы, Маңғыстау түбіне дейін</w:t>
        <w:br/>
        <w:t>жетіп қазақтың басқа батырлары бастаған жасақтармен тізе қосып жауды қуған деседі.</w:t>
        <w:br/>
        <w:t>Баймұрат батыр хақында аңыз осылай жалғаса береді. Баймұрат батырдың 1726-1727</w:t>
        <w:br/>
        <w:t>жылдардағы «Білеуті, Бұлаңты өзендері бойындағы ұрыстарға қатысқаны (ол жер «Қал-</w:t>
        <w:br/>
        <w:t>маққырылған» атанған) және 1729 жылғы «Аңырақай» шайқасына қатысқан батырлар-</w:t>
        <w:br/>
        <w:t>дың бірі болғаны және жүз сексен бес үйір жылқысын алғаны ел әңгімесінде айтылған.</w:t>
        <w:br/>
        <w:t>Қазақстан тарихындағы басқыншылар мен күресте есімі ел есінде қалған аға батырлар-</w:t>
        <w:br/>
        <w:t>дың бірі Баймұрат батыр.</w:t>
        <w:br/>
        <w:t>Шаған өзені бойында болған қатты ұрыста қазақ жасақтары үш салаға бөлініп бас-</w:t>
        <w:br/>
        <w:t>қарылады. Сол саланы басқаруға Баймұрат кеңесшісі Байкозы батыр тағайындалған.</w:t>
        <w:br/>
        <w:t>«Шалқар» газетінің 1991 жылғы 19 көкегіндегі.Хә15 санындағы «Қабанбай халық баты-</w:t>
        <w:br/>
        <w:t>ры» атты мақаладағы өлең жолдарында: ...Ер Қосым, Баймұрат пен Райымбек, Болғаны</w:t>
        <w:br/>
        <w:t>оған серік қазаққа анық, - деген жыр жолдары бар. 1748 жылдың қазан айы ішінде</w:t>
        <w:br/>
        <w:t>(Х2166 құжатта) Нұралы сұлтанның анасына келуіне орай 12 бидің бірі Баймұрат ба-</w:t>
        <w:br/>
        <w:t>рып, Әбілхайырдың қайтыс болғанына көңіл айтқан. Сондай-ақ, Баймұрат батыр хан</w:t>
        <w:br/>
        <w:t>кеңесіне қатысып отырған. Баймұрат батыр тарихта, әдебиетте қалай суреттелді? Жа-</w:t>
        <w:br/>
        <w:t>зушы Әбіш Кекілбаевтың «Үркер» атты романында (1981) «...жаппастар хан ордасын да</w:t>
        <w:br/>
        <w:t>қамап алып айқайды салып жатыр. Түн ортасынан енді ауа бергенде Баймұраттың жігіт-</w:t>
        <w:br/>
        <w:t>тері лақтырған қыл тұзақ Тевкелев отырған үйді белдеуінен орап-ап сытырлатып ырғай</w:t>
        <w:br/>
        <w:t>50</w:t>
        <w:br/>
        <w:t>нырқожа Қожықовтың өмір жолы насихагталмаған еді. Осынау кемшін тұсты Қазақ-</w:t>
        <w:br/>
        <w:t>стан Республикасының Ұлттық кітапханасы түзсуге мұрындық болды. Қазақстанның</w:t>
        <w:br/>
        <w:t>ерікті тарихи-ағарту «Әділет» қоғамының ұйымдастыруымен Ұлттық кітапханада «Қо-</w:t>
        <w:br/>
        <w:t>нырқожа Қожықов - қоғам қайраткері, ағартушы, ғалым» тақырыбында дөңгелек үстел</w:t>
        <w:br/>
        <w:t>ұйымдастырылды. Оған респуликамыздағы коптеген тарихшы ғалымдар, әдебиетші-</w:t>
        <w:br/>
        <w:t>лер, мәдениеттанушылар, Қожықовтардың ұрпактары, оқу орындарының студенттері</w:t>
        <w:br/>
        <w:t>мен кітапханашылар қатысты. Аталған игілікті шара саяси қуғын-сүргін құрбандары-</w:t>
      </w:r>
    </w:p>
    <w:p>
      <w:r>
        <w:t>ның бірі - Қ.Қожықовтың қоғамдық-саяси, мәдени және ғылыми қызметін бүгінгі ұр-</w:t>
        <w:br/>
        <w:t>паққа кең насихаттау мақсатын да ұйымдастырылды. ҚР Ұлттық кітапханасының Бас</w:t>
        <w:br/>
        <w:t>директоры О.Исахов кіріспе сөзінде Қ.Қожықовтың қоғамдық жұмыстарынан баска</w:t>
        <w:br/>
        <w:t>Ұлттық кітапхананың қалыптасуына қосқан үлесіне тоқталды.</w:t>
        <w:br/>
        <w:t>Пікір алмасуды «Әділет» тарихи ағартушылық қоғамы төрағасының орынбасары,</w:t>
        <w:br/>
        <w:t>жазушы ғалым Бейбіт Қойшыбаев жүргізіп отырды. Ол өз сөзінде ХХ ғасырдың ба-</w:t>
        <w:br/>
        <w:t>сында ұлт мүддесі жолында күрескен Алаш қозғалысының көрнекті окілдерінің бірі</w:t>
        <w:br/>
        <w:t>Қ.Қожықовтың есімі бүгінгі ұрпақтарға таныла қоймағанын айта келіп, ошыц еліміздің</w:t>
        <w:br/>
        <w:t>қоғамдық-саяси, ағартушылық, мәдени және ғылыми өмірінде терең із калдырған тұлға</w:t>
        <w:br/>
        <w:t>болғанына тоқталып отті.</w:t>
        <w:br/>
        <w:t>Белгілітарихшы ғалым, профессор Мәмбет Қойгелді «Қоңырқожа Қожықовтың қыз-</w:t>
        <w:br/>
        <w:t>меті» (тергеу материалдары негізінде) туралы баяндамасында Қ.Қожықовтың тергеу</w:t>
        <w:br/>
        <w:t>кезінде берген жауаптарындағы көпшілікке белгісіздеу кейбір жайларын нақтылап, Қо-</w:t>
        <w:br/>
        <w:t>жыковтын үлкен ғалым, әдебиетші, қоғам қайраткеріне дейін көтерілгешін деректермен</w:t>
        <w:br/>
        <w:t>нақтылай түскен. Ә.Тәжібаев атындағы Қызылорда облыстық ғылыми-әмбебап кітапха-</w:t>
        <w:br/>
        <w:t>наның директоры Н.Мырзамұратова «Қ.Қожықовтар әулетінің мұрасы» атты баянда-</w:t>
        <w:br/>
        <w:t>масында, Қ.Қожықовтар әулеті туралы жиналған қүжаттарды таныстырды, Қызылорда</w:t>
        <w:br/>
        <w:t>қаласында көрме ұйымдастырылып, Қожықовтарға көше берілгені туралы да тыңдар-</w:t>
        <w:br/>
        <w:t>манды хабардар етті. Сондай-ақ, тарихшы ғалымдар С.Рүстемов, Х.Тұрсын-Әлі зиялы</w:t>
        <w:br/>
        <w:t>қауымының көрнекті өкілінің Түркістан өлкесіндегі өмір жолы, қоғамдық істері жөнін-</w:t>
        <w:br/>
        <w:t>де кеңінен сөз етті.</w:t>
        <w:br/>
        <w:t>Этнограф ғалым Тынышбек Дайрабай Қоңырқожа Қожықовтың арғы тегі туралы</w:t>
        <w:br/>
        <w:t>тарихи деректер келтірді. Сондай-ақ, осы жиында Қоңырқожа Қожықовтың қамқорлы-</w:t>
        <w:br/>
        <w:t>ғын көрген жиеші, 85 жастағы Қарақыз апаның жүрекжарды, әңгімесі көпшілікті бау-</w:t>
        <w:br/>
        <w:t>рап, 1937-38 жылдар қасіретін еріксіз ойға түсірді.</w:t>
        <w:br/>
        <w:t>Дәңгелек үстел барысындағы әңгімелер мен СД дискі көрсетілімінен Қоңырқожа ұр-</w:t>
        <w:br/>
        <w:t>пақтары, Қоңырқожа Қожықовтың Түркістан автономиясын қүруға, Әулиеата, Жетісу</w:t>
        <w:br/>
        <w:t>уездеріндегі жер реформасын жүргізуге, Орта Азиядағы ұлттық межелеуге араласқа-</w:t>
        <w:br/>
        <w:t>нын, 1912 жылы «Әліппе» кітабын жазғаны, Қазақстанның материалдары мен дерек-</w:t>
        <w:br/>
        <w:t>“тердегі тарихы, (1935 ж), Жетісу өңіріндегі тарихи қорғандармен ескеркіштерді зерт-</w:t>
        <w:br/>
        <w:t>теуі, Орхон жазуы, Қозы Көрпеш-Баян сүлу, Ақтас мазарлары жайлы жазған ғылыми</w:t>
        <w:br/>
        <w:t>еңбектері барлығына көз жеткізілсе, екіншіден, Сүлеймен Бақыр Ғанидың «Хикмет</w:t>
        <w:br/>
        <w:t>Хазірет Сұлтан Әлі- «Ғарифин» қолжазбасын Сайрамнан тауып, оны 1936 жылы Ұлт-</w:t>
        <w:br/>
        <w:t>тық кітапханаға тапсырушы да Қоңырқожа Қожықов болғанын және бұл қолжазбаның</w:t>
        <w:br/>
        <w:t>47</w:t>
        <w:br/>
        <w:t>- Қызылорда облысының негізгі байлықтарының бірі - күріш. Облыста күріш</w:t>
        <w:br/>
        <w:t>индустриясын дамытуға байланысты қандай шаралар қабылданды, одан алын-</w:t>
        <w:br/>
        <w:t>ған өнім деңгейі қандай?</w:t>
        <w:br/>
        <w:t>- Ел Президенті Жолдауында экономикадағы бәсекелестік қабілеттілікті арттыру ар-</w:t>
        <w:br/>
        <w:t>қылы экономикалық дамудың жоғары қарқынына жетуді негізгі тапсырма рстінде қой-</w:t>
        <w:br/>
        <w:t>ды. Бұл тапсырманы орындаудың бір жолы - ауылшаруашылық өндірісіне кластерлік</w:t>
        <w:br/>
        <w:t>жүйені енгізу.</w:t>
        <w:br/>
        <w:t>Облыста күріш өндірумен 266 құрылым айналысады. Оларда 27 мыңнан астам адам</w:t>
        <w:br/>
        <w:t>еңбек етеді. Жүргізілген мониторингтің қорытындысы бойынша күріш егісінің көлемі</w:t>
        <w:br/>
        <w:t>ұлғайған сайын оның экономикалық тиімділігі артатыны айқындалды. Осыған байла-</w:t>
        <w:br/>
        <w:t>нысты казіргі кезде орта, майда шаруашылықтарды ірілендіру процесі жүргізілуде.</w:t>
        <w:br/>
        <w:t>Күріш өңдеудің негізгі өнімдері: күріш жармасы, мал азығы, органикалық тыңайт-</w:t>
        <w:br/>
        <w:t>қыш, отындық брикет, крахмал, спирт, кремний биоксиді тағы да басқалары болып та-</w:t>
        <w:br/>
        <w:t>былады.</w:t>
      </w:r>
    </w:p>
    <w:p>
      <w:r>
        <w:t>Біздің облыста күріш кластерін дамытудың барлық мүмкіншіліктері бар. Осыған</w:t>
        <w:br/>
        <w:t>байланысты Арал өнірі агроэкология және ауыл шаруашылығы ғылыми-зерттеу инс-</w:t>
        <w:br/>
        <w:t>титуты ғалымдарының, облыстың экономика және бюджеттік жоспарлау және ауыл ша-</w:t>
        <w:br/>
        <w:t>руашылығы департаменттері мамандарының және Қорқыт Ата атындағы Қызылорда</w:t>
        <w:br/>
        <w:t>мемлекеттік университеті ғалымдарының қатысуымен күріш кластерінің блок-схемасы</w:t>
        <w:br/>
        <w:t>әзірленіп, Қазақстан Республикасының Ауыл шаруашылығы министрлігімен келісу жұ-</w:t>
        <w:br/>
        <w:t>мыстары жүргізілуде.</w:t>
        <w:br/>
        <w:t>Облыста соңғы жылдары күріш өндірісінің көлемі және гектар түсімділігі де артып</w:t>
        <w:br/>
        <w:t>келеді. Мысалы, 2000 жылы барлығы 179 мың тонна күріш жиналса, 2004 жылы 230</w:t>
        <w:br/>
        <w:t>мың тоннадан астам күріш алынды, келешекте 300 мың тоннаға жеткізу межеленуде.</w:t>
        <w:br/>
        <w:t>Күріш өндіретін компаниялар: «Шапағат ЛТД», «Томирис ЛТД», «Абзал и К» жауап-</w:t>
        <w:br/>
        <w:t>кершілігі шектеулі серіктестіктері, «Қазақстан күріші» акционерлік қоғамы осы салаға</w:t>
        <w:br/>
        <w:t>өткен екі жылда 7 млрд. теңгенің үстінде инвестиция салды.</w:t>
        <w:br/>
        <w:t>Күріш өндірісін ғылыми қамтамасыз ету үшін облыс аумағында Т, П, ШІ репродук-</w:t>
        <w:br/>
        <w:t>циялы тұқым өндіретін 5 шаруашылық бар. Алдағы уақытта осындай тұқым өндіретін</w:t>
        <w:br/>
        <w:t>шаруашылықтар құрылатын болады.</w:t>
        <w:br/>
        <w:t>- Сыр елі тарихқа бай өңір. Ортағасырлық қалалар өте көп. Өкінішке қарай,</w:t>
        <w:br/>
        <w:t>Сырдарияның төменгі арнасындағы қалаларға археологиялық қазба жұмыс-</w:t>
        <w:br/>
        <w:t>тарын жүргізу кеңінен қолға алынбай келеді. Себебін қалай түсіндіруге болады?</w:t>
        <w:br/>
        <w:t>Сыр сүлейлері көп шыққан, жырдың елі атанған ел. Осы Сыр сүлейлерінің шы-</w:t>
        <w:br/>
        <w:t>ғармалары толыққанды болып қашан шықпақ?</w:t>
        <w:br/>
        <w:t>- Иә, Сыр өңірінің тарихи құндылықтарға бай екені рас. Десек те, археологиялық</w:t>
        <w:br/>
        <w:t>зерттеу жұмысы бір күннің шаруасы емес, көп жылдық зерттеуді қажет етеді. Мысалы,</w:t>
        <w:br/>
        <w:t>Аралдың кепкен табанынан табылған Кердері ТІ, Кердері ПІ қалаларына қазба зерттеу.</w:t>
        <w:br/>
        <w:t>жұмыстары Қорқыт Ата атындағы мемлекеттік университетінің ғалымдарының тікелей</w:t>
        <w:br/>
        <w:t>қатысуымен 2001 жылы басталып, бұл тарихи құндылықтардың қай ғасыр, қай заман-</w:t>
        <w:br/>
        <w:t>ға жататынын анықтау жұмыстары әлі жалғастырылуда. Сол сияқты Шірік Рабат қала-</w:t>
        <w:br/>
        <w:t>40</w:t>
        <w:br/>
        <w:t>2003 жылы ЮНЕСКО-ның «Халық жады» бағдарламасы бойынша халықаралық есепке</w:t>
        <w:br/>
        <w:t>енгендігі атап өтілді. 1938 жылы атылып, 1957 жылдың 23-желтоқсанында ақталған</w:t>
        <w:br/>
        <w:t>қоғам қайраткері Қоңырқожа Қожықовтың туғанына 130 жыл толуына орай орайласты-</w:t>
        <w:br/>
        <w:t>рылған шара бұдан былай да жалғасын таппақшы.</w:t>
        <w:br/>
        <w:t>«Түркістан» газеті, 3 маусым, 2010 жыл</w:t>
        <w:br/>
        <w:t>АРЫСТАНБЕК АТТЫ БИ БОЛҒАН</w:t>
        <w:br/>
        <w:t>Халқымыздың даралық, даналық сөздеріндегі биді таразыға теңеп сөйлеуі, әр</w:t>
        <w:br/>
        <w:t>заманда да билердің қазақ даласында ықпалы зор болғанын айғақтай түседі. Қа-</w:t>
        <w:br/>
        <w:t>зақ хандығы мемлекетінде билер институты жұмыс істеген. Кейін Әз Тәуке зама-</w:t>
        <w:br/>
        <w:t>нында «Жеті жарғы» заңы арқылы бекітілген-ді.</w:t>
        <w:br/>
        <w:t>Билердің билер статусы сөздерін тыңдаған ХІХ ғасырдың ортасы мен ХХ ғасыр-</w:t>
        <w:br/>
        <w:t>дың басында өмір сүрген Арыстанбек Өтеғұлұлы билік басында болған кісі. Ол әуелде</w:t>
        <w:br/>
        <w:t>ауыл-аймақта, ағайын-туыстардың арасында болатын реніштер мен дауларға басу ай-</w:t>
        <w:br/>
        <w:t>тып отырса, кейіннен өз кезеңінде арғы аталары бүкіл Сарыбай руының билеген (үш</w:t>
        <w:br/>
        <w:t>жүзден астам үй) Сәдір би мен оның баласы Бекіш билердің орнын жоқтатпай, ел тіз-</w:t>
        <w:br/>
        <w:t>гінін қолға алып, бір рулы елге аға-жаға бола білген. Ел ішінде «Арыстанбек би бы-</w:t>
        <w:br/>
        <w:t>лайша билік айтып еді», деген ел ішіндегі әңгімелерді ХХ ғасырдың 50-жылдарында</w:t>
        <w:br/>
        <w:t>естіген едік. Сол балаң күнгі, жігіттік кезеңдерде естігеніміз зерттеушілік жолымда көп</w:t>
        <w:br/>
        <w:t>пайдасын тидіріп келеді. Сарғайған сары қағазға тіл бітсе, мен Арыстанбек би заманы-</w:t>
        <w:br/>
        <w:t>нан шертер сырым көп дер еді. Сондай құжаттың бірінде (1868) «Сортүбек», «Әулие</w:t>
        <w:br/>
        <w:t>сексеуіл» маңын қыстаған Шаған болысы қазақтарының тізімі жазылыпты. Осындағы</w:t>
      </w:r>
    </w:p>
    <w:p>
      <w:r>
        <w:t>611-тізімде Арыстанбек Өтеғұловпен інісі Шәупінің есімін кездестірдік.</w:t>
        <w:br/>
        <w:t>Ел әңгімелерінде Арыстанбек би болды, жарлы-жақыбайға қарасты дей отырып,</w:t>
        <w:br/>
        <w:t>оның үш әйелінен коп бала болғаны айтылады. Осыны растағандай белгісіз ақынның</w:t>
        <w:br/>
        <w:t>бір өлеңінде:</w:t>
        <w:br/>
        <w:t>«...Арыстанбек бәрекелді өлісіңе, Нәубеттің ретімен келісіне. Атадан он екісі ұл</w:t>
        <w:br/>
        <w:t>болып туып, Кесекті мың-мың етіп бөлісіне» - деуінде үлкен мән бар. Ол ата-баба-</w:t>
        <w:br/>
        <w:t>ларының жаз жайлауында қалуды мақсат етсе керек, өзіне арнап үй салдырады. Жол</w:t>
        <w:br/>
        <w:t>бойында өмірден өткен Арыстанбекті қос түйені жозылап, қоршау жасап, өзі салдыр-</w:t>
        <w:br/>
        <w:t>ған мавзолейге жерлейді. Кейіннен інісі Әсім бастап, балалары қостап кесенеге қосып,</w:t>
        <w:br/>
        <w:t>жүргіншілер мен жолаушыларға арнап тағы үй салады. Жоғарыдағы өлең осы тұста</w:t>
        <w:br/>
        <w:t>жазылса керек.</w:t>
        <w:br/>
        <w:t>Арыстанбек Өтеғұлұлы шамамен 1852-1853 жылдарда қазіргі Жалағаш ауданы төңі- |</w:t>
        <w:br/>
        <w:t>регіндегі Аққыр, Жаңаталап, Жаңадария ауылдарында туса керек. Арыстанбектің есімі</w:t>
        <w:br/>
        <w:t>1901, 1907, 1909, 1914 жылдардағы Қазалы және Перовскі уездерінің құжаттарында</w:t>
        <w:br/>
        <w:t>бар. Сол құжаттардың бірінде (1901 ж.) Арыстанбек Өтеғұловтың 10 түйесі мен 10 жыл-</w:t>
        <w:br/>
        <w:t>қысы болғаны айтылса, Зарқұм Қуанышұлының қылмыстық ісіне қатысты құжаттарда</w:t>
        <w:br/>
        <w:t>48</w:t>
        <w:br/>
        <w:t>есімі кездессе, 1906 және 1909 жылғы құжаттарда Арыстанбек бабамыздың Қаракөл-</w:t>
        <w:br/>
        <w:t>Қуаңдария болысының старшинасы (биі) екені тайға таңба басқандай жазылған. Осын-</w:t>
        <w:br/>
        <w:t>датүтін басынан пұл жинау кезіндегі түбіртектердегі жиналған ақша туралы сөз болып</w:t>
        <w:br/>
        <w:t>куәге шақырыпты. Арыстанбек Өтеғұлұлының кесенесін ең алғаш көргендердің бірі,</w:t>
        <w:br/>
        <w:t>шөбересі Шәкен Күнтуаров 1925 жылы Тамдыға кетер алдында әкесімен бірге барып</w:t>
        <w:br/>
        <w:t>көргендігін айтып, ол кесененің «Тышқан тамы» маңында екенін айтқан-ды. Кезінде</w:t>
        <w:br/>
        <w:t>(1950) Сүйінішұлы Есіркеп, 1970 жылы Қазихан Төрехановтар баба басына барып, құ-</w:t>
        <w:br/>
        <w:t>ран окыса, 2010 жылы Арыстанбек бидің бүгінгі ұрпақтары баба әруағыпа тағзым тігі</w:t>
        <w:br/>
        <w:t>қайтты.</w:t>
        <w:br/>
        <w:t>1927 жылғы «Акжол» газетінде «Үлкен ас берілді» деген тақырыппен Арыстанбек</w:t>
        <w:br/>
        <w:t>Өтеғұлұлына үлкен ас беріліп, оған Қазалы мен Қармақшы, Қызылорда аудандарының</w:t>
        <w:br/>
        <w:t>жұртшылығының қатысқаны, аста ат шаптырылып, аса шығын болғаны да айтылады.</w:t>
        <w:br/>
        <w:t>Мақалада асты баласы Әсім басқаруда депті. Дұрысы, Әсім баласы емес, Арыстанбек-</w:t>
        <w:br/>
        <w:t>тің туған інісі еді. Сондай-ақ мақалада Арыстанбектің бұдан 3-4 жыл бұрын омірден</w:t>
        <w:br/>
        <w:t>өткенін де қамтып жазған. Ел ішінде, оның өмір сүргеп ортасында Арыстанбектей биді</w:t>
        <w:br/>
        <w:t>ұмытқан емес, соңғы ізденушілердің ниеті рухани, ізгілік істерден бастау алған.</w:t>
        <w:br/>
        <w:t>ХХ ғасырдың ортасы мен ХХ ғасырдың бас кезі Сыр өңірінде айтыс өнерінің кең</w:t>
        <w:br/>
        <w:t>өрістеген тұсы болды. Сол кезеңде әрбір рудан шыққан ақын-жыраулар өз айтыстарында</w:t>
        <w:br/>
        <w:t>елге ортақ билерді кейде мадақтап, кейде оларды бетке ұстай жырға қосқан. Кете Жүсіп</w:t>
        <w:br/>
        <w:t>пен Жұбанияз Найзаұлының айтысында Кете Жүсіп: «...Сәдір би - ол шын сыпа, өтіп</w:t>
        <w:br/>
        <w:t>кетті, Жүзден жан тең келетін рабайдан. Айрықша, ақылы артық туған Бекіш, Бейне бір</w:t>
        <w:br/>
        <w:t>жарашғандай нүр-майдан. Айбыт пен Арыстанбек айтпады ма? «Халыққа жік түсер,</w:t>
        <w:br/>
        <w:t>деп - осындайдан!» Байқожа, Байкөбек пен әм Жабағы, Қорықса «қой» деп айтар, бір</w:t>
        <w:br/>
        <w:t>күндері,» - деп Кете жүсіп Арыстанбекке өз сөзін арнағанын көреміз. Демек, ел аузында</w:t>
        <w:br/>
        <w:t>есімі жүрген, абыройлы өмір сүрген бабамыздың есімі өшкен емес, тәуелсіздік тұғыры</w:t>
        <w:br/>
        <w:t>оны қайта өмірге әкелуде. Біз де өз тарапымыздан Арыстанбектей би болған демекпіз.</w:t>
        <w:br/>
        <w:t>«Түркістан» газеті, 19 тамыз, 2010 жыл</w:t>
        <w:br/>
        <w:t>ҰРАН БОЛҒАН БАЙМҰРАТ БАТЫР</w:t>
        <w:br/>
        <w:t>Баймұрат Байбөріұлының аты Кіші жүз руларының Ресейге бодан болу кезеңін-</w:t>
        <w:br/>
        <w:t>де көрінеді. Ел аузында «Електің басы Есенбай», деген сөз бар. Жайыққа құятын</w:t>
        <w:br/>
        <w:t>Елек өзенінің басында отырғандықтан Баймұраттың атасының атына орай ай-</w:t>
      </w:r>
    </w:p>
    <w:p>
      <w:r>
        <w:t>тылған әңгіме болса керек.</w:t>
        <w:br/>
        <w:t>Есімі бүгінде аңызға айналып, кезінде екі рулы елге ұран болған Баймұрат батыр</w:t>
        <w:br/>
        <w:t>туралы сл ішінде әңгіме-аңыздар көп-ақ. ХҮШ ғасыр ішінде билігімен, батырлығымен</w:t>
        <w:br/>
        <w:t>көзге түскен Баймұрат шын мәніндегі тарихи тұлға еді. Сол ғасырда қазақ ордасының</w:t>
        <w:br/>
        <w:t>Ресейгс бодандығы туралы сөз болған тұста Баймұрат, Бақтыбай, тағы басқалар хан</w:t>
        <w:br/>
        <w:t>Мен елшіге қаймықпай қарсы тұрғандар қатарында болды.</w:t>
        <w:br/>
        <w:t>49</w:t>
        <w:br/>
        <w:t>бастап еді, ханның бір адамы шауып келді. - «Тоқта батыр, екі жігітің босатылды»,-деп</w:t>
        <w:br/>
        <w:t>Баймұраттың әрекетін тоқтауына әсер етеді.» (352 бетте). Мұнан әрі Әбіш Кекілбаев «...</w:t>
        <w:br/>
        <w:t>Жау десе сауытын киюді ұмытып жалаңаш шабатын, жау десе ішкен асын жерге қоятын,</w:t>
        <w:br/>
        <w:t>оның үстіне аузынан абайсыз шығып кеткен сөзінің өзін орындатпай қоймайтын қаса-</w:t>
        <w:br/>
        <w:t>рыспа Баймұрат хан маңындағыларды елшінің қасына атгатқызбай қойды» (456 бет).</w:t>
        <w:br/>
        <w:t>Әбекең ағамыз «Үркер» мен «Елең-алаң» атты кітабын жазу үстінде коп оқып, көп із-</w:t>
        <w:br/>
        <w:t>денгенін, тарихи кітаптар мен мұрағаттың құжаттармен кең танысқанын, романды оқи</w:t>
        <w:br/>
        <w:t>отырып сезіне түсесіз. Ағылшып Джон Кэстельге хан ордасындағылардың келген екі кі-</w:t>
        <w:br/>
        <w:t>сінің бірін: «...Жаппас руының бас биі Баймұрат». - деп таныстырғанын Әбіш Кекілбаев</w:t>
        <w:br/>
        <w:t>жазса, ағылшын саяхатшысы Джон Кэстель өзінің 1736 жылы Әбілхайыр ханда болған</w:t>
        <w:br/>
        <w:t>күндеріне күнделік арнапты. «...Маусымның жиырма үшінде күн шығар-шықпастан</w:t>
        <w:br/>
        <w:t>тағы жазға шықтық, орда адамдарымен үш сағат бойы жортып келе жаттық. Осы жерде</w:t>
        <w:br/>
        <w:t>бізге Баймұратбай (Баймұрат. - Т.Д.) батыр есімді бір қарт кісі келіп, мемлекеттік ке-</w:t>
        <w:br/>
        <w:t>несші әмір беретін болса, Орынборға 1000 қой айдататынын нық сеніммен айтты» (222</w:t>
        <w:br/>
        <w:t>бет). Осындағы Баймұратбай дегеніміз жоғарыда әңгіме етіп отырған Баймұрат батыр.</w:t>
        <w:br/>
        <w:t>1731 жылғы Ресейге бодан болуға қарсы шыққан бірен-саран батырлардың бірі де осы</w:t>
        <w:br/>
        <w:t>Баймұрат. Бодандыққа қарсы көтерілген (1731 жылдың 22 қазанында) Баймұрат Әбіл-</w:t>
        <w:br/>
        <w:t>хайыр хан мен Тевкелев елшілігіне шабуыл жасаған. Бірақ кейіннен көптеген билердің</w:t>
        <w:br/>
        <w:t>кеңесінен кейін және елші Тевкелевтің түрлі әрекеттері оны өз ойынан қайтарып, бітім</w:t>
        <w:br/>
        <w:t>жолдарын іздестіреді. Бұл жөнінде «ХУІ-ХУШ ғасырлардағы қазақ-орыс қатынаста-</w:t>
        <w:br/>
        <w:t>ры» құжаттарында жазылған. 1748 жылдың 21 қыркүйегінде Нұралы сұлтан бірнеше</w:t>
        <w:br/>
        <w:t>билер және батырлармен анасы Бопай ханшаға келгені туралы «...Абпасского роду- Бай-</w:t>
        <w:br/>
        <w:t>мұрат, Чиклинского роду - Бақтыбай», деп нақтылай жазылған. Ал жазушы Александр</w:t>
        <w:br/>
        <w:t>Сергеев 1983 жылы «Жазушы» баспасынан «Петербургский посол» атты тарихи рома-</w:t>
        <w:br/>
        <w:t>нын шығарды. Аталған кітапта Петербордан патшайымның бұйрығымен қазақ дала-</w:t>
        <w:br/>
        <w:t>сына елші болып келген Тевкелев пен Әбілхайыр ханның арасындағы жайлар, елшінің</w:t>
        <w:br/>
        <w:t>келуіне қарсы билер жайында, әсіресе (68 бетінде) Баймұраттың мінезі мен түр-түсіне,</w:t>
        <w:br/>
        <w:t>оның көзқарасын көркемдеп жазған. «...Зверь он, зверь и есть!» Башқұрт Кидрястың</w:t>
        <w:br/>
        <w:t>сөзімен айтқанда: «...Баймұрат ашуланғанда көзіне қан толады».</w:t>
        <w:br/>
        <w:t>Хан кеңесінде болған жайларды суреттей отырып А.Сергеев «...Но дорогу ему прс-</w:t>
        <w:br/>
        <w:t>градил нестарый кайсак в богатом, зеленого бархата халато. Сухое, смуглое лицо его</w:t>
        <w:br/>
        <w:t>было бы даже красивым, если бы не вылезший из орбиты правый глаз», - деп Баймұрат</w:t>
        <w:br/>
        <w:t>батырдың бар болмыс-пішімін суреттеген. Ол қанша жамандағысы келсе де, оның ай-</w:t>
        <w:br/>
        <w:t>батын, қайс: рлығын жоққа шығара алмаған.</w:t>
        <w:br/>
        <w:t>Хан ордасында билер мен батырларға орыс елінің елшілігінің мәні мен мақсатын</w:t>
        <w:br/>
        <w:t>және Ресей мемлекетінің күштілігін сөз ете бастағанда Тевкелевтің сөзін аяқтатпай Бай-</w:t>
        <w:br/>
        <w:t>мұрат: «...Твой язык лжет. Тауыкел, не гость ты, враг нам» деген. Осы кеңесте Әбілха-</w:t>
        <w:br/>
        <w:t>Йыр хан мен Баймұрат арасында келіспеушілік болып, Баймұрат батыр кеңестен кетіп</w:t>
        <w:br/>
        <w:t>қалады. Бұл жағдайдан хабардар болып отырған жоңғарлар Баймұратқа сөз салып,</w:t>
        <w:br/>
        <w:t>кездесуге шақыруы мүмкін. Алайда, жазушы А.Сергеев жазғанындай қалмақ қолына</w:t>
        <w:br/>
        <w:t>қосылып, жау болды дегені шындыққа келмейді. Қазақ халқы елін, жерін сатқан сат-</w:t>
        <w:br/>
        <w:t>51</w:t>
      </w:r>
    </w:p>
    <w:p>
      <w:r>
        <w:t>Киікбай Әлібекұлы қазақ жеріне, әсіресе Кіші жүз аймағына қалмақтармен қатар,</w:t>
        <w:br/>
        <w:t>Қоқан, Хиуа хандықтарының да көзі жиі түсіп, елге маза бермеген шақта қол бастап,</w:t>
        <w:br/>
        <w:t>жауына қырғидай тиген батырлардың бірі. Бірнеше рет ауыр жараланып, аман қалған.</w:t>
        <w:br/>
        <w:t>Ол туралы Балқы Базар жыраудың Киікбайдың немересі Алматка:</w:t>
        <w:br/>
        <w:t>«Жылқысы ауылыңыздың ала-құла,</w:t>
        <w:br/>
        <w:t>Өсірдің балаларыңды етіп бұла,</w:t>
        <w:br/>
        <w:t>Атаңыз Киікбайға оқ тигенде</w:t>
        <w:br/>
        <w:t>Өзі аттап түсіріп ед анаң Қыпа», -</w:t>
        <w:br/>
        <w:t>деп айтқаны бар.</w:t>
        <w:br/>
        <w:t>«Қаз дауысты Қазыбек, Төлеби мен Әйтеке,</w:t>
        <w:br/>
        <w:t>Моцке, Алшынби, Көбек, Өтетілеу, Сарыбай,</w:t>
        <w:br/>
        <w:t>Тампыш, Мұрат, Киікбай - солардап өткен сұм дүние...»-</w:t>
        <w:br/>
        <w:t>деп Киікбайды ұлағатты, білікті адамдар қатарында сипаттайды.</w:t>
        <w:br/>
        <w:t>Қазақстанның халық жазушысы, Еңбек Ері Әбіш Кекілбаев «Үркер» атты романында</w:t>
        <w:br/>
        <w:t>(1981 жыл) Әбілхайырдың Ордабасында хан тағына отыру сәтін былайша суреттейді:</w:t>
        <w:br/>
        <w:t>«Бір уақытта қолдарына көлдария өре киіз ұстап, іштерінде қанжығалы Бөгенбай,</w:t>
        <w:br/>
        <w:t>қаракерей Қабанбай, тама Есет, әлім Бактыбай, ошақты Саңрық, керейт Тайлан, шөме-</w:t>
        <w:br/>
        <w:t>кей Киікбай, үйсін Ақтамберді, Қалдыбай, керей Сырымбет, тілеу Орыс, адай Шотан,</w:t>
        <w:br/>
        <w:t>атығай Құлсары, қыпшақ Шақа, сарыжетім Бұданбай бар, қарақұрым қол алдына келіп,</w:t>
        <w:br/>
        <w:t>тістері аксиып бірдене деді. Қапелімде орнынан тұра алмай қалған Әбілқайырдың бір</w:t>
        <w:br/>
        <w:t>қолтығынан арғын Жәнібек, бір қолтығынан табын Бөкенбай демеп, өре киізге алып</w:t>
        <w:br/>
        <w:t>келді» (288-бет).</w:t>
        <w:br/>
        <w:t>Жазушының 1984 жылы шыққан «Елең-алаң» романы да тарихи оқиғаларға арнал-</w:t>
        <w:br/>
        <w:t>ған. Әбекең осында Әбілхайыр ханның Ресей патшалығына бодан болуға арналған мә-</w:t>
        <w:br/>
        <w:t>жілісті суреттеген: «...Төртінші күн дегенде тойдың тарағанын паш стксндей шақшақ</w:t>
        <w:br/>
        <w:t>Жәнібек, Бөкенбай, Дербісәлі, найман Талбасар, Төле батырлар бастаған Орта жүз тобы</w:t>
        <w:br/>
        <w:t>бәйгеден озып келген жүйріктеріне қалы кілем жауып, түйе бастаған тоғызды жетелеп</w:t>
        <w:br/>
        <w:t>Торғай бетке, тайтұяқ бастаған тоғызды жетелеген шөмекейлер тобы Ырғыз бетке жы-</w:t>
        <w:br/>
        <w:t>лыстап шыға берді» (166-бет). Және осы кітаптың 170-бетінде Әбілхайырдың құрдасы,</w:t>
        <w:br/>
        <w:t>әрі батыры Айбасұлы Арыстанбай мен хан арасындағы әңгімені айшықтаған Әбекең:</w:t>
        <w:br/>
        <w:t>«...Сіздің сол көп ауылдан Келдібайдың екі төлі - Киікбай екеуіңнен басқа ешкім</w:t>
        <w:br/>
        <w:t>- көзге түспеді. Не ойлағандарың бар еді? Жалтырдың төрт бұйда үстары - Жәдік, Ал-</w:t>
        <w:br/>
        <w:t>ман, Шыбынтай, Кенже, Қаратамыр Мәмбет, балқы Бәйбек шөмен атамның көшін ар-</w:t>
        <w:br/>
        <w:t>қар ұранының қай талауының күлінің басына апарып шөгерейін деп жүр», - деп хан</w:t>
        <w:br/>
        <w:t>кейістік білдіргендегі Киікбай, біз жазып отырған Әлібекұлы Киікбай.</w:t>
        <w:br/>
        <w:t>Үлкен романдар мен жекелеген жинақтарда батыр әрі би ретінде айтылып жүрген</w:t>
        <w:br/>
        <w:t>Киікбай, башкұрттар мен қазақтар «құба қалмақ», «қара қалмақ» деп аталған елдермен</w:t>
        <w:br/>
        <w:t>57</w:t>
        <w:br/>
        <w:t>болған жаугершілік заманында қазак халқының басқа батырларымен бірге сарбаздары</w:t>
        <w:br/>
        <w:t>басқарғанына дау жоқ. Ол 1743 жылғы ұрыста үш мың кісіден құралған Шөмекей жаса-</w:t>
        <w:br/>
        <w:t>ғын басқарады.</w:t>
        <w:br/>
        <w:t>Бірде жеке отырған Қорен батырдың ауылын қалмақ шауып,елін талан-тараж етеді.</w:t>
        <w:br/>
        <w:t>Намыстапған Ералы хан (сұлтап, Шөмекей руына хан болған) халқын жинап: «- Ұра-</w:t>
        <w:br/>
        <w:t>ны - Алаш, уығы ағатп болған кісі, ер соңымнан», -- деп жауға аттанады. Алайда қамал-</w:t>
        <w:br/>
        <w:t>ды бұза алмапты. Сонда Киікбай батыр: «Иә, тақсыр, рұқсат беріш елге қайтпай, не</w:t>
        <w:br/>
        <w:t>бата беріп, қамалға шаппай, бұл не жатыс!» - дейді. Киікбайдың бір көзіне найза тиіп</w:t>
      </w:r>
    </w:p>
    <w:p>
      <w:r>
        <w:t>тыртық болып біткен екен. Батырдып сөзіне шамданған Ералы: «Сендей бір қызылкөз</w:t>
        <w:br/>
        <w:t>келер ме екен деп жатыр едім», - дейді кекетіп.</w:t>
        <w:br/>
        <w:t>Сонда Киікбай: «Қызыл көзің келді, батаңды бер», - деп сарбаздарды бастап қалмақ</w:t>
        <w:br/>
        <w:t>қорғанына шабуылдап, басып алған екен деседі аңыз әңгімеде. Киікбайдың шөберелері</w:t>
        <w:br/>
        <w:t>Самұрат пеп Төрсмұраттың үйінде қаратамыр Тұрымбет Салқынбайұлы (Салқынбаев,</w:t>
        <w:br/>
        <w:t>1868-1946) той үстінде Киікбайдың батырлығын жырға қосады.</w:t>
        <w:br/>
        <w:t>«...Қазақтың ханын жиып көп халықты,</w:t>
        <w:br/>
        <w:t>Ар көріп «Алаш» ұран аттаныпты...</w:t>
        <w:br/>
        <w:t>Қалмақтың қамалына тиеміз деп,</w:t>
        <w:br/>
        <w:t>Жиылып талапкерлер топталыпты.</w:t>
        <w:br/>
        <w:t>Абырой Алла беріп Киікбайға</w:t>
        <w:br/>
        <w:t>Дұшпаннан сол сапарда бақты алыпты».</w:t>
        <w:br/>
        <w:t>Киікбай Әлібекұлының ұрпақтары Ырғыз өңірі мен Сыр бойын, Әмудария бойын</w:t>
        <w:br/>
        <w:t>қоныс еткен. Киікбай бабадан тараған ұрпақтардың қыс қыстауы мен жаз жайлауы тай-</w:t>
        <w:br/>
        <w:t>ға таңба басылғандай жазылып қалған. Екіншіден оны Әлібек, Киікбай, Тобаберген,</w:t>
        <w:br/>
        <w:t>Алмат, Самұрат атындағы жер-су атаулары растай түседі. Қуаңдария өзені бойында</w:t>
        <w:br/>
        <w:t>Әлібек тамы, Бетегелі Бестөбе, Аққыр, Жаңадария, Қуаңдария бойларында Киікбай-</w:t>
        <w:br/>
        <w:t>дың енкеймесі, Тамды, Боқан тауы маңында Тобаберген тауы, құдығы, Ырғызда Алмат</w:t>
        <w:br/>
        <w:t>тамы, Аққұмда Самырат мешіті, Байқожа теміржол стансасы маңында Самыратқа арна-</w:t>
        <w:br/>
        <w:t>ған қос үй тамы Киікбай Әлібекұлы ұрпақтарының жүріп өткен жолдарын, мекендерін</w:t>
        <w:br/>
        <w:t>нақтылай түседі.</w:t>
        <w:br/>
        <w:t>Ресей кұжаттарында 1860-1862 жылдарда Арал Қарақұмдағы жайлауынан Әмуда-</w:t>
        <w:br/>
        <w:t>рия бойына Аспан руларымен қатар Шобдар руының, яғни Киікбай батырдан тараған-</w:t>
        <w:br/>
        <w:t>дар да көш басын бұрған. Киікбайдың шөпшегі болып табылатын Самұрат бидің ба-</w:t>
        <w:br/>
        <w:t>ласы Әбдіқадырдың Өзбекстандағы Тамды ауданында 1963 жылы 89 жасында қайтыс</w:t>
        <w:br/>
        <w:t>болғанын білеміз.</w:t>
        <w:br/>
        <w:t>2010 жылы «Алаш» тарихи ғылми зерттеу орталығы шығарған Қаракесек бірлестігі-</w:t>
        <w:br/>
        <w:t>нің (Кете, Әлім, Шөмекей) шежіре кітабында Киікбай батыр Әлібекұлы туралы дерек-</w:t>
        <w:br/>
        <w:t>тер берілген.</w:t>
        <w:br/>
        <w:t>Орынбор шекара комиссиясының бастығы И.Неплюевтың Кіші жәнс Орта жүздегі</w:t>
        <w:br/>
        <w:t>жағдай туралы Сыртқы істер министрлігіне жіберген мәлімдемесінде Әбілхайыр хан</w:t>
        <w:br/>
        <w:t>58</w:t>
        <w:br/>
        <w:t>сына 2004-2005 жылдары Ә.Марғұлан атындағы археология институты ғалымдарының</w:t>
        <w:br/>
        <w:t>жетекшілігімен археологиялық зерттеу жұмыстары жүргізілуде.</w:t>
        <w:br/>
        <w:t>Сонымен қатар, 2004-2005 жылдары Асанас қаласына археологиялық зерттеу жұмы-</w:t>
        <w:br/>
        <w:t>сын Қорқыт Ата атындағы Қызылорда мемлекеттік университетінің ғалымдарымен, ар-</w:t>
        <w:br/>
        <w:t>хеолог-ғалым Т.Мәмиевтың жетекшілігімен жүргізіліп, сол өңірдегі қалалар мен басқа да</w:t>
        <w:br/>
        <w:t>тарихи орындарға барлау жұмыстарын жүргізіп, аяқтады. 2004 жылдан бастап Сығанақ</w:t>
        <w:br/>
        <w:t>қаласының орнына Түркістан қаласындағы халықаралық қазақ-түрік университетінің ға-</w:t>
        <w:br/>
        <w:t>лымдары қазба зерттеу жұмыстарын жүргізуде. Бұл жұмыс келесі жылы да жалғасады.</w:t>
        <w:br/>
        <w:t>Өткен жылы «Мәдени мұра» бағдарламасы аясында «Аталар аманаты» атты Сыр</w:t>
        <w:br/>
        <w:t>сүлейлері шығармаларының поталар жинағы, ХІХ ғасырда өмір сүрген шайырларға</w:t>
        <w:br/>
        <w:t>арналған «Сыр сүлейлері» жинағы, «Жырау» атты каталог журнал шығарылса, Қазалы</w:t>
        <w:br/>
        <w:t>ауданы Қарасақал Ерімбеттің 160 жылдығына арналған «Қарасақал Ерімбет» атты шы-</w:t>
        <w:br/>
        <w:t>ғармалар жинағы, Қармақшы ауданы қармашылық сүлейлеріне арналған «Қасиетті Қар-</w:t>
        <w:br/>
        <w:t>мақшы» атты кітаптар шығарылды.</w:t>
        <w:br/>
        <w:t>Биылғы жылы Сыр бойы ақындарының ХУШ-ХХ ғасырдағы айтыстары, «Сыр</w:t>
        <w:br/>
        <w:t>елінің мәдени мұралары» жинақтары шығарылуда. Алдағы 2006 жылға «Сыр бойының</w:t>
        <w:br/>
        <w:t>ақындары» атты 2 томдық жипақ шығару жоспарлануда.</w:t>
      </w:r>
    </w:p>
    <w:p>
      <w:r>
        <w:t>- Қазақта «Ағынға қарсы жүзбе», «Халық айтса, қалт айтпайды» деген ұлағат-</w:t>
        <w:br/>
        <w:t>ты сөздер бар. Кезінде кейбір облыс басшылары ағысқа қарсы жүзіп, Үкіметтің</w:t>
        <w:br/>
        <w:t>облысқа берген экологиялық көмектерін алып тастағысы келгені белгілі. Облыс</w:t>
        <w:br/>
        <w:t>«Экологиялық апат аймағы» деп жарияланып, арнайы қаулы шығарылды және</w:t>
        <w:br/>
        <w:t>Қызылорда қаласы еркін экономикалық аймақ болып құрылып, кейіннен тарады.</w:t>
        <w:br/>
        <w:t>Ал «экологиялық апат аймағы» мәртебесін алып тастау бүгінгі күні қажет пе еді?</w:t>
        <w:br/>
        <w:t>-- Кезінде Қызылорда еркін экономикалық аймақ ретінде өз міндегі мен мақсатын</w:t>
        <w:br/>
        <w:t>орындап шықты. Қаланың әлеуметтік-экономикалық дамуына бірқатар көмегі тиді.</w:t>
        <w:br/>
        <w:t>ХХ ғасырдың соңғы жылдарында облысымыз «экологиялық апат аймағы», Арал өпі-</w:t>
        <w:br/>
        <w:t>рі экологиялық қасіреттің эпицентрі деп жарияланды. Арал өңіріндегі экологиялық зар-</w:t>
        <w:br/>
        <w:t>даптан азап шеккен азаматтарды әлеуметтік қорғау туралы Заң да, оны жүзеге асыру</w:t>
        <w:br/>
        <w:t>жөнінде Үкіметтің шаралары да қабылданды. Оның жеңілдіктерін облыс тұрғындары</w:t>
        <w:br/>
        <w:t>4-5 жылдай пайдаланды.</w:t>
        <w:br/>
        <w:t>Бүгінде облыста экологиялық зардаптарды жою бағытында нақты шаралар атқарылу-</w:t>
        <w:br/>
        <w:t>да. Бұл жөнінде осының алдындағы сұрақтарда айтып өттім. Сонымен бірге, Қазақстан</w:t>
        <w:br/>
        <w:t>Республикасы Үкіметінің 2004 жылғы 7 мамырдағы қаулысымен бекітілген Арал өңірі</w:t>
        <w:br/>
        <w:t>проблемаларын кешенді шешу жөніндегі 2004-2006 жылдарға арналған Бағдарламаны</w:t>
        <w:br/>
        <w:t>жүзеге асыруда да облыста нәтижелі жұмыстар бар. Сондықтан, «экологиялық апат</w:t>
        <w:br/>
        <w:t>аймағы» мәртебесіп алып тастауды уақыт көрсетеді. Бұл ретте, осы аймақ тұрғындары-</w:t>
        <w:br/>
        <w:t>ның пікірімен де санасу қажет.</w:t>
        <w:br/>
        <w:t>- Құрметті Икрам Адырдбекүлы, бастаған ісіңіздің жемісті болуына, облыс эко-</w:t>
        <w:br/>
        <w:t>номикасы мен мәдениетін, өнерін көтере беруіңізге тілектестік білдіреміз.</w:t>
        <w:br/>
        <w:t>- Рахмет.</w:t>
        <w:br/>
        <w:t>«Түркістан» газеті, 2005 жыл</w:t>
        <w:br/>
        <w:t>Сұхбаттасқан Т.Дайрабай</w:t>
        <w:br/>
        <w:t>41</w:t>
        <w:br/>
        <w:t>ШЕГЕН БИ ТУРАЛЫ НЕ БІЛЕМІЗ?</w:t>
        <w:br/>
        <w:t>Арғын руындағы Танбыссопыдан (Тәнбісұпы) тараған ұрпақтардан талай батырлар</w:t>
        <w:br/>
        <w:t>мен билер көп шыққан. Олар өз іштерінде таңбасына қарай «Жоғарғы шекті», «Төменгі</w:t>
        <w:br/>
        <w:t>шекті» болып бөлінген. Солардың бірі - Көшсйұлы Шақшақ батыр, Шақшақұлы Қош-</w:t>
        <w:br/>
        <w:t>қар. Қошқарұлы Жәнібектен Дәуітбай, одан Мұса батыр, одан Шеген туады. Бұл қазақ-</w:t>
        <w:br/>
        <w:t>тың ауызша деректерін жинаушы Мәшһүр Жүсіп Көпейұлының шежіресі.</w:t>
        <w:br/>
        <w:t>Ауызша шежіре мен жазбаша деректерде мұрағат кұжаттарымеп сирек кездесетін</w:t>
        <w:br/>
        <w:t>кітаптарда бірсыпыра есімдер кездесіп қалады. Академик Серғали Толыбеков «Қазақ</w:t>
        <w:br/>
        <w:t>шежіресі» атты зерттеу кітабында (1992 жылы). Мұсаның бәйбішесінеп Байжан, Бала-</w:t>
        <w:br/>
        <w:t>батыр, Шеген, Мырзабек. Шегеннің бәйбішесінен Қазыбек, Қызайжан (Әймен), Бек-</w:t>
        <w:br/>
        <w:t>теміс (1813-1904), Бірімжан (1817-1873) тағы басқа ұрпақтар тараған. Бұлардың бәрі</w:t>
        <w:br/>
        <w:t>Арғындар арасыпда Шақшақ, болмаса Қошқар аталығы деп аталады. Қошқарұлы Жәні-</w:t>
        <w:br/>
        <w:t>бек туралы бір ақынның:</w:t>
        <w:br/>
        <w:t>-.Қамыстың басы майда, түбі сайда,</w:t>
        <w:br/>
        <w:t>Жәнібек Шақшақұлы болат найза, -</w:t>
        <w:br/>
        <w:t>деуі ол кісінің әрі батыр, әрі би болғандығыт меңзеп тұр.</w:t>
        <w:br/>
        <w:t>Жәнібектің бабалары Тоқал арғындар 1726 жылы, Сәмеке хан қаласында Ресей ше-</w:t>
        <w:br/>
        <w:t>ҡарасына жақып қопыстанған.</w:t>
        <w:br/>
        <w:t>Мемлекеттік орталық мұрағаттағы 1849-1860 жылдардағы бір құжатта Арғын Қазы-</w:t>
        <w:br/>
        <w:t>бек Шегенов туралы жазбалар кездесті. Онда Қ.Шегеновтың Арғын руының Қошқар</w:t>
      </w:r>
    </w:p>
    <w:p>
      <w:r>
        <w:t>бөлімінен екенін Торғай, Тобыл өзендері мен Орынборға жақын Қарағайлы орманы</w:t>
        <w:br/>
        <w:t>маңында жаз-жайлап, қыстайтыны айтылған. Қазыбекке 1848 жылы хорунжий шені бе-</w:t>
        <w:br/>
        <w:t>ріліп, жасының 37 жаста скені жазылған. Бұл дерекке сенсек, Қазыбек би Шегенов.</w:t>
        <w:br/>
        <w:t>1810-1811 жылдары туған болып шығады. Өйткені оның інісі Бектемістің 1813 жылы,</w:t>
        <w:br/>
        <w:t>Бірімжанның (1917) туғаны жазбаша жазылған.</w:t>
        <w:br/>
        <w:t>Мемлекеттік мұрағаттың Хе4 қорында Қазыбек биге сипаттама бере отырып, «...Сын</w:t>
        <w:br/>
        <w:t>Чегена замечательное человек за свое время. Казбек Чегенов имеет отличной вес на</w:t>
        <w:br/>
        <w:t>свою ординцев. Он пользуется уважением по покойному отцы, ему знаметного Чеген</w:t>
        <w:br/>
        <w:t>Мусин».</w:t>
        <w:br/>
        <w:t>Қазақтың алғашқы ағартушыларының бірі Ыбырай Алтынсаринның «Өсиет» атты</w:t>
        <w:br/>
        <w:t>өлеңінде: (Кенехан заманындағы жағдайларды атап өткен).</w:t>
        <w:br/>
        <w:t>&lt;.Арғыннан ол күндерде Шеген шықты,</w:t>
        <w:br/>
        <w:t>Халайық айбынынан қойдай ықты.</w:t>
        <w:br/>
        <w:t>Аузы алты қарыс сан Арғынның</w:t>
        <w:br/>
        <w:t>Қойдырды тентектігін, бұзықтықты.</w:t>
        <w:br/>
        <w:t>Бірімжан, Қазыбек би балалары,</w:t>
        <w:br/>
        <w:t>Арғынның атбасындай даналары.</w:t>
        <w:br/>
        <w:t>63</w:t>
        <w:br/>
        <w:t>Кеуілің кең болса,</w:t>
        <w:br/>
        <w:t>Көрпе ашық, -</w:t>
        <w:br/>
        <w:t>депті. Екеуі де ұтырлы сөзге тоқтапты.</w:t>
        <w:br/>
        <w:t>Шоқайдың туған і и орыс мектебінде оқыған кісі. Әліш Торғаев 1857-1860</w:t>
        <w:br/>
        <w:t>жылдар шамасында қазіргі Шиелі ауданындағы «Наршоқыда», қазіргі Мұстафа Шоқай</w:t>
        <w:br/>
        <w:t>ауылында туып, осында қайтыс болған. Ол Перовскіде, Ташкентте оқыған. Ол 1891</w:t>
        <w:br/>
        <w:t>жылы ауылдастарына жаңадан мектеп үйін өз қаражатына салып береді. 1903 жылы</w:t>
        <w:br/>
        <w:t>Сарышығанақтағы мектептің басқарушысы әрі мұғалімі болған.</w:t>
        <w:br/>
        <w:t>Орыс-қазақ қатынас құжаттарынан (Перовск уездік) Торғайұлы Әліштің «Құрметті</w:t>
        <w:br/>
        <w:t>қазақ» атағы барын, әрі би, әрі бай болғанын білеміз. Осы мектептің қамқоршысы және</w:t>
        <w:br/>
        <w:t>Жөлектегі әскерилерге отын, шөп және күш-көлікпен көмектесіп отырған. Оны патша</w:t>
        <w:br/>
        <w:t>генералдары Станиславскі лентасы, халат, қанжармен марапатталған.</w:t>
        <w:br/>
        <w:t>Шоқайдың кенже інісі Оспан Торғайұлы 1905-1907 жылдарда Гродсковскі болы-</w:t>
        <w:br/>
        <w:t>сының басқарушысы, Әліштің болыстыққа кандидат екені, әрі Оспанның 1906 жылы 48</w:t>
        <w:br/>
        <w:t>жаста болғаны мұрағат құжаттарында жазылған. Сыздық 1874 жылы туған. Мұстафамен</w:t>
        <w:br/>
        <w:t>жас айырмашылығы - 15-16 жас. Сыздық бәйге ат ұстайтын, ат бегі (атсейіс) болыпты.</w:t>
        <w:br/>
        <w:t>Үнемі асыл тұқымды екі ат ұстап, баптаған. Сыздык 1905-1908 жылдар аралығында</w:t>
        <w:br/>
        <w:t>Гродековскі болысын басқарған.</w:t>
        <w:br/>
        <w:t>Мұстафа Шоқай</w:t>
        <w:br/>
        <w:t>Мұстафа Шоқайұлы Наршокыдағы Тораңғылда туған. Ал туған жылы әртүрлі жинақ-</w:t>
        <w:br/>
        <w:t>тарда 1889, 1890, 1891 жыл деп жазылып жүр. Соңғы жылдары шыққан кітаптарда 1886</w:t>
        <w:br/>
        <w:t>және 1890 жыл деп жазылған. Мұстафа атақты Торғай датқаның (бидін) немересі. Ақ-</w:t>
        <w:br/>
        <w:t>мешіт, Ташкентте, соңынан Санк-Петербордағы университеттің заң факультетін бітірген</w:t>
        <w:br/>
        <w:t>сауатты да саналы қазақ жастарының бірі. Ақмешіт, Ташкент, Орынбордағы қазақ жиын-</w:t>
        <w:br/>
        <w:t>дарына жәнс Ресей мемлекеттік думасында сөз сөйлеген. Түркі әлемінің бірігуі жолында</w:t>
        <w:br/>
        <w:t>аянбай, қажырлы күрес жүргізіп, Қоқан автономиясын басқарғаны белгілі. Орта Азияда-</w:t>
        <w:br/>
        <w:t>ғы ссімі танымал көрнекті саяси қайраткер, Алаштың арысы, аса білікті дипломат.</w:t>
        <w:br/>
        <w:t>Соңғы жылдарда Қазақ елі Мұстафа Шоқайға кеңінен ден қойып, шетелдегі көп</w:t>
        <w:br/>
        <w:t>мұраларын елге әкелуде. Көптеген зерттеуші-жазушылар өз шығармаларын арнады:</w:t>
        <w:br/>
        <w:t>Оның еңбектерін жиыстырып кітап етіп бастырды. Еліміздің көптеген қалалары мен</w:t>
        <w:br/>
        <w:t>елді мекендеріндегі көшелерге Мұстафа Шоқай есімі бер!</w:t>
      </w:r>
    </w:p>
    <w:p>
      <w:r>
        <w:t>да. Мұндай игілікті шаралар бүгінде жалғасын тауып отыр.</w:t>
        <w:br/>
        <w:t>Мұстафа біраз зерттелсе де, оның арғы бабалары мен аға-інілері жайлы оқырман</w:t>
        <w:br/>
        <w:t>қауым терең біле бермейді. Енді соларды жете зерттеу, тарихшы ғалымдардың міндеті.</w:t>
        <w:br/>
        <w:t>Осы мақалаға қосымша ретінде Мұстафа Шоқайдың Ташкенттегі оқығаны туралы мұ-</w:t>
        <w:br/>
        <w:t>рағат деректері және Мұстафаның арғы бабасы Торғай би өз әкесі Шоқай, Ахмет Тор-</w:t>
        <w:br/>
        <w:t>ғаев пен Шақаман Ескеновтың билік жасап отырған суреттері беріліп отыр. Осындағы</w:t>
        <w:br/>
        <w:t>би Ахмет Торғаев Торғай ұрпағы болуы да мүмкін.</w:t>
        <w:br/>
        <w:t>п, ескерткіштер орнатылу-</w:t>
        <w:br/>
        <w:t>«Түркістан» газеті, 26 мамыр, 2011 жыл</w:t>
        <w:br/>
        <w:t>68</w:t>
        <w:br/>
        <w:t>Жігіттер болған ерге тасыр етпе</w:t>
        <w:br/>
        <w:t>Жақсылық жерменеп көк аралары.</w:t>
        <w:br/>
        <w:t>Шеген бидің арғы бабасы Қошқарұлы Жәнібек (1693-1752) туған. Ол 1710 жылы 17</w:t>
        <w:br/>
        <w:t>жасында Тәуке ханның қолымен жауға шауып, жекпе-жек ұрысында қалмақ батырын</w:t>
        <w:br/>
        <w:t>өлтіреді. Жәнібек бабамыз Қазақ халқының тәуелсіздігі жолында күрескен, қолбасшы</w:t>
        <w:br/>
        <w:t>болған батырлардың бірі. Жәнібекке 1743 жылдың 11 шілдесінде Ресей патшайымы</w:t>
        <w:br/>
        <w:t>Елизавета өз жарлығымен Тархан атағын береді. Жәнібек қазақтардың Ресей бодан-</w:t>
        <w:br/>
        <w:t>дығын қабылдауға белсене араласқан тұлға. Жәнібек батырға Бұқар жырау, Тәттіқара</w:t>
        <w:br/>
        <w:t>ақын, Абыз әулие бертінде халық ақыны Иманжап Жылқыайдаров, Көкбай ақындар |</w:t>
        <w:br/>
        <w:t>жырлаған. Қазақ елі Жәнібек тарханға 1993 жылы Арқалық қаласында тұрғанына 300</w:t>
        <w:br/>
        <w:t>жыл толуына орай батырға ескерткіш орнатып, ас берді. Ал Жәнібектің баласы Дәуіт</w:t>
        <w:br/>
        <w:t>батыр әскери коллегияның 1759 жарлығы мен тархан атағын алады.</w:t>
        <w:br/>
        <w:t>Көрнекті тарихшы ғалым, Ермахан Бекмаханов:</w:t>
        <w:br/>
        <w:t>-.«ХТХ ғасырдың бірінші жартысында Арғын руының биі Шеген батыр және Тілеу-</w:t>
        <w:br/>
        <w:t>қабақ руының старшыны Есет Көтібаров өздеріне бағынышты руларда толық билік жүр-</w:t>
        <w:br/>
        <w:t>гізеді» - деп жаза келе. ...Рас, Арғын руының тек би Шеген Мусин қол астындағы бір</w:t>
        <w:br/>
        <w:t>бөлігі ғана 1845 жылға дейін көтеріліске қосылмады. Ал Арғын руының рубасы Шеген</w:t>
        <w:br/>
        <w:t>Мусин өкімет алдында беделді болғанымен, өзінің келісімінсіз Арғын руының жеріне</w:t>
        <w:br/>
        <w:t>бекіністер салуға рұқсат бергені үшін елді билеуші сұлтандарға қарсы өштік пиғыл</w:t>
        <w:br/>
        <w:t>көрсете бастады» деп жазған кітабының 179 бетінде.</w:t>
        <w:br/>
        <w:t>Жоғарыдағы жазбаларға қарағанда, Шақшақ, Қошқар, Жәнібек сынды ел билеу, елі |</w:t>
        <w:br/>
        <w:t>мен жерін қорғауға араласқан бабалары сияқты Шеген биде ел ісіне араласқан әрі би,</w:t>
        <w:br/>
        <w:t>әрі батыр атанған кісі.</w:t>
        <w:br/>
        <w:t>Ол 1845 жылы сұлтан Ахмет Жантөринге:</w:t>
        <w:br/>
        <w:t>--«Біз кеңесіп іс қыла алмадық. Сондықтан мен өзімді лауазымды би, сені тақтағы</w:t>
        <w:br/>
        <w:t>сұлтан деп есептемеймін. Өйткені сен жұртшылықтың келісімінсіз бекініс салуға орыс-</w:t>
        <w:br/>
        <w:t>тарға рұқсат бердің» деп айыптаса, Кенесары ханның, елге жасаған ретсіз алым-салығы-</w:t>
        <w:br/>
        <w:t>на қарсылық ретінде ханға қосылмады. Ал, Кенесары хан Шеген Мусинның руластары</w:t>
        <w:br/>
        <w:t>арасындағы асқан беделінен аса алмай, Шегенге қарсы аттық қарулы ұрысқа бара алма-</w:t>
        <w:br/>
        <w:t>ған. Бұл хақында тарихшы зерттеушілерде осы пікірде.</w:t>
        <w:br/>
        <w:t>Патша ағзамның (императордың) нұсқауымен 1864 жылдың маусым айында Сары-</w:t>
        <w:br/>
        <w:t>торғайда өткен орта жәпе кіші жүздің 189 билері қатыскан сьездің шешіміне Шеген</w:t>
        <w:br/>
        <w:t>биден тараған жоғары шекті руының басқарушысы, әскери старшина подполковник</w:t>
        <w:br/>
        <w:t>Қазыбек, Хе37-дистанцияның бастығы Бірімжан Шегеновтер және оның баласы Дәу-</w:t>
        <w:br/>
        <w:t>ренбек Бірімжановтың қол қойған қолы, Қазыбек пен Бірімжан өз мөрлерін басқан. Ал</w:t>
        <w:br/>
        <w:t>Бірімжаннан туған Қорғанбектің (1852-1919) баласы Бірімжанов Ахмет (1871-1927)</w:t>
        <w:br/>
        <w:t>Ғазымбек (1896-1938) қоғам қайраткерлері болса, Бірімжанов Батырбек Ахметұлы |</w:t>
        <w:br/>
        <w:t>ғылым, білім жолына түскен үлкен ғалым болды. Қазақстан ҒА-ның корреспондент</w:t>
        <w:br/>
        <w:t>мүшесі, химия ғылымының докторы, «Жалпы химия» және басқа да кітаптардың ав-</w:t>
      </w:r>
    </w:p>
    <w:p>
      <w:r>
        <w:t>торы.</w:t>
        <w:br/>
        <w:t>64</w:t>
        <w:br/>
        <w:t>тен бас тарта алмаған сияқты. Қоғам жәпе мемлекет қайраткері Нәзір Төреқұловтың 1</w:t>
        <w:br/>
        <w:t>Жүсіпбекті ақын деп атауы орынды тәрізді. Өйткені 1913-1918 жылдар арасында жа-</w:t>
        <w:br/>
        <w:t>зылған оның «Құттықтау», «Ақымақтарға», «Өлең-жыр», «Интеллигент», «Жазушы-</w:t>
        <w:br/>
        <w:t>ларға», «Отағасы», «Қызбалаларға», «Бозбалаларға» «Жас әйелдерге», «Ғылым мен</w:t>
        <w:br/>
        <w:t>надандықтың айтысқаны», тағы басқа өлеңдері дәлел бола алады. Атақты Кете Жүсіп</w:t>
        <w:br/>
        <w:t>(1873-1924): «...Ақназар, Алданазар һәм Жүсіпбек, Аппаз би, озық ақыл Ер Мұңайт-</w:t>
        <w:br/>
        <w:t>бас» десе, Жарылқап ақын (1860-1925): «...Жүлделі Жүсіпбек те өнерге бай, Жасы-</w:t>
        <w:br/>
        <w:t>нан жарысып тұр дәрежесі» - деп, оны жүйріктер қатарына қосқан. Жүсіпбек Басыға-</w:t>
        <w:br/>
        <w:t>рин 1918 жылдың аяғында Ташкент қаласына барып, ұстаздықпен айналысады. Оның |</w:t>
        <w:br/>
        <w:t>туып-өскен жерінен қол үзуіне 1918-1919 жылдарда Ақмешіт совдепін басқарған И.Гер- .</w:t>
        <w:br/>
        <w:t>жод себепкер болады. Өйткені Гержод Сыр елінің белгілі тұлғалары М.Шоқай, И.Тоқты-</w:t>
        <w:br/>
        <w:t>баев, Ж.Басығариндердің соңына түсіп, олардың көздерін жою үшін қанды әрекеттер</w:t>
        <w:br/>
        <w:t>жасаған. «Ақжол» газетінің 1920 жылдың 20 желтоқсанындағы «Гержодтың ылаңы»</w:t>
        <w:br/>
        <w:t>атты мақаласында авторы Ескерген: «...Алаш баласына тегіс белгілі десе боларлық</w:t>
        <w:br/>
        <w:t>ІОсупбек Басығарин отағасының өзін қолға түсіре алмай, маңдайындағы бары - үш</w:t>
        <w:br/>
        <w:t>баласын ұстап жапқан екен. Бұларды айтушылар рас айтса, үшеуі бір оққа тізіліп атыл-</w:t>
        <w:br/>
        <w:t>ған. Ташкентте қартайғанда мұғалімдік қылып, мұғалімдер курсында оқып жүрген</w:t>
        <w:br/>
        <w:t>Юсупбек ақсақал балаларының артынан көп ұзамай қайғы-қасіреттен дүниеден көш-</w:t>
        <w:br/>
        <w:t>ті», - деп жазған. Жүсіпбек Басығарин «Гром и молния» атты («Күн күркіреу мен най-</w:t>
        <w:br/>
        <w:t>зағай») кітапты оқулық рстінде орысшадан аударған. Бұл кітап 1923 жылы Ташкент</w:t>
        <w:br/>
        <w:t>қаласында баспадан шықты. Осы кітапқа редактор болғап Халел Досмұхамедов: «...Бұл</w:t>
        <w:br/>
        <w:t>кітаптағы сөздердің жүйесі, тізілісі Жүсіпбек маркүмдікі, бұнан бір ноқат өзгертілген</w:t>
        <w:br/>
        <w:t>жоқ», - деп жазса, Ж.Басығарин кітаптың алғы сөзінде: «...7-8 айдан бері қазақ мек-</w:t>
        <w:br/>
        <w:t>тебіне мұғалім болып тұрғанымда байқадым: қазақ тілінде пон кітаптарынан бір де кі-</w:t>
        <w:br/>
        <w:t>тап жоқ екен. Соның үшін қолымнан келгенше бірер пән кітабын қазақтың ата тіліне</w:t>
        <w:br/>
        <w:t>аударып жаздым. Егер мұным мағариф шорасына ұнап, бастырып шығарса, жоқтан гөрі</w:t>
        <w:br/>
        <w:t>бары игі» - деген. Ж.Басығарин құрастырған «Тазша» атты өтірік сөздер, өлеңдер жи-</w:t>
        <w:br/>
        <w:t>нағы 1926 жылы Мәскеуде басылып, шықты. Коптеген жинақтар мен газет басылым-</w:t>
        <w:br/>
        <w:t>дарын саралай отырып, Жүсскенпің 1920 жылы Ташкент қаласында өмірден өткеніне</w:t>
        <w:br/>
        <w:t>көзіміз жетті. Қазақ халқының белгілі тұлғалары жәнс «Алашорда» басшылары болған</w:t>
        <w:br/>
        <w:t>Н.Төреқұлов, Х.Досмұхамедов, А.Байтұрсынов, М.Шоқай, С.Қожанов, Ахмет ишан,</w:t>
        <w:br/>
        <w:t>Сералы Лапиндермен аралас-құралас, сыйлас болыпты. Олар өз кезегінде (1923-26)</w:t>
        <w:br/>
        <w:t>Ж.Басығариннің шығармаларының жарыққа шығуына көп үлес қосқан. Зерттеу мен</w:t>
        <w:br/>
        <w:t>талдау нәтижесі көрсеткендей, Жүсіпбек Басығарин (Басығараұлы) шын мәнінде қоғам</w:t>
        <w:br/>
        <w:t>кайраткері дәрежесіне көтерілген азамат, тұлға болған. Қазақтың белгілі ағартушысы</w:t>
        <w:br/>
        <w:t>Ж.Басығаринге Қызылорда қаласынан көше атын берсе, нұр үстіне нұр болмак.</w:t>
        <w:br/>
        <w:t>«Түркістан» газеті, 20 қаңтар, 2011 жыл</w:t>
        <w:br/>
        <w:t>62</w:t>
        <w:br/>
        <w:t>ЕРҒАЛИ (ЕРІМТӨРЕ) ҚАСЫМОВ ХАҚЫНДА</w:t>
        <w:br/>
        <w:t>Мұстафа Шоқай (1917)</w:t>
        <w:br/>
        <w:t>Тілмаштар арасында бір абзал азаматты жақсы танитынмын. Ол Ақмешіт басқармасы-</w:t>
        <w:br/>
        <w:t>ның бастығы жанында тәржімашылық ететін Ерғали Қасымұлы деген кісі. Оның рухани</w:t>
        <w:br/>
        <w:t>тазалығын, дүниеге, ақшаға қызықпағанын, азғындық жолына түспегенін зор сеніммен</w:t>
        <w:br/>
        <w:t>айта аламын. Ол өте діншіл кісі еді. Дәретсіз бір қадам баспайтын. Жалған сөйлеуді -</w:t>
        <w:br/>
        <w:t>күнә, параны - арам деп есептейтін. Міне атақты Мұстафа Шоқайдың Елкей сұлтанның</w:t>
        <w:br/>
        <w:t>ұлы Ерімтөре туралы айтқанынан Ерғали Қасымовтың қандай кісі болғанын аңғарасыз.</w:t>
        <w:br/>
        <w:t>Ерғали (Ерімтөре) 1860-1861 жылдар шамасында казіргі Қызылорла облысы, Қар-</w:t>
        <w:br/>
        <w:t>мақшы ауданында туған, 1932 Қызылорда қаласында қайтыс болған. Діни сауаты мол</w:t>
      </w:r>
    </w:p>
    <w:p>
      <w:r>
        <w:t>кісі екен.</w:t>
        <w:br/>
        <w:t>1917-1932 жылдар аралығында Перовскіде (Қызылорда) коғамдық істерге белсене</w:t>
        <w:br/>
        <w:t>араласқан, қоғам қайраткері.</w:t>
        <w:br/>
        <w:t>Ерғали Қасымов 1886 жылы Түркістан мұғалімдер семинариясының толық курсын</w:t>
        <w:br/>
        <w:t>бітіріп, 1886 жылдан 1917 жылдың ақпан төңкерісіне дейін уездік басқармада аударма-</w:t>
        <w:br/>
        <w:t>шы, тілмаш қызметін атқарған. 1917 жылы Уақытша үкіметтің комиссары болып таға-</w:t>
        <w:br/>
        <w:t>йындалған. 1918 жылы Ақмешіт уездік ұттық қазақ комитетінің төрағасы болады. Осы</w:t>
        <w:br/>
        <w:t>тұста Ақмешіттегі басқада ұйымдар тарапынан қарсылық білдіріп, тұтқындалады. Га-</w:t>
        <w:br/>
        <w:t>зет беттерін, мұрағатты 1917-1918 жылдағы Перовскідегі жағдайларды қарап отырсақ,</w:t>
        <w:br/>
        <w:t>Е.Қасымовтың біраз игілікті жұмыстар атқарғаны байқалады. Ерғали Қасымов 1917</w:t>
        <w:br/>
        <w:t>жылдың 23 қарашасында Ташкентте өткен мұсылмандар сьезіне, Сырдария облыстық</w:t>
        <w:br/>
        <w:t>сьезінде делегат, депутат болып қатысып сөз сойлеген.</w:t>
        <w:br/>
        <w:t>Қудалаулардың нәтижесінде Е.Қасымов 1917 жылдың 4 қазаны күні комиссарлық-</w:t>
        <w:br/>
        <w:t>тан босатылады. 1918 жылдың 29 қаңтарында Сырдария облыстық сьезінде Ерғали Қа-</w:t>
        <w:br/>
        <w:t>сымовтың қамалғаны туралы телеграмманы оқып берген. Жергілікті халықтың қолда-</w:t>
        <w:br/>
        <w:t>уымен қамаудан босатылады.</w:t>
        <w:br/>
        <w:t>Ерім төре</w:t>
        <w:br/>
        <w:t>1886-1887 жылдары Перовскіде 2-кластық қалалық училиіцеде бақылаушы болса,</w:t>
        <w:br/>
        <w:t>1 қаңтар 1888 жылдан Сырдария облысы қалалық-ағарту инспекторының тапсырмасы-</w:t>
        <w:br/>
        <w:t>мен Сарышығанақ орыс-түземдік мектепке мұғалім болып ауысады. Осы кезде болса</w:t>
        <w:br/>
        <w:t>керек ауыз әдебиетінің белгілі зерттеушісі Ә.Диваев «Көк кесенең атауының маңызы</w:t>
        <w:br/>
        <w:t>туралы» мақаласында сұлтан Ерғали Қасымовқа «Көк кесепең терминінің жайын білу</w:t>
        <w:br/>
        <w:t>үшін хат жазғанын және одан ұтымды жауаптар алғанын мақаласында айтып өткен. Бұ-</w:t>
        <w:br/>
        <w:t>дан да басқа тарихи атаулар жайлы зерттеушілерге мағұлмат бергені тағы бар.</w:t>
        <w:br/>
        <w:t>Ерімторе Қасымов Перовскіде губерниялық секретарь, коллежекий советник атағын</w:t>
        <w:br/>
        <w:t>алған кісі. Ол 1919 жылдан өмірінің соңына дейін оқу-ағарту саласында абыройлы ең-</w:t>
        <w:br/>
        <w:t>бек еткен жан. Ерім төреден: Мәдина, Рәбиға, Айша, Сәлима атты қыздары болған. Мә-</w:t>
        <w:br/>
        <w:t>%</w:t>
        <w:br/>
        <w:t>мен жергілікті халықтар арасында саясаткер ретінде танылады. Кейбір ауызша дерек:</w:t>
        <w:br/>
        <w:t>тер мен жазбаларда Торғайдың қажылыққа барғаны да айтылып жүр.</w:t>
        <w:br/>
        <w:t>Жалпы мақаламыздың басында жазғандай, Торғай бидің (датқаның) туған жылын</w:t>
        <w:br/>
        <w:t>анықтау үшін ата-тек шежірелік есеппен есептеуге тура келеді. Шоқай би 1846-1850 |</w:t>
        <w:br/>
        <w:t>жылдарда, ал оның әкесі Торғай би ХІХ ғасырдың басында туған болып шығады. Ал ол</w:t>
        <w:br/>
        <w:t>1882-1883 жылдары қайтыс болса керек. Өйткені Сырдария желісінің бастығы болған |</w:t>
        <w:br/>
        <w:t>генерал Н.И. Гродеков өзінің 1889 жылы Ташкентте басып шығарған: «Киргизи и кара-</w:t>
        <w:br/>
        <w:t>киргизи (Сырдаринская область)» атты кітабында бірнеше би, сұлтандармен қатар Тор- |</w:t>
        <w:br/>
        <w:t>ғай биден қазақ халқының тұрмыс-тіршілігі, билік, шешім-кесімдер түрін алғанын жаз- |</w:t>
        <w:br/>
        <w:t>ған және осы кітапқа Торғай және Шоқай билердің суреттерін басқан. Ресей тарихында |</w:t>
        <w:br/>
        <w:t>фотосуретке түсірудің пайда болғаны 1850-1853 жылдар болса, енді Сыр еліндегі ес- |</w:t>
        <w:br/>
        <w:t>керткіштері мен қалаларын түсіру 1866-1867 жылдары басталған. Олай болса, генерал |</w:t>
        <w:br/>
        <w:t>Гродеков Торғай бимен кездескен деуге негіз бар. Дегенмен Торғай бидің орысша, араб- |</w:t>
        <w:br/>
        <w:t>Ша сауатты болғанын ескерсек патша генералымен өзі тікелей әңгімелескен сияқты.</w:t>
        <w:br/>
        <w:t>Торғай бабамыздың артында тарихи жазбалар қалды, Торғай би айтты деген қазақ |</w:t>
        <w:br/>
        <w:t>халқының билік шешімдері мен кесімдері жазылып алынған. Торғай кейінгі ұрпағына |</w:t>
        <w:br/>
        <w:t>өз халқының мол мұрасын калдырды десе болғандай. Торғай би ру, аталықтардың ұран- 1</w:t>
        <w:br/>
        <w:t>дары мен таңбалары, олжа, ноқта ағасы, той басталуы, сыйлы қонақтарға берілетін |</w:t>
        <w:br/>
        <w:t>сый-сыбаға, шариғат, әдет, жеті атадан кейін үйлену шарты, балалардың өгей шешесіне |</w:t>
        <w:br/>
        <w:t>үйленбеуі, оқытушысына үйленбеуі, еншілес бала, достар сыйластығы, дос-тамырлық</w:t>
        <w:br/>
        <w:t>қасиеттері, балаларына енші берудің жолдары, қалың мал төлеудің нормалары, жын- |</w:t>
        <w:br/>
        <w:t>шайтан хақында, жылу жинау жайлы, енші басы, қалыңдық айттырып, қыз ұзату сияқты</w:t>
        <w:br/>
        <w:t>қағидаларын айқын айтқан. Сондай-ақ Торғай би мал сату мен сатып алудың үш шарты</w:t>
        <w:br/>
        <w:t>барын: 1) малды сатып аларда малдың кемшілігі болса, келісіп 3-4 күннен кейін егесіне |</w:t>
        <w:br/>
        <w:t>қайтару; 2) сатушы малының кемшілігін біле тұрып, алушыны қыстамайды; 3) малда.</w:t>
      </w:r>
    </w:p>
    <w:p>
      <w:r>
        <w:t>кемшілік болса, сатушы кері қайтарып алатынын айтыпты. Ат-тон айып, билік айту,</w:t>
        <w:br/>
        <w:t>куәлікке тарту, ант қабылдау, қызды зорлағанға үш тоғыз айып тағу сияқты қазақ жұрт-</w:t>
        <w:br/>
        <w:t>шылығында қолданып жүрген билік түрлерін атап көрсетіп, өзінің қабырғалы би екенін |</w:t>
        <w:br/>
        <w:t>ісімен де, сөзімен де көрсете білген Торғай демекпіз. :</w:t>
        <w:br/>
        <w:t>Торғай бидің қанатты сөздері</w:t>
        <w:br/>
        <w:t>2.Алдиярға мас болған жаман төре.</w:t>
        <w:br/>
        <w:t>Жаман өз туған жерін ұмытады.</w:t>
        <w:br/>
        <w:t>Ит өзінің қыңсылаған жерін ұмытпаса,</w:t>
        <w:br/>
        <w:t>Ер- өзінің туған жерін ұмытпайды. 1</w:t>
        <w:br/>
        <w:t>Үйлену жеті атадан кейін, |</w:t>
        <w:br/>
        <w:t>Әдет пен Шариғат жолы екі басқа.</w:t>
        <w:br/>
        <w:t>Тамыр дос, құрдас төбе дос.</w:t>
        <w:br/>
        <w:t>Қызға мал бергенмен,</w:t>
        <w:br/>
        <w:t>Келіншекке - мал бергенім жоқ.</w:t>
        <w:br/>
        <w:t>Қатын ақылсыз, бақа құйрықсыз.</w:t>
        <w:br/>
        <w:t>66</w:t>
        <w:br/>
        <w:t>Қой жаман болса, айып төле.</w:t>
        <w:br/>
        <w:t>Алдыңа келгені намысыңның біткені,</w:t>
        <w:br/>
        <w:t>Алдыңа келгенде, атаңның құнын кеш.</w:t>
        <w:br/>
        <w:t>Мойнына қосақ, көтіне тіреу.</w:t>
        <w:br/>
        <w:t>Торғай бидің бүдан басқа да айтқан ақыл, нақылдары бар дейді.</w:t>
        <w:br/>
        <w:t>Торғай би (датқа) айбынды да, қабырғалы би болған. Бірде ағайындас екі би Әжібай</w:t>
        <w:br/>
        <w:t>мен Торғай араздасып қалыпты. Осы араздықтың салқыны жұртшылыққа асер еткенін</w:t>
        <w:br/>
        <w:t>сезген Досбол би Торғайға арнап:</w:t>
        <w:br/>
        <w:t>Әй, Торғай! Ақ тоныңды жамандап,</w:t>
        <w:br/>
        <w:t>Мақпалды қайдан табарсың?</w:t>
        <w:br/>
        <w:t>Ағайынды жамандап,</w:t>
        <w:br/>
        <w:t>Жақынды қайдан табарсың?</w:t>
        <w:br/>
        <w:t>Әділ болсаң жұртыңа</w:t>
        <w:br/>
        <w:t>Ұзақ жылға шабарсың! -</w:t>
        <w:br/>
        <w:t>деп екі биді татуластырып жіберіпті.</w:t>
        <w:br/>
        <w:t>Торғайдың үлкені Шоқай шамамен 1850-1852 жылдары туып, 1912 жылы өзі</w:t>
        <w:br/>
        <w:t>туып өскеп Сарышығанақта қайтыс болғап. Шоқай жасынан билер сөзін тындап, жүрт-</w:t>
        <w:br/>
        <w:t>шылықпен тіл табыса біледі. Шен-шекпені болмағанмен Шоқай ел билігіне араласа-</w:t>
        <w:br/>
        <w:t>ды. Сөйтіп Шоқай би атанған. Сарыттығанақтағы 2 сыныптық мектептің салынуына</w:t>
        <w:br/>
        <w:t>үлес қосады. Егін егу және мал шаруашылығымен айналысып, орта шаруа болыпты.</w:t>
        <w:br/>
        <w:t>Шоқайдың үш ұлы, екі қызы болған. Шоқайдың - Сыздық, Мұстафа, Нұртаза атты</w:t>
        <w:br/>
        <w:t>ұлдары сол кезеңдегі елдік істерге белсене араласқан жастар болады.</w:t>
        <w:br/>
        <w:t>Ел аузында мынандай әңгіме бар. Шоқайдың қартайған кезі екен деседі. Құдашасы-</w:t>
        <w:br/>
        <w:t>на Шокай қалжындашп:</w:t>
        <w:br/>
        <w:t>Уа, құдашам, сегізде тісім түсті,</w:t>
      </w:r>
    </w:p>
    <w:p>
      <w:r>
        <w:t>Сексенде саған ісім үсті.</w:t>
        <w:br/>
        <w:t>Дүние өтер-кетер,</w:t>
        <w:br/>
        <w:t>Құдаша көрпеңді көтер.</w:t>
        <w:br/>
        <w:t>Мағап келген кәрілік,</w:t>
        <w:br/>
        <w:t>Ертең сені де қуып жетер.</w:t>
        <w:br/>
        <w:t>Бидің сөзін тыңдап болған құдаша:</w:t>
        <w:br/>
        <w:t>Сексендегі сері шал,</w:t>
        <w:br/>
        <w:t>Қайратың болса көріп қал.</w:t>
        <w:br/>
        <w:t>Қамданып қасыма келген екенсің,</w:t>
        <w:br/>
        <w:t>Бауырыма қысып, басыңнан сипайын</w:t>
        <w:br/>
        <w:t>67</w:t>
        <w:br/>
        <w:t>Ғ”</w:t>
        <w:br/>
        <w:t>Шеген Мусин қол бастап жауға шаппаса да, ел ішінде батыр атанған, негізінде би</w:t>
        <w:br/>
        <w:t>болған кісі. 1841-1847 жылдардағы Кенесары-Наурызбайдың Ресейге қарсы көтерілісі</w:t>
        <w:br/>
        <w:t>кезінде Торғай, Қостанай жақтан Сырға Шиелі өңірінде қоныс аударған сияқты. Орын-</w:t>
        <w:br/>
        <w:t>бор-шекаралык комиссиясының арнаулы қорындағы құжаттарда баласы Қазыбек Ше-</w:t>
        <w:br/>
        <w:t>генов туралы жазбаларында (1849-1860 жылғы), Шеген Мусинның өмірде жоқ болса</w:t>
        <w:br/>
        <w:t>да, оның беделі мен атағы Қазбекке көмектесуде екенін жазған. Олай болса билің ұрпақ-</w:t>
        <w:br/>
        <w:t>тары мен баска да кісілер айтып жүргендей Шеген Мұсаұлының (Мусин) бейіті Сырда-</w:t>
        <w:br/>
        <w:t>рия жағалауында болуы әбден мүмкін.</w:t>
        <w:br/>
        <w:t>«Түркістан» газеті, 21 сәуір, 2011 жыл</w:t>
        <w:br/>
        <w:t>ТОРҒАЙ ДАТҚАДАН МҰСТАФА ШОҚАЙҒА ДЕЙІН...</w:t>
        <w:br/>
        <w:t>Атақты Мансұр Бекежанов (Нартайдың ағасы) ақын «Иманжүсіпке хат» деген жы-</w:t>
        <w:br/>
        <w:t>рында Торғай датқа хақында:</w:t>
        <w:br/>
        <w:t>«Екінші болған екен Торғай датқа,</w:t>
        <w:br/>
        <w:t>Адам жоқ кеңес тапқан ондай жұртта.</w:t>
        <w:br/>
        <w:t>Ел қамын сондай ерлер ойлап өткен,</w:t>
        <w:br/>
        <w:t>Мастанып, әуелемей қонған баққа» -</w:t>
        <w:br/>
        <w:t>деп жырлаған. Ақын жыры Торғай бидің ел ішіндегі беделі мен билігін көрсетсе</w:t>
        <w:br/>
        <w:t>керек.</w:t>
        <w:br/>
        <w:t>Торғай Қуатбайұлы (Қуатбаев) Қарақыпшақтың Торы аталығынан тараған. Шашты-</w:t>
        <w:br/>
        <w:t>дан - Бошай туады. Осы күні Бошаймыз дейтін аталык бар. Бошайдан - Арыс - одан</w:t>
        <w:br/>
        <w:t>Қолдау. Қолдаудан - Жанай - одан Темір тараған. Темірден Қуатбай. Біз әңгімелеп</w:t>
        <w:br/>
        <w:t>отырған Торғай би (датқа) Қуатбай бабадан тарамдалады. Торғайдан - Шоқай, Қалым-</w:t>
        <w:br/>
        <w:t>бет, Әліш, Оспан өсіп-өнген. Шоқайдан - Сыздық, Мұстафа, Нұртаза туған.</w:t>
        <w:br/>
        <w:t>Ел аузындағы айтылып жүрген әңгімелерде Торғай Қуатбайұлы есейген кезінде</w:t>
        <w:br/>
        <w:t>Арқа жақтан Сыр еліне келіп қоныстанып, осында үйленеді. Сол тұста көп жыл ба-</w:t>
        <w:br/>
        <w:t>ласыз жүрген Торғай: «Баламның атын өзім қояйын, қатынмен екеуміз шоқайып оты-</w:t>
        <w:br/>
        <w:t>рушы едік, баламның аты Шоқай болсын» - депті-міс.</w:t>
        <w:br/>
        <w:t>Торғай бидің (датқа деген - Қоқан хандығындағы полковник, генерал дәрежесіндегі</w:t>
        <w:br/>
        <w:t>әскери атақ) туған және өмірден өткен жылдары әртүрлі жазылып келеді. Бір зерттеуші</w:t>
        <w:br/>
        <w:t>1851 жылы, енді бірі 1872 жыл дегенді айтады. Алайда, тарихи кітаптар мен мұрағаттар-</w:t>
      </w:r>
    </w:p>
    <w:p>
      <w:r>
        <w:t>да оның есімі 1853 жылдың 23 шілдесі кездесті. Онда орыстардың Ақмешіт бекінісін</w:t>
        <w:br/>
        <w:t>алғаннан кейін Жөлек қорғанындағы бейбіт тұрғындардың қорғаннан кетуіне Торғай</w:t>
        <w:br/>
        <w:t>датқаның беделі себепші болған. Қорғанда көп мүлік қалады және қыран бүркіт бо-</w:t>
        <w:br/>
        <w:t>лыпты. Шені жоғары басшыларының айтуымен капитан Макшеев осы бүркітті арнайы</w:t>
        <w:br/>
        <w:t>тарту ретінде Торғай биге сыйлапты. Осы кезеңнен бастап Торғай датқа орыс әкімшілігі</w:t>
        <w:br/>
        <w:t>65</w:t>
        <w:br/>
        <w:t>ретінде Әлихан Бөкейхановтың кандидатурасын қолдауды сұрап, «Жүрт жақсыларын;</w:t>
        <w:br/>
        <w:t>ашық хат» атты мақаласын жазды. Қожахметтің Мұстафа Оразаевпен «Қазақ» газетіні</w:t>
        <w:br/>
        <w:t>тұрақты шығып тұруы үшін екі мың сом ақша бергені де айтылады.</w:t>
        <w:br/>
        <w:t>1916-1919 жылдардағы қазақ қоғамындағы болып жатқан оқиғаларға бей-жай қара-</w:t>
        <w:br/>
        <w:t>маған қайраткер. Оның баласы Мәмбетәлі 1914 жылы Уфадағы «Ғалия» медресесі</w:t>
        <w:br/>
        <w:t>бітіріп, мешітте кейіннен Шиеліде ұстаз болып «Қазақ КСР-на еңбек сіңірген мүғалімі».</w:t>
        <w:br/>
        <w:t>қүрметті атағын алады.</w:t>
        <w:br/>
        <w:t>Оразайұлы Жармұхамед ишан ы</w:t>
        <w:br/>
        <w:t>Жармұхамед ишан Оразаев 1863 жылы қазіргі Қызылорда облысы, Сырдария ауда</w:t>
        <w:br/>
        <w:t>нының «Амангелді» ауылында («Зіңкетер») туып, 1919 жылы Ақмола облысының Есі:</w:t>
        <w:br/>
        <w:t>ауданында өмірден өткен. Алдымен ауыл молдасынан, кейіннен Бұхарадағы діни ме)</w:t>
        <w:br/>
        <w:t>реседе оқиды. Есіл бойының қазақтарының шақыртуымен сол жерге келіп, мешіт сал-.</w:t>
        <w:br/>
        <w:t>дырып, мектеп ашады. Әкесінен кейін Жармұхамед ишан болды. Ол 1900 жылы Бо</w:t>
        <w:br/>
        <w:t>өңіріне көшіп келген.</w:t>
        <w:br/>
        <w:t>Жармұхамед ишанның балалары: Құлмұхамед пен Абдолла, Сұлтан Уфадағы Ғ; алия.</w:t>
        <w:br/>
        <w:t>медресесінің шәкірттері және Омбыдағы мұғалімдер семинариясын бітірген.</w:t>
        <w:br/>
        <w:t>Жармұхамед ағасы Ахмет ишанмен бірге «Қазақ» газстінің өмірге келуінс атсалыс-</w:t>
        <w:br/>
        <w:t>қан кісілердің бірі. Жармұхамед ишанұлы Мұхамед-Рахым ұзақ жылдар бойы М.Әу</w:t>
        <w:br/>
        <w:t>зов атындағы әдебиет және өнер институтында қызмст стіп, профсссор дәрежесінде</w:t>
        <w:br/>
        <w:t>зейнетке шығады. Көптеген ауыз әдеби мұраларын зерделеген ірі зерттеушілердің бірі:</w:t>
        <w:br/>
        <w:t>нен саналған ол 2011 жылы жазда қайтыс болды.</w:t>
        <w:br/>
        <w:t>Ахмет ишан Оразайұлы</w:t>
        <w:br/>
        <w:t>Оразайұлы Ахмет ишан 1861 жылы туып, 1927 жылы Телікөл өзенінің бойында</w:t>
        <w:br/>
        <w:t>қайтыс болады. Аға-інісі сияқты Ахмет те алдымен әкесінен діни сауат алады. Бұха:</w:t>
        <w:br/>
        <w:t>радағы үлкен медресенің бірінде оқып келіп, Сарысу; Телікөл бойын жайлаған Бағана-</w:t>
        <w:br/>
        <w:t>лы елінде мешіт пен мектеп ұстайды. Оның білімділігі мен инабаттылығы, сол аймақ:</w:t>
        <w:br/>
        <w:t>қа емшілігі (Торғай, Ақмола, Жезқазған) кеңінен тарап, Ахмет итпан аты құрметпен</w:t>
        <w:br/>
        <w:t>аталған.</w:t>
        <w:br/>
        <w:t>Ахмет Оразайұлы жайлы 1915 жылғы «Қазақ» газетінде: 2</w:t>
        <w:br/>
        <w:t>Барлық Бағаналыға үстаз болған іштерінде Ахмет ишан. Бүл кісі заманымыздағы</w:t>
        <w:br/>
        <w:t>парқы бар бір зат болып «Уақыт», «Тәржіман», «Юлдыз», «Қазақ» газеттерін алдырып</w:t>
        <w:br/>
        <w:t>оқып тұрады. Бұл кісінің Телікөлде салдырған меппіті бар. ;</w:t>
        <w:br/>
        <w:t>Қыс мешіт жұма намазын өзі оқытып, жиылған жұртқа айқын қазақ тілінен Ахмет</w:t>
        <w:br/>
        <w:t>ишанның өзі үгіт айтады. Бұл үгіттер бергенге ұжымақ, бермегенге тамұқ деген ізбен.</w:t>
        <w:br/>
        <w:t>айтылмай, заманаға муафик ретте дүние ақиретке пайдалы сөздерден құрылып, жұрт</w:t>
        <w:br/>
        <w:t>құлағына салынады», деп жазған Зәкір Ғайсин. 5</w:t>
        <w:br/>
        <w:t>Ахмет ишан 1881-1883 жылдары Меккеге қажылыққа барған. Бағаналы ауылын</w:t>
        <w:br/>
        <w:t>дағы оқулардағы кемшіліктерді көрген ол, өзінің үйінен жаңаша білім беретін мектеп</w:t>
        <w:br/>
        <w:t>ашып, оған арнайы мұғалім ұстаған. Алғашқы газеттердің бірі «Қазақ» газетіне ақша-</w:t>
        <w:br/>
        <w:t>лай қаражаттан көмек беріп және газет беттерінде қазақ балаларына арналған оқулыққа.</w:t>
        <w:br/>
        <w:t>бәйге жариялаған. 1916-1920 жылдардағы қазақ қоғамындағы істерге белсене аралас-.</w:t>
      </w:r>
    </w:p>
    <w:p>
      <w:r>
        <w:t>78</w:t>
        <w:br/>
        <w:t>Орасан өсіп үлкейді.</w:t>
        <w:br/>
        <w:t>Бақ құсы қонып басына,</w:t>
        <w:br/>
        <w:t>Ел тегіс оған еңкейді» -</w:t>
        <w:br/>
        <w:t>деп оның ел билегін жазады. Алайда мұрағат кұжаттары мен түрлі жинақтардан аңғарғ;</w:t>
        <w:br/>
        <w:t>нымыз Елекей сұлтанның тұрақты мақсаты болмаған сияқты, бірде Хиуа мен Қоқанды,</w:t>
        <w:br/>
        <w:t>енді бірді орыс мемлекеттін қолдағаны аңғарылады. Осы тұста өзінің жеке мақсатын;</w:t>
        <w:br/>
        <w:t>қол жеткізу жолында қателікке ұшыраған тұстары аз болмаған сияқты. Сол кезеңде-</w:t>
        <w:br/>
        <w:t>ті шені мен шекпенін қазақ халқына жұмсаған азғана қайраткердің қатарына қо</w:t>
        <w:br/>
        <w:t>алмауы - оныц мансапқорлық пен орыс шепеупіктерінің ішкі-сыртқы саясатын жете</w:t>
        <w:br/>
        <w:t>түсінбеуінен өз отбасын қорғау мақсатында деп қарау керек. Жалпы Елкей сұлтан қай-</w:t>
        <w:br/>
        <w:t>шылығын мол тұлға. Әрине, өз қарамағындағы руларды қорғаған тұстары да болған.</w:t>
        <w:br/>
        <w:t>Жанқожа батыр өлімі жайлы ауызша әңгімелерде Табын руының адамдары әлімдер-</w:t>
        <w:br/>
        <w:t>ден кек алу үшін аттанғаны, ішінде Байқадамының баласы Ақсақалдың тамағы тұсы-.</w:t>
        <w:br/>
        <w:t>нан атқандығы және сол оқтан батырдың өлгендігі айтылады. Расында Жанқожа</w:t>
        <w:br/>
        <w:t>тыр Байқадамды өлтіруге қатысқан емес. Өйткені қас батырлар, қолбасшылық жасаған</w:t>
        <w:br/>
        <w:t>батырлар, қасының сыртынан келмейді, бетпе-бет, жекпе-жекте кездеседі емес пе? Ел</w:t>
        <w:br/>
        <w:t>аузында айтылып жүрген Табын Байқадамды басы Жанқожа батыр болып, Әлім Жанко-</w:t>
        <w:br/>
        <w:t>жаны басы Бұқарбай батыр бас болып өлтірді дегендер, қайсы біреудің, жауапсыздық-</w:t>
        <w:br/>
        <w:t>пен шығарған, өтірік сөздері. ;</w:t>
        <w:br/>
        <w:t>Шындығы сол Байқадам мен Жанқожаның қазасы арандатудан туған және орыс</w:t>
        <w:br/>
        <w:t>шенеуніктері мен Глекей сияқты сұлтандардың адасуынан туған жайт деп қараған дұ-</w:t>
        <w:br/>
        <w:t>рыс. Алайда, Елекей сұлтанның екі ұлы Ерғали иен Ибрагимдер қазақ қоғамын!</w:t>
        <w:br/>
        <w:t>зақ ұлтына толық жұмсаған қайраткерлер.</w:t>
        <w:br/>
        <w:t>Сәрсенбай жырау - Шобдар (ХХ ғ.) Балқия қызбен айтысында Сәрсенбай:</w:t>
        <w:br/>
        <w:t>«...Жәкеңді (Жанқожа) адам бар ма білмейтұғын,</w:t>
        <w:br/>
        <w:t>Білсең сен ретің жоқ бұй дейтұғын.</w:t>
        <w:br/>
        <w:t>Қарусыз қапияда жау қолынан</w:t>
        <w:br/>
        <w:t>Дем бітсе кімдер аңсыз күймейтұғын.</w:t>
        <w:br/>
        <w:t>Байқадам әкесі еді Ақсақалдың</w:t>
        <w:br/>
        <w:t>Бетіне жан жел болып тимейтұғын.</w:t>
        <w:br/>
        <w:t>Жұмабай көзін құртқан Байқадамның,</w:t>
        <w:br/>
        <w:t>Алшынның ары ешкімге сіңбейтұғын.</w:t>
        <w:br/>
        <w:t>Ел көрмей өмірі өткен Ақсақалдың,</w:t>
        <w:br/>
        <w:t>Жасырынып жапанда жан жүрмейтұғын.</w:t>
        <w:br/>
        <w:t>Өзіңде осындай мін бола тұрып,</w:t>
        <w:br/>
        <w:t>Ретің бар емес пе күлмейтұғын» -</w:t>
        <w:br/>
        <w:t>деп жырлаған. Осындағы Жұмабай деген Әлім жігіті, Ақсақалы Байқадамның баласы.</w:t>
        <w:br/>
        <w:t>Екеуі де батыр өліміне қатысқан адамдар.</w:t>
        <w:br/>
        <w:t>74</w:t>
        <w:br/>
        <w:t>теушілер өсіріп айтып, Петербордағы университетті бітірді дейді. Ресейлік құжаттар-</w:t>
        <w:br/>
        <w:t>да Ж.Басығаринның орысша таза сөйлеп, жазатыны сөз етіледі. Жүсіпбек 1890-1907</w:t>
        <w:br/>
        <w:t>жылдар аралығында Перовскі уезіне қарайтын «Кеңтүп» болысы болып тұрғанда ауыл</w:t>
      </w:r>
    </w:p>
    <w:p>
      <w:r>
        <w:t>ортасынан мешін; мектеп салдыру; арықтар қаздырып, егін егуге ықпалын тигізген. Тіп-</w:t>
        <w:br/>
        <w:t>ті оның тапсырмасымен 10 үй арнайы ағаш еккеп. Ол жой ғана патша шенеунігі болып</w:t>
        <w:br/>
        <w:t>қалмай, ел аузындағы аңыз-әңгімелерді, тарихи, архитектуралық ескерткіштерді зерт-</w:t>
        <w:br/>
        <w:t>теу, оларға қатысты аңыздарды жинаумен де айналысқан. Атақты зерттеуші Әбубәкір</w:t>
        <w:br/>
        <w:t>Диваев өзінің 1907 жылы жазған «Көк кесене» атауының маңызы туралы» мақаласында:</w:t>
        <w:br/>
        <w:t>«...«Ақ кесене» және «Көк кесене» терминінің шығу тегін айқындағым келгендіктен</w:t>
        <w:br/>
        <w:t>мен Перовскі уезінің қазақтары Жүсіпбек Басығарин мен сұлтан Ерәлі Қасымовқа хат</w:t>
        <w:br/>
        <w:t>жаздым. Қай уақытта мұның болғанын Басығарин айта алмады, бірақ онша алыс емес</w:t>
        <w:br/>
        <w:t>дәуірде қазақтар арасында Қожамқұл деген біреудің тұрғанын айтады. Бұл термин (ке- |</w:t>
        <w:br/>
        <w:t>сене) Басығариннің айтуынша, парсы (қошан) сөзінен шыққан, демек «ғимарат» деген</w:t>
        <w:br/>
        <w:t>ұғым береді. Қазақтар болса өзінің қатқыл тілімен бұл сөзді «кесене» деп атаған. «Көк»</w:t>
        <w:br/>
        <w:t>қосымшасы ғимаратқа сол түске боялғаннан қосылған болуы керек, өйткені «көк» қа-</w:t>
        <w:br/>
        <w:t>зақ тілінде де осы ұғымды береді» деп жазыпты. Бұл сөздерден Басығариннің халық</w:t>
        <w:br/>
        <w:t>ауыз әдебиеті мен араб, парсы тілдерінен мол хабардар болғанын аңғарамыз. Түркістан</w:t>
        <w:br/>
        <w:t>генерал-губернаторы (патша ағзам атынан) Жүсіпбек Басығаринді 1901 жылдың 27 сә-</w:t>
        <w:br/>
        <w:t>уірінде және 1906 жылы күміс, алтын медальмен және иығына тартатын Станислав ,</w:t>
        <w:br/>
        <w:t>лентасымен марапаттайды. Ол патша шенеуніктері мен жүртшылық арасында да аса |</w:t>
        <w:br/>
        <w:t>сыйлы, беделді болса керек. Өйткені Ақмешіт (Перовскі) уезіне қатысты оқиғалар мен</w:t>
        <w:br/>
        <w:t>рулар арасында кездесіп қалатын дау-жанжалдарды шешуді Жүсіпбектен сұрайтындар</w:t>
        <w:br/>
        <w:t>көп болған. Оны «Қазақ» газетінің (1914 ж. 71 бет): бір санында: «...Достиярлардың |</w:t>
        <w:br/>
        <w:t>ішінде Жүсіпбек Басығарин деген біздің өлкеге мәшһүр жігіт ағасы бар, мұсылманша</w:t>
        <w:br/>
        <w:t>және орысшадан біраз мағлұматы бар, өзі газет, журнал көп оқиды, қаламға да ұста</w:t>
        <w:br/>
        <w:t>жігіт. Көзі ашық, көңілі жетік заманаға түсінген еді, елге өрнек көрсетер деп халық кө-</w:t>
        <w:br/>
        <w:t>ңіліне тоқ санап жүрген кісі еді. Достиярлардың бұл орасан жұмысын естіген бұлайғы |</w:t>
        <w:br/>
        <w:t>жұрттар: «Иапырмай, Жүсіпбек қайда!» деп таңырқап қалды» - деген мақала кездеседі.</w:t>
        <w:br/>
        <w:t>«Жиен» деп қол қойған автор әзіл-шыны аралас өкпе-назын білдіріпті.</w:t>
        <w:br/>
        <w:t>«Алашорда» қозғалысына үн косып, қазақ басылымдарына мақалаларымен қатар,</w:t>
        <w:br/>
        <w:t>өлең-жырларын жариялаған ол «Қазақ» газетішің алғашқы саны шыққанда басылым-</w:t>
        <w:br/>
        <w:t>ды құттықтаған: «Қазақ» деп ат қойылған газеттің бірінші номерін осында көріп,</w:t>
        <w:br/>
        <w:t>оқып қуанғандықтап ақындығым болмаса да бсс-алты ауыз өлеңмен құтты болсын</w:t>
        <w:br/>
        <w:t>айтудан өзімді токтата алмадым», - деп жазады. Одан әрі: «Тумаңыз қүтты болсын,</w:t>
        <w:br/>
        <w:t>барлық қазақ, Халық едік кетпей жүрген бастан азап. Тағы бір жас иіске ернің тиді,</w:t>
        <w:br/>
        <w:t>Бағыңыз, тәрбислеп болмай мазақ», - деп өрнектейді. Және бір құттықтауды «Бірлік</w:t>
        <w:br/>
        <w:t>туы» газетіне де арнапты.</w:t>
        <w:br/>
        <w:t>Орынборда (1917) өткен Қазақ сьезіне делегат болып «Азамат» серіктестігінің,</w:t>
        <w:br/>
        <w:t>«Шора Ислами» қоғамының мүшесі ретінде сол кездегі қазақ қоғамындағы іргелі іс-</w:t>
        <w:br/>
        <w:t>терге қатысқаны айқындала түседі. Жүсіпбек Басығариннің (Басығараұлы) өз кезеңінде</w:t>
        <w:br/>
        <w:t>білімді, терең ойшыл, халықшыл азамат болғанын 1914 жылғы «Қазақ» газетіндегі</w:t>
        <w:br/>
        <w:t>60</w:t>
        <w:br/>
        <w:t>Сыр сүлейлерінің ірі өкілі ақын Тұрмағамбет Ізтілеуұлының «Ыбырайға» атты</w:t>
        <w:br/>
        <w:t>өлеңінде:</w:t>
        <w:br/>
        <w:t>-.Жасыңнан шашың қойып, шәпкі кидің,</w:t>
        <w:br/>
        <w:t>Сарп еттің заң-законге бәрін мидың, -</w:t>
        <w:br/>
        <w:t>дегендей орыс өкіметіпе беріле жұмыс істап, одан кейінгі кеңестік кезеңде Түркістан</w:t>
        <w:br/>
        <w:t>өлкелерінде оқу-ағарту саласының дамуын айрықша үлес қосқан ағартушы.</w:t>
        <w:br/>
        <w:t>«Түркістан» газеті, 18 тамыз 2011 жыл</w:t>
        <w:br/>
        <w:t>ОРАЗАЙ-АХМЕТ ИШАННЫҢ ҰРПАҚТАРЫ</w:t>
      </w:r>
    </w:p>
    <w:p>
      <w:r>
        <w:t>Оразай ишан Бүғыбайұлы - орта жүзге қарасты найман руынан шыққан үлкен діни</w:t>
        <w:br/>
        <w:t>ғұлама. Шамамен 1807-1809 жылдарда «Зіңкетер» атты елді мекенде туып «Сарышы-</w:t>
        <w:br/>
        <w:t>ғанақта» 1898 жылы қайтыс болады. Көршілес ауылдағы Құлболды ишанға тпәкірт бо-</w:t>
        <w:br/>
        <w:t>лып, ұстазынан көп нәрсені үйренген Оразайдың атына ишан атағы қосылып, ел ара-</w:t>
        <w:br/>
        <w:t>сында Оразай ишан атанған.</w:t>
        <w:br/>
        <w:t>Оразай Бұғыбайұлы кезінде Қоқандықтарға қызмет етіп, жұртшылықтан түтін пұл</w:t>
        <w:br/>
        <w:t>жинау ісімен де айналысыпты.</w:t>
        <w:br/>
        <w:t>Көп нәрсені Құлболды ишаннан үйренгеп Оразай «Зіңкетерде» молда болып, ме-</w:t>
        <w:br/>
        <w:t>шіт ұстаған. Көптеген шәкірттер даярлап шығарған. Солардың ішінде өз балалары да</w:t>
        <w:br/>
        <w:t>оқыған.</w:t>
        <w:br/>
        <w:t>Өзімен қоныстас болған ауылдастарын ертіп «Көксу» бойына орналасады. Шиелілік</w:t>
        <w:br/>
        <w:t>датқалардың (билер) қолқа салуымен осы өңірде тұрақтап, жұртшылықты дін жолына</w:t>
        <w:br/>
        <w:t>үйретеді.</w:t>
        <w:br/>
        <w:t>Оразай ишанның үлкен ұлы Қожахмет, ортаншысы Ахмет, кенжесі Жармұхамедтер-</w:t>
        <w:br/>
        <w:t>ді діни оқуға өзі-тәрбиелейді. Балаларының қай-қайсыда Оразай ишан атына кір кел-</w:t>
        <w:br/>
        <w:t>тірмей, Сыр мен Арқада дін жолын насихаттап, қадірлеп құрметтеген жандар болады.</w:t>
        <w:br/>
        <w:t>Балаларының аттарына да «Ишан» атағы қосылып аталады.</w:t>
        <w:br/>
        <w:t>Оразайүлы Қожахмет-ишан</w:t>
        <w:br/>
        <w:t>Қожахмет тс алғашқы білімді Оразайдан алады. Қожахмет ишан ескіше оқулармен</w:t>
        <w:br/>
        <w:t>қатар орысша да сауатты кісі болыпты. Көптеген елдерде шығатын газеттерді алдыр-</w:t>
        <w:br/>
        <w:t>тып, жаңалықтарды ауылдастарына айтып беріп отыратын көрінеді. 1916 жылғы орыс</w:t>
        <w:br/>
        <w:t>патшасының майдап қара жұмысына Қазақтан адам алады деген хабарды есітіп Орын-</w:t>
        <w:br/>
        <w:t>бордағы Әлихан Бөкейханмен осы мәселе жөнінде кездесіп, пікірлескені тағы бар.</w:t>
        <w:br/>
        <w:t>Бюроға екінші кісіні қою туралы, жалпы қазақ сьезін шақыру туралы сөз қозғағандар</w:t>
        <w:br/>
        <w:t>арасында Қожахметтің де есімі жүр. Інісі Мұстафаны Санкт-Петербургке ертіп барып,</w:t>
        <w:br/>
        <w:t>мемлекеттік Думада қазақ халқының тұрмыс жағдайы туралы сөз сөйлеген. Сондай-</w:t>
        <w:br/>
        <w:t>ақ Қожахмет Оразаев «Қазақ» газетінің бетінде думаға қазақ халқының атынан өкіл</w:t>
        <w:br/>
        <w:t>77</w:t>
        <w:br/>
        <w:t>тарапынан 1743 жылдың 22 қыркүйегінде Орынборға старшина Қотыр батыр, жаса-</w:t>
        <w:br/>
        <w:t>уыл Киікбай т.б. келгенін жазғап. Бұл дерек «Казахско-русские отношеия в ХУІ ХУІП</w:t>
        <w:br/>
        <w:t>веках» кітабының 303 бетінде жазылған. Сондай-ақ «История Казахстапа в русских</w:t>
        <w:br/>
        <w:t>источниках ХУІ-ХХ всков» атты кітаптың ҮШ томының 2 бөлімінің 160-161 бетінде-</w:t>
        <w:br/>
        <w:t>гі «Алфавитный список о почетнейших и влиятельнейших ордынцахц атты құжатта:</w:t>
        <w:br/>
        <w:t>Киікбаев, Алмат Тубабергенов, почетный бай, 44 лет», - деп нақты деректерді берген.</w:t>
        <w:br/>
        <w:t>Сонымен Киікбай батырдың шөпшегі соғыс және еңбек ардагері болған маркүм</w:t>
        <w:br/>
        <w:t>Рахи ағамыздың (1924-1999) бабалары туралы жазып қалдырған және маған аманат рс-</w:t>
        <w:br/>
        <w:t>тінде калдырған қолжазбасында Киікбай батырдың бейіті Қазалы ауданындағы Сарыбұ-</w:t>
        <w:br/>
        <w:t>лак елді мекені манында, Қуаңдария өзенінің Қарақалшпақстанмен шектесетін жерінде</w:t>
        <w:br/>
        <w:t>екенін жазса, 90-нан асып өмір сүрген, ел мен жер тарихын жетік білген Шобдар Мән-</w:t>
        <w:br/>
        <w:t>тібай Түлкібайұлы Сарыбұлақ елдімекенінің шет жағында «Шобдар қорымы» болға-</w:t>
        <w:br/>
        <w:t>нын, бүгінде сондағы үй-тамдар меп тортқұлақтардың құлап қалғанын, бұл қорымның</w:t>
        <w:br/>
        <w:t>200-300 жылдан сыр шертетін таратып айтқан-ды. Қарияның айтуынша, мүмкін Киік-</w:t>
        <w:br/>
        <w:t>бай батыр да осында жерленген сияқты Сарыбұлақ маңындағы Киікбай тәбесі деген</w:t>
        <w:br/>
        <w:t>белгі секілді басқа да деректер шығып, «Киікбай Керқұладай екпіндеткен», - деп акын</w:t>
        <w:br/>
        <w:t>айтқап батыр бабамыздың жамбасы тиген жерді білетіндер болса, редакцияға хабар-</w:t>
        <w:br/>
        <w:t>ласса нұр үстіне түр болмақ. Сондай-ақ Сарыбұлақтағы Шобдар қорымы, батырдың</w:t>
        <w:br/>
        <w:t>немересі Алмат сардардың, 1890-1892 жылдары салынған Алмат (БЫірғызда) тамы мен</w:t>
        <w:br/>
        <w:t>1922 жылы Кеңтүбектегі салынған Самұраттың қос үй-тамы сәулет өнерінің бірегей</w:t>
        <w:br/>
        <w:t>туындылары екендігі күмән туғызбаса керек.</w:t>
        <w:br/>
        <w:t>«Түркістан» газеті, Х21, 6 қаңтар, 2011 жыл</w:t>
      </w:r>
    </w:p>
    <w:p>
      <w:r>
        <w:t>| ТАЗША БАЛАНЫҢ ТОСЫН ТАРИХЫ</w:t>
        <w:br/>
        <w:t>| Алаш арысы Жүсіпбек Басығарин туралы бірер сөз</w:t>
        <w:br/>
        <w:t>Жүсіп Басығарин атақты би Алтыбайұлы Басығарыдан 1852-1853 жылдар ша-</w:t>
        <w:br/>
        <w:t>масында, қазіргі Қызылорда қаласы маңында туған. Жасынан білікті кісілермен</w:t>
        <w:br/>
        <w:t>дәм-тұздас, ауыз-әдеби мұраларға, жалпы рухани дүниеге жақын болып өскен ол</w:t>
        <w:br/>
        <w:t>1880 жылы алғаш рет әкесінің тапсырмасымен Ташкент, Самарқан қалаларында</w:t>
        <w:br/>
        <w:t>11500 сомға бидай сатып алып, оны су жолымен Перовскіге жеткізіп, аштықтан</w:t>
        <w:br/>
        <w:t>| күйзелген жұртшылықты аман сақтап қалған. Бұл дерек - Перовскі уездік құжат-</w:t>
        <w:br/>
        <w:t>га әлі күнге сақтаулы.</w:t>
        <w:br/>
        <w:t>Сыр еліне есімі танымал арғы атасы Алтыбай Көбекұлы, оз әкесі Басығара Алтыба-</w:t>
        <w:br/>
        <w:t>евтар туралы орыс-қазақ қатыпастары құжаттарында, Перовскі уездік және «История</w:t>
        <w:br/>
        <w:t>Казахстана в русских источниках ХУІ-ХХ всков» атты кітаптарда қызықты деректер</w:t>
        <w:br/>
        <w:t>кездеседі. Онда Басығаринның ұл-қыздарының аты жазылған. Сол деректе Жүсіпбектің</w:t>
        <w:br/>
        <w:t>(4867 жылы 14 жаста екенін нақтылаған) есімі дс бар. Жүсіпбек Басығариннің Перов-</w:t>
        <w:br/>
        <w:t>екі қалалық учипишесін, Ташкенттегі семинарияны бітіргені анық. Бірақ кейбір зерт-</w:t>
        <w:br/>
        <w:t>9</w:t>
        <w:br/>
        <w:t>өл</w:t>
        <w:br/>
        <w:t>2.44...</w:t>
        <w:br/>
        <w:t>дың әйеліне үйленіп, біздер содан тарағанбыз. Екіншіден, Мырзамұратты көзіміз көрді,</w:t>
        <w:br/>
        <w:t>бір көзінің ақауы болатын. Асқан мерген болды», - дейді Әлима апа.</w:t>
        <w:br/>
        <w:t>Мырзамұраттың әйелінің аты Аяжан - жаппас Еңкебайдың қызы. Мұңайтпас та -</w:t>
        <w:br/>
        <w:t>жаппас. Демек, осы жерде Мырзамұрат Мекебайұлының басқа аталықтан скені айқын-</w:t>
        <w:br/>
        <w:t>дала түседі. Жалпы, Еламан жаппас Қалқаман бөліміне кіреді. Алайда жаугершілік ке-</w:t>
        <w:br/>
        <w:t>зеңдерде Еламандар жойылып кетуге аз-ақ қалған деседі. Еламаннан тараған Бестаз бен</w:t>
        <w:br/>
        <w:t>Жаушы ұрпақтары Қазақстанның әр өңірінде кездеседі. Бірақ аз мөлшерде. Осы Ела-</w:t>
        <w:br/>
        <w:t>ман аталағынан тараған ұрпақтың бірі, 1870-1885 жылдарда Перовскіде билік жасаған</w:t>
        <w:br/>
        <w:t>билердің санатында Мекебай Сартовтың есімі кездеседі. Жалпы, Перовск уезінде, қазіргі</w:t>
        <w:br/>
        <w:t>Қызылорда қаласында елге есімі белгілі екі Мекебай болғап. Бірі -- Еламан Мекебай би</w:t>
        <w:br/>
        <w:t>Сартов, екіншісі - Жаппастың Мойнақ аталығынан тарайтын Мекебай би Сүлтанбаев.</w:t>
        <w:br/>
        <w:t>Генерал Н.И. Гродековтың кітабында: Мекебай би Перовск уезінің қазағы, одан ақ-</w:t>
        <w:br/>
        <w:t>сүйектер туралы сұрағанымда: ...«ақсүйектер бізге қалай қарайды, біз де солай жауап</w:t>
        <w:br/>
        <w:t>береміз» десе, «қалың мал» хақында Мекебай Сұлтанбаев былайша түсіндіріпті: 60 сау-</w:t>
        <w:br/>
        <w:t>лық, 60 тоқты, 1 түйе, І жылқы, 6 тұсақ, жалпы бәрін есептегенде, 47 бас ірі қара. Ең</w:t>
        <w:br/>
        <w:t>азы 27 бас ірі қара қалың мал беруі керектігін және тойлыққа дәулеттілердің 100 қой</w:t>
        <w:br/>
        <w:t>сойылатыннан хабардар сеткен.</w:t>
        <w:br/>
        <w:t>Сырдария облысының әскери губернаторы болған (1889) генерал Гродеков «Кирги-</w:t>
        <w:br/>
        <w:t>зы» Каракиргизы Сырдаринской области» атты кітабының бірнеше бетінде қазақ биле-</w:t>
        <w:br/>
        <w:t>рінің биліктері жайлы тоқтағанда Мекебай Сұлтанбаевтан басқа да билердің айтқанда-</w:t>
        <w:br/>
        <w:t>рын жазып алған. Осы кітаптың УІ тарауындағы «Қалың мал» жөніндегі тоқтамдары</w:t>
        <w:br/>
        <w:t>би Мекебай Сұлтанбаевтың айтуы бойынша кітапқа енгізген.</w:t>
        <w:br/>
        <w:t>Геперал Н.И. Гродектовтың қазақ билерінің кесім, шешім жолдарын қамтыған Ме-</w:t>
        <w:br/>
        <w:t>кебай бидің Мойнақ Жаппас екенін, оның Құрымшыдан басталатынын кітаптан анық-</w:t>
        <w:br/>
        <w:t>тадық.</w:t>
        <w:br/>
        <w:t>Сұлтанбайдың аға-інілері болған: Жайынбай, Сазанбай, Өзенбай. Сөйтіп, Мекебай-</w:t>
        <w:br/>
        <w:t>дан тараған ұрпақтардың ізін таптық. Сұлтанбайдан біз әңгімелеп отырған Мекебай би,</w:t>
        <w:br/>
        <w:t>одан Әлібек тарайды. Әлібек ХХ ғасырдың басында парасатылығымен, білімділігімен</w:t>
        <w:br/>
        <w:t>Перовскіде көзге түскен азаматтардың бірі болса, оның баласы Шадыман Әлібеков көп</w:t>
        <w:br/>
        <w:t>жыл Қызылорда облысының бір-скі аудандық атқару комитетінің төрағасы қызметін</w:t>
        <w:br/>
        <w:t>атқарды. Ал Сазанбай мен Өзенбай ұрпақтарынан Көтібардың қаздырған Сарқырама</w:t>
        <w:br/>
        <w:t>каналы бүгінге ейін Қызылорда қаласын көріктендіруде.</w:t>
      </w:r>
    </w:p>
    <w:p>
      <w:r>
        <w:t>Бастапқы зерттеу нысаны Еламан Жаппас Мекебай болса, енді екі Мексбай атты би-</w:t>
        <w:br/>
        <w:t>лерді (олар әрі замандас) зерттеуге тура келді. Алғашқы зерттеуімдегі Мекебай би және</w:t>
        <w:br/>
        <w:t>оның тұрмыс-тіршілігі, ұрпақтары хақында сөз етпекпін.</w:t>
        <w:br/>
        <w:t>Мекебай Сартов үлкен баласы Көшербайды алдымен Перовскіде, кейіннен Таш-</w:t>
        <w:br/>
        <w:t>кентте оқытқан. 1895 жылы наурызда Самарқан облысының қазақтары марапатталған.</w:t>
        <w:br/>
        <w:t>Бұл турасында «Туркестанская ведомость» газетінің наурыз айындағы Х91348 санында</w:t>
        <w:br/>
        <w:t>былайша жазған: ...«Письменному пероводчику при Самаркандском уездном управле-</w:t>
        <w:br/>
        <w:t>ний, жителю Перовского уезда, Сырдаринской области, Царской волости, Кучербаю</w:t>
        <w:br/>
        <w:t>Мекебаеву. Серебряные медали с надписью «за усердие» для ношения на груди на</w:t>
        <w:br/>
        <w:t>70</w:t>
        <w:br/>
        <w:t>2000 -</w:t>
        <w:br/>
        <w:t>баскарғанын жазған. 1890 жылдары Сырдарияның жағалауындағы Төрткүл, Иіркөл,</w:t>
        <w:br/>
        <w:t>маңында қайтыс болған. Ол қайтыс болып, жерленген жері бүгінге дейін «Хан моласы»</w:t>
        <w:br/>
        <w:t>деген атпен аталады және 1894-1900 жылдардағы бейіті картаға түскен.</w:t>
        <w:br/>
        <w:t>Жалпы сирек кездесетін кітаптар мен түрлі жолжазбаларды, мұрағат құжаттарын</w:t>
        <w:br/>
        <w:t>оқи отырып, сараптап қарағанымызда Елкей сұлтап Қасымовтың «Шөмекей, Кете, Ке-</w:t>
        <w:br/>
        <w:t>рейт руларының билеушісі ретінде көрініп, танылған. Осы аталған руларды басқарғаны</w:t>
        <w:br/>
        <w:t>тіпті 1845-1852 жылдары хан деп аталғанын білеміз.</w:t>
        <w:br/>
        <w:t>Жалпы Елкей сұлтан тұрақты саясат ұстамаған адам екені, оның өмір жолдары мен</w:t>
        <w:br/>
        <w:t>қызмет атқарғанын байкауға болар. Оның бірде Қоқан, енді бірде Хиуа хандықтары мен</w:t>
        <w:br/>
        <w:t>Орыс еліпе бағынып қызмет атқарған іздері мұрағат құжаттарында сайрап жатыр.</w:t>
        <w:br/>
        <w:t>Оның алдымен бабалары сияқты Ресей патшалығына ықыласы ауып 1847 дейін</w:t>
        <w:br/>
        <w:t>орыстардың ықпалында болса, 1847-1852 жылдары Хиуа ханына қызмет еткені жазыл-</w:t>
        <w:br/>
        <w:t>ған. Мұрағаттағы сараңда қасаң сөздерден осы тұста анасымен, әйелін, балаларын хиуа</w:t>
        <w:br/>
        <w:t>бектері алып кетіп, соларды құтқарамын деп жүріп өзі де Хиуада түрмеге қамалады,</w:t>
        <w:br/>
        <w:t>Елкей сұлтанның бұл тұстаға Хиуа бектеріне қызметі мәжбүрліктен болған деуге негіз</w:t>
        <w:br/>
        <w:t>бар. 1849 жылы мұрағатта Е.Қасымовтың көмектескені жазылған. Дегенмен, өзі бір</w:t>
        <w:br/>
        <w:t>кезде Жанқожа батырдың аяғына бас ұрып (1847), бірге қызмет етуге, бірге көшіп-жү-</w:t>
        <w:br/>
        <w:t>руді ұсынғаның және қоқандықтарды бірге шабуға батырды шақырғаның (4 қор, 3537</w:t>
        <w:br/>
        <w:t>іс) оқи отырып, кейіннен өзі бас ұрған Жанқожа батырға қарсы өшпенділік көрсеткен</w:t>
        <w:br/>
        <w:t>оқиғаларын түсіну қиын. Дегенмен саралап қараған кісізе Хиудан қашып шығып, орыс</w:t>
        <w:br/>
        <w:t>өкіметіне адалдығын көрсету мақсатында түрлі-айла - шарғыға барғаны айқындала тү-</w:t>
        <w:br/>
        <w:t>седі. «Ақмешіт» қорғанын алуға генерал В.Перовскейге көмектеседі 200 адамнан. Қа-</w:t>
        <w:br/>
        <w:t>зақ жасақтарын құрып қапа қоймай, күш-көлік пен т.б. көмек те береді.</w:t>
        <w:br/>
        <w:t>1856-1857 жылдарда Жанқожа батыр бастаған көтеріліс кенінен етек ала бастайды.</w:t>
        <w:br/>
        <w:t>Осы тұста орыс шенеуніктерімен әскерилері өздеріне адал қызметімен көрінген Елкей</w:t>
        <w:br/>
        <w:t>сұлтанды өздерінше бағыттап, қазақтар арасында ру-тартысын өрістетуге жол аша-</w:t>
        <w:br/>
        <w:t>ды. Бірінің малын, жерін тартып алу сияқты тағы басқа да әлеуметтік, экономикалық</w:t>
        <w:br/>
        <w:t>бағытта құйтырқа саясат жүргізгенді. Мұны Елекей сұлтан сезбеді ма? Сезді ме? Ол</w:t>
        <w:br/>
        <w:t>жағы белгісіз, белгілісі Ресей өкіметіне барынша беріліп қызмет етуі, сол мақсаттан</w:t>
        <w:br/>
        <w:t>әлде басқаша оқиғалар негізінде ме? Орыс отрядтарының түрлі жорықтарына қатына-</w:t>
        <w:br/>
        <w:t>сып, басқарған тұстары да болыпты. Бірде әскери старшина Лебедовтың басқаруымен</w:t>
        <w:br/>
        <w:t>әлім руының жігіттері дс қатысқан, Табын руының биі Байқадам Ағайдаровтың ауы-</w:t>
        <w:br/>
        <w:t>лын шауып, батырдын өзін жаралап кетеді. Бұл турасында генерал: өңірге белгілі, айту-</w:t>
        <w:br/>
        <w:t>лы тұлға Қоқан және Хиуа және орыстармен үш жакты қарым-катынас жасап жүрген,</w:t>
        <w:br/>
        <w:t>Байқадам ауылын шапқаны үшін Лебедов қызметінен босатады. Осы оқиғадан кейін</w:t>
        <w:br/>
        <w:t>Табын руы адамдары осы істе Елкей сүлтан мен Жанқожа батырдың қатысы бар, - деп</w:t>
        <w:br/>
        <w:t>ойлап кек алуды жоспарлайды. Осыны сезіп жүрген Елкей сұлтан Жанқожа батырдың</w:t>
        <w:br/>
        <w:t>үш жылдап бері елден жырақта Қызылкұмда азғана үйімен көшіп жүргенінде құлақдар</w:t>
        <w:br/>
        <w:t>етіпті деседі.</w:t>
      </w:r>
    </w:p>
    <w:p>
      <w:r>
        <w:t>Осы оқиға жөнінде зерттеуші Ә.Оспановтың «Жанқожа батыр» (1992) кітабында</w:t>
        <w:br/>
        <w:t>«үшінші жылы Арал теңізінің жағасындағы қазақ жерінің шекарасынан бері өтіп қон-</w:t>
        <w:br/>
        <w:t>2</w:t>
        <w:br/>
        <w:t>ҚОС МЕКЕБАЙ КІМДЕР ЕДІ?</w:t>
        <w:br/>
        <w:t>Сырдария облысының әскери губернаторы болған (1883-1893) Н.И. Гродековтың</w:t>
        <w:br/>
        <w:t>«Киргизи», Каракиргизы Сырдаринской области» атты 1889 жылы Ташкентте шыққан</w:t>
        <w:br/>
        <w:t>кітабында көрнекті билер Торғай, сұлтан Дәулет Бошаев, Мекебай би есімдері аталып,</w:t>
        <w:br/>
        <w:t>суреттері берілген. Орыс генералының көзіне түсіп, сөзін өткізе білуі ғана емес, оған</w:t>
        <w:br/>
        <w:t>қазак халқының салт-дәстүрі, билердің билік шешім-кесімдері, рулардың таңбасы мен</w:t>
        <w:br/>
        <w:t>ұрпақтары жайлы да мол деректерді бергендердің ішінде біз әңгімелеп отырған Меке-</w:t>
        <w:br/>
        <w:t>бай би туралы да жазылған. Осы кітаптан бізге белгілісі -- Мекебайдың би екені және</w:t>
        <w:br/>
        <w:t>Перовск уезінің қазағы болғаны. Осындағы Торғайдың атақты Мұстафа Шоқайдың</w:t>
        <w:br/>
        <w:t>бабасы екені, сұлтан Дәулет Бошасвтың Әбілқайыр ханнан тараған ұрпақ екенін біле</w:t>
        <w:br/>
        <w:t>алдық.</w:t>
        <w:br/>
        <w:t>Генерал Гродековтың аталған кітабының бар екенін білгеніммен, қолыма ұстағаным</w:t>
        <w:br/>
        <w:t>1998 жылдың 25 наурызы болды. Содан бері зерттеуші ретінде Мекебай би жайында</w:t>
        <w:br/>
        <w:t>іздестіре бастадым.</w:t>
        <w:br/>
        <w:t>Деректен дерек қудым. Ұрпақтарынан сұрастырдым. Сондай іздестіру күндерімнің</w:t>
        <w:br/>
        <w:t>бірінде алтынның сынығы болған Орта Азияға белгілі Сералы Лапиннің інісінің қызы</w:t>
        <w:br/>
        <w:t>Әлима Лапинамен таныстым. Содан Лапы ұрпақтары жайлы тарихи танымдық зерттеу</w:t>
        <w:br/>
        <w:t>мақалам өмірге келді. Кейіннен қайта айналып, Лапы ұрпақтарының шежіресін талдау</w:t>
        <w:br/>
        <w:t>барысында Мекебай есімі алдымнан тағы шықты. Жақында бір мәжілістс өзім көптен</w:t>
        <w:br/>
        <w:t>танитын қарындасым Нұржамал Мырзамүратова және атақты Қожықовтардың ұрпағы</w:t>
        <w:br/>
        <w:t>Сәуле Қожықовалармен Мекебай би жайлы әңгіме болды. Сонда Нұржамал күле қарап:</w:t>
        <w:br/>
        <w:t>«Аға, ол менің тікелей бабам ғой. Мекебайдан тарағандарды білемін. Мен шөбере бо-</w:t>
        <w:br/>
        <w:t>лып келемін» деп қарап тұр. Сөз арасында Сәуле сол Гродековтың кітабындағы Мс-</w:t>
        <w:br/>
        <w:t>кебай суретіне менің әкем Құлахмет «Бұл - Мырзахметтің әкесі» деп қаламмен белгі</w:t>
        <w:br/>
        <w:t>қойғанын да сөз етті. Тереңдей зерттегенімізде генерал кітабына енген сурет Мекебай</w:t>
        <w:br/>
        <w:t>Сұлтановтың суреті болып тықты.</w:t>
        <w:br/>
        <w:t>Н.Мырзамұратованың бабасы Мекебай Сартов екенін мұрағат деректерінен анықта-</w:t>
        <w:br/>
        <w:t>дық. Осылайша Мекебай бидің өміріне деген ізденісім арта түсті. Тағы бірде Әлима</w:t>
        <w:br/>
        <w:t>апаға телефон шалып сөйлескенімде былай деді: «Ол бір үлкен тарих қой. Менің әкем-</w:t>
        <w:br/>
        <w:t>нің шешесінің аты Рзахия ғой. Осы шешеміздің бұрынғы күйеуі Мекебайдың ірі сауда-</w:t>
        <w:br/>
        <w:t>гер, би болған деп естіген едік. Ол жағын анық біле бермейміз, Осы Рзахия анамызды</w:t>
        <w:br/>
        <w:t>Мұңайтпас бабамыз алған (Мексбай мен атам сыйлас болған кісілер екен). Одан Әлиак-</w:t>
        <w:br/>
        <w:t>бар, Жағыпар, Ләтипа, Күләнда, Әбдрахман туған. Мен Жағыпардың қызымын. Мырза-</w:t>
        <w:br/>
        <w:t>мұрат кешеге дейін Мұңайтпас баласы болып келді». Рзахия анадан туғандардың үлке-</w:t>
        <w:br/>
        <w:t>ні Әлиакбар шамамен 1887-1889 жылдары Перовскіде, ең кішісі Күләнда 1905 жылы</w:t>
        <w:br/>
        <w:t>туған болады. Рзахия ананың үлкені Мырзамұрат 1883-1885 жылдарда туып, 1932-33</w:t>
        <w:br/>
        <w:t>жылдарда өмірден өтсе керек. Өйткені Рзахияның екінші күйеуге шыққаннан кейін</w:t>
        <w:br/>
        <w:t>туған ұлы Әлиакбардың туғаны жылы - 1887-1889 жылдар шамасы.</w:t>
        <w:br/>
        <w:t>«...Біздің үлкен анамыз өте сұлу адам болыпты, жас баласымен жесір қалады әрі бай</w:t>
        <w:br/>
        <w:t>екен. Жеңгелік ретінде ме, әлде басқа себептері болды ма, атамыз Мұңайтпас Мекебай-</w:t>
        <w:br/>
        <w:t>69</w:t>
        <w:br/>
        <w:t>ған кезінде, 1860 жылдың көктемінде Елекей сұлтан бастаған қазақ отряды келіп өлті-</w:t>
        <w:br/>
        <w:t>ріп кетеді». Осы кітаптың 76 бетінде ...«Хиуа хандарына қызмет көрсетіп, өз халқының</w:t>
        <w:br/>
        <w:t>мүддесін сатқан Сауқым Бөксев, Елекей (Ерухамед) Қасымов, Жанғазы Шерғазиев, Қа-</w:t>
        <w:br/>
        <w:t>йыпқали Есімов сияқты сұлтандар халықтан хиуалық хандар үшін әртүрлі салықтар</w:t>
      </w:r>
    </w:p>
    <w:p>
      <w:r>
        <w:t>жинады және Хиуа хандығына бағынғысы келмеген руларды бір-біріне айдап салды» -</w:t>
        <w:br/>
        <w:t>деп жазса, сол кезеңдерге тіпте жақын өмір сүрген, әрі зерттеуші шенеунік (Қазалыда</w:t>
        <w:br/>
        <w:t>қызмет атқарған И.В. Аничков «Қазақ батыры Жанқожа Нұрмұхамедұлың атты (1884</w:t>
        <w:br/>
        <w:t>жылғы) кітапшасында: ...«Табындарға Шөмекей тайпасының ханы деп есептелінетін,</w:t>
        <w:br/>
        <w:t>орыс ұлықтарына шектен тыс жағынып, қызметін шегуге даяр тұратын полковник Қа-</w:t>
        <w:br/>
        <w:t>сымұлы Елікбай сұлтанның қолы көмек берген еді. Батыр (Жанқожаны айтып отыр)</w:t>
        <w:br/>
        <w:t>табындардың «Тостағандап» салған ұранын естіп, мән-жайда түсіне койып, ажалым</w:t>
        <w:br/>
        <w:t>жеткен екен, -депті» - деп жазған-ды. Сондай-ақ зерттеуші, подполковник А.И. Мак-</w:t>
        <w:br/>
        <w:t>шеевте «Исторический обзор Туркестана и наступательного движения в него русских»</w:t>
        <w:br/>
        <w:t>атты (1890 жылғы) кітабында Жанқожа батырды өлтірген Елекей Қасымов деп жазып-</w:t>
        <w:br/>
        <w:t>ты. Бұлар мен қоса А.И. Добромыслов, Николай Анов тағы басқалары Елкей сұлтан</w:t>
        <w:br/>
        <w:t>жайлы жазған-ды.</w:t>
        <w:br/>
        <w:t>Жалпы ресей және қазақ зерттеушілері Жанқожа батыр өлімін ұйымдастырушылар-</w:t>
        <w:br/>
        <w:t>дың бірі ретінде Елкей сұлтан Қасымовты атайды.</w:t>
        <w:br/>
        <w:t>Қазақстан орталық мемлекеттік мұрағат құжаттарында Елкей Қасымов туралы 1847,</w:t>
        <w:br/>
        <w:t>1849, 1854, 1855, 1857 және 1860, 1864 жылдарда түрлі жазба деректер кездесті. Онда</w:t>
        <w:br/>
        <w:t>оны «Шөмекей, Кете руының билеушісі, елден түтін пұлды қабылдап алғандығы, ала-</w:t>
        <w:br/>
        <w:t>Тын айлығы, атқаратын қызметі, шені, қыс қыстауы, қарамағындағы рулардан алынар</w:t>
        <w:br/>
        <w:t>айыптар жайлы да жазбалар бар. Хе4 қорда Бозаша бойында Жанқожаның 1860 жылы</w:t>
        <w:br/>
        <w:t>өлгенін, баласы Итжемесшпен іні-туыстарының Дәуқара жаққа қашқанын, оларды мал-</w:t>
        <w:br/>
        <w:t>мүлікпен қолға түсіргенін жоғары басшыларына сұлтан Елекей Қасымов пен сұлтан</w:t>
        <w:br/>
        <w:t>Бөрі Сауқымов растап қол қойған.</w:t>
        <w:br/>
        <w:t>Михаил Юдиннің «Ақмешіттің алынуы» атты 1853 жылғы жазбасында: ...«Хұдаяр</w:t>
        <w:br/>
        <w:t>хан Шөмекей руының ауылдарын зекет төлемегені үшін таласа, Хиуалықтар Елекей</w:t>
        <w:br/>
        <w:t>Қасымовты қайтару үшін шабуылдаған». Осы жазбаларда басқа тұлғалармен қатар</w:t>
        <w:br/>
        <w:t>сұлтан Елекей Қасымовтың Хиуа хандығының корғанысы, әскери жалпы жағдайы ту-</w:t>
        <w:br/>
        <w:t>ралы орыс шекараларына хабарлағаны да назардап тыс қалмаған.</w:t>
        <w:br/>
        <w:t>Жалпы сұлтан Елекей Қасымов туралы жоғарыдағы жазбалардан байқағанымыздай</w:t>
        <w:br/>
        <w:t>орыс өкіметіне адал берілген қызметі үшін 1853 жылы Анна лентасымен алтын медаль</w:t>
        <w:br/>
        <w:t>алса, 1858-1860 жылында подполколвник, 1862 жылы әулие Станислав лентасымен,</w:t>
        <w:br/>
        <w:t>марапатталып, полковник шенін алған.</w:t>
        <w:br/>
        <w:t>Ақын Тұрмағанбет Ізтілеуұлы (1882-1939) «Әр жұрттың бар еді бұлбұлы» атты тол-</w:t>
        <w:br/>
        <w:t>ғауында елге тұлға болған азаматтарды жырға қосқан. Осында:</w:t>
        <w:br/>
        <w:t>«Хан көтерді Кіші жүз,</w:t>
        <w:br/>
        <w:t>Қасымұлы Елекейді.</w:t>
        <w:br/>
        <w:t>Колеңкелі гүжімдей,</w:t>
        <w:br/>
        <w:t>73</w:t>
        <w:br/>
        <w:t>«Билік» атты мақаладан да біле аламыз (77-78 66.). «...Біздің ойлауымызша, халықтың</w:t>
        <w:br/>
        <w:t>жол-жорасып жақсы білетіндер және жолдан шығып, жора бүзғандарды тексеріп, би-</w:t>
        <w:br/>
        <w:t>лердің айтатын бітім-биліктерін жақсы білетін адамдар бұрынғы билердің билік айтқа-</w:t>
        <w:br/>
        <w:t>нын көзімен көрген иә құлағымен естіген қазақтың қария қарттары, атасы хан болған</w:t>
        <w:br/>
        <w:t>ханзадалар, атасы би болған бизадалар. Сондықтан бұл туралы толық мағлұмат берер</w:t>
        <w:br/>
        <w:t>деп, біз білетін адамдардан ойлайтынымыз мыналар: Ахметкерей Қосуақұүлы, Бірмұ-</w:t>
        <w:br/>
        <w:t>хаммед Қауманұлы, Қожа Ахмет Оразайұүлы, Шаһангерей Бөксев, Шәкәрім Құдайбер-</w:t>
        <w:br/>
        <w:t>діұлы, Мейрам қажы Жанайдарұлы, Жүсіпбек Басағаринұлы». Елге сыйлы кісілердің</w:t>
        <w:br/>
        <w:t>есімдері аталып, билік, бірлік хақында өз ойларын ортаға салуды сұраған екен. ХХ</w:t>
        <w:br/>
        <w:t>ғасырдың басындағы қайраткер тұлғалардың қатарынан берік орын алған Жүсіпбек</w:t>
        <w:br/>
        <w:t>Басығарин туралы академик, жазушы Сәбит Мұқанов «Халық мұрасы» (1974 жыл,</w:t>
        <w:br/>
        <w:t>13-б.) атты кітабында: «Жүсіпбек Басығаринның (біздің ғасырдың басында жасаған</w:t>
        <w:br/>
        <w:t>адам) айтуынша, «Мақпал» оқиғасы Сырдария бойында болған» деп жазады. Ны-</w:t>
        <w:br/>
        <w:t>сапбай жыраудың «Кенесары-Наурызбай» жырын даңғайыр жазушы Мұхтар Әуезов</w:t>
        <w:br/>
        <w:t>Қызылордада 1927 жылы шыққан «Әдебиет тарихы» кітабына енгізген. Мұқаң аса</w:t>
        <w:br/>
        <w:t>мән берген Кенесары дастанын алғаш рет ел аузынан жазып алып, баспада алғаш жа-</w:t>
      </w:r>
    </w:p>
    <w:p>
      <w:r>
        <w:t>риялағандардың бірі - Жүсіпбек Басығарин болған. Ол кісі құрастырған «Кенссары-</w:t>
        <w:br/>
        <w:t>Наурызбай» жырыпа редактор болғап Халел Досмұхамедов: «...Нысанбай ақынның</w:t>
        <w:br/>
        <w:t>«Кенесары-Наурызбай» деген сөзін дұрыстап, 1897 жылы Әбубәкір Диваевқа берген</w:t>
        <w:br/>
        <w:t>Жүсіпбек Басығарұлы екен. Біздің естуімізше, Жүсіпбек сумұрын жаппас Ораз деген</w:t>
        <w:br/>
        <w:t>ақынға жаздырып алған» десе, тарих ғылымының докторы Е.Бекмаханов «Қазақстан</w:t>
        <w:br/>
        <w:t>ХІХ ғасырдың 20-40 жылдарында» атты зерттеу кітабында (1994) «...Нысанбай жыр-</w:t>
        <w:br/>
        <w:t>ларының Жүсіпбек Басығарин редакциялап, 1924 жылы жарияланған нұсқасында</w:t>
        <w:br/>
        <w:t>жыр тексті одан бетер бұрмаланған. Нысанбай жырын Басығариннің әдейі бұрмалау</w:t>
        <w:br/>
        <w:t>себебі бәрінен бұрын оның қазақтардың халық-азаттық қозғалысын жек көрген Ала-</w:t>
        <w:br/>
        <w:t>шорда идеологтарының бірі болуынан деу керек» - дейді. Сондай-ақ бұған Алтыбай</w:t>
        <w:br/>
        <w:t>Көбеков пен зауряд-хорунжий Жанғабыл Төлегеновтердің ауылдарын хан әскерінің ша-</w:t>
        <w:br/>
        <w:t>буы себепкер болған деуі де - шындық. Атасын тірідей отқа тастап, ағайындарының</w:t>
        <w:br/>
        <w:t>зорлыққа ұшырағанын жасынан естіп өскен Жүсіпбектің Кенесары жасақтарын қан-</w:t>
        <w:br/>
        <w:t>ішерге теңемеуге пенделік намысы жібермесе керек. Дастанды (жырды) баспаға</w:t>
        <w:br/>
        <w:t>ұсынған (1923) Нәзір Төреқұлов басқарма атынан жазған алғы сөзде: «Жүсіпбектің</w:t>
        <w:br/>
        <w:t>ұлы атасы Алтыбай биді Кенесарының қолы өлтірген. Сонымен Жүсіпбек ақын жо-</w:t>
        <w:br/>
        <w:t>лынан қия шығып, Нысанбайдың жырын кірлеген көрінеді. Бұл мынадан көрініп тұр:</w:t>
        <w:br/>
        <w:t>«Өңшең бұзық қанішер, Қасына ерген қарашы. Қашқан-бұсқан жиылып, Қарашы нө-</w:t>
        <w:br/>
        <w:t>кер ел болды. Ақылы жетпей қырылып, Ақырында қор болды», - деген сөздерді қос-</w:t>
        <w:br/>
        <w:t>қан», - деп жазады. Ал Жүсіпбек Басығариннің өзі: «Түзеттім Кенесары-Наурызбай-</w:t>
        <w:br/>
        <w:t>ды, Мұндай боп сөз реті табылмайды. Маржандай жіпке тізген реттедім, Сынасын</w:t>
        <w:br/>
        <w:t>сынаушылар біздің жайды» десе, осы кітап қосымшасының сонында: «Бұл айтқан кі-</w:t>
        <w:br/>
        <w:t>тапшаның насихаты, Осы деп насихаттың ақиқаты. Мына сөз теріс деген адам болса,</w:t>
        <w:br/>
        <w:t>Дәлелмен тисін бізге жазған хаты»;- деп өзінің құрастырған «Кенесары-Наурызбай»</w:t>
        <w:br/>
        <w:t>жырының дұрыстығына шүбә келтірмеген тәрізді. Дегенмен Ж.Басығарин пендешілік-</w:t>
        <w:br/>
        <w:t>61</w:t>
        <w:br/>
        <w:t>Станиславской ленте». Міне, осы жазбадағы Көшербай Сартов -- Мскебайдың баласы.</w:t>
        <w:br/>
        <w:t>Мекебайдың екінші ұлының аты Мырзамұрат, Райхан, Раушан атты қыздары болған.</w:t>
        <w:br/>
        <w:t>Мекебай ақсақал көзі тірісінде байлығы мен билігін басқару үшін үлкен баласын Самар-</w:t>
        <w:br/>
        <w:t>қаннан алдырып, саудагерлікке баулыған. Көшербай екі қарындасының бірін палуан-</w:t>
        <w:br/>
        <w:t>дықпен көзге түскен Арқа жақтың қазағы Көшекке, Раушанды саудамен айналысып</w:t>
        <w:br/>
        <w:t>жүргенде танысқан Қазан татары Гали Дивеевке ұзатады. Г.Дивгевтен Шәкір, Мұхамет-</w:t>
        <w:br/>
        <w:t>жан, Ахметжан туады.</w:t>
        <w:br/>
        <w:t>Ш.Дивгев гимназия бітіріп, әкесінің саудасын жүргізеді. Олардың әке-шешесі қай-</w:t>
        <w:br/>
        <w:t>тыс болғаннан кейін Көшербай оларды қолына алып, Шәкірге саудасын басқартып, Мұ-</w:t>
        <w:br/>
        <w:t>хаметжанды өзінің атына жаздырады. Қазақстанда ішкі сауда комиссарын басқарған</w:t>
        <w:br/>
        <w:t>Шәкір Галиұлы мен Мұхаметжан фамилиялары бөлек болғанмен, бірге туған бауыр.</w:t>
        <w:br/>
        <w:t>Нағашыларының қасында болып қазақ аталып кеткен көрінеді. Оны көзкөргендер ай-</w:t>
        <w:br/>
        <w:t>тып та, жазып та жүр.</w:t>
        <w:br/>
        <w:t>Мекебай Сартовтың екінші ұлы Мырзамұраттан Балайым, Мұхамед-Шәріп, Мұха-</w:t>
        <w:br/>
        <w:t>мед-Сарша, Мұхамед Әріп, Мұхаметқали туған. Осы Мұхаметқалидан (Ахметқали) ту-</w:t>
        <w:br/>
        <w:t>ған бізбен замандас, қарындасымыз Нұржамал Мырзамұратова Ахметқалиқызы «Атам</w:t>
        <w:br/>
        <w:t>қайтыс болғанда менің әкем І жаста болыпты» дегенді айтады. Шәкір Дивеев пен Мұха-</w:t>
        <w:br/>
        <w:t>метжан 1937-1938 жылдардағы зобалаңға ұшырап, бірі атылса, екіншісі айдауда жүріп</w:t>
        <w:br/>
        <w:t>қайтыс болады.</w:t>
        <w:br/>
        <w:t>Мешітбай Құлбаев пен Мекебай Сартовтың есімдері ҚР Орталық мұрағатының 383-</w:t>
        <w:br/>
        <w:t>қорында тайға таңба басылғандай жазылған. Еламан Мекебайдан тараған Көшербай,</w:t>
        <w:br/>
        <w:t>Мырзамұраттар және туған жиендері Шәкір Дивеев халық комисары болып, Мұхамет-</w:t>
        <w:br/>
        <w:t>жан оқу-ағарту саласында еселі еңбек еткен жандар.</w:t>
        <w:br/>
        <w:t>«Ана тілі» газеті, ғ22(1070), 2-8 маусым, 2011 жыл</w:t>
        <w:br/>
        <w:t>ЕЛКЕЙ СҰЛТАННАН ЫБЫРАЙ ТӨРЕГЕ ДЕЙІН</w:t>
        <w:br/>
        <w:t>немесе саясатта шатасқан Елкей хақында</w:t>
        <w:br/>
        <w:t>Көптеген тарихи кітаптар мен түрлі жинақтарда, мұрағат кұжаттарында және ел ау-</w:t>
      </w:r>
    </w:p>
    <w:p>
      <w:r>
        <w:t>зындағы әңгімелерінде Елкей сұлтан Қасымұлының (Қасымов) туралы әртүрлі пікірлер</w:t>
        <w:br/>
        <w:t>айтылып, жазылып жүр. Тіпте оның және атағы да бірде сұлтан, енді бірде хан деп те</w:t>
        <w:br/>
        <w:t>аталады. Ал, орыс құжаттарында көбінесе Ирмухамед Қасымов деп жазылған.</w:t>
        <w:br/>
        <w:t>Оқырмандарға түсінікті болуы үшін Елекей сұлтанның ата-тегінен бірсыпыра дерек-</w:t>
        <w:br/>
        <w:t>терді ұсынамын. Ол атақты хандардың бірі болған, бірінші болып ресей бодандығын</w:t>
        <w:br/>
        <w:t>қабылдаған (1731 жылы) Әбілхайр ханнан туған Ералы-Сұлтанның (ханда болған) ба-</w:t>
        <w:br/>
        <w:t>ласы Бөлекей - одан Қасым сұлтан туған. Осы Қасым сұлтаннан біз әңгіме етіп отырған</w:t>
        <w:br/>
        <w:t>Елкей (Елекей) сұлтан туған.</w:t>
        <w:br/>
        <w:t>Елкей сұлтан Қасымов шамамен 1812 жылы Төретам, Қорқыт өңірінде туған. Мұны</w:t>
        <w:br/>
        <w:t>академик Серғали Толыбеков 1860 жылдары Төребай би мен Елкейдің Қорқыт өңірін</w:t>
        <w:br/>
        <w:t>71</w:t>
        <w:br/>
        <w:t>дина Ташкенттегі оқу-ағарту курсында, Қармақшыдағы ол ең алғашқы мектепте, ХХ.</w:t>
        <w:br/>
        <w:t>ғасырдың 40-50 жылдарда Қазақ мемлеметтік Университетінде аға оқытушы болып,</w:t>
        <w:br/>
        <w:t>ұстаздық жасаған.</w:t>
        <w:br/>
        <w:t>Ибрагим Қасымов (Ыбырай төре)</w:t>
        <w:br/>
        <w:t>Ибрагим (Ыбырай төре) Елкейұлы Қасымов 1880 жылы Қармақшы ауданында туған.</w:t>
        <w:br/>
        <w:t>1900 жылы Ташкент қаласындағы Түркістан мұғалімдер семинариясының ХІП реттегі</w:t>
        <w:br/>
        <w:t>бітіруші. Осы жылдан бастап екі сыныптық Қарабұрында, 1909 жылдап 1920 жылдар</w:t>
        <w:br/>
        <w:t>арасында Қармақшыда екі сыныптық орыс-бұратаналарға арпалған (интернаты бар)</w:t>
        <w:br/>
        <w:t>училишциге меңгеруші, әрі оқытушы болып келеді. Бұл мектеп халық арасында «Ыбы</w:t>
        <w:br/>
        <w:t>рай төре» мектебі деп аталып кеткен. И.Қасымовтың алдын көрген шәкірттері: акаде</w:t>
        <w:br/>
        <w:t>мик Серғали Толыбеков, Мұхтар Жанғалин, Таппай Құлқашевтар қоғам және мемлекет</w:t>
        <w:br/>
        <w:t>қайраткері дәрежесіне көтерілген азаматтар болды.</w:t>
        <w:br/>
        <w:t>И.Қасымов «Алаш» қозғалысының белсенді мүшесі, ұйымдастырушысы да.</w:t>
        <w:br/>
        <w:t>Орынборда өткен бірінші құрылтайда Сырдария облысынан Бүкіл Ресейлік төтенше</w:t>
        <w:br/>
        <w:t>сьезге депутат болып ұсынылды.</w:t>
        <w:br/>
        <w:t>И.Қасымов 1920 жылы Шымкентте тұңғыш ашылған өлкелік мұғалімдер мектебінің</w:t>
        <w:br/>
        <w:t>директоры, 1922 жылы Қармақшы аудандық атқару комитетінің төрағасы, сондай-ақ</w:t>
        <w:br/>
        <w:t>Түркістан Атқару комитетінің аштарға көмек көрсету жөнінде өкіл қызметінде атқар-</w:t>
        <w:br/>
        <w:t>ған. 1925-1927 жылдары Ташкенттегі Қазақ ағарту институты директорының оқу ісі</w:t>
        <w:br/>
        <w:t>жөніндегі орынбасары, жалпы 1923 жылдан тікелей өмірінің соңына дейін Қазақстан,</w:t>
        <w:br/>
        <w:t>Түркістан республикаларында оқу-ағарту саласында енбек еткен, ұлағатты ұстаз бас-</w:t>
        <w:br/>
        <w:t>шы болды. 1937 жылдың құрбаны болған кісі.</w:t>
        <w:br/>
        <w:t>Ибрагим Қасымовтан: Хадиша, ұлы Мүрат әкесінің жолын қуған. Хадиша, Мұраттан</w:t>
        <w:br/>
        <w:t>тараған ұрпақтар ғылым, білім жолына түсті. Олардан тараған ұрпақтар Қасымовтар әу-</w:t>
        <w:br/>
        <w:t>летінің жалғасы.</w:t>
        <w:br/>
        <w:t>Қармақшыда И.Е. Қасымов губерниялық-секрстарь болған.</w:t>
        <w:br/>
        <w:t>1917 жылдың 17-8 қарашасында Ташкент қаласында өткен мұсылмандар қауымы</w:t>
        <w:br/>
        <w:t>атынан сайлағандардың бірі Ибрай Қасымов.</w:t>
        <w:br/>
        <w:t>1917 жылдың ақпан төңкерісінен кейін Ақмешіттіктер өздеріне басшы тағайындау</w:t>
        <w:br/>
        <w:t>мақсатында жер-жерден өкілдер шақырған. Солардың бел ортасында Қармақшыдан</w:t>
        <w:br/>
        <w:t>И.Қасымов шақырылғанын көреміз.</w:t>
        <w:br/>
        <w:t>Түркістан аймағы қазақ-қырғыздарының жалпы сьезі 2-5 тамыз аралығында Таш-</w:t>
        <w:br/>
        <w:t>кент қаласында өтеді. Сьезде Қазалы уезінен сайланған депутаттың бірі Ибрагим Қа-</w:t>
        <w:br/>
        <w:t>сымов та болды. Осы жылда басшылыққа ұсынылған кандидаттардың бірі де И.Қа-</w:t>
        <w:br/>
        <w:t>сымов.</w:t>
      </w:r>
    </w:p>
    <w:p>
      <w:r>
        <w:t>1917-1920 жылдардағы Қазақ және Түркістан республикаларында болып жатқан</w:t>
        <w:br/>
        <w:t>саяси оқиғалардың бел ортасында жүрген азамат, Сырдария облыстык кеңесі мен Түр-</w:t>
        <w:br/>
        <w:t>кістан өлкелік кеңестерінде делегат, депутат болып, елдегі жағдайды жаңарту, ы</w:t>
        <w:br/>
        <w:t>коғамының өркендеу жолына қызмет еткен зиялылардың бірі.</w:t>
        <w:br/>
        <w:t>76</w:t>
        <w:br/>
        <w:t>САНДЫБАЙДЫҢ ЕРДЕНІНЕН</w:t>
        <w:br/>
        <w:t>ХАН БОЛҒАН ҚАСҚАБАЙДЫҢ ХАСЕНІНЕ ДЕЙІН...</w:t>
        <w:br/>
        <w:t>Балталы, Бағаналылар арасында Сандыбай салған сара жол, Ерден тоқтаған көл де-</w:t>
        <w:br/>
        <w:t>тен қанатты сөздер калыптасқан. Сондай-ақ «Балталы, Бағаналы ел аман бол» дейтін</w:t>
        <w:br/>
        <w:t>мағыналы сөз мақалға айналған. Осы Бағаналы елінде ағайынды Төлек пен Тулақ елге</w:t>
        <w:br/>
        <w:t>есімі жайылған батырлар екен. Сол Төлек қартайған шағында жауға аттанғанда баласы</w:t>
        <w:br/>
        <w:t>Сандыбайды ертпесе керек. Жасақ үстінде көрген баласына Төлек батыр бата беріпті</w:t>
        <w:br/>
        <w:t>деседі. 16 жастағы Сандыбай сол ұрыста батыр атанып қайтыпты. Өз заманында Сан-</w:t>
        <w:br/>
        <w:t>дыбай қарадан туып, хан болған.</w:t>
        <w:br/>
        <w:t>Сандыбай Тәлекұлынан Дүзен, Кеңесбай, Шүртей, Ердеп, Берден, Байлы, Кеңпе-</w:t>
        <w:br/>
        <w:t>йЙіл туған. Ал олардан көптеген ұл-қыздар өмірге келген. Сандыбай балаларының қай-</w:t>
        <w:br/>
        <w:t>қайсысы да өз қатарының алды болған. Атағы казақ жұртына кең тарағаны Ерден мыр-</w:t>
        <w:br/>
        <w:t>за. Сандыбайдың үлкені Дүзен дс билікке араласқан. 1840 жылы ақ патшадан алтын</w:t>
        <w:br/>
        <w:t>медаль таққан.</w:t>
        <w:br/>
        <w:t>Атақты Қарауыл руынан шыққан Бертағылұлы Орынбай ақын Ерденге «Ассалаума-</w:t>
        <w:br/>
        <w:t>уғалейкум батыр Ерден» тағы басқа өлеңдерін арнаған.</w:t>
        <w:br/>
        <w:t>“Ассалаумағалейкум батыр Ерден,</w:t>
        <w:br/>
        <w:t>Бақ-дәулетің кетіп тұр тағы кердеп.</w:t>
        <w:br/>
        <w:t>Көп қарғаның ішінде бір бүркіттей</w:t>
        <w:br/>
        <w:t>Көзіме көрінесің сонау жерден, -</w:t>
        <w:br/>
        <w:t>десе, Орекеңнің тағы бір өлеңінде:</w:t>
        <w:br/>
        <w:t>Сұрасаң арғы атаңызды, Сандыбайды,</w:t>
        <w:br/>
        <w:t>Сіздерге бақыт берген бір Құдайды.</w:t>
        <w:br/>
        <w:t>Құдайдан бұдан артық не сұрайсың,</w:t>
        <w:br/>
        <w:t>Қолымен ұстамадым демесең күн мен айды.</w:t>
        <w:br/>
        <w:t>Бағаналы елінде көп болған қоғам қайраткері, жазушы Сабыр Шәрішов Сандыбай</w:t>
        <w:br/>
        <w:t>мен Ерденге қалам тартқан екен. Жазушының ауыз әдеби мүраларын жинаушы Әбіл-</w:t>
        <w:br/>
        <w:t>қасым Наурызбасвтан жазып алып, 1929 жылы «Жаңа әдебиет» журналының Хе1 са-</w:t>
        <w:br/>
        <w:t>нында «Ерден батыр» деген атпен мақаласы жарияланған. Осында Сандыбайдың екі</w:t>
        <w:br/>
        <w:t>баласы Дүзен мен Ерденге батырлығын көрсетуді тапсырғаны, оқиғаның қалай өткенін</w:t>
        <w:br/>
        <w:t>де назардан тыс қалмапты. Қоңырбайдың асында шаншылған пышақтың үстіне құлап,</w:t>
        <w:br/>
        <w:t>содан бастап Ерден есіміне батыр атағы жалғаныпты.</w:t>
        <w:br/>
        <w:t>Бұрынғы «Жырық» бабалары атымен аталатын көлді Ерден амалдап Бағаналыға</w:t>
        <w:br/>
        <w:t>қаратқан уақыттан бері сол көл Ерден көлі деп аталып келеді. Осылайша күннен-күнге</w:t>
        <w:br/>
        <w:t>ел арасында Бағаналы елі ғана емес көршілес Арғын, Керей т.б. руларымен орыс шенеу-</w:t>
        <w:br/>
        <w:t>ніктеріне де ықпалды болады. Сол тұста Баубек, Жанайдар, Ерден қатарлас болса керек.</w:t>
        <w:br/>
        <w:t>85</w:t>
        <w:br/>
        <w:t>Осынау жазалауды көрген Қазалы (Асан) көтерілісіне катысушылардың әртүрлі са-</w:t>
        <w:br/>
        <w:t>ланың өкілдері болғаны да көрініп тұр. Әрине бұл көтерілісшілердің басым көпшілігі</w:t>
      </w:r>
    </w:p>
    <w:p>
      <w:r>
        <w:t>Асан руының адамдары. Олар жеңіліс тапқаннан кейін Өзбекстан, Қарақалпақстан т.б.</w:t>
        <w:br/>
        <w:t>жерлерге қашып, бой тасалаған. Аштыққа ұрынып, тоз-тозы шыққан.</w:t>
        <w:br/>
        <w:t>1931 жылы жазықсыз сотталғандарды КСРО Жоғарғы кеңесі төралқасының репрес-</w:t>
        <w:br/>
        <w:t>сияға жазықсыз ұшыраған адамдарды ату жөніндегі 16 қаңтар 1989 жылғы Жарлығы-</w:t>
        <w:br/>
        <w:t>на байланысты 30-40 жылдары және 50-жылдардың бас кезінде негізсіз жазаланған</w:t>
        <w:br/>
        <w:t>адамдардың қылмысты істерін Ұлттық кауіпсіздік комитетінің Қызылорда облысы</w:t>
        <w:br/>
        <w:t>және Байқоңыр қаласы бойынша департаментінің, облыстық прокуратураның шешімі-</w:t>
        <w:br/>
        <w:t>мен, Қазалы ауданы бойынша негізсіз жазаланған деп 20-ға жуық адамды ақтады. 1989</w:t>
        <w:br/>
        <w:t>жылдың 27 қарашасы күнгі қаулысымен Қызылорда облыстық прокуратурасы Асан кө-</w:t>
        <w:br/>
        <w:t>терілісіне қатысқандарды толық ақтады. Жазықсыз жапа шегіп, аты-жөндері беймәлім</w:t>
        <w:br/>
        <w:t>қалғандары қаншпама! 1</w:t>
        <w:br/>
        <w:t>Жалпы Қазалы көтерілісі немесе Асандар көтерілісі ең алдымен бытыраңқы түрде</w:t>
        <w:br/>
        <w:t>Кеңес өкіметінің ретсіз зорлығына бас көтеру болып басталғанымен, келе-келе үлкен |</w:t>
        <w:br/>
        <w:t>қарулы жасаққа айналып, ұлттық күрестің алғы шартын жасады десе де болады.</w:t>
        <w:br/>
        <w:t>Зерттеушілер, тарих ғылымдарының докторы Талас Омарбеков, Қайдар Алдажұма-</w:t>
        <w:br/>
        <w:t>нов, Наурыз Байқадамов, Мұстафа Матаев т.б. осы тақырыпқа қалам тартқандар «Қаза-</w:t>
        <w:br/>
        <w:t>лы немесе Асан көтерілісіне» назар аударып, оның сол кездегі қазақ қоғамында жүріп</w:t>
        <w:br/>
        <w:t>жатқан оқиғалар мен көтерілісшілердің рөлін дұрыс бағалап, көрсете білген. Қызыл-</w:t>
        <w:br/>
        <w:t>орда округінде 1930 жылы болған ірі көтеріліс «Қарақұм мен Ақмырза ишан Төсұлы</w:t>
        <w:br/>
        <w:t>бастаған қарулы көтерілістің» «Асан көтерілісі» заңды жалғасы демекпіз. Асан көтері-</w:t>
        <w:br/>
        <w:t>лісіне қатысқұандардың жасының үлкені (сол жылдарда) 90-91 жаста болса, бұл кісі-</w:t>
        <w:br/>
        <w:t>лер 1855-1859 жылдар аралығындағы Жанқожа батыр бастаған орыс патшалығына қар-</w:t>
        <w:br/>
        <w:t>сы ұйымдастырылған Ұлт-азаттық күресті көзбен көрген, болмаса қатысқан да болар.</w:t>
        <w:br/>
        <w:t>Сондықтан да бұл күрес - өз тәуелсіздігін бідірген күрестердің бірі.</w:t>
        <w:br/>
        <w:t>Осы орайда, Қазалы уезінде 1868 жылдың аяғына таман 11 болыстық кейін оның</w:t>
        <w:br/>
        <w:t>саны 14-ке жетті.</w:t>
        <w:br/>
        <w:t>1. Қаракөл болысының басқарушысы - Құлбарақ Бекбауов;</w:t>
        <w:br/>
        <w:t>2. Алайғыр болысы - Төлеп Бигелдин;</w:t>
        <w:br/>
        <w:t>3. Райым болысы - Жетес Қыстаубаев;</w:t>
        <w:br/>
        <w:t>4. Қостам болысы - Құлпыбай Айбосынов;</w:t>
        <w:br/>
        <w:t>5. Ақтөбе болысы - Байеке Жүсіпов;</w:t>
        <w:br/>
        <w:t>6. Мақпал болысы - Алдасүгір Жарылғасов;</w:t>
        <w:br/>
        <w:t>7. Сарытоғай болысы - Алданазар Байменов;</w:t>
        <w:br/>
        <w:t>8. Ақтоғай болысы - Үмбет Ғалиев;</w:t>
        <w:br/>
        <w:t>. Қарабастоғай болысы - Салмырза Мырзабеков;</w:t>
        <w:br/>
        <w:t>10. Көшербай болысы - Күртебай Мамықов;</w:t>
        <w:br/>
        <w:t>11. Заңғар болысы - Бақа Айбеков;</w:t>
        <w:br/>
        <w:t>12. Қорғаншы болысы - Мәмбет Таспенов;</w:t>
        <w:br/>
        <w:t>13. Қалыңбас болысы - Берден Бекайдаров;</w:t>
        <w:br/>
        <w:t>14. Шыбынды болысы - Орынбай Итіғұлов.</w:t>
        <w:br/>
        <w:t>100</w:t>
        <w:br/>
        <w:t>ке)</w:t>
      </w:r>
    </w:p>
    <w:p>
      <w:r>
        <w:t>«Бәйге тігемін» макаласында Ахмет ишан: «Білімділер жөн-жосық көрсетсе, жабды-</w:t>
        <w:br/>
        <w:t>ғында болу-жұрт ісі. Бұл іске көзі ашық азаматтар дем беріп, талаптылардың бетін қай-</w:t>
        <w:br/>
        <w:t>тармай, орынды жерде сараңдық қылмай, мұндай жақсы нәрсеге жол ашу керек. Өзім</w:t>
        <w:br/>
        <w:t>білім жарысынан келген жүйріктің біріне бәйге тігемін», - деп қалған жұртшылықты</w:t>
        <w:br/>
        <w:t>осынау іске қатысуына шақырған.</w:t>
        <w:br/>
        <w:t>Мұстафа Ахметұлы</w:t>
        <w:br/>
        <w:t>Әкесі Ахмет ишаннан көп тәрбие алған Мұстафа «Қазақ» газстінің алғашқы ішы-</w:t>
        <w:br/>
        <w:t>ғарушыларының бірі болған кісі. Мұстафа ескіше де, жаңаша да сауатты болыпты.</w:t>
        <w:br/>
        <w:t>Уфадағы «Ғалия» медресесін бітірген Мұстафа 1891 жылы Ұлытау ауданы жеріндегі</w:t>
        <w:br/>
        <w:t>Қорғантас елдімекенінде туған 1970 жылы өмірден өткен. Ол 1916 жылғы патшаның</w:t>
        <w:br/>
        <w:t>«Июнь жарлығына» қарсы шығып, хандық құрады. Хандықты басқару ережесі мен</w:t>
        <w:br/>
        <w:t>жарғысында жазған Мұстафа деседі. 1917 жылғы ақпан төңкерісі тұсында Ә. Бөкейха-</w:t>
        <w:br/>
        <w:t>нов, М.Дулатовпен бірлесіп жазған «Алаш ұлына» атты мақаласында орыс саясатына</w:t>
        <w:br/>
        <w:t>қосылмауды, бірігіп тізе қосқанда ғапа толық азат бола аламыз деп ой қорытқан Алаш</w:t>
        <w:br/>
        <w:t>зиялыларының бірі - Мұстафа.</w:t>
        <w:br/>
        <w:t>Оразаев Бақтияр Мұстафаұлы</w:t>
        <w:br/>
        <w:t>Бақтияр Мұстафаұлы 1923 жылы Сырдария ауданының 932 ауылында туған. Таш-</w:t>
        <w:br/>
        <w:t>кент қаласындағы Орта Азия полтехникалық институтын бітіріп осында 1950-1953</w:t>
        <w:br/>
        <w:t>жылдар аралығында аспирантурасында, 1954-1957 жылдарда аға оқытушы, 1958-1960</w:t>
        <w:br/>
        <w:t>жылдар аралығында кафедра меңгеруші қызметін атқарады.</w:t>
        <w:br/>
        <w:t>Б.Оразаев Қазақстан үкіметінің шақыртуымен Қ.И. Сатпаев атындағы геология ғы-</w:t>
        <w:br/>
        <w:t>лымдары институтында қызмет істей жүріп, 1970 жылы Геология-Минерология ғылы-</w:t>
        <w:br/>
        <w:t>мының докторы, 1973 жылдан профессор атағын алады. 1971 жылдан геофизика, сейс-</w:t>
        <w:br/>
        <w:t>мология кафедрасын басқарған. Орта Азия мен Қазақстанға белгілі - геофизик.</w:t>
        <w:br/>
        <w:t>Б.Оразаевтың Орта Азия мен Қазақстандағы жер қыртысы және оның жоғары ман-</w:t>
        <w:br/>
        <w:t>тиясының физикалық жағдайын, тау жыныстары мен минералдық физикалық қасиетте-</w:t>
        <w:br/>
        <w:t>рін, сейсмологияның түрлі мәселелерін зерттеуге арналған 100-ден аса ғылыми еңбегі</w:t>
        <w:br/>
        <w:t>бар. Ол екі мәрте Еңбек Қызыл Ту орденімен бірнеше медальдармен марапатталған</w:t>
        <w:br/>
        <w:t>ғалым. Алматы қаласында өмірден өткен. .</w:t>
        <w:br/>
        <w:t>Мұстафина Әсия</w:t>
        <w:br/>
        <w:t>Әсия Мұстафинаның атасы - Ахмет ишан Оразаев. Ол 1924 жылы Сырдария ауда-</w:t>
        <w:br/>
        <w:t>нында туған. 1948 жылы Қазақ тау-кен металлургия институтын (ҚазҰТУ) бітірген.</w:t>
        <w:br/>
        <w:t>Оқу бітірген жас маман 1948-1950 жылдарда Кемпірсай кен басқармасында 1950-1951</w:t>
        <w:br/>
        <w:t>жылдары Өзбекстан Ғылым академиясында, 1951-1952 жылдар аралығында «Қазақмел-</w:t>
        <w:br/>
        <w:t>ковзрыв» өндірістік-техника бөлімінде, 1952-1957 жылдары Қазақстан Ғылым акаде-</w:t>
        <w:br/>
        <w:t>миясында қызмет атқарған.</w:t>
        <w:br/>
        <w:t>Мұстафина Әсия 1970 жылы техника ғылымының докторы, 1971 жылдардан про-</w:t>
        <w:br/>
        <w:t>фессор, 1972 жылы Қазақстан Ғылым академиясының корреспондент мүшесі атағын</w:t>
        <w:br/>
        <w:t>алған.</w:t>
        <w:br/>
        <w:t>Ә.Мұстафина- Лисаков, Жезқазған, Соколов-Сарыбай кеніштерінде зерттеу жұмыс-</w:t>
        <w:br/>
        <w:t>тарын жүргізген. Бірнеше зерттеу еңбектері жеке кітап болып шыққан. Ә.Мұстафақы-</w:t>
        <w:br/>
        <w:t>80</w:t>
        <w:br/>
        <w:t>зы «Құрмет белгісі» орденімен награтталып, бірнешс медальдармен марапатталған. Ол</w:t>
        <w:br/>
        <w:t>1991 жылы Алматы каласында қайтыс болды.</w:t>
        <w:br/>
        <w:t>Ә.Мұстафақызының қазақтың кен өндірісіне қосқан еңбегі зор. Қазақ әйелдері</w:t>
      </w:r>
    </w:p>
    <w:p>
      <w:r>
        <w:t>арасындағы алғашқы кен инженері болған кісі. Бұл кісі де атақты Оразай-Ахмет ишан</w:t>
        <w:br/>
        <w:t>ұрпағының жалғасы.</w:t>
        <w:br/>
        <w:t>Жармұхамедұлы Құлмұхамед</w:t>
        <w:br/>
        <w:t>Жармұхамедұлы Құлмұхамед (Құлым) 1890 жылы туған. Құлмұхамед алғашында</w:t>
        <w:br/>
        <w:t>әкесінен тәлім-тәрбие алады. Әкесі оны 1903 жылы Ташкенттегі медресеге жібереді.</w:t>
        <w:br/>
        <w:t>Ол 1907 жылы Уфадағы «Ғалия» медресесінде оқиды және өзімен бірге Қожахметұлы</w:t>
        <w:br/>
        <w:t>Мәмбетәлі, Мұстафа Ахметұлы және туған інісі Әбілданы да оқуға тартады.</w:t>
        <w:br/>
        <w:t>Құлмұхамед Жармұхамедұлы 1914 «Ғалия» медресесін үздік бітіріп, араб, парсы,</w:t>
        <w:br/>
        <w:t>башқұрт, өзбек, орыс тілдерін жетік меңгеріп шығады. Баспа, газет істеріменде айна-</w:t>
        <w:br/>
        <w:t>лысқан. 1915 жылы Мәскеуде өткен Бүкілресейлік мұсылмандар сьезіне делегат болып</w:t>
        <w:br/>
        <w:t>қатысады. Белгілі Алашорда басшылары мен тығыз байланыста болыпты.</w:t>
        <w:br/>
        <w:t>Ол 1920 жылы «Тіней» атты ба</w:t>
        <w:br/>
        <w:t>өткел жасаған кісі екен. Сондықтан да Есіл бойында Құлым әткелі деген жер атауы</w:t>
        <w:br/>
        <w:t>сақталынған. 1920-1922 жылдары Атбасар уезіне қарасты Тасөткел болыстық ревком</w:t>
        <w:br/>
        <w:t>&gt;отауыш мектеп ашып, мұғалімі де болды. Арық,</w:t>
        <w:br/>
        <w:t>төрағасының орынбасары қызметін де атқарған. Голошекин басшылығы кезінде Қ.Жар-</w:t>
        <w:br/>
        <w:t>мұхамсдов қудалауға ұшырайды, 1928-1929 жылдары мол салық салынып, одан мал-</w:t>
        <w:br/>
        <w:t>мүлкін сатып төлепті. Тәркілеуден қашып, Ұлытау, Қызылордаға келеді. Мұнда да ты-</w:t>
        <w:br/>
        <w:t>ныштық көрмеген ол 1930 жылы Ташкентке келіп бой тасалайды. Осында үлкен ұлы</w:t>
        <w:br/>
        <w:t>Шәмел қайтыс болады. Құлмұхамед өзінің білім алған Башқұрстанның еліне қоныс</w:t>
        <w:br/>
        <w:t>аударып, Тоймазы қаласына орнығады. Осында өмірге келген ұлының атын Тоқтамыс</w:t>
        <w:br/>
        <w:t>деп қойыпты. Оны саудагерлікпен айналысады деп Сібірге айдап жібереді. Мерзімі</w:t>
        <w:br/>
        <w:t>бітіп Әулиеатаға келіп тұрады. Кейіннен Шыршықта мектепте мұғалім болып орнала-</w:t>
        <w:br/>
        <w:t>сып, айналасына әр-жерге шашырап жүрген туыстарын жинапты. Осында бау-бақша</w:t>
        <w:br/>
        <w:t>өсіріп, Табақсайда бидің дәрежесінде ақсақал болыпты.</w:t>
        <w:br/>
        <w:t>Құлмұхамед Жармұхамедұлы қазақ әдебиеті туралы Қазақстан ҒА конференцияға</w:t>
        <w:br/>
        <w:t>қатысып, сөз сөйлейді. Ол 1957 жылы Ташкент қаласында өткен Азия, Африка жазу-</w:t>
        <w:br/>
        <w:t>шыларының конференциясына барған Қазақстан жазушылар делегациясына құрметте</w:t>
        <w:br/>
        <w:t>көрсетіпті. Оның терең білімді білікті кісі екенін таныған Мұхтар Әуезов, Салық Зима-</w:t>
        <w:br/>
        <w:t>новтар Қазақстанға келіп, жұмыс істеуді ұсынған.</w:t>
        <w:br/>
        <w:t>Көрнекті қоғам қайраткері дәрежесіне көтерілген Құлекең 1969 жылы Өзбекстан</w:t>
        <w:br/>
        <w:t>жерінде дүниеден озады.</w:t>
        <w:br/>
        <w:t>Артында Қалима, Нәфиса, Раушан, Максұт, Серікбай, Махмұд, Жанатай атты бала-</w:t>
        <w:br/>
        <w:t>Лары калды. Мақсұт әке жолымен жүріп ұстаздықтан зейнеткерлікке шыққан. Серікбай,</w:t>
        <w:br/>
        <w:t>Мақсұтта Алматы қаласында тұрады, өскен-өнген жандар. Серікбай Жармұхамедов</w:t>
        <w:br/>
        <w:t>(Серік) кинорежиссер болып қызмет атқарды. Жармұхамедұлы Әбілда (Абдолла) 1912</w:t>
        <w:br/>
        <w:t>жылы Уфадағы «Ғалия» медресесінен Омбы мұғалімдер семинариясына ауысып, оқып,</w:t>
        <w:br/>
        <w:t>аталған оқу орнынан 1916 жылы бітіріп, Ақмола облысының Атбасар уезінде оку орын-</w:t>
        <w:br/>
        <w:t>дарында инспектор болып қызмет атқарады. 1917-1918 жылдары большевиктер партия-</w:t>
        <w:br/>
        <w:t>81</w:t>
        <w:br/>
        <w:t>партия ұйымының хатшысы болып сайланып, тұрақты тұрғын болды. Есітіп білуімші</w:t>
        <w:br/>
        <w:t>6.</w:t>
        <w:br/>
        <w:t>Тыныпп, сені жақсы оқиды деп есіттім, бірді-екілі мектеп жиналысында сенің озат оқу.</w:t>
        <w:br/>
        <w:t>шы екеніңді білдім. «Ғылым, білім - оқу арқылы, оқуда алда болып, өсе бер, жарқы-</w:t>
        <w:br/>
        <w:t>ным»,- деп басымды сипаған-ды.</w:t>
        <w:br/>
        <w:t>1965 жылдан Жаңаталап колхозының біраз үйлерін ауыл ақсақалы Шәйімбет Есов |</w:t>
        <w:br/>
        <w:t>бас болып, Әдис, Сансызбайлар қостап дегендей, Қызылқұм жиегінде орналасқан Ақ-</w:t>
        <w:br/>
        <w:t>қыр совхозытың іргесін қалап, өсуіне қомақты үлес қосқандардың бірі.</w:t>
      </w:r>
    </w:p>
    <w:p>
      <w:r>
        <w:t>1967-1968 жылдың бірінде «Аққыр» ауылындағы Қуаныш Ысқақов, Жақыпбек Қо- -</w:t>
        <w:br/>
        <w:t>жахметов, Қаһар Сансызбаев бәріміздің досымыз, катарымыз Нұрлыбек Қайырбаевтың |</w:t>
        <w:br/>
        <w:t>үйіне бет алдық. Бір пішінде салынған үйлердің кімдікі екенін білмейсің. Бәрі де бір</w:t>
        <w:br/>
        <w:t>қалыптан шыққандай. Абыр-дабыр болып өтіп бара жатып Әдис аға үйіне келіп қаппыз.</w:t>
        <w:br/>
        <w:t>Ағамен күндіз кездескен аққырлықтар тоқтамай өте шықты. Біраз жылдардан көрме-</w:t>
        <w:br/>
        <w:t>тен ағамен сәлемдесіп, қол алысып, аз-кем сөйлестім. «Айналайын, Тынышбек - сенің</w:t>
        <w:br/>
        <w:t>ҚазГУ-де оқып жатқаныңды есіттім. Үлкен азамат, журналист болып шығуыңа тілек-</w:t>
        <w:br/>
        <w:t>теспін, Макеңнің денсаулығы қалай? Іргеміз бөлек болғандықтан жиі кездесе алмай</w:t>
        <w:br/>
        <w:t>жүрмін, сәлем айт Мәкеңе дегенді. Бүгінде әкеміз бен анамыздың көзін көргендер тіпті |</w:t>
        <w:br/>
        <w:t>жоқтың қасы. Туысқандай болған Зағипа, тағы басқалар өмірден өтті.</w:t>
        <w:br/>
        <w:t>Туған жерге туын тіккен Әдис Ахетовтың адамгершілік бейнесі, жыл өткен сайын</w:t>
        <w:br/>
        <w:t>биіктей түсуде. Ол жазған өлендері мен публикациялық мақалалары біле-білген адамға |</w:t>
        <w:br/>
        <w:t>үлкен тағылым.</w:t>
        <w:br/>
        <w:t>Жалпы Х216 ауылдан ХХ ғасырдың 30-40 жылдары оқыған азаматтар аз шыққан.</w:t>
        <w:br/>
        <w:t>Бұл талаптылардың жоқтығынан емес, аудап, облыс орталығынан қашықта орналасуы.</w:t>
        <w:br/>
        <w:t>да себепкер болған сияқты. Сол аз ғана оқығандардың бірі ғана емес, бірегейі болған</w:t>
        <w:br/>
        <w:t>ағамыз Әдис Ахетұлының бейнесі оны білетіндер және жас ұрпақтар барда ұмытылмақ</w:t>
        <w:br/>
        <w:t>емес.</w:t>
        <w:br/>
        <w:t>Әбекеңнің адамгершілік, парасаттылығы дегеннен шығады-ау. 1941-1945 жылдарда-</w:t>
        <w:br/>
        <w:t>ғы соғыстан кейіп Әдис ағаның жеңгесі, басқа рудың адамымен көңіл қосады. Осыны</w:t>
        <w:br/>
        <w:t>білгелі Әдекеңнің ағайындары Әдиске барып, аудандық сотқа арыз жаздырып, қолын-</w:t>
        <w:br/>
        <w:t>да қойдырынты. Туыс-ағайын болмаса да көріпті ағайын болған кісінің жауап беріп,</w:t>
        <w:br/>
        <w:t>шапқылап, әуре-сарсаңға түсіп жүрген сстіген Ә.Ахетов Жаңаталаптағы ағайындар!</w:t>
        <w:br/>
        <w:t>на бұл ісіміз көршілікке, ағайындылыққа жатпайды деп арызын қайтарып алып істі</w:t>
        <w:br/>
        <w:t>облыстық сотқа жібермепті. Бұдан жалған намысқа ермей, парасаттылық танытқанын</w:t>
        <w:br/>
        <w:t>сезінс түсесің.</w:t>
        <w:br/>
        <w:t>92</w:t>
        <w:br/>
        <w:t>Тіпті Ерден бірде атты казактарға, енді бірге орыс шенеуніктеріне қарсы шығады. Ге-</w:t>
        <w:br/>
        <w:t>нсрал Масвскийге хат жазып, кеңесіп, өзінің беделін көтерудің айлы-шарғысын жасап,</w:t>
        <w:br/>
        <w:t>қазактар ғана емес, орыс шенеуніктері алдында беделін көтере түскен, - деп жазған</w:t>
        <w:br/>
        <w:t>Сабыр Шәріпов.</w:t>
        <w:br/>
        <w:t>Жалпы Бағаналы елінде атақты билер: Кәдір, Бабыр, Сандыбай болыпты. Сандыбай</w:t>
        <w:br/>
        <w:t>батыр ертерек қайтыс болғандықтан оны баулыған Шегір би болыпты.</w:t>
        <w:br/>
        <w:t>Ерден Сандыбаевтың қызметтік қағазында оның 1840 жылдан 1856 жылдары Көк-</w:t>
        <w:br/>
        <w:t>шстау округына қараған «Қызылтас-Жырық» Байназар болысының басқарушысы. 1842</w:t>
        <w:br/>
        <w:t>жылдың 28 шілдесіндегі мұрағатта Ерден Сандыбаевтың жасының 31-де екенін, жолтап-</w:t>
        <w:br/>
        <w:t>қыш, қу болғанын және де өз ортасында батыр аталатын, байлығының орташа екенін</w:t>
        <w:br/>
        <w:t>де назардан тыс қалдырмай жазған. Орталық мұрағат құжатында: мал ұрлығы (жылқы)</w:t>
        <w:br/>
        <w:t>жайында болған және Тайқы Байдыров есімді қазақты қылышпен басына ұрып, жара-</w:t>
        <w:br/>
        <w:t>қат еткендігін келтіре отырып, Ерден Сандыбаев жасының 37 жаста (1856) болғанын</w:t>
        <w:br/>
        <w:t>жазған. Бұлан басқа да мұрағаттық құжаттарда 1858 жылы 43 жаста, енді бірінде бас-</w:t>
        <w:br/>
        <w:t>қа санды көрсеткен. Алдындағы ағасы Дүзен, інілерінің бірі Байұлы (Байлының) 1862</w:t>
        <w:br/>
        <w:t>жылы 22 жаста екенін ескере келіп, Ерден Сандыбаев шамамен 1808-1811 жылдарда</w:t>
        <w:br/>
        <w:t>туып, 1862 жылдың күзінде өмірден өткен деген тұжырымға келдік.</w:t>
        <w:br/>
        <w:t>Ел аузындағы әңгімелер мен мұрағат құжаттардан Ерденнің келе-келе асқан бай бол-</w:t>
        <w:br/>
        <w:t>ғанын, билікке араласып би, болыс болғанын зерделедік. Ол көршілес елдерге зорлық</w:t>
        <w:br/>
        <w:t>жасап, малдарын алдыру, шабындық, жайылымдықтарынан ығыстыру сияқты әрекет-</w:t>
        <w:br/>
        <w:t>тер де жасапты. Бірде Е.Сандыбасвтың өзі бас болып Сарғалдақ болысынан 400 жылқы-</w:t>
        <w:br/>
        <w:t>ны айдап алған оқиғалары бар. Оның осындай келеңсіз, көлеңкелі жақтарын да Сабыр</w:t>
        <w:br/>
        <w:t>Шәріпов 1929 жылы «Жаңа әдебиет» журналының .Ув! санына шыққан Ерден батыр</w:t>
        <w:br/>
        <w:t>атты зерітеу мақаласында көрсеткен.</w:t>
      </w:r>
    </w:p>
    <w:p>
      <w:r>
        <w:t>Қалай дегенмен Ерден би, Ерден батыр атанған Е.Сандыбаев өз кезеңінің биік тұл-</w:t>
        <w:br/>
        <w:t>ғасы болғанын жоққа шығара алмаймыз. Артында тұрған қабырғалы Бағаналы еліне</w:t>
        <w:br/>
        <w:t>сенді ме, болмаса өзінің байлығы мен батырлығына сенді ме, тұстастарынап кеуделі</w:t>
        <w:br/>
        <w:t>болғаны байқалады.</w:t>
        <w:br/>
        <w:t>Ерденнің Байменді атты баласы өмірден өтіп, үйінде жатып қалса керек. Көңіл айту-</w:t>
        <w:br/>
        <w:t>ға келген атақты Асаубай шешен:</w:t>
        <w:br/>
        <w:t>Мен Асаубай досыңмын,</w:t>
        <w:br/>
        <w:t>Бұған дұға қыла келген,</w:t>
        <w:br/>
        <w:t>Уа, еріп келген қасымда,</w:t>
        <w:br/>
        <w:t>Құдағи мен құдаң бар,</w:t>
        <w:br/>
        <w:t>Өзі берсе, өзі алған.</w:t>
        <w:br/>
        <w:t>Тағдырына Алланың,</w:t>
        <w:br/>
        <w:t>Сабыр етіп шыдаңдар.</w:t>
        <w:br/>
        <w:t>Байменді өлсе артында,</w:t>
        <w:br/>
        <w:t>Бименде сынды балаң бар, -</w:t>
        <w:br/>
        <w:t>86</w:t>
        <w:br/>
        <w:t>сына өтеді. 1922 жыл шамасында «Қазак қызы» атты шығармада жазыпты. Ол 1922.</w:t>
        <w:br/>
        <w:t>жылы науқастанып, 26 жасында өмірден өткен.</w:t>
        <w:br/>
        <w:t>Жармұхамедұлы Сұлтан .</w:t>
        <w:br/>
        <w:t>Сұлтан Жармұхамедұлы 1905 жылы Есіл ауданының Хо1 ауылында туған. Жасын-</w:t>
        <w:br/>
        <w:t>да ауыл молдасынан 1918 жылы «Ғалия» медресесінің шәкіртінің алдын көреді. 1920 ,</w:t>
        <w:br/>
        <w:t>жылы орыс мектебінде оқыған. 1923 жылы Ақмолада сауда техникумында жақсы оқы-</w:t>
        <w:br/>
        <w:t>ған. Ұстаздарының өтініші бойынша ел ішінде аңыз-әңгімелер, ата-тек шежіресі оның</w:t>
        <w:br/>
        <w:t>ішінде Тіней аталығының шежіресін жинаған. Каникульдан келген Сұлтанды ұстазда- |</w:t>
        <w:br/>
        <w:t>рымен басқалар жылы қабақ танытбай, оқудан шығарды. 1928 жылы Сыр бойына келіп |</w:t>
        <w:br/>
        <w:t>Қызылорда қаласындағы Абай атындағы жеті жылдық мектепте мұғалім болады. Мұнда</w:t>
        <w:br/>
        <w:t>да өзіне деген салқындықты сезіп, Өзбекстанға барады. Ташкенттегі педагогтік институ-</w:t>
        <w:br/>
        <w:t>тында оқиды. Ленинград майданында соғысып, 1947 жылы әскерден босап келеді. Неміс.</w:t>
        <w:br/>
        <w:t>тұтқынында болғаны тағы алдынан шығып басқа ауылға бой тасалай тұрады. Сонымен |</w:t>
        <w:br/>
        <w:t>Қаратас ауданындағы «Крупская» жеті жылдық мектепте 1951-1966 жылдарда Оңтүс-</w:t>
        <w:br/>
        <w:t>тік Қазақстан облысында ұстаз болып, 1966 жылы зейнеткерлікке шыққан. 1993 жылы |</w:t>
        <w:br/>
        <w:t>өмірден өтті. Артында үрпақтары мен жазған ай атаулары және шежірелері қалды.</w:t>
        <w:br/>
        <w:t>Көкірегі ояу, көреген қазақ қарияларының бірі болған Сұлтекең атақты Оразай ишан- .</w:t>
        <w:br/>
        <w:t>немересі.</w:t>
        <w:br/>
        <w:t>Ахмет ишанның бір баласы Мұртаза да қоғамдық істердің бел ортасында жүргені, |</w:t>
        <w:br/>
        <w:t>қазақ оқығандарының бірі екені айтылады. Ал, одан туған Файзолла Оразаев қазақ |</w:t>
        <w:br/>
        <w:t>әдебиетін зерттеушілердің бірі, филология ғылымдарының докторы. Бірнеше зерттеу |</w:t>
        <w:br/>
        <w:t>кітаптарының авторы. Жеке ашылған институт ректоры. Файзолладан - Шоқан туып, |</w:t>
        <w:br/>
        <w:t>Оразаевтар әулетін жалғастырушылардың бірі. ,</w:t>
        <w:br/>
        <w:t>Өскен, өнген Оразаевтардың бұрынғы және бүгінгі ұрпақтары еліміздің өркендеп |</w:t>
        <w:br/>
        <w:t>дамуына, ғылым, білім саласының айтарлықтай үлес қосып келе жатқан азаматтар. | -</w:t>
        <w:br/>
        <w:t>«Ақиқат» журналы, Хо10, 2011 жыл |</w:t>
        <w:br/>
        <w:t>ЗЕЙІН САЛЫП ҚАРАСАҚ</w:t>
        <w:br/>
        <w:t>Зейтін Ақышевтің есімі барша қазаққа етене таныс. Кезінде шығармашылық адам-</w:t>
        <w:br/>
        <w:t>дардың барлығы дерлік жақсы көрген, биязы мінезді, терең білімді, мәдениетті ағаның</w:t>
        <w:br/>
        <w:t>үйінде болып, әдемі басылған екі кітапқа қол жеткіздім. Аты да, заты да таныс есім</w:t>
        <w:br/>
        <w:t>«Иман Жүсіп» романы. Үшінші рет толықтырылып басуы Иман Жүсіп Құтпанұлы ту- |</w:t>
        <w:br/>
        <w:t>ралы, оның қилы-қилы тағдыры, қоғамдық қайраткерлік істері көркем тілмен көрініс</w:t>
        <w:br/>
        <w:t>береді. Оқиғалар үздіксіз жалғасып, шығарма тереңіне сүйрей жөнеледі.</w:t>
      </w:r>
    </w:p>
    <w:p>
      <w:r>
        <w:t>Зекең ағамыздың бұл шығармасы ертеректе «Шынардың шыбығы» атпен шыққан.</w:t>
        <w:br/>
        <w:t>Роман әдебиетшілер мен қалың оқырмандар қауымынан жылы лебіз алған шығарма бо-</w:t>
        <w:br/>
        <w:t>латын. Жазушының жүз жылдығына орайластырырып шығарылған шығармадан бүгін- |</w:t>
        <w:br/>
        <w:t>гі оқырман терең рухани ләззат алары сөзсіз. Аталған шығарма үш бөлімнен құралып,</w:t>
        <w:br/>
        <w:t>әкесі Құтпан, арғы бабасы, Тұрғанбай датқа жайлы да сыр шерткен. Өз кезеңіндегі атақ-</w:t>
        <w:br/>
        <w:t>82</w:t>
        <w:br/>
        <w:t>материалдарды ұйымдастырады. Партия саясатына карсы мақалалар жазды деп 1960</w:t>
        <w:br/>
        <w:t>жылы бас редакторлықтан босатылады.</w:t>
        <w:br/>
        <w:t>1970-1972 жылдары Қазақ Совет энциклопдиясы Бас редакциясында аға ғылыми</w:t>
        <w:br/>
        <w:t>редактор болып, қазақ энциклопедиясын жарыққа шығаруына алғашқылардың бірі бо-</w:t>
        <w:br/>
        <w:t>лып еңбек етті.</w:t>
        <w:br/>
        <w:t>Зейтін ағамыздың «Ағаш үй» атты алғашқы өлеңі 1930 жылы «Колхоз» атты газетте</w:t>
        <w:br/>
        <w:t>жарияланған. Міне, содан бері ұстаздық қызметін шығармашылық пен байланыстар-</w:t>
        <w:br/>
        <w:t>ға жүргізіледі. Оқу-ағарту саласы балалар жайлы жазған «Біздің шамшырақтар» атты</w:t>
        <w:br/>
        <w:t>кітабы 1962 жылы баспадан шықса, 1967 жылы «Достарым менің», Ақбел асуы атты</w:t>
        <w:br/>
        <w:t>алғашқы романы 1975 жылы, «Жесірлер» - 1973, «Бұршақ соққан жер» - 1976 жыл,</w:t>
        <w:br/>
        <w:t>«Жаяу Мұса» романы 1981 жылы жарық көріп, оқырмандардан жылы баға алған-ды.</w:t>
        <w:br/>
        <w:t>З.Ақышев драматург ретінде халық композиторы Жаяу Мұсаның өмір желісімен та-</w:t>
        <w:br/>
        <w:t>рихи деректеріне құрылған драма жазды. Бұл драмасы академиялық театр мен облыс- |</w:t>
        <w:br/>
        <w:t>тардағы театрларға қойылған. «Келіндер», «Теңгенің темірі», т.б. шығармалары халық</w:t>
        <w:br/>
        <w:t>театрының сахнасында қойылып келді. Сондай-ақ жазушы В.Панаваның «Кружилика»</w:t>
        <w:br/>
        <w:t>романын (1952), А.Купринның «Жекпе-жек» (1955), Я.Коластың «Талап атай» повес-</w:t>
        <w:br/>
        <w:t>терін (1956) қазақ тіліне аударып, орыс қаламгерлерінің шығармаларын қазақ оқырман-</w:t>
        <w:br/>
        <w:t>дарына таныстырған жазушышлардың бірі.</w:t>
        <w:br/>
        <w:t>Зейтін Ақышевтің екінші бір романы «Жаяу Мұса» деп аталған. Атақты өнерпаз, |</w:t>
        <w:br/>
        <w:t>композитор, батыр жігіт ретінде елге танылған Мұса Байжановың өмір жолы, сол кезең- |</w:t>
        <w:br/>
        <w:t>нің басты қайшылықтары, адамдар арасындағы тенсіздік, қазақ ауылдарының тұрмыс- :</w:t>
        <w:br/>
        <w:t>тіршілігі, орыс қоныстанушыларды суреттеу мен қатар Мұсаның балалық шағының</w:t>
        <w:br/>
        <w:t>ауыр кезеңдері өқырманды бей-жай қалдырмайды.</w:t>
        <w:br/>
        <w:t>Мұсаның генерал Черияев, әсіресе Шоқан Уәлихановпен танысып, сырласуы, атақ-</w:t>
        <w:br/>
        <w:t>ты Мұса, Мұстафа Шормановтар бейнесі де дәл берілген. Мұса тапқыр, айлакер би</w:t>
        <w:br/>
        <w:t>болса, Мұстафа әділетсіз, алдын-артын ойламайтын болыс болғанын суреттейді.</w:t>
        <w:br/>
        <w:t>Зейтін Ақышевтің «Жаяу Мұсасында» қазақ сахарасындағы сол кезеңдегі оқиғалар</w:t>
        <w:br/>
        <w:t>көркем тілмен суреттеліп, қазақ халқының ұлттық дәстүрлері мен әдет-ғұрпы терең</w:t>
        <w:br/>
        <w:t>көрініс тауып отырады. Жалпы Зекеңнің бұл шығармасы да қазақ әдебиетіне қосылған</w:t>
        <w:br/>
        <w:t>сүбелі үлес болған-ды.</w:t>
        <w:br/>
        <w:t>Ал Зекеңнің адамдарға деген жанаптырлығы, қамқорлығы, жайында белгілі қалам-</w:t>
        <w:br/>
        <w:t>гер, көрнекті аудармашы Әбілмәжін Жұмабаев айтып берген еді... Жаяу Мұсаның ба-</w:t>
        <w:br/>
        <w:t>ласы Салық әйелімен Алматыға келген сайын Зекеннің үйінде көп болады екен. Әсіре-</w:t>
        <w:br/>
        <w:t>се ол кісі Алматыға қараша айында келіп, Баянауылға мамыр айының ортасында ғана</w:t>
        <w:br/>
        <w:t>оралатын. 3 бөлмелі үйінде Зекең оларлы қымсынбай күтіп, ақар-шақар болып, ел мен</w:t>
        <w:br/>
        <w:t>жер жағдайын, ағайын-туыстарды сұрастырып, бар әңгімеге қанығып, көңіл көтеріңкі</w:t>
        <w:br/>
        <w:t>болып қалатынын Әбекең айтқан-ды.</w:t>
        <w:br/>
        <w:t>Азаматтығы мен кісілігі мол ағамыздың алдағы қыркүйек айында туғанына жүз жыл</w:t>
        <w:br/>
        <w:t>толмақ. Соған орайластыра шығарылған қос томы және өзі жайлы оқырмандарға сөз</w:t>
        <w:br/>
        <w:t>тарттық. і</w:t>
        <w:br/>
        <w:t>«Түркістан» газеті, 15 қыркүйек 2011 жыл</w:t>
        <w:br/>
        <w:t>84</w:t>
      </w:r>
    </w:p>
    <w:p>
      <w:r>
        <w:t>қазанында Кіші жүзді басқарған Әбілқайыр ханның Ресей еліне бодан болуға ант беруі-</w:t>
        <w:br/>
        <w:t>нен бергі, кешегі 1917 жылдың қазан төңкерісіне дейінгі патшаның құйтырқы саясаты,</w:t>
        <w:br/>
        <w:t>ру-арасындағы тартысты күшейту, бірін-біріне айдап салу сияқты оқиғаларды бастан |</w:t>
        <w:br/>
        <w:t>кешірді. Патша кезеңі келмеске кетті деп қуанған қазақ шаруаларының қолтығына су</w:t>
        <w:br/>
        <w:t>бүркіп, сл ішіндегі байлармен билерді жек көрінішті ете бастаған саясат өмірге келді.</w:t>
        <w:br/>
        <w:t>Қазақ АКСР Орталық атқару комитеті Президумының 1927 жылғы қаулысымен Қы-</w:t>
        <w:br/>
        <w:t>зылорда округі құрылды. Округке Қызылорда, Қазалы уездерімен Ақмола губерния-</w:t>
        <w:br/>
        <w:t>сына қараған Қарсақбай болысы құрамға алынып, % қазақ ауданы болды. Олардың ат-</w:t>
        <w:br/>
        <w:t>тары: Арал, Қазалы, Қармақшы, Аламесек, Қараөзек, Қызылорда, Шиелі, Қарсақпай</w:t>
        <w:br/>
        <w:t>аудандары. Округтің негізгі шаруашылығы, мал шаруашылығы егін және мал шаруашы-</w:t>
        <w:br/>
        <w:t>лығымен айналысты.</w:t>
        <w:br/>
        <w:t>1923 жыл жылғы Қазақстанның Ш-партия конференциясында-ақ кедейлерді байлар-</w:t>
        <w:br/>
        <w:t>ға қарсы шығуға шақырған сөздерде байқалғанды. 1927 жылдың аяғында байлардың</w:t>
        <w:br/>
        <w:t>мал-мүлкін т.б. жағдайларды анықтап тәркілеуді ұйымдастыру мақсатында комиссия</w:t>
        <w:br/>
        <w:t>құрылды. Қазақстан орталық Атқару Комитеті мен ҚАКСР Халық Комиссары Кеңесі-</w:t>
        <w:br/>
        <w:t>нің 1928 жылдың 27 тамызында «Бай шаруашылықтарын тәркілеу», осы жылдың 13</w:t>
        <w:br/>
        <w:t>қыркүйегінде «Аса ірі және жартылай феодал байларды тәркілеу мен жер аударуға |</w:t>
        <w:br/>
        <w:t>қарсы әрекет жасағаны үшін түсті қылмыстық жауаптылық туралы», 1930 жылдың 19 |</w:t>
        <w:br/>
        <w:t>акпанындағы «Жаппай үжымдастыру ауданындағы ауыл шаруашылығын социалистік</w:t>
        <w:br/>
        <w:t>жолмен қайта құруды нығайту жөніндегі және кулактар мен байларға қарсы күрес жө-</w:t>
        <w:br/>
        <w:t>ніндегі шаралар туралы» қаулылар өмірге келіп, сол қаулылар тұрғысында жұмыстар</w:t>
        <w:br/>
        <w:t>жеделдете қолға алынған болатын.</w:t>
        <w:br/>
        <w:t>Өлкелік партия комитетінің үндеуі мен Декреті 1928 жылдың 1 қыркүйекте баршасы</w:t>
        <w:br/>
        <w:t>Өлкелік партия комитетінің үндеуі мен декреті 1928 жылдың 5 қыркүйекте баспасөздер-</w:t>
        <w:br/>
        <w:t>де жарияланған. Тіпті байларды тәркілеудің қай күні басталып, қай күні аяқталатынын,</w:t>
        <w:br/>
        <w:t>тіпті қанша байларды тәркілеу керектігін алдын-ала жоспарланған. Міне, көрдініздер</w:t>
        <w:br/>
        <w:t>ме байларды тәркілеу ісі алдын-ала белгіленіп те қойған.</w:t>
        <w:br/>
        <w:t>Байлардың малы көшпелі аудандарда ірі қарға шаққанда төрт жүз бастан асса, жар-</w:t>
        <w:br/>
        <w:t>тылай көшпелі аудандарда 200-бастан асқан, отырықшы аудандарда 150 ден асқан малы</w:t>
        <w:br/>
        <w:t>бар байлар тәркілеуге жатқызылды. Байлардың малдарын тәркілеу жөнінде әр ауылда</w:t>
        <w:br/>
        <w:t>комиссиялар құрылды.Қызылорда округінде жоспарланған 27571 бас малдың орнына</w:t>
        <w:br/>
        <w:t>18376 бас мал ғана тәркіленді. Округтық байларды басқа аймаққа жер аудару үрдісіне</w:t>
        <w:br/>
        <w:t>айналды. Мысалға Қазалы ауданынан жер аударылған Бектібай Бәйділдаұлының әйел-</w:t>
        <w:br/>
        <w:t>дері, ұл-қыздары жолда өлген. Қазалы ауданына тәркілеу жөнінде 7 өкіл бөлінген.</w:t>
        <w:br/>
        <w:t>Қазалы ауданында 7 адам тәркіленіп, олардан 2920 бас (ірі қара есебімен) тәркілеу.</w:t>
        <w:br/>
        <w:t>жоспарланған. Нақтысы 10-нан астам, байлар тәркіленді. Олар:</w:t>
        <w:br/>
        <w:t>1. Жанаев Ерімбет -- Жанай бидің баласы; Шөмекей руынан;</w:t>
        <w:br/>
        <w:t>2. Көтібаров Муса - Әлім руынан;</w:t>
        <w:br/>
        <w:t>3. Қоспанов Мырзабай;</w:t>
        <w:br/>
        <w:t>4. Байділдаев Бақтыбай;</w:t>
        <w:br/>
        <w:t>5. Бекжанов Нұрасыл;</w:t>
        <w:br/>
        <w:t>96</w:t>
        <w:br/>
        <w:t>ты әніпі- сері, сазгер, батыр болған Иман Жүсіп Құтпановтып барта омірі бүгінгілерге</w:t>
        <w:br/>
        <w:t>терең тағылым. Иман Жүсіптіп өскен ортасы, қазақтың атақты палуандары Қажымұқан,</w:t>
        <w:br/>
        <w:t>Балуан Шолақпен, дауылпаз ақын Сәкенмен кездесу, орыс көшпенділердің Арқа жеріпе</w:t>
      </w:r>
    </w:p>
    <w:p>
      <w:r>
        <w:t>қоныстану, ояздар меп болыстардың қиянатымен күрсеу, түрмеге айдалу оқиғалары да</w:t>
        <w:br/>
        <w:t>өте нанымды әрі зор шабытпен бейнеленген. Имап Жүсіптің:</w:t>
        <w:br/>
        <w:t>Шідердің үш балағын атқа салдым,</w:t>
        <w:br/>
        <w:t>Атымды Иман Жүсіп хатқа салдым.</w:t>
        <w:br/>
        <w:t>Құдай берген қуатым бойға сыймай,</w:t>
        <w:br/>
        <w:t>Жұдырықтай басымды отқа салдым, -</w:t>
        <w:br/>
        <w:t>деген өлеңіпен-ақ оның бар болмысын білуге болады.</w:t>
        <w:br/>
        <w:t>Сөйтіп патшалық таңы сөніп, октябрь төңкерісі жарық береді деген үмітпен кецес</w:t>
        <w:br/>
        <w:t>өкіметіне қызмет істеуге кіріседі. Алайда кеңсс өкіметінің қызметіне кіріп алған Ра-</w:t>
        <w:br/>
        <w:t>йымхан болыс, Пересыпкип сияқты бұрынғы жасауылдар қолынан майып болады.</w:t>
        <w:br/>
        <w:t>Оқырманға ой салған қаламгерді бүгінгі ұрпақтарға қайта таныстырсақ марқұм Зей-</w:t>
        <w:br/>
        <w:t>тін ағаның рухы биіктей түспек.</w:t>
        <w:br/>
        <w:t>Зейтін Ақышев 1911 жылы бұрынғы Кереку уезі, Далба болысының Х%8 ауылын-</w:t>
        <w:br/>
        <w:t>да (қазіргі Павлодар облысы, Баянауыл ауданы) сәуір айында туылған деп жазылған.</w:t>
        <w:br/>
        <w:t>Алайда ұрпақтарының айтуынша, ол кісі қыркүйек айында туса керек. Ол алғаш молда</w:t>
        <w:br/>
        <w:t>алдын көріп, кеңес мектебінде оқиды, кейін Омбы мектебіне ауысады да, Омбы жұ-</w:t>
        <w:br/>
        <w:t>мысшы факультетін 1931 жылы бітіріп шығады. Осы жылы Баянауыл аудандық оқу</w:t>
        <w:br/>
        <w:t>бөлімінде іс жүргізуші, инспектор, өзі туған ауылындағы жеті жылдық мектепте әуелде</w:t>
        <w:br/>
        <w:t>мұғалім, одап соң директор болады. Сол Зекең ашқан мектеп бүгінде Шәкен Айманов</w:t>
        <w:br/>
        <w:t>атымен аталған.</w:t>
        <w:br/>
        <w:t>Зекең Баянауыл ауданында оқу ағарту саласын дамытуға, балаларды мектепкс тарту</w:t>
        <w:br/>
        <w:t>сияқты істерде нәтижелі жұмыстар жүргізеді. Оң-солын таныған тұста Голоцекин жүр-</w:t>
        <w:br/>
        <w:t>гізген саясаттың, салдарынан 3.Ақышевтін туыстарының басын біріктірген 32 шаңы-</w:t>
        <w:br/>
        <w:t>рақ жан-жаққа тарап кетеді. Осы тұста Зейтіннің ата-анасы да қайтыс болыпты.</w:t>
        <w:br/>
        <w:t>Білімінің аздығын сезген, ол жоғары оқу орнына түседі. 1939 жылы Семей педаго-</w:t>
        <w:br/>
        <w:t>тика институтының физика-математика факультетін бітірген соң, Павлодар педучили-</w:t>
        <w:br/>
        <w:t>шесінде оқытушы, Баянауыл орталығындағы мектепке директор болып тағайындалды,</w:t>
        <w:br/>
        <w:t>Оның алдынан ақын Мұзаффар Әлімбаев, жазушы Қалмұқан Исабаев, кеңес одағының</w:t>
        <w:br/>
        <w:t>батыры Құдайберген Сұрағанов, қоғам және мемлекет қайраткері Сұлтан Сәрсенбаев</w:t>
        <w:br/>
        <w:t>сияқты ондаған шәкірттері, жүздеген шәкірттері өткет.</w:t>
        <w:br/>
        <w:t>Мұнап кейін Алматы облысындағы Шұбар ауылындағы орта мектеп директоры, рес-</w:t>
        <w:br/>
        <w:t>публикалық оқу методикалық педагогика баспасында аға редактор, редакция меңгеру-</w:t>
        <w:br/>
        <w:t>шісі, бас редактор қызметін атқарған. Жалпы 3.Ақышевтің қызметі оқу-ағарту саласы-</w:t>
        <w:br/>
        <w:t>нан алшақ кетпеді. 1955-60 жылдары республикалық «Қазақстан мұғалімі» газетінің</w:t>
        <w:br/>
        <w:t>бас редакторы қызметін атқарған. Осы тұста газет бетінде қазақ мектептерінің азайып</w:t>
        <w:br/>
        <w:t>бара жатқаны, әсіресе солтүстік облыстар қазақ мектебі жабылып жатқан жайлы өткір</w:t>
        <w:br/>
        <w:t>83</w:t>
        <w:br/>
        <w:t>ғана алар болса (келіншек жайын айтып отыр), бірінші етіп Бағаналы-Найман руынан |</w:t>
        <w:br/>
        <w:t>шыққан атақты бай және батыр бес болыс Бағаналының бастаушысы -- Сандыбайдың |</w:t>
        <w:br/>
        <w:t>Ерденінің қызына тоқырау. Олай болуына себеп «Арқадағы Арғын-Найманда Ерденнен</w:t>
        <w:br/>
        <w:t>беделді қара қазақ жоқ» (114 бет).</w:t>
        <w:br/>
        <w:t>1862 жылы Ұлытауға жақын Қарағандысайдағы Ерденнің зиратының басына үй</w:t>
        <w:br/>
        <w:t>там салған. Оның шығыны 230 жылқы 1000 қой болыпты деседі. Ал Ерденнің асына</w:t>
        <w:br/>
        <w:t>келетін болсақ, асқа Ақмола губерниясы, Торғай, Сырдария облыстарынан қонақтар</w:t>
        <w:br/>
        <w:t>шақырылған. Атақты асқа 500 үй тігіліп, 160 жылқы, 200 қой сойылған. 30 атқа бәйге</w:t>
        <w:br/>
        <w:t>жарияланса, бас бәйгеге жүз жылқы белгіленіп, қалған орындардағы ретіне қарап жыл-</w:t>
        <w:br/>
        <w:t>қыдан бәйге берілген. Асқа жиналған 25 ақынға да бәйге үлестіріліп, жалпы шығыны</w:t>
        <w:br/>
        <w:t>үш рет өткен асқа 1860 жылқы, 600 қой, Ерденнің екінші баласы Бимендінің асына</w:t>
        <w:br/>
        <w:t>(1870) 75 жылқы, 400 қой шығындапты.</w:t>
      </w:r>
    </w:p>
    <w:p>
      <w:r>
        <w:t>Ерденге салынған күмбезі төрт бұрышты биік, күйдірілген кірпіштен қаланған сәу-</w:t>
        <w:br/>
        <w:t>летті құрылыс.</w:t>
        <w:br/>
        <w:t>Сонымен Ерден Сандыбаев жайлы алғаш қалам тартқан жазушы Сабыр Шәріпов</w:t>
        <w:br/>
        <w:t>«Жаңа әдебиет» журналына 1929 жылы Ерден батыр атты мақаласын жазса, 1974 жылы</w:t>
        <w:br/>
        <w:t>Қазақ совет энциклопедиясында, 1992 жылы Тарақты Ақселеудің «Балталы, Бағаналы</w:t>
        <w:br/>
        <w:t>ел аман бол» шежіре кітабында бірсыпыра жазылған. 2009 жылы «Қазақ газеті» мен</w:t>
        <w:br/>
        <w:t>«Ақиқат» журналында Ерден Сандыбаев хақында аз-кем айтылған, біздің мақсат Сан-</w:t>
        <w:br/>
        <w:t>дыбай ұрпақтарының өмір жолын білгенімше оқырмандарға жеткізу.</w:t>
        <w:br/>
        <w:t>Сандыбай балалары Дүзен, Берден есімі сирек те болса, мұрағаттық құжаттарда кез-</w:t>
        <w:br/>
        <w:t>десті. Сандыбайдың үлкені Дүзенге тоқтап өтпекпін. Дүзен шамамен 1806-1807 жыл-</w:t>
        <w:br/>
        <w:t>дарда туып, 1863 жылдарда қайтыс болған. Оны патша шенеуніктері 1840 жылы Анна</w:t>
        <w:br/>
        <w:t>лентасы және күміс медальмен марапаттаған.</w:t>
        <w:br/>
        <w:t>1863 жылы Дүзенге берген үлкен асқа 150 жылқы, 200 қой сойылып, 100 атқа бәйге</w:t>
        <w:br/>
        <w:t>беріліпті. Бәйгеде Бағаналы Акмірдің аты бас бәйге жеңіп алған. Жалпы өткізілген Дү-</w:t>
        <w:br/>
        <w:t>зен асының шығыны 800 жылқы, 1200 қой. ;</w:t>
        <w:br/>
        <w:t>Дүзен балалары Жаныбай, Түйебай, Жапайдарға арнайы 1878 жылы үш там салған.</w:t>
        <w:br/>
        <w:t>Жұмсаған шығындары 90 жылқы, 700 қой, ал 1883 жылы Жаналының басын қарайту</w:t>
        <w:br/>
        <w:t>үшін 42 жылқы жұмсаса, Дүзеннің өзіне салдырған үй тамы үшін барлық шығыны 302</w:t>
        <w:br/>
        <w:t>жылқы, 1500 бас қой. Дүзен басына күмбезді салдырған Жаналы болыпты деседі.</w:t>
        <w:br/>
        <w:t>Сандыбайдың Байұлы (Байлы) атты баласы шамамен 1817-1819 жылдары өмір-</w:t>
        <w:br/>
        <w:t>ге келіп 1866-1867 жылдарда қайтыс болған. Дерек көздері осыған саяды. Олай дей-</w:t>
        <w:br/>
        <w:t>тініміз Байұлы басына үй там тұрғызуға 90 жылқы мен 500 қой жұмсады деген жазба-</w:t>
        <w:br/>
        <w:t>лар кездесті. Байүлының әйелінің аты Көнек.</w:t>
        <w:br/>
        <w:t>Мұрағаттағы қызметін көрсеткен іс қағазда Байүлы Сандыбаевтың жасының (1863)</w:t>
        <w:br/>
        <w:t>42-де екенін, оның Қызылтас-Қоқан-Жырық, Байназар болысының басқарушы екені,</w:t>
        <w:br/>
        <w:t>күміс медаль және Станиславский лентасымен марапатталғанын, жалақысының 42 сом</w:t>
        <w:br/>
        <w:t>52 тиын екені дс нақты көрсетілген.</w:t>
        <w:br/>
        <w:t>Аға сұлтан Е.Сандыбаевтың мөр басып Байұлының 1853 жылдың 4 маусымынан</w:t>
        <w:br/>
        <w:t>болыс екені, 1861 жылы патша тарапынан мадақталғаны және әйелі, балалары барлығы-</w:t>
        <w:br/>
        <w:t>ның бір тұратыны да назардан тыс қалмаған.</w:t>
        <w:br/>
        <w:t>88</w:t>
        <w:br/>
        <w:t>Ы</w:t>
        <w:br/>
        <w:t>6. Көтібаров Әлдебай;</w:t>
        <w:br/>
        <w:t>7. Айткісиев Айымқұл;</w:t>
        <w:br/>
        <w:t>8. Шортанов Кәрібай (Қалмағанбет).</w:t>
        <w:br/>
        <w:t>Қазалы ауданы нан 8 бай - 1 группа мен белгілеп 8-де сотталған. Олардан 3326 бас</w:t>
        <w:br/>
        <w:t>(ірі қара есебі бойынша) тәркіленген.</w:t>
        <w:br/>
        <w:t>Тәркілеуге ілінген Хе5 ауылдан Көтібаровтып көшіп жүретін жері Қызылқұм скенін</w:t>
        <w:br/>
        <w:t>жазған.</w:t>
        <w:br/>
        <w:t>1928 жылдың 10 тамызында Хә5 ауыл қазағы Көтібаров Әлдебайдың Қарақұмда тұ-</w:t>
        <w:br/>
        <w:t>ратыны оның үйлі - баранды екені, мал шаруашылығымен айналысатыны: Онда 1800</w:t>
        <w:br/>
        <w:t>кой,1000 жылқы, 400 түйе,10 киіз үйі барлығын, әрі сол кезеңдегі ең бай болғанын</w:t>
        <w:br/>
        <w:t>көптеген жалшы ұстайтынын жазып, Шығыс бөлімінің бастығы Петров кол қойған.</w:t>
        <w:br/>
        <w:t>Ал Көтібаров Муса да Қазалы ауданының Хо5 ауылынан. Қазіргі кезде Қарақұмда, қыс</w:t>
        <w:br/>
        <w:t>қыстауы Қызылқұмда және оның жасының 30-да екенін, үйленгенін жазған. Мал ша-</w:t>
      </w:r>
    </w:p>
    <w:p>
      <w:r>
        <w:t>руашылығы мен жартылай көшпелі. Оның 1500 қойы, 250 жылқысы, 150 түйесі және 7</w:t>
        <w:br/>
        <w:t>жалшы ұстап келгенін нақтылап, 1-группаға қосқан.</w:t>
        <w:br/>
        <w:t>Муса Көтібаровтың әкесі Телесбай - 87 жаста, әрі ауру екенін ескеріп, туған жерін-</w:t>
        <w:br/>
        <w:t>де (Майлыбаста) қалдыруда сұрап арызданған. Тәркілеу құжатында Мусаның «Далда»</w:t>
        <w:br/>
        <w:t>елде мекенінде отырғанын, отбасында тоғыз жаппың барлығы: әйелі, 3 ұлы, 3 қызының</w:t>
        <w:br/>
        <w:t>әкесі, інісі мен бірге тұратынын жазған. Сөйтіп, комиссия Мусаның ауру әкесін қалды-</w:t>
        <w:br/>
        <w:t>рып, қалғандарын Адай округіне жер аударады.</w:t>
        <w:br/>
        <w:t>Тәркіленген үшінші бай Айкісиев Айымкұл осы ауданның Хо8 ауылының қазағы</w:t>
        <w:br/>
        <w:t>«Актаста» тұрған. 1928 жылдың 10 қазанындағы дерек бойынша ірі қараға шаққанда</w:t>
        <w:br/>
        <w:t>412 басты құрағанын, қыста Қаракасқада қыстайтынын, 3 әйелінің барын, 260 жылқы-</w:t>
        <w:br/>
        <w:t>сы, 100 түйесі, 600 қойы барлығын және 5 жалшы ұстайтынын, салықтан жалтаратын</w:t>
        <w:br/>
        <w:t>жазып көрсеткен.</w:t>
        <w:br/>
        <w:t>Қазалылық байдың бірі мұрағат құжатында Жанділдаев Бектібай (анығы Байділда-</w:t>
        <w:br/>
        <w:t>ев Бақтыбай болу керек) 1-группаға жатқызылып, мал-мүлкі тәркілеуге жатқызылған.</w:t>
        <w:br/>
        <w:t>Сөйтіп Адай округіне жер аударуға шешім қабылдаған. Оның Қарақұмда көшіп жүр-</w:t>
        <w:br/>
        <w:t>гені, оның 2000 қойы, 300 жылқысы, 200 түйе, жалпы ірі қараға шаққанда оның малы</w:t>
        <w:br/>
        <w:t>536 басты құрған. Оннан астам жалшы ұстағандығы тағы бар. Комиссиянының бұл</w:t>
        <w:br/>
        <w:t>шешіміне келіспеген балалары Абез бен Меңдібай өздерінің меншіктері 1922 жылдың</w:t>
        <w:br/>
        <w:t>3 қазанынан бөлек екені, малдарын қайтаруды сұрап біраз жерлерге арызданған. Әрине,</w:t>
        <w:br/>
        <w:t>ол арызы дұрыс шешілді деп ойламаймын.</w:t>
        <w:br/>
        <w:t>Қазалы ауданынан тәркіленген ірі байдың бірі Жанайұлы Ерімбетқажы. 1 тамыз</w:t>
        <w:br/>
        <w:t>1928 жылғы тәркілеу құжатында оның 74 түйесі, 117 жылқысы, 97 бас қойының тәр-</w:t>
        <w:br/>
        <w:t>кіленгенің Қазалы ауданының ауылында тұратынын жазда Қарақұмда, қыс-қыстауы</w:t>
        <w:br/>
        <w:t>Жаңадария, Қуандария өзендері бойында. Бастапқыда 1000 кой, 100 түйе, 200 жылқы-</w:t>
        <w:br/>
        <w:t>сы барлығы және 4 жалдамалы жұмысшы ұстайтынын, елде беделді, отын дайындау,</w:t>
        <w:br/>
        <w:t>мал шаруашылығымен айналысқаны да жазылған.</w:t>
        <w:br/>
        <w:t>Сөйтіп, қазақ байларын өз малдары мен ағайын-туыстарына көмектесіп отырған</w:t>
        <w:br/>
        <w:t>әрекеттерінен айырды. Байлардың малды өртаға алынып, елде жаппай ұжымдасу тү-</w:t>
        <w:br/>
        <w:t>97</w:t>
        <w:br/>
        <w:t>хатшысы жұмысты сылтауратып, кетіп қалса керек. Бір кезде жылыстап, Амангелдіде</w:t>
        <w:br/>
        <w:t>кетіп тынды.</w:t>
        <w:br/>
        <w:t>Теренөзектегі үйден алып шыққан піскен қазы-қарта, ретті сүйектер мен қоса көңіл</w:t>
        <w:br/>
        <w:t>көтеретін құралдарды ала барғанмын. Сөз арасында Сейітқазыға қашан жолға птыға-</w:t>
        <w:br/>
        <w:t>сындар десем, билетіміз дайын, обкомдағылар алып қоямыз деген деп отыр. Сол сәт-</w:t>
        <w:br/>
        <w:t>те Қызылорда облыстық партия комиеттінің үгіт-насихат бөлімінің меңгерушісі Ә.Бә-</w:t>
        <w:br/>
        <w:t>кіровпен хабарлассам. «Олар өздері қай күні қайтатындарыңды алдын-ала хабарлай-</w:t>
        <w:br/>
        <w:t>мыз» дегендері қайда, бүгінгі поездға билет алып бере алмаймын» деп жауап қатты.</w:t>
        <w:br/>
        <w:t>Осынау сөзді естіген олар жапа-тармағай орындарынан тұрып, менің «Нива» көлігіме</w:t>
        <w:br/>
        <w:t>мініп алып, Қызылорда қайдасың» деп жол тарттық. Азанғы төрттің шамасында ке-</w:t>
        <w:br/>
        <w:t>летін »Москва-Алматы» поезына кассаларда билет жоқ. Сол сәтте билеттерді реттеп</w:t>
        <w:br/>
        <w:t>отыратын Зоббина атты келіншек есімі түсіп, есігін ұрып, Зоббина мен тілдесіп, үш</w:t>
        <w:br/>
        <w:t>билетті зорға алып, Сейітқазыны Алматыға шығарып Тереңөзекке беттегенімді сағат</w:t>
        <w:br/>
        <w:t>тілі азанғы 4-ті ұрып жатты.</w:t>
        <w:br/>
        <w:t>Сейітқазы мен Ләйла Достық көшесіндегі «Думандағы» үйінде бірнеше рет конақ</w:t>
        <w:br/>
        <w:t>ретінде сыйлаған-ды.</w:t>
        <w:br/>
        <w:t>Талапты да таланты жазушы Сейітқазы Досымов Қазақ КСР Баспа полиграфия және</w:t>
        <w:br/>
        <w:t>кітап саудасы істері жөніндегі мемлекеттік комитетінің, Қазақстан комсомол одағының</w:t>
        <w:br/>
        <w:t>«Жалын» баспасының ұйымдастырған жабық бәйгесінде үш жыл қатарынан жүлдегер</w:t>
        <w:br/>
        <w:t>атанды. Ол Қазақстан Жазушылар одағының мүшесі.</w:t>
        <w:br/>
        <w:t>Жас кездері кейбіреулердің басында кездесетін асып-тасып жататын, асау мінезде-</w:t>
      </w:r>
    </w:p>
    <w:p>
      <w:r>
        <w:t>рінің бірі де С.Досымов та болмайтын, қайсы бір істі ойланып барып, шешіп, өз ойын</w:t>
        <w:br/>
        <w:t>айтатын.</w:t>
        <w:br/>
        <w:t>Мойылдай қара шашы бар, әдемі жүзді толықшылау, орта бойлы Сейітқазының бей-</w:t>
        <w:br/>
        <w:t>несін оның әңгімелерін сағындық. «Өмір бар жерде, өлім бар» демекші, бір күнде біреу</w:t>
        <w:br/>
        <w:t>өмірге келіп, екіншісі өмірден өтіп жатады. Бұл өмірдегі бұлтартпас жағдай. Мамы-</w:t>
        <w:br/>
        <w:t>ражай мамыр айында туған Сейітқазының мінезі де мамыражай еді-ау. Осынау күні</w:t>
        <w:br/>
        <w:t>Секеңді еске алып, осы қысқаша естелігімді жаздым.</w:t>
        <w:br/>
        <w:t>ҚАЗАЛЫДЫҒЫ ХАЛЫҚ КӨТЕРІЛІСІ</w:t>
        <w:br/>
        <w:t>немесе Асан көтерілісі жайлы</w:t>
        <w:br/>
        <w:t>Қазақ даласының бір бұтағы болып саналатын Қазалы аймағының Сыр елінің іргелі</w:t>
        <w:br/>
        <w:t>өңірі. Тарихын да таланы да қазақ жұртшылығы мен астасып жатыр.</w:t>
        <w:br/>
        <w:t>Қазалы өңірі небір оқиғаларды бастан өткізбеді десейші. Егер Сырдария өзені мен</w:t>
        <w:br/>
        <w:t>сол жерлерге тіл бітсе, айтары көп, атыс-шабыс әртүрлі халықтардың (қалпақ, башқұрт,</w:t>
        <w:br/>
        <w:t>қалмақ, түрікпен, Өзбекстанда құрылған Қоқан, Бұхар, Хиуа хандықтарының шабуылы,</w:t>
        <w:br/>
        <w:t>ат тұяғының ізі, ауыздық пен алысқан замана кейпін айтып тауысар да алмас еді. Амалы</w:t>
        <w:br/>
        <w:t>не, оларға тіл бітпейді, бірақ ел аузындағы әңгімелерден, тарихи жол-жазбаларда азда</w:t>
        <w:br/>
        <w:t>болса болса сол оқиғалардың желісін, түп-тамырын аңғаруға болады. 1731 жылдың 10</w:t>
        <w:br/>
        <w:t>95</w:t>
        <w:br/>
        <w:t>зының мол мұрасын жарыққа шығаруда толымды істер жасауда. Біздер Сейітқазымен .</w:t>
        <w:br/>
        <w:t>бірге оқыған, бірге жүрген құрдастарымен достары осынау игілікті істердің атқарылып</w:t>
        <w:br/>
        <w:t>жатқанына куаныштымыз. Өзімнің «Сырдың сырлы сыры» атты еңбегімдегі Сейітқазы</w:t>
        <w:br/>
        <w:t>жайлы жазғанымды қайталап бермекпін:</w:t>
        <w:br/>
        <w:t>Бірде марқұм Сейітқазы Досымов екеуміз «жатақханада дұрыс сабақ оқи алмай-</w:t>
        <w:br/>
        <w:t>мыз» деп, 2-3 ай орыс кемпірінің бір бөлмесін жалдап жаттық. Бір күні Сейітқазы:</w:t>
        <w:br/>
        <w:t>«Тәке-ау шай дайындап қойшы, ЖЕНПИ-дің бір қызымен танысып жүрмін» деді. Бір. ;</w:t>
        <w:br/>
        <w:t>кезде орта бойлы, ақсары келген қыз имене басып, үйге кірді. Танысып жатырмыз. Сөйт-</w:t>
        <w:br/>
        <w:t>сем, менің жерлесім Ләйла Досжанова болып шыкты. Сол танысудан (1967) басталған</w:t>
        <w:br/>
        <w:t>достық сүйіспеншілігіне ұласып, Сейітқазы мен Ләйла отау құрды, ұл-қыз өсірді.</w:t>
        <w:br/>
        <w:t>Сонау 1969 жылы жоғары оқу орнын бітіріп, Сыр елінде мамандығыма сай еңбек</w:t>
        <w:br/>
        <w:t>еткен жылдарымда артымнан іздеп, достық пейілін білдіргендер аз емес. Олар Шәр-</w:t>
        <w:br/>
        <w:t>бану Бисенова (1970), Жарасқан Әбдірашов (1979). Бұлардан кейін 1984, 1987, 1989</w:t>
        <w:br/>
        <w:t>жылдары үш рет ат-ізін салған құрдасым Сейітқазы Досымов болды. Бүгінгі күні осы</w:t>
        <w:br/>
        <w:t>досым мен Алматыдан жырақтағы Теренөзектегі кездесуім ерекше болды-ау деймін.</w:t>
        <w:br/>
        <w:t>Бірде сау етіп, көрші Жалағаштың жігіттері үйге келе қалды. Қашанда әзілі жарасым-</w:t>
        <w:br/>
        <w:t>ды досымыз Кенжеғара Сүлейменов: «Тәке, достарыңды әкелдім» деп қарап тұр. Қара-</w:t>
        <w:br/>
        <w:t>сам, көпшіліктен әрірек тұрған Сейітқазы мен күле амандасып, құшақтасып жатырмыз.</w:t>
        <w:br/>
        <w:t>Қасында көрнекті ақын Баянғали Әлімжанов бар екен. Абыр-сабыр болып, әңгіме-дү-</w:t>
        <w:br/>
        <w:t>кен құрдық. Зайыбым Айдарханда дастарқанды жайнатып жіберді. Дастарқан үстінде</w:t>
        <w:br/>
        <w:t>бірінші танысып отырған Баянғали нағыз сері жігіт екенін көрсетіп, жеңгесіне риза</w:t>
        <w:br/>
        <w:t>болса керек, табанда өлең шығарып тастады. Асығыстау болып, сол арнауды жазып</w:t>
        <w:br/>
        <w:t>ала алмадық. Бұл жылдары Баянғали мен Сейітқазы «Қазақ эдебиеті» газетінде қызмет</w:t>
        <w:br/>
        <w:t>істситін.</w:t>
        <w:br/>
        <w:t>1987 жыл болса керек. Қызылорда облыстық партия комитетінің бір жауапты қыз-</w:t>
        <w:br/>
        <w:t>меткері телефон шалып, Досымов жолдаспен сөйлесіңіз, - деді.</w:t>
        <w:br/>
        <w:t>Сөйлессем, өзімнің Сейітқазым. 1984 жыл, 19 сәуір де сенбілік күнін өткізіп жат-</w:t>
        <w:br/>
        <w:t>қанбыз. Түскі ас кезінде үйге келе бергенім сол сді, біреу ссік қақты. Есікті ашсам,</w:t>
        <w:br/>
        <w:t>сыртта сізді жазушы күтіп тұр дейді. Далаға шықсам, өзіне жарасымды былғары күрт-</w:t>
        <w:br/>
        <w:t>кесі үстінде Сейітқазы аршындап маған қарсы жүрді. Құшақтасып жатырмыз. Сейітқа-</w:t>
        <w:br/>
        <w:t>зы Досымовпен елде үшінші кездесуімнің өзі қызық. 1989 жылы болса керек, түнгі 24-</w:t>
        <w:br/>
        <w:t>тің шамасында үйдегі телефон шыр сте қалды. Қоңыр да көңілді дауысты Сейітқазыны</w:t>
      </w:r>
    </w:p>
    <w:p>
      <w:r>
        <w:t>таныдым. Ол амандық-саулықтан кейін маған бұйыра сөйлеп, «тез, Жалағашқа жет,</w:t>
        <w:br/>
        <w:t>түнде Алматыға кетеміз» деді. Қызметтік көлік үйіне жіберілген-ді. Оны қайта шақы-</w:t>
        <w:br/>
        <w:t>рып, көршілес 24 шақырым жердегі Жалағаш кентіне тартып кеттім. Теміржолға жа-</w:t>
        <w:br/>
        <w:t>қын орналасқан қонақ үйде-қонақтарға қажеттілердің бәрі бар. Бас дейсіз бе, жамбас ,</w:t>
        <w:br/>
        <w:t>дейсіз бе? Келсем, ақын Ерлан Бағаев, Мұса Рахманбердиев және Сейітқазы Досымов</w:t>
        <w:br/>
        <w:t>бар екен. Көңілді жігіттер мені де ортаға алып, қауқылдасып, ана екі жігітпен таны-</w:t>
        <w:br/>
        <w:t>сып та жатырмыз. Сейітқазының бұл шақыртуы өзінің мен сияқты досы барын серік-</w:t>
        <w:br/>
        <w:t>тестеріне көрсету болса керек. Мен барғанда Жалағаш аудандық партия комитетінің</w:t>
        <w:br/>
        <w:t>үгіт-насихат бөлімінің меңгерушісі Амангелді Шілдебаев бар екен. Ауданның бірінші</w:t>
        <w:br/>
        <w:t>94</w:t>
        <w:br/>
        <w:t>Байұлы (Байлы) ұлы Қасқабай да өз кезеңінде Бағаналыға белгілі болған. Санды-</w:t>
        <w:br/>
        <w:t>байдың қарашаңырағы Қасқабайда қалыпты. Қасқабай туралы ел аузындағы әңгімелер-</w:t>
        <w:br/>
        <w:t>ден оның 1867-1890 жылдар аралығында би, болыс болғандығы айтылады. Бұл рас бо-</w:t>
        <w:br/>
        <w:t>луы мүмкін. Өйткені Байұлы Сандыбаев болыс болғанда бұрынғы Ресей әкімшілігінің</w:t>
        <w:br/>
        <w:t>заңдылығына сәйкес, сол болыстың баласы, болмаса інісінің кандидатқа сайланатынын</w:t>
        <w:br/>
        <w:t>ескерсек Қасқабай да болыс болған, оның баласы Хасен Қасқабаевтың есімі «Киргиз-</w:t>
        <w:br/>
        <w:t>ская степная газетаның» 1894 жылдың 25 желтоқсанындағы санында Омскідегі жетім</w:t>
        <w:br/>
        <w:t>балалар интернатына 5 сом жіберіп, қамқорлық жасаушылардың бірі болғаны жазыл-</w:t>
        <w:br/>
        <w:t>ған. Осы газеттің 26 қараша 1895 жылғы санында Омскі уезінде 1896-1899 жылдарға</w:t>
        <w:br/>
        <w:t>Хасен Қасқабаев болыс болып, болыстың кандидаты болып Қожахмет Ибрагимов сай-</w:t>
        <w:br/>
        <w:t>ланғаны нақты көрсетілген. Демек, 1870-1871 жылдар шамасындағы Ұлытау өңірін-</w:t>
        <w:br/>
        <w:t>де атақты Сандыбаевтар әулетінде дүниеге келген Х.Қасқабаевтың билік жұмысына</w:t>
        <w:br/>
        <w:t>1890-1891 жылдарда араласа бастағанын аңғару қиын емес.</w:t>
        <w:br/>
        <w:t>Бүкілодақтық атқару, Қазақстан Орталық атқару комитеті мен КССР және рсепубли-</w:t>
        <w:br/>
        <w:t>ка прокурорына жазған арызында Хасен Қасқабаев былайша жазыпты:</w:t>
        <w:br/>
        <w:t>«..1918 жылғы өкіметсіз тұста Ақмола губерниясы, Атбасар уезіндегі Бағаналы</w:t>
        <w:br/>
        <w:t>аудан халқының сайлауы мен Бағаналы аудандық комитетінің төрағасы қызметін 1919</w:t>
        <w:br/>
        <w:t>жылы Қызыл әскерлер келгенше жалғастырдым. Менің осы қызметімде жүргенімде</w:t>
        <w:br/>
        <w:t>жұртшылық мені «хан» деп атады. Ал комитетке келсем жұртшылық арасында тәртіпті</w:t>
        <w:br/>
        <w:t>қадағалау, ат ұрлығын, барымтаны тоқтатуға күші салдым. Кеңес өкіметінің орнағанына</w:t>
        <w:br/>
        <w:t>10 жыл өткеннен кейін мені репрессия етпекші», - деп ашына да ашығын жазыпты.</w:t>
        <w:br/>
        <w:t>Хасен (Хасын) ханның 12 қараша 1928 жылы жазғанында тәркілеу талабына байлар-</w:t>
        <w:br/>
        <w:t>ға сай жатпайтынын, барлық байлығы 6 сиыр, 2 жылқы және отбасында еңбекке жарам-</w:t>
        <w:br/>
        <w:t>сыз жеті жанның барлығын жазса да оны ел ішінде асқан беделін ескеріп, Қасқабаев</w:t>
        <w:br/>
        <w:t>Хасенді Адай округіне отбасымен жер аудару жөнінде Қызылорда округтық комиссия-</w:t>
        <w:br/>
        <w:t>ның шешімімен 1928 жылдың қараша айында онымен бірге Мәлике Қасқабаеваны (45</w:t>
        <w:br/>
        <w:t>жаста), Рабиғаны (27 жаста), бұл екеуі әйелі болуы керек, қыздары Бибісара (13 жаста),</w:t>
        <w:br/>
        <w:t>Злиха (6 жаста), Ажар (2 жаста), Балта (1 жаста екені) қоса жазылып, комиссия төраға-</w:t>
        <w:br/>
        <w:t>сы Қ.Бұхарбаев қол қойған.</w:t>
        <w:br/>
        <w:t>Х.Қасқабаев қаншама арызданып жасының 57-де екенін, Колчакпен қатысы болма-</w:t>
        <w:br/>
        <w:t>ғанын өзін С.Шариповтың, Поддорожный, Сафарғали Мукдинов, Айтиев, т.б. адамдар-</w:t>
        <w:br/>
        <w:t>дың білетінін айтып куәлікке де тартқан. Тіпті озінің Колчак үкіметі тұсында өмірін</w:t>
        <w:br/>
        <w:t>пида етіп, Қызыл әскерлерге 19 мың пүт бидай жеткізіп бергенін және өзі туралы</w:t>
        <w:br/>
        <w:t>С.Сейфуллиннің «Тар жол, тайғақ кешу» кітабында жазғанын да хабар еткен: «...Са-</w:t>
        <w:br/>
        <w:t>быр аз уақытта Атбасар уезіне, Есілге дейін барытт, әдемі тізбек байланыс жасап Атба-</w:t>
        <w:br/>
        <w:t>сардың Ақмешіт жақ шетіндегі «Қасен ханмен шарт дасап, көп түйелі керуемен Ақме-</w:t>
        <w:br/>
        <w:t>шітке астық апарғаны бір емес, әлденеше апарып, ашығып жатқан Ақмешіт халқына</w:t>
        <w:br/>
        <w:t>көп пайда көрсеткен. «Тар жол, тайғақ кешу» Қызылорда 1926 жылдың 17 сәуірі». Ал</w:t>
        <w:br/>
        <w:t>осы кітаптағы сөзді Х.Қасқабаевқа берілген мінездемеде Қызылорда теміржол станса</w:t>
        <w:br/>
        <w:t>бастығының орынбасары болған Николай Широковтың 1928 жылдың 17 қарашасын-</w:t>
        <w:br/>
        <w:t>да жазған мәлімдеме хатында Перовекі елінің ашығуына байланысты Атбасар жеріне</w:t>
        <w:br/>
        <w:t>89</w:t>
      </w:r>
    </w:p>
    <w:p>
      <w:r>
        <w:t>Қазалы ауданынан 3000 мыңдай шаруалар қарсылық көрсетті делінеді. Жалпы қарсы-</w:t>
        <w:br/>
        <w:t>лық 1930 жылдың тамыз айында басталса керек.</w:t>
        <w:br/>
        <w:t>Астық дайындаудың өкілдері мешіттерді аяқ асты етіп, дін өкілдерін қудалау басқа</w:t>
        <w:br/>
        <w:t>да шектен шыққан әрекеттеріне шыдамаған халық атка қонады. Нұрмахан Каюповтың</w:t>
        <w:br/>
        <w:t>(милиция бастығы) «Алты арық» тағы ауылға келіп Қазалы ауданына белгіленген 23</w:t>
        <w:br/>
        <w:t>мың пұт астық дайындау қажеттігін айтқан жиналысқа қатысқан шаруалар: Дәрмен</w:t>
        <w:br/>
        <w:t>Асанов, Бошай, Асан Қалдыбаевтар, Әсет Тілеулесов, Елдос Бәсімов, Бәйсенәлі Мә-</w:t>
        <w:br/>
        <w:t>денов тағы басқалар жиналыста бұл салықтың өте көп мөлшерде екенін, астық беруге</w:t>
        <w:br/>
        <w:t>қарсы шығып, сөз сөйлеп, басқалары оларды қолдайды. Сондай-ақ «Қара арықтағы»</w:t>
        <w:br/>
        <w:t>өкіл ұйымдастырған жиналысқа шаруалар келмей қалады.</w:t>
        <w:br/>
        <w:t>1930 жылдың 11 тамызында «Қасқа» елді мекеніндегі орналасқан Хе22 ауылда Әб-</w:t>
        <w:br/>
        <w:t>діхалық Иімбетов, Мүстафа Өмірбековтер құр босқа сөйлемей селді көтеруіміз керек</w:t>
        <w:br/>
        <w:t>деп шешеді. Сөйтіп олар өз адамдарын Хө21, Хе23, Хе24, Ме25 ауылдарға жіберіп, күш</w:t>
        <w:br/>
        <w:t>біріктіру қажеттігіне тоқталады. Тамыз айы ішінде көтерілісшілер саны артып қолда-</w:t>
        <w:br/>
        <w:t>рындағы бар қаруымен отрядтар құрады. Тіптс Хе22 ауылдың партия үясының хатшы-</w:t>
        <w:br/>
        <w:t>сы Ә.Ізімбетов те кеңес үкіметіне қарсы үгіт жұмыстарын жүргізеді. Сонымен Тоғыс</w:t>
        <w:br/>
        <w:t>руының 100-жігіттіп Медетбай Қалетов, Хе14, Хә17, Хо18, Хә19 ауылдардан кұрылған</w:t>
        <w:br/>
        <w:t>жасақты халық қадірмені болған діндар Тілсумұрат Қашанов басқарған.</w:t>
        <w:br/>
        <w:t>«Алты арықтағы» бастаушы топтың жетекшілері Дәрмен Асанов, Аңсат Қалды-</w:t>
        <w:br/>
        <w:t>баев, Бақи Тікиев, Жүмаш Тілеубаевтарды ОГПУ қызметкерлері тұтқынға алады. Жол</w:t>
        <w:br/>
        <w:t>үстінде тұтқындаушыларды 300-ге жуық адам тұтқындарды күшпен босатып алады.</w:t>
        <w:br/>
        <w:t>Бұл оқиғаның өзеріне жақсы болып тимес сезінген олар әр ауылдарға ел сыйлайтын</w:t>
        <w:br/>
        <w:t>белгілі адамдарды жіберіп «Алты арықта» бас қосып, көтеріліске басшылық етуді</w:t>
        <w:br/>
        <w:t>Қожа ұрпағы, ауыл имамы Орынбетов Мақсымды хан көтеріпті, оның уәзірі Әбдіхалық</w:t>
        <w:br/>
        <w:t>Иімбетов болады. Осылайша алғашқыда жекеленген наразылық, қарулы көтеріліске</w:t>
        <w:br/>
        <w:t>ұласады. ОГПУ-дың 80 адамы жазалау үшін аттанып, 1930 жылдың 4-қыркүйегінде</w:t>
        <w:br/>
        <w:t>Тақтакөпір маңында болып, пулемет оғымен біраз адамды өлтіреді. Көтерілісшілер</w:t>
        <w:br/>
        <w:t>өздерінің қарулы отрядқа күші жетпейтінін сезіп, ақылдаса келе, елші жібереді. Қызыл</w:t>
        <w:br/>
        <w:t>әскер басшылары келген елшіге көтеріліс басшыларын ұстап беруге және екі сағат ішін-</w:t>
        <w:br/>
        <w:t>де алдарына келіп, қаруларын тапсыруды міндеттейді. Бұған келіспеген көтерілісшілер</w:t>
        <w:br/>
        <w:t>қарсы соғысуға бекініп, басқа да қосымша күштерді жәрдемге шақырады. Күннен-</w:t>
        <w:br/>
        <w:t>күнге көтерілісшілер саны өсе түседі. Тіпті Арал ауданынан келіп жатқан жасақтар</w:t>
        <w:br/>
        <w:t>ұрысқа қатысады.</w:t>
        <w:br/>
        <w:t>1930 жылдың 6 қыркүйегінде көтерілісшілер жазалаушыларға қарсы ұрысқа шыға-</w:t>
        <w:br/>
        <w:t>ды. Осы ұрыста Хан атанған Мақсұм Орынбетовпен бірге 14 сарбаз жараланып, ше-</w:t>
        <w:br/>
        <w:t>гініп жасырынады. Қарулы қақтығыста Мақсұм қайтыс болады. Шаруалар көтерілісі-</w:t>
        <w:br/>
        <w:t>не қатысқандар ішінде 98-і рет тұтқындалып, 31-іне іздеу салынған. ОГПУ үштігінің</w:t>
        <w:br/>
        <w:t>бекітуімен 1931 жылдың басында Қызылорда қаласында Әбдіхалық Иімбстов, Қалым-</w:t>
        <w:br/>
        <w:t>бет Еділғараев, Әбдіраман Қарағұлов, Жұбатқан Қонысов, Пірімбет Құрексев, Насыр</w:t>
        <w:br/>
        <w:t>Мәмбетеев, Арзыхан Нұрымбетов, Мұстафа Өмірбеков, Айжарық Таңатаровтар атыл-</w:t>
        <w:br/>
        <w:t>са, маусым айында Тоғыс руының басшысы болған Медетбай Қалетов ату жазасына</w:t>
        <w:br/>
        <w:t>кесіліп, 28 көтерілісші түрмеге айдалып, 16-сы жер аударылған.</w:t>
        <w:br/>
        <w:t>99</w:t>
        <w:br/>
        <w:t>қан. 1916 жылғы 25 маусымдағы патша өкіметінің жарлығына қарсы болып, елді бас-</w:t>
        <w:br/>
        <w:t>қарған төбе би болып сайланады. Сабыр Шәріпов кезінде Ахмет ишанды Байқоңыр</w:t>
        <w:br/>
        <w:t>аудандык рефком төрағалығына да ұсыныпты.</w:t>
        <w:br/>
        <w:t>А.Оразайұлы Сарысу өзенінің бойына арык қаздырып, елді отырықшылыққа үйре-</w:t>
        <w:br/>
        <w:t>теді. Ахмет қаздырған канал бүгінге дейін «Ишан арығы» деп аталады. Ахмет Оразай-</w:t>
        <w:br/>
        <w:t>ұлы атақты, діни ғұлама болуымен қатар емші, дәрігерлік қабілетінің арқасында Сыр</w:t>
        <w:br/>
        <w:t>бойында стек алған шешек ауыруына қарсы егу жұмысын қолға алып, көптеген бала-</w:t>
      </w:r>
    </w:p>
    <w:p>
      <w:r>
        <w:t>ларды өлімнен арашалаған тұстары бар. 1922-1923 жылдарда Телікөл, Сарысу бойын</w:t>
        <w:br/>
        <w:t>жайлаған тырысқақ (оба) ауруына карсы қызы Бибісарамен бірге емдеп, жүздеген кісіні</w:t>
        <w:br/>
        <w:t>ажал тырнағынан құтқарған.</w:t>
        <w:br/>
        <w:t>Ахмет ишан діни қызметімен қоса елде орын алған ауруларды жоюда жекелеген</w:t>
        <w:br/>
        <w:t>адамдарды емдеуде халық емін кеңінен қолданған. Әсіресе қан қысымы көтерілген,</w:t>
        <w:br/>
        <w:t>баспа, тырысқақ ауруымен ауырғандарды шеке, желке тамырын, тілдің астымен мұрын</w:t>
        <w:br/>
        <w:t>үстін, болмаса тізеі тіліп қанның түсі қызамықтанғанша ілегенге ағызып тұрады екен.</w:t>
        <w:br/>
        <w:t>Пышақ, спирт, мақта, инені, банкі тағы басқа құралдарды пайдаланып емдейтін болған.</w:t>
        <w:br/>
        <w:t>Ахмет ишанға емделгендердің бірі академик Мұхаметжан Қаратаев, бұдан 100 жыл бұ-</w:t>
        <w:br/>
        <w:t>рын өмір сүрген Еркінді, Мейрамды тағы басқа көптеген науқастар Ахмет ишанның емі</w:t>
        <w:br/>
        <w:t>арқасында сауығып кеткенін жазып қалдырған.</w:t>
        <w:br/>
        <w:t>Негізінен Ахмет Оразайұлы: 1) Шипалы қасиеті бар тағамдарды; 2) дәрілік шөптер-</w:t>
        <w:br/>
        <w:t>ді; 3) алмас, күшала, күкірт, апиын сияқты заттарды есептеп аса сақтықпен пайдалан-</w:t>
        <w:br/>
        <w:t>ған деседі.</w:t>
        <w:br/>
        <w:t>Оразай ишанның қай баласы да өз қатарларының алды болы, ел ісіне араласқан бол-</w:t>
        <w:br/>
        <w:t>са, солардың ішінде оқ бойы озық болып, есімі қазақ даласына кеңінен жайылғаны Ах-</w:t>
        <w:br/>
        <w:t>мест ишан. Біріншіден діни оқу орындарын ашып, балаларды имандылыққа тәрбиелесе,</w:t>
        <w:br/>
        <w:t>екіншіден 1916-1920 жылдардың саяси окиғаларға белсенді қатысушы, ұйымдастыру-</w:t>
        <w:br/>
        <w:t>шы, үшіншіден халық медицинасының озық тәжірибесін бойына жинақтаған емшілігі-</w:t>
        <w:br/>
        <w:t>меп дараланады.</w:t>
        <w:br/>
        <w:t>Ахмет ишан Оразайұлы - ұстаздық, емшілік қызметтерінен басқа қазақ тілінде шы-</w:t>
        <w:br/>
        <w:t>ғатын газеттерге мақала жазып, түрлі мәселелер төңірегінде өз ойын білдіріп отырған.</w:t>
        <w:br/>
        <w:t>Ишанның «Қызылқұм елі», «Дін мәселесі жайлы» және «Бір кыздың жұмбағы туралы»</w:t>
        <w:br/>
        <w:t>1876 жылы «Түркістан уалаятының» газетінде жариялаған жауабы бар.</w:t>
        <w:br/>
        <w:t>Қыздың жұмбағы: «Екі қасқыр қой жейді қан шығармай. Жақсы билер дау бітірер</w:t>
        <w:br/>
        <w:t>жан шығармай, Он қолымда он жүзік әл шығармай, Тапқан ерге мен тимек мал шығар-</w:t>
        <w:br/>
        <w:t>май, сексен сырадар, тоқсан тұрадар.</w:t>
        <w:br/>
        <w:t>Ахмет ишанның жауабы: 1) Екі қасқыр дегені бірі- нафис (адам). Бірі - шайтан жи-</w:t>
        <w:br/>
        <w:t>яды пәнде емесін қан шығармай. Жақсылар қызметке қасыл болар, уәсіл қылар ол тәңір-</w:t>
        <w:br/>
        <w:t>Те жан шығармай. Алсаң қолға он жүзік қашар шайтан, иман жүзігін оң қолың, сал шы-</w:t>
        <w:br/>
        <w:t>ғармай хақиқаттан сауал айттың уағдаңа жат мужазиден. Үміт етпе сәл шығармай, хақ</w:t>
        <w:br/>
        <w:t>тағала нәсіп еткей сақарахмет дариясынан тойғаныңша ал шығармай, жан махаббаты</w:t>
        <w:br/>
        <w:t>риза болмас Һар бірлән хақиқат дүниеден шал шығармай», деп ары қарай жұмбақтың</w:t>
        <w:br/>
        <w:t>шешуін жалғастырған.</w:t>
        <w:br/>
        <w:t>79</w:t>
        <w:br/>
        <w:t>деп Ерденге көңіл айтқан. Сол Асаубай айтқан Бименді дс елі сыйлаған, құрметті қазақ</w:t>
        <w:br/>
        <w:t>атанған екен.</w:t>
        <w:br/>
        <w:t>Асаубай, Орынбай, Шөже, Есенбай, Құлтума, Шеген ақындар арнау өлеңдерін Ер-</w:t>
        <w:br/>
        <w:t>денге шығарған. Ерден жайлы ауыз-әдебиет мұраларын Қыздар Қозыбақов, Н.Байбо-</w:t>
        <w:br/>
        <w:t>лов тағы басқалар жинап 1940-1946 жылдар аралығында сирек қорларға тапсырған.</w:t>
        <w:br/>
        <w:t>«Шеген ақын мен Қатия» қыздың айтысы, Ерден мен Қабылдың айтысы, үш ақынның</w:t>
        <w:br/>
        <w:t>Ерденге берген бағасы, жаппас Айыш Шоқаманұлының шежіре өлеңінде Ерденнің мық-</w:t>
        <w:br/>
        <w:t>ты азамат болғандығы жырланған.</w:t>
        <w:br/>
        <w:t>Ерден Сандыбаев 1844-1846 жылдарда орыс әскерилері ұйымдастырған экспедиция-</w:t>
        <w:br/>
        <w:t>ға қатысып, Сұлтан Кенесары Қасымовқа қарсы болғаны жазылып қалған. Оған 1856</w:t>
        <w:br/>
        <w:t>жылы хорунжий атағы берілсе, 1848-1849 жылдары орыстың жоғары дәрежелі ұлықта-</w:t>
        <w:br/>
        <w:t>рымен кездесуінің пайдасы тисе керек, осы мезгілде мауыты камзол, алтын жалатқан</w:t>
        <w:br/>
        <w:t>мойынға тағатын лентамен марапатталады.</w:t>
        <w:br/>
        <w:t>Е.Сандыбаев жоғары тұрған орыс шенеуніктеріне арыз жазып, өзіне үй салатып жер,</w:t>
      </w:r>
    </w:p>
    <w:p>
      <w:r>
        <w:t>акшалай көмек беруді сұраған. Округтың басшысының 1857 жылдың 23 мамырында-</w:t>
        <w:br/>
        <w:t>ғы бұйрығымен Қарағандысай маңынан қосымша құрылыстары бар, төрт бөлмелі үй</w:t>
        <w:br/>
        <w:t>салуға 15 десятина жер береді.</w:t>
        <w:br/>
        <w:t>Орынбор мен Батыс Сібір генерал-губернаторлығы арасында туындаған жер дауы</w:t>
        <w:br/>
        <w:t>мәселесіне (1857) депутат, хорунжий Е.Сандыбаев пен болыс Байжановтардың келме-</w:t>
        <w:br/>
        <w:t>уіне байланысты, жиын кейінге шегеріледі. Және осы қатынаста аурулығына байланыс-</w:t>
        <w:br/>
        <w:t>ты келмеген екеудің бірі ұзамай сол ауруынан қайтыс болды деп жазған (біздіңше бүл</w:t>
        <w:br/>
        <w:t>Е.Сандыбаев). Сондай-ақ Е.Сандыбаев 1862 жылдың 26 қаңтарында куә ретінде сотқа</w:t>
        <w:br/>
        <w:t>да шақыртылған.</w:t>
        <w:br/>
        <w:t>1859 жылдың 9 қаңтарында Атбасар округы құрылуына байланысты аға сұлтандық</w:t>
        <w:br/>
        <w:t>қызмет белгіленді. Батыс-Сібір генерал-губернаторының 10 ақпан 1860 жылғы бұйры-</w:t>
        <w:br/>
        <w:t>ғымен аға сұлтан қызметі құрылды. Аға сұлтандыққа таласқанда ішінде (1862) белгілі</w:t>
        <w:br/>
        <w:t>ғалым, этнограф Шоқан Уәлиханов та болады. «...Мен сұлтан сайлауы жайлы ойлан-</w:t>
        <w:br/>
        <w:t>дым, - дейді Шоқан Ф.М. Достоевскийге жазған хатында. - Мен оларды қай жағдайда</w:t>
        <w:br/>
        <w:t>болса, оларды шенеуніктерден және бай қазақтардың дөрекілігінен қорғалғанын тілей-</w:t>
        <w:br/>
        <w:t>мін. Бұл жағдайда мені ойландыратын, олардың өз ұстамымен жерлестеріне өнеге бе-</w:t>
        <w:br/>
        <w:t>ретін және білімді сұлтан басқарушы болғанын қалаймын».</w:t>
        <w:br/>
        <w:t>Осы аға сұлтандық сайлауда Ерден Сандыбаев аға сұлтан болып сайланады. Бұл</w:t>
        <w:br/>
        <w:t>тұста оның талай айла-шарғыға барғанын сезінеміз.</w:t>
        <w:br/>
        <w:t>Кейбір зерттеушілер жазып жүргендей Е.Сандыбаев 1860 жылы емес, 1862 жылы</w:t>
        <w:br/>
        <w:t>өмірден өткен. Оны мына сөздерден білуге болар. «...Аға сұлтан болып бекітілген Ат-</w:t>
        <w:br/>
        <w:t>басар округі хорунжийі Ерден Сандыбаев 1862 жылдын 10 қараша күні осы қызметінен</w:t>
        <w:br/>
        <w:t>босатылды. Е.Сандыбаевтың өліміне байланысты белгіленген үш жылдық сайланған</w:t>
        <w:br/>
        <w:t>уақыты біткенше аға сұлтандыққа кандидат Көшек Жадаев осы қызметті атқарушы бо-</w:t>
        <w:br/>
        <w:t>лып бекігілсін».</w:t>
        <w:br/>
        <w:t>Ерден Сандыбайұлының ел арасындағы беделін атақты жазушы Сәбит Мұқановтың</w:t>
        <w:br/>
        <w:t>«Аққан жұлдыз» атты романындағы: «...Шыңғыстың ішкі құлағы - егер Шоқан біреуін</w:t>
        <w:br/>
        <w:t>87</w:t>
        <w:br/>
        <w:t>сында, ауылдарда берекет кетіп, колхоз құрылысына қарсылықтар көбейді. Ұжымд;</w:t>
        <w:br/>
        <w:t>тұсында егін шықпай, малдар қырылып, қазақ ауылдарында шын мәніндегі ашарш!</w:t>
        <w:br/>
        <w:t>лық орнады. Қазақтар бас сауғалап, Өзбекстан, Қарақалпақстан, Ауғанстан, Тәжікстан.</w:t>
        <w:br/>
        <w:t>Қытай, Монғолия асты. Талайлары тар жолда аштан кырылды. Қырылмғаны тары-</w:t>
        <w:br/>
        <w:t>дай шашырап, танымайтын елде тұрды. Солардың бүгінгі ұрпақтары Қазақстан елі</w:t>
        <w:br/>
        <w:t>тәуелсіздік алғаннан бері туған елмен жерге оралмандар ретінде оралуда. :</w:t>
        <w:br/>
        <w:t>Елден астық дайындау ісі сол 1927-28 жылдардан басталып, бұл ісі ірі байларды |</w:t>
        <w:br/>
        <w:t>тәркілеумен ұласып, келе-келе кулактарды тап ретінде жою мәселесіне жалғасты. |</w:t>
        <w:br/>
        <w:t>Қазақ байлары жөнінде өз пікірлерінде қазақ көсемдері Әлихан Бөкейханов, Ах. .</w:t>
        <w:br/>
        <w:t>мет Байтұрсыновтар... «Қазақтарда бай мен кедейдің арасында таптық қайшылық жоқ,</w:t>
        <w:br/>
        <w:t>Оларда рулық мүдден немесе жалпы қазақтың мүдде таптық мүдде басым түсіп жата-</w:t>
        <w:br/>
        <w:t>ды» деген сөзі қазақ байларының шындығы еді. Оған қараған кеңестік өкімет болмай, |</w:t>
        <w:br/>
        <w:t>қазақ ауылдарында аштық, жалаңаштың өріс алуына жол ашты деуге болады. і</w:t>
        <w:br/>
        <w:t>Байларды тәркілеу кезінде балаларының малын әкесіне қосып, бірақ есептеу, кері-</w:t>
        <w:br/>
        <w:t>сінше әкесінің малын баласына қосып санау орын алды. Заңсыз тәркілеуге катысты</w:t>
        <w:br/>
        <w:t>көптеген байлар округтық комисиядан бастап, тіпте Мәскеудегі М.И. Калининге, Елтай</w:t>
        <w:br/>
        <w:t>Ерназаровқа басқа да басшылармен заң орындарына арызданғаны. Алайда, олардың</w:t>
        <w:br/>
        <w:t>басым көпшілігінің арыздары аяқсыз қалып отырды: !</w:t>
        <w:br/>
        <w:t>Қазалы қаласында 1928 жылдың 15 қазанында жалпы қалалық жиналыс болып,</w:t>
        <w:br/>
        <w:t>оған аудандағы қоғамдық мемлекеттік ұйымдардың басшылары қатысып, 8-адамды</w:t>
        <w:br/>
        <w:t>аудандық комиссия тәркілеуі дұрыс деп шешеді.</w:t>
        <w:br/>
        <w:t>Қазалы атқару комитетінің төрағасы Ақжанов Қазалы аудандарындағы Х217 ауыл,</w:t>
        <w:br/>
        <w:t>байлары кеңес өкіметін колда ұстаған. Олар Ақжігітов Арызехет, Өкірешбаев Мақсұт,</w:t>
        <w:br/>
        <w:t>Жұмабай Борашбай, Нұрқантаев, молда Дүйісов, партия ұясынан Нұрымбетов Қазыбай,</w:t>
        <w:br/>
        <w:t>Назжанов, ауылсовет төрағасы Досжанов. Бұлардың бәрі де қамалған (1931).</w:t>
      </w:r>
    </w:p>
    <w:p>
      <w:r>
        <w:t>Тәркілеу кезінде Қазалы ауданынан Қарақалпақ пен Бұхара төңірегіне 1500 шаруа-</w:t>
        <w:br/>
        <w:t>шылық өз ауылдарымен көшіп кеткен. !</w:t>
        <w:br/>
        <w:t>Мысалға Жанаев Ерімбеттің үкімет бекіткен тәркілеу санына малы жетпесе де,</w:t>
        <w:br/>
        <w:t>группамен жер аударған. Қызылорда округында тәркіленген байлардың саны мен мал:</w:t>
        <w:br/>
        <w:t>дары жөнінде Ігруппамен жер ауарған. Қызылорда округінде тәркіленеген байлардың</w:t>
        <w:br/>
        <w:t>саны мен малдары жөнінен Қармақшы ауданынан кейін көп тәркіленген аудан Қазалы.</w:t>
        <w:br/>
        <w:t>Ұжымастыруға қарсылық үлкен көтеріліске ұласты. Мұндай көтерілістер ең ал-,</w:t>
        <w:br/>
        <w:t>дымен «Такта көпір», Адай, Бостандық, Созақ пен Шұбартау, Сарқанд, Балқаш</w:t>
        <w:br/>
        <w:t>Батпақара, Ырғыз, Кіші Қарақұмда, Қарақтағы Ақмырза ишан, Қазалыдағы «Асандар» |</w:t>
        <w:br/>
        <w:t>көтерілістері өріс алды. Бүгін соның бірі Қазалы көтерілісіне (Асандар) тоқталмақпыз.</w:t>
        <w:br/>
        <w:t>Қазалы ауданының Хе7 ауылдық кеңесінің төрағасы үйінде қонып жатқан ОГПУ өкше</w:t>
        <w:br/>
        <w:t>Пірімбетовты Ақмырзның қолына тапсырған.</w:t>
        <w:br/>
        <w:t>Халық наразылығы не себептен болды дегенге осы көтерілісті зерттеп жүрген 74:</w:t>
        <w:br/>
        <w:t>рихшы-ғалымдар: Ауылдардан ет және шикізат дайындаудағы асыра сілтеуштіліктер,</w:t>
        <w:br/>
        <w:t>бірнеше қайтара астық жинау, өкілдер тарапынан қысым көрушіліктер онсызда ұжым:</w:t>
        <w:br/>
        <w:t>дасуға іштей қарсы шаруалар Қазалы өңірде бас көтерді. Кейбір деректерде Арал мен.</w:t>
        <w:br/>
        <w:t>98</w:t>
        <w:br/>
        <w:t>СЕЙІТҚАЗЫНЫ ЕСКЕ АЛ</w:t>
        <w:br/>
        <w:t>НДА</w:t>
        <w:br/>
        <w:t>Сейітқазы деген есім айтылып жатқанда ойыма еріксіз КазГУ-лік досым, партала-</w:t>
        <w:br/>
        <w:t>сым Сейітқазы Досымов ойға оралады. Әлі есімде, 1965 жылдың күзінде қарашаңырақ</w:t>
        <w:br/>
        <w:t>КазГУ-де танысқаным. Міне, содан бері 45 жылдан асты.</w:t>
        <w:br/>
        <w:t>Сәкең көп сөйлемейтін, жайымен байыпты сөйлеп, бір нәрсеге күлсе, ерекшелене</w:t>
        <w:br/>
        <w:t>кететін. Біздегі студенттердің арасында күлкісімен ерекшеленген (біздің журналисти-</w:t>
        <w:br/>
        <w:t>ка тобында) Әбді Шынбатыров пен Сейітқазы Досымов болатын. Айтпақшы, екеуі де</w:t>
        <w:br/>
        <w:t>Жамбыл облысының кең далалы Талас, Сарысу аймағының түлектері. Сейітқазының</w:t>
        <w:br/>
        <w:t>туған ауылы Үшарал.</w:t>
        <w:br/>
        <w:t>Жатақханада, болмаса асхана, көшеде болсын Сейітқазымен әңгімеміз, жарасып-</w:t>
        <w:br/>
        <w:t>ақ кететін. Елдегі ата-анасын, өзінің Шымкенттегі сауда техникумында оқығанын, екі</w:t>
        <w:br/>
        <w:t>жылдай сауда саласында қызмет атқарғанын күле әңгімелейтін. Ол дала туралы, дала та-</w:t>
        <w:br/>
        <w:t>биғаты туралы айтқанда кәнігі қарияша сөз тисгін ағытатын менде одан қалыспай өзім-</w:t>
        <w:br/>
        <w:t>нің туып-өскен Сыр елінін сексеуілін, баялышын, аң-кұстарын әңгіме ететінім. Қайран</w:t>
        <w:br/>
        <w:t>жастық, қызу қандылық бойымызда мол болатын. Қайсыбір жұмыс болса, шындап кірі-</w:t>
        <w:br/>
        <w:t>сетінбіз.</w:t>
        <w:br/>
        <w:t>С.Досымов бұрындары да аздап жүрген болса, тікелей журналистикада оқыған екін-</w:t>
        <w:br/>
        <w:t>ші-үшінші жылында ссімі республика көлеміне тапылған, сол кездің тілімен айтқанда,</w:t>
        <w:br/>
        <w:t>очеркист болып қалыптасты. Университеттің соңғы жылдарында «Лениншіл жас» га-</w:t>
        <w:br/>
        <w:t>зетінде әдеби қызметкер болып орналасты. Осында алуан түрлі очерктері өмірге келсе,</w:t>
        <w:br/>
        <w:t>«Қазақ әдебиеті» газетіндегі журналистік қызметінде топтамалары, зерттеу мақалала-</w:t>
        <w:br/>
        <w:t>ры, малды ауылдың жағдайы, ондағы адамдардың тыныс-тіршілігін көрсеткен «Жаңа-</w:t>
        <w:br/>
        <w:t>дария жаңа аудан бола ала ма?» деген тақырыбы сол кезеңнің тыңдағы қой совхоздары-</w:t>
        <w:br/>
        <w:t>ның өзекті мәселелерін көтеріп қана коймай, опы жөндеудің, жақсартудың жолдарын</w:t>
        <w:br/>
        <w:t>да журналистік шеберлікпен көрсете білді. Өйткені, ол кой шаруашылығының кәсібіне</w:t>
        <w:br/>
        <w:t>жастайынан көзі қанық болып өскенді. Әкесі Досым Төлеубеков қой шаруашылығын</w:t>
        <w:br/>
        <w:t>өркендетуге елеулі еңбегі үшін КСРО Жоғарғы Кеңесінің указымен 1949 жылы Со-</w:t>
        <w:br/>
        <w:t>циалистік Еңбек ері атағын алған кісі болатын. Осындай отбасында өскен Сейітқазы</w:t>
        <w:br/>
        <w:t>ауылшаруашылығы, әсіресе қой шаруашылығын проблемалары жетік білетін. Білген,</w:t>
        <w:br/>
        <w:t>көрген шаруасын келістіре жазған С.Досымовтың шығармалары мол.</w:t>
        <w:br/>
        <w:t>Сейтіқазының алғы шығармалары (кітап болған) «Жаңғырық» повестері мен әңгі-</w:t>
        <w:br/>
        <w:t>мелер жинағы. Алматы, 1972, Директорлар. Повестер мен әңгімелері. Алматы, 1975 ж.</w:t>
        <w:br/>
        <w:t>Ашымен тәтті. А., 1978; «Береке түбі-бірлікте» очерктері, 1980. «Құтты қопыс», 1981;</w:t>
        <w:br/>
        <w:t>«Мінезді ауыл» атты шығармалары Сейтекенңнің көзі тірісінде жарық көрген шығарма-</w:t>
      </w:r>
    </w:p>
    <w:p>
      <w:r>
        <w:t>лары.</w:t>
        <w:br/>
        <w:t>Сейітқазы Досымов 1997 жылы Алматы қаласында өмірден өтті. Артында Ләйла-</w:t>
        <w:br/>
        <w:t>дай жары, алтын асықтай болған ұлдары Айқын, Әділмен қызы Бота әке мұраларының</w:t>
        <w:br/>
        <w:t>жинастырып, «Дүние-ай» атты әңгімелер (2003) жинағымен «Күз демі» (2011) атты</w:t>
        <w:br/>
        <w:t>міне үшінші шығармасында баспадан шығарып үлгертіпті. Дана қазағымыздың «Ор-</w:t>
        <w:br/>
        <w:t>нында бар оңалар» деген артындағы ұрпақтары мен аға-іні болған достары Сейітқа-</w:t>
        <w:br/>
        <w:t>99</w:t>
        <w:br/>
        <w:t>ПІ ТАРАУ</w:t>
        <w:br/>
        <w:t>СЫР ЕЛТҮШІН</w:t>
        <w:br/>
        <w:t>ТЕР ТӨККЕН</w:t>
        <w:br/>
        <w:t>АЗАМАТ</w:t>
        <w:br/>
        <w:t>Оспан Есжанов туралы ақын Нұрлыбек Саматұлы:</w:t>
        <w:br/>
        <w:t>Колхоз құрып, қоғам құрып жоспарлы,</w:t>
        <w:br/>
        <w:t>Елдің басын Жаңаталапта қосқан-ды.</w:t>
        <w:br/>
        <w:t>Өскен, өнген сол ел, - сірә ұмытпас,</w:t>
        <w:br/>
        <w:t>Ардақтысы - Есжанұлы Оспанды, -</w:t>
        <w:br/>
        <w:t>деп оның ел басқарғанын, елді бірлікте ұстағанын жазған. Міне осындай оқығаны, өмір-</w:t>
        <w:br/>
        <w:t>ден тоқығаны мол отбасыдан шыққан біздің басты кейіпкеріміз Шахарбек те осал бол-</w:t>
        <w:br/>
        <w:t>мауға тиісті.</w:t>
        <w:br/>
        <w:t>Ш.Усманов Ташкенттегі текстиль институтын (1962) бітіргеннен кейін Славян, Түр-</w:t>
        <w:br/>
        <w:t>кістан мақта зауыттарында, 1965-1966 жылдар ішінде Түркістан аудандық комсомол</w:t>
        <w:br/>
        <w:t>комитетінің бірінші хатшысы, республика Орталық комсомол комитетінде жауапты қыз-</w:t>
        <w:br/>
        <w:t>меттер атқарды. 1966 жылдың күзінен бастап тікелей өндірісте қызмет жасады. 1969</w:t>
        <w:br/>
        <w:t>жылдан 16 жыл бойы Түркістан мақта зауытының директоры, кейіннен (1985 жылы)</w:t>
        <w:br/>
        <w:t>Республикалық «Каззаготхлопкопром» өндіріс (өндірістік бірлестігінің) бас директоры,</w:t>
        <w:br/>
        <w:t>1994 жылы «Мақта» акционерлік компаниясының президенті, 1996 жылдың аяғында</w:t>
        <w:br/>
        <w:t>«Шымкент-Мақта» акционерлік қоғамының, кейінгі жылдарда «Джантэкс» жауапкер-</w:t>
        <w:br/>
        <w:t>шілігі шектеулі серіктестегінің президенті қызметін абыройлы атқарып ғана қоймай,</w:t>
        <w:br/>
        <w:t>бір әулеттің басшысы, қоғамдағы істерге қозғаушы ретінде танылған ардақты азамат.</w:t>
        <w:br/>
        <w:t>Нұрата қазақ халқынын бұрындары кеңінен қонысталған жері. Сондықтан да Әйтеке,</w:t>
        <w:br/>
        <w:t>Айтқұл билер тұсында мұнда 40 мың түтін Алшын елі қоныстанғаны туралы дерек-</w:t>
        <w:br/>
        <w:t>тер де кездеседі. Бұл жер жайлы Сыр сүлейлерінің ұстазы болып табылатын Әзілкеш</w:t>
        <w:br/>
        <w:t>Шымырұлы (1830-1902):</w:t>
        <w:br/>
        <w:t>-.Сыртында Нұратаның Балқым жатыр,</w:t>
        <w:br/>
        <w:t>Бірталай Балқы деген халқым жатыр.</w:t>
        <w:br/>
        <w:t>Нұратаны мекендеген</w:t>
        <w:br/>
        <w:t>40 мың түтін Алшын жатыр, -</w:t>
        <w:br/>
        <w:t>деуі тегін болмаса керек. Бұрында өзбек халқымен қоян-қолтық өмір срген қазақтар-</w:t>
        <w:br/>
        <w:t>дың бұл жерде өмір сүргені және Сейітқұл, Жалаңтөс, Әйтеке, Айткұл билердің Нұрата-</w:t>
        <w:br/>
        <w:t>да жерленуі - ата қоныс болғандықтан. Осыны сезінген өзбек ағайындар бұл кешенге</w:t>
        <w:br/>
        <w:t>қолдан келген көмегін аямапты.</w:t>
        <w:br/>
        <w:t>Адамда арман мен мақсат көп болады ғой. Менімше Шахарбек аға алдына үлкен</w:t>
        <w:br/>
        <w:t>мақсат қойған сияқты. Біріншісі әке-бабалары өмір сүрген жеріне мешіт салу, екіншісі</w:t>
      </w:r>
    </w:p>
    <w:p>
      <w:r>
        <w:t>Өзбекстан жеріндегі Сейітқұл әулие мен Әйтеке биге кесене орнату, үшіншісі халық</w:t>
        <w:br/>
        <w:t>аузында жүрген атақты тұлғалар туралы кітап шығару ісі сияқты. Шәкең алғашқы екі</w:t>
        <w:br/>
        <w:t>мақсатын абыроймен орындап шықты, енді үшіншісін қолға алатын болар.</w:t>
        <w:br/>
        <w:t>Үнемі бастаған ісін орта жолда қалдырып көрмеген Шахарбек Оспанұлы үлкен ке-</w:t>
        <w:br/>
        <w:t>сене бітіп, тиісті шаралар атқарылғанына қарамастан Кесене жанынан биге арналған</w:t>
        <w:br/>
        <w:t>104</w:t>
        <w:br/>
        <w:t>рып калған адаммын. Қария болған соң, арттағы жастар әртүрлі сөз сұрайды. Білмей-</w:t>
        <w:br/>
        <w:t>мін ойны ма, шыны ма! Ол жағы маған қараңғы». Сондай-ақ Абай ақынның бір сөзі</w:t>
        <w:br/>
        <w:t>менің алдымнан сұрақ болып кездесе береді. Тірі тұрғанда акынның бір сөзіше жауап</w:t>
        <w:br/>
        <w:t>беріп отырсам, айып болмас деп ойладым. Абайдың: |</w:t>
        <w:br/>
        <w:t>«Жүрегіңнің түбіне терең бойла,</w:t>
        <w:br/>
        <w:t>Мен бір жұмбақ адаммын оны да ойла», -</w:t>
        <w:br/>
        <w:t>ұлы ақынның осы сөзін өзімше:</w:t>
        <w:br/>
        <w:t>“Бір жұмбағың алдыма кесе түсті.</w:t>
        <w:br/>
        <w:t>Шешіп тұрмын ақын сіз кінә қойма?</w:t>
        <w:br/>
        <w:t>Шешкен сөзден бір сөзім, жарап өтсе,</w:t>
        <w:br/>
        <w:t>Мың алтыппай сол сөзім мағап пайда» -</w:t>
        <w:br/>
        <w:t>деп ол Абай Құнанбаевтың сөздерін өзінен кейінгі ұрпақтарға түсіндіріп отырған және |</w:t>
        <w:br/>
        <w:t>13 жауап сөзін талдаған.</w:t>
        <w:br/>
        <w:t>Жалпы А.Шалжановтың 1946 жыл ішінде Алматы жаққа 4-5 хат жазған сияқты.</w:t>
        <w:br/>
        <w:t>Қарияның қолжазбасында есімі аталған Абдолла (Әбділдә) Ағайдарұлы 1903 жылы бұ-</w:t>
        <w:br/>
        <w:t>рынғы Перовскі уезіпің, Кеңтүп болысының Хе3 ауылында туған. Ескіше ауыл молда-</w:t>
        <w:br/>
        <w:t>сынан, Қызылордадағы калалық училише мен Ташкенттегі халық ағарту институтында</w:t>
        <w:br/>
        <w:t>оқып, бітірген. Сол 1922-24 жылдарда Орта Азиядағы комсомол ұйымдарында,Ташкент</w:t>
        <w:br/>
        <w:t>қаласында шығатын «ПІолпан», «Сана», «Ақжол» газеттерінде мақалалары жариялан-</w:t>
        <w:br/>
        <w:t>са, 1924-1928 жылдар аралығында «Еңбекші қазақ», «Лениншіл жас» газеттерінде тіл-</w:t>
        <w:br/>
        <w:t>ші, тілшілер тобының жетекшісі болып, абыройлы қызметті атқарған. Ғани Мұратбаев</w:t>
        <w:br/>
        <w:t>сияқты жастар жетекшісімен сыйласта болған.</w:t>
        <w:br/>
        <w:t>Қазіргі Сырдария ауданындағы «Зіңкетер» мектебінің негізін қалағандардың бірі.</w:t>
        <w:br/>
        <w:t>Өсіп, кемелденіп келе жатқанда туған жерінде өмірден озған. Төменде «Лсниншіл жас»</w:t>
        <w:br/>
        <w:t>газетінде жолдастарының қазынамасын ұсынып отырмын.</w:t>
        <w:br/>
        <w:t>«Ағайдарұлы Абдолла</w:t>
        <w:br/>
        <w:t>Майдың 6 күні түнгі сағат екіде Ағайдарұлы Абдолла өлді. Абдолла 3-4 жылдан</w:t>
        <w:br/>
        <w:t>бері басқармада қызмет қылған, әсіресе тілшілер ұйымдастыру жүмысында көп еңбек</w:t>
        <w:br/>
        <w:t>сіңірген жігіт. Абдола жолдас жасынан комсомол мүшесі, соңғы жылдары коммунист</w:t>
        <w:br/>
        <w:t>партиясының да мүшесі еді. Жасы биыл 23-те.</w:t>
        <w:br/>
        <w:t>«Лениншіл жастың» үнемі тілшілер ұйымдастыру жұмысын аткарып тұрды. Абдол-</w:t>
        <w:br/>
        <w:t>ланың қаламы да төселіп тәуір жазушы қатарына қосылып келе жатыр еді. «Лениншіл</w:t>
        <w:br/>
        <w:t>жас» газетінде Абдолланың талай мақаласы басылып шықты.</w:t>
        <w:br/>
        <w:t>Коммунист жастар арасынан баспасөз қызметіне ысылып келе жатқан Абдолла се-</w:t>
        <w:br/>
        <w:t>кілді жас қызметкеріміздің мезгілсіз өлім тырпығына ілігуі өте аянышты. Оның орны</w:t>
        <w:br/>
        <w:t>тез тола қоймайтын қаза. Абдолланың өліміне қайғырамыз. Қазақ коммунист баспасөз</w:t>
        <w:br/>
        <w:t>қызметкеріне ділгер. Сондықтан жастардың өз ортасынан шыққан Абдолла секілді</w:t>
        <w:br/>
        <w:t>азаматтың қадірі кымбат. Өкінішті өлім.</w:t>
        <w:br/>
        <w:t>107</w:t>
      </w:r>
    </w:p>
    <w:p>
      <w:r>
        <w:t>дап, ЮНЕСКО тпецберінде өткізілейін деп отырған «Түркістанның - 1500 жылдық»</w:t>
        <w:br/>
        <w:t>тойына тарту етсе құба-құп болар еді.</w:t>
        <w:br/>
        <w:t>Қалтай МҰХАМЕДЖАН,</w:t>
        <w:br/>
        <w:t>Қазақстан халық жазушысы,</w:t>
        <w:br/>
        <w:t>«Түркістан» газеті, Х&gt;9, 3-9 наурыз 2000 жыл</w:t>
        <w:br/>
        <w:t>БАБАЛАР ШЕЖІРЕСІНІҢ АЙНАСЫ</w:t>
        <w:br/>
        <w:t>1872 жылы Санкт-Петербургта жарық көрген «Түркістан» альбомының қазақ топы-</w:t>
        <w:br/>
        <w:t>рағына қайта оралуын ғасыр жаңалығына теңесе де болады. Бұл - ежелгі Тұран елінің</w:t>
        <w:br/>
        <w:t>бесігі - Түркістанның 1500 жылдық тойына тартылар рухани асыл қазына, баға жетпес</w:t>
        <w:br/>
        <w:t>ҡұнды сыйлык. Альбомның 130 жылдан соң қолымызға тиюіне бірден-бір себепші бол-</w:t>
        <w:br/>
        <w:t>ған зерттеуші-этнограф, ата-баба мұрасының үлкен жанашыры, слгезек, жаймашуақ мі-</w:t>
        <w:br/>
        <w:t>незді журналист ТЫНЫШБЕК ДАЙРАБАЙМЕН әңгімелесіп отырмыз.</w:t>
        <w:br/>
        <w:t>Мен Қорқыт бабаның жамбасы тиген жерде дүниеге келдім ғой, - деді ол кісі. - Тал</w:t>
        <w:br/>
        <w:t>бесігімді қобыздың қоңыр әуені, ақын-жыраулардың мақамды үні, ән-күйі тербетті. Ая-</w:t>
        <w:br/>
        <w:t>ғымды апыл-тапыл басқаннан аңыз-әңгіме, ертегі-қиссаларды құлағыма құйып өстім.</w:t>
        <w:br/>
        <w:t>Дархан дала даналығы әлдилеп оятты, әлдилеп ұйықтатты. Есейе келе күнделікті күй-</w:t>
        <w:br/>
        <w:t>бең тіршілік, ас-ауқат кемдігінен гөрі рухани жұтаңдықты қаламайтындай етіп тәрбие-</w:t>
        <w:br/>
        <w:t>леді. Түсінген жанға дала даналығы - ұрпақтан ұрпаққа сол қалпы, епті өзгеріссіз жет- |</w:t>
        <w:br/>
        <w:t>кізілер рухани қуат. Сонымен ел көгереді, сонымен еркіндік туымыз биікте желбірейді.</w:t>
        <w:br/>
        <w:t>Осы күні «нені істеп үлгердім, нені үлгермедім» деп жүремін. - Сәл мақтанып сөйлей-</w:t>
        <w:br/>
        <w:t>тін мінезі өзіне жарасатын Тынышбек Дайрабайдың көңілді жүзі лезде салмақтанып,</w:t>
        <w:br/>
        <w:t>ойға берілді. Сәлден соң: Әттең, кештеу бастадым! - деді өкінішпен. Сосын: - Бүгінгі</w:t>
        <w:br/>
        <w:t>мектеп партасында білім алушы ұл-қыздың болашағы алдында. Ата-бабадан мирас боп</w:t>
        <w:br/>
        <w:t>қалған небір керсмст қолжазба, тарихи дерек, этнографиялық құнды дүниелер алыс-жа-</w:t>
        <w:br/>
        <w:t>қын шетел мұражайлары мен мұрағаттарында, кітапханаларда шашылып, шаң басып</w:t>
        <w:br/>
        <w:t>жатыр. Іздеушісін күтеді. Ұлтжанды боп өскен ұландардың қаперінде жүрсе дегенім</w:t>
        <w:br/>
        <w:t>ғой, - деп тоқтады.</w:t>
        <w:br/>
        <w:t>- «Түркістан» альбомының қалай табылғаны жайлы өзіңіз үміт артып отыпз-</w:t>
        <w:br/>
        <w:t>ған «Ұланның» оқырмандарымен бөліссеңіз? -</w:t>
        <w:br/>
        <w:t>- Альбом туралы 1980 жылдары-ақ ссти бастадым. Мұнда не бар екен деп құмар-</w:t>
        <w:br/>
        <w:t>тып, мұрағат дүниелеріне шұқшия үңіліп жүргенімде, академик Әлкей Марғұланның |</w:t>
        <w:br/>
        <w:t>1986 жылы «Ежелгі жыр аңыздары» кітабы баспадан жарық көрді. Осында Қорқыт</w:t>
        <w:br/>
        <w:t>ата жөнінде айта келіп: «Қорқыт күмбезінің ең алғаш фотоға түскені 1862 жылы еді. ,</w:t>
        <w:br/>
        <w:t>Ол фото бүгінде тек «Түркістан» альбомында ғана сақталған» деп, тайға таңба басқан-</w:t>
        <w:br/>
        <w:t>дай жазылыпты. Альбом жайлы аз-кем деректі 1930 жылы академик М.Е. Массон да ,</w:t>
        <w:br/>
        <w:t>айтқан екен. Қорқыт атаның 1300 жылдық тойына арналған жинақ кітапты құрастыру-</w:t>
        <w:br/>
        <w:t>шылардың бірі ретінде жауапкершілігімдегі бар шаруаны тиянақты аяқтаған соң, «Түр- |</w:t>
        <w:br/>
        <w:t>кістан» альбомына мықтап ден қойдым. Деректерден дерек қуалап, ақыры 1889 жылы |</w:t>
        <w:br/>
        <w:t>П6</w:t>
        <w:br/>
        <w:t>мұражай, келушілердің демалып жататын үйлерді салдырып бітті. Бітті дейміз-ау, бірақ</w:t>
        <w:br/>
        <w:t>Шәкеңнен сұрасаңыз Әйтеке би кесенесінде атқарылар іс те баршылық, бүгін Нұратаға</w:t>
        <w:br/>
        <w:t>кетіп бара жатырмын деген жауап естисіз.</w:t>
        <w:br/>
        <w:t>Жетпіс жастың биігіне көтерілген Шәкең жетпіске келдім, болдым, толдым демей</w:t>
        <w:br/>
        <w:t>республикамыздағы игілікті істердің бірде бастаушысы, енді бірде қолдаушысы болып,</w:t>
        <w:br/>
        <w:t>ел-халқына шапағатын тигізуден жалыққан емес. Осы тұста ойымызға ерік елге, тұғыр-</w:t>
        <w:br/>
        <w:t>лы азаматтар керектігін сезіне түсеміз. Мұндай іргелі істе жүрген Шәкеңді әрдайым</w:t>
        <w:br/>
        <w:t>бабында ұстап, қамқорлық жасап жүрген жұбайы Рая Нұртазақызы Амантаеваның ең-</w:t>
      </w:r>
    </w:p>
    <w:p>
      <w:r>
        <w:t>бегі срекше демекпін. Бүгінде Шәкең «Ұлын ұяға - қызын қияға кондырған» ата бала-</w:t>
        <w:br/>
        <w:t>лары, немерелері мен шөберелерін көрген үлкен де, киелі шаңырақтың иесі Шахарбек</w:t>
        <w:br/>
        <w:t>Оспанұлы Усмановқа әрдайым «ақжол» тілейміз.</w:t>
        <w:br/>
        <w:t>Шәкенді мактағанымыз құр сөз еместігін, оның ел атынан алған. «Құрмет белгісі»,</w:t>
        <w:br/>
        <w:t>«Құрмет» ордендерімен қатар «Еңбектегі ерлігі үшін», Қазақстан Жоғарғы Кеңесі-</w:t>
        <w:br/>
        <w:t>нің «Құрмет» грамотасы және «Республиканың еңбек сіңірген қызметкері», Оңтүстік</w:t>
        <w:br/>
        <w:t>Қазақстанның Түркістан, Мақтарал, Қызылорда облысындағы Жалағаш аудандарының</w:t>
        <w:br/>
        <w:t>Құрметті азаматы атанған, елі сыйлаған, құрметтеген тұғырлы азамат.</w:t>
        <w:br/>
        <w:t>Қоғам және мемлекет қайраткері Ресей еліндегі Қазақстан Республикасының өкі-</w:t>
        <w:br/>
        <w:t>летті елшісі Зауытбек Қауысбекұлы Тұрысбеков (кезінде Өзбекстанда елші қызметін</w:t>
        <w:br/>
        <w:t>аткарған) өзінің баспасөздердің біріне берген сұхбатына: «- Мен Оңтүстік Қазақстан</w:t>
        <w:br/>
        <w:t>облысының әкімі болған кезімде Шәкеңмен жиі кездесіп тұрдым. Ол өзінен гөрі өзгені</w:t>
        <w:br/>
        <w:t>көбірек ойлайды, жетім-жесірлерге қолдан келген көмегін аяған емес.</w:t>
        <w:br/>
        <w:t>Қазір Шәкеңмен және бір топ қазақтың Атымтай жігіттерімен бірге Өзбекстандағы</w:t>
        <w:br/>
        <w:t>Нұрата қаласында Сейітқұл әулие мен Әйтеке бидің кесенесін салып жатырмыз. Бүкіл қа-</w:t>
        <w:br/>
        <w:t>зақ болып күткен үлкен шаруаны жүзеге асырудағы Шәкеннің сіңірген еңбегі өте зор».</w:t>
        <w:br/>
        <w:t>Қоғам және мемлекет қайраткері айтқандай біз білетін Шәкец аға осындай. Мүн-</w:t>
        <w:br/>
        <w:t>дай асыл қасиет бабаларынан тараған, жалғасқан бекзаттықтың бір белгісі болар. Біз</w:t>
        <w:br/>
        <w:t>Шәкеңе рухың биік, рухани дүниелерге камқоршы бола беріңіз демекпіз.</w:t>
        <w:br/>
        <w:t>КӨЗІ АШЫҚ, КӨКІРЕГІ ОЯУ - АҒАЙДАРДАЙ ҚАРИЯ БОЛҒАН</w:t>
        <w:br/>
        <w:t>Негізі зерттеуім елмен жер тарихы ауыз-әдеби мұралар, ата-тек шежіресі жайлы</w:t>
        <w:br/>
        <w:t>жазып жүргендіктен А.Шалжановтың қолжазбаларына назарым түсті. Ол қолжазбалар</w:t>
        <w:br/>
        <w:t>Академиялық ғылыми кітапханасы мен М.О. Әуезов атындағы әдебиет және өнер инс-</w:t>
        <w:br/>
        <w:t>титутының қолжазбалар қорында сақтаулы. Ертеректе қарияның «Жаппас елінің тари-</w:t>
        <w:br/>
        <w:t>хы және Жанғабыл батыр» жайлы қолжазбасымен танысқаным бар-ды. Кейіннен қайта</w:t>
        <w:br/>
        <w:t>айналып, сол қолжазбалар корынан Ағайдар Шалжановтың атына тіркелген қолжазба-</w:t>
        <w:br/>
        <w:t>ларымен толықтай таныстым. Бәрі араб әрпімен жазылған екен. Қолжазбадағы жазба-</w:t>
        <w:br/>
        <w:t>ларды белгілі аудармашы Масғұт Шапиғов ағайға оқытып отырып, жазып та алдым.</w:t>
        <w:br/>
        <w:t>Кейінгі 1945-1946 жылдарда жазылған шығармасынан Ағайдар қарияның көзі ашық,</w:t>
        <w:br/>
        <w:t>көкірегі ояу кісі болғанын, көп нәрсені білетіні аңғарылады.</w:t>
        <w:br/>
        <w:t>Ағайдар Шалжанов (Шалжанұлы) қазіргі Қызылорда облысы, Сырдария ауданының</w:t>
        <w:br/>
        <w:t>«Жетікөл» ауылдық кеңесі Хе3 ауылында, Ленин атындағы (бұрынғы) колхозда нақты-</w:t>
        <w:br/>
        <w:t>105</w:t>
        <w:br/>
        <w:t>әкесінің аты және туған жылы, болмаса жас шамасын, тұрған жерін тпамамен болса да</w:t>
        <w:br/>
        <w:t>айтып жазылса, тиісті органдардың іздеуіне жеңіл болмақ. Асан көтерілісі және басқа</w:t>
        <w:br/>
        <w:t>да 1930 жылы болған Қызылорда округіндегі көтеріліске қатысушылардың тағдыры мен</w:t>
        <w:br/>
        <w:t>Кеңес өкіметінің шын мәнісіндегі бет-пердесі ашыла түсер сді. Сол көтеріліске қатысқан</w:t>
        <w:br/>
        <w:t>кейбір адамдардың немере-шөберелері арамызда жүр, ата-бабаларыныц жоғын жоқтау -</w:t>
        <w:br/>
        <w:t>зерттеушілер мен көтерілісте қаза тапқандардың бүгінгі ұрпағының еншісінде.</w:t>
        <w:br/>
        <w:t>Еліміздің тәуелсізідігінің 20-жылдығы қарсацында ата-баба рухын қастерлеп, тәуел-</w:t>
        <w:br/>
        <w:t>сіздік жолында қаза болғандардың рухына тағзым етіп қана қоймай, зерттеу жұмыста-</w:t>
        <w:br/>
        <w:t>рын жүргізіп, бабалардың рухын қастерлейтін игі шаралар жалғасын тауып жатса, нұр</w:t>
        <w:br/>
        <w:t>үстіне нұр болмақ.</w:t>
        <w:br/>
        <w:t>«Қазалы» газеті, 21 қыркүйек 2011 жыл</w:t>
        <w:br/>
        <w:t>АРДАЙ КЕСЕНЕ САЛҒАНДАРДЫҢ БІРІ - ШАХАРБЕК</w:t>
        <w:br/>
        <w:t>немесе рухани істердің жанашыры</w:t>
        <w:br/>
        <w:t>Қазақ халқының айтулы билерінің бірі Әйтеке Бәйбекұлының есімін жаңғырту мақ-</w:t>
        <w:br/>
        <w:t>сатында біраз жылдардан бері Ақтөбе, Қызылорда облыстарында би өмірін кеңінен на-</w:t>
        <w:br/>
        <w:t>сихаттау үттін қоғамдық қорлар құралған-ды. Бұл қорлар үлкен мемлекеттік дәрежеде</w:t>
      </w:r>
    </w:p>
    <w:p>
      <w:r>
        <w:t>айтарлықтай іс атқара қоймаса да Әйтеке бидің өмір жолы,атқарған қызметтері, билік</w:t>
        <w:br/>
        <w:t>шешімдерінің кеңінен танылуына жол ашты, тыңға алғашқы түрен салған еді. Сол</w:t>
        <w:br/>
        <w:t>қоғамдық ұйымдар мен жекелеген қоғам қайраткерлерінің ықпалы нәтижесінде Ақтө-</w:t>
        <w:br/>
        <w:t>бс мен Қызылорда облыстарындағы аудан, қала аттары беріліп, көптеген бидің атына</w:t>
        <w:br/>
        <w:t>көше аттары беріле бастады. Сондай көшелердің бірі Алматы қаласында.</w:t>
        <w:br/>
        <w:t>Алайда, ор аймақтағы қоғамдық корлар бір орталықтан басқарылмай, эрқайсысы</w:t>
        <w:br/>
        <w:t>көрпелерді өзіне тартып, ілкімді істерге қол жеткізе алмады. Үшінші қор Шардара ауда-</w:t>
        <w:br/>
        <w:t>нында пайда болды. Осы түста Әйтеке Бәйбекұлының тікелей ұрпақтары мұрындық бо-</w:t>
        <w:br/>
        <w:t>лып, қалғандары тізс қосып Әйтеке бидің басына сәулетіне көркі сай (мавзолей) кесене,</w:t>
        <w:br/>
        <w:t>кешен салу ісін бастап кеткен-ді. Қажыр қайратты көп керек ететін бұл жұмысқа Әйте-</w:t>
        <w:br/>
        <w:t>ке бидің ұрпағы, би, әрі суретші болған Сердалы Бекшораұлының тікелей ұрпағы Қа-</w:t>
        <w:br/>
        <w:t>ражан Сердалиев бастап, інісі Бернард қолдап дегендей алғашқы істер басталып кетті.</w:t>
        <w:br/>
        <w:t>Осы бір кезеңде бұрындары талай рухани істерге бастамашы болып жүрген Шахарбек</w:t>
        <w:br/>
        <w:t>Усманов (Оспанұлы), Рахат Байзақов, Есенғали Байменов, Ибатулла Қалыбеков, Арын-</w:t>
        <w:br/>
        <w:t>ғазы Беркімбаев, Мұхит Ізбанов, Алтынсары Үмбәтәлиевтер шын жанаптырлық танып,</w:t>
        <w:br/>
        <w:t>бұл іске білек сыбанып кірісіп те кетті.</w:t>
        <w:br/>
        <w:t>«Бітер істің басына - жақсы келер қасына» демекші Қазақстанның Өзбекстандағы</w:t>
        <w:br/>
        <w:t>өкілетті елшісі Зауытбек Қауысбекұлы Тұрысбековтың осы көрші елде олшілікте бо-</w:t>
        <w:br/>
        <w:t>луы, көп мәселелердің түйінін шешуге көмектесті. Үлкен істің басында болған (ше-</w:t>
        <w:br/>
        <w:t>телдегі құрылыста) азаматтардың барлығы уәделесіп алғандай, қоғам және мемлекет</w:t>
        <w:br/>
        <w:t>қайраткері З.Тұрысбековтың азаматтық жігерлі істерін айтып жүр.</w:t>
        <w:br/>
        <w:t>Әсіресе Әйтеке биге орнатылған сскерткіш орнауына Өзбекстан Республика мәде-</w:t>
        <w:br/>
        <w:t>ниет-вице министрі Раушанбек Мансұровтың түсіністікпен қарауы, осы кешеннің са-</w:t>
        <w:br/>
        <w:t>102</w:t>
        <w:br/>
        <w:t>ЖАН АЗЫҒЫНА ЖАНАШЫРЛЫҚ</w:t>
        <w:br/>
        <w:t>Өткен жылдың соңында «Өмір» деп аталатын әдеби-этнографиялық жаңа журна</w:t>
        <w:br/>
        <w:t>оқырмандар қолына тиді. Құрылтайшылары: халық депутаттары Жаңаарқа ауданд</w:t>
        <w:br/>
        <w:t>кеңесі, Қарағанды металлургия комбинаты, Жәйрем кен байыту комбинаты. Көлем</w:t>
        <w:br/>
        <w:t>баспа табақ, Журнал редакциясы Жезқазғап облысының Жаңаарқа ауданындағы Атас</w:t>
        <w:br/>
        <w:t>мекенінде орналасқан. Журналдың бас редакторы Асан Жұмаділдин қол қойып жазған а</w:t>
        <w:br/>
        <w:t>ғысөздер де құрылтайшылар атынан жазылған «Өткенімізді танып, келешектің кезеңіне</w:t>
        <w:br/>
        <w:t>асайық» деген мақалада да журнал мақсаты айқындала айтылған. «Өзі жоқтың көзі жо</w:t>
        <w:br/>
        <w:t>тың сөзін сөйлеп, ісін тірілтсек аруақ риза, ұлтымыздың ұлан-ғайыр тарихының ұмы</w:t>
        <w:br/>
        <w:t>бола бастаған игі дәстүр, имандылығын кейінгіге ұластыра білсек ұрпақ риза болар</w:t>
        <w:br/>
        <w:t>ойлаймын» депті Секен Әбішұлы. Бұл ниет журнал бетінде бастап көрінген «Асыл мұра»</w:t>
        <w:br/>
        <w:t>«Тарих тіл қатады», «Зерттеу», «Ел есінде» атты айдарлар арқылы нақты іске асқан.</w:t>
        <w:br/>
        <w:t>Халықтың рухани игілігіне деген қамқоршыл козқарастың, ізденіс-талпыныстарды!</w:t>
        <w:br/>
        <w:t>мұндай көріністеріне разылықтан басқа айтарымыз жоқ. Іске сәт, жаңаарқалық ағайын</w:t>
        <w:br/>
        <w:t>дар! - демекпіз.</w:t>
        <w:br/>
        <w:t>Әррине, мұндай талпыныс республикамыздың басқа өңірлерінде де баршыль</w:t>
        <w:br/>
        <w:t>Бұл - жақсылық көрінісі, елдік белгісі. Осы орайда Қызылорда облысындағы кейбі)</w:t>
        <w:br/>
        <w:t>көзі ашық, көкірегі ояу, кең көңілді азаматтардың араласуымен атқарыла бастаған істе)</w:t>
        <w:br/>
        <w:t>ойға оралады. Солардың бірі - Тынышбек Дайрабаев деген азамат. Қызмет жағдайь</w:t>
        <w:br/>
        <w:t>айтсақ, осы облыстың Тереңөзек ауданында шаруашылық, кеңес орындарында тиісті</w:t>
        <w:br/>
        <w:t>міндетін атқарып келген қалпы бар, қазір аудан әкімінің орынбасары. Тікелей өзіне қ:</w:t>
        <w:br/>
        <w:t>тысы болмаса да, мойтыта ілініп, байланбаса да «бұл - менің міндетім смес» деме!</w:t>
        <w:br/>
        <w:t>ауданның рухани, мәдени өміріне белсене араласып, қолғабысын жасап жүргені. Ұл</w:t>
        <w:br/>
        <w:t>аспаптарынан оркестр құрылса да, халық театры ашылса да, дәрігерлік орындар с</w:t>
        <w:br/>
        <w:t>лынса да, аруақтар аталып (Жаңқожа, Есет, Бұқарбай, Сейіл, Тоғанас батырлар, Тапал</w:t>
        <w:br/>
        <w:t>Қалжан, Садық ахундар, коғам қайраткері - Темірбек Жүргенов) ас берілсе де, меші</w:t>
        <w:br/>
        <w:t>салынар болса да басы-қасында. Көненің көзіндей көрінер тарих пен мәдениет ескерт-</w:t>
        <w:br/>
        <w:t>кіштеріне қамқорлық мәселесінен де қалыс тұрып көрген емес.</w:t>
      </w:r>
    </w:p>
    <w:p>
      <w:r>
        <w:t>Ал жырға дсген жанашырлығы тіпті ғажап, Қаңлы Жүсіп өлепдерінің жинағын</w:t>
        <w:br/>
        <w:t>тап-тұйнақтай етіп әзірлеп берді, енді дүр Оңғар, Орынбай жырау, Қарасақал Ерімбе</w:t>
        <w:br/>
        <w:t>мұраларын жинастыру қамында. Тағы бір ризалық тудырар ісі - белгілі халық ақы</w:t>
        <w:br/>
        <w:t>Қуаныш Баймағамбетовтің өлеңдері мен дастандарын жинауға, кітап етіп бастыруғ;</w:t>
        <w:br/>
        <w:t>құштарлығы. Архив ақтарады, кітапханалар мен ғылыми мекемелерде апталап, айла</w:t>
        <w:br/>
        <w:t>отырады, өз каражатына көшірмелер жасатады.</w:t>
        <w:br/>
        <w:t>Жұрт үшін, халықтың рухани игілігі үшін жанашырлық танытып, игілікті істерді</w:t>
        <w:br/>
        <w:t>бастаушысы бола білетін осындай азаматтарға алғыс айтумен бірге әрқайсысымыз мүм</w:t>
        <w:br/>
        <w:t>кін болған қолғабысымызды жасай отырсақ, жақсы бастамалар ірге бекітіп, ауқыми</w:t>
        <w:br/>
        <w:t>кеңи түсері кәміл.</w:t>
        <w:br/>
        <w:t>Міне, мұны айтқанда жоғарыда сөз болған «Өмір» журналын шығару жолы мен</w:t>
        <w:br/>
        <w:t>жірибесі ғибрат аларлық. Бүкіл аудан жұртшылығы, облыстағы бірнеше үлкенді-кішілі</w:t>
        <w:br/>
        <w:t>10</w:t>
        <w:br/>
        <w:t>Абдолланың артында оқып жүрген кішкене інісі қалды. Кәрі әке-шешесі, қарында-</w:t>
        <w:br/>
        <w:t>сы, жас келіншегі қалды.</w:t>
        <w:br/>
        <w:t>Абдолланың мезгілсіз өліміне жақын туысқандары қайғырса былайғы жолдастары</w:t>
        <w:br/>
        <w:t>да сондай қайғырады. Артындағы жеткеншек інісіне жастар көмегін тигізіп, оқуын</w:t>
        <w:br/>
        <w:t>бітіруіне жәрдем беруге уәде береді.</w:t>
        <w:br/>
        <w:t>Қартайған әке, шешесіне, туысқан бауырларына көңіл айтамыз.</w:t>
        <w:br/>
        <w:t>Қош жолдасымыз Абдолла!</w:t>
        <w:br/>
        <w:t>Сенін өлімің ерте болды.</w:t>
        <w:br/>
        <w:t>Қайғырамыз!</w:t>
        <w:br/>
        <w:t>Жолдастары».</w:t>
        <w:br/>
        <w:t>«Лениншіл жас», 1928, 13 май (/919(125). 4-бет.</w:t>
        <w:br/>
        <w:t>А.Шалжановтыц 1946 жылдың % желтоқсан күнінен кейінгі жазылған хаттар кез-</w:t>
        <w:br/>
        <w:t>деспеді. Демек, 1947-1948 жылдары хат жазбаған сияқты. Осынау азғана деректерден</w:t>
        <w:br/>
        <w:t>Ағайдар Шалжапүлының көкірегі күмбірлеген қариялардың бірі болғанын және Абдол-</w:t>
        <w:br/>
        <w:t>ладай азаматының орда бұзар шығында өмірден өтсе де, артында мол мұра қалғанын,</w:t>
        <w:br/>
        <w:t>әкелі-балалы сөзді қастерлеген азаматтар болғанын бүгіпгі ұрпаққа жеткізу мақсатымен</w:t>
        <w:br/>
        <w:t>жазылды.</w:t>
        <w:br/>
        <w:t>АҢЫЗ БЕН АҚИҚАТТЫ ЖЫРЛАҒАН ДАСТАН</w:t>
        <w:br/>
        <w:t>Ибрагим Бекмаханұлы «Арыстанбай батыр» дастанында Ырғыз бен Қорқыт: Ата өңі-</w:t>
        <w:br/>
        <w:t>рінде туып, өскен ХУШ ғасырдағы айтулы батырлардың бірінен саналатын Арыстанбай</w:t>
        <w:br/>
        <w:t>Айбасұлының балалық, жігіттік шағы, өскен ортасы, тәуелсіздік жолындағы сарбаздан</w:t>
        <w:br/>
        <w:t>бастап, қолбасшылыққа қол созған уақытын жырға қосады. Тіпті Арыстанбай батыр</w:t>
        <w:br/>
        <w:t>бабамыздың қиын шақта, құрдасы Әбілхайыр ханның қасынан әркез табылуы, оның ел</w:t>
        <w:br/>
        <w:t>мен елді елдістіру жолындағы пәтуаға жүгінуі рет-ретімен жүйелене жырланған,</w:t>
        <w:br/>
        <w:t>Батыр бабаға арналған дастаннан Арыстанбайдың өтеірі, әрі ұзын тұлғалы адам бол-</w:t>
        <w:br/>
        <w:t>ғаны туралы аңыздағы қара сөздерді өлең-жырмен әспеттегенде сол бір әңгімелер одан</w:t>
        <w:br/>
        <w:t>сайын құлпырып-ақ кетіпті.</w:t>
        <w:br/>
        <w:t>Ибрагимнің өз әкесі Бекмахан, атасы Тұрымбет Салқынбайұлы (1868-1946) Сыр сү-</w:t>
        <w:br/>
        <w:t>лейлерінің атақты ақыны болған. Атадап-әкеге, әкеден Ибрагимге жеткен ақындық қа-</w:t>
        <w:br/>
        <w:t>білет Тұрымбет бабасындай хисса, дастандар шығаруда онімді еңбек студс. Оның 2001</w:t>
        <w:br/>
        <w:t>жылы Төребай биге, 2009 жылы «Дүр Оңғарға», арнаған дастандарын оқырмандар</w:t>
        <w:br/>
        <w:t>жылы қабылдады.</w:t>
      </w:r>
    </w:p>
    <w:p>
      <w:r>
        <w:t>Ақын Ибрагим Бекмаханұлы үлкен поэтикалық жырларды шығаруда табысқа же- |</w:t>
        <w:br/>
        <w:t>тіп жүрген қаламгер. Батыр баба есімін Ел Тәуелсіздігінің 20 жылдығына орай ҡайта |</w:t>
        <w:br/>
        <w:t>жаңғыртып қана қоймай, Сыр ақындарының ХІХ, ХХ ғасыр басындағы өмір сүрген -</w:t>
        <w:br/>
        <w:t>сүлейлерінің дастаншыл жырын қайта жаңғыртып жүрген ақын ініміз.</w:t>
        <w:br/>
        <w:t>Еліміздің тәуелсіздігіне 20 жыл толуы қарсаңында үлкен шығармашылық еңбегіне,</w:t>
        <w:br/>
        <w:t>ақжол тілей отырып, Ибрагим Бекмаханұлына аңыз бен ақиқатты біріктірген бұл даста-</w:t>
        <w:br/>
        <w:t>ны үшін алғыстан басқа айтарымыз жоқ.</w:t>
        <w:br/>
        <w:t>108</w:t>
        <w:br/>
        <w:t>ласам «Қарғалыда» туып, оскеп. Арабша сауатты. Колхоз құрлысының ардагері, кезін-</w:t>
        <w:br/>
        <w:t>де колхоз торағасы қызметін атқарған, Сыр еліне силы азаматтардың бірі болған кісі,</w:t>
        <w:br/>
        <w:t>Қолжазбалардан білгенімдей Ағайдар қария 1873 жылы туылған, істі, сотты болмаған</w:t>
        <w:br/>
        <w:t>кісі екен.</w:t>
        <w:br/>
        <w:t>Оның «Өзім туралы» жазбасында былай деп айткан: «...Өткен 1928 жылдың 6 нау-</w:t>
        <w:br/>
        <w:t>рыз айында өлкелік тілші батрактар одағының хатшысы болып тұрған және «Ленин-</w:t>
        <w:br/>
        <w:t>шіл жас» газетінде қызметтегі балам Абдолла қайтыс болды. Оның артынан Әбілхайыр</w:t>
        <w:br/>
        <w:t>1934 жылы (21жаста еді) омірден өтті. Содан да болар окығаным Абай шығармалары</w:t>
        <w:br/>
        <w:t>болды, мұңдасым да Абай (көп оқыдым).</w:t>
        <w:br/>
        <w:t>Балаларының қайғысына шомылған Ағайдар қария мынандай өлен шығарған.</w:t>
        <w:br/>
        <w:t>-..Әке өліп бала қалса мұрат асыл,</w:t>
        <w:br/>
        <w:t>Бала өліп әке қалса түсті жасыл.</w:t>
        <w:br/>
        <w:t>Кәрілік, қайғымен қабаттасып,</w:t>
        <w:br/>
        <w:t>Қыз-қырқын, отбасымен болдық масыл, -</w:t>
        <w:br/>
        <w:t>деп өзінің жай-күйінен хабардар етіп және өзі хақында:</w:t>
        <w:br/>
        <w:t>Егілген ағаш едім, жаға-жайда,</w:t>
        <w:br/>
        <w:t>Майысып көлеңкені алып тұрған кезде</w:t>
        <w:br/>
        <w:t>Дауыл қос-бұтағын кесіп алды»,</w:t>
        <w:br/>
        <w:t>деп өзінің алып бәйтеректей болып, елге аға, ақсақалдық жасаған тұсында баласының</w:t>
        <w:br/>
        <w:t>өмірден өткенін әдемі суреттей білген. Осы өлен жолдарынан оның ақындық қабілеті</w:t>
        <w:br/>
        <w:t>болғандығын сеземіз.</w:t>
        <w:br/>
        <w:t>Ағайдар Шалжановтың «Абай және Абай сөздері» және «Қазақ» жоне «жүз» деген</w:t>
        <w:br/>
        <w:t>сөздер қайдан шыққан» атты байлам жасаған қолжазбасынан қарияның өз кезеңінің</w:t>
        <w:br/>
        <w:t>озық ойлы азаматы болғандығы тағы да байкалады. 1946 жылдың 8 желтоқсанда: ...«Ескі</w:t>
        <w:br/>
        <w:t>заманнан ертегі болып, ел аузында тарих болып келе жатқан әңгімелер, ертегі секілді,</w:t>
        <w:br/>
        <w:t>қазақтың қалай аталғаны тұрасында: Ерте заманда Алтай тауының етегінен өсіп-өніп,</w:t>
        <w:br/>
        <w:t>дүниежүзіне тараған халыктардың аты түрлі-түрлі атпен аталып кеткен дейді. Соның</w:t>
        <w:br/>
        <w:t>ішінде біздің қазак, «Қашақ» дсген атпен аталған дейді. Ешбір өкіметке бағынбай, са-</w:t>
        <w:br/>
        <w:t>харада төрт-түлік малды бағып, қашып жүрген себепті «қашақ» деп аталған. Жүре-</w:t>
        <w:br/>
        <w:t>жүре қазақ аталып келген дейді», - деп жазып соцынан кейбір хандар мен билер жайлы</w:t>
        <w:br/>
        <w:t>тоқталып өткешп.</w:t>
        <w:br/>
        <w:t>Ағайдар Шалжанұлының жазбаларының үшінші құндылығы сол алыстағы ауылдан</w:t>
        <w:br/>
        <w:t>(1946 жылы) ел астанасы - Алматыдағы ғалым, әрі әдебиетші Есмағанбет Ысмайылов</w:t>
        <w:br/>
        <w:t>пен Мұхтар Әуезовке арнай хат жазуы олардың шығармашылық жолы мен таныстығы</w:t>
        <w:br/>
        <w:t>болса керек. Ағайдар қария хатында: «Құрметті ардақты балаларым Есмағанбет, Мұх-</w:t>
        <w:br/>
        <w:t>тар! Сендердің аманшылықтарыңа тілектес болып отырамын. Ал, біздің жайдан қал</w:t>
        <w:br/>
        <w:t>сұрасаңыз мен балалардың қайғысы, скінші жақтан қарттық келіп, үйде шоқиып оты-</w:t>
      </w:r>
    </w:p>
    <w:p>
      <w:r>
        <w:t>106</w:t>
        <w:br/>
        <w:t>Аудан мектептерінде оқып білім алған балаларының бәрі де әке абыройына кір келтірген”</w:t>
        <w:br/>
        <w:t>жоқ. Айнұры мен Гүлмира (мектепті медальмен бітірген) папаларындай журналист. Нұр-</w:t>
        <w:br/>
        <w:t>түлі ағылшын тілінің маманы, Индия елшілігінің аудармашы-кеңесшісі. Әсия Абылайхан</w:t>
        <w:br/>
        <w:t>атындағы әлем тілдері институтының екінші курсында (консулдық қызмет) оқып жүр.</w:t>
        <w:br/>
        <w:t>Ал енді біз білетін Тынышбектің казақта екінің біріне құт болып дари бермейтін</w:t>
        <w:br/>
        <w:t>қасиеті - тынымсыз еңбеккорлығы. Ата-анасының азан шақыртып қойған есімі Ты.</w:t>
        <w:br/>
        <w:t>нышбек болғанымен ізгілікті ізденіске деген тынышсыздығына тәнтіміз. Ол ауданның</w:t>
        <w:br/>
        <w:t>мәдени-әлеуметтік жағдайын дамыту шараларына риясыз араласа жүріп, бір жағынан</w:t>
        <w:br/>
        <w:t>көнекөз қариялардың көкіректерінде тұнған алтын қазыналарын да ескере жүрді. Олар-</w:t>
        <w:br/>
        <w:t>дың абайламасаң кейде жаңылыстырып жіберетін ақиқатынан аңызы басым әңгімеле.</w:t>
        <w:br/>
        <w:t>рін жалықпай алып, оны архивтік деректермен нақтылаудың өзі неге тұрады?! Оның</w:t>
        <w:br/>
        <w:t>туған ата мекенімізде ғұмыр кешіп, кейінгілерге үлгі-өнеге қалдырған Сыр сүлейлері</w:t>
        <w:br/>
        <w:t>жөнінде жанкештілікпен (шікәлі денсаулығына қарамай) тер төгіп ізденген еңбектері -</w:t>
        <w:br/>
        <w:t>көз алдымызда түледі. Біз білерде Тынышбектің қаламынан 40 баспа табақтай зерттеу</w:t>
        <w:br/>
        <w:t>еңбектері жарық көрді.</w:t>
        <w:br/>
        <w:t>Жариялылық саясатын сәтті пайдаланған зерттеушілер сияқты Тынышбек те Ма-</w:t>
        <w:br/>
        <w:t>рал Ишан, Жәрімбет, Үбіс билер, Қаңлы Жүсіп, Дүр Оңғар, Жорықбай жырау, Келмем-</w:t>
        <w:br/>
        <w:t>бет, Тоғанас батырлардың (т.б.) ғасырдан-ғасырға жалғасқан уақыттар бойы кілттеліп</w:t>
        <w:br/>
        <w:t>келген, біздерге беймәлім деректерін жарыққа шығарды. Т.Жүргенов туралы кітабын</w:t>
        <w:br/>
        <w:t>(«Тұғыры биік тұлға») мерейтойына тарту етті. «Тереңезек тарихы» авторларының бірі</w:t>
        <w:br/>
        <w:t>болды. Жақында қазақтың жаңа ұлттық энциклопедиясының бірінші томына бірнеше</w:t>
        <w:br/>
        <w:t>мақаласын жазып берді. (Энциклопедияға қатысу кемелденудің белгісі). Осы биылдың</w:t>
        <w:br/>
        <w:t>өзінде ғана «Түркістан» газетінде «Алтынның ізі табылды немесе Ә.Марғұлан айтқан</w:t>
        <w:br/>
        <w:t>«Түркістан альбомы» хақында», «Қорқыттың жамбасы тиген жер», «Баһадүр атанған</w:t>
        <w:br/>
        <w:t>Жалаңтөстің жазығы не?» - деген өте кажетті еңбектерін жариялады.</w:t>
        <w:br/>
        <w:t>Тынышбектің айналасына қарайласып, мүмкіндігі жеткенінше жәрдемдесе жүреті-</w:t>
        <w:br/>
        <w:t>нін де білеміз. Ауылдан ұзап шыға алмай өлеңмен бірге қартайған Дәулетбаев Запаның |</w:t>
        <w:br/>
        <w:t>жинағына редактор болды. «Келмембет батыр» дейтін жинақтың жарық көруіне де жәр-</w:t>
        <w:br/>
        <w:t>демдесті. Бәрінен де оның дүниеден ерте озған Зордан Салыкбаевтың кітабын шығару-.</w:t>
        <w:br/>
        <w:t>ға сіңірген еңбегін айтайықшы. Бұл заманда алтын кітаптың өзі де демеушісіз шықпай-</w:t>
        <w:br/>
        <w:t>ды. Тынышбектің осы қалай дегендерге алақанын жайып жүріп қаржы жинағанына да</w:t>
        <w:br/>
        <w:t>куәміз. Осынша бейнеттің бәріне ол ақысыз-пұлсыз тегін еңбегін сарп етті.</w:t>
        <w:br/>
        <w:t>Оның жинаған рухани қазыналарының өзі бір алуан. Жеке архивінде Жорыкпайдың,</w:t>
        <w:br/>
        <w:t>Сейітжан, Жарылқаптың, Төлеубай Үркімбаев, Асқарбай Қожахметов, Әлібек Байке-</w:t>
        <w:br/>
        <w:t>нов, Әлішер Тоқмағанбетов, т.б. ақын-жыраулардың шығармалары, Сауранбай, Құл-</w:t>
        <w:br/>
        <w:t>шық болыстардың өмірі, Қазалы, Перовск ояздарының тарихы туралы жинаған мате-</w:t>
        <w:br/>
        <w:t>риалдары сақтаулы. Бүгінгі таңда Кете Жүсіп шығармаларын баспаға әзірлеуде. Онда</w:t>
        <w:br/>
        <w:t>Нысанбай жырау, Жанқабыл, Жалбыр батырлар туралы деректер бар.</w:t>
        <w:br/>
        <w:t>- Менің жазу-сызуға құштарлығым облыстың бұрынғы «Ленин жолы» газетінде</w:t>
        <w:br/>
        <w:t>1959 ж. жарық көрген «Майталман малшы» деген шағын хабарымнан басталды, - дей-</w:t>
        <w:br/>
        <w:t>ді Тынышбек әдеттегідей заулап сөйлеп отыратын ақедендігімен. - Содан бері 40 жыл,</w:t>
        <w:br/>
        <w:t>14</w:t>
        <w:br/>
        <w:t>дары дәлел. Тәкең сондай болмаса, Қалағам оған әлгіндегідей баға берер ме еді. Осы</w:t>
        <w:br/>
        <w:t>мақаланы жазуға кіріскенде, жазушы Мамытбек Қалдыбай ағам: «Тынышбек жай кісі :</w:t>
        <w:br/>
        <w:t>емес. Оригинальный адам. Оны араласып-құраласпасам да сырттай жақсы білемін. Мен</w:t>
        <w:br/>
        <w:t>жазып берсем қалай қарайсың?» - деген еді. Жақсы ағам қиылып сұраса да қимадым..</w:t>
        <w:br/>
        <w:t>Қазақ: «Жан досыңды үш жыл сына» дейді. Тәкеннің «Түркістанда» қызметте жүрге-</w:t>
        <w:br/>
        <w:t>ніне міне, жеті жыл. Бірімізге-біріміздің етіміз үйреніп, мінез-құлыктарымыз әбден қа- |</w:t>
      </w:r>
    </w:p>
    <w:p>
      <w:r>
        <w:t>лыптасты. Енді ол туралы неге өзім жазбасқа.</w:t>
        <w:br/>
        <w:t>Біздің Тәкеңнің табиғаты да, болмысы да кызық. Кейде бір ісіне қарасаң, бала се-</w:t>
        <w:br/>
        <w:t>кілді. Жақсы көретін іні-қарындастарын кездестіре қалса, алдына түсіп елпілдеп,</w:t>
        <w:br/>
        <w:t>желпілдеп кетеді. Онысы іш тартқаны. Кейде бір ісіне қарасаң дана секілді. Елдің бұ.</w:t>
        <w:br/>
        <w:t>рынғы мен қазіргі, игі жақсылары туралы арыдан сөз қозғап, беріден қайырғанда көп</w:t>
        <w:br/>
        <w:t>жайға қанығып қаласың. Бәріміз де бір Аллаһтың пендесіміз ғой. Кейде еңкейгенге |</w:t>
        <w:br/>
        <w:t>еңкейіп, шалқайғанға шалқая салатын мінезі тағы бар. Оның несін жасырайық. Он-</w:t>
        <w:br/>
        <w:t>дайда Тәкең Аралдың долы толқындарындай ісініп, арындап барып басылады. Ашы |</w:t>
        <w:br/>
        <w:t>болса да ойындағысын айтып салады. Бірак артында зілі жоқ. Тез ұмытып, Сырдың</w:t>
        <w:br/>
        <w:t>сырлы тұнық ағысындай бұрынғы жайдарлы қалыбына қайта түседі. Әйтсе де Тәкеңнің</w:t>
        <w:br/>
        <w:t>бойында біреу біліп, біреу біле бермейтін қасиеттер аз емес. Еңді соларға тоқталайық</w:t>
        <w:br/>
        <w:t>Тәкең - этнограф. Сыр елінің көне жәдігерлерін танытуда ол сіңірген еңбек көп. Бас-</w:t>
        <w:br/>
        <w:t>қаларын былай қойғанның өзінде: «Қорқыттың жамбасы тиген жер», «Дария бойын ара-</w:t>
        <w:br/>
        <w:t>лағанда», «Тереңөзек тарихы тереңде жатыр», «Сыр бойының коне қалалары», «Көне-</w:t>
        <w:br/>
        <w:t>нің көзіндей, бабалардың сөзіндей», «Рабиға Сұлтан бегім кесенесі», «Сараман - Қоса |</w:t>
        <w:br/>
        <w:t>ескерткіші», «Қазаннан кейінгі қайта оралған қазына» атты зерттеу мақалаларының</w:t>
        <w:br/>
        <w:t>маңызы зор. Бұларда қазір ізденіп жүрген жас ғалымдарға аса кажетті көптеген құнды</w:t>
        <w:br/>
        <w:t>деректер бар. Айта кететін бір жай Тәкең мұрағаттан 1872 жылы жарық көрген «Түр-</w:t>
        <w:br/>
        <w:t>кістан альбомын» тауып, қайта жаңартты. Елеусіз жатқан бұл асыл дүниеге қаншама</w:t>
        <w:br/>
        <w:t>еңбектенді десеңізші. Бар күш-жігерін салып, Түркістан қаласының 1500 жылдық ме-</w:t>
        <w:br/>
        <w:t>рекесі қарсаңында дайындаған болатын. Ел басқарған шенеуніктердің біразы қызығып,</w:t>
        <w:br/>
        <w:t>мемлекеттік тапсырыспен басып шығармақшы да болды. Өкінішке орай сол құнды дү-</w:t>
        <w:br/>
        <w:t>ние күні бүгінге дейін жарық көрмей отыр.</w:t>
        <w:br/>
        <w:t>Тәкеңнің жеке тұлғалар туралы да жазған танымдық мақалалары аз емес. «Баһадүр |</w:t>
        <w:br/>
        <w:t>атанған Жалаңтөстің жазығы не?», «Баласы Ешнияздың Жүсіп ақын...», «Тоғанас ба-</w:t>
        <w:br/>
        <w:t>тыр», «Дүр Оңғар», «Жорыкбай жырау», «Темірбек Жүргенов - журналист әрі қоғам</w:t>
        <w:br/>
        <w:t>қайраткері» деп тізбектеліп кете береді. .</w:t>
        <w:br/>
        <w:t>Әлі есімде. Бала кезімде ауылда аудан басшылары қатысқан жиналыс болды. Сонда |</w:t>
        <w:br/>
        <w:t>ауыл тұрғындары оларға көптен бері өнер адамдарының келіп концерт қоймағандарын |</w:t>
        <w:br/>
        <w:t>айтып, шағымданған еді. Басшылар әртістерді әкелуге уәде берді. Жаздың жайма-шуақ |</w:t>
        <w:br/>
        <w:t>бір күні көптен күткен сол әртістер сау ете қалды. Облыстық филармониядан екен. Біз</w:t>
        <w:br/>
        <w:t>кеш түсіп, концерт басталғанша асықтық. Алайда кешкісін зал іші жартылай толды. Әр-</w:t>
        <w:br/>
        <w:t>тістерді бастап келген уәкіл: «Ау, бұларып қалай? Жиналыста әртістер келмей кетті деп, |</w:t>
        <w:br/>
        <w:t>ұлардай шулап едіңдер. Мына отырғандарың өңшең бала-шаға ғой», - деді ауыл бас-</w:t>
        <w:br/>
        <w:t>шыларына. Сөйтсек ауылдағы Мәтей ақсақалдың үйіне алыстан шежірсші келіпті. О.</w:t>
        <w:br/>
        <w:t>120</w:t>
        <w:br/>
        <w:t>ры</w:t>
        <w:br/>
        <w:t>36-нөмірлі «Туркестапские ведомости» газетінен альбом туралы жаңа мағлұмат алдым.</w:t>
        <w:br/>
        <w:t>Бұл ретте Қазақстан Республикасы Ұлттык кітапханасы мен Ұлттық академияның Ор-</w:t>
        <w:br/>
        <w:t>талықғылыми кітапханасы директорлары - Роза Аманғалиқызы және Гүлжаһан Күлшә-</w:t>
        <w:br/>
        <w:t>ріпқызының көмегі зор. Қолдарынан келгенше жәрдемдесіп, телефон шалып, альбом</w:t>
        <w:br/>
        <w:t>сақталған Санкі-Петербургтағы Ресей Ұлттық кітапханасының Бас дирскторы Вла-</w:t>
        <w:br/>
        <w:t>димир Николаевич Зайцевке арнайы хат жазды. Өтінішімізге орай қазақ еліпің досы,</w:t>
        <w:br/>
        <w:t>адамгершіліктің биік үлгісін көрсете білген В.Н. Зайцев мырза 1866-1872 жылдарды</w:t>
        <w:br/>
        <w:t>қамтыған «Түркістан» өлкесінің нақты бейнс көрінісін айғақтайтын мацызы зор та-</w:t>
        <w:br/>
        <w:t>рихи-этнографиялық, археологиялық фотосуретті альбом түпнұсқасының көшірмесін</w:t>
        <w:br/>
        <w:t>бізге жолдады. Қажет болған қаржысын белгілі кәсіпкер, Қазақстаң Республикасы мәжі-</w:t>
        <w:br/>
        <w:t>лісінің депутаты Исахан Әлімжанов көтерді. Бүгінде альбом менің қолымда, түптеулі</w:t>
        <w:br/>
        <w:t>түр. Ұлт мұрасына жанашыр азамат табылса, жарық көруге әзір.</w:t>
        <w:br/>
        <w:t>- Қазакстан және Орта Азия халықтарының бүгіндері жер бетінен жойылып</w:t>
        <w:br/>
        <w:t>кеткен іргелі ескерткіштерін бүгінгі ұрпаққа жақынырақ таныстыратын альбом- |</w:t>
        <w:br/>
        <w:t>ға кеңірек тоқталсаңыз?</w:t>
      </w:r>
    </w:p>
    <w:p>
      <w:r>
        <w:t>- «Түркістан» альбомы 459 беттен тұрады. 1300 суреті бар. Шамамен суреттер 1862-</w:t>
        <w:br/>
        <w:t>1871 жылдарда түсірілген. Альбом Түркістан өлкесінің генерал-губернаторы, генерал-</w:t>
        <w:br/>
        <w:t>адьютант К.П. Фон-Кауфман І-нің тапсырмасымен дүниеге келген. Альбомға белгілі</w:t>
        <w:br/>
        <w:t>ғалым, этнограф А.Л. Кун жетекшілік етіпті. «Түркістан» альбомы 4 томнан тұрады.</w:t>
        <w:br/>
        <w:t>Оған 6 кітап біріктірілген. Альбом 1871-72 жылдары Ташкенттегі фотосуретші Н.Нехо-</w:t>
        <w:br/>
        <w:t>рошевтің баспа шеберханасында түптеліп, 1872 жылдың соңында Санкт-Петербургта</w:t>
        <w:br/>
        <w:t>цензурадан өтеді. Осындағы Мордуховский есімімен аталатын Х91 баспаханада неба-</w:t>
        <w:br/>
        <w:t>ры 6 дана боп басылады. Альбомның «Самарқанның ежелгі ескерткіштері» атты бір</w:t>
        <w:br/>
        <w:t>томы Фон-Кауфман қайтыс болғаннан кейін аукционда сатылып, бүгінде Парижге өтіп</w:t>
        <w:br/>
        <w:t>кеткен. Екі данасы Ташкентте, қалған үш данасы Санкт-Петербург, Мәскеудегі ұлттық</w:t>
        <w:br/>
        <w:t>кітапхана мұрағаттарында сақтаулы.</w:t>
        <w:br/>
        <w:t>- «Түркістан» альбомын шығаруда патшалық Ресей отарлау саясатын жүзеге</w:t>
        <w:br/>
        <w:t>асыру мақсатын ұстағаны бізге түсінікті. Ал қазақ, өзбек, қырғыз, тәжік т.б. Орта</w:t>
        <w:br/>
        <w:t>Азия халықтары үшін кітап бабалар тарихының айнасы секілді ғой.</w:t>
        <w:br/>
        <w:t>- Әрине солай. Сонысымен де құнды. 4 томдық альбомның бір томы Қазақстан, Орта</w:t>
        <w:br/>
        <w:t>Азия республикаларының тарихына арналған. Екі томы - этнографиялық ұлттық ерек-</w:t>
        <w:br/>
        <w:t>шеліктері - салт-дәстүр әдет-ғұрып, наным-сенім, әшекей, киім үлгілеріне егжей-і</w:t>
        <w:br/>
        <w:t>жейлі тоқталады. Бір томы түгелімен археологиялық жерасты қазба байлығы, әр елдің</w:t>
        <w:br/>
        <w:t>қалыптасу дәуірін қамтыған. Соңғы томы айналысатын шаруашылық, кәсіпшілігін алға</w:t>
        <w:br/>
        <w:t>тартады. Мәселен, ел тағдырын, даулы жағдайды шешуге жиналған билердің отырысы</w:t>
        <w:br/>
        <w:t>немесе мақта пісіру; киіз басу, келі түю... Ұлттық киім, әшекей бұйымды қазақ қызының,</w:t>
        <w:br/>
        <w:t>келіншегінің, кимешекті бәйбіше, тоқалдың бет-жүзі. Қазақ батырының кейпі. Балалар-</w:t>
        <w:br/>
        <w:t>ға қатысты айтар болсақ, мұсылман медреселеріндегі білім беру сәті, шәкірттердің оты-</w:t>
        <w:br/>
        <w:t>рысы, жазалау үлгісі. Немесе сүндеттеу рәсімі, шілдехана, түсаукесер тойларының өту</w:t>
        <w:br/>
        <w:t>барысынан бейнелі суреттер. Бүгіндері жер бетінен өшіп кеткен көне ескерткіштар төрт</w:t>
        <w:br/>
        <w:t>құбыла қырларынан көлемді етіп түсірілген. Реті келіп тұрғанда айта кетейін, казіргі</w:t>
        <w:br/>
        <w:t>117</w:t>
        <w:br/>
        <w:t>1880 жылы Қазалы уезіндегі 116 ауылда 21220 түтін, осыларды 260 би басқарған.</w:t>
        <w:br/>
        <w:t>Қазалы уезі екі әкімшілікке - Пригоровская, екінші -- Қармақшы учаскесі болып бөліп-</w:t>
        <w:br/>
        <w:t>ген. Уездегі 14 болыстың 9-ында әлімдер, бесеуінде Шөмскейлер негізінде қоныстанып</w:t>
        <w:br/>
        <w:t>тұрған.</w:t>
        <w:br/>
        <w:t>1870 жылғы статистикалық деректе Қазалы уезінде 89966 мың адам тұрған. 1871-жыл-</w:t>
        <w:br/>
        <w:t>дарда Кішкене Шектінің Асан аталығы (қазір ру дәрежесіне жеткен) қазіргі Қостам болы-</w:t>
        <w:br/>
        <w:t>сында - 886 түтін, Қаракөлде - 80, Райымда - 42, барлығы 1011 шаңырақты құраған.</w:t>
        <w:br/>
        <w:t>1910 жылғы арнайы деректе Ақшатау болысының 4-ауылын Әмір, Әділ, Қалы Сау-</w:t>
        <w:br/>
        <w:t>ҡымбай басқарған. 5-ауылын Таңғыман Шиенбай, Жұманазар Тәждік, Рабыл Көтібар,</w:t>
        <w:br/>
        <w:t>Нұрым Құрмантй, 6-ауылда Қарабас Мәнтай, Баймағамбет Жаңаберген, Әбдірахман</w:t>
        <w:br/>
        <w:t>Әмір, Есмырза Байбол, Айқошқар Сүйінғара басқарған.</w:t>
        <w:br/>
        <w:t>Ақтоғай болысының 6-ауылын Жандырбас Шаламан, Анаяқ Келмұхамбет, Қостам</w:t>
        <w:br/>
        <w:t>болысының 8-ауылын - Қажеке Тымке, Сүлеймен Бекет, Мақпал болысының 1-ауылын</w:t>
        <w:br/>
        <w:t>Мамап Балқыбай, 5-ауылын Тілеу Кенжеғара, сондай-ақ, 6-ауылын түгелімен Асан-</w:t>
        <w:br/>
        <w:t>дар басқарған олар: Махамбет Тоқбай, Мұхамбед Бек, Бұқарбай Батый, Елдос Сүйев,</w:t>
        <w:br/>
        <w:t>Тәжібай Бекмырза, Ізбасар Мақыбайлар.</w:t>
        <w:br/>
        <w:t>Жалпы Қазалы көтерілісінің топтасқан жері Асан руының адамдары тұрған бұрын-</w:t>
        <w:br/>
        <w:t>ғы Мақпал болысының қарамағында болған тұрғындар еді. Әрине Қазалы көтерілісі</w:t>
        <w:br/>
        <w:t>басшыларының бірі Қожа дін өкілі Мақсүм Орынбетов, Кішкене Шектінің Асан ата-</w:t>
        <w:br/>
        <w:t>лығынан шыққан Әбдіхалық Иімбетов тікелей Асан руының адамы. Халық аузында</w:t>
        <w:br/>
        <w:t>«Асан көтерілісі» аталған күреске қатысқан 3000-дай адамның ішінде сол аймақта тұр-</w:t>
        <w:br/>
        <w:t>ған рулар, әсіресе, алты ата Әлім руының, ішінара Шөмекей руының адамдары қатыс-</w:t>
        <w:br/>
        <w:t>қаны мәлім. Алайда көтерілісшілердің басым көпшілігі Асан руынан және қозғаушы</w:t>
        <w:br/>
        <w:t>күші болғандықтан Асандар басты рөл атқарды, қазаға үптырады. Сондықтан да бүл</w:t>
        <w:br/>
        <w:t>көтерілістің «Асандар көтерілісі» деп аталуы орынды. Өйткені, Асаннан тараған бір</w:t>
      </w:r>
    </w:p>
    <w:p>
      <w:r>
        <w:t>Тоғыс аталығының өзінен 100 адамның қатысуы бұл көтерілісте Асан руының адамда-</w:t>
        <w:br/>
        <w:t>ры көп қатысқанының айғағы.</w:t>
        <w:br/>
        <w:t>Қазақстандағы 1928-1931 жылдардағы байларды тәркілеумен жалғасқан ұжымдас-</w:t>
        <w:br/>
        <w:t>тыру; оған наразы болған шаруалардың қарулы көтерілісі, Қазақ үкіметінің Орталық</w:t>
        <w:br/>
        <w:t>комитетінің каулы-қараралары мен нұсқау-ережелері, ҚР Президенті мұрағатының 141</w:t>
        <w:br/>
        <w:t>қорында, Орталық мемлекеттік мұрағаттағы 5, 135, 1380-қорларда жоне ҚР Ұлттық</w:t>
        <w:br/>
        <w:t>қауіпсіздік комитетінің мұрағаттарында сақтаулы. Олардың бірсыпырасы жоғарыда</w:t>
        <w:br/>
        <w:t>аты аталған ғалымдар мен басқа да зерттеушілер арқылы там-тұмдап болса да халыққа</w:t>
        <w:br/>
        <w:t>жетіп отыр.</w:t>
        <w:br/>
        <w:t>Жалпы 1920-50 жылдар аралығында Қазалы ауданы бойынша 300-ден астам адам</w:t>
        <w:br/>
        <w:t>қуғын-сүргінге ұшыраған. Олардың біразының аты аталып, түсі түстелгенмен, көбісі-</w:t>
        <w:br/>
        <w:t>нің кейінгі өмір жолы белгісіз. Бүгінгі ұрпақты бәрінен де осы қатты қынжылтады.</w:t>
        <w:br/>
        <w:t>ҚР Ұлттық қауіпсіздік комитеті Қызылорда облысы және Байқоңыр қаласы департа-</w:t>
        <w:br/>
        <w:t>ментінен келген Асан көтерілісі жайлы жазған жауаптарында жалпы адамдар саны қай</w:t>
        <w:br/>
        <w:t>ауылдан, қай рудан, атылғандар, шабылғандар, сотталғандар т.б. деректер нақты мәлімет-</w:t>
        <w:br/>
        <w:t>Тер жок екендігінен хабардар етті. Шынында да, іздеушілер іздеген адамның тегі, аты,</w:t>
        <w:br/>
        <w:t>101</w:t>
        <w:br/>
        <w:t>е</w:t>
        <w:br/>
        <w:t>Осы жерде Қазақстанның халық жазушысы Қалтай Мұхамеджанов, облыс әкімі Бер-</w:t>
        <w:br/>
        <w:t>дібек Сапарбаев, республика білім, мәдениет және денсаулық сақтау вице-министрі</w:t>
        <w:br/>
        <w:t>Ерлан Арын құттықтау айтып, аты әлемге әйгілі суреткер Әбдіжәміл Нұрпейісов пер-</w:t>
        <w:br/>
        <w:t>зенттік парызын өтеп жатқан Темскеңнің ұрпақтарына ақсақалдық ақ батасын берді.</w:t>
        <w:br/>
        <w:t>Темекеннің туған қарындасы Зағипа апай жерлестеріне рахмет айтты.</w:t>
        <w:br/>
        <w:t>Мұнан соң бағдарлама бойынша мерейтой иесі жөніндегі ғылыми-теориялық конфе-</w:t>
        <w:br/>
        <w:t>ренпия басталды. Оны облыс әкімі Б.Сапарбаев ашты. Журналист, этнограф, фольклор</w:t>
        <w:br/>
        <w:t>зерттеуші Т.Дайрабаев Жүргенов жүріп өткен жолдар мен аткарған қызметтеріне шолу</w:t>
        <w:br/>
        <w:t>жасады. Баяпдамашы қазақтың біртуар ұлының алдымен Ташкеттегі педагогикалық инс-</w:t>
        <w:br/>
        <w:t>титуттың ректоры болып еңбек жолын ұстаздықтан бастап, өзбек, тәжік елдерінде және</w:t>
        <w:br/>
        <w:t>өз республикамызда халық ағарту комиссары болғанын, онан кейінгі мәдениет пен әде-</w:t>
        <w:br/>
        <w:t>биетті дамытудағы өлшеусіз істеріп нақты дәлелдермеп айтып берді. Республикамыздағы</w:t>
        <w:br/>
        <w:t>белгілі философ, академикӘ.Нысанбаев Темекең еңбектерініңғылыми маңызы менартық-</w:t>
        <w:br/>
        <w:t>шылықтарын, педагогикалық қызметінін құндылықтарын талдады. Ал Қызылорданың</w:t>
        <w:br/>
        <w:t>Қорқыт ата атындағы мемлекеттік университетінің доценті М.Аңсатова мен ҚазЗМҰУ-дің</w:t>
        <w:br/>
        <w:t>аға оқытушысы Б.Иманғалиевтар асыл азаматтың тарих, қоғамтану; әдебиет жөніндегі</w:t>
        <w:br/>
        <w:t>көзқарастары және оның еңбектерін зерттеу, саралау, оқып-үйрету жайлы сөз өрбітті.</w:t>
        <w:br/>
        <w:t>Конференциядан соң қайраткер рухына арпап ас беріліп, құрап оқылды. Мерейтой-</w:t>
        <w:br/>
        <w:t>дың соңы ат бәйгесіне ұласты.</w:t>
        <w:br/>
        <w:t>Жұмагүл СОЛТЫ, Өтеген ЖАППАРХАН</w:t>
        <w:br/>
        <w:t>«Егемен Қазақстан» газеті, Х9225, 14 қараша 1998 жыл</w:t>
        <w:br/>
        <w:t>БІЗ БІЛЕТІН ТЫНЫШБЕК</w:t>
        <w:br/>
        <w:t>21969 жылдың жазы. Менің аудандық «Сырдария» газеті редакциясында қызметте</w:t>
        <w:br/>
        <w:t>жүрген кезім. Мойыны қылқиған, бойы сырықтай, шашы «Сала құлаш» жігітпен Қызыл-</w:t>
        <w:br/>
        <w:t>орданың ордалы шаңырағы - облыстық газеттің редакциясында кездесіп қалдым. Таты-</w:t>
        <w:br/>
        <w:t>сып, біраз әцгімелестік. Жалағаш ауданының, Жанаталабынан екен. Қазақ университеті-</w:t>
        <w:br/>
        <w:t>нің журналистік мамандығын заңдастырып берген үр жаңа дипломы қалтасында, көңілі</w:t>
        <w:br/>
        <w:t>күншуақ. Мен жөн-жосық сұрап онша коп «қинала» қойғаным жоқ. Бір кездесуде бәрін</w:t>
        <w:br/>
        <w:t>өзі ағытып айтып, асығыс жолға шығып кеткен сол жігіттің көп ұзамай Тереңөзек аудан-</w:t>
        <w:br/>
        <w:t>дық «Еңбек туы» газетінің бөлім меңгерушісі болып орналасқанын білдік. Қандай да бір</w:t>
        <w:br/>
        <w:t>ортада болмасын, ықты-жықтыға қарамай ағынан жарылып отыратын сол жігіт - бүгінде</w:t>
      </w:r>
    </w:p>
    <w:p>
      <w:r>
        <w:t>халықаралық саяси «Түркістан» газетінің бөлім меңгерушісі және алка мүшесі Тыныш-</w:t>
        <w:br/>
        <w:t>бек Майлыбайұлы Дайрабай болатын. Ой қуалап отырсам, сол алғаш рег жүздескеннен</w:t>
        <w:br/>
        <w:t>бергі отыз жыл текке өтпепті. Шығармашылық еңбек жолын біраз жыл партия, кеңес</w:t>
        <w:br/>
        <w:t>органдарында атқарған жауапты қызметтерімен абыройлы жалғастырды. Өзі ыстық-</w:t>
        <w:br/>
        <w:t>суығына шыдап, бейнеті мен зейнетін қаламдастарымен бірге бөліскен «Тереңөзек ты-</w:t>
        <w:br/>
        <w:t>нысы» газетінің редакторы болды. «Терек бір жерде тұрып көгереді» - дейді халық дана-</w:t>
        <w:br/>
        <w:t>лығы. Сүйікті жары Айдархан екеуі жас отаудың төрін үпір-шүпір перзентке толтырды.</w:t>
        <w:br/>
        <w:t>113</w:t>
        <w:br/>
        <w:t>1920 жылдары профессор Әбубәкір Диваевтың зерттеуінде біршама зерттеліп жинақ-</w:t>
        <w:br/>
        <w:t>талған-ды. Ал, бүгінгі «Сыр бойының билері мен шешендері» жайлы толығырақ мағлұ-</w:t>
        <w:br/>
        <w:t>мат беріліп отырған бұл кітаптың шығуына мұрындық болып, колдап отырған рухани,</w:t>
        <w:br/>
        <w:t>мәдени мәселелерге жіті карайтын сезімтал да, сергек інілеріміздің бірі Қызылорда об- ,</w:t>
        <w:br/>
        <w:t>лысының әкімі Бердібек Мәшбекүлы Сапарбайға көп рахмет айта отырып, осындай</w:t>
        <w:br/>
        <w:t>киын іске кол созып, өзінің хал-кадірінше зерттеп осы дүниені өмірге әкеліп отырған,</w:t>
        <w:br/>
        <w:t>бүгінде 5 - 6 кітаптың авторы Тынышбек Дайрабайға шығармашылық жолда жаңа та- |</w:t>
        <w:br/>
        <w:t>быстарға жете беруіне тілектеспін. .</w:t>
        <w:br/>
        <w:t>Кітапта Сыр өлкесінде өмір сүрген, қазірде ұрпақтары тұратын, от ауызды, орақ тіл-</w:t>
        <w:br/>
        <w:t>ді билер мен шешендер өмір жолдарын нақтылап бір жүйеге түсірген. Елге барғанда</w:t>
        <w:br/>
        <w:t>(Қызылорда) әртүрлі жиындармен бас қосуларда кездесіп тұрсам да Тынышбек інімнің</w:t>
        <w:br/>
        <w:t>алтын қазынаны жинастырып жүргенін кейінірек білдім. Кездесулердегі сұхбат үстінде</w:t>
        <w:br/>
        <w:t>байқағаным - Тынышбек маған Сыр шежіресі - тұнып тұрған тарих иесіндей көрінді,</w:t>
        <w:br/>
        <w:t>Содан бері шығармашылық жолымен жақсы таныспын. Бұл кітабын баспаға берер ал-</w:t>
        <w:br/>
        <w:t>дында ақ батамды беріп, мол табыс, зор денсаулық тілеп отырғаным да содан. Бүгінгі-</w:t>
        <w:br/>
        <w:t>дей қиын кезеңде нардың жүгін көтеруге талпынып жүрген Тынышбектің ізгі ниетіне</w:t>
        <w:br/>
        <w:t>қуана қосылам.</w:t>
        <w:br/>
        <w:t>Қалтай МҰХАМЕДЖАН, |</w:t>
        <w:br/>
        <w:t>Қазақстанның халық жазушысы.</w:t>
        <w:br/>
        <w:t>6 қараша 1996 жыл</w:t>
        <w:br/>
        <w:t>АСЫЛ АЗАМАТТЫ АРДАҚТАДЫ</w:t>
        <w:br/>
        <w:t>Биылғы егін орағы мол сыбаға сыйлап, алтын күз қамбаларын толтырған Сыр жұрт-</w:t>
        <w:br/>
        <w:t>шылығының қуанышы Президент сайлауы алдындағы саяси науқанға ұласты. Осын-</w:t>
        <w:br/>
        <w:t>дай әр күні қыруар тірліктерге толы өңір ұрпаққа өнеге боларлық тағы бір тындырым-</w:t>
        <w:br/>
        <w:t>ды шаруаны бастап кетті. Биыл Үкімет аса көрнекті мемлекет және әдебиет пен өнер |</w:t>
        <w:br/>
        <w:t>қайраткері Темірбек Жүргеновтің 100 жылдық мерейтойын республикамызда кеңінен | :</w:t>
        <w:br/>
        <w:t>атап өту жөнінде шешім қабылдағаны белгілі. Міне, осы пәтуалы ұйғарымның алғаш-</w:t>
        <w:br/>
        <w:t>қы шаралары Т.Жүргеновтің кіндік қаны тамған Сыр топырағында бастау алды.</w:t>
        <w:br/>
        <w:t>Халқымыздың өнері меп әдебиетін өркендетуге, мәдениетін гүлдентуге қыруар тер |</w:t>
        <w:br/>
        <w:t>төгіп жүріп, тоталитарлық қанды құрықтың құрбаны болған Темірбек Жүргенов осыдан</w:t>
        <w:br/>
        <w:t>бір ғасыр бұрын дәл осы қарлы-боранды қараша айында ұлы дария бойындағы «Іздібай» |</w:t>
        <w:br/>
        <w:t>деген мекенде дүниеге келген еді. Әуелгі білім нәрін ауыл молдасынан алған ол артынша |</w:t>
        <w:br/>
        <w:t>орыс-қазақ мектебін, содан соң арнаулы училише, жұмысшы факультетін тауысады. Орыс |</w:t>
        <w:br/>
        <w:t>тілін еркін меңгерген Темекең ақыры терең білім іздеп Ташкенттегі Орта Азия универси- |</w:t>
        <w:br/>
        <w:t>тетін тәмамдайды. Сөйтіп, оның саяси-ағартушылық, мемлекеттік қызметі басталады.</w:t>
        <w:br/>
        <w:t>Өткен сәрсенбі күні Темекеңнің туған жері Жалағаш қыстағындағы мерейтойы қай-</w:t>
        <w:br/>
        <w:t>раткердің аты берілген дарынды балалар оқитын мектеп алдындағы оның қола мүсінін</w:t>
        <w:br/>
        <w:t>ашудан басталды.</w:t>
        <w:br/>
        <w:t>112</w:t>
      </w:r>
    </w:p>
    <w:p>
      <w:r>
        <w:t>Кездесуде академик М.Қозыбаевқа Қызылорда мемлекеттік университетінің «Құр-</w:t>
        <w:br/>
        <w:t>метті профессоры» куәлігі табысталды.</w:t>
        <w:br/>
        <w:t>«Сыр бойы», 26 сәуір 2001 жыл</w:t>
        <w:br/>
        <w:t>ШЕЖІРЕНІҢ БІЛГІРІ, ЖӘДІГЕРЛЕРДІҢ ЖАНАШЫРЫ</w:t>
        <w:br/>
        <w:t>- Тәке, жол болсын!</w:t>
        <w:br/>
        <w:t>- Мемлекеттік мұрағатқа барамын.</w:t>
        <w:br/>
        <w:t>- Тәке, кайдан келесіз?</w:t>
        <w:br/>
        <w:t>- Мұрағаттан.</w:t>
        <w:br/>
        <w:t>Тәкең деп отырғаным - Тынышбек Дайрабай. Осы «Түркістанның» белді қызметке-</w:t>
        <w:br/>
        <w:t>рі. Өз басым оны 1995 жылдан бері білемін. Сол жылы Тәкеңді марқұм Қалтай Мұха-</w:t>
        <w:br/>
        <w:t>меджан сонау Қызылорда облысынан арнайы шақырған еді. Ара-тұра лездемелерде:</w:t>
        <w:br/>
        <w:t>«Тынышбекпен ойнаған екенсіңдер. Бұл біліктілігі жағынан анау-мынау ғалымсымақ-</w:t>
        <w:br/>
        <w:t>тардың езулерін ысып жібереді», - дейтін, жарықтык. Қадірменді Қалағам босқа ай-</w:t>
        <w:br/>
        <w:t>тпапты. Оған қазір көзіміз жетті. Тәкең күңделікті жұмыстан қолы қалт етсе болды,</w:t>
        <w:br/>
        <w:t>мұрағат-қазынаға қарай тартады да тұрады. Жәй еріккеннен смес, әрине. Көмбеде жат-</w:t>
        <w:br/>
        <w:t>кан қаншама көне дүниелердің көзін ашты. Оның біразы біздің газетте де жарық көрді.</w:t>
        <w:br/>
        <w:t>Сол еңбектерін оқып жүріп байқағаным, мұрағаттағы жәдігерлерді зерттегенді жаны</w:t>
        <w:br/>
        <w:t>қалайды скен. Мансап үшін бе дейін десем, қорғап, ғылыми атақ аламын деген ойын-</w:t>
        <w:br/>
        <w:t>да жоқ. Ондайлардың да біразын білеміз. Қорғап алған соң, мұрағаттың есігін қайта</w:t>
        <w:br/>
        <w:t>ашқан емес. Ал Тәкең онда ішкі құмарын қандырып, рахаттану үшін баратын секілді.</w:t>
        <w:br/>
        <w:t>Шынын айтсақ, мұндай құштарлық қасиет көбімізде жоқ.</w:t>
        <w:br/>
        <w:t>Тәкең - Қызылорданың азаматы. Кіндік қаны Жалағаш ауданындағы «Жаңаталап»</w:t>
        <w:br/>
        <w:t>колхозыңда тамған. Әкесі Майлыбай мен анасы Жәмила қарапайым еңбеккерлер бо-</w:t>
        <w:br/>
        <w:t>лыпты. Бейімбетше айтсақ, өзі сол батырақтың баласы. Еңбек жолын киномеханиктен</w:t>
        <w:br/>
        <w:t>бастаған. Әскери борышын өтеп келген соң оқуға ден қойып, ҚазМУ-дің журналис-</w:t>
        <w:br/>
        <w:t>тика факультетін бітірген. Одан әрі Тереңөзек аудаңдық «Еңбек туы» газетінде бөлім</w:t>
        <w:br/>
        <w:t>меңгерушісі, Алматыдағы партия мектебінің тыңдаушысы, Қараөзек кеңшарының парт-</w:t>
        <w:br/>
        <w:t>ҡом хатшысы, аудандық партия комитетінің бөлім бастығы, аудандық Кеңес атқару ко-</w:t>
        <w:br/>
        <w:t>митеті төрағасының орыңбасары, аудан әкімінін орынбасары, «Тереңөзек тынысы» га-</w:t>
        <w:br/>
        <w:t>зетінің редакторы. Тәкеңнің өмір өткелдері осы. Ел ішінде жүріп, көзі қарақты жандар-</w:t>
        <w:br/>
        <w:t>мен етене араласқан, қарапайым халықтың қамын ойлаған. Тереңөзекке шығармашы-</w:t>
        <w:br/>
        <w:t>лық мақсатпен ат ізін салған ақын-жазушылардың Тәкеңе соқпайтыны жоқ. Әкімдерің</w:t>
        <w:br/>
        <w:t>шаруашылықтың жайынан арыға бара алмай, Тәкеңе сілтеп құтылады. Ал, оның облыс-</w:t>
        <w:br/>
        <w:t>тағы әлеуметтік-рухани саладан білмейтіні жоқ. Елдің есінде қалған билердің үлағатты</w:t>
        <w:br/>
        <w:t>сөздерінен тартып, атақты шайырлардың өлең жырларынан жиған-тергендерін алдары-</w:t>
        <w:br/>
        <w:t>на жайып салғанда, қаламгерлер ризашылықтарын білдіріп аттанады. Бұған академик</w:t>
        <w:br/>
        <w:t>Манаш Қозыбаевтың, ақын-жазушылар: Әбіраш Жәмішентің, Әбілмәжін Жұмабайдың,</w:t>
        <w:br/>
        <w:t>Сейфолла Оспанның, Сарбас Ақтаевтың, Сейітмұрат Ембергеновтың ол туралы айтқан-</w:t>
        <w:br/>
        <w:t>19</w:t>
        <w:br/>
        <w:t>облыстық газетпен байланысымды үзген емеспін. Қаламымнан туған дүниелердің ба-</w:t>
        <w:br/>
        <w:t>сым дені осы газетте жарияланды. Жарық көріп жария болуына өздеріңдей қатар жүр-</w:t>
        <w:br/>
        <w:t>ген қанаттас дос-жарандардың қамқорлығы аз болған жоқ. 1992 ж. «Сыр бойы» газеті</w:t>
        <w:br/>
        <w:t>жүлдегерлерінің бірі болдым. Келесі жылы Қазақстан журналистер одағының құрмет</w:t>
        <w:br/>
        <w:t>грамотасымен марапатталдым. Маған борінен де «Сыр бойының» «штаттан тыс тіл-</w:t>
        <w:br/>
        <w:t>шісі» деген қатырмалы билетім қымбат. «Сыр бойы» жасай берсін, бар жақсылықты</w:t>
        <w:br/>
        <w:t>қаламдастарыма тілеймін!</w:t>
        <w:br/>
        <w:t>Бұл ыңғайда осы қысқа қайырым лебізімізді Қазақстанның Халық жазушысы Мұ-</w:t>
      </w:r>
    </w:p>
    <w:p>
      <w:r>
        <w:t>хамеджанов Қалтай ағаның Тынышбек туралы айтқанымен аяқтайын. «Елге барғанда,</w:t>
        <w:br/>
        <w:t>әртүрлі жиындар мен бас қосуларда кездесіп тұрсам да, Тынышбек інімнің алтын қазы-</w:t>
        <w:br/>
        <w:t>намызды жинастырып жүргенін кейінірек білдім. Талай әңгімемізде Тынышбектің Сыр</w:t>
        <w:br/>
        <w:t>шежіресін, тарихын жақсы білетіндігін байқадым».</w:t>
        <w:br/>
        <w:t>Айжарық СӘДІБЕКҰЛЫ</w:t>
        <w:br/>
        <w:t>«Сыр бойы», .Х&gt;79, 6.07.1999 жыл</w:t>
        <w:br/>
        <w:t>ҚАЗАҚСТАН ТАРИХЫ «ТҮРКІСТАН» АЛЬБОМЫМЕН ТОЛЫҚТЫ</w:t>
        <w:br/>
        <w:t>Қазақстанға қатысты мацызды тарихи деректер, қолжазбалар мет этнографиялық</w:t>
        <w:br/>
        <w:t>дүниелер жер-жерлерде музейлер мен мұрағаттар және кітапханаларда шашылып жүр.</w:t>
        <w:br/>
        <w:t>Бүгін, міне сопдай қазынамыздың бірі бұдан 130 жыл бұрып баспа бетіп көргет «Түркіс-</w:t>
        <w:br/>
        <w:t>тан» фотоальбомы Қазақстан топырағына қайта оралды. «Түркістан» фотоальбомы жө-</w:t>
        <w:br/>
        <w:t>пінде аз-кем деректерді 1930 жылы академик М.Е. Массон, 1986 жылдары академик Әл-</w:t>
        <w:br/>
        <w:t>ксй Марғұлан, кейіннен баска да бірсыпыра әдебиетшілердің де мақалаларында альбом</w:t>
        <w:br/>
        <w:t>аты ғана аталып кстетін-ді. Осыпау кемшіп тұсты зерттеуші, этнограф, Қазақстанның</w:t>
        <w:br/>
        <w:t>өнер, мәдениет, әдебиет, тарих, этнография саласында маңызды макалаларды өмірге</w:t>
        <w:br/>
        <w:t>әкелген Тынышбек Дайрабай толтырып отыр.</w:t>
        <w:br/>
        <w:t>Бұғап дейін Тынышбек Қорқыт-Ата кітабының 1300 жылдық тойына арналған кітап-</w:t>
        <w:br/>
        <w:t>тың құрастырушылар бірі болып, көп еңбек сіңірген-ді.</w:t>
        <w:br/>
        <w:t>Ширек ғасырдан бері осы «Түркістан» альбомы туралы естіп-білген ол 1995 жыл-</w:t>
        <w:br/>
        <w:t>дан тұрақты түрде іздей бастады. Соның нәтижесінде 1998-1999 жылдары жалпы та-</w:t>
        <w:br/>
        <w:t>рихын кейіннеп пақты әдірісіп тапты. Әрине, бұл жолда да талай қиыншылықтар мен</w:t>
        <w:br/>
        <w:t>кедергілерді басынан откерді. Ақыры ізденіп жүріп министрліктер қолдамаған өтініші-</w:t>
        <w:br/>
        <w:t>не белгілі кәсіпкер, Қазақстан Республикасы мәжілісінің депутаты Исахан Әлімжанов</w:t>
        <w:br/>
        <w:t>ҡөмекке келді.</w:t>
        <w:br/>
        <w:t>Қазақстап халқының көбі біле бермейтін, атын естігені болмаса, затын көрмеген ал-</w:t>
        <w:br/>
        <w:t>тын қазыпамыздың бірі емес - бірегейі «Түркістан» өлкесіндегі (1866-1872) маңызы</w:t>
        <w:br/>
        <w:t>зор археологиялық тарихи этнографиялық фотосуреттер қамтылған «Түркістан» фото-</w:t>
        <w:br/>
        <w:t>альбомы бүгін де Тынышбектің қолында. Бұл жұмыс ерлікке пара-пар іс демекпін.</w:t>
        <w:br/>
        <w:t>Зиялы азаматтар болмаса, рухани казынамыздың құлағын ұстап отырған министр-</w:t>
        <w:br/>
        <w:t>Лер жаяу-жалпылап жүгіріп жүрген Т.Дайрабайды (кітап етіп шығару үшін) жедел қол-</w:t>
        <w:br/>
        <w:t>115</w:t>
        <w:br/>
        <w:t>қолында билігі бар кейбір кісілер Самарқандағы ескерткіштер жайлы әңгіме қозғалса,</w:t>
        <w:br/>
        <w:t>«өзбек ағайындардың жері ғой» деп шығады. Ау, ағайындар-ау, түп атасы бір екі халық</w:t>
        <w:br/>
        <w:t>бір-бірінің жетістігіне қуапып, мәдени ескерткіштеріп мақтан ете алмаса, песіне туыс-</w:t>
        <w:br/>
        <w:t>қан!2 Самарқаннан 12 шақырым жерде Сыр топырағының перзенті, аса дарынды қол-</w:t>
        <w:br/>
        <w:t>басшы, даңқты мемлекет қайраткері Жалаңтөс Баһадүрдің мүрдесі жатыр. Батырдың</w:t>
        <w:br/>
        <w:t>өзінің өтінішімен, денесі сонда жерленген. Келер жылы өзбек ағайындар қазақ перзен-</w:t>
        <w:br/>
        <w:t>тінің 425 жылдығын дүрілдетіп атап өтпекші. Республикалық дәрежеде ұйымдастыры-</w:t>
        <w:br/>
        <w:t>лар бұл мерейтой кезінде тым-тырыс қалғанымыз елдігімізге сын емес пе?</w:t>
        <w:br/>
        <w:t>Жаны бар сез. Ұлы Сыр бойының тұнып тұрған рухани қазынасынан қанып ішіп, ту-</w:t>
        <w:br/>
        <w:t>ған топырағының қасиет-киесін бүгінгі, келер ұрпақка айна қатесіз жеткізу жолында ең-</w:t>
        <w:br/>
        <w:t>бектеніп жүрген Тынышбек Дайрабайдың «Дүр Оңғар», «Тоғанас батыр», «Қаңлы Жү-</w:t>
        <w:br/>
        <w:t>сіп», «Кете Шөмекей» шежіресі атты тарихи еңбектері бар. Ұлтгық әдеби мұрамызға</w:t>
        <w:br/>
        <w:t>қосылатын бұл қажет дүниелерді іздеп, тауып оқыған әр бала тағылымы мол дерекке</w:t>
        <w:br/>
        <w:t>кез жеткізеді деп ойлаймыз.</w:t>
        <w:br/>
        <w:t>Алма ҮМБЕТТЕП,</w:t>
        <w:br/>
        <w:t>Қазақстан Журналистер одағының</w:t>
        <w:br/>
        <w:t>Әнуар Әлімжанов атындағы сыйлығының лауреаты.</w:t>
      </w:r>
    </w:p>
    <w:p>
      <w:r>
        <w:t>«Ұлан» газеті, Хә41, 10 қазан 2000 жыл</w:t>
        <w:br/>
        <w:t>ТАРИХ ЖӘНЕ ТҰЛҒА</w:t>
        <w:br/>
        <w:t>Бүгін Қызылордада «Жалаңтөс баһадүр және орта ғасырдағы қазақ мемлекет-</w:t>
        <w:br/>
        <w:t>тігі» ғылыми-теориялық конференциясы ашылады.</w:t>
        <w:br/>
        <w:t>Кеше Қорқыт ата атындағы Қызылорда мемлекеттік университетінде копференция-</w:t>
        <w:br/>
        <w:t>ға қатысатын қонақтарды қабылдау рәсімі өтті. Кездесу барысында батыр тағылымына</w:t>
        <w:br/>
        <w:t>байланысты оның ерлігін ұрпақтар санасына сініру мақсатында тәлім-тәрбиелік маңы-</w:t>
        <w:br/>
        <w:t>зы бар мағлұматтар айтылды. Самарқан әмірінің сіңірген еңбегі, ХУІІ ғасырдағы қа-</w:t>
        <w:br/>
        <w:t>зақ-жоңғар, Орбұлақ шайқастарындағы ұйымдастырушылық тұлғасы туралы ғалымдар</w:t>
        <w:br/>
        <w:t>орамды ойларын жеткізді.</w:t>
        <w:br/>
        <w:t>ҚР Ұлттық ғылым академиясының академигі, Ш.Уолиханов атындағы тарих және</w:t>
        <w:br/>
        <w:t>этнология институтының директоры Манаш Қозыбаев, Өзбекстан, Қарақалпақстан</w:t>
        <w:br/>
        <w:t>Жазушылар одағынып мүшесі Ж.Мұратбаев, «Түркістан» газетінің бөлім меңгерушісі</w:t>
        <w:br/>
        <w:t>Т.Дайрабай, ұстаздар алдында, кең ауқымдағы әңгіме тиегін ағытты. Мәселен, Қазақ-</w:t>
        <w:br/>
        <w:t>стан тарихына қатысты, оның ішінде ұлтымыздың өткені мен бүгіні тұрғысында дерек-</w:t>
        <w:br/>
        <w:t>ті фактілерді қозғап, тарихшылар үшін аса құнды мәліметтер айтты. Еуразия сахара-</w:t>
        <w:br/>
        <w:t>сындағы жауынгер халықтың қилы замандағы тағдыры, аласапыран кезеңдегі көрген</w:t>
        <w:br/>
        <w:t>қиыншылықтары пікірталас ретінде сұрақ-жауапқа ұласты. Дала мен қала синтезі бол-</w:t>
        <w:br/>
        <w:t>ған өркениет дамуындағы ежелгі қалыптасқаи Ұлы Жібек жолы бойындағы тарихи мұ-</w:t>
        <w:br/>
        <w:t>раларды дәріптеп, ол туралы екі тілде «Қазақ мемлекетінің очеркі» бес томдық кітабы-</w:t>
        <w:br/>
        <w:t>ның жарыққа шығып жатқаны айтылды.</w:t>
        <w:br/>
        <w:t>18</w:t>
        <w:br/>
        <w:t>ертең жолға шығып кетеді-міс. Ересек, үлкендердің бәрі қолдарына қалам-қағаздарын</w:t>
        <w:br/>
        <w:t>алып, сол үйге жиналыпты. Концерт жайына қалған. Ертең жол жүреді деген шежіреші-</w:t>
        <w:br/>
        <w:t>ні ауыл тұрғындары қошаметтеп, бірінен соң бірі үйді-үйлеріне шақырып, мал сойып,</w:t>
        <w:br/>
        <w:t>бағасын алып жатты. Ол ауылдан он күн дегенде әзер аттанды. Міне, шежірешіге дегеп</w:t>
        <w:br/>
        <w:t>құрмет. Кіші жүздің шежіресін бес саусағындай білетін екеу болса, соның бірі - Тә-</w:t>
        <w:br/>
        <w:t>кең. Жалғыз болса - өзі. Бүкіл Қызылорда облысының жұртшылығы Тәкеңді сол үшін</w:t>
        <w:br/>
        <w:t>құрметтейді. Бүл да кез келген жаптың басына қона бермейтін бақ. Кіші жүздің ата-ата-</w:t>
        <w:br/>
        <w:t>лары тармақтай таратылған бірнеше кітаптарға қолтанбасын қалдырып жүр. Қазір осы</w:t>
        <w:br/>
        <w:t>мәселемен Тәкеңді күн ара баз-біреулер редакцияға іздеп келеді. Бірі ататек шежіресін</w:t>
        <w:br/>
        <w:t>тексертіп, пысыктатып алса, бірі жуан пәпкісіндегі бір құшақ шимақ-шатпактарын қа-</w:t>
        <w:br/>
        <w:t>рап беруге қалдырып жатады. Тәкең де оларға ұзақты күн шұқшиып, жаңылыс жазыл-</w:t>
        <w:br/>
        <w:t>ған аталары есімдерін түзетіп отырудан жалыққан емес. Бірі оның бұл еңбегін бағалап</w:t>
        <w:br/>
        <w:t>жатса, бірі: «Өй, өзіміздің Тынышбек кой», --деп біткен ісін қолтығына қыстырып жүре</w:t>
        <w:br/>
        <w:t>береді. Ондайларға Тәкең еңбегін міндетсініп пәлен деген емес. Жымиып күліп: «Жә,</w:t>
        <w:br/>
        <w:t>жарайды», - дейді де қояды. Оның қоржынындағы Атырау мен Маңғыстаудан, Орал</w:t>
        <w:br/>
        <w:t>мен Актөбе өпірлерінен жеткен хаттар қаншама. Ұлы жүз бен Орта жүздің де шежіре-</w:t>
        <w:br/>
        <w:t>лерін бір кісідей-ақ талдайтыптыпа сүйсінесің. Тәкең мұндай біліктілікке табан астында</w:t>
        <w:br/>
        <w:t>жеткен жоқ. Отыз жыл өмірін арнап, талмай ізденудің арқасыңда қол жеткізді. Әсіресе</w:t>
        <w:br/>
        <w:t>Кеңестер Одағы тұсындағы бастапқы ізденістері қиынға соқты. Ол кезде шежіре жазу</w:t>
        <w:br/>
        <w:t>қайда. Өз тарихыңнан, ата-тегіңнен сөз қозғасаң болды ұлтшылсың, рушылсыц. Арғы</w:t>
        <w:br/>
        <w:t>жағы қуғын-сүргін, темір тор. Солардан қаймығып, мұндай істен бас тартқандар қанша-</w:t>
        <w:br/>
        <w:t>ма. Алайда Тәкең қызыл билеті төс қалтасыңда болса да, тәуекелге көз жұмып барды.</w:t>
        <w:br/>
        <w:t>Копекөз қарттардан ақырыпдап сыр тартып, айтқандарын зердесіне тоқып, жасырын</w:t>
        <w:br/>
        <w:t>түрде дәптеріне жазып жүрді. Елім, ұлтым деген бір ердің қалай да солай істеуі керек</w:t>
        <w:br/>
        <w:t>еді. Тәкең соны істеді.</w:t>
        <w:br/>
        <w:t>Үш қыз асырап, өсірген жан мүратына жетеді деутіті еді. Тәкең мен жеңгей Айдархан-</w:t>
        <w:br/>
        <w:t>ның төрт қызы бар. Бәрі де жоғары білімді. Алдыңғыларын құтты орындарына қонды-</w:t>
        <w:br/>
        <w:t>рып, немерелер сүйіп отыр. Міне, өзі алпыстың асқарына шықты. Өмірден көргені көп,</w:t>
        <w:br/>
        <w:t>ойға түйгені мол. Қай іске де, қапдай жағдайда да ұйымдастырушылық қабілетін айт-</w:t>
        <w:br/>
        <w:t>сайшы. Оның өзі бір төбе әңгіме. Бәлкім ол күнделікті тірілік илеуімен жүріп, өзінің</w:t>
        <w:br/>
        <w:t>осындай игі қасиеттерімен халқытың кәдесіне жарап жүргенін сезбейтін де шығар. Қан-</w:t>
      </w:r>
    </w:p>
    <w:p>
      <w:r>
        <w:t>ша дегепмен сырт көз сыншыл ғой. Өзгелердіп ошы байқайтындары анық.</w:t>
        <w:br/>
        <w:t>Әне, Тәкеңнің өзі де келе жатыр. 60-қа келдім, алқынып қалдым дейтін емес. Жүзі</w:t>
        <w:br/>
        <w:t>жарқын. Мүрағат-- қазынадан келе жатқанын айтпаса да білеміз. Қолындағы папкісінде</w:t>
        <w:br/>
        <w:t>не бар десепізші. Бізге сол қызық. Не дс болса, тағы бір рухани байлығымызды түген-</w:t>
        <w:br/>
        <w:t>деп, көтеріп келе жатыр-ау.</w:t>
        <w:br/>
        <w:t>Көлбай АДЫРБЕКҰЛЫ</w:t>
        <w:br/>
        <w:t>«Түркістан» газеті, 30 қантар 2003 жыл</w:t>
        <w:br/>
        <w:t>121</w:t>
        <w:br/>
        <w:t>"ы".</w:t>
        <w:br/>
        <w:t>кәсіпорындар күш қосып, білек біріктіріп, қаражат бөліп отырғаны қандай ғанибет!</w:t>
        <w:br/>
        <w:t>Қызылордалықтардың да, өзгелердің де бұл бастама мен тәжірибеге назар аударғаны</w:t>
        <w:br/>
        <w:t>жөн болар еді. Жеке азаматтардың белсеніп шығып, тәуекелге бел байлауы да қажет-</w:t>
        <w:br/>
        <w:t>ак. Дегенмен «жалғыздың үні шықпас, жаяудың шаңы шықпас» деген халық мақалып</w:t>
        <w:br/>
        <w:t>да ұмытпаған мақұл. Қолында күш-мүмкіндігі мен қаржы-қаражаты жоқ жеке азамат-</w:t>
        <w:br/>
        <w:t>тардың жағдайын да түсіне білейік. Көп болып көтерген жүк жеңіл және оны ойдағы</w:t>
        <w:br/>
        <w:t>межеге жеткізу де оңай. Бүгінгідей қаржы-қаражат қиындығы мен тапшылық таксыреті</w:t>
        <w:br/>
        <w:t>тыныс тарылтып тұрған кезеңде бұл жайында әр деңгейдегі басшы орындар да, басшы-</w:t>
        <w:br/>
        <w:t>лықтағы зерделі, зиялы азаматтар да жеделдік, біліктілік тапыта білсе құба-құп.</w:t>
        <w:br/>
        <w:t>Әбіраш ЖӘМІШҰЛЫ</w:t>
        <w:br/>
        <w:t>«Заман - Қазақстан» газеті, 19 ақпан 1993 жыл</w:t>
        <w:br/>
        <w:t>«ЗАМАН - ҚАЗАҚСТАННЫҢ» ЫҚЫЛАСЫ</w:t>
        <w:br/>
        <w:t>Бұл күндері еларалық еркін ге</w:t>
        <w:br/>
        <w:t>ды. Сонау Қытай, Иран, Моңғол, Пәкістанда жүрген қандастарымыз әр нөмірін алып</w:t>
        <w:br/>
        <w:t>оқитын дәрежеге жетті.</w:t>
        <w:br/>
        <w:t>Жақында осы газстте (19 ақпан, 1993 жыл) «Жан азығына жанашырлық» деген ар-</w:t>
        <w:br/>
        <w:t>найы лебізге толы мақала жарияланды. Бұл мақалада жерлесіміз, Тереңөзек ауданы әкі-</w:t>
        <w:br/>
        <w:t>мінің орынбасары Тынышбек Дайрабаевтың көне тарихқа, ән-жырға, елім деген асыл</w:t>
        <w:br/>
        <w:t>азаматтардың есімін жаңғыртып, жинастырып жүрген еңбекқорлығы, бәрін өз қаража-</w:t>
        <w:br/>
        <w:t>тымен көшірмелеп бастыруы баяндалған.</w:t>
        <w:br/>
        <w:t>Сондай-ақ, Тынышбектің Сыр сүлейлерінің өлең-жырларын, жинастыруы, халық</w:t>
        <w:br/>
        <w:t>ақыны Қуаныш Баймағамбетовтың дастандарын жинастырып, баспаға ұсынуға әзірлеу-</w:t>
        <w:br/>
        <w:t>дегі тынымсыз еңбегі де осы мақалада тілге тиек болған. Әдебиет жанашырына шы-</w:t>
        <w:br/>
        <w:t>найы алғыс білдірілген.</w:t>
        <w:br/>
        <w:t>ет «Заман - Қазақстан» бүкіл Түркі елдеріне тарай-</w:t>
        <w:br/>
        <w:t>Қайырбек МЫРЗАХМЕТОВ</w:t>
        <w:br/>
        <w:t>«Сыр бойы» газеті, 10 наурыз 1993 жыл</w:t>
        <w:br/>
        <w:t>ҮЛКЕН ІСТЕРДІҢ ӨНЕГЕЛІ БАСТАМАСЫ</w:t>
        <w:br/>
        <w:t>Сыр тарихы өте тереңде жатыр, оны күні бүгінге дейін ттығыс пен батыс орыс елде-</w:t>
        <w:br/>
        <w:t>рінің жазбалары мен зерттеулерінде толық ашыла көрсетілген жоқ. Осылай десек те,</w:t>
        <w:br/>
        <w:t>Сыр өңірі сонау Греция, Араб, Парсы, Қытай, Орыс жылнамаларында көрініс тапқа</w:t>
        <w:br/>
        <w:t>Бала кезімізден құлағымызға сіңген «Қорқыт», «Мұңлық-Зарлық», «Алпамыс», «Қам-</w:t>
        <w:br/>
        <w:t>бар» батыр жырларының оқиғалары да осы Сейхун өзені бойында өткен екен. Шығыс</w:t>
        <w:br/>
        <w:t>пен батыстың, орыс елдерінің зиялы адамдарының там-тұмдап, жазғандарында қазақ</w:t>
        <w:br/>
        <w:t>халқының тұрмыс салты, мәдениеті біршама айтылғанмен сол кезеңдердегі билік айт-</w:t>
        <w:br/>
        <w:t>қан билер мен шешендердің сөздері толық зерттеліп, жазылып алынған емес.</w:t>
      </w:r>
    </w:p>
    <w:p>
      <w:r>
        <w:t>ПІ</w:t>
        <w:br/>
        <w:t>лынуын ұдайы қадағалаған республика президенті Н.Ә. Назарбаевтың бірауыз сөзі дс-</w:t>
        <w:br/>
        <w:t>сек те болады.</w:t>
        <w:br/>
        <w:t>Бірсыпыра басылымдарда Әйтеке би кешепінің салынуы, «Шардара» қоры туралы</w:t>
        <w:br/>
        <w:t>біраз жазды да. Олар да қайраткер азаматтардың еңбектеріне баға да берілді. Көптен</w:t>
        <w:br/>
        <w:t>бері өзім жақсы танитын, кісілік келбетін, адамгершілік қасиетін өзгертпеген Шахар-</w:t>
        <w:br/>
        <w:t>бек (Шәрібек) Усманов Оспанұлының осы тұстағы атқарған рөлін, жасаған еңбегін</w:t>
        <w:br/>
        <w:t>жазбауыма болмады. Ол кісі жазуға, айтуға, мақтап, мадақтауға тұрарлық атпал азамат-</w:t>
        <w:br/>
        <w:t>тардың бірегейі. Ол туралы да бірнеше газеттерде арнайы мақалалар да жазылды. Мен</w:t>
        <w:br/>
        <w:t>оқырман қауымға қазағымның «Тегіне тартып туған - ұл екен» деп жататын сөзіне сай</w:t>
        <w:br/>
        <w:t>болып өскен Шәкеңнің арғы-бергі бабаларының өз әкесі Оспанның бір ауылға ақылшы,</w:t>
        <w:br/>
        <w:t>ақсақал, қамқоршы болғанын да жол-жөнекей айтып кетпектін.</w:t>
        <w:br/>
        <w:t>Шахарбектің арғы тегін оқырмандар біле түссе деген тілекпен жазып отырмын.</w:t>
        <w:br/>
        <w:t>Өзіне дейін 8 атаға жеткен Жәрімбет бабасының есімін Торғай, Тобыл, Орынбор,</w:t>
        <w:br/>
        <w:t>Ырғыз, Арал, Қазалы, Қармақшы, Қызылорда, Нұрата бойы жетік біледі. Олар биді</w:t>
        <w:br/>
        <w:t>кейде «Жәрімбет әулие» деп тес атайды. Сол Жәрімбеттен Темірбек Қараұлы Жүргенов,</w:t>
        <w:br/>
        <w:t>Пірмұхамед, Есжан Тойтанов, Шәйімбет Есов сияқты қайраткер азаматтар шыққан.</w:t>
        <w:br/>
        <w:t>Шәкеннің тікелей бабасы болатын Есжан мен Пірмұхамедтердің есімдері Перовскі,</w:t>
        <w:br/>
        <w:t>Қазалы уездік құжаттарында, көрнекті зерттеуші, ауыз әдебиетін жинаушы Әбубәкір</w:t>
        <w:br/>
        <w:t>Диваевтыц қолжазбаларында кездесті.</w:t>
        <w:br/>
        <w:t>Жәрімбет бидің Қонарынан тарайтын Есжаннан - Оспан. Оспан біз әңгімелеп отыр-</w:t>
        <w:br/>
        <w:t>ған Шахарбек Усмановтың әкесі. Оспан әкеміз әуелде ауыл молдасынан діни сауатын</w:t>
        <w:br/>
        <w:t>ашып, кейіннен қалалық орыс-қазақ училицесін де оқып бітіреді. Ағасы Пірмұхамед</w:t>
        <w:br/>
        <w:t>Оспанды Қазалыдағы өзбек саудагері Мұқымбайға көмектігіге береді. Осында сауда-</w:t>
        <w:br/>
        <w:t>саттықтың қыр-сырына қаныққан Оспан Есжанов байдың келісімімен жеке саудасын</w:t>
        <w:br/>
        <w:t>жүргізіп, туған ауылын азық-түлік, шыт тауарлармен қамтамасыз ете бастайды. Тоңке-</w:t>
        <w:br/>
        <w:t>рістің алғашқы жылдарында туған жері Хе16 ауылға келіп тұрақтайды. 1918-1920 жыл-</w:t>
        <w:br/>
        <w:t>дардағы Перовскідегі қоғамдық ұйымдардың жиналыс, мәжілістеріне қатысады, Осы</w:t>
        <w:br/>
        <w:t>тұс болса керек Түркістан республикасының Ішкі істер комиссариатының мұрағатында-</w:t>
        <w:br/>
        <w:t>ғы 1920 жылдың 27 наурыздағы құжатта Оспан Есжанов туралы: Оның қалалық орыс-</w:t>
        <w:br/>
        <w:t>қазақ мектебін бітіргені, жасының 27-де екені, қызметте жоқ екені жазылған. Олай бол-</w:t>
        <w:br/>
        <w:t>са ауызша айтылып жүргендей О.Есжанов 1887 жылы туылған емес, 1893 жылы туған</w:t>
        <w:br/>
        <w:t>болып шығады.</w:t>
        <w:br/>
        <w:t>1928-30 жылдардағы көшпелі ауылдарды егіншілікпен айналысуға үйретті, әртел,</w:t>
        <w:br/>
        <w:t>тоз, коммуна, колхоз құрылымдарының басында болады. Осы күнгі «Жаңаталап» ауы-</w:t>
        <w:br/>
        <w:t>лының ірге тасын қалаушы, (колхозы) алғашқы колхоз төрағасы да О.Есжанов болатын.</w:t>
        <w:br/>
        <w:t>Алайда, 1930 жылғы Қарақұм көтерілісінің зардаптары О.Есжановты аттап өткен жоқ.</w:t>
        <w:br/>
        <w:t>Жазықсыз жазаланып, кейіннен туыстарының кепілдеме беруі нәтижесінде абақтыдан</w:t>
        <w:br/>
        <w:t>босанады. Сөйтіп, Өзбкестандағы Самарқанд өңірінде Заамин ауданына тұрақтайды.</w:t>
        <w:br/>
        <w:t>Осында балаларының барлығы дерлік өмірге келді.</w:t>
        <w:br/>
        <w:t>Оспан әкеміз 1960 жылы сол өзі ұйымдастырған Жаңаталап ауылына көшіп келіп,</w:t>
        <w:br/>
        <w:t>1966 жылы бабалары жаткан «Жолай» қорымына жерленді.</w:t>
        <w:br/>
        <w:t>103</w:t>
        <w:br/>
        <w:t>Олай болса, қаламынан көне жыраулар жырларынан бастап, кешегі репрессияға</w:t>
        <w:br/>
        <w:t>ұшыраған тұлғалар мен бүгінгі ақындарға дейін қамтитын, сонау әулие-әмбиелерде</w:t>
        <w:br/>
        <w:t>бастап, кешегі көне тарихымыздың бір бетіндей болып кеткен «Түркістан» фотоаль-</w:t>
        <w:br/>
        <w:t>бомындай құнды материалдардың табылуына себепші болған мұндай жанды экнолдей</w:t>
        <w:br/>
        <w:t>зерттеуші демеске хақымыз жоқ.</w:t>
      </w:r>
    </w:p>
    <w:p>
      <w:r>
        <w:t>Жанына жалау байлататын- осы зерттеуші, этнограф деген елі теліген қосалқы ат;</w:t>
        <w:br/>
        <w:t>тар. Қуатың сарқылмасын, өрісің тарылмасын, кенішің азаймасын, елінің ертеңі, ұрпа-</w:t>
        <w:br/>
        <w:t>ғының игілігі үшін тынышы кеткен Тынышбек! .</w:t>
        <w:br/>
        <w:t>Сейфолла ОСПАН |</w:t>
        <w:br/>
        <w:t>«Алматы ақшамы» газеті, 11 ақпан 2003 жыл</w:t>
        <w:br/>
        <w:t>СЫР ШЕЖІРЕСІНІҢ ЖАНАШЫРЫ</w:t>
        <w:br/>
        <w:t>Тынышбек Дайрабай 1943 жылдың ақпан айында Жалағашта дүниеге келген. Еңбек .</w:t>
        <w:br/>
        <w:t>жолын мәдениет үйіңде киномеханик болудан бастаған. ҚазГУ-дің журналистика фа- |</w:t>
        <w:br/>
        <w:t>культетін тәмамдаған соң Тереңөзек аудандық газетінің бөлім меңгерушісі, редакторы, |</w:t>
        <w:br/>
        <w:t>парткомсекретары, аудандық кеңес аткару комитеті төрағасының орынбасары секілді</w:t>
        <w:br/>
        <w:t>қызметтер атқарды. .</w:t>
        <w:br/>
        <w:t>Соңғы жылдары халықаралық «Түркістан» газетінде бөлім меңгерушісі болып қыз-</w:t>
        <w:br/>
        <w:t>мет атқарып келеді. Қазақ халқының оның ішінде Сыр өңірінің өткені жайлы зерделеп, |</w:t>
        <w:br/>
        <w:t>қалам тербеп жүр. Қазақстан Журналистер Одағының мүшесі. 2.</w:t>
        <w:br/>
        <w:t>Отбасылы. Зайыбы Айдархан екеуі балалары мен немерелерінің қызығын көріп отыр.</w:t>
        <w:br/>
        <w:t>Еліміз егемендік алып, төбемізде тәуелсіздіктің көк байрағы желбірегелі ата тарихы-</w:t>
        <w:br/>
        <w:t>мызды қайта зерделеуге мүмкіндік туды. Әсіресе, тарихшылар мен ақын, жазушылар,</w:t>
        <w:br/>
        <w:t>журналистер, тәжірибелі мәденист, білім саласының қызметкерлері төл шеке</w:t>
        <w:br/>
        <w:t>ұлттық тұрғыдан зерделеуге ат салысуға мүмкіндік алды. 2%</w:t>
        <w:br/>
        <w:t>Осындай игі істердің дәл ортасында өзі туып-өскен, еңбек еткен. Сыр топырағының</w:t>
        <w:br/>
        <w:t>алтын қазынасын көкірек елегінен өткізіп, көпшілікке жеткізіп келе жатқан тәжірибе.</w:t>
        <w:br/>
        <w:t>журналист Тыныбек Дайрабай Сыр елінің патриотты азаматы десек артық айтқандық</w:t>
        <w:br/>
        <w:t>емес. :</w:t>
        <w:br/>
        <w:t>Тынышбек Дайрабай қонысымыз көрші Жалағаш ауданының перзенті. Ұзақ жылдар</w:t>
        <w:br/>
        <w:t>Тереңөзек ауданында партия, кеңес органдарының жауапты қызметтерін атқарды. Сол</w:t>
        <w:br/>
        <w:t>кездің өзіңде-ақ ол Сыр шежіресін жинақтап, зерделей бастаған. Оның мақалалары біз-</w:t>
        <w:br/>
        <w:t>дің аудандық газетте де жиі жарияланып тұрды. 5%</w:t>
        <w:br/>
        <w:t>Нарық басталған тұста Тынышбек Теренөзек ауданы әкімінің орынбасары, кейін ау-</w:t>
        <w:br/>
        <w:t>дандық «Тереңөзек тынысы газетінің редакторы бола жүріп, бұл жұмысқа бар ынтасы-</w:t>
        <w:br/>
        <w:t>мен бет бұрды. Ол «Дүр Оңғар», «Кете шөмекей шежіресі», «Төребай би» жинақтарь</w:t>
        <w:br/>
        <w:t>ның авторы. 2.</w:t>
        <w:br/>
        <w:t>Соңғы жылдары Тынышбек Дайрабай халықаралық «Түркістан» газетінде бө.</w:t>
        <w:br/>
        <w:t>меңгерушісі қызметін атқаруда. :</w:t>
        <w:br/>
        <w:t>130</w:t>
        <w:br/>
        <w:t>- Баукеңді мен ауданға емес, өз үйіме қонаққа шақырдым. Онда кімнің қандай піз</w:t>
        <w:br/>
        <w:t>руасы бар? Сіздер қонақтарыцызды біреумен ақылдасып шақырасыздар ма? :</w:t>
        <w:br/>
        <w:t>Баукең көптің, халықтың адамы. Ұялып, қысылатындай ештеңе жоқ. «Жақсы</w:t>
        <w:br/>
        <w:t>адам жатына да жақындай, жаман адам жақынға да жатындай» деген емес пс? - деп .</w:t>
        <w:br/>
        <w:t>тастапты.</w:t>
        <w:br/>
        <w:t>Байқап тұрсыз ба, Энгельсті танып, үйіне қонаққа кеп отырған Баукең деірі, ол кісіні</w:t>
        <w:br/>
        <w:t>батылы жетіп, конақ сте білген Энгельс те ірі. Ал басшылар ел-жұрт алдында абырой- ,</w:t>
        <w:br/>
        <w:t>беделден айырылып қаламыз ба деп қара бастарының қамын ойлап, босқа қуыстанып, |</w:t>
        <w:br/>
        <w:t>әбігерге түскен.</w:t>
        <w:br/>
        <w:t>Сенің «Тамды сапары» деген жазбаңда Баукең: «Маған аудандық партия комитетінің</w:t>
        <w:br/>
        <w:t>бірінші хатшысы ә дегеннен ұнаған жоқ, оған мен де үнамадым» дейді ғой. Баукең - |</w:t>
        <w:br/>
        <w:t>психолог. Бірінші хатшының кім екенін бірден аңғарған да, оған бейіл бермей қойған. |</w:t>
      </w:r>
    </w:p>
    <w:p>
      <w:r>
        <w:t>Онысы - аса үлкен ірілік. Энгельс те бірінші хатшыны менсінбеген. Менсінсе, «осылай .</w:t>
        <w:br/>
        <w:t>Баукеңді қонаққа шақырмақпын, қалай қарайсыз?» деп ақылдасар еді. Ол ақылдаспа-</w:t>
        <w:br/>
        <w:t>ған. Оның бұл мінезі де - ірілік. Айт, айтпа, екеуі де қайталанбас ірі тұлғалар!</w:t>
        <w:br/>
        <w:t>Мен ішімнен:</w:t>
        <w:br/>
        <w:t>- Осының бәрін сезіп, біліп, көңіліңе тоқып, ой елегінен өткізіп жүрген сен де осал |</w:t>
        <w:br/>
        <w:t>емессің, Тынышбек, - деп жымия езу тарттым... |</w:t>
        <w:br/>
        <w:t>Мамытбек ҚАЛДЫБАЙ,</w:t>
        <w:br/>
        <w:t>Алматы қаласы,</w:t>
        <w:br/>
        <w:t>«Қазақ батырлары», 3 ақпан 2003 жыл</w:t>
        <w:br/>
        <w:t>КӨКЕЙІ КӨНЕ КҮМБІРГЕ ТОЛҒАН</w:t>
        <w:br/>
        <w:t>Көнекөз қариялардың көп кезінде аталы сөздерді ауызекі айтып және жинақтап жа- |</w:t>
        <w:br/>
        <w:t>зын жүргендерді талай көргенбіз. Адам коңіліне бір айтқаннан ұялап қалатын ұлағатты</w:t>
        <w:br/>
        <w:t>өсиет сөздерді лезде қағып алатын құймақұлақтар бар. Ал, енді біреулер бар, кай жерде</w:t>
        <w:br/>
        <w:t>жүрмесін, қолға түскен қазына төркінін танып, көшірмелерін жинайтын жандар. Бұлар-</w:t>
        <w:br/>
        <w:t>ды ел арасында елгезек әңгімсшілдер қатарына жатқызады. Мүндай тұлғалар көне Сыр</w:t>
        <w:br/>
        <w:t>бойында көптеп кездеседі. Өйткені бұл өлкедегі жырау-жыршылар мен би-шешендер-</w:t>
        <w:br/>
        <w:t>дің фольклорлық нұсқалары бір-біріне ұқсамайды. Әрқайсысы өз алдына бір аңыз.</w:t>
        <w:br/>
        <w:t>Халық қазынасын қорып, жинаушылардың бірі - академия қорының қарымды бөлі-</w:t>
        <w:br/>
        <w:t>гіне үлес қосқан Әлқуат ағамыз. Өзінің бар өмірін осындай игілікті жұмысқа жұмсаған</w:t>
        <w:br/>
        <w:t>жанның бірі -- маркүм Мардан Байділдаев. Ол кісінің халық арасындағы небір сөздер-</w:t>
        <w:br/>
        <w:t>ді қалтқысыз қағып түсетіндігі аңызға айналған. Кезінде Кеңес үкіметінің «кеңшілігі»</w:t>
        <w:br/>
        <w:t>тек сол жинаушылық төңірегінен аспады. Сондай халық мұрасына жанашыр жандар</w:t>
        <w:br/>
        <w:t>арқасында небір құнды асыл сөздер жазып алынған үнтаспалар қазір де бар болу керек.</w:t>
        <w:br/>
        <w:t>Көне заманның көбесіндегі көкірегі ашық жандар ісінің сілемін көреміз деген үміттің</w:t>
        <w:br/>
        <w:t>өшс бастағанына өкінетіндей сыңайда едік. Онымыз бекер екен. Ел арасында ондай мек-.</w:t>
        <w:br/>
        <w:t>тептің өрелі буындары бар екен.</w:t>
        <w:br/>
        <w:t>128</w:t>
        <w:br/>
        <w:t>Жүсіптің ( 1994), Төлеубай Үркімбаевтың (2002) жинақтарын құрастырып жариялауын,</w:t>
        <w:br/>
        <w:t>өмірден ерте өткен талантты ақын замандасы Зордан Салықбаевтың туындыларын</w:t>
        <w:br/>
        <w:t>қаржы көзін тауып кітап етіп шығаруын қандай құрметке болса да лайық зор еңбегі дер</w:t>
        <w:br/>
        <w:t>едік.</w:t>
        <w:br/>
        <w:t>Т.Дайрабайдың үйіндегі жұмыс кабинеті кішігірім мұрағат бөлмесі есепті. Қазір Тә-</w:t>
        <w:br/>
        <w:t>кеңнің жеке мұрағатында көп жылдар бойы көз майын тауысып ел арасынан, мұрағат-</w:t>
        <w:br/>
        <w:t>тардан, түрлі дерек көздерінен тапқап, тірнектеп жинаған оннан аса ақындардың, жы-</w:t>
        <w:br/>
        <w:t>раулардың туындылары сақтаулы тұр, тіпті бүгін баспаға ұсынуға да даяр...</w:t>
        <w:br/>
        <w:t>Табиғатынан кішіпейіл, кім кіммен де тез шүйіркелесіп, тіл табыса білетін Тәкең</w:t>
        <w:br/>
        <w:t>әсіресе әңгіме тақырыбы Сыр өңірінің тарихына, ақын-жырауларға ойысса болды, са-</w:t>
        <w:br/>
        <w:t>ғат бойы ерекше шабыттанып, қызуланып сөйлеп кетуге даяр тұрады. Әрине, қатық-</w:t>
        <w:br/>
        <w:t>сыз сылдыр сөз емес. Нақтылы дәйек пен дәлелдерге, деректерге негізделген ғылыми</w:t>
        <w:br/>
        <w:t>байыпты әңгіме болғандықтан, қызығып тыңдайсың.</w:t>
        <w:br/>
        <w:t>Әрине, Тәкең мұндайда сүйініп айта отырып, күйінішін де жасырмайды, ол қанша-</w:t>
        <w:br/>
        <w:t>ма еңбектеніп жинаған (ғылыми дәреже алу үшін смес) ел мен жер тарихына, тарихи</w:t>
        <w:br/>
        <w:t>тұлғалар тағдырына, ақын-жыраулар өмірі мен мұрасына қатысты бай материалдары-</w:t>
        <w:br/>
        <w:t>ның- бүгінгі ұрпақты тарихпен тәрбиелер мол рухани қазынаның - қаржы қиындығы-</w:t>
        <w:br/>
        <w:t>нан қозғаусыз жатқандығы...</w:t>
        <w:br/>
        <w:t>Осындай кезегін күтіп сарғайып жатқан рухани қазынаның бірі, Тәкең қайта-қайта</w:t>
        <w:br/>
        <w:t>ат ізін салып жүріп 2000 жылы зор қиындықпен қолына түсіріп, еліне алып келген дү-</w:t>
        <w:br/>
        <w:t>ниесі- 1872 жылы Санкт-Петербургте шыққан «Түркістан» фотоальбомы.</w:t>
      </w:r>
    </w:p>
    <w:p>
      <w:r>
        <w:t>Бұл жөнінде кезінде көрнекті қаламгер Қалтай Мұхамеджановтың: «Қазақстан хал-</w:t>
        <w:br/>
        <w:t>қының көбі біле бермейтін, атын естігені болмаса, затын көрмеген алтын қазынамыздың</w:t>
        <w:br/>
        <w:t>бірі емес, бірегейі - Түркістан өлкесіндегі (1866 - 1872) маңызы зор архсологиялық,</w:t>
        <w:br/>
        <w:t>тарихи-этнографиялық фотосуреттер қамтылған «Түркістан» фотоальбомы бүгінде Ты-</w:t>
        <w:br/>
        <w:t>нышбектің қолында. Бұл жұмыс ерлікке пара-пар іс демекпен» деп жазғаны есімізде.</w:t>
        <w:br/>
        <w:t>Түркістан өңірінің сан сала өмір көріністерін қамтыған 1300 фотосурет бар бұл си-</w:t>
        <w:br/>
        <w:t>рек жәдігерлік Түркістанның 1500 жылдығына арналып жарық көруі керек еді... Әттең...</w:t>
        <w:br/>
        <w:t>Тәкеңнің бір үлкен өкініші осы.</w:t>
        <w:br/>
        <w:t>Тәкеңнің Халықаралық «Түркістан» газетіне қызметке келуі (1995) оның журна-</w:t>
        <w:br/>
        <w:t>листік жұмысына ғана смсс, жалпы шығармашылық-зерттеушілік ізденістеріне де соны</w:t>
        <w:br/>
        <w:t>серпін дарытты. Оған кейінгі 7-8 жылда аталған газетте жарияланған оннан аса тарихи</w:t>
        <w:br/>
        <w:t>танымдық мақалалары, сондай-ақ шығарған еңбектері, атқарған қыруар коғамдық істері</w:t>
        <w:br/>
        <w:t>жақсы дәлел. Солардың кейбірін атап өтсек. Тәкең, мәселен, сліміздің корнекті мемле-</w:t>
        <w:br/>
        <w:t>кет және қоғам қайраткері Т.Жүргеновтың 100 жылдығын өткізу жөніндегі республика-</w:t>
        <w:br/>
        <w:t>лық комиссияның мүшесі ретінде оның өмірі мен қызметін, еңбектерін алғашқылардың</w:t>
        <w:br/>
        <w:t>бірі боп зерттеп, жинастырып, мақалалар жариялап, насихаттауға үлкен еңбек сіңірді.</w:t>
        <w:br/>
        <w:t>Мерейтой кезінде баяндама да жасады. Қайраткердің бір томдық таңдамалысы (2001</w:t>
        <w:br/>
        <w:t>жылы) жарық көргенде «Арыс» қоры Т.Дайрабайға Т.Жүргенов мұрасын жинақтау мен</w:t>
        <w:br/>
        <w:t>насихаттау жолында атқарған істері үшін ерекше ықыласпен рахмет айтты өте орынды</w:t>
        <w:br/>
        <w:t>болды.</w:t>
        <w:br/>
        <w:t>123</w:t>
        <w:br/>
        <w:t>Тәкеңнің тағы бір сүбелі ісі - 1999 жылы «Қазақ энциклопедиясы» баспасына</w:t>
        <w:br/>
        <w:t>жарық көрген «Қорқыт Ата» энциклопедиялық жинағын белгілі фольклорист-ға-</w:t>
        <w:br/>
        <w:t>лым ІП.Ибрасвпен бірлесіп шығарушылардың бірі болуы. Ол әрі осы кітапқа енгі</w:t>
        <w:br/>
        <w:t>«Қорқыттың жамбасы тиген жер» зерттеу мақаласының авторы. Бұған Қорқыт Ата</w:t>
        <w:br/>
        <w:t>атындағы Қызылорда мемлекеттік университетінде 1999 жылы өткен «Қорқыт Ата».</w:t>
        <w:br/>
        <w:t>кітабына - 1300 жыл» атты ғылыми-тсориялык конференцияда жасаған баяндама-</w:t>
        <w:br/>
        <w:t>сын қоссаңыз, Тәкеңнің даңқты бабаны тану, танытудағы өзіндік қомақты үлесі г</w:t>
        <w:br/>
        <w:t>байқайсың. г</w:t>
        <w:br/>
        <w:t>-</w:t>
        <w:br/>
        <w:t>Бүгінде Т.Дайрабай тек жас жағынан ғана емес, өмір тәжірибесі, журналистік, зерт:</w:t>
        <w:br/>
        <w:t>теушілік машығы, ізденістері тұрғысынан да кемелді кезеңге көтеріліп отыр. С</w:t>
        <w:br/>
        <w:t>60-жылдардың аяғында аудандық газетте басталған журналистік еңбек жолы ауд;</w:t>
        <w:br/>
        <w:t>партия, кеңес органдарындағы жауапты қызметтерге ұласты. 90-жылдардың басы</w:t>
        <w:br/>
        <w:t>аудан әкімінің орынбасары, аудандык газеттің редакторы қызметін атқарды. Қа!</w:t>
        <w:br/>
        <w:t>деңгейдегі қызметте, қайда жүрсе де ол өзінің журналистік, зерттеуптілік дағдысына</w:t>
        <w:br/>
        <w:t>қол үзген жоқ, қайта қызметтің қалт еткен мүмкіндігін, түрлі іссапарларды тиімді</w:t>
        <w:br/>
        <w:t>даланып, ел аралап, мұрағаттарда анталап отырып, жаны қалаған ісін - өлке тар!</w:t>
        <w:br/>
        <w:t>зерделеу, әдеби-мәдени мұраларды іздестіру, жинау, жариялау жұмыстарын жалға!</w:t>
        <w:br/>
        <w:t>берді. Сөйтіп ол 70-80 жылдары-ақ облыс жүртшышығына ел мен жердің тарихын 3</w:t>
        <w:br/>
        <w:t>делеуші, рухани қазыналарымыздың насихатшысы, қарымды журналист қаламгер, эт-</w:t>
        <w:br/>
        <w:t>нограф ретінде таныла білген болатын. -</w:t>
        <w:br/>
        <w:t>Қызмет бабымен Алматыға мекен аударғанымен, ол туған жермен, оның азам;</w:t>
        <w:br/>
        <w:t>рымен, Қорқыт Ата атындағы университеттің ғалымдарымен байланыс-қатынасын үз-</w:t>
        <w:br/>
        <w:t>ген жоқ. Өзі де жылына кем дегенде 2-3 рет елге баруды (газет жұмысы, өзінің шығар-</w:t>
        <w:br/>
        <w:t>машылық мақсаты бар) дәстүрге айналдырған. 5.</w:t>
        <w:br/>
        <w:t>Таяу күндерде Қорқыт Ата атындағы Қызылорда мемлекеттік университетінің ғылы-</w:t>
        <w:br/>
        <w:t>ми кеңесінің шешімімен Т.Дайрабайға осы оқу орнының құрметті профессоры ат</w:t>
        <w:br/>
        <w:t>берілді. Мұны халқының тарихын зерделеп, рухани қазынасын қастерлеп, насихаттаг</w:t>
        <w:br/>
        <w:t>жүрген азаматгың қаламгерлік-зерттеушілік еңбегіне сай бағалау, туған жердің ысты!</w:t>
        <w:br/>
        <w:t>ықыласы, лайықты құрметі деп білеміз. 27</w:t>
      </w:r>
    </w:p>
    <w:p>
      <w:r>
        <w:t>Азаматқа, адамға туған жердің осындай ықыласынан артық мәртебе, мерей бар м 2</w:t>
        <w:br/>
        <w:t>шіркін?! -</w:t>
        <w:br/>
        <w:t>2.</w:t>
        <w:br/>
        <w:t>Серік МАҚПЫРҰ.</w:t>
        <w:br/>
        <w:t>Абай атындағы АлМУ-дың професс</w:t>
        <w:br/>
        <w:t>«Ұлт тағылымы», 81, 2003</w:t>
        <w:br/>
        <w:t>СЕН ДЕ ОСАЛ ЕМЕССІҢ, ТЫНЫШБЕК</w:t>
        <w:br/>
        <w:t>Таңертеңгі мезгіл. Аяз сықырлап, төңірек шаңытып тұр. Көшсе көк мұз. 1.</w:t>
        <w:br/>
        <w:t>Аялдаманың арғы бетіндегі құшақ жетпес дәу көк теректің қалқасында бір ер</w:t>
        <w:br/>
        <w:t>жығыла жаздап, теңселіп жүр. Әлсін-әлі қолын сермеп, бірдеңелерді айтып қояды. |</w:t>
        <w:br/>
        <w:t>124</w:t>
        <w:br/>
        <w:t>КСРО Журналистер одағынын, 1992 жылдан Қазақстан ақын-жазушылары одағының</w:t>
        <w:br/>
        <w:t>мүшесі, этнограф-жазушы.</w:t>
        <w:br/>
        <w:t>1974 жылы Қазакстан Орталық партия комитеті жанындағы партия мектебінде тың-</w:t>
        <w:br/>
        <w:t>даушы, партком хатшысы, аудандық Кеңес атқару комитеті төрағасының орынбасары,</w:t>
        <w:br/>
        <w:t>аудан әкімінің орынбасары, аудандық газет редакторы қызметтерін абыройлы атқарған.</w:t>
        <w:br/>
        <w:t>1995 жылдан күні бүгінге дейін Халықаралық «Түркістан» газетінің бөлім меңгерушісі.</w:t>
        <w:br/>
        <w:t>Тәкеңнің осынау өмірбаянын тәптіштеп жазуымның сыры ол кісінің тынымсыз ізденіс-</w:t>
        <w:br/>
        <w:t>тс, ерінбей, жалықпай еңбектеніп жүретіндігін, тындырымдылығын, осының арқасын-</w:t>
        <w:br/>
        <w:t>да қызметтері де өсіп отырғаңдығын жеткізу тұғын. Ол кісі қай қызметте жүрсе де</w:t>
        <w:br/>
        <w:t>әлеуметтік саланың бір пұшпағын ұстап жүретін. Халық сөзін тыңдай білген соң да ол</w:t>
        <w:br/>
        <w:t>қадірлі, күрметті болып жүрді. Түн жарымы демейді өзіне қай кезде өтініш айтылса сол</w:t>
        <w:br/>
        <w:t>сәт орындауга асығатын. «Бүгінгіні ертеңге қалдыруға болмайды». Бұл - Тәкең ұстан-</w:t>
        <w:br/>
        <w:t>ған басты қағида.</w:t>
        <w:br/>
        <w:t>Үлкендер «Тынышбек - тұнып тұрған шежіре ғой» дейді. Расында ол тұнып тұрған</w:t>
        <w:br/>
        <w:t>тарих шежіресіндей көрінеді. Себсбі қай слге, қай жерге барса да ел қазынасын, тари-</w:t>
        <w:br/>
        <w:t>хын, әдеби мұраларын мұқият жинау арқылы ел арасында есімдері сакталған батырлар</w:t>
        <w:br/>
        <w:t>меп шешендердің, ақын-жазушы, жыраулардың аттарын кайта жаңғыртты. Ол өзі са-</w:t>
        <w:br/>
        <w:t>парлап барған жерінде көнегөз қариялармен ерінбей-жалықпай әңгімелесіп, архив ма-</w:t>
        <w:br/>
        <w:t>териалдарын ақтарды, жүздеген мақалалардың авторы болды. Олар жеке-жеке кітап бо-</w:t>
        <w:br/>
        <w:t>лып шықты. Солардың ішінде әсіресе, «Тоғанас батыр», «Дүр Оңғар», «Қаңлы Жүсіп»,</w:t>
        <w:br/>
        <w:t>«Қорқыт ата» кітаптарын құрастырып шығаруы ерлікке пара-пар еңбектер. Бірнеше ав-</w:t>
        <w:br/>
        <w:t>торлармен бірлесіп шығарған Тереңөзек тарихы жайлы, белгілі мемлекет, қоғам қайрат-</w:t>
        <w:br/>
        <w:t>кері Темірбек Жүргеновтың 100 жылдығына орай «Тұғыры биік тұлға», Сыр бойының</w:t>
        <w:br/>
        <w:t>көрнекті билерінің бірі Төребай Пішәнұлы жайлы кітаптары да құнды дүниелер.</w:t>
        <w:br/>
        <w:t>Сондай-ақ Т.Дайрабайдын көп енбектері ұлттық энциклопедияның 1-3 томдарына,</w:t>
        <w:br/>
        <w:t>халықаралық «Түркістан» энциклопедиясына кірген. Қысқасы оның қаламынан күні</w:t>
        <w:br/>
        <w:t>бүгінге дейін 40 баспа табақ дүние жарық көрді. Сөз орайы келгенде Тәкең өзінің жеке</w:t>
        <w:br/>
        <w:t>архивінде әлі де Жорықбай жырау, Сейітжан акын, Қуаныш Баймағанбетов, Әлішер</w:t>
        <w:br/>
        <w:t>Тоқмағанбетов, Кесте Жүсіп, Сауранбай, Құлшық болыстардың өмір жолдары, Қазалы,</w:t>
        <w:br/>
        <w:t>Перовскі уездері жайлы тарихи деректердің бар екендігін мақтанышпен айтты.</w:t>
        <w:br/>
        <w:t>Тәкеңді жұрт «турашыл» дейді. Расында да солай. Ойындағысын ашық, бүкпесіз</w:t>
        <w:br/>
        <w:t>айтады. Үлкейдім, қызметім өсті деп кісімсімейді. Оны басшылық орындарда отырып,</w:t>
        <w:br/>
        <w:t>жетім-жесірлердің мұқтажын шешудегі табандылықтарынан даанық байқайтынбыз. Те-</w:t>
        <w:br/>
        <w:t>ренөзектік ақын Сейітмұрат Ембергенов:</w:t>
        <w:br/>
        <w:t>«...Тынышбек ержігітсің аңқылдаған,</w:t>
        <w:br/>
        <w:t>Жанассаң жайып жүрек жарқылдаған.</w:t>
        <w:br/>
        <w:t>Кісіге кінәрәтсіз көзқарасың,</w:t>
        <w:br/>
        <w:t>Қашанпан белгілі ғой қалпың мағап.</w:t>
      </w:r>
    </w:p>
    <w:p>
      <w:r>
        <w:t>Сырымның шежіресі сырын ашар,</w:t>
        <w:br/>
        <w:t>Қаламың қарымданыпл, қарқындаған»</w:t>
        <w:br/>
        <w:t>деп оның болмысын еш боямасыз жырмен өрнектесе, зейнеткер аға Төлеген Досымов:</w:t>
        <w:br/>
        <w:t>135</w:t>
        <w:br/>
        <w:t>Шығармашылық іссапармен келген сайын ол туған топырақ шежіресін әрі қарай зер-</w:t>
        <w:br/>
        <w:t>делеуді жалғастырып келеді. Көнекөз қариялармен кездесіп, ел мен жер тарихы жайлы</w:t>
        <w:br/>
        <w:t>материал жинақтайды. Ол жүрген жерінде өнер адамдарына да қолұшын беріп жүреді.</w:t>
        <w:br/>
        <w:t>Жерлесіміз Запа Дәулетбаевтың жинағын шығаруға барынша көмектесті.</w:t>
        <w:br/>
        <w:t>Тынышбек Дайрабай марқұм Зейнулла Қаримен бірігіш Сыр өлкесінің дарынды</w:t>
        <w:br/>
        <w:t>тұлғалары жайлы жазылған «Келменбет батыр» жинағының жарыққа шығуына мұрын-</w:t>
        <w:br/>
        <w:t>дық болды. Ол Қорқытата, Маралбаба, Сәлтеке батыр жайлы мақалалар жинақтарының</w:t>
        <w:br/>
        <w:t>авторы. Сонымен бірге қазақ энциклопедиясын құрастыруға үлес қосып келеді.</w:t>
        <w:br/>
        <w:t>Т.Дайрабай шығармашылығының тағы бір ерекшелігі - «Тамаша адамдар өмірі мен</w:t>
        <w:br/>
        <w:t>қызметі» сериясына өзі нің лайықты үлесін қосуында.</w:t>
        <w:br/>
        <w:t>Өз мамандығын шексіз сүйген дарынды журналист, Сыр перзенті Тынышбек Дайра-</w:t>
        <w:br/>
        <w:t>байға: - «Алпыс - тал түс!» Мерейтойыңыз құтты болсын. Асқаралы алпыстың асуы-</w:t>
        <w:br/>
        <w:t>нан көрініңіз. Қаламыңыз ұштала берсін. Туған өлкеңіз жайлы Сізден жерлестеріңіз әлі</w:t>
        <w:br/>
        <w:t>талай жақсы шығармалар күтеді демекпіз.</w:t>
        <w:br/>
        <w:t>Ж.ИМАНБАЕВА,</w:t>
        <w:br/>
        <w:t>9113 «Қаракөл» орта мектебінің директоры.</w:t>
        <w:br/>
        <w:t>«Қармақшы таңы» газеті, 15 ақпан 2003 жыл</w:t>
        <w:br/>
        <w:t>Есімі елге елеулі</w:t>
        <w:br/>
        <w:t>ОЛЖАСЫ МОЛ АЗАМАТ</w:t>
        <w:br/>
        <w:t>- Оу, Тәке, қайда заулап барасыз?</w:t>
        <w:br/>
        <w:t>Қашанда асығыс жүретін Тәкең алғашында дауыстың қайдан шыққанын аңғармай</w:t>
        <w:br/>
        <w:t>қалды да, жан-жағына алқын-жұлқын қарап барып, мені көре салысымен әдеттегісін-</w:t>
        <w:br/>
        <w:t>дей жымиып:</w:t>
        <w:br/>
        <w:t>- Ә, сенбісің?! Ауылға ғой, поездан қалып қоямын ба деп... - Тәкең сағатына қарап</w:t>
        <w:br/>
        <w:t>қойды да, тағы да қашанғы дағдысымен амандық-саулық сұрап, хал-жағдайымды жақ-</w:t>
        <w:br/>
        <w:t>сылап біліп алды.</w:t>
        <w:br/>
        <w:t>Тәкең деп отырғаным белгілі журналист, «Түркістан» газетінің белді тілшісі Ты-</w:t>
        <w:br/>
        <w:t>нышбек Майлыбайұлы Дайрабаев. Екеуміз университетте бірге оқығанбыз. Арамызда</w:t>
        <w:br/>
        <w:t>ептеп жас алшақтығы болса да, кәдімгі құрдастардай әзілдесіп, қалжыңдаса береміз.</w:t>
        <w:br/>
        <w:t>Тәкеңнің өзіне тән ерекіне қасиеті - кіммен болса да тез арада тіл табысып, ескі та-</w:t>
        <w:br/>
        <w:t>нысындай етене жақындасып кететіні. Аңқылдақ, ақжарқын, көпшіл... Бүгінде алпыс</w:t>
        <w:br/>
        <w:t>деген асқаралы жасқа иек артса да баяғы студент кезіндегі «есік-терезесі ашық қалған»</w:t>
        <w:br/>
        <w:t>ақ көңілі сол сүт күйінде сақталған. Енді осыны жазу үстінде есімі қаламыма Тәкең деп</w:t>
        <w:br/>
        <w:t>емес, Тынышбек деп ілінсе де ол маған ренжи қоймайды.</w:t>
        <w:br/>
        <w:t>Тынышбектің «Түркістан» газетінің тілшісі болып Алматыға коныс аударып, қайта</w:t>
        <w:br/>
        <w:t>оралғанына да жеті-сегіз жыл болып қалыпты. Бірақ менің байқағаным, ол мына әсем</w:t>
        <w:br/>
        <w:t>қала Алматыда байыз тауып отыра алмайды: Әйтеуір анда-санда кездесіп қалсаң, бір-</w:t>
        <w:br/>
        <w:t>Де ауылға бара жатады, бірде ауылдан кеше ғана келген болады. Тіпті жұмыс орнын-</w:t>
        <w:br/>
        <w:t>131</w:t>
      </w:r>
    </w:p>
    <w:p>
      <w:r>
        <w:t>- Мыпа бейшара таң атпай ішіп алған білем. Жазым боп, аяғы тайып жығылса, көк</w:t>
        <w:br/>
        <w:t>мұз оңдырмайды-ау, - деп мүсіркеп тұрғанымда, күткен автобусым да кеп жетті. Ішке</w:t>
        <w:br/>
        <w:t>еніп, жайлы орынға жайғасып, дүңгіршектен сатып алған «Түркістан» газетін қарай</w:t>
        <w:br/>
        <w:t>бастадым. Үшінші бетте Тынышбек Дайрабайдың көлемді зерттеу мақаласы жарияла-</w:t>
        <w:br/>
        <w:t>ныпты. Бас көтермей оқып шықтым. Оқып шығып, ойға калдым.</w:t>
        <w:br/>
        <w:t>Бойы ортадан сәл жоғарылау, сылыңғыр, қағылез, қимылы ширақ, келбетті келген,</w:t>
        <w:br/>
        <w:t>жылы жүзді жігіт ағасы Тынышбекпен анда-сапда жолығып қап, қысқа ғана тілдескенім</w:t>
        <w:br/>
        <w:t>болмаса, коян-қолтық араласып, сырласып көрген жан емеспін. Соған қарамастан мен-</w:t>
        <w:br/>
        <w:t>де ол туралы: «Қазақтың қасиетті жігіттерінің бірі-ау, сірә» -- деген жағымды әсер қа-</w:t>
        <w:br/>
        <w:t>лыптасып үлгерген еді.</w:t>
        <w:br/>
        <w:t>Бірде өзімен автобус ішінде қатар отырып, әңгімелесіп қалдым.</w:t>
        <w:br/>
        <w:t>- Қазір жұрт жерден жеті қоян тапқандай демократия деп тпулап жүр ғой, - деді кү-</w:t>
        <w:br/>
        <w:t>лімсірей. - Ол бізде атамзаманнан бар емес пе? Мысалы, ата-бабамыз бір ауыз сөзге</w:t>
        <w:br/>
        <w:t>тоқтаған.</w:t>
        <w:br/>
        <w:t>Әңгіме арнасы бірте-бірте ауыл өміріне ауысты.</w:t>
        <w:br/>
        <w:t>-- Аулымызға артистер келсе, совхоз директоры «бір амалын тап» деп мені қалды-</w:t>
        <w:br/>
        <w:t>рып, өзі көрінбей қашып кететін.</w:t>
        <w:br/>
        <w:t>- Неге?</w:t>
        <w:br/>
        <w:t>- Артистерге ақша төлегісі келмейтін. Мен партия ұйымының хатшысымын. Қолым-</w:t>
        <w:br/>
        <w:t>да бір түйір қаржы жоқ. Артиетердің жетекшісі:</w:t>
        <w:br/>
        <w:t>- Бізге мұнша ақша бересіңдер, - дейді өздері мөлшерлегін соманы айтып.</w:t>
        <w:br/>
        <w:t>- Ойбай, ағасы-ау, мұныңыз коп қой. Тізім жасап, келген адамдардың санына қарай</w:t>
        <w:br/>
        <w:t>төлейік, - десем:</w:t>
        <w:br/>
        <w:t>- Жок, бізде жоспар бар. Біз соны орындауымыз керек, - деп ол көнбейді. Әйтеуір</w:t>
        <w:br/>
        <w:t>итің-қыржың боп жүріп, әрең тіл табысамыз.</w:t>
        <w:br/>
        <w:t>Совхоздың директоры көппен бірге көңілін көтеріп, артистерді риза етіп аттандыр-</w:t>
        <w:br/>
        <w:t>са да болады ғой.</w:t>
        <w:br/>
        <w:t>- Соны айтсаңшы. Ең өкініштісі - өзін көпшіліктен артык санайды. Ондайларды</w:t>
        <w:br/>
        <w:t>мен жек көретінмін. Кейде ашық айқасып та қалатынмын. Бізге ақын-жазушылар да</w:t>
        <w:br/>
        <w:t>келіп-кетіп жататын. Кейбіреулері: «Сендер нс білесіңдер өңкей надандар. Өмір сүруді</w:t>
        <w:br/>
        <w:t>мына бізден үйреніңдер» - дегендей білгішсініп, өздерінше менсінбей, кеуде кере шірс-</w:t>
        <w:br/>
        <w:t>нетін. Ондайлармен мен жөнді сөйлеспейтінмін.</w:t>
        <w:br/>
        <w:t>Аудандық партия комитетінде қызмет істеп жүргенімде де ешкімнің әуеніне төңксе-</w:t>
        <w:br/>
        <w:t>рілген емеспін. Өз тізгінім өзімде болды. Себебі, жұмысымды жақсы білем, берген уә-</w:t>
        <w:br/>
        <w:t>демде тұрам. Екі сөйлемеймін.</w:t>
        <w:br/>
        <w:t>Алғашқыда аудандық партия комитетінің бірінші хатшысы маған бекерден-бекер</w:t>
        <w:br/>
        <w:t>тиісіп жүрді. Мен дс аяғам жоқ. Екі-үш рет жұрт көзінше лайықты жауап қаттым. Бірін-</w:t>
        <w:br/>
        <w:t>ші хатшыны ол кезде ешкім сынай алмайтын Сынамақ түгілі қарсы бір сөз айтпайтын.</w:t>
        <w:br/>
        <w:t>Үлкен жиналыста бірінші хатшы маған себепсізден себепсіз тағы тиісті Ондағы</w:t>
        <w:br/>
        <w:t>мақсаты - әбден бұқтырып, ықтырып алу.</w:t>
        <w:br/>
        <w:t>Мен жарыссөзге шығып, бірінші хатшысың-ау демей қалың көптің алдында:</w:t>
        <w:br/>
        <w:t>125</w:t>
      </w:r>
    </w:p>
    <w:p>
      <w:r>
        <w:t>-Кем болмас Тынышбектің де абыройы,</w:t>
        <w:br/>
        <w:t>Талайын ескі сөздің теріп еді.</w:t>
        <w:br/>
        <w:t>Ескі сөз есі барға аталы сөз,</w:t>
        <w:br/>
        <w:t>Пайдасын аңлағандар көріп еді -</w:t>
        <w:br/>
        <w:t>дей тұрып, оның зерттеу еңбектерін мақұлдайды, ризалығын білдіреді.</w:t>
        <w:br/>
        <w:t>Иә, өмір-өзен ағысында алпыс атты кемел жастың келгенін көріп, елге, халыққа қыз-</w:t>
        <w:br/>
        <w:t>мет етуден жалықпаған Тынышбек аға Дайрабайдың өмірі осындай өнегелі. Ол өсірген</w:t>
        <w:br/>
        <w:t>ұрпақта білімге құштар, еңбекқор. Үлкені Айнұр - ҚазЗМҰУ-дың журналистика факуль-</w:t>
        <w:br/>
        <w:t>тетін бітіріп, бүгінде Мәдениет, ақпарат және қоғамдық келісім министрлігінде жауап-</w:t>
        <w:br/>
        <w:t>ты қызметкер, Нұргүлі - шет тілдері институтының түлегі, Индия елшілігі кеңесшісінің</w:t>
        <w:br/>
        <w:t>аудармашысы. Ал, Гүлмирасы ОРТ-Қазақстан телеарнасында редактор. Кенжесі Әсия -</w:t>
        <w:br/>
        <w:t>әлем тілдері институтын бітірген. Жан-жары Айдархан апа немерелерінің сүйікті әжесі.</w:t>
        <w:br/>
        <w:t>Әріптес ағамыз Алматыға қоныс аударғанмен жүрегі әркез туған жермен бірге. Ауыл-</w:t>
        <w:br/>
        <w:t>дағы ағайынның қаладағы тілеуқоры іспетті. Елдің қуанышына сүйініп, ренішіне күйі-</w:t>
        <w:br/>
        <w:t>ніп отырады. Ол - осындай үлкен жүректі азамат.</w:t>
        <w:br/>
        <w:t>Сауле СҰЛТАНҚЫЗЫ</w:t>
        <w:br/>
        <w:t>«Тіршілік тынысы», 22 ақпан 2003 жыл</w:t>
        <w:br/>
        <w:t>СЫРДЫҢ АБЗАЛ АЗАМАТЫ</w:t>
        <w:br/>
        <w:t>Еліне елеулі, халқына қадірлі азаматтардың тіршілік қарекеттері өмірде әртүрлі бола</w:t>
        <w:br/>
        <w:t>береді. Бірде ғұлама-ғалым Әуелбек Қоңыратбаевтың үстінен арыз жазыпты. «Оқитын</w:t>
        <w:br/>
        <w:t>материалдарында жаңа әдістемелер қолданбайды, студенттер қанағат тұтпайды тағы-</w:t>
        <w:br/>
        <w:t>сын тағылай» деп баяндай берген көрінеді. Министрліктен комиссия келеді. Институт</w:t>
        <w:br/>
        <w:t>басшысын ерітіп оқыған лекциясына қатысады. Ғалымның оқыған лекциясына тәнті</w:t>
        <w:br/>
        <w:t>болған комиссия жетекшісі «осындай адамның үстінен арыз жазады екен-ау» деп таң</w:t>
        <w:br/>
        <w:t>қалыпты. Одан әрі «мен де бір студенті сияқты болдым, неткен терең білім, Әуелбек</w:t>
        <w:br/>
        <w:t>аға шын ғалым екен» деп мейірленіпті. Сол Сыр өңірінен шыққан, аянбай елі үшін</w:t>
        <w:br/>
        <w:t>зерделі дүниелерді токпей-шашпай жинап оқырмандарға жеткізген Мардан Байділдаев-</w:t>
        <w:br/>
        <w:t>тың орны да ерекше болатын. Әр кез Сыр бойын аралаған сайын жәдігерлік кәсібін</w:t>
        <w:br/>
        <w:t>шыңдап келетін. Әйтеуір ел ішінің бір кенішін тауып академия ғалымдарына қуаныш-</w:t>
        <w:br/>
        <w:t>ты жеткізетін. Міне осындай бүгінгі ұрпаққа мол мұра, қадір-қасиет қалдырған Әуел-</w:t>
        <w:br/>
        <w:t>бек пен Мардан ағалардың ізін кімдер басып келеді десек, ұзақ ойға шомып, саусақ</w:t>
        <w:br/>
        <w:t>санай бастаймыз. Десек те алғашкы саусақ санына ілігетіндердің бірі - Тынышбек Дай-</w:t>
        <w:br/>
        <w:t>рабай. Бүгінгі таңда «Түркістан» газетінің мақтаулы қызметкері, Сыр өңірінің сырлы</w:t>
        <w:br/>
        <w:t>құпияларын ашуда аянбай тер төгіп келе жатқан абзал азамат. Оның қаламынан туын-</w:t>
        <w:br/>
        <w:t>даған Жүсіп ақын, Дүр Оңғар, Темірбек Жүргенов, Тоғанас батыр, Жалаңтөс жайлы</w:t>
        <w:br/>
        <w:t>дүниелері оқырмандарын ойға қалдыратын, рухани ләззат алатын ерекше орны бар бай</w:t>
        <w:br/>
        <w:t>мұра. Бұлардың қай-кайсысына да қалам тарту үшін Тынышбек үлкен зерттеу, сүбелі</w:t>
        <w:br/>
        <w:t>136</w:t>
        <w:br/>
        <w:t>- Бұл қалай? - деп озім байқап, біліп жүрген кемшін жағын батыл сынап алдым.</w:t>
        <w:br/>
        <w:t>Әділ сынаса мейлі ғой, оған төзесің, ойланасың. Екінші рет кемшілік жібермеуі</w:t>
        <w:br/>
        <w:t>тырысасың. Адамды бұзатын әділетсіз сын, бір бармағын ішке бүккен арам сын.</w:t>
        <w:br/>
        <w:t>ар-намысыңа ауыр жүк.</w:t>
        <w:br/>
        <w:t>Үш-төрт рет батыл жауап қатқанымнан кейін бірінші хатшының беті қайтып қал,</w:t>
        <w:br/>
        <w:t>Оның ғана емес, жапыпндағылардың да беті қайтты...</w:t>
        <w:br/>
        <w:t>- Ойбай, біріншіні аямағанда бізді аяйды дейсің бе? - деп аяқтарын қатты тар:</w:t>
      </w:r>
    </w:p>
    <w:p>
      <w:r>
        <w:t>Ол кезде ауданымыздан тыс жермен телефон арқылы сөйлесу қиып еді. Қиын бола</w:t>
        <w:br/>
        <w:t>тыны - аудандық партия қызметкерлеріпе телефонмен сөйлесуге деп айына пәлен м</w:t>
        <w:br/>
        <w:t>ақша бөлінетін. Оның көбін бірінші хатшы пайдаланатын. Москвада, Алматыда</w:t>
        <w:br/>
        <w:t>жатқан ұл-қыздарымен, алыстағы жора-жолдастарымен, туған-туыстарымен ть</w:t>
        <w:br/>
        <w:t>сөйлесетін. «Судың да сұрауы бар» дегендей айдың аяғында кімнің қанша ақшаға сөі</w:t>
        <w:br/>
        <w:t>лескені айнаға түскендей анықталатын. Оны анықтап, реттеп отыратын мен.</w:t>
        <w:br/>
        <w:t>- Пәленшелердің айлығынан мынанша ақша ұстап каласың, - деп бухгалтерге тізі</w:t>
        <w:br/>
        <w:t>жасап ұсынам. Ол тізімнің ішінде бірінші хатшымыздың да аты-жөні жүрді. 5%</w:t>
        <w:br/>
        <w:t>Түс қайтып қалған кез еді. Телефоным шар ете қалды. Тұтқаны көтерсем, бірінш</w:t>
        <w:br/>
        <w:t>хатшымыздың әйелі.</w:t>
        <w:br/>
        <w:t>- Әй, қайным! - деді даусын көтеріп. - Ағаңның айлығынан неге мұнша ақшаны ұ:</w:t>
        <w:br/>
        <w:t>татып қалдың?!</w:t>
        <w:br/>
        <w:t>- Телефонда мөлшерден артық сөйлескені үшін ұстаттым.</w:t>
        <w:br/>
        <w:t>- Мұның қалай? Сен әлі бірінші хатшының кім екенін білмейсің-ау.</w:t>
        <w:br/>
        <w:t>Тынышбек мәз бола күлді.</w:t>
        <w:br/>
        <w:t>- Бірінші хатшы айлығын санамай ала салған бойда әйеліне апарып бермей ме? Б</w:t>
        <w:br/>
        <w:t>се, пәлен ақша ксм.</w:t>
        <w:br/>
        <w:t>Әйелі бұрқан-тарқан ашуланып, бухгалтерге телефон соғады.</w:t>
        <w:br/>
        <w:t>- Әй, сендердің бұларың қалай? Естерің дұрыс па?!</w:t>
        <w:br/>
        <w:t>- Мен ештеце білмеймін. Ұстап қал деп жазып берген Тынышбек Дайрабай. Со</w:t>
        <w:br/>
        <w:t>кісіден сұраңыз, - дейді бухгалтер.</w:t>
        <w:br/>
        <w:t>Мен біреу ашуланады, не жек көреді деп заңды бұза алмаймын ғой. Кім қанша ақш</w:t>
        <w:br/>
        <w:t>ға артық сөйлесті, соның бәрін төлеттіріп отырдым.</w:t>
        <w:br/>
        <w:t>Барлық уақытта адал жүріп, адал тұрдым. Онымның өзіме де, басқаларға да НайД</w:t>
        <w:br/>
        <w:t>тиді. Бір дәлел. Сол тұста біздің Қызылорда облыстық партия комитетінің бірінші</w:t>
        <w:br/>
        <w:t>шысы боп Еркін Әуелбеков келе қалды. Келісімен барлық аудандарға тексеру жүргізд</w:t>
        <w:br/>
        <w:t>Тексеру барысында бірнеше аудандық партия комитетінің бірінші хатшыларының те)</w:t>
        <w:br/>
        <w:t>фонмен мөлшерден артық пәлен мың ақшаға сөйлескені, бірақ оны төлемегені анықт:</w:t>
        <w:br/>
        <w:t>лып, газетке оңбай сыналып шықты. Сонда ауданымыздың бірінші хатшысы:</w:t>
        <w:br/>
        <w:t>- Тынышбек, саған мың да бір ракмет. Маған сыртымнан қамқор боп жүр екені</w:t>
        <w:br/>
        <w:t>Егер сен болмағанда қара тізімге мен де ілініп кетіп, масқарам шығар еді, - деді рі</w:t>
        <w:br/>
        <w:t>көңілмен.</w:t>
        <w:br/>
        <w:t>- Түсінбейтін ақымақ емес қой. Қазір ойласам, мен сол кезде де нағыз демок</w:t>
        <w:br/>
        <w:t>екем...</w:t>
        <w:br/>
        <w:t>126</w:t>
        <w:br/>
        <w:t>.. лке</w:t>
        <w:br/>
        <w:t>| буын елдегі әрбір азамат үлкен оқиға деп бағалайды. 1300 суреттен тұратын бұл альбом</w:t>
        <w:br/>
        <w:t>Қазакстан тарихын айқындай түскен құнды олжа.</w:t>
        <w:br/>
        <w:t>Тәкеңді күн төбеге келген талтүс шағымен құттыктап, шығармашылық табыс тілей-</w:t>
        <w:br/>
        <w:t>міз. Тереңөзектегі ақын ағасы Сейтмұрат Ембергенов жазғандай:</w:t>
        <w:br/>
        <w:t>|</w:t>
        <w:br/>
        <w:t>Тынышбек ер жігітсің аңқылдаған</w:t>
        <w:br/>
        <w:t>Жанассаң жайып жүрек жарқылдаған</w:t>
      </w:r>
    </w:p>
    <w:p>
      <w:r>
        <w:t>Кісіге кінәратсыз көзқарасың</w:t>
        <w:br/>
        <w:t>Қашаннан белгілі ғой қалпың маған.</w:t>
        <w:br/>
        <w:t>Сырымның шежіресі сырын ашар</w:t>
        <w:br/>
        <w:t>Қаламың қарымданып қарқындаған.</w:t>
        <w:br/>
        <w:t>А.ТІЛЕУЛИЕВ</w:t>
        <w:br/>
        <w:t>«Жалағаш жаршысы», 8 наурыз 2003 жыл</w:t>
        <w:br/>
        <w:t>ТАРИХТАН ТАҒЫ БІР ДЕРЕК</w:t>
        <w:br/>
        <w:t>Жазушы-журналист Тынышбек Дайрабаев Алматыдан хабар салды. Зерттеуші мұ-</w:t>
        <w:br/>
        <w:t>рағат құжаттарынан тың деректер тапқан. Олардың көбісі сол дәуірдегі орыс дипло-</w:t>
        <w:br/>
        <w:t>маттарының катынас немесе басқа іс-қағаздарынан алынған. Құнды мәліметтер қазақ</w:t>
        <w:br/>
        <w:t>хандығының босағасы бекіген 1700 жылдан басталады.</w:t>
        <w:br/>
        <w:t>| Мысалы, Тәуке ханның тұсында үш жүзге пір болған Мүсірәлі Софы Әзиздің қойған</w:t>
        <w:br/>
        <w:t>| қолы мен басқан мөрі, құжаты мұрағаттан табылды. Осы құжатта хандық тізгінді қолға</w:t>
        <w:br/>
        <w:t>ұстаған Тәукенің інісі Қайыпханның да қолы бар.</w:t>
        <w:br/>
        <w:t>| Бұл атаулы адамдардың аңыздан акиқатты өмірімізге жақындағанын білдіреді, Сыр</w:t>
        <w:br/>
        <w:t>| өңірінде Қосымқожа Мүсірәліұлы пірлі әулеттің кие дарыған ұрпағы есебіңде түрлі</w:t>
        <w:br/>
        <w:t>| сипатта жазылып жүр. Ал, оның баласы Әбжәлелді «Әбжәлел - бір қап жел» деп, пері-</w:t>
        <w:br/>
        <w:t>| мен қандық катысы барын жиі айтамыз. Әбжәлелден дүреген ұрпак Сыр бойында бар-</w:t>
        <w:br/>
        <w:t>| шылық. Алайда, қаншама қасиетке ие Әбжелелдің өмірдегі нақты адам екенін осы құ-</w:t>
        <w:br/>
        <w:t>жаттардан табылған мөрі мен қолы арқылы білеміз. Сырым батыр екеуінің 1785 жылы</w:t>
        <w:br/>
        <w:t>| жасалған ресми құжатта қолтаңбалары сақталған.</w:t>
        <w:br/>
        <w:t>Сондай-ақ, эмбеге аты мәлім Марал ишанның 1821 жылы ақ патшаға хат жазып,</w:t>
        <w:br/>
        <w:t>| өз мөрін басқаны анықталды. Мұрағаттан Бұқарбай Естекбайүлының 1856 жылғы, Ел-</w:t>
        <w:br/>
        <w:t>| кей Қасымовтың, Есет Көтібаровтынң, Келдібай Шонымовтың және Жетес Қыстаубаев,</w:t>
        <w:br/>
        <w:t>Үмбет Тілегенов, Басықара Алтыбаев, Алданазар Жарылқапов, Мырқайдар Жарасбаев,</w:t>
        <w:br/>
        <w:t>Сердәлі Бекшорин, Мұңайтпас Лапин, бұдан да басқа тарихи тұлгалардың әр кезеңдегі</w:t>
        <w:br/>
        <w:t>қолтаңбалары табылып отыр. «Ата-бабаларымыздың өмір дерегі жайлы білгісі келген-</w:t>
        <w:br/>
        <w:t>дер хабарласса болады» дейді Алматы қаласындағы жерлесіміз Тышышбек Дайрабаев.</w:t>
        <w:br/>
        <w:t>Наурызда түскен бұл жаңалық ұлтгық тарихымыздың ұлы белесі болғай.</w:t>
        <w:br/>
        <w:t>Қази ДАНАБАЕВ</w:t>
        <w:br/>
        <w:t>«Сыр бойы», 22 наурыз 2003 жыл</w:t>
        <w:br/>
        <w:t>141</w:t>
        <w:br/>
        <w:t>киесі болып сөздің ордасына айналып отырар еді. Балалық шақтағы сол бір данагөй</w:t>
        <w:br/>
        <w:t>қариялардың туынды әңгімесі Тынышбектің өмір бойғы рухани азығы болған таусыл-</w:t>
        <w:br/>
        <w:t>мас қазынаның көзіне айналды. Туған жерге, ата шежіреге күрметтің бастау алар саға-</w:t>
        <w:br/>
        <w:t>сына ананың әлдиі мен атаның ақыл сөзі, сосын шалқар теңіздей мол бабалар тарихы</w:t>
        <w:br/>
        <w:t>екенін ол үнемі есінен шығарған жоқ.</w:t>
        <w:br/>
        <w:t>Тарих алдындағы парыз дейміз бе, перзенттік борыш дейміз бе, ауылдың өткен</w:t>
        <w:br/>
        <w:t>шағы оны толғандырып, ақыл тоқтата бастасымен сол тақырыпка қалам тартты. Бір за-</w:t>
        <w:br/>
        <w:t>мандарла әрісі бір-екі күндік, берісі көш жерде өмір сүріп, бастары қосылғанда көшелі</w:t>
        <w:br/>
        <w:t>сөздің атымымен ел-жұртты ұйытатын Сыр сүлейлерінің алыстан талып естілген үні</w:t>
        <w:br/>
        <w:t>жас жігіттің тынышын алды. Ол қызметін туған жердің тарихын зерделеуге, көпшілікке</w:t>
        <w:br/>
        <w:t>танытуға арнады.</w:t>
        <w:br/>
        <w:t>ХІХ ғасырда Қоқан, Хиуа езгісіне, орыс отаршыларына қарсы күрескен Тоғанас</w:t>
        <w:br/>
        <w:t>батырды бүгінгі ұрпаққа тапыстырғап Тынышбек Дайрабаев десек те болады. Архив</w:t>
        <w:br/>
        <w:t>гүкпірінен тарих тозаңы басқан құжаттарды ақтарып батыр туралы деректерді тірнек-</w:t>
        <w:br/>
        <w:t>теп жинаған ғалым «Тоғанас батыр» деп аталатын кітап шығарды. Кітаптың көлемі</w:t>
        <w:br/>
        <w:t>шағын болғанымен мұнда мол материал, ұлан-ғайыр деректер жинақталған еді. Таным-</w:t>
        <w:br/>
        <w:t>дық жағынан құнды бұл дүниеде Тоғанас батырдың нақты бейнесі жасалды. Көркем</w:t>
        <w:br/>
        <w:t>шығарма емес, зерттеу, жинақтау жұмысының өзінен зерттеушінің ыстық ықыласының</w:t>
        <w:br/>
        <w:t>нәтижесінде осыпдай жүмыс дүпиеге келді. Сөйтіп санаулы адамдардың зердесінде,</w:t>
        <w:br/>
        <w:t>жадында жүрген Тоғанас батыр жұртшылықпен қауышты. Кейін батыр есімі аудан орта-</w:t>
      </w:r>
    </w:p>
    <w:p>
      <w:r>
        <w:t>лығындағы бір кошеге берілді.</w:t>
        <w:br/>
        <w:t>Тәкең Дүр Оңғардан бастап кешегі Зордан Салықбаевқа дейінгі ақындардың жыр-әлен-</w:t>
        <w:br/>
        <w:t>дерін зерттеп, жинақтарын шығарып өнер өлкесіне жанашырлығын бір танытса, Темір-</w:t>
        <w:br/>
        <w:t>бек Жүргенов туралы еңбектері оны жаңа қырынан көрсетеді. Кешегі зұлмат заманның</w:t>
        <w:br/>
        <w:t>құрбаны, жерлесіміз, қоғам қайраткері Темірбек Қараұлы жайында ғылыми еңбек жазды.</w:t>
        <w:br/>
        <w:t>«Тұғырлы биік тұлға» деп аталатын бұл кітап бүгінде әрбір жалағаштықтың төрінде тұр.</w:t>
        <w:br/>
        <w:t>Жалағаштықтардың әлденеше оқталса да қырық-отыз жылдан бері жүзеге асыра</w:t>
        <w:br/>
        <w:t>алмай жүрген бір жұмысы - ақып Төлеубай Үркімбаевтың кітабын шығару мәселесі</w:t>
        <w:br/>
        <w:t>еді. Тіпті қайсы ақын шығармаларытып колжазбасыпап көз жазып қалып, бұл жұмыс</w:t>
        <w:br/>
        <w:t>мүлдем тұйыққа тірелген де жағдай болған. Өткен жылы сәті түсіп ақынның «Өленмен</w:t>
        <w:br/>
        <w:t>өрілген шындық» атты кітабы жарық көрді. Алматыдағы «Бастау» баспасынан шыққан</w:t>
        <w:br/>
        <w:t>16,5 баспа табақ шығарма, әсіресе, аудан үшін үлкен оқиға. Ұзақ жылдар бойы көпші-</w:t>
        <w:br/>
        <w:t>лік кезінен қалтарыста жатқан туындылармен халық қуана қауышты. Аудан өмірінің</w:t>
        <w:br/>
        <w:t>сонау отызыншы-елуінші жылдардағы шынайы шежіресімен сағына табысты.</w:t>
        <w:br/>
        <w:t>«Т.Үркімбаевтың өлендері... Қазақстаңда өткен саяси, әлеуметтік мәдени оқиғалар-</w:t>
        <w:br/>
        <w:t>дың бет-бейнесін апта отырып, опы бүгінгі ұрпақтарға тарихи мұра ретінде тарту ет-</w:t>
        <w:br/>
        <w:t>кен» деп жазды осы кітаптағы алғы сөзіпде ғалым-этпограф Тынышбек Дайрабаев.</w:t>
        <w:br/>
        <w:t>Шынында да кітаптағы әнебойы тұнған тарих. Тарих болғанда да өлеңмен өрілген</w:t>
        <w:br/>
        <w:t>тірі тарих. Мұндағы аталарымыздың теріс ісін көріп күйінеміз, жақсы істеріне сүйінс-</w:t>
        <w:br/>
        <w:t>міз. Сөйтіп, елу-алпыс жыл бұрынғы тарих қойнауына кеткен жандармен кәдімгідей</w:t>
        <w:br/>
        <w:t>сырласамыз, солар салған ұранға қызып, тұлабойымыз шымырлайды.</w:t>
        <w:br/>
        <w:t>139</w:t>
        <w:br/>
        <w:t>Ғғ</w:t>
        <w:br/>
        <w:t>Тағы бір кездескенімде Тынышбек өткен ғасырда өмір сүрген атақты адамдар жа- |</w:t>
        <w:br/>
        <w:t>йында сөз қозғады.</w:t>
        <w:br/>
        <w:t>- Ой, Тәке, тірі тарихсыз-ау, - деп әзілдей күлген маған:</w:t>
        <w:br/>
        <w:t>- Бізден кейін де «ақымақтар» шығады ғой. Соларға азын-аулақ азық болсын деймін.</w:t>
        <w:br/>
        <w:t>Менің ойлап жүргенім «ақымақтардың» қамы, - деп ол да әзілдей күлді.</w:t>
        <w:br/>
        <w:t>Бірде аялдамада ұшырасып қалдым.</w:t>
        <w:br/>
        <w:t>- Мен біреуге жалпақтап бас игенді жек көрем, - деді ойлы күйге еніп. - Студент</w:t>
        <w:br/>
        <w:t>кезімде шетелден қандастарымыз көптеп көшіп келіп жатты. Сонда бір таң қалғаным,</w:t>
        <w:br/>
        <w:t>әлгілер амандасқанда, кәдімгідей басып иіп амандасады. Бұлардың мұнысы қалай деп</w:t>
        <w:br/>
        <w:t>көпке дейін ойланып жүрдім. Соңынан білдім. олардың онысы - өктем күштің тепкісін</w:t>
        <w:br/>
        <w:t>көп көргеннен екен.</w:t>
        <w:br/>
        <w:t>Құдайға шүкір, алпыстың асуына аяк басып тұрмын ғой. Осы жасымның ішінде өзім</w:t>
        <w:br/>
        <w:t>ұнатып, ұстаз тұтқан адамдарымнан басқа ешкімге бас иген емеспін...</w:t>
        <w:br/>
        <w:t>Жакында Тынышбек Дайрабаймен сәті түсіп, тағы әңгімелесіп қалдым.</w:t>
        <w:br/>
        <w:t>- Сен халқымыздың даңқты перзенті Баукеңмен, Бауыржан Момышұлымен көп жыл</w:t>
        <w:br/>
        <w:t>қоян-қолтық араласып, сырына қанықтың. Оны жазып, жариялап та жүрсің.</w:t>
        <w:br/>
        <w:t>Менің бір таң қалатыным әрі сүйсінетінім, Баукеңнің Өзбекстандағы Тамды ауданы</w:t>
        <w:br/>
        <w:t>қазағы Энгельс Ахметовтың тектілігін бір көріп, әңгімелескеннен-ақ танығаны. Не де-</w:t>
        <w:br/>
        <w:t>ген сұңғылалық, не деген көрегенділік?!</w:t>
        <w:br/>
        <w:t>Шынында да Энгельс арғы тегінен шынжыр балақ, шұбар төс, өткір, текті әулеттің</w:t>
        <w:br/>
        <w:t>ұрпағы. Әкесі Ахмет 18 жыл Тамды аудандық партия комитетінің бірінші хатшысы боп |</w:t>
        <w:br/>
        <w:t>істеген. Ал арғы бабаларының бәрі дүйім жұртты аузына қаратқан атақты билер болған.</w:t>
      </w:r>
    </w:p>
    <w:p>
      <w:r>
        <w:t>Солардың ішінде мені ерекше қызықтыратыны - Тобықты деген бабасы. Ол кісі бұрын</w:t>
        <w:br/>
        <w:t>Ақтөбе облысы, Ырғыз өңірінде өмір сүрген. Шамалауымша, ол кісінің әкесі Абайдың</w:t>
        <w:br/>
        <w:t>бабасы Ырғызбаймен тонның ішкі бауындай сыйлас, сырлас болған тәрізді. Олай дей-</w:t>
        <w:br/>
        <w:t>тінім, тобықтылар да ол уақытта Ырғыз өңірін мекендеген. Сонда Энгельстің бабалары</w:t>
        <w:br/>
        <w:t>тобықтылармен мидай араласып, бір-бірінің қадір-қасиетін жете түсінгенге ұқсайды.</w:t>
        <w:br/>
        <w:t>Әйтпесе, баласының атын Тобықты деп қоя салмайды ғой. Әйтеуір бұл жайдан жай</w:t>
        <w:br/>
        <w:t>емес. Мұны бір уақыт тауып, зерттесем деп те жүрмін.</w:t>
        <w:br/>
        <w:t>- Е, тілегіңе жет.</w:t>
        <w:br/>
        <w:t>- Менің саған тағы айтайын дегенім - Баукеңнің Энгельстің шақыруымен Тамдыға</w:t>
        <w:br/>
        <w:t>қонаққа барғаны. Бұл үлкен оқиға. Бұған көбіміз әлі онша мән бермей жүрміз. |</w:t>
        <w:br/>
        <w:t>Баукеңнің Тамдыға барғандағы жергілікті басшылардың абігерге түсіп, асып-сасқа-</w:t>
        <w:br/>
        <w:t>ны да қызық. Олар:</w:t>
        <w:br/>
        <w:t>- Біз жаманды-жақсылы аудан басшыларымыз. Бауыржан Момышұлын қонаққа ша-</w:t>
        <w:br/>
        <w:t>қырам деп неге бізбен аддын ала ақылдаспадың? Жаңа облыстық партия комитетінің</w:t>
        <w:br/>
        <w:t>үшінші хаттысы телефон соғып: «Бауыржан Момышұлы ауданымызға келеді деп неге</w:t>
        <w:br/>
        <w:t>бізге күнібұрын құлаққағыс етпедіндер. Алдынан шығып, құрметтеп карсы алатын едік.</w:t>
        <w:br/>
        <w:t>Бізді ұятқа қалдырдыңдар. Бұларың қалай?» -деп кінәлады. Ертең ауданымызға үштінші</w:t>
        <w:br/>
        <w:t>хатшының өзі келмек. Сіздің кесіріңізден біз өте ыңғайсыз жағдайға ұшырадық» - деп |</w:t>
        <w:br/>
        <w:t>өкпе айтқанда, Энгельс: |</w:t>
        <w:br/>
        <w:t>|</w:t>
        <w:br/>
        <w:t>127</w:t>
        <w:br/>
        <w:t>І</w:t>
        <w:br/>
        <w:t>таудан жалыққан емес. Олар туралы теле-радиохабарлар ұйымдастырып, баспасөз бет-</w:t>
        <w:br/>
        <w:t>терінде үнемі қалам тербеп жүреді.</w:t>
        <w:br/>
        <w:t>Тынышбек Дайрабаевтың қолында көпшілік біле бермейтін, өте құнды, көне жәдігер</w:t>
        <w:br/>
        <w:t>«Түркістан» альбомы бар. Онда 1866-1872 жылдардағы Түркістан өлкесіне байланысты</w:t>
        <w:br/>
        <w:t>маңызы зор археологиялық, тарихи, этнографиялық көне фото-суреттер бар. Осы құнды</w:t>
        <w:br/>
        <w:t>альбомның бүгінгі талапқа сай, полиграфиялық-дизайндық жағынан керемет боп жарық</w:t>
        <w:br/>
        <w:t>көруі оның жатса-тұрса ойында. Әрине, ел қазынасына осындай жанашырлық керек.</w:t>
        <w:br/>
        <w:t>Есімі еліне елеулі азаматтың, мұндайда отбасы жөнінде де айта кету артық емес.</w:t>
        <w:br/>
        <w:t>Халық «ұяда не көрсең, ұшқанда соны ілесің» дейді ғой. Тынышбек пен Айдарханның</w:t>
        <w:br/>
        <w:t>алтындай төрт перзенті бар. Тұңғыштары - Айнұры ҚазМҰУ-дың журналистика фа-</w:t>
        <w:br/>
        <w:t>культетін бітірген. Қазір Қазақ радиосының Астанадағы радионың жетекшісі болды,</w:t>
        <w:br/>
        <w:t>қазір Мәдениет, акпарат және қоғамдық келісім министрлігінде жауапты қызметкер.</w:t>
        <w:br/>
        <w:t>Нұргүлі Шет тілдері институтының түлегі, Индия елшілігі кеңесшісінің аудармашысы.</w:t>
        <w:br/>
        <w:t>Ал, Гүлмирасы «ОРТ» телеарнасында редактор. Кенжесі Әсия Абылай хан атындағы</w:t>
        <w:br/>
        <w:t>әлем тілдері институтын бітіріп, мамандығына сай қызмет етуде.</w:t>
        <w:br/>
        <w:t>Жан дүниесін ауыл шежіресі, ауыл мәселесі, ауылдың мұң-мұқтажы жайлап алған</w:t>
        <w:br/>
        <w:t>қаламының жай бар белгілі журналист Тынышбек Дайрабай Алматыға коныс аударғаны-</w:t>
        <w:br/>
        <w:t>мен Алматыда тұра алмайды. Қызмет бабымен болсын, тұрмыстық ахуалмен болсын,</w:t>
        <w:br/>
        <w:t>әйтеуір шамалы мүмкіндік болса артынып-тартынып, ауылға қарай асығыс кетіп бара</w:t>
        <w:br/>
        <w:t>жатады. Ал елден (ауылдан) көнекөз қариялармен тілдесіп, жергілікті мұрағаттарды</w:t>
        <w:br/>
        <w:t>ерінбей-жалықпай актарып, мол олжамен оралып жүреді.</w:t>
        <w:br/>
        <w:t>Қаржаубай ОМАРҰЛЫ,</w:t>
        <w:br/>
        <w:t>Халықаралық Алаш сыйлығының лауреаты.</w:t>
        <w:br/>
        <w:t>«Жас Алаш», 18 ақпан 2003 жыл</w:t>
        <w:br/>
        <w:t>КИНОМЕХАНИКТЕН ҚАЛАМГЕРГЕ ДЕЙІН</w:t>
      </w:r>
    </w:p>
    <w:p>
      <w:r>
        <w:t>Туған жердің төсінде шымыр-шымыр қайнап жататын, әсте сарқылмайтын мөлдір</w:t>
        <w:br/>
        <w:t>бұлақтар болады. Одан талай адамдар сусынын қандырып, болашақ сапарына аттана-</w:t>
        <w:br/>
        <w:t>ды. Өмірде де осы бұлақтар сияқты жайрандап жүріп, жаныңа шуақ себетін шарапатты</w:t>
        <w:br/>
        <w:t>есімдер кездеседі. Солардың, қатарында Тынышбек Дайрабаев есімі де жиі-жиі ауызға</w:t>
        <w:br/>
        <w:t>алынады...</w:t>
        <w:br/>
        <w:t>Жалағаштағы Жаңаталап колхозын ұйымдастырушылары Бекбергенұлы Майлыбай</w:t>
        <w:br/>
        <w:t>мен Әбішқызы Жәмилә отбасыңда 1943 жылы 13 ақпанда өмірге келген Тынышбек</w:t>
        <w:br/>
        <w:t>Майлыбайұлы алдымен «Жаңаталап» жеті жылдық, онан соң «Мақпалкөл» орта мек-</w:t>
        <w:br/>
        <w:t>тептерінде білім алады. 1960-1961 жылдары Қызылорда қаласындағы киномеханик</w:t>
        <w:br/>
        <w:t>курсын бітіріп, 1961-1962 жылдары «Жаңаталапта» киномеханик, 1962-1965 жылдар</w:t>
        <w:br/>
        <w:t>аралығында әскери борышын өтеген. 1965-1969 жылдары ҚазГУ-дің журналистика</w:t>
        <w:br/>
        <w:t>факультетінде оқып, 1969-1974 жылдары Тереңөзек аудандық «Еңбек туы» газетін-</w:t>
        <w:br/>
        <w:t>де бөлім меңгерушісі болып қызмет атқарады. КОКП мүшелігіне өтеді. 1971 жылдан</w:t>
        <w:br/>
        <w:t>134</w:t>
        <w:br/>
        <w:t>ізденіс, байсалды білімпаздық пен ерен еңбекшілдік жолына түсті. Әсіресе Сыр айма-</w:t>
        <w:br/>
        <w:t>ғындағы тарихи тұлғалардың ой-парасаты мен іс-әрекеттерін көпшілікке жеткізу оңай</w:t>
        <w:br/>
        <w:t>шаруа емес. Өйткені сол өңірдің зиялы азаматтары ондай жәйіттің көбісіне қанық. Сон-</w:t>
        <w:br/>
        <w:t>дықтан да айтар ой тұжырымды, дәлелдер нақтылы, білдіретін пікір салиқалы болуы</w:t>
        <w:br/>
        <w:t>шарт. Мұндай жайларлы Тынышбек жақсы түсінеді де біледі. Оның қаламынан әлі та-</w:t>
        <w:br/>
        <w:t>лай қарымды дүниелер жарық көретініне сенім мол. Тынышбек 70-жылдары Алматы қа-</w:t>
        <w:br/>
        <w:t>ласында жоғарғы партия мектебінде оқыды. Ол кездері ондай оку орынының есігін ашу</w:t>
        <w:br/>
        <w:t>ілуде біреудің ғана қолынан келетін шаруа болатын. Жыл сайын бір облыстан мықтаса</w:t>
        <w:br/>
        <w:t>2-3 адам ғана оқуға ілігетін. Сондай жандардың бірі болған ініміз Тынышбекті сол</w:t>
        <w:br/>
        <w:t>мектепте жүрген кезімізде кездестіріп қалып хал-жайын сұрағанымызда елгезек қағып,</w:t>
        <w:br/>
        <w:t>езуі жиылмай күлім қағып жайдары кейіппен мейірленіп калатын.</w:t>
        <w:br/>
        <w:t>Одан кейінде Сыр еліне барып халықпен араласып қалтқысыз еңбек стіп жүрген</w:t>
        <w:br/>
        <w:t>сәттерінде де сол баяғы жарқын жүзі, жаз дидарына малынып, көңілінде көктем шуағы</w:t>
        <w:br/>
        <w:t>көрініп тұрғандай сезілетін.</w:t>
        <w:br/>
        <w:t>Өткен уақыттан адамның сұрайтыны «не істедім, не тындырдым» деу болса бүгін</w:t>
        <w:br/>
        <w:t>асқаралы алпыс жастың ат үстіндегі еріне қонған Тынышбек айтар жауап ауыз толатын-</w:t>
        <w:br/>
        <w:t>дай. Ал біздің бағдарлауымызша оның досы көп, дұшпаны жоқ, елін сүйетін, халқына</w:t>
        <w:br/>
        <w:t>қалтқысыз қызмет ететін, өзінің қадір-қасиетін бағалай білетін жан екеніне шүбә келті-</w:t>
        <w:br/>
        <w:t>ре алмаймыз. Әр кез абзал азаматтартың бейнеткеш тіршілігі болашак екенін байқасақ,</w:t>
        <w:br/>
        <w:t>ол көретін зейнет өзінің адал еңбегімен келген алтын қазынасы іспеттес болмақ.</w:t>
        <w:br/>
        <w:t>Сырдың сыршал азаматы Тынышбек Дайрабайдың көне тарихқа еніп, оны ұрпаққа</w:t>
        <w:br/>
        <w:t>ұсынуы, ел біле бермейтін дүниелердізерттеп көпкетанытуы, оны шын этнограф-ғалым,</w:t>
        <w:br/>
        <w:t>білімпаз-журналист ретінде барша жұртшылыққа паш етеді. «Тұғырлы биігіңнен тай-</w:t>
        <w:br/>
        <w:t>май, көзді қияға жеткізіп, ойды тұңғиық маржандарға бағыттап, халқыңа берер дүние</w:t>
        <w:br/>
        <w:t>тудыратын шақ енді келді, Тынышбек!» демекпіз. Сөйте тұра, жарқын жүзді, терең</w:t>
        <w:br/>
        <w:t>ойлы, биік парасатты, ардақты азамат Тынышбекке асқаралы алпыс биігінен көрінгенде</w:t>
        <w:br/>
        <w:t>өмір қадамына тек сәттілік тілеп елі мен халқына еткен еңбегінің өрісі кеңейе берсін</w:t>
        <w:br/>
        <w:t>дегіміз келеді.</w:t>
        <w:br/>
        <w:t>Атабай ҚЫЛЫШБАЙҰЛЫ</w:t>
        <w:br/>
        <w:t>«Дала» журналы, ақпан 2003 жыл</w:t>
        <w:br/>
        <w:t>ШАҢ БАСҚАН МҰРАҒАТТАН МЕНІ ІЗДЕ!</w:t>
        <w:br/>
        <w:t>Халқының рухани байлығын шаң басқан мұрағаттардан іздеуден бір жалықпайтын,</w:t>
        <w:br/>
        <w:t>сөйтіп, таудай-таудай іс тындыратын үркердей ғана жандар бар. Әдетте ондай кісілер</w:t>
        <w:br/>
        <w:t>мансап іздеп, ғылыми атақ қорғамайды. Бірак олар жасаған еңбектерін ел іздеп оқып,</w:t>
        <w:br/>
        <w:t>рухани азық етеді. Сыр өңіріндегі менің ауылымнан шыққан екі бірдей ағам бар. Біреуі</w:t>
        <w:br/>
        <w:t>өмірде жоқ. Ол- Мардан Байділдаев. Кеңес өкіметінің қылышынан қаны тамып тұрған</w:t>
      </w:r>
    </w:p>
    <w:p>
      <w:r>
        <w:t>кезде «Бес ғасыр жырлайды» деген үлкен кітап шығарып, қуғынға ұшыраған абзал жан.</w:t>
        <w:br/>
        <w:t>Сол шақтары шыққан бұл кітапты халқы пышақ үстінен «талап» алып, кейін шаммен</w:t>
        <w:br/>
        <w:t>137</w:t>
        <w:br/>
        <w:t>әлеуметтік мәселелермен шұғылдануға тура келді. Қарапайым халыққа қандай пайдаң</w:t>
        <w:br/>
        <w:t>тиді дегеннен шығады, мына бір екі-ақ мысалды айтайын. Түнгі 2-де шырт ұйқыда жат-</w:t>
        <w:br/>
        <w:t>сам. телефон шыр-шыр ете қалды. Қасымхан Смайылов деген қадірменді қарт екен. Зей-</w:t>
        <w:br/>
        <w:t>неткер, Ұлы Отан соғысының І-ші топтағы мүгедегі. Орталық жолдан менің үйіме дейін</w:t>
        <w:br/>
        <w:t>тас төсеткізіп бер, машинам батпақтан жүре алмайды дейді. Бұл 1987 жыл. Еңбек ардагері,</w:t>
        <w:br/>
        <w:t>зейнеткерЖетербаев Дүйсенбай деген ақсақал да бірде үйім құлайын деп тұр, көмектес деп</w:t>
        <w:br/>
        <w:t>жағдайын айтты. Бүл 1989 жыл. Бүл екі жыл да қайта құру деген аты бар қиын жылдар еді</w:t>
        <w:br/>
        <w:t>ғой. Содан жарғақ құлағым жастыққа тимей, екеуінің тілегін де ебін тауып орындағаным</w:t>
        <w:br/>
        <w:t>бар. Мұндай жағдайлар ел ортасында көп болады, қайсы біріп айта бересін...</w:t>
        <w:br/>
        <w:t>Мен өзі елгезек, өзі аңқылдаған ақ көңіл, адамгершілігі мол Тынышбектің сөзіне</w:t>
        <w:br/>
        <w:t>қалтқысыз сенем. Сенем де әр кезде жарык көрген газет беттеріне үңілем. Белгілі жур-</w:t>
        <w:br/>
        <w:t>налист Сарбас Ақтаев, Қүттыбай Сыдықов, Әскербек Рахымбергенұлы «Халық кеңесі»</w:t>
        <w:br/>
        <w:t>газетінің 1993 жылғы маусымдағы «Алғы күнге асыққан» деп аталатын мақалада: «Те-</w:t>
        <w:br/>
        <w:t>ренозек ауданы әкімінің орынбасары Тынышбек Дайрабев журналист. Ол бірнеше кітап</w:t>
        <w:br/>
        <w:t>шығарып үлгерді. Рухани саланың басында осындай азаматтар жүргенде дәстүрлі Сыр</w:t>
        <w:br/>
        <w:t>елі- жыр елі сабақтастығы ұрпақтан ұрпаққа жалғаса берері сөзсіз», - деп жазыпты.</w:t>
        <w:br/>
        <w:t>Ал Ә.Жәмішев пен Ә.Жұмабайұлы: «Сонымен біз әп-сәтте аудан әкімінің орынбасары</w:t>
        <w:br/>
        <w:t>Тынышбек Дайрабаевта бас қосып, редакция лездемесі сияқты бір келте кеңес құрып,</w:t>
        <w:br/>
        <w:t>мәселеті шештік», тағы да Ә.Жәмішев: «Тынышбек Дайрабаев... тікелей әзіне катысты</w:t>
        <w:br/>
        <w:t>болмаса да, мойнына ілініп байланбаса да «бұл менің міндетім емес» демей, ауданның</w:t>
        <w:br/>
        <w:t>рухани, мәдени өміріне белсене араласып жүргені», - деп «Заман - Қазақстан» газетіне</w:t>
        <w:br/>
        <w:t>1992, 1993 жылдары жазыпты.</w:t>
        <w:br/>
        <w:t>Қазақстанның халық жазушысы Қалтай Мұхамеджан Тынышбекті кезінде осы іскер-</w:t>
        <w:br/>
        <w:t>лігі, тындырымдылығы, азаматтығы үшін бауырына тартып, жақсы көрген еді. «...Елге</w:t>
        <w:br/>
        <w:t>барғанда (Қызылорда) эртүрлі жиындар мен басқосуларда кездесіп тұрсам да Тыныш-</w:t>
        <w:br/>
        <w:t>бек інімнің алтын қазынаны жинастырып жүргенін кейінірек білдім. Кездесулердегі</w:t>
        <w:br/>
        <w:t>сұхбат үстінде байқағаным - Тынышбек маған Сыр шежіресі - түнып тұрған тарих</w:t>
        <w:br/>
        <w:t>иесіндей көрінді», - деп лебіз білдіргені бар көрнекті жазушының.</w:t>
        <w:br/>
        <w:t>Шынында Т.Дайрабаев о баста елге ел қазынасын, тарихын, әдеби мұраларын мұ-</w:t>
        <w:br/>
        <w:t>қият жинау үшін барғандай көрінеді де тұрады маған. Ол 1995 жылы «Түркістан» га-</w:t>
        <w:br/>
        <w:t>зетіне қызметке келгенде елден (ауылдан) олжалы оралды. Ел арасында ссімдері сақ-</w:t>
        <w:br/>
        <w:t>талғап батырлар мен шешендердің, ақын-жазушы, жыраулардың аттарын қайта жаң-</w:t>
        <w:br/>
        <w:t>ғыртты. Осыған байланысты көнекөз қариялармен ерінбей-жалықпай сөйлесті, архив</w:t>
        <w:br/>
        <w:t>материалдарын ақтарды, жүздеген мақала жазды. Бір өлкеге ғана смсс қазақ тарихына</w:t>
        <w:br/>
        <w:t>қатысты Темірбек Жүргенов, Жалаңтөс Баһадүр, Қорқыт Ата туралы да мақалалар жаз-</w:t>
        <w:br/>
        <w:t>ды. Олар жеке кітап болып шықты, біразы ұлттық энциклопедияның | - 3 томдарына,</w:t>
        <w:br/>
        <w:t>«Қазақ әдебиеті», «Түркістан» энциклопедиясына кірді. Ел-жер тарихына байланысты</w:t>
        <w:br/>
        <w:t>жинақтар құрастырды. Оның жеке архивінде Сыр еліне танымал ақын-жыраулардың</w:t>
        <w:br/>
        <w:t>шығармалары, олар туралы деректер баршылық. Бұл күндері Тынышбек Кете Жүсіп</w:t>
        <w:br/>
        <w:t>шығармаларын жинақтап, баспаға әзірлеуде. Сыр сүлейлерінің Сауранбай, Құлшық</w:t>
        <w:br/>
        <w:t>сияқты болыстардың өмір деректерін Перовск, Қазалы уезі тарихын жүйелеп, жинақ-</w:t>
        <w:br/>
        <w:t>133</w:t>
        <w:br/>
        <w:t>Ал енді осы кітаптын жарыққа шығуына соншалықты белсеніп кіріскен, ақын өлең-</w:t>
        <w:br/>
        <w:t>дерін жинап тер төккен, көз майын тауысып қағаз ақтарған, ақырында кітаптың компо-</w:t>
        <w:br/>
        <w:t>зициялық тұтастығын сақтап жинақты құрастырған - Тынышбек Дайрабаев. Туған жер</w:t>
        <w:br/>
        <w:t>десе жарғақ құлағы жастыққа тимейтін адал перзент жүрт жадынан шығыңқыран бара</w:t>
        <w:br/>
        <w:t>жатқан өз дәуірінің ақынын туған елімен көзайым сетті. Осы кітаптың кіріспесі деуге</w:t>
        <w:br/>
        <w:t>боларлықтай талдау мақалалар мерзімді басылымдарда бұрындары дүркін-дүркін жа-</w:t>
      </w:r>
    </w:p>
    <w:p>
      <w:r>
        <w:t>рияланған болатын.</w:t>
        <w:br/>
        <w:t>Осыдан қырық жылға жуық уақыт бұрын ҚазГУ-дің журналистика факультетін бі-</w:t>
        <w:br/>
        <w:t>тірген Тәкеңнің содан бері қарай жазған ірілі-уақты дүниелері әлденеше жүз болған</w:t>
        <w:br/>
        <w:t>шығар. Ол кісі қызметте істеді, лауазымға да ие болды, бірақ ат айналып қазығын табар</w:t>
        <w:br/>
        <w:t>дегендей, бәрінен дс қаламгерліктің кадірін жоғары қойды. Ауылдағы барлық әрекет,</w:t>
        <w:br/>
        <w:t>тірлікті ысырып тастап, Алатау баурайыңдағы әсем қала Алматыға қоныс аударды да</w:t>
        <w:br/>
        <w:t>творчестволық жұмысқа бүтіндей беріле кірісін кетті.</w:t>
        <w:br/>
        <w:t>Бүгінде Тәкең Алматыдағы ғылыми ортаның өз адамы. Ғылыми тұжырымдары мен</w:t>
        <w:br/>
        <w:t>пікірі салмақты. Оның жинақтаған материалдары мен ғылыми еңбектері республика-</w:t>
        <w:br/>
        <w:t>лық орталық архив пен ұлттық кітапхананың корына қабылданған.</w:t>
        <w:br/>
        <w:t>Ал, тірнектеп жинаған, әлі де зерттеліп, өңделіп, дайындалып үлгірмеген материал-</w:t>
        <w:br/>
        <w:t>дары қаншама десепізші! Туған жердің қаймағы алынбаған тарихы? Бұл ретте, Тәкең</w:t>
        <w:br/>
        <w:t>аса бай қазынаның кілтін ұстаған бірегей азамат. Оның папкілеріндегі, парталарында-</w:t>
        <w:br/>
        <w:t>ғы, шкафтарындағы, саңдықтарындағы, тіпті подвалындағы бума-бума біле білмеген</w:t>
        <w:br/>
        <w:t>кісіге алтыннан да құнды рухани байлық көзі. Сыр бойының, Жалағаш ауданының</w:t>
        <w:br/>
        <w:t>екі жүз жылдан бергі қалтарыста қалған тарихы жарыққа шығар сәтін күтіп Тәкеңнің</w:t>
        <w:br/>
        <w:t>қоймасында жатыр.</w:t>
        <w:br/>
        <w:t>«Түркістан» газеті редакциясындағы Т.Дайрабаевтың кабинеттіне бір шеті Солтүс-</w:t>
        <w:br/>
        <w:t>тік Қазақстан, Қызылжар, Орталық Қазақстан, Онтүстік Қазақстан сияқты еліміздің түк-</w:t>
        <w:br/>
        <w:t>пір-түкпіріндегі қазактар келіп жатады. Бәрі де туған жерін, ата-баба дәстүрін сүйетін</w:t>
        <w:br/>
        <w:t>азаматтар. «Түркістан» газеті сондай ұлтжанды азаматтарды тартатын орталық болса,</w:t>
        <w:br/>
        <w:t>Тәкеңнің кабинеті қызу пікір алысатын мінбесі бар аудитория сияқты. Әлбетте, бұл</w:t>
        <w:br/>
        <w:t>жерде бөлім меңгерушісі Тынышбек Дайрабаевтың өзіндік орны бар екендігі белгілі.</w:t>
        <w:br/>
        <w:t>Сол Тәкең міне, алпыстың асқарына шығып, көкжиегі еңкейе түсіп отыр. Алпысқа</w:t>
        <w:br/>
        <w:t>келгеннен ақыл сұра. қазір ол нағыз бабындағы кемел шаққа жетті.</w:t>
        <w:br/>
        <w:t>Тәкең туралы Қазақстаннның халық жазушысы Қ.Мұхамеджанов, Ә.Жәмішев, С.Ра-</w:t>
        <w:br/>
        <w:t>қымбеков, Қ.Сыдықов, Ә.Жұмабаев, С.Оспанов сияқты белгілі ұлдарының пікірлерін</w:t>
        <w:br/>
        <w:t>келтірмей-ақ коялық. Өйткені өмір барда, халық барда Т.Дайрабаевтыцң ғылыми шығар-</w:t>
        <w:br/>
        <w:t>машылық жұмысына ризашылық сезім таусылмақ емес деп ойлаймыз.</w:t>
        <w:br/>
        <w:t>Тегінде творчество шығармашылық қабілет деген тәңірі дарытқан қасиет болса да</w:t>
        <w:br/>
        <w:t>ол тақыр жерде, жалаң қияда өсіп-өне қоймайды. Оған қолайлы орта, жақсы жағдай ке-</w:t>
        <w:br/>
        <w:t>рек. Осы ретте Тәкеннің отбасындағы кеңесшісі Айдархан Әсілқызы сияқты асыл жар</w:t>
        <w:br/>
        <w:t>бар. Балаларының бәрі әке жолын қуып гуманитарлық мамандық алған. Журналист,</w:t>
        <w:br/>
        <w:t>тарихшы, этнограф, әдебиет зерттеуші Тынышбек Дайрабаевтың шығармашылығы тек</w:t>
        <w:br/>
        <w:t>біздің аудан үшін ыстық емес, республика көлемінде елеулі орны бар қызметке айнал-</w:t>
        <w:br/>
        <w:t>ған. Ол кісінің 1872 жылы Санкт-Петерборда шыққан «Түркістан» альбомын іздеп та-</w:t>
        <w:br/>
        <w:t>140</w:t>
        <w:br/>
        <w:t>да отырса да телефонның құлағына тыным жоқ: біресе ауылмен бұл асығып-аптығып</w:t>
        <w:br/>
        <w:t>хабарласып жатады, біресе телефон торғайдай шыр-шыр ете қалып, ауылдағылар Ты-</w:t>
        <w:br/>
        <w:t>нышбекті асығыс іздеп жатады.</w:t>
        <w:br/>
        <w:t>Тынышбектің туған ауылы бүкіл Сыр бойы десе де болғандай. Қызылорда облысы- -</w:t>
        <w:br/>
        <w:t>ның Жалағаш ауданында 1943 жылы дүниеге келген оны бұл өңірдегілердің екінің бірі</w:t>
        <w:br/>
        <w:t>таниды.</w:t>
        <w:br/>
        <w:t>1969 жыл ғой. Университет бітіріп, Алматыда калып, бір-бір қызметтің кұлағын ұс-</w:t>
        <w:br/>
        <w:t>таймыз деп дүрдей болып жүрген кезіміз. Ал Тынышбек... Жақында ғана үйленген Ай-</w:t>
        <w:br/>
        <w:t>дарханды алды-артына қаратпай ауылына тарта жөнелді. Алды-артына қаратпай дейті-</w:t>
        <w:br/>
        <w:t>нім: Айдарханды алдында ғана ауылдан алып келген болатын. Ал ауылдан келген қыз</w:t>
        <w:br/>
        <w:t>Алматыны қалай қисын. Үйленгені де қызық. Алматыда қыз құрып қалғандай қалың-</w:t>
        <w:br/>
        <w:t>дығын ауылдан іздеп кеткен-ді. Содан бір күні «Дайын отырыңдар, Айдарханды алып</w:t>
        <w:br/>
        <w:t>келе жатырмын» деген жедел хат жетіп келді. Студенттердің жайы белгілі, той-домалақ</w:t>
      </w:r>
    </w:p>
    <w:p>
      <w:r>
        <w:t>өткізетін пәтер іздедік. Сабылып жүргенімізде осы күнгі белгілі ақын Серікбай Оспанов</w:t>
        <w:br/>
        <w:t>өз пәтерін беріп, арқа-жарқа болып қалдық. Кәдімгі студент дастарханы жайнап тұр. Ал</w:t>
        <w:br/>
        <w:t>кеп күт! Бірақ Тынышбек пен Айдархан жоқ. Жетіп келеміз деген уақыты әлдеқашан</w:t>
        <w:br/>
        <w:t>өтіп кетті. Түннің бір уағы болды. Екі көзіміз төрт!» «Староста рұқсат бермесе де тойды |</w:t>
        <w:br/>
        <w:t>бастай берейік. Бүгін келмесе де ертең келер» леп тыпырши бастадық. Тәкең төрт жыл |</w:t>
        <w:br/>
        <w:t>бойы старостамыз болған. Содан не керек үйленген екі жас үшін не бір тілек айтып,</w:t>
        <w:br/>
        <w:t>әжептәуір у-дуға барып қалған кезімізде есік шалқасынан ашылды. Екі езуі екі құлағына</w:t>
        <w:br/>
        <w:t>жеткен Тынышбек, жанында имене басқан Айдархан! Екеуінде жазық жоқ, пойыз кешік-</w:t>
        <w:br/>
        <w:t>песе, олар әсті кешігетін бе еді?! Сол түніриясыз көңілдің ақ тілектері таң атқанша толас-</w:t>
        <w:br/>
        <w:t>таған жоқ. Бұл да Тәкеңнің әрі біздің қимас жастық шағымыздың бір үзік сыры ғой.</w:t>
        <w:br/>
        <w:t>Содан ауылға бір кеткен Тынышбек мол кетті. Шетімізден журналист болған соң</w:t>
        <w:br/>
        <w:t>жер-жерге іссапармен шығып тұрасың. Бірде болмаса, бірде Қызылорда жаққа барып |</w:t>
        <w:br/>
        <w:t>қаласың. Сонда қай-қайсымыздың да айтып келетініміз: «Несін айтасың Тынышбек</w:t>
        <w:br/>
        <w:t>Тереңөзек аудандық газетін ұршықша үйіріп жатыр екен», - дегендей жылы-жылы ле-</w:t>
        <w:br/>
        <w:t>біздер. Ол жылдар өткен сайын «Қараөзек» деген кеңшарда хатшы болыпты», «Терең</w:t>
        <w:br/>
        <w:t>өзек аудандық партия комитетінде жауапты қызметте екен» (бұл 1979-1985 жылдардың</w:t>
        <w:br/>
        <w:t>аралығы еді), «Аудандық атқару комитеті төрағасының орынбасарлығына тағайында- |</w:t>
        <w:br/>
        <w:t>лыпты», «Тереңөзек ауданы әкімінің орынбасары болып жүр екен», «Аудандық газеттің |</w:t>
        <w:br/>
        <w:t>редакторы болып бекіпті» дегендей жақсы-жақсы хабарларға ұласып жатты. “Әйтеуір</w:t>
        <w:br/>
        <w:t>елге барып қайткан азаматтар оның іскерлігіне, адамгершілігіне, ауылда тындырып жат-</w:t>
        <w:br/>
        <w:t>қан шаруаларына риза боп келіп жататын. Арасында Алматыдағы партия мектебінді</w:t>
        <w:br/>
        <w:t>тыңдаушы болып, білімін де толықтырып алды.</w:t>
        <w:br/>
        <w:t>- Тәке, - деймін әзіл-қалжыңға жол беріп,- студент кезіңізде бізге, группаластары-</w:t>
        <w:br/>
        <w:t>ңызға староста болып едіңіз, толайым ауданға да староста болыпсыз ғой. Сонда не іс-</w:t>
        <w:br/>
        <w:t>тедіңіз, әшейін әкімқара болғанына көңілі өсіп, көкірек керіп кететіндер де табылатын</w:t>
        <w:br/>
        <w:t>еді, қарапайым халыққа қандай пайдаңыз тиді?</w:t>
        <w:br/>
        <w:t>- Ол уақытты өзің білесің ғой, жоспар-жоспар дейді, күні-түні тыным жок, - дейді</w:t>
        <w:br/>
        <w:t>Тәкең жастық шақтың қызу күндерін ойлана еске алып, - қай қызметте болсам да маған</w:t>
        <w:br/>
        <w:t>132</w:t>
        <w:br/>
        <w:t>Соның бірі - еларалық «Түркістан» газетінде еңбек ететін ініміз Тынышбек Дайра-</w:t>
        <w:br/>
        <w:t>баев. Сыр бойының түлегі жастайынан сол киелі жағалаудың небір әулие-әмбие, би-</w:t>
        <w:br/>
        <w:t>шешендері мен ақын-жырауларының әңгіме-әуездерін құлағына құйып өткен. Қазір</w:t>
        <w:br/>
        <w:t>кемеліне де келіп қалған. Өмір жолын киномсханиктіктен бастап, аудандық газете шы-</w:t>
        <w:br/>
        <w:t>нығып, келе-келе аудандық әкмішіліктегі жұмыс жүйесі қазыналы қалың елімен қауыш-</w:t>
        <w:br/>
        <w:t>тырған. Мәдениет саласында тер төккендіктен сол өңір тұлғаларының қадір-қасиетіне</w:t>
        <w:br/>
        <w:t>қанығып, рухани қуаттанған. Қазіргі Әбу Насыр эл-Фараби атындағы Қазақ Ұлттық</w:t>
        <w:br/>
        <w:t>университетінде оқып, өзін-өзі байытып дамыткан. Тумысынан құймақұлақтығы, ел</w:t>
        <w:br/>
        <w:t>арасындағы көне жыршылар мен айтыскерлердің қолға түспес қолжазбаларын жинақ-</w:t>
        <w:br/>
        <w:t>тауға әсер етеді. Туып-өскен өлкесінің шежіре-тарихын тоқи білген Тынышбек бүгінде</w:t>
        <w:br/>
        <w:t>көне Сырдың көз-құлағына, ел жүгінетін білгірлерінің біріне айналды.</w:t>
        <w:br/>
        <w:t>Небір құнды қолжазбалар құндақта жатқан жерінен оятқандай өз ұрпақтарының қо-</w:t>
        <w:br/>
        <w:t>лымен Тынышбекке табыс етіледі. Сыр бойының кейінгі жас ақындарының да марқұм</w:t>
        <w:br/>
        <w:t>З.Салықбаев, Дәулетбаев, Т.Омаров жинақтарының жарық көруіне көмектесті. Тыныш-</w:t>
        <w:br/>
        <w:t>бек тарихнамасында ежелгі жыр-аңыздар «Тоғанас батыр», «Дүр Оңғар», «Қаңлы Жү-</w:t>
        <w:br/>
        <w:t>сіп» жинақтары, т.б. көптеген қолжазбалар жарыққа шығар алдындағы толғақта тоғыты-</w:t>
        <w:br/>
        <w:t>лып тұр. Темірбек Жүргенов жайлы «Тұғыры биік тұлға», Төребай Пішанұлы туралы</w:t>
        <w:br/>
        <w:t>«Жолбарысты Төребай би» жинақтарының жарық көруіне де еңбек сіңірді.</w:t>
        <w:br/>
        <w:t>Жалпы біздің Тынышбектің материал жинауда өз тәсілі бар. Ол және үш саладан тұ-</w:t>
        <w:br/>
        <w:t>рады. Бірақ соның бәрінің негізі - сонау ауылда жүрген сәтіндегі ыждаһаттылығы көп</w:t>
        <w:br/>
        <w:t>пайдасын тигізген. Өзіне сарқылмастай қордың негізін қаластырып алған ол, одан әрі</w:t>
        <w:br/>
        <w:t>сол колдағы материалдардың толығуына жасаған тәсілдері босқа кетпеген. Оның кейбір</w:t>
        <w:br/>
        <w:t>жүйелерін шамалап, алдымен ұлттық кітапханалар мен академия қорларынан бір тінді</w:t>
        <w:br/>
        <w:t>сабақтап алып, соның төңірегінде аздап қана сөз қозғап, олардың ұрпақтарына құлаққа-</w:t>
      </w:r>
    </w:p>
    <w:p>
      <w:r>
        <w:t>ғыс жасай отырып жинақтаса, екіншіден, өзі сияқты осы төңіректе азды-көпті еңбек етіп</w:t>
        <w:br/>
        <w:t>жүргендердің ісіне қанат бітіріңкіреп барып, оның жан-жағындағы тарихи тұлғалардың</w:t>
        <w:br/>
        <w:t>қозғалуына себепші болу арқылы да өз жұмысын тұлғаландырады. Үшіншісі, өзінің сырт-</w:t>
        <w:br/>
        <w:t>тай естіген сыбыстарының ізіне түсіп және оны сабақтай отырып, бірден бірге көшкен</w:t>
        <w:br/>
        <w:t>сілтеме жолымен дәнекерлік баспалдақтар арқылы өз қолына тигізу тәсілі де ұтымды. Ал,</w:t>
        <w:br/>
        <w:t>біздің жоғарғы айтқан үш саласыздың жолы әр басқа. Оның біріншісі, көне жыраулардың</w:t>
        <w:br/>
        <w:t>жырларын жинақтап шығару болса, екіншісі, бұл өмірде бары болса, бары болсын, жоғы</w:t>
        <w:br/>
        <w:t>болсын, сол жандардың еңбектерін шығарысуға көмектесу. Үшіншісі, кешегі уақытта көп</w:t>
        <w:br/>
        <w:t>қуғын-сүргін құрбаны болған тұлғалардың шыққан тектері мен сол сияқты кешегі сауатты</w:t>
        <w:br/>
        <w:t>жандар туралы құлак естіген жайларды ақырындап, ерінбей-жалықпай суыртпақтап оты-</w:t>
        <w:br/>
        <w:t>рып, баспасөз бетінде көрсетуге жаны құштар. Және оны қолдан келгенше сөз арасында</w:t>
        <w:br/>
        <w:t>қыстырып жіберіп, қиюы шыққан жерден түртінектеп іздену де бұл інімізге жат емес.</w:t>
        <w:br/>
        <w:t>Тынышбектің «Түркістан» альбомы күллі қазақтың, қазақстандықтардың игілігі</w:t>
        <w:br/>
        <w:t>болды. Марал ишан аруағы да орнына аунап түсер күн жақын.</w:t>
        <w:br/>
        <w:t>Көзін тауып көсілу ұлы ғұламалардың әрекеті болса, ал Тынышбек сияқты тынымсыз</w:t>
        <w:br/>
        <w:t>жандардың құм ішінен маржан теріп түзген еңбегі бас июге болатын қарекет, сәулелі</w:t>
        <w:br/>
        <w:t>сананың салиқалылығы. Отаншылдығы, перзенттік парасаты.</w:t>
        <w:br/>
        <w:t>129</w:t>
        <w:br/>
        <w:t>ҚҰҰЛАҚ КӨЗІН АШҚАН 1”</w:t>
        <w:br/>
        <w:t>Аллатағала пешенесіне бұйыртса, адам баласы өмір көшіне ілесіп, заманының</w:t>
        <w:br/>
        <w:t>мында іс-әрекет етіп, ғұмырының талай белестерін қуанышпен өткізері ақиқат нәрсі</w:t>
        <w:br/>
        <w:t>Бүгінгі өркениетті қоғамымызда қалыптасқан дәстүр бойынша 60 жастың орны да</w:t>
        <w:br/>
        <w:t>маңызы да ерекіпе. Бірақ, шындап келгенде мәселе кім кімнің де өз өмірінің Ш---</w:t>
        <w:br/>
        <w:t>белесті кезеңіне қалай келуінде ғой.</w:t>
        <w:br/>
        <w:t>Бұл ретте бүгіндері асқаралы алпыстың асуына алқынбай көтеріліп отырған, халық- .</w:t>
        <w:br/>
        <w:t>аралық «Түркістан» газетінің бөлім меңгерушісі, белгілі журналист қаламгер, танымал.</w:t>
        <w:br/>
        <w:t>этнограф Тынышбек Дайрабайдың еліне берер есебі де комақты, өз көңілі қанағат тұтар.</w:t>
        <w:br/>
        <w:t>істері де жетерлік екені даусыз шындық.</w:t>
        <w:br/>
        <w:t>Тегінде «Т.Дайрабай кім?» - десек, ол - журналист, этнограф, әдебиетші деп оның |</w:t>
        <w:br/>
        <w:t>шығармашылық тұлғасын жан-жақты танытатын қырларын санамалар сдік. Тәкеңнің,</w:t>
        <w:br/>
        <w:t>қаламгерлік тұлға - портретін олардың біреуінсіз толық елестету мүмкін емес. С.</w:t>
        <w:br/>
        <w:t>Журналистік оның мамандығы, өмірінің өзегі болса, этнографтығы, әдебиетшілігі --</w:t>
        <w:br/>
        <w:t>оның жан қалауы. Сондықтан оларды бір-бірінен бөле қарауға болмайды. 2</w:t>
        <w:br/>
        <w:t>1.Жансүгіровтың «Құлагер» поэмасының «Толғану» тарауындағы:</w:t>
        <w:br/>
        <w:t>Ежелден ескеруші ем елдің сөзін,</w:t>
        <w:br/>
        <w:t>Бұлақтың тазалауға тінтіп көзін.</w:t>
        <w:br/>
        <w:t>Бар ма ден ашпаған сыр, айтпаған жыр.</w:t>
        <w:br/>
        <w:t>Құлақты қырға түріп жүрген кезім, -</w:t>
        <w:br/>
        <w:t>деген жолдар Т.Дайрабайдың да жан қалауына айналған еңбегіне арналып айтылған-</w:t>
        <w:br/>
        <w:t>дай. Шынында да Тәкең қайда, қандай қызметте жүрсе де, ел ішінде «ашпаған сыр,</w:t>
        <w:br/>
        <w:t>айтпаған жыр бар ма» деп ылғи құлағын тосып, қаламын даяр үстап бұлақ көзін іздеу- |</w:t>
        <w:br/>
        <w:t>мен, оны ашумен, талай асыл қазынаны ел арасынан, мұрағаттар сөрелерінен тауып,</w:t>
      </w:r>
    </w:p>
    <w:p>
      <w:r>
        <w:t>жариялап, көпшілікке ұсынып, халықты риза етіп келе жатқан рухани жоқшы, берекелі.</w:t>
        <w:br/>
        <w:t>диханшы іспетті азамат. 1.</w:t>
        <w:br/>
        <w:t>Сыр өлкесі тұнып тұрған тарих қой. Ел мен жер тарихына, сөз өнеріне қызығушы-</w:t>
        <w:br/>
        <w:t>лық Тәкенде бозбала кезден оянған құштарлық болса да, ол мұратын орындау мүмкінді-</w:t>
        <w:br/>
        <w:t>гі 60-жылдардың аяғында басталған журналистік қызметімен тікелей байланысты туды. .</w:t>
        <w:br/>
        <w:t>Аудандық газетте жүргенде басталған бұл игі ізденіс Тәкең партия-кеңес органдарында,</w:t>
        <w:br/>
        <w:t>жауапты қызметтер аткарған кезде де, казір де жемісті жалғасып келеді. Нәтижесі мол</w:t>
        <w:br/>
        <w:t>және ол үнемі көпшілік назарында.</w:t>
        <w:br/>
        <w:t>Тәкең Сыр бойының әр кезендерде ғұмыр кешкен даңқты тарихи тұлғаларының - -ба-</w:t>
        <w:br/>
        <w:t>тырлары мен би-шешендерінің өмірін тірнектеп жинастырып, зерттеп, кітап етіп шыға-.</w:t>
        <w:br/>
        <w:t>рып, кейінгі толқынға өнеге-тағылым стіп ұсынса, қаншама ақын-жыраулары да туын-</w:t>
        <w:br/>
        <w:t>дыларын ел аузынан жазып алып, жинақтап, оқырмандармен табыстырды. Бұл орайда</w:t>
        <w:br/>
        <w:t>оның тарихи-танымдық сипаттағы «Келмембет батыр», «Тоғанас батыр» (1992), «Жол-</w:t>
        <w:br/>
        <w:t>барысты Төребай би» (2000) кітаптарын, Сыр сүлейлері Дүр Оңғардың (1992), Қ;</w:t>
        <w:br/>
        <w:t>122</w:t>
        <w:br/>
        <w:t>іздегенін жақсы білемін. Сол кісіні тірі кезінде дс, өлген ксзде де қадірлемедік. Екін-</w:t>
        <w:br/>
        <w:t>ші ағам, Құдай қаласа, жақында алпысқа келеді. Ол - Тынышбек Дайрабай. Қалтай</w:t>
        <w:br/>
        <w:t>Мұхамеджапов ағамыздың ол кісі туралы әзілге сүйеп айтқан мына сөзінде атшы птып-</w:t>
        <w:br/>
        <w:t>дық та жатыр. «Тынышбекпен ойнаған екенсіндер. Бұл біліктілігі жағынан анау-мынау</w:t>
        <w:br/>
        <w:t>ғалымсымақтардың езулерін ысып жібереді».</w:t>
        <w:br/>
        <w:t>Алматыға келгенінс бар болғаны жеті-сегіз жыл. Үлкенді-кішілі он скі кітабы, мерзім-</w:t>
        <w:br/>
        <w:t>ді баспасөздерде жүздегеп мақаласы ттығыпты. «Оңғар жырау», «Тоғанас батыр» «Сайра-</w:t>
        <w:br/>
        <w:t>ған бақта бұлбұлдай», «Кете-Шәмекей» шежіресі, «Келменбет батыр», «Қорқыттың жам-</w:t>
        <w:br/>
        <w:t>басы тиген жер», «Сыр бойының көнс қалалары», «Баһалүр атанған Жалаңтөстің жазығы</w:t>
        <w:br/>
        <w:t>не?» және тағы басқа кітаптары мен мақалалары тарихтың қойнауынан сыр шертеді.</w:t>
        <w:br/>
        <w:t>Тынышбек аға, әрине, мұпың бәріп аспаппап алган жоқ. Жылдар бойына Сыр оцірін-</w:t>
        <w:br/>
        <w:t>де жауапты қызметтерде жүріп жинап-тергендері. Ол кезде партия қызметіндегі сенің</w:t>
        <w:br/>
        <w:t>мұндай «ескінің сарқыншақтарын» жинап жүргеніңді сстісе, бірден жауапқа тартатын.</w:t>
        <w:br/>
        <w:t>Баба тарихтың соңғы тұяқтары дана қариялардың аузынан ерінбей талай шежіре, көне</w:t>
        <w:br/>
        <w:t>әңгімелерді қағазға түртіп ала беретін. Кейін мұрағатқа отырудың сәті түскенде соның</w:t>
        <w:br/>
        <w:t>бәрін ғылыми тұрғыдан сүзгіден өткізіп, халықтың өзіне қайта сыйға тартты. Тәкеңнің</w:t>
        <w:br/>
        <w:t>өзге ғалымдардан артықшылығы да, ерекшелігі де осында.</w:t>
        <w:br/>
        <w:t>Мейлі этнограф, мейлі шежіреші, мейлі тарихшы болайық, біздің парызымыз - ха-</w:t>
        <w:br/>
        <w:t>лықтың оз байлығын әдібін, әрін бұзбай қайта өзіне тапсыру; - дейді ол. Тәкең, қазір</w:t>
        <w:br/>
        <w:t>«Түркістан» газетінде тілші болып жұмыс істейді. Қолы қалт еткенде ол кісіні мұрағат-</w:t>
        <w:br/>
        <w:t>тан табасың. Түркістан қаласының 1500 жылдық тойы қарсаңында 1872 жылы жарық көр-</w:t>
        <w:br/>
        <w:t>геп «Түркістан альбомын» тауып, оны байытып, баспаға дайындаған. Әттеген-ай, демеу-</w:t>
        <w:br/>
        <w:t>ші табылмады. Оның мұрағатында қазір 2000-жуық көне ескерткіштердің суреттері бар.</w:t>
        <w:br/>
        <w:t>Солардың еш жерде жарияланбаған үш-төртеуін бүгін пазарларыңызға үсынып отырмыз.</w:t>
        <w:br/>
        <w:t>Ертай АЙҒАЛИҰЛЫ</w:t>
        <w:br/>
        <w:t>«Ана тілі» газеті, Хоб, Ақпан, 2003 жыл</w:t>
        <w:br/>
        <w:t>Шалғайдағы бір түлек</w:t>
        <w:br/>
        <w:t>ТУҒАН ЖЕРДІҢ ТУЫН КӨТЕРГЕН</w:t>
        <w:br/>
        <w:t>Ақтікен мен Құттыбай құмы арасындағы, Мақпалкөлдегі осынау бір құйқалы өңір</w:t>
        <w:br/>
        <w:t>тек ырыс дарыған өлке ғана емес, сотымен бірге ақыл-ой мен өнердің ошағына айнал-</w:t>
        <w:br/>
        <w:t>ған күт мекен еді. Акбілектін күші, ақ найзаның ұшынан ел қорғаған ерлер, дүйім елді</w:t>
        <w:br/>
        <w:t>аузына қаратып ердің құнын екі ауыз сөзбен шешкен билер, дәулескер күйші, дауылпаз</w:t>
        <w:br/>
        <w:t>шайырлар, он қолынан өнері тамған шеберлер осы бір аймақта өмір сүріп үлгі-өнеге</w:t>
        <w:br/>
        <w:t>қалдырыпты. Осындай қасиетті жерде, Ұлы Отан соғысы елді жүдетіп, көңілді мұң-</w:t>
        <w:br/>
        <w:t>шерге бөлеп тұрған жылы Тынышбек дүниеге келген екен.</w:t>
        <w:br/>
        <w:t>Ел қанша арып-ашып, еңсені басқан ауыртпалықтан қиналса да көненің көзін көрген</w:t>
      </w:r>
    </w:p>
    <w:p>
      <w:r>
        <w:t>әңгімеші, шежіреші, өткеннің ұлағатын кейінге сабақтастырған дана карттар ақылдың</w:t>
        <w:br/>
        <w:t>138</w:t>
        <w:br/>
        <w:t>ПІ ТАРАУ</w:t>
        <w:br/>
        <w:t>ПІКІРЛЕР МЕН</w:t>
        <w:br/>
        <w:t>ЖЫЛЫ ЛББІЗДЕР,</w:t>
        <w:br/>
        <w:t>ХАТТАР, ҰСЫНЫСТАР</w:t>
        <w:br/>
        <w:t>Оңғар жырау Қоңыраулы көк Найза,</w:t>
        <w:br/>
        <w:t>Республикалық творчестволық бірлестігінің «Береке» баспасынан журналист Ты-</w:t>
        <w:br/>
        <w:t>нышбек Дайрабаевтың «Қоңыраулы көк найза» атты терме, толғау, айтыс және жұмбақ-</w:t>
        <w:br/>
        <w:t>тар кітабы жарық көрді.</w:t>
        <w:br/>
        <w:t>«Қазақ әдебиеті», .Хо42, 16 казан 1992 жыл</w:t>
        <w:br/>
        <w:t>Мырқы Исаұлы:</w:t>
        <w:br/>
        <w:t>«Соғыс жұтқан тағдырлар»</w:t>
        <w:br/>
        <w:t>-.Соғыс боздақтарын ауылдық Кеңестер, олардың туған-туысқандары, тағы басқа</w:t>
        <w:br/>
        <w:t>іздестіру көздері арқылы табылуда. Сырдария, Тереңөзек аудандары экімдерінің орын-</w:t>
        <w:br/>
        <w:t>басарлары Гүлшара Ембергенова, Тынышбек Дайрабаев елеулі еңбек етті.</w:t>
        <w:br/>
        <w:t>«Егемен Қазақстан», 30 қазан 1993 жыл</w:t>
        <w:br/>
        <w:t>«Тоғанас батыр» кітап боп шықты</w:t>
        <w:br/>
        <w:t>Журналист-зерттеуші Тынышбек Дайрабаев көптен бері Бәйтікұлы Тоғанас батыр</w:t>
        <w:br/>
        <w:t>туралы деректер жинастарып келеді. Сол зерттеулерінің бірсыпырасы біздің газетіміз-</w:t>
        <w:br/>
        <w:t>деде жарық көрді. Жуырда Т.Дайрабаев Тоғанас батыр туралы кітабын да жарыққа шы-</w:t>
        <w:br/>
        <w:t>ғарды. «Тоғанас батыр» деп аталатын бұл кітап Алматыдағы «Береке» шығармашылық</w:t>
        <w:br/>
        <w:t>бірлестігінде басылып шыққан.</w:t>
        <w:br/>
        <w:t>Әруақ қонған арқалы ер, Шежіре деген тараулардан тұратын бұл кітаптың көлемі</w:t>
        <w:br/>
        <w:t>3 баспатабақ, таралымы 10 мың дана. Кітап батырдың Қоқан, Хиуа хандарына қарсы</w:t>
        <w:br/>
        <w:t>соғысын кеңінен суреттейді. Кітаптың соңында Бекежан Наурызбаевтың осы аттас дас-</w:t>
        <w:br/>
        <w:t>танына орын берілген.</w:t>
        <w:br/>
        <w:t>«Сыр бойы», 18 наурыз 1993 жыл</w:t>
        <w:br/>
        <w:t>Қазақтың 100-би, шешені</w:t>
        <w:br/>
        <w:t>«...Хат жазып қосымша деректер жіберіп жатқан жанашыр азаматтар да табылып</w:t>
        <w:br/>
        <w:t>жатыр. Бұған бір дәлел: Қызылорда облысы, Тереңөзек аудандық әкімінің орынбасары</w:t>
        <w:br/>
        <w:t>Тынышбек Дайрабаев жолдаған хатында Қарадос бидің ататек шежіресі анықтапты.</w:t>
        <w:br/>
        <w:t>Досбол би мен Төребай бидің туған, қайтыс болған жылдарын көрсетіп, оның да</w:t>
        <w:br/>
        <w:t>шежіресін талдап жіберіпті».</w:t>
        <w:br/>
        <w:t>Нысанбек Төреқұлұлы,</w:t>
        <w:br/>
        <w:t>«Қазақ әдебиеті», 5 қараша 1993 жыл</w:t>
        <w:br/>
        <w:t>Әбіраш Жәмішұлы, Әбілмәжін Жұмабайұлы:</w:t>
        <w:br/>
        <w:t>Сыр көктемі</w:t>
      </w:r>
    </w:p>
    <w:p>
      <w:r>
        <w:t>«...Сонымен біз әпсәтте аудан әкімінің орынбасары Тынышбек Дайрабаевпен бас қо-</w:t>
        <w:br/>
        <w:t>сып, редакцияның лездемесі сияқты, бір келте кеңес құрдық. Әлбетте, ел мен ел арасын</w:t>
        <w:br/>
        <w:t>қосып, алысты жақындатып да жатқан ықылас-ынтымақ газеті «Заман-Қазақстанмен»</w:t>
        <w:br/>
        <w:t>Сыр бойы жақсы таныс.</w:t>
        <w:br/>
        <w:t>«Заман-Қазақстан», 4 маусым 1993 жыл</w:t>
        <w:br/>
        <w:t>152</w:t>
        <w:br/>
        <w:t>Жоғарыда айтылғандай, туған жерден шалғайда жүрсе де ауылдағы ағайынның ті-</w:t>
        <w:br/>
        <w:t>леуқоры болған Тынышбек Дайрабай кеш соңында тебіренсе сөз алды. Жиналған қауым-</w:t>
        <w:br/>
        <w:t>ға, ел ағаларына, ағайын-туысқандарға алғысын айтып, аудандық орталық кітапханаға</w:t>
        <w:br/>
        <w:t>кітаптарын сыйлады.</w:t>
        <w:br/>
        <w:t>Б.ЖАНӘЛІ</w:t>
        <w:br/>
        <w:t>«Тіршілік тынысы», 29 наурыз 2003 жыл</w:t>
        <w:br/>
        <w:t>АУЫЛ БАЛАСЫ АУЫЛҒА КЕЛДІ</w:t>
        <w:br/>
        <w:t>«Ақындар ауылда туып, астанада тұрады» деген сөз рас. Елімізге белгілі қарымды</w:t>
        <w:br/>
        <w:t>ақындар, алымды ғалымдардың бәрі де ауылда туып-өскен. Солардың бірі - туған</w:t>
        <w:br/>
        <w:t>жер тарихын өлмес хатқа түсірген зиялы қауымның өкілі Тынышбек Дайрабай. Оның</w:t>
        <w:br/>
        <w:t>қаламынан қаншама асыл мұраларымыз қайта түлеп, сом тұлғаларымыз соны қырынан</w:t>
        <w:br/>
        <w:t>жарқыраған. Бұған оның халық игілігіне айналған айрықша еңбектері дәлел.</w:t>
        <w:br/>
        <w:t>Жақында этнограф ғалым өзінің 60 жылдық мерейтойы карсаңында туған жұртына</w:t>
        <w:br/>
        <w:t>есеп беру мақсатымен Сыр өніріне келген болатын. Осы сапарда ол Жалағаш ауданын-</w:t>
        <w:br/>
        <w:t>дада болды. Жерлесімізді аудан басшылары мен көпшілік «Мақпалкөл» аулында қарсы</w:t>
        <w:br/>
        <w:t>алды. Жұртшылықпен жүздесу сәтінде ғалым атқарып жаткан ауқымды жұмыстары</w:t>
        <w:br/>
        <w:t>жайына тоқтады, алдағы мақсаттарын баян етті. Жерлесіміздің сапарласы жазушы</w:t>
        <w:br/>
        <w:t>Қ.Омарұлы сөз алып, ғалымның сан қырлы қызметі жайында тереңдете түсті.</w:t>
        <w:br/>
        <w:t>Сонымен бірге ғалымның алғашқы мұғалімі Т.Махмұтов сөз сөйлеп, қызықты</w:t>
        <w:br/>
        <w:t>естелік шертті. Туысқаны Ж.Майлыбаев, кластасы Ж.Үмбетов жылы лебізін білдіріп,</w:t>
        <w:br/>
        <w:t>зерделі еңбектері үшін зерттеушіге ел алғысын жеткізді.</w:t>
        <w:br/>
        <w:t>Кездесуде аудан әкімі Н.Жолдасбаев қонаққа ауыл салтымен ат мінгізіп,</w:t>
        <w:br/>
        <w:t>шығармашылық табыс тіледі.</w:t>
        <w:br/>
        <w:t>- Ғалымды ауылда қарсы алудағы мақсатымыз, жас өскін алдыңғы толқынды көріп</w:t>
        <w:br/>
        <w:t>таныссын. Қиялына қанат байласын, арманға ұмтылсын дегендік еді. Бәлкім біздің ба-</w:t>
        <w:br/>
        <w:t>лаларымыздан да қабырғалы ғалым, ойлы оқымыстылар шығар, - дейді аудан әкімінің</w:t>
        <w:br/>
        <w:t>орынбасары Б.Жәкенов.</w:t>
        <w:br/>
        <w:t>Айтса айтқандай, Тынышбек те ауыл баласы еді ғой.</w:t>
        <w:br/>
        <w:t>«Сыр бойы», 1 сәуір 2003 жыл</w:t>
        <w:br/>
        <w:t>ЕЛДЕГІ ЖҮЗДЕСУЛЕР</w:t>
        <w:br/>
        <w:t>Аңқылдаған, ақ жүрек, ақ көңіл Тәкеңді - «Түркістан» газстінін тілшісі Тынышбек</w:t>
        <w:br/>
        <w:t>Дайрабайды кіндік қаны тамған туған жері, туған елі Қызылорда өңірі де жаймашуақ</w:t>
        <w:br/>
        <w:t>ерекше бір жарастықпен қарсы алды. «Алыстан алты жасар бала келсе, алдынан алпыс-</w:t>
        <w:br/>
        <w:t>тағы кария шығады» демекші, алпысқа келдім деп жүрген Тәкеңнің алдынан тоқсан</w:t>
        <w:br/>
        <w:t>бірдегі абыз ақсақалдың алдынан шыққаны ұмытылмастай әсер қалдырды.</w:t>
        <w:br/>
        <w:t>146</w:t>
        <w:br/>
        <w:t>1</w:t>
        <w:br/>
        <w:t>|</w:t>
        <w:br/>
        <w:t>|</w:t>
        <w:br/>
        <w:t>|</w:t>
        <w:br/>
        <w:t>|</w:t>
      </w:r>
    </w:p>
    <w:p>
      <w:r>
        <w:t>-.</w:t>
        <w:br/>
        <w:t>«Тұғырың биік, туған жер»</w:t>
        <w:br/>
        <w:t>«...Сонымен қатар көне Сыр өңірінің өлкесінде өз шамасындағы қызметін жасай жү-</w:t>
        <w:br/>
        <w:t>ріп сол тақырыптың киелі қадір-қасиетін жастайынан зердесіне тоқып көнекөз қария-</w:t>
        <w:br/>
        <w:t>лардан естіген әрбір астарлы да ойлы сөздер мен әңгіменің ішкі мәніне көңіл қойып</w:t>
        <w:br/>
        <w:t>соны тәптіштеп жинап ұқсатып жүрген Тынышбек Дайрабаев сияқты інілеріміз үлкен</w:t>
        <w:br/>
        <w:t>үлес косқан».</w:t>
        <w:br/>
        <w:t>Сейфолла Оспан,</w:t>
        <w:br/>
        <w:t>«Сыр бойы», 17 қыркүйек 1996 жыл</w:t>
        <w:br/>
        <w:t>Қорқыт ата</w:t>
        <w:br/>
        <w:t>«...Мұның үстіне «Түркістан» газетінің бетінен Т.Дайрабаевтың «Қорқыт ата бейіті</w:t>
        <w:br/>
        <w:t>жайлы» атты мақаласын ұшыраттым. Ол да Қорқыт өмір сүрген өңірден шыққан жур-</w:t>
        <w:br/>
        <w:t>налист. «Ал кейбір жергілікті адамдардың айтуынша 1959-60 жылға дейін баба бейіті-</w:t>
        <w:br/>
        <w:t>нің орнының сақталғандығын айтады» (25-бет).</w:t>
        <w:br/>
        <w:t>Сейсен Мұқтарұл,</w:t>
        <w:br/>
        <w:t>Түркістан. 1997 жыл</w:t>
        <w:br/>
        <w:t>Тұғыры биік тұлға</w:t>
        <w:br/>
        <w:t>Қазақ елінің коғам және мемлекет қайраткері Темірбек Қараұлы Жүргеновтің туға-</w:t>
        <w:br/>
        <w:t>нына үстіміздегі жылы 100 жыл толады. Жақында Темірбек Жүргеновтің туған жерінде</w:t>
        <w:br/>
        <w:t>(Қызылорда облысы, Жалағаш ауданында) мерейтойы аталып өтті. Аудан орталығында</w:t>
        <w:br/>
        <w:t>белгілі қоғам қайраткеріне арналып салтанатты жиналыс, басқа да той шаралары жа-</w:t>
        <w:br/>
        <w:t>салды. Хо123 мектепке Темірбек Жүргеновтің аты берілді.</w:t>
        <w:br/>
        <w:t>Енді бір айта кететін нәрсе осы мереке қарсаңында Темірбек Жүргеновтің балалық</w:t>
        <w:br/>
        <w:t>шағы, өскен ортасы, қызмет істеген жерлері, атқарған жұмыстары мен оның қаламынан</w:t>
        <w:br/>
        <w:t>туған шығармалары, ол туралы естеліктер жинақталып, кітап болып шыққан болатын.</w:t>
        <w:br/>
        <w:t>«Тұғыры биік тұлға» атты бұл кітаптың авторы, журналист, этнограф зерттеуші Ты-</w:t>
        <w:br/>
        <w:t>нышбек Дайрабаев. Осы кітапта бір топ жазушылар мен ғалымдардың, өнер зерттеу-</w:t>
        <w:br/>
        <w:t>шілердің хаты берілген. Онда мемлекет және қоғам қайраткері Темірбек Жүргеновтің</w:t>
        <w:br/>
        <w:t>100 жылдығы республикалық дәрежеде аталып өтілсе деген өтініші айтылған. Біздіңше,</w:t>
        <w:br/>
        <w:t>бұл - орынды талап.</w:t>
        <w:br/>
        <w:t>Өз тілшімізден.</w:t>
        <w:br/>
        <w:t>«Ана тілі», .Х&gt;49, желтоқсан, 1998 жыл</w:t>
        <w:br/>
        <w:t>Халық жүрегінде Жүргенов</w:t>
        <w:br/>
        <w:t>-««Түркістан» газетінің бөлім меңгерушісі Тынышбек Дайрабаевтың еңбегін ерекше</w:t>
        <w:br/>
        <w:t>атаған жөн. Ол баяндамасында Т.Жүргенов жайында өзінің жазған кітабында келтірген</w:t>
        <w:br/>
        <w:t>деректерге тоқталып, бұрын белгісіз болып келген бірнеше еңбектерін атады.</w:t>
        <w:br/>
        <w:t>«Сыр бойы», 14 қараша 1998 жыл</w:t>
        <w:br/>
        <w:t>ды бала күннен әкемнің айтуында талай тындап қаныққан едім. Әр жолынан ежелгі</w:t>
        <w:br/>
        <w:t>Шыгыс сарыны айқын аңғарылып тұратын Кете Жүсіп олеңдерін кеңестік саясат қажет-</w:t>
        <w:br/>
        <w:t>сіне қоймады. Сондықтан ол арнайы жарық көрген жоқ, «Үш ғасыр жырлайды», «Бес</w:t>
        <w:br/>
        <w:t>ғасыр жырлайды», «Пернедегі термелер» кітаптарына там-тұмдап кіріп, ауызға алы-</w:t>
        <w:br/>
        <w:t>на бастаганы болмаса, толық күйінде шыққан жоқ. Ал, шындығында, ол жарияланып,</w:t>
        <w:br/>
        <w:t>зерттелуге тиіс ақын екенін уакыттын өзі көрсетіп отыр.</w:t>
        <w:br/>
        <w:t>Кете Жүсіптің дастандары да түркі әдебиетіндегі нәзирагөйлік тәсілді жалғастыр-</w:t>
        <w:br/>
        <w:t>ған шығармалар. Оның тамаша үлгілері Тұрмағамбет, Мансұр, Қуаныш Баймағамбе-</w:t>
        <w:br/>
        <w:t>тов, Рахмет Мәзғожасвтарда бар. «Мын бір түн», «Тотынамадан» тараған «Әйел ме-</w:t>
      </w:r>
    </w:p>
    <w:p>
      <w:r>
        <w:t>керлігі», «Алыс елдегі ғашығын іздеп табу». «Патша қызының сарайын күзеткен мың-</w:t>
        <w:br/>
        <w:t>даған әскермен соғысып, ерлік көрсету» немесе «Сиқыршы әйелдің қолына түсіп, итке</w:t>
        <w:br/>
        <w:t>айналып кету» сарындары - Кете Жүсіптің «Шаһзада», «Мекер қатын», «Сүрмерген»</w:t>
        <w:br/>
        <w:t>дастандарының негізгі архетиптері.</w:t>
        <w:br/>
        <w:t>Сыр бойында тараған жазба айтыс үлгілері де ақын шығармашылығынан мол орын</w:t>
        <w:br/>
        <w:t>алған. Жыраулық поэзия мен шайырлық шығармашылықтың түйіскен тұстарын аңға-</w:t>
        <w:br/>
        <w:t>рамыз.</w:t>
        <w:br/>
        <w:t>Белгілі журналист, әдебиетші, жинаушы-ғалым Тынышбек Дайрабай құрастырып.</w:t>
        <w:br/>
        <w:t>жинап, толықтырып ұсынып отырған Кете Жүсіп шығармалары алдағы тереңдей зерт-</w:t>
        <w:br/>
        <w:t>теулердің басы деп білеміз.</w:t>
        <w:br/>
        <w:t>Алма ҚЫРАУБАЕВА, профессор.</w:t>
        <w:br/>
        <w:t>«Қазақ әдебиеті» газеті, 12 ақпан 2003 жыл</w:t>
        <w:br/>
        <w:t>БЕЛГІЛІНІ БЕЛГІСІЗГЕ АЙНАЛДЫРУ</w:t>
        <w:br/>
        <w:t>--Сопндай-ақ Жүсіп Қадірбергенұлы мұраларын алғаш жинақ етіп, жарыққа шығар-</w:t>
        <w:br/>
        <w:t>ған белгілі Сыр бойын зерттеуші - Тынышбек Дайрабай. Бұл кісі 20-30 жыл бойы Сыр</w:t>
        <w:br/>
        <w:t>ақындарының мұраларын жинап, халқымен қайта табыстырып жүрген қайраткер жан.</w:t>
        <w:br/>
        <w:t>Өзі кұрастырып шығарған Қаңлы Жүсіптің «Сайраған бақта бұлбұлдай» жинағының</w:t>
        <w:br/>
        <w:t>алғысөзінде айтыстың шығу, туу тарихына байланысты ол да бұндай пікір білдірмейді.</w:t>
        <w:br/>
        <w:t>Сыр сандығындай бұл кісі де осы тарихты білмеді дей алмаймыз.</w:t>
        <w:br/>
        <w:t>Ғабит ТҰЯҚБАЕВ,</w:t>
        <w:br/>
        <w:t>«Қазақ әдебиеті» газеті, 26 наурыз 2004 жыл</w:t>
        <w:br/>
        <w:t>ҚАЗАҚТЫҢ ҚАНЫНДА БАР ӨНЕР</w:t>
        <w:br/>
        <w:t>-“Республика ғылым академиясы уағында байырғы түркі шежіресі «Көроғұлы» дас-</w:t>
        <w:br/>
        <w:t>танын Рахмет Мәзқожаұлының айтуымен таспаға түсірген. Жиенбай, Рүстембек, Кө-</w:t>
        <w:br/>
        <w:t>шеней, Тасберген, Әлібек, Қуаныш, Құлан мұралары да осында қозғаусыз қалғанын</w:t>
        <w:br/>
        <w:t>Асекең (Тоқмағанбетов) мен Қалтай Мұхамеджанов, Мардан Байділдаев, Манап Көке-</w:t>
        <w:br/>
        <w:t>нов жиі еске алып, өкініш білдірумен өмірден озды. Бұл әнгімені филология ғылымы-</w:t>
        <w:br/>
        <w:t>156</w:t>
        <w:br/>
        <w:t>«Шежіре - тарихи таным көзі»</w:t>
        <w:br/>
        <w:t>«...Дүр Оңғар, Қаңлы Жүсіп, Тоғанас батыр птығармалардың авторы Тынышбек Дай-</w:t>
        <w:br/>
        <w:t>рабайұлының Кете-Шөмекей шежіресін атауға тұрарлық. Бұл еңбектер тәлім-тәрбиелік,</w:t>
        <w:br/>
        <w:t>танымдық мән-мазмұны мен көзге түседі. Автор азаматтық позициясын берік ұстанып,</w:t>
        <w:br/>
        <w:t>төзімділік пен шыдамдылық көрсетіп рухани биікке ұмтылған».</w:t>
        <w:br/>
        <w:t>Кенжалы Толысбайұлы,</w:t>
        <w:br/>
        <w:t>«Келмембет батыр». Алматы, 1999, 110 бет.</w:t>
        <w:br/>
        <w:t>Әбжан Айсауытов. Сыр елінің өнер өрендері. Қызылорда, 1999.</w:t>
        <w:br/>
        <w:t>«...Бұл жинаққа ерекше көмектескен белгілі журналист Тынышбек Дайрабай мырза.</w:t>
        <w:br/>
        <w:t>Өзінің коп жылдан бергі жиналған материалдарын толығымен берді. Оның бірсыпыра-</w:t>
        <w:br/>
        <w:t>сын оңдеп енгіздік те кейбір деректерді бұрынғы жазылған өмір деректерін толықтыру-</w:t>
        <w:br/>
        <w:t>ға пайдаландық».</w:t>
        <w:br/>
        <w:t>«Сыр бойы», 14 қараша 1998 жыл</w:t>
        <w:br/>
        <w:t>Думан Рамазан. «Кенесары бабамның басы қайда»</w:t>
        <w:br/>
        <w:t>«...Біз жақында ғана «Түркістан» газетінің (Т.Дайрабай) араласуымен Қазақстанға</w:t>
        <w:br/>
        <w:t>алдырылған «Түркістан» альбомының бір данасын да осы мұражайдан көрдік».</w:t>
      </w:r>
    </w:p>
    <w:p>
      <w:r>
        <w:t>«Қазақ әдебиеті», 18 тамыз 2000 жыл</w:t>
        <w:br/>
        <w:t>Елеу Көшербаев, «Мәртебелі ғұмыр». Алматы, 2002 ж. 70-бет.</w:t>
        <w:br/>
        <w:t>«...Қонақасыға облыстық, мекемелердің басшылары, зиялы азаматтар, ардагерлер,</w:t>
        <w:br/>
        <w:t>жақын-жуықтар және аудан әкімдерінен - Аралдан Б.Қаюпов, Қазалыдан Ж.Шәріпов,</w:t>
        <w:br/>
        <w:t>Қармақшыдан Ж.Бодықбаев, Жалағаштан С.Далдабаев, Тереңозектен Т.Дайрабаев, Қы-</w:t>
        <w:br/>
        <w:t>зылордадан Ш.Лөрсбаевтар қатысты».</w:t>
        <w:br/>
        <w:t>Жұбатқан Мұратбаев, Алматы, 2002, «Алаштың жұлдызы», 61-бет.</w:t>
        <w:br/>
        <w:t>«...Қаракетелердің (Түменқожа, Адамқожа) шежіресін, журналист, этнограф, шежі-</w:t>
        <w:br/>
        <w:t>ре жинаушы қаламгер Тынышбек Дайрабайұлы «Кете Шөмекей» шежіресі» атты кіта-</w:t>
        <w:br/>
        <w:t>бына толық таратып жазған».</w:t>
        <w:br/>
        <w:t>ШАЙЫР КЕТЕ ЖҮСІП КІТАБЫ</w:t>
        <w:br/>
        <w:t>Ежелгі Сыр бойындағы елді аузына қаратқан небір дүлдүл шайырлар откен ғой.</w:t>
        <w:br/>
        <w:t>Бертін келе қалың кауым оларды «Сыр сүлейлері» деп атаған. Бұл шоғырда халқымыз-</w:t>
        <w:br/>
        <w:t>ға белгілі Тұрмағамбет, Дүр Омар, Мансұр. Ешнияз сал, Кете Жүсіп, Қанлы Жүсіп,</w:t>
        <w:br/>
        <w:t>Қуаныш, Рахмет, Керейт Даңмұрын, Жұбанияз, Құлназар, Тұрымбет, Жиенбай, Базар</w:t>
        <w:br/>
        <w:t>жыраулар, Шәкей сал, тағы басқалар бар. Осы айтылған абыз ақын, жыраулардың орта-</w:t>
        <w:br/>
        <w:t>сында Ешниязұлы Жүсіптің артына қалдырған мол мұрасы ерекше дараланып көрінеді.</w:t>
        <w:br/>
        <w:t>Жүсіп атамыз Қызылорда облысы. Қармақшы ауданындағы қазіргі Тұрмағамбет ауы-</w:t>
        <w:br/>
        <w:t>лында 1871 жылы дүниеге келіп, 1927 жылы бақилық болған. Дарынның бұл ақиық</w:t>
        <w:br/>
        <w:t>154</w:t>
        <w:br/>
        <w:t>Ұлы Сырдың бойы тұнып тұрған қазына. Қанша кісі зерттесе де таусылмас тағылым</w:t>
        <w:br/>
        <w:t>бар. Тынышбек сол мұрадан қанып ішіп, артына өшпейтіндей сөз қалдырған билер мен</w:t>
        <w:br/>
        <w:t>шешендердің, батырлар мен ақын-жыраулардың өмірі мен тығармаларытт зерттеп, жа-</w:t>
        <w:br/>
        <w:t>зумен айналысып жүр.</w:t>
        <w:br/>
        <w:t>Қаламгердің «Дүр Оңғар», «Тоғанас батыр», «Қаңлы Жүсіп», «Кете Шөмскей» шежі-</w:t>
        <w:br/>
        <w:t>ресі, «Тұғыры биік тұлға», «Сырдың сырлы сыры» атты еңбектері ұлттық әдеби мұра-</w:t>
        <w:br/>
        <w:t>мызға қосылатын қажет дүниелер деп есептеймін. Қазақстан ұлттық энциклопедиясы,</w:t>
        <w:br/>
        <w:t>Сыр елі, Қорқыт ата энциклопедиясына енген еңбектері өз алдына бір төбе. «Сыр пер-</w:t>
        <w:br/>
        <w:t>зенттері» атты еңбегі бұрынғы шығармаларының жалғасы іспеттес.</w:t>
        <w:br/>
        <w:t>Оқырман қауым Сыр елінің арғы-бергі тарихы мен қатар тұлғаларын, сүлейлердің</w:t>
        <w:br/>
        <w:t>жалғасын; елдің абыройлы азаматтарының жолымен тапыса алады. Жаңа кітапқа сәт-</w:t>
        <w:br/>
        <w:t>сапар демекпін.</w:t>
        <w:br/>
        <w:t>ДҮР ОҢҒАР «ТІРІЛДІ»</w:t>
        <w:br/>
        <w:t>Жырға құмар терме десе ішкен асын жерге қоятын қауымның рухани қазынасына</w:t>
        <w:br/>
        <w:t>тағы бір мөлдір бұлақ құйылды. Тірісінде-ақ «дүр» атанған, Базар жырау бастаған Сыр</w:t>
        <w:br/>
        <w:t>сүлейлері ақтанкерінің бірегейі Дырқайұлы Оңғар жыраудың жыр кітабы жарыққа шық-</w:t>
        <w:br/>
        <w:t>ты, асыл мұрасы шаң астында қалған тағы бір Сыр сүлейі «тірілді».</w:t>
        <w:br/>
        <w:t>Бірыңғай терме, толғау және жұмбақтардан тұратын жырау жинағына «Қоңыраулы</w:t>
        <w:br/>
        <w:t>көк найза» деген оқушысын ынтықтырар ат қойылған. Кітап екі бөлімнен тұрады. Ал-</w:t>
        <w:br/>
        <w:t>ғашқы бөлімнен ақынның бұрын оқушы қолына тие қоймаған терме. Ал, екінші бөлім</w:t>
        <w:br/>
        <w:t>«Зергер соққан түймедей» деген атпен ашылып, айтыстары мен тойбастар жырларының</w:t>
        <w:br/>
        <w:t>басын қосқан. Онда бұрын жарык көрмеген жырлары мен айтыстары, бірқақпай жұм-</w:t>
        <w:br/>
        <w:t>бақтары және олар жөнінде соны деректер бар. Әсіресе, бұрыннан белгілі Ырысты қыз-</w:t>
        <w:br/>
        <w:t>бен айтысы бұл жолы толық және жеке жарық көрген.</w:t>
        <w:br/>
        <w:t>Қыскасы, бұл кітап аса кұнды олжа.. Орайы келгенде айта кетейін, журналист Сыр</w:t>
        <w:br/>
        <w:t>сүлейлері мен батырлары жөнінде тарихи-шежірелер жайлы құнды деректер жинап,</w:t>
      </w:r>
    </w:p>
    <w:p>
      <w:r>
        <w:t>иманды шаруа атқарып жүрген Тынышбек Дайрабаев мырза осы кітапты шығаруға тер</w:t>
        <w:br/>
        <w:t>тәгіп, уақытын сарп еткен. Жауапты лауазымда жүріп оның мынадай іс тындыруы, Оң-</w:t>
        <w:br/>
        <w:t>ғар жырау шығармаларын жинап, құнды дерегі мол алғысөз жазуы халықтың ақ бата-</w:t>
        <w:br/>
        <w:t>сын алуына лайық-ақ.</w:t>
        <w:br/>
        <w:t>Өтеген ЖАППАРХАНОВ</w:t>
        <w:br/>
        <w:t>«Сыр бойы» газеті, 15 тамыз 1992 жыл</w:t>
        <w:br/>
        <w:t>Батыр інім Тынышбек</w:t>
        <w:br/>
        <w:t>Мепіп азапты жолыма түсіп ізімнен ерген өзімнің батыр әрі табанды іпім - Тыныш-</w:t>
        <w:br/>
        <w:t>бек жанға, ізгі әрі ағалық ақ тілекпен - Мардан Келдібайұлы Байділдаевтан - Алма-</w:t>
        <w:br/>
        <w:t>ты - 24.ХІ1.1992 ж.</w:t>
        <w:br/>
        <w:t>151</w:t>
        <w:br/>
        <w:t>Тынышбек Дайрабайдың туған жеріндегі бұл жүздесулері «Түркістан» газетінің</w:t>
        <w:br/>
        <w:t>қалың оқырманымен кездесуіндей әсерге боледі...</w:t>
        <w:br/>
        <w:t>Қаржаубай ОМАРҰЛЫ</w:t>
        <w:br/>
        <w:t>«Түркістан» газеті, 3 көкек 2003 жыл</w:t>
        <w:br/>
        <w:t>ЖАДЫДАҒЫ ЖАЗУЛАР</w:t>
        <w:br/>
        <w:t>Игі іске мұрындық - ізгі мұраттан шығады.</w:t>
        <w:br/>
        <w:t>Мақтан үшін емес, парызым әрі қарызым деп біліп, сондай шаруаның соңында жүгі-</w:t>
        <w:br/>
        <w:t>ріп жүретін жандар бүгінде сирек ұшырасады. Дегенмен өмір ғой, ілуде біреу болса да</w:t>
        <w:br/>
        <w:t>ондай жандар кездесіп те қалады. Алысқа бармай-ақ арамызда жүргендеріне құрметпен</w:t>
        <w:br/>
        <w:t>қарау сауапты болмақ.</w:t>
        <w:br/>
        <w:t>Ойыңды да, сөзіңді де дұрыс түсінетін, ізеті мен ілтипаты үлкен кішіге бірдей з2-</w:t>
        <w:br/>
        <w:t>мандасымыз Тынышбек Дайрабаевтың даралығы да осынысында. Сөзі тыпдырымды,</w:t>
        <w:br/>
        <w:t>өзі тынымсыз жанды көпшілік этнограф, журналист, тарихи мұрағаттарға қайта тыныс</w:t>
        <w:br/>
        <w:t>беруші, архивті актарудан жалықпай келе жатқан жан ретінде таныса, курстастары бұ-</w:t>
        <w:br/>
        <w:t>дан қырық жыл бұрынғы старостасы ретінде біледі, құрметтейді. Бұның екінші мағына-</w:t>
        <w:br/>
        <w:t>сы- сөзін екі етпейді.</w:t>
        <w:br/>
        <w:t>Сәлемінен аңқылдаған ақжарқын дауысы бұрын жететін сол Тәкең өткенде баспа-</w:t>
        <w:br/>
        <w:t>ның ұзын дәлізінің бойында ұстап алғандай болды. Онысы жай емес екен:</w:t>
        <w:br/>
        <w:t>- Сейітқазы туралы жазбайсың ба? Тіпті соңғы кездері ауызға алынбайтын болып</w:t>
        <w:br/>
        <w:t>барады. Ал өзің білесің, ол қандай журналист еді? Бәрі есіңде шығар? Редакцияда есік-</w:t>
        <w:br/>
        <w:t>пе есік отырдыңдар ғой... Жазу керек, бұлай болмайды. Ондай жігіттер ұмтылуға тиіс</w:t>
        <w:br/>
        <w:t>емес. Бәріне ескерттім. Саған өзіңе тікелей айтып тұрғаным. Күтем, сенем, деп кесіп</w:t>
        <w:br/>
        <w:t>айтып әрі сенім артып кеткен сді.</w:t>
        <w:br/>
        <w:t>Ойланып қалдым. Тәкең асыға басып кетіп қалғанымен, ақжүрекпен айтқан дабылы</w:t>
        <w:br/>
        <w:t>құлағымда қалған.</w:t>
        <w:br/>
        <w:t>Жакау ДӘУРЕНБЕКОВ, жазушы</w:t>
        <w:br/>
        <w:t>«Егеменді Қазақстан», 21 қазан 2011 жыл</w:t>
        <w:br/>
        <w:t>Тәкең әртүрлі қызметтер атқарса да, қарапайым мінезінен айрылған емес. Сол</w:t>
        <w:br/>
        <w:t>баяғы қалпы, тәртіптілігі, жауапкершілігі, елгезектігі тек қана халқына адал қызмет</w:t>
        <w:br/>
        <w:t>ету. Кейбіреулерше мансап сұрамай, қу дүниені қумаған. Мүмкіндігі болса да оны</w:t>
        <w:br/>
        <w:t>пайдаланбай, қанағаттылықты бүкіл өміріне кредо етіп қойған. Ең бастысы, ұйқысы</w:t>
      </w:r>
    </w:p>
    <w:p>
      <w:r>
        <w:t>тыныш, күлкісі ашық, адал еңбек етіп, ата-текті зерттеп, оларды ұқыпты жинап, кітап</w:t>
        <w:br/>
        <w:t>стіп шығарып, кейінгі ұрпаққа қалдыру бұл - кісі үшін бір бақыт. Бұл кісімен ата-тек</w:t>
        <w:br/>
        <w:t>туралы сөйлесе қалсаңыз, энциклопедияның керегі жоқ, таң қалатының, бәрін есте</w:t>
        <w:br/>
        <w:t>сақтап, жылына дейін айтып беретіні таң қалдырады. Оған анық көзім жеткені, өз</w:t>
        <w:br/>
        <w:t>мақаламды газет бетіне жариялауда әр кезде Тәкеңнен барып алдын ала келісіп, ақыл-</w:t>
        <w:br/>
        <w:t>дасып алатынмын.</w:t>
        <w:br/>
        <w:t>Әсіресе, «Керейт пен Керей», «Мүсірәлі абыз», «Тайлақ батырлар» туралы «Қазақ</w:t>
        <w:br/>
        <w:t>әдебиеті» газетіне мақала жариялау оңай шаруа емес, жүз рет тексеріп, өзіңе сенгеннен</w:t>
        <w:br/>
        <w:t>кейін ғана апарып бастыру керек. Өйтпесең дау-дамайға айналуы әбден мүмкін. Жа-</w:t>
        <w:br/>
        <w:t>зушы, ғалымдарымыз ата-текті, тарихты жазғанда деректері дұрыс болмай, бұрмалап,</w:t>
        <w:br/>
        <w:t>кейін оның кітабы шығып кетіп, елді шатастырып жүргендер өмірде аз емес. Тәкең</w:t>
        <w:br/>
        <w:t>кезінде осы жағдайды көп сскертті.</w:t>
        <w:br/>
        <w:t>Тынышбек аға үлкен отбасының алтын діңгегі іспеттес. Жан жары Айдархан Әсілқы-</w:t>
        <w:br/>
        <w:t>зы оның шығармашылық қабілетінің өсуіне мұрындық болып, дастарқанының гүліне</w:t>
        <w:br/>
        <w:t>айналды. Балаларының барлығы білім нәрінен сусындап, салиқалы азаматтар қатарына</w:t>
        <w:br/>
        <w:t>қосылды. Айнұүры ҚазМҰУ-дың журналистика факультетін бітіріп, қазақ радиосында</w:t>
        <w:br/>
        <w:t>Астана қаласында бас редактор болып қызмет атқарды, қазір Мәдениет, ақпарат және</w:t>
        <w:br/>
        <w:t>қоғамдық келісім министрлігінде жауапты қызметкер. Нұргүлі Шет тілдері институ-</w:t>
        <w:br/>
        <w:t>тын бітірген, қазір шетел елшілігінің бірінде аудармашы, Гүлмира ОРТ телеарнасында</w:t>
        <w:br/>
        <w:t>қызмет жасайды, ең кенжесі Әсия Абылай хан атындағы Әлем тілдері институтын бітір-</w:t>
        <w:br/>
        <w:t>ген, мамандығына сай қызмет істейді.</w:t>
        <w:br/>
        <w:t>Жә, Тәкеңнің руханиат саласындағы ғылыми еңбектерін, кітаптарын, телерадио ха-</w:t>
        <w:br/>
        <w:t>барларын, жеке мұрағатындағы корларын тізіп жатпай-ақ қоялық, оны халық, зиялы</w:t>
        <w:br/>
        <w:t>қауым жақсы біледі. Тәкеңнің міндеті болмаса да, ол рухани салаға әрдайым бір кісідей</w:t>
        <w:br/>
        <w:t>араласып жүреді. Ол - республикаға белгілі журналист, бүгінде зерттеушілік, тарих,</w:t>
        <w:br/>
        <w:t>этнография саласымен де айналысып келеді. Иә, Тәкең бос өмір сүрген жоқ. Халқына</w:t>
        <w:br/>
        <w:t>қызмет етіп, ата-текті қайтадан тірілтіп, алпысқа толып отырған той иесіне елі дән риза.</w:t>
        <w:br/>
        <w:t>Жақсылық жағындағы осы таза қалпыңыздан айнымай ілгері тарта беріңіз, Тәке. Жұрт-</w:t>
        <w:br/>
        <w:t>пен бірге ініңіз менің де тілегім осы.</w:t>
        <w:br/>
        <w:t>Құрманғали АШАНҰЛЫ,</w:t>
        <w:br/>
        <w:t>кәсіпкер-журналист.</w:t>
        <w:br/>
        <w:t>«Қас қағым сәт», наурыз 2003 жыл</w:t>
        <w:br/>
        <w:t>РЕДАКЦИЯДАН: республикалық «Қас қағым сәт» ғұмырнама газетінің журналистері де</w:t>
        <w:br/>
        <w:t>осы құттықтауға қосыла отырып, елім, жерім деп, тарихым деп ерінбей еңбектеніп жүрген</w:t>
        <w:br/>
        <w:t>зерттеуші, ғалым, этнограф-жазушыға мықты денсаулық, шығармашылық жаңа табыстар,</w:t>
        <w:br/>
        <w:t>отбасына амандық-саулық, береке-бірлік тілейді.</w:t>
        <w:br/>
        <w:t>143</w:t>
        <w:br/>
        <w:t>|</w:t>
        <w:br/>
        <w:t>|</w:t>
        <w:br/>
        <w:t>|</w:t>
        <w:br/>
        <w:t>қолжазбалар бөлімінін меңгерушісі Раиса Бірімжарова, екі кітапхананың басшылары</w:t>
        <w:br/>
        <w:t>Күлжахан Әбуғалиева мен Роза Бердіғалиева, Сәкен Жәксевтердің сіңірген еңбегі мол.</w:t>
        <w:br/>
        <w:t>Асыл мұраны елге оралтуға мүдделі көптеген министрліктердің бірі уәдесінен танып,</w:t>
        <w:br/>
        <w:t>бірі сөзбұйдаға салып жүргенде арада біраз уақыт өтіп кетті. Бірақ «ештен кеш жақсы»</w:t>
        <w:br/>
        <w:t>демекші, көп күттірген (2000 жылы баспаға тапсырылған) сүйініш 2005 жылдың соңын-</w:t>
        <w:br/>
        <w:t>да баспадан шығарылды.</w:t>
        <w:br/>
        <w:t>Тарих және этнология институты директорының орынбасары, тарих ғылымдарының</w:t>
        <w:br/>
        <w:t>кандидаты Қайдар Алдажұманов, осы институттың ғылыми қызметкері, этнограф Ах-</w:t>
      </w:r>
    </w:p>
    <w:p>
      <w:r>
        <w:t>мет Тоқтабаев сияқты ғалымдар пікір жазған еңбегінде Тынышбек Майлыбайұлы 1872</w:t>
        <w:br/>
        <w:t>жылы жарыққа шыққан «Түркістан» альбомының мазмұны мен мәні, сипатына нұқсан</w:t>
        <w:br/>
        <w:t>келтірмей, 6 томдык кітапты 1 томға жинақтаған. Сондай-ақ, альбомға енгізілген су-</w:t>
        <w:br/>
        <w:t>реттердің ең маңызды дегендеріне қазақ, орыс, ағылшын тілдерінде ғылыми негізде</w:t>
        <w:br/>
        <w:t>түсініктеме берген автор: «Түркістан» альбомы бүгінде өштіп кеткен бүгінгі ескерткіш-</w:t>
        <w:br/>
        <w:t>терімізді көз алдымызға әкеліп, алыс жылдардағы тарихымызды кешегі, бүгінгі және</w:t>
        <w:br/>
        <w:t>келешек ұрпаққа таныстырар дүние. «Түркістан» альбомы жеке кітап қана емес, тарих,</w:t>
        <w:br/>
        <w:t>этнография оқулықтарына пайланар тұстары мол» дейді.</w:t>
        <w:br/>
        <w:t>Нәзия ЖОЯМЕРГЕНҚЫЗЫ,</w:t>
        <w:br/>
        <w:t>«Түркістан» газеті, желтоқсан 2005 жыл</w:t>
        <w:br/>
        <w:t>СЫР ПЕРЗЕНТІНІҢ ЖАН СЫРЫ</w:t>
        <w:br/>
        <w:t>Талай абыз бен сүлейді тудырған Сыр өңірінің айғар әңгімесі де, аңыз-ертегісі</w:t>
        <w:br/>
        <w:t>де таусылмақ емес. Бүл өңірде туып-өскен әрбір жанның өнердің қай бір саласын-</w:t>
        <w:br/>
        <w:t>да болмасын, әйтеуір бір айтпағы болуы керек. Сұлу, сыршыл Сырдың тағы бір</w:t>
        <w:br/>
        <w:t>перзентінің зерттеу мен зерделеуге құралған шығармашылық өмірінің бір қыры-</w:t>
        <w:br/>
        <w:t>мен таныстырғанды жөн көріп отырмыз.</w:t>
        <w:br/>
        <w:t>Сөз жақында «Арыс» баспасынан жарық көрген Тынышбек Дайрабайдың «Сырдың</w:t>
        <w:br/>
        <w:t>сырлы сыры» атты жинағы туралы.</w:t>
        <w:br/>
        <w:t>Тынышбек Дайрабай - мұрағаттардағы көне жазба-сызбаларды ерінбей ақтарған,</w:t>
        <w:br/>
        <w:t>қазактың біраз жер-суының тарихын зерттеп, ой-түйінін газеттерде жариялап, тыным-</w:t>
        <w:br/>
        <w:t>сыз еңбек етіп жүрген зерттеуші-ғалым. Оңайлықпен табыла бермейтін Қазақстанның</w:t>
        <w:br/>
        <w:t>өткен ғасырлардағы картасы, жер-су аттары, шежіре-тарих - Тынышбек ағаның жеке</w:t>
        <w:br/>
        <w:t>мұрағатында. Әлі күнге дейін энциклопедиялық жинақ жасаушылар Тынышбек Дайра-</w:t>
        <w:br/>
        <w:t>байдан мәлімет сұрап, «Түркістан» газетіне келіп жатады, телефон арқылы сұрап жа-</w:t>
        <w:br/>
        <w:t>тады, үйіне іздеп барып жатады. Олардың бірде-бірін Тыпышбек аға күр қол қайтарған</w:t>
        <w:br/>
        <w:t>емес, сұрағанын қолына ұстата қоймаған күннің өзінде «іздегеніңді бәлен жерден таба-</w:t>
        <w:br/>
        <w:t>сың» деп жөн сілтеп жатқаны.</w:t>
        <w:br/>
        <w:t>«Сырдың сырлы сыры» - әр тарап, әр саланы қамтыған зерттеуші-ғалымның білім</w:t>
        <w:br/>
        <w:t>қазынасы сияқты тынысын кең алған шығарма. Мұнда пірлер, ахундар, билер, батыр-</w:t>
        <w:br/>
        <w:t>лар туралы зерттеу мақалалар, Балқы базар, Дүр Оңғар, Қаңлы Жүсіп, Кете Жүсіп сияқ-</w:t>
        <w:br/>
        <w:t>ты Сыр сүлейлері туралы деректер, Жалаңтөс баһадүр, Қорқыт ата, Алмат Сардар ту-</w:t>
        <w:br/>
        <w:t>159</w:t>
        <w:br/>
        <w:t>Тынышбек Қызылорда қаласыпдағы Қорқыт ата атындағы университеттің құрметті</w:t>
        <w:br/>
        <w:t>профессоры атанды. Профессор мантиясын киген соң-ақ оған үлкен залда жиналып</w:t>
        <w:br/>
        <w:t>отырған университет оқытушылары мен студенттерінен сұрақтар жаңбырша жауып кеп</w:t>
        <w:br/>
        <w:t>бергені. Сұрақтар жер, ел тарихы, этнография, шежіре дейсің бе, әйтеуір алуан-алуан.</w:t>
        <w:br/>
        <w:t>Тәкең де мүліретін емес, таратып-таратып түрып айтады. Разы болған оқытушылар мен</w:t>
        <w:br/>
        <w:t>студенттер: «Біз сізді лекция оқуға шақыртып тұрамыз!» - десті. «45 минут лекпия</w:t>
        <w:br/>
        <w:t>оқуға дайынмын!» - деді Тәкең өзіне тән әдемі жымиыспен. «Жо-жоқ, профессорге</w:t>
        <w:br/>
        <w:t>90 минут тиесілі», - деп әзілдеп қойды университеттің ректоры Қылышбай Бисенов.</w:t>
        <w:br/>
        <w:t>Шынында, Тәкең бұл университетпен бүрыпнап байланыс жасап, гылыми жүмыстары-</w:t>
        <w:br/>
        <w:t>на қолынан келгенінше көмегін беріп, кітапхана қорын құнды кітаптармен толығуына</w:t>
        <w:br/>
        <w:t>жәрдемін тигізіп тұрады.</w:t>
        <w:br/>
        <w:t>Осы сапарда менің көзімнің анық жеткені - адам өзінің туған топырағына тамы-</w:t>
        <w:br/>
        <w:t>рын терең жіберуі керек екен. Әрине, еңбегімеп, азаматтық болмысымет. Айдалада</w:t>
        <w:br/>
        <w:t>тұрып бәйтерек болғаның, әшейін нәрсе ме деп қалдым. Бұны айтқызып отырған</w:t>
        <w:br/>
        <w:t>Теренөзектегі ыстық қауышулар. Ешқандай боямасыз, жасандылығы жоқ, шынайы</w:t>
        <w:br/>
        <w:t>жүздесулер. «Ауыл жылы» халықтың көңілін көтеріп тастапты, ор жанарда ертеңге</w:t>
        <w:br/>
        <w:t>деген үлкен үміт ұшқын шашады. Наурыз кожеден ішіп, ел-жүртпен, етене араласып</w:t>
        <w:br/>
        <w:t>кеткен Тәкеңнің де көңілі көтеріңкі. Бұл жерде ол табан аудармай ширек ғасырдан</w:t>
        <w:br/>
        <w:t>астам еңбек еткен, сонымен бірге ерінбей-жалықпай халық мұрасы - жыр, шежірс-</w:t>
      </w:r>
    </w:p>
    <w:p>
      <w:r>
        <w:t>лерді, ел, жер тарихын тірнектеп жинаған. Мәдениет үйіне жиналғандар осыны баса</w:t>
        <w:br/>
        <w:t>айтып жатты.</w:t>
        <w:br/>
        <w:t>Ал Жалағаш аудашы Т.Дайрабайдың кіндік қаны тамған жер. «Сенің атаң Дайрабай</w:t>
        <w:br/>
        <w:t>елге сыйлы адам болған еді, тектінің түяғысың ғой», - десті кариялар. Бұл сөзден артық</w:t>
        <w:br/>
        <w:t>лебіз бола қоймас. сірә. «Не бітірдім, не қойдым?» деген үлкен сұраққа жауап осы болса</w:t>
        <w:br/>
        <w:t>керек.</w:t>
        <w:br/>
        <w:t>Упивһерситетте бірге оқысақ та, капшама жылдап бері білетін болсам да Тынышбек-</w:t>
        <w:br/>
        <w:t>ті мен онымен бірге елге барғанда таныдым. Елмен біте қайнасқан скен, әкімшіліктің</w:t>
        <w:br/>
        <w:t>үлкенді-кішілі тізгінін ұстаса да жусаннан аласа, бетегеден биік болыпты. Өзі табан</w:t>
        <w:br/>
        <w:t>аудармай жұмыс істеген ауданмен ғана шектеліп қалмай, аяғы жеткен жерге бара беріп-</w:t>
        <w:br/>
        <w:t>ті, жүртіпылықпен коян-қолтық араласа біліпті. Соның бір куәсі - Қармақшы ауданын-</w:t>
        <w:br/>
        <w:t>дағы кездесулер болды.</w:t>
        <w:br/>
        <w:t>Сырт көз сыншы дегендей, өз көңіліме түйгенім: қазір ел тізгінін ұстаған, білім ор-</w:t>
        <w:br/>
        <w:t>дасын басқарған азаматтар әдебиет пен өнерге етене жақын екен. Олар өз сөздерінде</w:t>
        <w:br/>
        <w:t>белгілі ақындардың олеңдеріп жатқа айта білді. Бұл орайда облыстық мәслихаттың</w:t>
        <w:br/>
        <w:t>хагшысы Алмагүл Божанованы, Қоркыт ата атындағы Қызылорда университетінің рск-</w:t>
        <w:br/>
        <w:t>торы Қылышбай Бисеновты, Сырдария, Жалағаш, Қармақшы аудандарының әкімдері</w:t>
        <w:br/>
        <w:t>Әріп Хожановты, Нұрлыбек Жолдасбасвты, Шәкизат Төребаевты, мектеп директоры</w:t>
        <w:br/>
        <w:t>Жұпаркүл Иманбаеваны, аудандық телеком бастығы Тұрман Омчровты, т.б. атап кету</w:t>
        <w:br/>
        <w:t>орынды-ақ. Тәкеңе жылда «Түркістан» газетінің тиражын көбейтуге көмекгесіп жүрген</w:t>
        <w:br/>
        <w:t>осындай абзал азамагтар болса керек. Шынында Тәкеңді «Түркістанның» тілшісі дсу-</w:t>
        <w:br/>
        <w:t>ден гөрі слшісі дссс де болғандай.</w:t>
        <w:br/>
        <w:t>147</w:t>
        <w:br/>
        <w:t>ҚАЛАМГЕР ҚАРЫМЫ</w:t>
        <w:br/>
        <w:t>Сыр перзенті, туған өлкесінің тарихы мен шежіресін зерттеуші этнограф, журна-</w:t>
        <w:br/>
        <w:t>лист Тынышбек Дайрабаевтың 60 жылдық мерейтойы Қызылорда мемлекеттік универ-</w:t>
        <w:br/>
        <w:t>ситетінде ұстаздар, студенттер қауымымен кездесуден басталды. Университет ректоры</w:t>
        <w:br/>
        <w:t>Қ.Бисенов қаламгер шығармашылығына кеңінен тоқталды. Оның Келмембет пен Тоға-</w:t>
        <w:br/>
        <w:t>нас батыр, Дүр Онғар жырау, Қаңлы Жүсіп, ақын Төлеубай Үркімбаев, Жолбарысты</w:t>
        <w:br/>
        <w:t>Төребай бидің сом тұлғаларын халыққа паш етуге қосқан зор үлесі жерлестері үшін -</w:t>
        <w:br/>
        <w:t>үлкен мақтаныш.</w:t>
        <w:br/>
        <w:t>Қазақ халқының асыл мұрасы мен қымба г қазынасын зерттеумен шұғылданған</w:t>
        <w:br/>
        <w:t>Т.Дайрабаевтың 300-ге жуық ғылыми-зерттеу сипатындағы құнды мақаласы энцикло-</w:t>
        <w:br/>
        <w:t>педиялық дүниеге айналса, соның ішінде қайраткер, жерлесіміз Темірбек Жүргеновтің</w:t>
        <w:br/>
        <w:t>өмірі мен шығармашылығын зерттеген еңбек өз алдына бір төбе.</w:t>
        <w:br/>
        <w:t>Тынышбек Майлыбайұлына ғылыми кеңес шешімімен университеттің күрметті</w:t>
        <w:br/>
        <w:t>профсссоры атағы берілді.</w:t>
        <w:br/>
        <w:t>жжж</w:t>
        <w:br/>
        <w:t>Сырдария (Тереңөзек) ауданында біраз жыл лауазымды қызметте болған Т.Дайра-</w:t>
        <w:br/>
        <w:t>баевтың мерейтойы аудандық мәдениет үйінде өтті. Ел мен жердің, Сыр еліндегі батыр,</w:t>
        <w:br/>
        <w:t>би мен шешендердің өмірін зерттеумен айналысқан оның өмір жолы мен шығармашы-</w:t>
        <w:br/>
        <w:t>лық еңбегі туралы әңгіме-сыр шертілді. Белгілі жазушы, халықаралық «Алаш» сый-</w:t>
        <w:br/>
        <w:t>лығының лауреаты Қаржаубай Омарұлы құттықтау сөз сөйлеп, арнау өлеңдер оқыды,</w:t>
        <w:br/>
        <w:t>зерттеушінің тың еңбектері туралы айтып өтті.</w:t>
        <w:br/>
        <w:t>Аудан әкімі Ә.Хожбанов, облыстық мәслихат хатшысы А.Божанова, «Шапағат» се-</w:t>
        <w:br/>
        <w:t>ріктестігінің директоры Б.Еламанов лебіздерін білдіріп, мерейтой иесіне құттықтау хат</w:t>
        <w:br/>
        <w:t>тапсырып, шапан жауып, ат мінгізді. Құттықтау сөзді ұжым атынан облыстық «Сыр</w:t>
        <w:br/>
        <w:t>бойы» газетінің бас редакторы, Қазақстан Журналистер Одағы облыстық ұйымының</w:t>
        <w:br/>
        <w:t>төрағасы, жазушы Ж.Рахматулла, «Бабас» фирмасының басшысы Н.Ерманов және бас-</w:t>
        <w:br/>
        <w:t>қалар жеткізді.</w:t>
      </w:r>
    </w:p>
    <w:p>
      <w:r>
        <w:t>Қаламгер мерейтойы Жалағаш, Қармақшы аудандарында жалғасын тапты.</w:t>
        <w:br/>
        <w:t>М.ШІЛДЕБАЙҰЛЫ</w:t>
        <w:br/>
        <w:t>«Сыр бойы», 27 наурыз 2003 жыл</w:t>
        <w:br/>
        <w:t>НҰРЛЫ НАУРЫЗДАҒЫ МЕРЕЙТОЙ</w:t>
        <w:br/>
        <w:t>Ұлыстың ұлы күні- Наурыз мерекесі ауданымызда дүркіреп, бар сән-салтанатымен</w:t>
        <w:br/>
        <w:t>аталып өткен шақта, белгілі жазушы-этнограф ғалым жерлесіміз Тынышбек Майлыбай-</w:t>
        <w:br/>
        <w:t>ұлы Дайрабаевтың 60 жасқа толған мерсйтойы да қатар келді. Қазақ даналығындағы</w:t>
        <w:br/>
        <w:t>144</w:t>
        <w:br/>
        <w:t>хан болған Әбілқайыр) басшылық жасағаны тарихтан белгілі. Ұрыс кезінде Әбілқайыр-</w:t>
        <w:br/>
        <w:t>дың қол астында 600 ғана казақ сарбазы болған. Сөйте тұра, олар қалмақтың 50 мың</w:t>
        <w:br/>
        <w:t>шерігіне қарсылық көрсете білген. Қалмақтардың күші басым екенін естіген Жалаңтөс</w:t>
        <w:br/>
        <w:t>Баһадүр 20 мың сарбазын бастап, сонау қияндағы Самарқаннан Талдықорған аймағына</w:t>
        <w:br/>
        <w:t>келіп, сыртқы жауға соққы берген.</w:t>
        <w:br/>
        <w:t>Жалаңтөс жөнінде аңыз әңгіме көп. Ол жауға қарсы шапқанда төсін жалаңаштап</w:t>
        <w:br/>
        <w:t>алып, ақ найзасын жарқылдатып, сарбаздарын бастап кететін болған. Баһадүр - парсы</w:t>
        <w:br/>
        <w:t>тілінен қазақшалағанда «ел билеген ер» деген мағынаны беретін көрінеді.</w:t>
        <w:br/>
        <w:t>Жалаңтөс Баһадүр ел сүйсінерлік ерлігімен қоса, халықты отырықшылдыққа, жерді</w:t>
        <w:br/>
        <w:t>игеріп, егін салуға бағыттай білген адам. Самарқан қаласының іргетасын қалап, онда</w:t>
        <w:br/>
        <w:t>мешіт-медресе салдырғаны да ұзақ бір әңгімеге арқау болады.</w:t>
        <w:br/>
        <w:t>Қазіргі жас ұрпактың пірлер мен ахундар жөнінде жете біле бермейтіні белгілі. Он-</w:t>
        <w:br/>
        <w:t>дай адамдар кімдер еді, өзін қоршаған қоғамның дамуына қандай ықпал жасады. Ав-</w:t>
        <w:br/>
        <w:t>тор өз алдына осындай сұрақтар қоя отырып, оны таратып, тарқатып айтуға қабілет-</w:t>
        <w:br/>
        <w:t>қарымын қатты жұмсағаны байқалады.</w:t>
        <w:br/>
        <w:t>Сондықтан болар автор Әз Тәукенің пірі болған Мүсірәлі ишан жәнс Қалжан, Ораз,</w:t>
        <w:br/>
        <w:t>Садық сияқты атақты ахундар мен ишандар туралы оқырманға мол мағлұмат бере келіп</w:t>
        <w:br/>
        <w:t>аталған адамдардың Қызылорда өңірінде өмір сүргенін баяндаған.</w:t>
        <w:br/>
        <w:t>Қызылорда топырағында туып-өсіп, қазақ мемлекетін басқару дәрежесіне жеткен</w:t>
        <w:br/>
        <w:t>мемлекет қайраткерлері де аз емес. Солардың бірі - Темірбек Жүргенов. Оның есімі</w:t>
        <w:br/>
        <w:t>Қазакстанға ғана емес, бүкіл Орталық Азияға жақсы таныс. Ол әдебиетпен мен мәде-</w:t>
        <w:br/>
        <w:t>ниетті дамытуға зор үлес қосқан ірі қайраткер. Темекеннің туғанына 2005 жылдың қа-</w:t>
        <w:br/>
        <w:t>раша айында 100 жыл толды. Туған халкының өсіп-өркендеуіне өлшеусіз үлес қосқан</w:t>
        <w:br/>
        <w:t>Темірбекті қазақ елі ұмытқан жоқ.</w:t>
        <w:br/>
        <w:t>Бұл күнде оның атында Алматыда Мемлекеттік көркем өнер академиясы бар. Сон-</w:t>
        <w:br/>
        <w:t>дай-ақ осы қайраткердің есімімен аталатын қазақ ауылдарында, қалаларында мектеп-</w:t>
        <w:br/>
        <w:t>тер, көшелер бар.</w:t>
        <w:br/>
        <w:t>Кітап авторы есімдері елге етене таныс осындай азаматтар жайлы айта отырып,</w:t>
        <w:br/>
        <w:t>Қызылорда облысын, ондағы бірнеше аудандарды басқарған жерлестері жөнінде жан-</w:t>
        <w:br/>
        <w:t>жақты мағлұмат бере кетіпті. Мұндай танымды ой-пікір бүгінгі жас ұрпақ үшін таптыр-</w:t>
        <w:br/>
        <w:t>майтын танымдық жазба дерек деуге болады.</w:t>
        <w:br/>
        <w:t>Осы кітаптың 256-бетін ашқанда жазушы Жұбатхан Мұратбаевтың есімі көзімізге</w:t>
        <w:br/>
        <w:t>оттай басылды. Бүгінде марқұм болып кеткен осы жазушымен біздің де азды-көпті ара-</w:t>
        <w:br/>
        <w:t>ласымыз болған. 1998 жылдың жазында «Қазақ Елі» газетінің редакциясына Жұбатхан</w:t>
        <w:br/>
        <w:t>ағамыз келіп-кетіп жүрді. Ол тұста осы мақала авторы аталған газетте жұмыс істейтін.</w:t>
        <w:br/>
        <w:t>Аңқылдаған ашық мінезді Жұкең ел арасындағы аңыз әңгімелерді көп білетін еді. Сөз</w:t>
        <w:br/>
        <w:t>арасында өзінін Қызылорда өңірінде дүниеге келіп, Өзбек жерінде ержетіп, оқып, бі-</w:t>
        <w:br/>
        <w:t>лім алғанын айтатын. Өмірінің көп бөлігін Қарақалпақстанда өткізген Жұбатхан мал</w:t>
        <w:br/>
        <w:t>дәрігерлік жұмыспен шұғылданыпты. Табиғат сыйлаған талант оны жазушылық жолға</w:t>
      </w:r>
    </w:p>
    <w:p>
      <w:r>
        <w:t>алып келген көрінеді. Соның дәлеліндей Жұбатхан Мұратбаев бірнеше прозалық шы-</w:t>
        <w:br/>
        <w:t>ғармалар жазыпты.</w:t>
        <w:br/>
        <w:t>161</w:t>
        <w:br/>
        <w:t>алыбы өлеңжырдың ордасында болған оз әкесі Ешнияз сал, Сыр сүлейлерінің сұңқар-</w:t>
        <w:br/>
        <w:t>лары атанған Балқы Базар, Дүр Оңғардан сөз маржанын үйрене жүріп, 1880 жылдан</w:t>
        <w:br/>
        <w:t>бастап өлең-жыр, хикая, дастандарды жатқа айтып, Шығыс аңыздарына еліктеп өзі де</w:t>
        <w:br/>
        <w:t>өлең-жыр жаза бастайды. Ескіше жаңаша да сауатын тереңдетіп билігіне араласады.</w:t>
        <w:br/>
        <w:t>Ешниязұлы Жүсіп ақын «Әлеумет келді жиылып» атты толғауы 1898 жылы жазы-</w:t>
        <w:br/>
        <w:t>лып айтылған екен. Бұл шығарма төрт аяғын тең баскан нағыз жорғада терең мағыналы</w:t>
        <w:br/>
        <w:t>туынды болды. Осы өленінен бастап Жүсіп аты Сыр өлкесіне кеңінен танымал бола</w:t>
        <w:br/>
        <w:t>бастайды. Бір өлеңіне бір өлеңі жалғасып, шабыты шарықтай тусіп, Жүсіп атына Кете</w:t>
        <w:br/>
        <w:t>сөзі қосылып халық Кете Жүсіп деп атайтын болған. Мұндай бүкіл бір рудың атын</w:t>
        <w:br/>
        <w:t>иелену үшін қашан да халық көңілінен шығу, оның шарапатты сөзін сөйлеп, ылғаусыз</w:t>
        <w:br/>
        <w:t>құрметке бөлену шарт болған ғой. Осындай халықтық атка ие болу ақынның сұңғыла</w:t>
        <w:br/>
        <w:t>талантын айғақтай түседі. Қуаныш ақынның (Баймағамбстов).</w:t>
        <w:br/>
        <w:t>.Баласы Ешнияздың Жүсіп ақын,</w:t>
        <w:br/>
        <w:t>Сыр бойы бәрі білед Жүсіп атын</w:t>
        <w:br/>
        <w:t>Қалам мен домбыраға бірдей еркін,</w:t>
        <w:br/>
        <w:t>Жел созден жері жоқ еді қысылатын, -</w:t>
        <w:br/>
        <w:t>деген шумағы бұған дәлел.</w:t>
        <w:br/>
        <w:t>Кете Жүсіптің даңқын ел арасына айрықша жайып жіберген Қаңлы Жүсіппен 7 жыл-</w:t>
        <w:br/>
        <w:t>ға созылған ұзақ айтысы болды. Қазақ халқына ғана тән осы бір үздік дәстүрді терең</w:t>
        <w:br/>
        <w:t>меңгеріп биік тұғырға көтергендердің бірі осы Кете Жүсіп болды десек те жанылыспай-</w:t>
        <w:br/>
        <w:t>мыз. Екі Жүсіп бір-бірімен жүздесіп, жұптасып отырып айтыспаған. Бұлар хат жазысу</w:t>
        <w:br/>
        <w:t>арқылы айтысты дамытқан. Жүсіптің айтыстары ондап саналады. Ақын шығармалары-</w:t>
        <w:br/>
        <w:t>ның көлемі көп және әртурлі жанрды асқан шеберлікпен қамтып отырған. Жақында</w:t>
        <w:br/>
        <w:t>журналист-этнограф Т.Дайрабайдың кұрастыруымен Алматыдағы «Арыс» баспасынан</w:t>
        <w:br/>
        <w:t>«Кете Жүсіп» (өлең-толғаулар, дастандарғ айтыстар) атты қомақты кітап шығарыл-</w:t>
        <w:br/>
        <w:t>ды. Алғаш рет «Сыр сүлейлері» сериясымен жарық көрген бұл кітапқа Кете Жүсіп</w:t>
        <w:br/>
        <w:t>Ешниязұлы (1871-1927) ақынның шығармашылық туындылары топтастырылған екен.</w:t>
        <w:br/>
        <w:t>Өлең-толғаулары, дастандары және айтыстары толық бас құраған жинақ қазақ мәдение-</w:t>
        <w:br/>
        <w:t>тіне өзіндік қолтаңба із қалдырған Сыр: елі жыр жампоздарының мұраларын түгендеу</w:t>
        <w:br/>
        <w:t>жолындағы игі баст амалардың ақжолтай қарлығашы деп айтуға болады.</w:t>
        <w:br/>
        <w:t>А.ЕРЖАН</w:t>
        <w:br/>
        <w:t>«Сыр бойы» газеті, 1 желтоқсан, 2003 жыл</w:t>
        <w:br/>
        <w:t>ЖЫРАУЛЫҚ ДӘСТҮР ЖАЛҒАСЫ</w:t>
        <w:br/>
        <w:t>Кете Жүсіп. Өлең-толғаулар, дастандар мен айтыстар. Құрастырған Тыныш-</w:t>
        <w:br/>
        <w:t>бек Дайрабай. Алматы. «Арыс» баспасы, 2003 жыл.</w:t>
        <w:br/>
        <w:t>Сыр бойында Кете Жүсіптің «Сұрмерген» дастанын кім білмейді? «Мың бір түн»</w:t>
        <w:br/>
        <w:t>еюжеттерінен алып, нәзиралық тәсілмен, әдемі ақындық тілмен жазылған бүл дастан-</w:t>
        <w:br/>
        <w:t>155</w:t>
        <w:br/>
        <w:t>бере алмаған еді. Он бес жылдан астам уақыт ізденіп, зерттеген тынымсыз еңбегінің</w:t>
        <w:br/>
        <w:t>натижесінде Тынышбек Майлыбайұлы аса құнды еңбекті колға түсіреді. Қазақстанның</w:t>
        <w:br/>
        <w:t>Халық жазушысы Қалаған, Қалтай аға Мұхамеджановтың: «Қазақстан халқының көбі</w:t>
      </w:r>
    </w:p>
    <w:p>
      <w:r>
        <w:t>біле бермейтін, атын естігені болмаса, затын көрмеген алтын қазынамыздың бірі емес,</w:t>
        <w:br/>
        <w:t>бірегейі «Түркістан» фотоальбомы бүгінде Тынышбектің қолында. Бұл жұмыс ерлікке</w:t>
        <w:br/>
        <w:t>пара-пар демекпін» деп ризашылық білдіруі тегін емес.</w:t>
        <w:br/>
        <w:t>Ә дегеннен-ақ Рессй патшалығының саясатын көздей отырып дайындалған «Түр-</w:t>
        <w:br/>
        <w:t>кістан» альбомы 130-135 жыл бұрынғы тарихи, археологиялық жәдігерлердің сурет-</w:t>
        <w:br/>
        <w:t>терімен құнды. Альбомды жасаудың басты жауапкершілігі белгілі ғалым-этнограф</w:t>
        <w:br/>
        <w:t>А.Л. Кунге, Самарқан қаласының көне сәулет көріністері П.В. Богалевскийге, әшекей-</w:t>
        <w:br/>
        <w:t>лердің көшірмесін акварельмен салу Л.А. Шостаққа тапсырылған. 4 томнан тұратын 6</w:t>
        <w:br/>
        <w:t>кітапқа 1300-ге жуық суреттер енгізілген. Сырдария облыстары мен Заравшан округін-</w:t>
        <w:br/>
        <w:t>дегі көне ескерткіштердің археологиялық сипаттамалары мен этнографиялық мақала-</w:t>
        <w:br/>
        <w:t>ларды А.Л. Кун, «Орта Азиядағы» кәсіпшіліктер» бөлімін Богалевский, «Орта Азияға</w:t>
        <w:br/>
        <w:t>орыстар жорығының очеркі» сипаттамаларын М.А. Терентьев жазған.</w:t>
        <w:br/>
        <w:t>«Түркістан» альбомы жарыққа шықаннан кейін арада 27 жыл өткенде «Туркестан-</w:t>
        <w:br/>
        <w:t>ские ведомости» газетінде «К.П. Кауфманның «Түркістан» альбомы» деген такырыпта</w:t>
        <w:br/>
        <w:t>Л.К.Ю. деген азаматтың мақаласы жарияланады. Альбомның маңыздылығынан бас-</w:t>
        <w:br/>
        <w:t>тап, қанша данамен шыққаны, еңбектің қайда сакталғаны жайлы кеңінен ақпарат бер-</w:t>
        <w:br/>
        <w:t>тен мақала авторы Кауфман қаза тапқаннан кейін Ташкеннің қарабазарында «Түркіс-</w:t>
        <w:br/>
        <w:t>тан» альбомының «Самарқанның ежелгі ескерткіштері» деген бір томының 36 сомға</w:t>
        <w:br/>
        <w:t>сатылғанын, ол кітаптың бүгінде Францияда сақтаулы тұрғанып қынжыла жазыпты.</w:t>
        <w:br/>
        <w:t>Негізі альбом 1866-1871 жылдардағы алғашқы суреттер жарыққа шыққаннан кейін 30</w:t>
        <w:br/>
        <w:t>жылдан соң түсірілген суреттерді қамтығанымен де ерекшеленеді. «Түркістан» альбо-</w:t>
        <w:br/>
        <w:t>мы 1872 жылдан бұрын да, кейін жеке бір тақырыптар бойынша жасалған. Ал киелі</w:t>
        <w:br/>
        <w:t>Түркістан атымен аталған альбомда көне Түркістанның жалпы бейнесі, Қожа Ахмет</w:t>
        <w:br/>
        <w:t>Иасауи кесенесінің оңтүстік, солтүстік, шығыс және батыс беттері, «Икан» кыстағы,</w:t>
        <w:br/>
        <w:t>Рабиға бегім ескерткішінің әсем көріністері, өрнектердің түрлері мен Тайқазандағы жа-</w:t>
        <w:br/>
        <w:t>зулар, шырағдандар мен «Он бір Ахметтің» туы, Хе2 форт маңындағы әулие Қорқыттың</w:t>
        <w:br/>
        <w:t>құлаған моласы, Шопан-Ата мазары, Әмір Темір кесенесінен көріністер, Ташксндегі</w:t>
        <w:br/>
        <w:t>Барақ хан салдырған Көкелташ медресесі, атақты Бибі ханым медресесі, 1648 жылы</w:t>
        <w:br/>
        <w:t>(1058 Хижра) Жалаңтөс Баһадүр салдырған Шир-дар медресесі, Ұлықбек пен Тіллә</w:t>
        <w:br/>
        <w:t>қаридың медреселері, мешіттер, Сауран қаласының қалдығы мен Сауран мұнарасы, эт-</w:t>
        <w:br/>
        <w:t>нографиялық бөлімде Шадман Мәлік көпірі сияқты ғұмыры ғасырларға созылған талай</w:t>
        <w:br/>
        <w:t>тарихи дүние бар. Ең маңыздысы, осыған дейін Түркістан мен Қожа Ахмет Иасауи кесе-</w:t>
        <w:br/>
        <w:t>несіне қатысты жазылған еңбектер де баршылық.</w:t>
        <w:br/>
        <w:t>Альбом туралы анықтама мақаланы осыдан 100 жыл бұрынғы газеттен («Туркес-</w:t>
        <w:br/>
        <w:t>танские ведомости») оқып танысқан Т.Дайрабай 1999 жылдың 3 наурызында фото-</w:t>
        <w:br/>
        <w:t>альбом туралы деректер жариялап, 2000 жылдың 3 наурызында «Түркістан» газетінде</w:t>
        <w:br/>
        <w:t>альбомның табылғаны жайлы сүйінші мақала жазады. Автордың айтуынша, альбомды</w:t>
        <w:br/>
        <w:t>іздеп, зерттеуде Ұлттық кітапхана мен Орталық ғылыми кітапхананың сирек кездесетін</w:t>
        <w:br/>
        <w:t>158</w:t>
        <w:br/>
        <w:t>ның докторы Т.Еңсегенов пен журналист-жазушы Т.Дайрабаев, ауыз әдебиетін зерттеу-</w:t>
        <w:br/>
        <w:t>ізбай танымал ақпарат құралдарында оқтын-октын жаңғыртып жүргенін гағы</w:t>
        <w:br/>
        <w:t>ші Н.</w:t>
        <w:br/>
        <w:t>білеміз.</w:t>
        <w:br/>
        <w:t>"Жақсылық РАХМЕТҰЛЛА,</w:t>
        <w:br/>
        <w:t>«Егемен Қазакстан» газеті, 18 ақпан 2004 жыл</w:t>
        <w:br/>
        <w:t>СЫР СҮЛЕЙІ</w:t>
        <w:br/>
        <w:t>Дүр ОҢҒАР. Өлеңдер, толғаулар. Құрастырып, алғы сөзімен түсініктерін жаз-</w:t>
        <w:br/>
        <w:t>ған Тынышбек Дайрабай. Алматы. «Арыс» баспасы, 2004 ж.</w:t>
        <w:br/>
        <w:t>«Сыр сүлейлері» сериясымен жарық көріп отырған бұл кітапқа Дүр Оңғар Дырқай-</w:t>
      </w:r>
    </w:p>
    <w:p>
      <w:r>
        <w:t>ұлының (1859-902) өлеңдері, толғаулары мен айтыстары және бірқакпайлары мен жұм-</w:t>
        <w:br/>
        <w:t>бақтары топтастырылған. Жинақ негізінен Дүр Оңғардың 1992 жыл. Т.Дайрабай құрас-</w:t>
        <w:br/>
        <w:t>тырған «Қоңыраулы көк найза» атты кітабын негізге алып, М.Әуезов атындағы Әде-</w:t>
        <w:br/>
        <w:t>биет және өнер институтының қолжазба қорында сақталған мұраларымен және кейінгі</w:t>
        <w:br/>
        <w:t>жылдары ел аузынан жипалған шығармаларымен толықтырылып шығып отыр.</w:t>
        <w:br/>
        <w:t>Жипақта жыр сүйер қауымға қуанып! сыйлар, ауыз тұпцытар дүниелер аз емес.</w:t>
        <w:br/>
        <w:t>«Қазақ әдебиеті» газеті, 16 шілде 2004 жыл</w:t>
        <w:br/>
        <w:t>КӨП КҮТТІРГЕН СҮЙІНІШ</w:t>
        <w:br/>
        <w:t>Осыдан 130 жыл бұрын жарыққа шыкқан «Түркістан» фотоальбомы ұлан-ға-</w:t>
        <w:br/>
        <w:t>йыр қазақ жері үшін ғана емес, көршілес жатқан орталықазиялық аймақ үшін</w:t>
        <w:br/>
        <w:t>аса құнды еңбек саналады. Арада ғасырдан астам уақыт өткенде асыл мұрамен</w:t>
        <w:br/>
        <w:t>исі казақты қайта қауыштырған - «Түркістан» газетінің қызметкері, зерттеуші,</w:t>
        <w:br/>
        <w:t>этнограф, Қазақстанның өнер, мәдениет, тарих, этнография саласында құнды</w:t>
        <w:br/>
        <w:t>деректерден тұратын мақалалар жазып жүрген әріптес ағамыз Тынышбек Дай-</w:t>
        <w:br/>
        <w:t>рабай. «Қайта оралған қазына немесе «Түркістан фотоальбомы» туралы» деген</w:t>
        <w:br/>
        <w:t>атаумен Астана қаласындағы «Елорда» баспасынан қазақ, орыс және ағылшын</w:t>
        <w:br/>
        <w:t>тілдерінде жарыққа шыққан еңбегін зерттеу жолында автор ширек ғасырға жуық</w:t>
        <w:br/>
        <w:t>уақыт жұмсады.</w:t>
        <w:br/>
        <w:t>Қазақстан мен Орталық Азия аймағып мекендейтін халықтардың тарихы, мэдени,</w:t>
        <w:br/>
        <w:t>археологиялық, этнографиялық ескерткіштерітің ең озық үлгілері жинақталған</w:t>
        <w:br/>
        <w:t>«Түркістан» фотоальбомы 1870-1872 жылдары Ташкендегі фотограф Н.Нехорошевтің</w:t>
        <w:br/>
        <w:t>баспа-шеберханасында дайындалып, 1872 жылдың 12-15 желтоқсанында Петербор-</w:t>
        <w:br/>
        <w:t>да сүзгіден өтіп, Мордуховский атындағы Хе! баспаханасында басылып ттығарылған.</w:t>
        <w:br/>
        <w:t>Альбомдағы фотосуреттердің барлығын дерлік Н.Нехорошев, рогмистр П.Приорев пен</w:t>
        <w:br/>
        <w:t>прапоршик Г.Е. Крывцов түсірген. Түркістан генерал-губернаторлығына қараған (1867-</w:t>
        <w:br/>
        <w:t>1917 жж.) Жетісу, Сырдария, Заравшан округы, Самарқан, Ферғана (Қоқан хандығы)</w:t>
        <w:br/>
        <w:t>облыстары мен Құлжа аймақтары қамтылған фотоальбом туралы 1930 жылы академик</w:t>
        <w:br/>
        <w:t>М.Е. Массон, 1986 жылдары академик Әлкей Марғұлан көпшілікті құлағдар еткені бол-</w:t>
        <w:br/>
        <w:t>маса, осынау исі қазаққа қастерлі тарихи дүние туралы нақты әрі толыққанды ақпарат</w:t>
        <w:br/>
        <w:t>157</w:t>
        <w:br/>
        <w:t>|</w:t>
        <w:br/>
        <w:t>|</w:t>
        <w:br/>
        <w:t>«ауылың абат болсын, қос тойың қабат болсын» деген сөздің растығына куә болған</w:t>
        <w:br/>
        <w:t>аудан халқы аудандық Мәдениет үйіне жиналды.</w:t>
        <w:br/>
        <w:t>Еліне еңбегі сіңіп, абыройлы азамат атанған Сыр перзенті Т.Дайрабай жұбайы Ай-</w:t>
        <w:br/>
        <w:t>дархан апаймен, әріптес досы, «Асыл сөз» балалар газетінің редакторы Қ.Омаровпен</w:t>
        <w:br/>
        <w:t>бірге ауданға келіп, мерейтойын Ұлыстың ұлы күні сырдариялық ағайынның ортасын-</w:t>
        <w:br/>
        <w:t>да тойлауы - ғалым ағаның жүрегі әркез туған жерімен бірге соғатынын дәлелдей түсті.</w:t>
        <w:br/>
        <w:t>Әрдайым ауылдағы ағайынның тілеукоры болып жүретін Тынышбек Майлыбайұлын</w:t>
        <w:br/>
        <w:t>Мәдениет үйінің кең сарайына жиналған замандастары мен ағайын-туысқандары құт-</w:t>
        <w:br/>
        <w:t>тықтап жатты. Мұнан соң өмірінің жарты ғасырға жуығын бірге өткізіп, балаларының,</w:t>
        <w:br/>
        <w:t>немерелерінің сүйікті анасы атанған Айдархан апа екеуін сахна төріне шақырып, кешке</w:t>
        <w:br/>
        <w:t>жиналғандар құрметтеп-қошеметтеді.</w:t>
        <w:br/>
        <w:t>Ең алдымен мерейтой иесін құттықтаған аудан әкімі Әріп Битілеуұлы:-- Өмірі - өнеге,</w:t>
        <w:br/>
        <w:t>талай еңбектің авторы, (еңбектерінің тақырыбының өзі бір кітап), өмірінің 25 жылға жуы-</w:t>
        <w:br/>
        <w:t>ғын біздің ауданның әлеуметтік саласын өркендетуге арнаған Тынышбек Майлыбайұлын</w:t>
        <w:br/>
        <w:t>қалай мадақтасақ та жарасады. Өйткені бұл кісі тарихи деректерді, шежіре мен әдеби</w:t>
        <w:br/>
        <w:t>мұраларды зерттеуші-ғалым, ол келер ұрпағының қамын ойлаған азамат, - деп қаламгер</w:t>
        <w:br/>
        <w:t>ағаға құттықтау адресатымен дәстүрлі салтпен шапан жауып, сый-сияпат жасады.</w:t>
        <w:br/>
        <w:t>Сыр елінде туып-өсіп, жастық шағын осы өңірде өткізген, ел ағасы атанған зерттеу-</w:t>
      </w:r>
    </w:p>
    <w:p>
      <w:r>
        <w:t>ші-ғалым бірнеше кітаптың авторы. Атап айтсақ, «Тереңөзек», «Тоғанас батыр», «Дүр</w:t>
        <w:br/>
        <w:t>Оңғар», «Қаңлы Жүсіп» және т.б. еңбектері окырман жүрегінен орын тапты. Аталған</w:t>
        <w:br/>
        <w:t>еңбектері жайлы сөз қозғап, пікірін білдіріп, кұттықтау сөзін алған Халықаралық Алаш</w:t>
        <w:br/>
        <w:t>сыйлығының лауреаты Қаржаубай Омаров ең бірінші, мерейтой иесіне арналып жасал-</w:t>
        <w:br/>
        <w:t>ған сахна безендіруіндегі шеберлік пен үйлесімдікке тәнті болғанын айтып, тереңөзек-</w:t>
        <w:br/>
        <w:t>тік ағайынға ризашылығын білдірді. Қ.Омаров:</w:t>
        <w:br/>
        <w:t>- Құрметті ағайын, құрметті Тәке, баршаңызды Наурыз мерекесімен құттықтаймын.</w:t>
        <w:br/>
        <w:t>Сонымен қатар бүгінгі мерейтой иесін күрметтеп, сыйлап жатқандарыңызға да мың да</w:t>
        <w:br/>
        <w:t>бір рахмет..</w:t>
        <w:br/>
        <w:t>Тәкең жайлы көп айтуға болады. Ең негізгісі, өзгеден ерекшелігі - оның тынымсыз</w:t>
        <w:br/>
        <w:t>еңбек етуі, ізденушілік қабілетінің биіктігінде. Т.Дайрабай «Түркістан» газетінде бөлім</w:t>
        <w:br/>
        <w:t>меңгерутгісі бола жүріп, демалыс күндерін де босқа өткізбейді. Алматыдағы архивтер-</w:t>
        <w:br/>
        <w:t>ге барып, ізденіп, тың материалдарды тауып, соны қайта жаңғыртып жүр. Ол күн сайын</w:t>
        <w:br/>
        <w:t>туған елімен де тығыз байланыста. Елде болып жатқан жақсылы-жаманды тірліктерді</w:t>
        <w:br/>
        <w:t>сіздермен бірдей бөлісіп жүрген ардақты азамат. Міне, өнегелі отбасының иесі осындай</w:t>
        <w:br/>
        <w:t>касиеттері үшін де сыйлы, кадірлі, - деп ізгі тілектерін білдірді.</w:t>
        <w:br/>
        <w:t>Көненің көзі - асыл мұраларды дүниеге қайта әкеліп шежіреші атанған ғалым ағаны</w:t>
        <w:br/>
        <w:t>облыстық Мәслихаттын хатшысы А.Божанова, «Шапағат-лимитед» ЖШС-ның төраға-</w:t>
        <w:br/>
        <w:t>сы Б.Еламанов, «Бабас» фирмасының басшысы Н.Ерманов, «Сыр бойы» газетінің бас</w:t>
        <w:br/>
        <w:t>редакторы Ж.Рахматулла құттықтап, сый-сияпаттарын жасады.</w:t>
        <w:br/>
        <w:t>Есімін елі таныған зерттеуші-ғалым Т.Дайрабайдың еңбегі лайықты бағасын алды.</w:t>
        <w:br/>
        <w:t>Ол- Қазақстан Жазушылар, Журналистер Одағының мүшесі. Өсіріп-тәрбиелеген бала-</w:t>
        <w:br/>
        <w:t>лары да әке жолын куған журналист, тіл мамандары.</w:t>
        <w:br/>
        <w:t>145</w:t>
        <w:br/>
        <w:t>!</w:t>
        <w:br/>
        <w:t>ТҰЛА БОЙЫ ТҰНҒАН ШЕЖІРЕ</w:t>
        <w:br/>
        <w:t>Өркениетті елдермен тереземіз тең болу үшін, төл тарихымызды, рухымызды, тіліміз</w:t>
        <w:br/>
        <w:t>бен ділімізді, дінімізді әрі қарай дамытып, келешек ұрпаққа жеткізіп отыру - әрбір азамат-</w:t>
        <w:br/>
        <w:t>тың егемен ел алдындағы борышы. Аталарымыздан келе жатқан, ұрпақтан-ұрпаққа жетіп,</w:t>
        <w:br/>
        <w:t>«Өлі риза болмай, тірі байымайды» - деген нақыл сөздің пәлсапалық маңызы өте тереңнен</w:t>
        <w:br/>
        <w:t>өзек тартады. Тарихын ұмытқан ұрпақтан не қайыр? Аталарымыз ұлан-ғайыр жерін келе-</w:t>
        <w:br/>
        <w:t>шек ұрпаққа сақтап қаламыз деп сыртқы жаулармен заманның қай кезеңінен бастап қарсы</w:t>
        <w:br/>
        <w:t>тұрып берілмей, кан кешіп жанын пида етті. Бірақ уақыт, заман, қоғам олардың ойлаған,</w:t>
        <w:br/>
        <w:t>апсаған армандарына жетуіне әлі де дайын емес еді. Сопда да, олар келешек ұрпақ үшін,</w:t>
        <w:br/>
        <w:t>күші аз болса да сырткы жаулардан қорықпай, жанын шүберекке түйіп, күресін жалғас-</w:t>
        <w:br/>
        <w:t>тыра берді. Жандары пида болса да, ойлаған армандарына жетпесе де, істеген істеріне</w:t>
        <w:br/>
        <w:t>өкінбей, еңбектерінің зая кетпейтінін біліп, заманның өзгеруіне байланысты ерте ме, кеш</w:t>
        <w:br/>
        <w:t>пе, артында қалған келешек ұрпақтары оларды еске алып отыратын ерлігін, еңбегін зерт-</w:t>
        <w:br/>
        <w:t>теп, ұрпаққа таныстыратынына сенді. Сол сенімнің арқасында Отап үшін күресті. Ата-ана-</w:t>
        <w:br/>
        <w:t>ларымыздың ерлігін, елін қорғауда, олардың халқына көрсеткен қызметін, еңбегін халыққа</w:t>
        <w:br/>
        <w:t>таныстырып жүрген зиялы азаматтың бірі --Тынышбек Майлыбайұлы Дайрабай.</w:t>
        <w:br/>
        <w:t>Халқына сткен еңбегін ешкімге міндет қылмайтын, бірақ тәртіптілігі мен жауапты-</w:t>
        <w:br/>
        <w:t>лығы жастайынан қанына сіңген, ақ көңіл, кішіпейіл жандар қай кезде, қай заманда бол-</w:t>
        <w:br/>
        <w:t>сын, коғамда бар және бола береді. Менінше, ісіне адал, білімді, еңбекқор, өз шаруасы-</w:t>
        <w:br/>
        <w:t>на тиянақты, бастаған жұмысын аяғына дейін апармаса тыным таппайтын адамдардың</w:t>
        <w:br/>
        <w:t>бірі- осы Тынышбек аға. Біле білсек, ата-тек, шежіре туралы жетік білу, оны жанындай</w:t>
        <w:br/>
        <w:t>жақсы көріп, зерттеп-зерделеп, бүкіл білімін, күш-қуатын сарп ететін адамдар сирек</w:t>
        <w:br/>
        <w:t>кездеседі өмірде. Істеген ісіне жөнсіз ақы сұрамайтын, кеудесін қақпайтын, міндетсін-</w:t>
        <w:br/>
        <w:t>бейтін ондай адамдар қоғамды ұстап тұр-ау, шамасы! Алла, егемен елімізге осыңдай</w:t>
        <w:br/>
        <w:t>кісілерді көбейте бер.</w:t>
      </w:r>
    </w:p>
    <w:p>
      <w:r>
        <w:t>Тынышбек ағаға өзінің кіндік қаны тамған жері Сыр бойының халқы өте риза. Оған</w:t>
        <w:br/>
        <w:t>мысал: Сыр бойы мен оның тарихын зерттеп, көнекөз қариялармен сөйлесіп, оны мұра-</w:t>
        <w:br/>
        <w:t>ғат құжаттарымен нақтылап, газеттерге ондаған мақалалар жазып, кейін бірнеше кітап</w:t>
        <w:br/>
        <w:t>етіп шығарды. Мезгілдің қай кезі болсын, ол кісіге бара қалсаңыз, жайдары мінезімен,</w:t>
        <w:br/>
        <w:t>жылы жүзімен қарсы алып, ағалық жолымен қамқорлық жасап, ақыл-кеңесін аямай-</w:t>
        <w:br/>
        <w:t>ды. Тәкеңнің кабинетінде бір бос отырғанын көрмейсіз. Демалыс күндері ол кісіні тек</w:t>
        <w:br/>
        <w:t>кана орталық ұлттық кітапханадан табасыз. Кей кездері телефон шалып, балаша қуа-</w:t>
        <w:br/>
        <w:t>нып, Құрмаш інім, сенің аталарыңды кездестірдім, көне кітаптарды қарап отырып, оны</w:t>
        <w:br/>
        <w:t>көшіріп алдым, кейін өзіңе беремін леп қуантатынын қайтерсіз!</w:t>
        <w:br/>
        <w:t>Тынышбек ағаның еліне адал еңбек етіп, жанның жарығы мен жылуын аямай жүр-</w:t>
        <w:br/>
        <w:t>геші анық, оны еңбектерінен білуге болады. Тәкеңді өзі өскен Сыр бойы тегіс таниды,</w:t>
        <w:br/>
        <w:t>сыйлайды. Сыйлайтыны - Сыр шежіресін жетік білуінде, оны келешек ұрпаққа зерт-</w:t>
        <w:br/>
        <w:t>теп-зерделеп, кітап арқылы жеткізуінде.</w:t>
        <w:br/>
        <w:t>Тынышбек ағаның тағы бір адами қасиетін байқағаным - ата-текке келгенде, нақ-</w:t>
        <w:br/>
        <w:t>тылық, тұжырымды сөз, шапшаң шешім, жинақылық, оларды бөліп-жармай, ойланбай</w:t>
        <w:br/>
        <w:t>деректі нақты беретіні ағаның сүйегіне бала кезінен біткендей.</w:t>
        <w:br/>
        <w:t>142</w:t>
        <w:br/>
        <w:t>Бек Сүлейменов, Қазақ ССР Ғылым академиясының көрреспондент-мүшесі,</w:t>
        <w:br/>
        <w:t>профессор; Нұралы Өсеров шығыстанушы: «Ескерер екшелер деректер» Қазақ</w:t>
        <w:br/>
        <w:t>шежіресі жайындағы мақалаларында:</w:t>
        <w:br/>
        <w:t>«...Мұнан бұрын, «Қазақ әдебиеті» газетінде «Шежіре халық мұрасы» атты мақала</w:t>
        <w:br/>
        <w:t>жариялаған едік. Осы мақалаға орай бізге және «Қазақ әдебиеті» редакциясына жер-</w:t>
        <w:br/>
        <w:t>жерден туыскан республикалардан 500-деп астам хат келді.</w:t>
        <w:br/>
        <w:t>Осы ретте Қызылорда облысы, Теренөзекте тұрушы Дайрабаев Тынышбекке т.б.</w:t>
        <w:br/>
        <w:t>шежіре жолдаған азаматтарға көптен-көп алғыс айтамыз.</w:t>
        <w:br/>
        <w:t>«Қазақ әдебиеті» газеті, 26 шілде 1974 жыл</w:t>
        <w:br/>
        <w:t>Мешін жылының жүлдегерлері</w:t>
        <w:br/>
        <w:t>-“Тынышбек Дайрабаев - Тереңөзек ауданы әкімінің орынбасары. Ел, жер тарихы</w:t>
        <w:br/>
        <w:t>және ел қорғаған батырлар жайлы жазған «Бәйтікүлы Тоғанас», «Жорықбай жырау»,</w:t>
        <w:br/>
        <w:t>«Үш рет жазаланған Заркұм еді», тағы басқа мақалалары үшін «Сыр бойы» газетінің</w:t>
        <w:br/>
        <w:t>жүлдегері атанды.</w:t>
        <w:br/>
        <w:t>«Сыр бойы», 20 наурыз 1992 жыл</w:t>
        <w:br/>
        <w:t>Академик Манаш Қозыбаев:</w:t>
        <w:br/>
        <w:t>“Зерттеуші Тынышбек Дайрабай жазған очеркте Жалаңтөс туралы шыққан әдебиет-</w:t>
        <w:br/>
        <w:t>терге жан-жақты талдау жасалған.</w:t>
        <w:br/>
        <w:t>жжж</w:t>
        <w:br/>
        <w:t>Қазақстанның халық жазушысы Қалтай Мұхамеджанов:</w:t>
        <w:br/>
        <w:t>«...Елге барғанда (Қызылорда) әртүрлі жиындар мен басқосуларда кездесіп тұрсам</w:t>
        <w:br/>
        <w:t>да Тынышбек інімнің алтын қазынаны жинастырып жүргенін кейінірек білдім. Кезде-</w:t>
        <w:br/>
        <w:t>сулердегі сұхбат үстіндегі байқағаным -- Тынышбек маған сыр шежіресі - тұнып тұрған</w:t>
        <w:br/>
        <w:t>иесіндей көрінді».</w:t>
        <w:br/>
        <w:t>жжж</w:t>
        <w:br/>
        <w:t>Көрнекті ақын Сейфолла Оспан 1995 жылдың 10 қаңтарында Қазақстан халық</w:t>
        <w:br/>
        <w:t>жазушысы Қалтай Мұхамеджанға: «Мына Тынышбекті карамағыңызға қызметке алға-</w:t>
        <w:br/>
        <w:t>ныңыз Сыр сүлейлерінің қазынасының көзін ашқаныңыз» - деп («Түркістанға») рахме-</w:t>
        <w:br/>
        <w:t>тін ақтарыла айтқан-ды.</w:t>
      </w:r>
    </w:p>
    <w:p>
      <w:r>
        <w:t>жжж</w:t>
        <w:br/>
        <w:t>Күләш Ахметова, ҚР Мемлекеттік сыйлығының лауреаты, ақын:</w:t>
        <w:br/>
        <w:t>Адамның мінез-құлқы оның өмірінің айнасы сияқты. Кер тартқан кежір мінездінің</w:t>
        <w:br/>
        <w:t>жолы да қырсық. Тәканпар, кеуде қаққан менмендік те, болмашыға кебінген мақтаншақ-</w:t>
        <w:br/>
        <w:t>тық та адамға опа әпермейді.</w:t>
        <w:br/>
        <w:t>Ал, жаймашуақ, кағылез, кішіпейіл, еңбекқор жандардың сөзі берекелі, ісі нәтижелі</w:t>
        <w:br/>
        <w:t>болатыны айдан анық. Т.Дайрабайды мен КазГУ-дың қабырғасынан білемін. Сонша-</w:t>
        <w:br/>
        <w:t>лықты сыпайы, қарапайым, озат,жедел мінезімен қоғамдық жұмыстардың басы-қасын-</w:t>
        <w:br/>
        <w:t>да жүретін. Сол мінез, сол әдеті, әлі күнге дейін дүниенің жақсылықтарына балаша қуа-</w:t>
        <w:br/>
        <w:t>нып, жылтыраған нәрсені іліп алып журналистік, зерттеушілік, жазушылық қабілетін</w:t>
        <w:br/>
        <w:t>құлпыртып жаза қоюға шебер.</w:t>
        <w:br/>
        <w:t>150</w:t>
        <w:br/>
        <w:t>ралы шежіре тарих топтастырылған. Бұдан басқа зерттеушінің әр кездері, әр жылдары</w:t>
        <w:br/>
        <w:t>жазылған еңбектері, республикалық басылымдарда жарық көрген мақалалары да осы</w:t>
        <w:br/>
        <w:t>кітапқа енгізіліпті.</w:t>
        <w:br/>
        <w:t>«Сырдың сырлы сыры» - Сұлу Сыр өңірінің тарихы ғана емес, Тынышбек Дайра-</w:t>
        <w:br/>
        <w:t>байдың өмірлік зерттеулерінің нәтижесі, жан сыры іспеттес. Бұл бір ғұмырға созылған</w:t>
        <w:br/>
        <w:t>зерттеулердің орынды қорытындысы болса да, соңғы пүктесі емес шығар. Осы тілек-</w:t>
        <w:br/>
        <w:t>пен автордың кітабына берер бағапы оқырман еншісіне қалдырамыз.</w:t>
        <w:br/>
        <w:t>Гүлбиғаш ОМАРОВА,</w:t>
        <w:br/>
        <w:t>«Түркістан» газеті, 15 желтоқсан 2005 жыл</w:t>
        <w:br/>
        <w:t>ӨТКЕН ТАРИХТЫҢ БЕДЕРЛІ БЕТТЕРІ</w:t>
        <w:br/>
        <w:t>Жақында «Сырдың сырлы сыры» деген атпен « Арыс» баспасынан жаңа кітап жа-</w:t>
        <w:br/>
        <w:t>рық көрді. Авторы Тынышбек Дайрабайдың тарихи тақырыптарды зерттеуші ғалым,</w:t>
        <w:br/>
        <w:t>этнограф әрі каламы қарымды журпалист екенін ертеден білетінбіз. Сондықтан бұл кі-</w:t>
        <w:br/>
        <w:t>таптың әрбір бетін мұқият оқып, онда сөз болатын ел мен жердің тарихын танып білуге</w:t>
        <w:br/>
        <w:t>көңіл кұлаттық.</w:t>
        <w:br/>
        <w:t>Аталған кітап жеті тарауға жүйеленіпті. Әрбір тарау шебер қолмен қаланған кір-</w:t>
        <w:br/>
        <w:t>піштердей кірігіп, ойлы да, нанымды пікірлермен түзіліпті.</w:t>
        <w:br/>
        <w:t>Кітаптың авторының мамандығы тарихшы болғандықтан ба, елді елең еткізетіндей</w:t>
        <w:br/>
        <w:t>тарихи оқиғаларға көбірек көңіл аударып-ты. Әсіресе, өзі туып өскен Қызылорда облы-</w:t>
        <w:br/>
        <w:t>сының өткен-кеткен тарихын, елге танымал азаматтарын кестелі тілмен келістіре сөз</w:t>
        <w:br/>
        <w:t>етіпті. Сонымен бірге автор өткенге барлау жасай отырып, өзімен бірге жоғары оқу</w:t>
        <w:br/>
        <w:t>орындарында оқыған, бүгін де белгілі қаламгерлер қатарында жүрген Қажытай Ілия-</w:t>
        <w:br/>
        <w:t>сов, Қаржаубай Омаров, Ақкөл Отарбаев, Рым Кененбаев, Шәрбану Бейсенова, тағы</w:t>
        <w:br/>
        <w:t>басқалары жөнінде жылы пікірлер айтыпты. Бұл кітапқа енген мақалалардың тарихи-та-</w:t>
        <w:br/>
        <w:t>нымдық мәні бар екенін «Пірлер меп ахундар», «Батырлар мен билер», «Әр жылдардан</w:t>
        <w:br/>
        <w:t>үзік сыр» деген тараулардан оқып біле аласыз. Кітаптың аты - «Сырдың сырлы сыры»</w:t>
        <w:br/>
        <w:t>деп аталғанымен ол бір аймактың ғана тарихын сөз етпейді, мұнда бүкіл қазақ халқына</w:t>
        <w:br/>
        <w:t>қатысты ірілі-ұсақты оқиғалар сөз болады.</w:t>
        <w:br/>
        <w:t>Автордың тарихи оқиғаларды терең зерттеп, зерделеуінің нәтижесі болар, аталған</w:t>
        <w:br/>
        <w:t>кітапта Жалаңтөс Баһадүр жайлы мол мағлұмат беріліпті. Жалаңтөс 1576 жылы қазіргі</w:t>
        <w:br/>
        <w:t>Қызылорда облысының, Қазалы ауданы жерінде дүниеге келіп, бес жасында Нұрата</w:t>
        <w:br/>
        <w:t>тауы маңына қоныс аударады, сонда жүріп ер жетеді. Ақыл парасатының молдығымен.</w:t>
        <w:br/>
        <w:t>алғырлығымен ел құрметіне бөленген Жалаңтөс 1626 жылы Самарқанд қаласының әмі-</w:t>
        <w:br/>
        <w:t>рі болып сайланады.</w:t>
      </w:r>
    </w:p>
    <w:p>
      <w:r>
        <w:t>Жалантөс жайында тарихи жазбаларда адам жанын жадырататын жақсы пікірлер</w:t>
        <w:br/>
        <w:t>бар. Мәселен, ХУП ғасырдың алғашқы жартысында Жоңғар қалмақтарымен қазақтар</w:t>
        <w:br/>
        <w:t>арасында қатты ұрыс болғаны, ол шайқастың қазіргі Талдықорған өңірінде еткені бел-</w:t>
        <w:br/>
        <w:t>гілі. Қазақ-қалмақ шайқасы өткен жер кейінірек «Ор шайқасы» деген атпен тарихта</w:t>
        <w:br/>
        <w:t>қалды. Осы «Ор шайқасында» қазақ әскерлеріне Әбілқайырдың (кейінірек Ішкі Ордада</w:t>
        <w:br/>
        <w:t>160</w:t>
        <w:br/>
        <w:t>Жарылқап, Айғалиұлы мүмкіндігі болса газетте жариялап көпшілікке ұсынарсыз.</w:t>
        <w:br/>
        <w:t>Ақыл-кеңес, ұсыныс-пікірлеріңізді күтемін.</w:t>
        <w:br/>
        <w:t>Мен Қызылорда облысы, Терснәзек аудандық кеңес атқару комитеті тәрағасының</w:t>
        <w:br/>
        <w:t>орынбасарымын, ССРО Журналистер одағының мүшесімін.</w:t>
        <w:br/>
        <w:t>мамырдың 20-сы</w:t>
        <w:br/>
        <w:t>Сәлеммен Тынышбек Дайрабайүлы</w:t>
        <w:br/>
        <w:t>Құрметті Тынышбек!</w:t>
        <w:br/>
        <w:t>Шежіре материалдарды алғанымды хабарлаймын. Рухани мұраға жанашырлық біл-</w:t>
        <w:br/>
        <w:t>діргенің үшін зор рахмет! Алдағы өмірде қазақтың үлкен шежіресі жасалар болса, оған</w:t>
        <w:br/>
        <w:t>бұл еңбегіпніц де шапагаты тиер деп сенемін.</w:t>
        <w:br/>
        <w:t>Аталы сөз. арналы дерек болса жіберіп тұр. Ортақ іс үшін керек қой.</w:t>
        <w:br/>
        <w:t>2”</w:t>
        <w:br/>
        <w:t>Құрметпен, Ақселеу .-. 2</w:t>
        <w:br/>
        <w:t>21.04.1991 ж.</w:t>
        <w:br/>
        <w:t>ҚАЗАҚСТАН РЕСПУБЛИКАСЫ КОМСОМОЛ АУДАНЫНЫҢ ӘКІМІ</w:t>
        <w:br/>
        <w:t>Комсомол селосы (г2-21-896 30 маусым 1993 жыл</w:t>
        <w:br/>
        <w:t>Қызылорда облысы</w:t>
        <w:br/>
        <w:t>Тереңөзек ауданы әкімінің орынбасары</w:t>
        <w:br/>
        <w:t>Дайрабаев Тынышбек</w:t>
        <w:br/>
        <w:t>Майлыбайұлы мырзаға</w:t>
        <w:br/>
        <w:t>Сіздің 1993 жылдың 7 сәуірінде жазған хатыңыз бойынша мынаны хабарлаймын:</w:t>
        <w:br/>
        <w:t>Біздің аудан көлеміндегі «Северпый» жәпе басқа да коршілес кеңшарларда Сіздің</w:t>
        <w:br/>
        <w:t>іздестірген Қаратамыр руының Айдынбайдың Алтыауызы болмаса Қисықтың Маханы</w:t>
        <w:br/>
        <w:t>атты кісілердің ұрпақтарынан ешқандай дерек болмады.</w:t>
        <w:br/>
        <w:t>Алдағы уақытта хабардар болып жатсақ, өзіңізге жазып жіберемін деп сендіремін.</w:t>
        <w:br/>
        <w:t>521</w:t>
        <w:br/>
        <w:t>Комсомол ауданы әкімінің орынбасары ,Р&lt;2--” А.Ермағанбетов</w:t>
        <w:br/>
        <w:t>Тынышбек!</w:t>
        <w:br/>
        <w:t>Сау-саламат боларсың. Отбасы аман ба? Сенің редакцияға ауысқанынды жақында</w:t>
        <w:br/>
        <w:t>естідім, Құтты болсын. Енді творчестволық жұмыспен айналысуға мол мүмкіндік ал-</w:t>
        <w:br/>
        <w:t>дып- жемісті ецбек еге беруіңе тілектеспін.</w:t>
        <w:br/>
        <w:t>174</w:t>
      </w:r>
    </w:p>
    <w:p>
      <w:r>
        <w:t>ҚАЗАҚТЫҢ С.М. КИРОВ АТЫНДАҒЫ МЕМЛЕКЕТТІК УНИВЕРСИТЕТІ</w:t>
        <w:br/>
        <w:t>ҚАЗАҚ ЖУРНАЛИСТИКА КАФЕДРАСЫ</w:t>
        <w:br/>
        <w:t>Директору научной библотеки</w:t>
        <w:br/>
        <w:t>при АН КазССР тов.</w:t>
        <w:br/>
        <w:t>В связи с намеченной научно-студенческой копференцией, посвятцеппой піятидеся-</w:t>
        <w:br/>
        <w:t>тилетию Великого Октября, студенту ПІ курса факульгета журналистики КазГУ Дайра-</w:t>
        <w:br/>
        <w:t>баеву Тынышбеку возложен подготовить доклад на тему «Журнал Казахстан - Большс-</w:t>
        <w:br/>
        <w:t>вигі». Поэтому прошу Вас разрешить ему пользоваться комплектами журналов.</w:t>
        <w:br/>
        <w:t>Зав. кафедрой журналистики 2 Же? Х.Бекхожин</w:t>
        <w:br/>
        <w:t>«Ана тілі» газетінің бас редакторы</w:t>
        <w:br/>
        <w:t>Жарылқап Бейсенбайұлы мен</w:t>
        <w:br/>
        <w:t>жауапты хатшы Ертай Айғалиұлына</w:t>
        <w:br/>
        <w:t>Сәлем хат</w:t>
        <w:br/>
        <w:t>Аман-сау жүрсіздер ме замандасым. Жарылқап сен мені ұмытып калған боларсың</w:t>
        <w:br/>
        <w:t>біз сенімен КазМУ-дс қатар оқыдық. Айғалиұлы мені жақсы біледі. Жарасқан, Ақкөл,</w:t>
        <w:br/>
        <w:t>Бақытжан Әзірбаев, Сағат, Нұрландар бірге жүріп, бірге оқығандар. Сен Қаршыға Бүр-</w:t>
        <w:br/>
        <w:t>кітбаев бірге оқыдың ғой. Замандас болғап соң, сеп деп өзіме жақып тартып осы хатты</w:t>
        <w:br/>
        <w:t>жаза отырып «Шежірелерді» бірден қолға алғандығыңызға рахмет айтамын. Қызылор-</w:t>
        <w:br/>
        <w:t>да облысының Теренөзек ауданында «Ана тілі» газетінің бслеенді жанашыры бар деп</w:t>
        <w:br/>
        <w:t>есепте. Мен шежіре жинауды 1969 жылдан бастадым. 1974 жылы 15 февраль, 26 июль-</w:t>
        <w:br/>
        <w:t>дегі «Қазақ одеибеті» газетінде «Шежіре халық мұрасы. Ескерер екшелер деректер»</w:t>
        <w:br/>
        <w:t>атты марқұм, профессор Бек Сүлейменовтың мақаласынан білуге болады.</w:t>
        <w:br/>
        <w:t>«Ана тілі» газетінің 21 наурыздағы санында Ақсслсу Сейдімбековтың мақаласынан</w:t>
        <w:br/>
        <w:t>оқығаннан кейін оған «Шежірелерді» салып жібердім, бірақ ол сіздерге жолдамаған</w:t>
        <w:br/>
        <w:t>екен. Оны сіздердің мамырдың 16-сындағы редакция басқармасының «Шежірелер түсіп</w:t>
        <w:br/>
        <w:t>жатыр» деген талдау материалды оқып білдім. Себебі онда менің жіберген шежірем</w:t>
        <w:br/>
        <w:t>жайлы мағлұмат жоқ болды.</w:t>
        <w:br/>
        <w:t>Сондықтан Сіздерге сол шежіренің екінші жазбасын жолдап отырмын. Мүмкіндігі</w:t>
        <w:br/>
        <w:t>болса газетте жариялауды өтінемін.</w:t>
        <w:br/>
        <w:t>Жетірудағы керейттің тармағы Ақселеуде бар, тағы да аудандық газеттегі материал-</w:t>
        <w:br/>
        <w:t>ды қоса жібердім. Тереңөзектегі жетіру аталығының табын тобының шежіресін К.Сма-</w:t>
        <w:br/>
        <w:t>йылов жіберген болар. Сондай-ақ ақын марқұм Қуаныш Баймағамбетовтың «Шежіре-</w:t>
        <w:br/>
        <w:t>сін» қоса жолдадым. Қызылорда облысының Жалағаш, Қармақшы аудандарында мекен</w:t>
        <w:br/>
        <w:t>стетіп ру аталықтарының біраз жинап жаздым. Әлі де шежірені толықтыра түсудеміп.</w:t>
        <w:br/>
        <w:t>173</w:t>
        <w:br/>
        <w:t>Біздің Одақтың мүшесі ретінде соңғы 2-3 жыл атқарған жұмыстарыңнан қысқаша</w:t>
        <w:br/>
        <w:t>хабардар етіп қойсаң болар еді.</w:t>
        <w:br/>
        <w:t>Екі кітабың менде бар: Оңғар жырау - 1992; Тоғанас батыр - 1992. Бүлардан басқа</w:t>
        <w:br/>
        <w:t>қандай кітаптар шығардың? Қанлы Жүсіпті жақында шығарыпсың - маған біреуін са-</w:t>
        <w:br/>
        <w:t>лып жібер.</w:t>
        <w:br/>
        <w:t>Бұлардың бір данасын Республикалық кітапханаларға (Пушкип, Академия кітапха-</w:t>
        <w:br/>
        <w:t>налары, т.б.) өткізу керек еді- кейінгі ұрпақ және зерттеутпілер үшіп.</w:t>
        <w:br/>
        <w:t>Қаңлы Жүсіптін, Әбділда Жүргенбаевтың, т.б. мерей тойы өтті ме, маған хабарлап</w:t>
        <w:br/>
        <w:t>тұрсайшы.</w:t>
        <w:br/>
        <w:t>Енді редакция жапыпап жас ақындардың, жыртшы-термешілердің мектебін ашу, бай-</w:t>
      </w:r>
    </w:p>
    <w:p>
      <w:r>
        <w:t>қауып ұйымдастыру жағып ойластырсац жөн болар еді.</w:t>
        <w:br/>
        <w:t>Сәлеммен Фа, 2 еее С” Көбей</w:t>
        <w:br/>
        <w:t>29.У.1994 ж. 2</w:t>
        <w:br/>
        <w:t>Й</w:t>
        <w:br/>
        <w:t>Қадірлі Тынышбек!</w:t>
        <w:br/>
        <w:t>Қалекеңмен 19.07. сағ. 11-00 сөйлестім. Өте жақсы құптады.</w:t>
        <w:br/>
        <w:t>Әзірге ұсыныс ретінде мына қысқа текетіні жіберіп отырмын. Шыға берсін.</w:t>
        <w:br/>
        <w:t>Бабаны таныстыратындай толығырақ материалдарды және жіберемін. Өзіңде де көп</w:t>
        <w:br/>
        <w:t>мәліметтер бар ғой, оны Қалекеңе де ескерттім.</w:t>
        <w:br/>
        <w:t>Қосымша сөйлесерміз.</w:t>
        <w:br/>
        <w:t>Сәлеммен Ді Сәмит</w:t>
        <w:br/>
        <w:t>оба ЕЕ 19/01.2000 ж.</w:t>
        <w:br/>
        <w:t>ҚАЗАҚСТАН РЕСПУБЛИКАСЫ ПРЕЗИДЕНТІНІҢ ӘКІМШІЛІГІ</w:t>
        <w:br/>
        <w:t>473000, Астана қаласы, Бейбітшілік көшесі, 11</w:t>
        <w:br/>
        <w:t>1999 жылғы 28 шілде</w:t>
        <w:br/>
        <w:t>Х» Ұжым-2317</w:t>
        <w:br/>
        <w:t>Алматы қаласы</w:t>
        <w:br/>
        <w:t>Богенбай батыр көшесі, 150-үй</w:t>
        <w:br/>
        <w:t>«Түркістан» газетінің редакциясы</w:t>
        <w:br/>
        <w:t>Т.Дайрабайға</w:t>
        <w:br/>
        <w:t>Құрметті Тынышбек Дайрабай!</w:t>
        <w:br/>
        <w:t>Сіздің «Түркістан» газстінің 1999 жылғы Хе20 санында жарияланған «Баһадүр Жа-</w:t>
        <w:br/>
        <w:t>лацтостің жазығы не?» атты мақалаңыз жөнінде Қазақстан Республикасының Мемле-</w:t>
        <w:br/>
        <w:t>кеттік хатшысы Ә.Кекілбаевтың тапсырмасы бойынша бірқатар тиісті органдармен жұ-</w:t>
        <w:br/>
        <w:t>мыстар жүргізілді.</w:t>
        <w:br/>
        <w:t>515</w:t>
        <w:br/>
        <w:t>еңбектердің барлығы ұлттық мұрамызды түгендеуге мол септігін тигізгені айдан анық.</w:t>
        <w:br/>
        <w:t>«Сыр перзенттері» туындысы сондай толымды туындылардың жалғасы болып табы-</w:t>
        <w:br/>
        <w:t>лады.</w:t>
        <w:br/>
        <w:t>Аталмыш кітап бірнеше тараудан тұрады. Алғашқы тарау «Тұғырлы тұлғалар» дс-</w:t>
        <w:br/>
        <w:t>ген атауға ие. Онда дария бойында ертеректе өмір сүрген көптеген белгілі азаматтар</w:t>
        <w:br/>
        <w:t>жайында сөз болған. Одан кейін Сырдың даңқын асырған ақын-жырауларға кезек беріл-</w:t>
        <w:br/>
        <w:t>ген. Онда біздің өңірді ән мен жырға бөлеген жақсы мен жайсаңдар кенінен орын алған.</w:t>
        <w:br/>
        <w:t>Ал «Энциклопедиялық және түрлі басылымдарда жарияланған зерттеулер» тарауын-</w:t>
        <w:br/>
        <w:t>да атынан көрініп тұрғандай, көптеген ғылыми еңбектерде тасқа басылған дүниелер</w:t>
        <w:br/>
        <w:t>топтастырылған. Қалған тарауларында «Қосымшалар мұрағат деректері» және «Ағеден</w:t>
        <w:br/>
        <w:t>ауылдың азаматтары» дсген тақырыптар қамтылған.</w:t>
        <w:br/>
        <w:t>Ғалымның еңбегінде соңғы төрт-бес жылдың көлеміндегі мұрағат деректері мен си-</w:t>
        <w:br/>
        <w:t>рек қолжазбалар арқылы дайындалған дүниелер енгізілген. Олардың қатарында тарихи</w:t>
        <w:br/>
        <w:t>мақалалар мен энциклопедияға енген мақалалар бар. Сондай-ақ, билер мен батырлар-</w:t>
        <w:br/>
        <w:t>дың мөрлерінің суреті берілген. Қысқаша айтқанда, аталмыш туындыдан ойлы оқыр-</w:t>
        <w:br/>
        <w:t>ман өзіне қажетті деректерді молынан кездестіре алады.</w:t>
      </w:r>
    </w:p>
    <w:p>
      <w:r>
        <w:t>Ә.ТҰРСЫНБЕКҰЛЫ</w:t>
        <w:br/>
        <w:t>«Сыр бойы» газеті, 12 қазан 2010 жыл</w:t>
        <w:br/>
        <w:t>ЖАҚСЫ КІТАП - ЖАН АЗЫҒЫ</w:t>
        <w:br/>
        <w:t>Сыр елінен шыққан тарихи тұлғалар мен ақын-жазушылар, қоғам қайраткерлері ту-</w:t>
        <w:br/>
        <w:t>ралы қаншалықты білесіз? Сырдың тұнып тұрған қазынасын молынан пайдаланғыңыз</w:t>
        <w:br/>
        <w:t>келсе «Арыс» баспасынан зерттеуші, ғалым, этнограф Тынышбек Дайрабайдың «Сыр</w:t>
        <w:br/>
        <w:t>перзсттері» атты кітабы жарық көрді. Кітапқа автордың соңғы 4-5 жылғы мұрағат дерек-</w:t>
        <w:br/>
        <w:t>тері мен сирек қолжазбалар арқылы дайындаған тарихи мақалалары, энциклопедияға</w:t>
        <w:br/>
        <w:t>енген дүниелері, көптеген батырлар мен билердің мөрлерінің суреті берілген.</w:t>
        <w:br/>
        <w:t>«Акикат» журналы, 512, 2010 жыл</w:t>
        <w:br/>
        <w:t>ҰЛЫҚ ЖОЛАЙ</w:t>
        <w:br/>
        <w:t>«...Белгілі этнограф, жазушы Т.Дайрабайдың да өз еңбектеріне би әрі батыр Жолай</w:t>
        <w:br/>
        <w:t>жөнінде тың мәліметтері ғылыми айналымға ендірген төл тарихымызды ақтапдақтар-</w:t>
        <w:br/>
        <w:t>дан арылту ісіне қосылған өзіндік үлес деп бағалаймыз».</w:t>
        <w:br/>
        <w:t>Қали Әбдіұлы Омаров, Қорқыт Ата атындағы Қызылорда университетінің профес-</w:t>
        <w:br/>
        <w:t>соры, география ғылымының кандидаты.</w:t>
        <w:br/>
        <w:t>«Қазақ әдебиеті» газеті,</w:t>
        <w:br/>
        <w:t>Х91-2. 14-20 қаңтар 2011 жыл</w:t>
        <w:br/>
        <w:t>172</w:t>
        <w:br/>
        <w:t>кеткендігін жазыпты. Оны іздестіруге хат жолдаушының науқастығына байланысты</w:t>
        <w:br/>
        <w:t>мүмкіндігі болмай отырғандығын айтып, ағынан жарыла алғыс айта отырып, редакция</w:t>
        <w:br/>
        <w:t>ұжымына келешекте де шығармашылық табыс тілепті. Хат авторы:</w:t>
        <w:br/>
        <w:t>Алаша жиені едім Махан ердің,</w:t>
        <w:br/>
        <w:t>Белгілі бек білетін кемеңгердің.</w:t>
        <w:br/>
        <w:t>Тоғара апам аты Маханқызы</w:t>
        <w:br/>
        <w:t>«Айнакөл» кіндік кесіп туған жерім.</w:t>
        <w:br/>
        <w:t>деген өлең жолдарын жолдапты.</w:t>
        <w:br/>
        <w:t>«Тереңөзек тынысы», 14 қараша 1992 жыл</w:t>
        <w:br/>
        <w:t>ЕРЕУІЛ АТҚА ЕР САЛҒАН «КЕНЕСАРЫ-НАУРЫЗБАЙДЫ» ЖЫРЛАҒАН</w:t>
        <w:br/>
        <w:t>НЫСАНБАЙ ЖЫРАУ ЕСКЕРУСІЗ ҚАЛҒАНДАЙ</w:t>
        <w:br/>
        <w:t>.Кезінде «Кенесары-Наурызбай» дастаны туралы Ә.Диваев, Мәжһүр Жүсіп, Х.Дос-</w:t>
        <w:br/>
        <w:t>мұхамедов, Е.Бекмаханов, Ә.Қоңыратбаев та құнды пікірлер айтқан.</w:t>
        <w:br/>
        <w:t>Сонымен қатар этнограф Тынышбек Дайрабайдың «Жалағаш жері--жыркені» (Алма-</w:t>
        <w:br/>
        <w:t>ты, 2008) кітабында Нысанбайдың аталмыш дастаннан басқа шығарған өлеңдері («Чер-</w:t>
        <w:br/>
        <w:t>няевтің Ташкентті алуы», «Нысанбай сөзі», «Асанқайғының қилы-қилы заман болар»</w:t>
        <w:br/>
        <w:t>сөзіне жауабы» «Күнімжанды алып келгенде», «Жанғабылға айтқаны») келтірілген.</w:t>
        <w:br/>
        <w:t>Тұрмағамбет Асанов, зейнеткер,</w:t>
        <w:br/>
        <w:t>«Ақсақал» қоғамдық қорының президенті,</w:t>
        <w:br/>
        <w:t>«Түркістан» газеті, 19 тамыз, 2010 жыл</w:t>
        <w:br/>
        <w:t>СЫР ЕЛІНДЕГІ ДІНИ-АҒАРТУШЫЛЫҚ ОЙ-САНА</w:t>
        <w:br/>
        <w:t>МАРАЛ ИШАН ҚҰРМАНҰЛЫНЫҢ 230 ЖЫЛДЫҚ МЕРЕЙТОЙЫНА</w:t>
        <w:br/>
        <w:t>АРНАЛҒАН РЕСПУБЛИКАЛЫҚ ҒЫЛЫМИ-ТЕОРИЯЛЫҚ</w:t>
        <w:br/>
        <w:t>КОНФЕРЕНЦИЯ МАТЕРИАЛДАРЫ</w:t>
        <w:br/>
        <w:t>Қызылорда, 2010</w:t>
      </w:r>
    </w:p>
    <w:p>
      <w:r>
        <w:t>Аманжол Күзембайұлы, Қостанай мемлекеттік педагогикпалық институты-</w:t>
        <w:br/>
        <w:t>ның кафедра меңгерушісі, т.ғдокторы, профессор.</w:t>
        <w:br/>
        <w:t>Марал Құрманұлы - ХІХ ғасырдың 1-жартысындағы ұлт-азаттық қозғалыс-</w:t>
        <w:br/>
        <w:t>тың рухани басшысы</w:t>
        <w:br/>
        <w:t>Марал ишанның өмірден өткендігі жайлы әртүрлі мағлұматтар бар. Белгілі журна-</w:t>
        <w:br/>
        <w:t>лист Т.Дайрабай баспасөз беттерінде Марал ишанның 1852 жылы тірі екендігін айғақ-</w:t>
        <w:br/>
        <w:t>тайтын құжаттар барын жариялаған.</w:t>
        <w:br/>
        <w:t>167</w:t>
        <w:br/>
        <w:t>ғардың бояулы бейнесін жасаған ҚР еңбегі сінген қайраткер, КСРО Суретптілер одағы-</w:t>
        <w:br/>
        <w:t>ның мүшесі Қайырбек Зәкіровке, аудандық ардагерлер кеңесінің төрағасы Нажмаддин</w:t>
        <w:br/>
        <w:t>Ысқақовқа рахмет айтамыз.</w:t>
        <w:br/>
        <w:t>«Дүр Оңғар» қоғамдық қоры</w:t>
        <w:br/>
        <w:t>Есовке көше аты берілді</w:t>
        <w:br/>
        <w:t>«...Бұдан соң белгілі зертеуші, халықаралық «Түркістан» газетінің қызметкері Ты-</w:t>
        <w:br/>
        <w:t>нышбек Дайрабай өз редакторлығымен жарық көрген Шәйімбет баба туралы «Бәйтерек»</w:t>
        <w:br/>
        <w:t>атты кітабын көпшілік қауымға ұсынды.</w:t>
        <w:br/>
        <w:t>М.Нұрханов,</w:t>
        <w:br/>
        <w:t>«Сыр бойы» газеті, 10.12.2010 жыл</w:t>
        <w:br/>
        <w:t>ЖАҢА БАСЫЛЫМ</w:t>
        <w:br/>
        <w:t>Этнограф-зерттеуші Тынышбек Дайрабайдың «Сырдария кітапханасы» сериясымен</w:t>
        <w:br/>
        <w:t>«Фолиант» баспасынан «Тұғырлы тұлғалар» атты ғылыми-танымдық жаңа кітабы жа-</w:t>
        <w:br/>
        <w:t>рык көрді. Автор бұл қомақты еңбегінде Сыр елінің тарихын үлтқа мәшһүр танымал</w:t>
        <w:br/>
        <w:t>тұлғалар тарихымен байланыстыра отырып, олардың қазақ халқының қалыптасу кезе-</w:t>
        <w:br/>
        <w:t>ңіндегі, хаңдық дәуіріндегі, Ресей патшалығы боданындағы, кеңестік зұлмат жылдарын-</w:t>
        <w:br/>
        <w:t>дағы рөлін ашып берген. Сонау Қорқыт бабамыздан бастап, Жалаңтөс баһадүрден беті</w:t>
        <w:br/>
        <w:t>тартып дуалы ауыз билердің ел бірлігі жөніндегі ұлағатты сөздерін жинап мәнін жы-</w:t>
        <w:br/>
        <w:t>раулар жырларының, маңызын керсете отырып сол уақыттарды жете сипаттай білген.</w:t>
        <w:br/>
        <w:t>Кітапта зерттеуші билер, ахундар, акындар, жыраулар, батырлардың қоғамдағы озбыр-</w:t>
        <w:br/>
        <w:t>ларды сьнап-мінеген, ұлтқа ұлағатгы тәрбиелік сөз айтқан нақылдарын, батырлардың</w:t>
        <w:br/>
        <w:t>аңызға айналған ерлік істерін молынан қамтиды. Кітаптың құндылығы соңда, қарапа-</w:t>
        <w:br/>
        <w:t>йым оқырманды да, ғалымды да бей-жай қалдырмайды.</w:t>
        <w:br/>
        <w:t>«Түркістан» газеті, 3 маусым 2010 жыл</w:t>
        <w:br/>
        <w:t>«СЫР СҮЛЕЙЛЕРІ» СЕРИЯСЫМЕН</w:t>
        <w:br/>
        <w:t>Таяуда «Арыс» баспасынан Кете Жүсіптің өлеңдері, толғаулары, дастандары</w:t>
        <w:br/>
        <w:t>жарық көрді.</w:t>
        <w:br/>
        <w:t>Алғаш рет «Сыр сүлейлері» сериясымен жарық көріп отырған бұл кітапқа Кете Жү-</w:t>
        <w:br/>
        <w:t>сіп Ешниязұлының (1871-1927) туындылары топтастырылып отыр. Өлең-толғаулары,</w:t>
        <w:br/>
        <w:t>дастандары және айтыстары толық бас құраған жинақ қазақ мәдениетінде өзіндік қол-</w:t>
        <w:br/>
        <w:t>таңба із қалдырған Сыр елі жыр жампоздарының мұрасын түгендеу жолындағы игі</w:t>
        <w:br/>
        <w:t>бастамалардың бірі.</w:t>
        <w:br/>
        <w:t>Жинақты құрастырып, алғысөзі мен түсініктерін жазған Тынышбек Дайрабай.</w:t>
        <w:br/>
        <w:t>«Жас Алаш», 4 қараша 2003 жыл</w:t>
        <w:br/>
        <w:t>169</w:t>
        <w:br/>
        <w:t>|</w:t>
      </w:r>
    </w:p>
    <w:p>
      <w:r>
        <w:t>|</w:t>
        <w:br/>
        <w:t>|</w:t>
        <w:br/>
        <w:t>«СЫР БОЙЫ БӘРІ БІЛЕДІ ЖҮСІП АТЫН!»</w:t>
        <w:br/>
        <w:t>«Мәдени мұра» мемлекеттік бағдарламасының аясында «Сырдария» кітап-</w:t>
        <w:br/>
        <w:t>ханасы сериясының шығып жатқанына біраз болды. 2008 жылы Қызылорда о6-</w:t>
        <w:br/>
        <w:t>лысының сол кездегі әкімі Мұхтар Құл-Мұхаммед Сыр өнірінен шыққан ақын-</w:t>
        <w:br/>
        <w:t>жазушылардың шығармаларын топтастырып, 200 том шығаруды қолға алған</w:t>
        <w:br/>
        <w:t>еді. Бұл игі бастамаға түрткі болған кісілердің бірі - ақын Сейфолла Оспан да,</w:t>
        <w:br/>
        <w:t>екіншісі - зерттеуші, этнограф-ғалым Тынышбек Дайрабай болғанын айту па-</w:t>
        <w:br/>
        <w:t>рыз. Құл-Мұхаммед бастаған жақсы істі қазіргі әкім Болатбек Қуандықов одан</w:t>
        <w:br/>
        <w:t>әрі жалғастырды.</w:t>
        <w:br/>
        <w:t>Қазіргі таңда «Сырдария кітапханасының» аясында 140 томдық жарық көрген. Оның</w:t>
        <w:br/>
        <w:t>ішінде Қалтай Мұхамеджановтың 5 томдығы, Әбдіжәміл Нұрпейісовтің 5 томдығы,</w:t>
        <w:br/>
        <w:t>Әбділдә Тәжібасвтың 5 томдығы, Әбіраш Жәмішевтің 2 томдығы жарык көрген.</w:t>
        <w:br/>
        <w:t>«Қорқыт ата кітабы», «Жанғожа батыр туралы дастандар» жинағы да халық игілігіне</w:t>
        <w:br/>
        <w:t>жараған кітаптар болды. Иран-Ғайып, Шөмішбай Сариев, Садықбек Хангелдин, Адам</w:t>
        <w:br/>
        <w:t>Мекебаев сынды ақын-жазушылардың жинақ шығармалары да оқырман қолына тиіп</w:t>
        <w:br/>
        <w:t>үлгерді.</w:t>
        <w:br/>
        <w:t>Жақында «Сырдария кітапханасы» сериясымен тағы бір жаңа кітап «Фолиант»</w:t>
        <w:br/>
        <w:t>баспасынан шықты. Ғалым Тынышбек Дайрабай қазақ тарихында аты қалған Үш</w:t>
        <w:br/>
        <w:t>Жүсіптің шығармашылығын жинақтап, бір кітапқа топтастырған екен. Оқырман на-</w:t>
        <w:br/>
        <w:t>зарына Ксте Жүсіп Ешниязұлы, Қаңлы Жүсіп Қадірбергенұлы, Жүсіп Таубайұлының</w:t>
        <w:br/>
        <w:t>өлең-толғаулары, дастандар мен айтыстары, термелер мен хикаялары үсынылып отыр.</w:t>
        <w:br/>
        <w:t>Зерттеуші Т.Дайрабайдың айтуынша, бүгінде бұл ақындардың іздеушісі жок, дегенмен</w:t>
        <w:br/>
        <w:t>олардан қалған мұраның қазақ әдебиеті тарихында алатын орны бөлек. Зерттеуші Үш</w:t>
        <w:br/>
        <w:t>Жүсіптің айтыстары мен дастандарға қоса түсініктер мен дереккөздерін қоса беріп</w:t>
        <w:br/>
        <w:t>отыр. Жүсіп Ешниязұлы айтпақшы: «...Сыр бойы бәрі білед Жүсіп атын!» дегендей,</w:t>
        <w:br/>
        <w:t>әдебиет тарихындағы Үш Жүсіптің мұрасы да халық игілігіне қызмет ете бергей!</w:t>
        <w:br/>
        <w:t>«Түркістан» газеті, 20 тамыз 2009 жыл</w:t>
        <w:br/>
        <w:t>АЛҒЫС АЙТАМЫН</w:t>
        <w:br/>
        <w:t>Жуырда аудандык «Тереңөзек тынысы» газеті редакциясына Қызылорда қаласы</w:t>
        <w:br/>
        <w:t>Ильич атындағы көшесінің Хе51«А» пәтерінің тұрғыны Алма Айышқызы Өтеновадан</w:t>
        <w:br/>
        <w:t>алғыс хат келді.</w:t>
        <w:br/>
        <w:t>Онда аудандық газсттің биылғы жылғы Хо61, Хо62 сандарындағы Менің әкем Шоқа-</w:t>
        <w:br/>
        <w:t>манұлы Айыштың Меккеден Мырқы әкелген шежіресін өлеңге айналдырған нұсқасын</w:t>
        <w:br/>
        <w:t>жариялаған екенсіздер. Оны жинап, баспаға даярлаған автор Т.Дайрабаевқа және ре-</w:t>
        <w:br/>
        <w:t>дакция ұжымына шынайы алғысымды жолдаймын депті.</w:t>
        <w:br/>
        <w:t>Хат жолдаушы өзінің әкесінен 1932-37 жылдардағы аласапыранда айрылып қалған-</w:t>
        <w:br/>
        <w:t>дығын, ол кісінің көп өлеңдерін Қызылорда қаласында тұратын Жұмахан, Төлеу, Қуа-</w:t>
        <w:br/>
        <w:t>ныш ақын, тіпті белгілі ақын Асқар Токмағамбетовтердің өзінде де қолжазба күйінде</w:t>
        <w:br/>
        <w:t>166</w:t>
        <w:br/>
        <w:t>Осы орайда биыл «Арыс» баспасынан жарық көрген «Жалағаш жері - жыр кені» жи-</w:t>
        <w:br/>
        <w:t>нағы әдебиетіміздің өткені мен бүгінін жалғастырып жаткан көпір секілді. Бұл жинаққа</w:t>
        <w:br/>
        <w:t>ХУШ-ХІХ ғасырларда ғұмыр кешкен Сыр сүлейлерінің үлкен бір шоғырынын, сондай-</w:t>
        <w:br/>
        <w:t>ақ қазіргі Жалағаш аймағында туып-өскен көптеген ақын-жыраулардың өмірі мен шы-</w:t>
      </w:r>
    </w:p>
    <w:p>
      <w:r>
        <w:t>ғармашылығы туралы мәліметтер беріліп, туындылары енгізілген.</w:t>
        <w:br/>
        <w:t>Осы өлкеніңақын-жыраулары жайлы профессор Есмағамбет Ысмайлов: «...Қызылор-</w:t>
        <w:br/>
        <w:t>дапың Қазалы, Қармақшы, Жалағаш, Тереңөзек, бергі шеті Шиелі, Жаңақорған аудан-</w:t>
        <w:br/>
        <w:t>дары ақындарының мол бір ұялы тобы болып келген. Әрідегі Шораяқтың Омарынан</w:t>
        <w:br/>
        <w:t>бастап осы кездегі Қуаныш Баймағанбетовтерге дейінгі ақындар түйдегі, бәрі ақындық</w:t>
        <w:br/>
        <w:t>өнердің жақсы салтын жасаған, өлеңді әрі тапқыр, әрі өткір, әрі шапшаң айту әрбір</w:t>
        <w:br/>
        <w:t>ақынның творчествосының салтына айналған. Дастан болса, оқиғасы қызықты, шағын</w:t>
        <w:br/>
        <w:t>жанр өлең болса, мағынасы, әсері көкейде қонымды етіп жазу осы акындық ортаның</w:t>
        <w:br/>
        <w:t>осы күнге дейінгі мықты бір дәстүрі», - деп жазуы бекер емес. Осылармен қатар, Сыр</w:t>
        <w:br/>
        <w:t>сүлейлерінің бойында отаншылдық, елім, жерім дейтін ізгілікті сезімдер басым болға-</w:t>
        <w:br/>
        <w:t>нын айта кету керек.</w:t>
        <w:br/>
        <w:t>Мәселен, ХІХ ғасырдың орта тұсында өмір сүрген, халыққа Әзілкеш деген атпен мә-</w:t>
        <w:br/>
        <w:t>лім Әзірбай Шымырұлының:</w:t>
        <w:br/>
        <w:t>Жүрсем де қиын-қыстау қандай жайда,</w:t>
        <w:br/>
        <w:t>Есімнен кетпейді осіп-онгеп елім.</w:t>
        <w:br/>
        <w:t>Сондықтап тіршілікте теңерім жоқ,</w:t>
        <w:br/>
        <w:t>Кір жуып, кіндік кескеп жерге менің, -</w:t>
        <w:br/>
        <w:t>деп осыдан бір жарым ғасыр бұрын айтуының өзі неге тұрады?! Тіпті, оны қазіргі жаз-</w:t>
        <w:br/>
        <w:t>ба ақындардың кез келгенімен иықтас тұруға қақылы деуіміз керек.</w:t>
        <w:br/>
        <w:t>«Жалағаш жері--жыр кені» кітабы арқылы «Кенесары - Наурызбай» атты кең көлем-</w:t>
        <w:br/>
        <w:t>ді тарихи дастан жазған әйгілі Нысанбай жырау Жаманкүлұлы шығармашылығынан</w:t>
        <w:br/>
        <w:t>бастап, өз кезеңдерінде есімдері күллі қазақ жұртына танымал болған Әзілкеш (Әзір-</w:t>
        <w:br/>
        <w:t>бай Шымырұлы) Қорқыт атаға жыр арнаған Құлназар Құлқозыұлы, Әбдікәрім Оңал-</w:t>
        <w:br/>
        <w:t>баев, бүгінде белгілі Қомшабай Сүйеніш, Темірші Сарыбаев сынды ақындардың өлең-</w:t>
        <w:br/>
        <w:t>жырларымен танысуға болады.</w:t>
        <w:br/>
        <w:t>«Жалағаш жері- жыр кені» жинағы өзара үндес төрт бөлімнен - «Ақын-жыраулар»,</w:t>
        <w:br/>
        <w:t>«Ақындар», «Жыраулар», «Қайраткер-қаламгерлер» тарауларынан тұрады. Мұнда аудан</w:t>
        <w:br/>
        <w:t>немесе облысқа ғана емес, бүкіл елімізге елеулі еңбек сіңірген, аттары ауызға ілінген</w:t>
        <w:br/>
        <w:t>адамдардың өмірбаяндары, шығармаларынан ішінара үзінділер берілген. Халық жауы</w:t>
        <w:br/>
        <w:t>ретінде Сталиндік қанды террордың жазықсыз құрбандары болған Темірбек Жүргенов,</w:t>
        <w:br/>
        <w:t>Ілияс Қабылов, Садуақас Баймаханов сынды арыстардың омірі, елүүшін еткен өлшеусіз</w:t>
        <w:br/>
        <w:t>еңбектері оқырмандарға ой салса, бүгінде арамызда жүрген жандардың да жақсы істері</w:t>
        <w:br/>
        <w:t>өткен мен бүгіннің сабақтастығын, үзілмейтін дәстүр жалғастығын дәлелдейді.</w:t>
        <w:br/>
        <w:t>Жоғарыда айтқанымыздай, Жалағаш топырағында туып, өлмес өлең-жыр тудырған</w:t>
        <w:br/>
        <w:t>ақын-жыраулардың жақсы үлгісі - туған елін, кіндік кескен жерін сүю қазір де ұмы-</w:t>
        <w:br/>
        <w:t>164</w:t>
        <w:br/>
        <w:t>Жыр дүлейі - Дүр Оңғар кітабы, Алматы, 2010 жыл</w:t>
        <w:br/>
        <w:t>(Ғылыми-теориялық конференция материалдары)</w:t>
        <w:br/>
        <w:t>Серік Мақпырұлы профессор, филология ғылымының кандидаты</w:t>
        <w:br/>
        <w:t>«...Ал кітап етіп шығаруда белгілі этнограф, әдебиетші, журналист Т.Дайрабайдың</w:t>
        <w:br/>
        <w:t>еңбегі құрметке лайық. Т.Дайрабайдың құрастыруымен Оңғар туындылары екі рет</w:t>
        <w:br/>
        <w:t>(1992 және 2004 жылдары) жекс жинақ болып жарық көрген». 27 бет.</w:t>
        <w:br/>
        <w:t>Алмас Алматов, жырау, ҚР еңбек сіңірген қайраткер, профессор</w:t>
        <w:br/>
        <w:t>«...Жалпы Дүр Оңғардың бізге жеткен жырлары көп дей алмаймыз, санаулы-ақ.</w:t>
        <w:br/>
        <w:t>Қолда бары 1962 жылы жазылып алынған үш беттік айтыс, сосын 1992 жылы шыққан</w:t>
        <w:br/>
        <w:t>«Қоңыраулы көк найза» жинақтағы отыз беттік өлең, толғау, жұмбақтары. Жеке кіта-</w:t>
        <w:br/>
        <w:t>бы журналист, зерттеуші Тынышбек Дайрабайдың құрастыруымеп 2004 жылы «Арыс»</w:t>
      </w:r>
    </w:p>
    <w:p>
      <w:r>
        <w:t>баспасынан шықты».</w:t>
        <w:br/>
        <w:t>Берік Жүсіпов, Мемлекеттік «Дарын» жастар сыйлығының иегері, жырау, фи-</w:t>
        <w:br/>
        <w:t>лология ғылымының кандидаты</w:t>
        <w:br/>
        <w:t>«...Дүр Оңғар жырау шығармаларының жиналуы мен зерттеуі дегеп мәселеге келер</w:t>
        <w:br/>
        <w:t>болсақ - қазір біздің қолымызда шайырдың пышақтын қырындай ғана кітабы бар. Ол</w:t>
        <w:br/>
        <w:t>да журналист Тынышбек Дайрабайдың көз майын тауысып, неше жылдан бері ерінбей</w:t>
        <w:br/>
        <w:t>жүгіруінің арқасында халықтан жазып алынған. Бұл еңбегі үшін оған алғыстан басқа</w:t>
        <w:br/>
        <w:t>айтарымыз жоқ». 35 бет.</w:t>
        <w:br/>
        <w:t>Шегебай Құндақбаев, журналист</w:t>
        <w:br/>
        <w:t>«..Зерртеуші, фольклорист ғалымдарымыз Мардан Байділдаев пеп Тынышбек Дай-</w:t>
        <w:br/>
        <w:t>рабайлардың оны саралап, сарабдал електен өткізіп, халыққа кітап етіп ұсынуы да</w:t>
        <w:br/>
        <w:t>осыпдайда елеп, ескеру тұрарлық еңбек» - 64 бет.</w:t>
        <w:br/>
        <w:t>Нұрмұрат Ерманов, «Құрмет» орденінің иегері, кәсіпкер, Қызылорда облыстық</w:t>
        <w:br/>
        <w:t>мәслихат депутаты</w:t>
        <w:br/>
        <w:t>«...Ақыннынң өмір жолын терең зерттеп, жырларын жинақтаған белгілі ғалым, этног-</w:t>
        <w:br/>
        <w:t>раф Тыныпібек Дайрабайға,тағы басқаларға шексіз ризамын» - 67 бет.</w:t>
        <w:br/>
        <w:t>Дүр Оңғар- 150</w:t>
        <w:br/>
        <w:t>«...Ақынның еңбектерін жинақтаушы топтың жетекшісі Т.Дайрабаевтың еңбегі мен</w:t>
        <w:br/>
        <w:t>және қоғам ТВ ЖШС төрағасы Ш.Әбдікәрімовтың демеушілігімен мың дана Дүр Он-</w:t>
        <w:br/>
        <w:t>ғар еңбектеріне арналған. «Ерлерім сөйле деген соц» атты 8 б. т. кітабы мен деректі</w:t>
        <w:br/>
        <w:t>кино шығарылды. 98 бет.</w:t>
        <w:br/>
        <w:t>Сөз соңы - 115 бетте</w:t>
        <w:br/>
        <w:t>«...Оңғар атаның шығармаларын жинауда көз майын сарқып, өлшеусіз сңбек еткен</w:t>
        <w:br/>
        <w:t>фольклор зерттеушісі Тынышбек Дайрабаевка, көне көз кариялардың суреттеуімен Оң-</w:t>
        <w:br/>
        <w:t>168</w:t>
        <w:br/>
        <w:t>әскери арнаулы жоғарғы оқу орындары немесе әскери құрамалардың біріне Жалаңтөс</w:t>
        <w:br/>
        <w:t>баһадүрдің есімін беру туралы мәселе Қазақстан Республикасы Үкіметі жанындағы</w:t>
        <w:br/>
        <w:t>Мемлекеттік ономастика комиссиясы мәжілісінің күн тәртібіне қойылуы үшін атал-</w:t>
        <w:br/>
        <w:t>мыш мекемелерден облыстық (қалалық) әкімшіліктер арқылы белгіленген тәртіпке сай</w:t>
        <w:br/>
        <w:t>тиісті ұсыныстар түсірілуге тиіс.</w:t>
        <w:br/>
        <w:t>Мемономком хатшысы Т.Алпысбаев</w:t>
        <w:br/>
        <w:t>ҚАЗАҚСТАН РЕСПУБЛИКАСЫ БІЛІМ ЖӘНЕ ҒЫЛЫМ МИНИСТРЛІГІ</w:t>
        <w:br/>
        <w:t>473000, Астана қаласы, Республика даңғылы, 60</w:t>
        <w:br/>
        <w:t>Хг.08-3-1/1-П-713</w:t>
        <w:br/>
        <w:t>13.03.2000 ж.</w:t>
        <w:br/>
        <w:t>Құрметті Тынышбек Дайрабай!</w:t>
        <w:br/>
        <w:t>Бір топ коғам және мәдениет қайраткерлерінің Жалаңтөс батырдың туғанына 425</w:t>
        <w:br/>
        <w:t>жылдық мерейтойын өткізу туралы хатына байланысты мынаны хабарлаймыз.</w:t>
        <w:br/>
        <w:t>Жалаңтөс батыр (баһадүр) шын мәнінде қазақ хандығының жоңғар шапқыншылығы</w:t>
        <w:br/>
        <w:t>кезінде, жауға тойтарыс беруді ұйымдастырып, қара басы ерен ерлік көрсеткен та-</w:t>
        <w:br/>
        <w:t>рихи тұлға. Жалаңтөс туралы толық деректер бес томдық «Қазақстан тарихының»</w:t>
        <w:br/>
        <w:t>1997-1998 жж. қазақ және орыс тілдерінде шыкқан 2-томында, (қазақша басылымның</w:t>
        <w:br/>
        <w:t>431-432, 434, 452, 454 беттері), «Опыт зашиты Отечества» (Военная история Казахста-</w:t>
        <w:br/>
        <w:t>на) атты Алматыда 1999 ж. шыққан кітапта толық келтірілген. Дегенмен де Жалаңтөс</w:t>
        <w:br/>
        <w:t>баһадүрдің образы батыр, жасампаз мемлекет қайраткері, шығыс әлеміндегі Шыңғыс,</w:t>
      </w:r>
    </w:p>
    <w:p>
      <w:r>
        <w:t>Абылай қатарындағы тұлға екендігі әлі де жете айтылмай келе жатқаны шындық. Сон-</w:t>
        <w:br/>
        <w:t>дықтан хаттағы айтылған ұсыныстарды қолдау қажет деп білеміз. Өз тарапымыздан Жа-</w:t>
        <w:br/>
        <w:t>лаңтөс туралы материалдар тарихи зерттеулерде, көпшілік оқырман қауымға арналған</w:t>
        <w:br/>
        <w:t>кітаптар мен мақалаларда көрініс табатынын, Отан тарихының ерлік кезеңдерін наси-</w:t>
        <w:br/>
        <w:t>хаттауға арқау болатынын хабарлаймыз.</w:t>
        <w:br/>
        <w:t>Сонымен қатар Жалаңтөс батырдың 425 жылдығын өткізуге байланысты мынадай</w:t>
        <w:br/>
        <w:t>шараларды іске асырған жөн сияқты. Олар негізінен рухани маңызы бар салада жүзеге</w:t>
        <w:br/>
        <w:t>асыруға бағытталса дұрыс болар еді:</w:t>
        <w:br/>
        <w:t>1. 2001 ж. жаз айының бірінде Жалаңтөс батырдың туған өлкесінде Қызылорда об-</w:t>
        <w:br/>
        <w:t>лыстық әкімшілігінің жетекшілігімен республикалык (халықаралық) ғылыми конфе-</w:t>
        <w:br/>
        <w:t>ренция өткізу.</w:t>
        <w:br/>
        <w:t>2. Жалаңтөс батырдың ерлігі мен қызметін дәріптейтін ғылыми кітаптар мен құжат-</w:t>
        <w:br/>
        <w:t>тарды шығару:</w:t>
        <w:br/>
        <w:t>3. Батырдың өмір жолы мен тарихи бейнесін сомдайтын көркем шығармаларға кон-</w:t>
        <w:br/>
        <w:t>курс жариялау.</w:t>
        <w:br/>
        <w:t>4. Қызылорда қаласында батырға ескерткіш орнату мәселесін қарастыру.</w:t>
        <w:br/>
        <w:t>177</w:t>
        <w:br/>
        <w:t>Ш.Уәлиханов атындағы Тарих және этнология институтының директоры өзінің жау-</w:t>
        <w:br/>
        <w:t>абында Жалаңтөс батыр туралы белгілі деректерді аттай келіп, оның тарихы зерттеулер</w:t>
        <w:br/>
        <w:t>мен көпшілікке арналған мақала, кітаптарда көрініс табатынын, Отан тарихының ерлік</w:t>
        <w:br/>
        <w:t>кезеңдерін насихаттауға арқау болатынын хабарлайды.</w:t>
        <w:br/>
        <w:t>Денсаулық сақтау, білім және спорт министрлігінің хатында Алматы қалалық және</w:t>
        <w:br/>
        <w:t>Қызылорда облыстық білім басқармаларына Жалантөс баһадүрдің атын бір мектепке</w:t>
        <w:br/>
        <w:t>беру, ал барлық облыстардың білім басқармаларына 1999-2000 оқу жылында батырдың</w:t>
        <w:br/>
        <w:t>425 жылдығын атап өту туралы ұсыныс берілгендігі айтылған. Сондай-ақ 2000 жылдан</w:t>
        <w:br/>
        <w:t>бастап Қызылорда облысының Қазалы ауданында баһадүрдің мерей тойы қүрметіне</w:t>
        <w:br/>
        <w:t>арналған ұлттық ат спорт жарысы мен қазақша күрестен республикалық турнир өткізуін</w:t>
        <w:br/>
        <w:t>қарастырып отырғандығын хабардар етеді.</w:t>
        <w:br/>
        <w:t>Астана және Алматы қалаларының әкімшіліктері өз жауаптарында осы аталған қала-</w:t>
        <w:br/>
        <w:t>лардағы көшелердің біріне Жалаңтөс баһадүрдің есімін беру туралы ұсыныс ономасти-</w:t>
        <w:br/>
        <w:t>ка жөніндегі қалалық комиссиялардың отырысында қаралатындығын хабарлайды.</w:t>
        <w:br/>
        <w:t>Сонымен бірге Алматы қаласындағы мектепке, арнаулы оскери жоғары оқу орнына</w:t>
        <w:br/>
        <w:t>немесе әскери құрамалардың біріне батырдың есімін беру мәселесін қарау Ономастика</w:t>
        <w:br/>
        <w:t>жөніндегіреспубликалық комиссияның құзырына жататындықтан, Қазақстан Республи-</w:t>
        <w:br/>
        <w:t>касының Мәдениет, ақпарат және қоғамдық келісім министрлігіне тиісті хат жолданды.</w:t>
        <w:br/>
        <w:t>Оның қорытындысы туралы «Түркістан» газетінің редакциясын хабардар ету тапсы-</w:t>
        <w:br/>
        <w:t>рылды.</w:t>
        <w:br/>
        <w:t>Қоғамдық-саяси бөлімнің меңгерушісі А.Бижанов</w:t>
        <w:br/>
        <w:t>ҚАЗАҚСТАН РЕСПУБЛИКАСЫНЫҢ ҮКІМЕТІ ЖАНЫНДАҒЫ</w:t>
        <w:br/>
        <w:t>МЕМЛЕКЕТТІК ОНОМАСТИКА КОМИССИЯСЫ</w:t>
        <w:br/>
        <w:t>473000, Астана қаласы, Бейбітшілік көшесі, 22</w:t>
        <w:br/>
        <w:t>Хе 1651 1999 жылғы 18.08.</w:t>
        <w:br/>
        <w:t>480012, Алматы қаласы</w:t>
        <w:br/>
        <w:t>Бөгенбай батыр көшесі, 150</w:t>
        <w:br/>
        <w:t>«Түркістан» газетінің редакциясына</w:t>
        <w:br/>
        <w:t>«Түркістан» газетінің 1999 жылдың 19-25 мамыры аралығындағы Хә20 санында</w:t>
      </w:r>
    </w:p>
    <w:p>
      <w:r>
        <w:t>жарық көрген газет қызметкері Т.Дайрабайдың «Баһадүр атанған Жалаңтөстің жазығы</w:t>
        <w:br/>
        <w:t>не?» атты мақаласына орай мынаны хабарлаймыз.</w:t>
        <w:br/>
        <w:t>Сыр топырағының перзенті, аса дарынды қолбасшы Жалаңтөс баһалүр бабаның ссі-</w:t>
        <w:br/>
        <w:t>мін мәңгі есте қалдыру, лайықты құрмет көрсету мақсатында тілек білдірілген ұсыныс-</w:t>
        <w:br/>
        <w:t>тар күптарлық.</w:t>
        <w:br/>
        <w:t>Алайда, «Қазақстан Республикасының әкімшілік-аумақтық құрылысы туралы» Заң-</w:t>
        <w:br/>
        <w:t>ға (Хе2572 а-ХП, 08.12.93 ж.) сәйкес, Алматы және басқа қалалардағы мектептер мен</w:t>
        <w:br/>
        <w:t>176</w:t>
        <w:br/>
        <w:t>ақын Мұзарап Жүсіповтің өлең-шығармалары жинақталған «Мұзарап ақын» (арнау, ай-</w:t>
        <w:br/>
        <w:t>тыс, өлең-толғау, қисса-дастандар) топтамасы тиіп отыр. Бір өлкенің ғана емес қалың</w:t>
        <w:br/>
        <w:t>қазаққа қажет дүниелерді зерттеп қалың оқырманға ұсынып жүрген белгілі зерттеуші,</w:t>
        <w:br/>
        <w:t>этнограф-ғалым Тынышбек Дайрабайдың бұл алғашқы еңбегі емес. Бүгінге дейін Ты-</w:t>
        <w:br/>
        <w:t>нышбек Дайрабайдың қаламынан 40 баспа табақтай дүниелер жарық көрді. Тіпті, жске</w:t>
        <w:br/>
        <w:t>архивінде Жорықбай жырау, Сейтжан ақын, Асқарбай Қожахметов, Жарылқап ақын,</w:t>
        <w:br/>
        <w:t>т.б. ақын-жыраулардың шығармалары сол күйінде сақтаулы.</w:t>
        <w:br/>
        <w:t>Көрнекті ақын Мұзарап Жүсіповтің еңбектерін, аузынан шыққан дуалы, оқты сөзде-</w:t>
        <w:br/>
        <w:t>рін жинап, електен өткізу талай уақыттың жемісі. Өзінің еңбек тәжірибесінде аты елеу-</w:t>
        <w:br/>
        <w:t>сіз қалған ақын-жырауларды халықпен қайта қауыш-тыруды мақсат еткен зерттеуші-</w:t>
        <w:br/>
        <w:t>ғалым келер ұрпаққа мол мұраның көзін ашып отыр. Сол арқылы жыраулық, ақындық</w:t>
        <w:br/>
        <w:t>мектептің сара жолын үзбей, одан әрмен жалғай түсуде.</w:t>
        <w:br/>
        <w:t>Мұзарап ақынның әрбір өлеңінен өзінің колтаңбасы аңғарылып тұрады. Оқырман</w:t>
        <w:br/>
        <w:t>қауым бұл жинақтан Мұзарап Жүсіповті ақын-жырау ғапа емес, сазгер, әнші, ауыз әде-</w:t>
        <w:br/>
        <w:t>биеті нұсқаларының білгір жинақтаушысы әрі айтыскер ақын қырынан да тани алады.</w:t>
        <w:br/>
        <w:t>Д.МЫҢЖАСАР</w:t>
        <w:br/>
        <w:t>«Түркістан» газеті, 25 желтоқсан 2008 жыл</w:t>
        <w:br/>
        <w:t>ОЛҚЫНЫҢ ОРНЫН ТОЛТЫРҒАН</w:t>
        <w:br/>
        <w:t>Белгілі әдебиет зерттеушісі, қазақ ақын-жырауларының шығармашылығын</w:t>
        <w:br/>
        <w:t>зерделеу мен олардың мұраларын жинактап, кеңінен насихаттауда орасан зор ең-</w:t>
        <w:br/>
        <w:t>бек еткен марқұм Мардан Байділдаев осыдан жарты ғасырдай уақыт бұрын, со-</w:t>
        <w:br/>
        <w:t>нау 1959 жылы жарык көрген «Ақындар творчествосы» кітабында: «Қазақ әдебие-</w:t>
        <w:br/>
        <w:t>тінде бір олқы жатқан жер бар» деп айтуға тұрарлық жәй - ол «Сыр бойы ақында-</w:t>
        <w:br/>
        <w:t>ры» деп аталатын (кейде «Сыр сүлейлері» деп те аталады) Сыр өлкесіндегі елден</w:t>
        <w:br/>
        <w:t>шыққан революцияға дейінгі мол ақындар тобы», - деп өткен ғасырда-ақ Сыр</w:t>
        <w:br/>
        <w:t>елінің ақын-жырауларынан бізге жеткен мол мұраларды зерттеу, салиқалы сөз</w:t>
        <w:br/>
        <w:t>ету қажеттілігіне назар аударғаны белгілі.</w:t>
        <w:br/>
        <w:t>Әрине, көпшілігінің соңынан аса бай, мол рухани мұра қалған аталмыш өнірдің</w:t>
        <w:br/>
        <w:t>ақын-жыраулары шығармашылығы мүлдем назардан тыс қалып еді, еш зерттелмеді де-</w:t>
        <w:br/>
        <w:t>сек, шындыққа қайшы келген болар едік.</w:t>
        <w:br/>
        <w:t>Осыдан 85 жыл бұрып халқымыздың ұлы ақыны Мағжан Жұмабаев Балқы Базар жы-</w:t>
        <w:br/>
        <w:t>рау жөпінде арнайы мақала жазып, 1923 жылы Ташкентте бастырса, Х.Досмұхамедов,</w:t>
        <w:br/>
        <w:t>Г.Жүргешпов секілді алаш арыстары қысқа да мәнді ғұмырында Сыр бойының ақындары-</w:t>
        <w:br/>
        <w:t>ның шығармашылығын зерттеуге мүмкіндік, уақыт тауып, алғаш сөз еткен болатын.</w:t>
        <w:br/>
        <w:t>Дегенмен, бұл өлмейтін еңбектер бүгінгі таңда тарихы аса бай әдебиетіміздің өтке-</w:t>
        <w:br/>
        <w:t>нін, тіпті бүгінгі жай-күйін, салт-дәстүрін білуге, үйренуге талап етушілердің сұраны-</w:t>
        <w:br/>
        <w:t>сын толық қанағаттандыра алмай отырғандығы да жасырын емес. Оның үстіне қазіргі</w:t>
        <w:br/>
        <w:t>көзі қарақты оқырман қауым аталарымыздан жеткен сөздер, өлмейтін өлең-жыр үлгіле-</w:t>
        <w:br/>
        <w:t>рінің түпнұсқаларымен тікелей танысуды мақұл көретіні де мәлім.</w:t>
      </w:r>
    </w:p>
    <w:p>
      <w:r>
        <w:t>163</w:t>
        <w:br/>
        <w:t>СЫРДЫ ҚАЛАЙ ЖЫРЛАСАҚ ТА ЖАРАСАДЫ</w:t>
        <w:br/>
        <w:t>Жақында зерттеуші, этнограф Тынышбек Дайрабайдың «Сыр перзенттері»</w:t>
        <w:br/>
        <w:t>атты жинағы қолыма түсті. Атының өзі елең еткізерлік кітап автордың соңғы</w:t>
        <w:br/>
        <w:t>жылдардағы еңбегінің түйіні әрі жемісі іспетті әсер қалдырды. Өйткені, мұрағат</w:t>
        <w:br/>
        <w:t>деректері мен энциклопедияға енген ғылыми мақалаларды да, мерзімді басылым-</w:t>
        <w:br/>
        <w:t>дарда жарияланған танымдық материалдарды да осы жинақтан табасыз.</w:t>
        <w:br/>
        <w:t>Кітап Сыр елінен шыққан атақты тарихи тұлғалар, ақын-жыраулар мен қоғам қай-</w:t>
        <w:br/>
        <w:t>раткерлеріне арналған. Сонау ертеде өмір сүрген пірлердің бірі Мағзаман, Айқожа</w:t>
        <w:br/>
        <w:t>ишан, Қосымқожа сияқты аты аңызға айналған тұлғалардан бастап, кешегі Әлібек</w:t>
        <w:br/>
        <w:t>ақын, Таубайдың Жүсібі, Темірбай жырау. Жалғасбай жырау, Тұрмағамбет Ізтілеуов,</w:t>
        <w:br/>
        <w:t>Әбдікәрім Оңалбаевтар мен бүгінгі заман шайырлары мен ғалымдары Қомшабай Сүйі-</w:t>
        <w:br/>
        <w:t>ніш, Өтеген Күмісбаев, Темірше Сарыбаев, Елена Әбдіхалықова т.б. көрнекті тұлғалар</w:t>
        <w:br/>
        <w:t>туралы деректер бар. Тұғырлы тұлғалар мен атақты ақын-жыраулар туралы деректерді</w:t>
        <w:br/>
        <w:t>кітаптың 1 және 2 тарауларынан табуға болады.</w:t>
        <w:br/>
        <w:t>Жинақтың үшінші тарауы энциклопедиялық және түрлі басылымдарда жариялан-</w:t>
        <w:br/>
        <w:t>ған зерттеулерге арналыпты. Сыр өңіріндегі тарихи мекендерге, археологиялык ескерт-</w:t>
        <w:br/>
        <w:t>кіштерге қатысты бірталай құнды мәліметтерді осы тараудан табуға болады. Жалпы ал-</w:t>
        <w:br/>
        <w:t>ғанда, Қазақстан ұлттық энциклопедиясына автордың 80-тан астам мақалалары енген</w:t>
        <w:br/>
        <w:t>екен. Бұдан басқа Т.Дайрабайдың Қызылорда облысы энциклопедиясын жинақтауға да</w:t>
        <w:br/>
        <w:t>белсене атсалысқанын көреміз.</w:t>
        <w:br/>
        <w:t>Осы тарауда автордын 1967 жылдан бері мерзімді басылымдарда жарияланған бір-</w:t>
        <w:br/>
        <w:t>қатар мақалалары сұрыпталып берілген екен. Осы мақалалардың ішінен «Жүргенов</w:t>
        <w:br/>
        <w:t>тойлары өтіп жатыр, бірақ Жүргеновше емес...» атты мақала еріксіз назар аудартады.</w:t>
        <w:br/>
        <w:t>«Темірнаком» атанған Темірбек Жүргеновтің туған жерін анықтауға қатысты зерттеу-</w:t>
        <w:br/>
        <w:t>шілер арасындағы дау жөнінде айтылған. Кейбір зерттеушілер Т.Жүргенов Ақтөбе об-</w:t>
        <w:br/>
        <w:t>лысы Ырғыз ауданында дүниеге келген десе. оның өмір жолын бір кісідей зерттеген</w:t>
        <w:br/>
        <w:t>Т.Дайрабай туған жерін Қызылорда облысы, Жалағаш ауданы 16-шы ауылда деп көрсе-</w:t>
        <w:br/>
        <w:t>теді. Автор бұл орайда Өзбекстан респбуликалық мемлекеттің мұрағатының 86 қор, 1</w:t>
        <w:br/>
        <w:t>тізбесіндегі 33 істегі Т.Жүргеновтің 1925 жылы өз қолымен жазған өмірбаянын дәйек</w:t>
        <w:br/>
        <w:t>ретінде алға тартады.</w:t>
        <w:br/>
        <w:t>Кітаптың төртінші тарауы мұрағат деректерінен кұралған. Мұнда ҚР Мемлекеттік</w:t>
        <w:br/>
        <w:t>мұрағатындағы Орталық ғылыми кітапхана мен Республикалық ұлттық кітапхананың</w:t>
        <w:br/>
        <w:t>сирек кездесетін қолжазбалар мен кітаптар қорындағы құжаттардың Сыр еліне, оның</w:t>
        <w:br/>
        <w:t>ішінде Жалағаш, Қармақшыаудандарына қатысты деректері келтірілген. 1880-1904 жыл-</w:t>
        <w:br/>
        <w:t>дардағы Сырдария облысындағы би, болыстардың тағайындалуы (сайлануы) туралы</w:t>
        <w:br/>
        <w:t>бұйрықтар, Орынбор-Ташкент теміржол бекеттерінің орналасуы, олардың бұрынғы ат-</w:t>
        <w:br/>
        <w:t>тары, И.Тоқтыбаев, Т.Жүргеновтің өмірдеректері мен 1870 жылдардағы статистикалық</w:t>
        <w:br/>
        <w:t>мәліметтерді табуға болады.</w:t>
        <w:br/>
        <w:t>«Ақеден ауылдың адамдары-ай» деп аталатын соңғы тараудың жөні бөлек. Өмірдің</w:t>
        <w:br/>
        <w:t>ашы-тұтқысын көрген, жақсысын көңілге түйген адамның сөзімен айтқанда: «...Біздің</w:t>
        <w:br/>
        <w:t>170</w:t>
        <w:br/>
        <w:t>кының бүгінгі ұрпағы баһадүр бабамыздың рухы алдында перзенттік парызын өтеген</w:t>
        <w:br/>
        <w:t>болар еді.</w:t>
        <w:br/>
        <w:t>Құрметті, Президент! Біздердің бұл пікір-ұсынысымызды Сіздің тарапыңыздан кол-</w:t>
        <w:br/>
        <w:t>дау табады деген сеніммен ұсынып отырмыз.</w:t>
      </w:r>
    </w:p>
    <w:p>
      <w:r>
        <w:t>. Әбдіжәміл Нүрпейісов, Қазақстапның Халық жазушысы</w:t>
        <w:br/>
        <w:t>. Воза Бағланона, Қазақстаның Халық қаһарманы</w:t>
        <w:br/>
        <w:t>. Қалтай Мұхамеджанов, Қазақстанның Халық жазушысы</w:t>
        <w:br/>
        <w:t>. Шерхан Мұртаза, Қазақстанның Халық жазушысы</w:t>
        <w:br/>
        <w:t>. Камал Смайылов, жазушы, коғам қайраткері</w:t>
        <w:br/>
        <w:t>. Сағидолла Құбашев, республикалық дәрежедегің зейнеткер</w:t>
        <w:br/>
        <w:t>. Мұратбаев Жұбатқан, жазушы, Қарақалпақстанға еңбегі сіңген мәдениет қызмет-</w:t>
        <w:br/>
        <w:t>хоәльов-</w:t>
        <w:br/>
        <w:t>кері</w:t>
        <w:br/>
        <w:t>| 8. Мұхтар Құлмұхамед, жазушы, ғалым, «Атамұра» корпорациясының президенті</w:t>
        <w:br/>
        <w:t>9. Сәбетқазы Ақатаев, жазушы, ғалым, қоғам қайраткері</w:t>
        <w:br/>
        <w:t>10. Шота Уәлиханов, Қазақстанға еңбегі сіңген архитектор |</w:t>
        <w:br/>
        <w:t>11. Ыдырыс Қалиев, республикалық дәрежедегі зейнеткер</w:t>
        <w:br/>
        <w:t>12. Әбілмәжін Жұмабаев, жазушы, аудармашы</w:t>
        <w:br/>
        <w:t>| 13. Рахаддин Дүйсекеев, респбуликалық дәрежедегі зейнеткер</w:t>
        <w:br/>
        <w:t>14. Тынышбек Дайрабай, зерттеуші, журналист, этнограф</w:t>
        <w:br/>
        <w:t>15. Мұқадес Есламғалиұлы, зерттеуші, жазушы |</w:t>
        <w:br/>
        <w:t>16. Бодыбаев Көлдейбек, зейнеткер</w:t>
        <w:br/>
        <w:t>Алматы қаласы</w:t>
        <w:br/>
        <w:t>3 ақпан 2000 жыл</w:t>
        <w:br/>
        <w:t>Хо3 5қаңтар 200 3 ж.</w:t>
        <w:br/>
        <w:t>Жалағаш ауданының Әкімі</w:t>
        <w:br/>
        <w:t>Н.Ж. ЖОЛДАСБАЕВ мырзаға</w:t>
        <w:br/>
        <w:t>Құрметті НҰРЛЫБЕК ЖОЛДАСБАЙҰЛЫ!</w:t>
        <w:br/>
        <w:t>2003 жылдың ақпан айының ортасында Сыр өңірінің түлегі, этнограф қаламгер Ты-</w:t>
        <w:br/>
        <w:t>нышбек Дайрабайдың туғанына 60 жыл толады.</w:t>
        <w:br/>
        <w:t>Т.Дайрабайдың еңбек және мемлекеттік қызметтері Қызылорда облысымен тығыз</w:t>
        <w:br/>
        <w:t>байланыста. Жалағаш ауданында туып, білім алса, Тереңөзек ауданында 26 жыл бойы</w:t>
        <w:br/>
        <w:t>үзіліссіз қызмет жасады.</w:t>
        <w:br/>
        <w:t>| Халықаралық «Түркістан» газетінің бөлім редакторы, этнограф, зерттеуші, журна-</w:t>
        <w:br/>
        <w:t>лист Дайрабай Тынышбек Майлыбайұлы 30 жылдан астам мемлекеттік қызметте бол-</w:t>
        <w:br/>
        <w:t>ды. Қызылорда облысы Сырдария ауданында (бұрынғы Тереңөзек) баспасөз, партия,</w:t>
        <w:br/>
        <w:t>кеңес оргапдарында басшы қызметтерін абыроймен атқарды. Әсіресе, ол 1985-1995</w:t>
        <w:br/>
        <w:t>179</w:t>
        <w:br/>
        <w:t>жылдар арасында Тереңөзек ауданы халқының әлеуметтік, экономикалық дамуына,</w:t>
        <w:br/>
        <w:t>ел мәдениеті мен өнер-білімінің артуына, бұқаралық спорттың дамуына, айтарлықтай</w:t>
        <w:br/>
        <w:t>үлес қосты.</w:t>
        <w:br/>
        <w:t>Дайрабай Тынышбек Майлыбайұлы еліміздің тәуелсіздік алуына орай, ел тарихына</w:t>
        <w:br/>
        <w:t>қосылар тарихи тұлғаларды зерттеп кітаптар жазып, Сыр сүлейлерінің шығармаларын</w:t>
      </w:r>
    </w:p>
    <w:p>
      <w:r>
        <w:t>құрастырды. Оның қаламынан (40 жыл ішінде) тарихи-тапымдық 300-ге жуық мақа-</w:t>
        <w:br/>
        <w:t>лалары халықаралық «Түркістан», «Жұлдыз», «Парасат», «Қазақ әдебиеті» газеті мен</w:t>
        <w:br/>
        <w:t>Қызылорда облысындағы жергілікті басылымдарда жарияланды.</w:t>
        <w:br/>
        <w:t>Оның қаламынан газет мақалаларынан басқа «Тоғанас батыр» (1992), «Дүр Оңғар»</w:t>
        <w:br/>
        <w:t>(1992), «Қаңлы Жүсіп» (1994), «Кете-Шөмекей шежіресі» (1995), «Тереңөзек тарихы»</w:t>
        <w:br/>
        <w:t>(1996), көрнекті мемлекет және қоғам қайраткері Темірбек Жүргенов өмірі негізінде</w:t>
        <w:br/>
        <w:t>«Тұғыры биік тұлға» (1998), түркі дүниесінің абызы Қорқыт-Ата сияқты кітаптары</w:t>
        <w:br/>
        <w:t>оқырмандардан жылы баға алды. Қазақстан ұлттық энциклопедиясындағы мақалалары</w:t>
        <w:br/>
        <w:t>өз алдына бір төбе.</w:t>
        <w:br/>
        <w:t>Құрметті НҰРЛЫБЕК ЖОЛДАСБАЙҰЛЫ Сыр тарихын терең зерттеуші, қайрат-</w:t>
        <w:br/>
        <w:t>кер азаматтың туғанына 60 жыл толу мерекесіне орай шығармашылық кездесулер ұйым-</w:t>
        <w:br/>
        <w:t>дастырады деп сенеміз.</w:t>
        <w:br/>
        <w:t>Құрметпен, |: Ті</w:t>
        <w:br/>
        <w:t>Халықаралық «Түркістан» газетінің 2 |</w:t>
        <w:br/>
        <w:t>б Ң б ҒА 4 Ш.ПАТТЕЕВ</w:t>
        <w:br/>
        <w:t>ас редакторы 4/ ез</w:t>
        <w:br/>
        <w:t>Құрметті Тынышбек Дайрабай!</w:t>
        <w:br/>
        <w:t>Аман-есенсіз бе?</w:t>
        <w:br/>
        <w:t>Мені танымайтын боларсыз, Ақселеу Сейдімбек деген қазақ боламын. Астана қала-</w:t>
        <w:br/>
        <w:t>сында, Еуразия ұлттық университетінде еңбек етемін.</w:t>
        <w:br/>
        <w:t>Хал-қадірімше этнологияға ден қойып жүруші едім. Сіздің еңбектеріңіз туралы «Ана</w:t>
        <w:br/>
        <w:t>тілі» газетінен оқып, осы хатты жазып отырмын. Егер, мүмкіндігіңіз болса, «Кете-Шо-</w:t>
        <w:br/>
        <w:t>мекей» шежіре кітабыңызды салып жібере алсаңыз, деген өтінішім бар. Басқа да шежі-</w:t>
        <w:br/>
        <w:t>релік еңбектер болса, ділгірмін. Әрине, мүмкіндігіне орай ескерсеңіз жақсы болар еді.</w:t>
        <w:br/>
        <w:t>«Еруліге - қарулы» дегендей, мен де соңғы кезде жарық көрген кітаптарымды салар</w:t>
        <w:br/>
        <w:t>едім, әзірше нақты адресіңізді білмеймін. Осы хаттың өзі қолыңызға тисе екен деп ті-</w:t>
        <w:br/>
        <w:t>леп отырмын.</w:t>
        <w:br/>
        <w:t>Амандық-саулық болғай!</w:t>
        <w:br/>
        <w:t>Зор құрметпен - Ақселеу.</w:t>
        <w:br/>
        <w:t>180</w:t>
        <w:br/>
        <w:t>|</w:t>
        <w:br/>
        <w:t>|</w:t>
        <w:br/>
        <w:t>|</w:t>
        <w:br/>
        <w:t>тылған жоқ. Мәселен, осы өлкеде туып-өскен Құрманғали Ашанов секілді азаматтар</w:t>
        <w:br/>
        <w:t>соны танытып жүрген жан екендігі аңғарылады. Кәсіпкер бола тұра рухани құндылық-</w:t>
        <w:br/>
        <w:t>тарымыз - қазак халқының тарихында із қалдырған тұлғалар жайлы ізденіп жазып,</w:t>
        <w:br/>
        <w:t>көпшілікке насихаттап жүруінің өзі басқаларға ой салатын жайт. Мұндай мысалдарды</w:t>
        <w:br/>
        <w:t>кітаптан көптеп келтіруге болады.</w:t>
        <w:br/>
        <w:t>Әр адамның өзгеге ұқсамайтын тағдыры болатыны сияқты, әр кітаптың да өзіндік</w:t>
        <w:br/>
        <w:t>тағдыры болатыны мәлім. Оқырман қауымға ұсынылып отырған «Жалағаш жері - жыр</w:t>
        <w:br/>
        <w:t>кені» жинағының болашағы аса мәнді боларына күмән жоқ.</w:t>
        <w:br/>
        <w:t>Жаңабек ШАҒАТАЙ,</w:t>
        <w:br/>
        <w:t>«Түркістан» газеті, 7 тамыз 2008 жыл</w:t>
      </w:r>
    </w:p>
    <w:p>
      <w:r>
        <w:t>ШЕГЕБАЙ МЕН ӘЛІБЕК АҚЫНДАР</w:t>
        <w:br/>
        <w:t>Өлең, толғау, арнаулар, дастандар, поэмалар. Алматы, Арыс: 2007.</w:t>
        <w:br/>
        <w:t>«Сыр елі - жыр елі» деп ел аузында қалған аталы сөз бар. Сыр сүлейлерінің айтқан</w:t>
        <w:br/>
        <w:t>арнау, толғау, дастандары мен поэмалары, айтыстары ел арасында, кітапханаларымыз-</w:t>
        <w:br/>
        <w:t>дың қолжазбалар қорында, әртүрлі жинақ кітаптарда, басылым беттерінде шашырап,</w:t>
        <w:br/>
        <w:t>жинауын таппай жүргені де, жеке кітап болып жарық көрмей жатқаны да төл әдебие-</w:t>
        <w:br/>
        <w:t>тіміздің бір бұрышын ойсыратып тұрғандай. Міне, мәселенің осы тұсына келгенде</w:t>
        <w:br/>
        <w:t>«Арыс» баспасының «Сыр сүлейлері» деген сериямен сөзден түйін түйген Сыр елі сөз</w:t>
        <w:br/>
        <w:t>шеберлерінің кітаптарын дайындап жарыққа шығарып жатқаны үлкен игілікті іс. Кете</w:t>
        <w:br/>
        <w:t>Жүсіп, Дүр Оңғар, Молдахмет Дабылұлы, Сейітжан мен Жорықбай жырау, Шегебай</w:t>
        <w:br/>
        <w:t>мен Әлібек ақындар туындылары кітап болып жарыққа шыққаны көңіл қуантады.</w:t>
        <w:br/>
        <w:t>Құрастырушы Тынышбек Дайрабай Шегебай Бектасұлы жайында: «Шегебай 15</w:t>
        <w:br/>
        <w:t>жасында топқа түсіп, ауыл аймаққа есімі таныла бастайды. Өлең шығарып оны жыр-</w:t>
        <w:br/>
        <w:t>ласа, мұнымен қатар жұмбақ айтыстарды шешуге қатысқан. Ақынның «Жиырма бес</w:t>
        <w:br/>
        <w:t>сөз» деген ат берілген қолжазбасы бар. Мұнда діни-нанымдар, қыдыр, бақ, сүлу эйел,</w:t>
        <w:br/>
        <w:t>надандық пен әділетсіздікке қарсы ғибадат өлеңдер топтастырылған», - десе, Әлібек</w:t>
        <w:br/>
        <w:t>ақып шығармашылығы туралы айта келіп, «Әлібек ақынның 1938 жылы жазылған</w:t>
        <w:br/>
        <w:t>«Жарқынбек» атты ұзақ тарихи поэмасын (1413 жолдык) атақты ақын Иса Байзақовқа</w:t>
        <w:br/>
        <w:t>сынату үшін 1941 жылдың 16-желтоқсанында жолдаған. Бұл поэма хақында И.Байзақов-</w:t>
        <w:br/>
        <w:t>тың жауабы әзірге табылмай тұр. Ал екінші латын әрпімен жазылған поэмасы «Жалшы</w:t>
        <w:br/>
        <w:t>бала» (1939) деп аталады. Бүл поэма ОҒҚ-қорында сактаулы түр. Екі поэма да алғаш</w:t>
        <w:br/>
        <w:t>рет жарияланып отыр», - дейді.</w:t>
        <w:br/>
        <w:t>Дәулет МАХРАНОВ,</w:t>
        <w:br/>
        <w:t>«Кітап жаршысы», наурыз 2008 жыл</w:t>
        <w:br/>
        <w:t>165</w:t>
        <w:br/>
        <w:t>Ал мұражай апту үшін оған қажет экспонаттар мен құжаттарды іздестіру, шет ел-</w:t>
        <w:br/>
        <w:t>дердеп алдыру қиыпдық келтіруі сөзсіз. Сондықтан бүл келешектің ісі деп ойлаймыз.</w:t>
        <w:br/>
        <w:t>еу</w:t>
        <w:br/>
        <w:t>р</w:t>
        <w:br/>
        <w:t>Ғылым департаменті 1. ) өйей</w:t>
        <w:br/>
        <w:t>директорының орынбасары 2 Я В.Могильный</w:t>
        <w:br/>
        <w:t>Қазақстан Республикасының Президенті</w:t>
        <w:br/>
        <w:t>Нұрсұлтан Әбішұлы НАЗАРБАЕВ мырзаға</w:t>
        <w:br/>
        <w:t>Тұран баһадүры, соғыс өнерінің, әлілдіктің атасы Аталық, би атанған 1626-1656</w:t>
        <w:br/>
        <w:t>жылдары Әмір-Темірдің құдіретті тағына отырып, Самарқан әмірлігін басқарған, бү-</w:t>
        <w:br/>
        <w:t>кіл түран жүртын сыртқы дүшпандарынан корғап, бесарыс тұран халқының (қазақ, қа-</w:t>
        <w:br/>
        <w:t>рақалпақ, өзбек, қырғыз, түрікпен) бірлігін сақтап, ұлт болып дамып, қалыптасуыпа</w:t>
        <w:br/>
        <w:t>игілікті мүмкіндік жасап, қорған болған, аты алем тарихына алтын әріппен жазылған,</w:t>
        <w:br/>
        <w:t>қазақ халкының ардакты перзенті, Сырдарияның төменгі ағысы манында туған алшын-</w:t>
        <w:br/>
        <w:t>тортқара Жалаңтос баһадүрлің (1576-1656) есімі Тұран елі үшін айрықша киелі.</w:t>
        <w:br/>
        <w:t>Тұран жұртының халық болып сақталып қалуына, ата бабамыздың қасиетті қопы-</w:t>
        <w:br/>
        <w:t>сында қуанышты, берекелі, бейбіт, туысқандық сезіммен, әрбірі тәуелсіздіктің туын</w:t>
        <w:br/>
        <w:t>нық жоғары көтеріп, жасауына кең жол ашып ел басқарып бүгінгі ұрпаққа слдік пен</w:t>
        <w:br/>
        <w:t>бірліктің, ұлттық сана-сезімнің ғасырларға жалғаса беретін ұлы мақсаттарға бастай-</w:t>
        <w:br/>
        <w:t>тын шабы: тқа толы кемеңгер жолы мен бағдарын қалдырған мемлекет басшысы, тарихи</w:t>
        <w:br/>
        <w:t>тұлға. Сол дәуірдегі ғылым мен өнердің, рухы танымның ордасы Бағдат каласындағы</w:t>
        <w:br/>
        <w:t>Даналық мектебінде 1595-1597 жылдары тыңдаушы болып, әлемнің озық ойлы ғұлама-</w:t>
        <w:br/>
        <w:t>ларынан тәлім алған. Парсы, араб, үнді тілдерін толық меңгерген, орыс, қытай, испан</w:t>
        <w:br/>
        <w:t>тілдерінде түсінігі бар, ақиқат жолын, ислам дінін өмірінің қағидасы етіп үстап, Самар-</w:t>
      </w:r>
    </w:p>
    <w:p>
      <w:r>
        <w:t>қан каласында Шердор. Тілла кари медресесін салдырып, Самарқан қаласының сәулет-</w:t>
        <w:br/>
        <w:t>тік-салтанатты көркем көрінісін жасатқан да Жалаңтөс бабамыз.</w:t>
        <w:br/>
        <w:t>Жалаңтөс батырдың ерлікке толы өмір жолы жазылған жылнамалар Испания, Герма-</w:t>
        <w:br/>
        <w:t>нияның үлкен кітапханаларында сақтаулы. Қазақ халқының дұшпапы болған жоңғар</w:t>
        <w:br/>
        <w:t>қалмақтарына 1643 жылы Жетісу жерінде, 1644-45 жылы арқада Баян ауыл тауында</w:t>
        <w:br/>
        <w:t>өлтіре соққы беріп, Жәңгір ханның жеңісіне жол ашып, қазақ елінің бірлігін, жерінің</w:t>
        <w:br/>
        <w:t>тұтастығын сақтап қалған батыр қолбасшы. Қазақ батырларының басында тұрған баһа-</w:t>
        <w:br/>
        <w:t>дүр және мемлекеттік қайраткер.</w:t>
        <w:br/>
        <w:t>Бесарыс Тұран халқының бақытты, жарқын келешегі үшін ерен еңбек істеп, аты ел</w:t>
        <w:br/>
        <w:t>жүрегінде сақталған Жалаңтөс баһадүрдің есімін ұлылап, мәңгі ұмытылмайтын дәреже-</w:t>
        <w:br/>
        <w:t>ге көтеріп, Алматы, Астана, Қызылорда қалаларында көшеге, мектепке, жауынгерлік</w:t>
        <w:br/>
        <w:t>бөлімдерге, оқу орындарыпа есімін беріп, батырдың шежіресі оқулықтарға енгізілсе,</w:t>
        <w:br/>
        <w:t>2001 жылы дүниеге келгеніне 425 жыл толатын торқалы тойын халыкаралық дәрежеде</w:t>
        <w:br/>
        <w:t>сән-салтанатымен атап өтілсе, туған жері мен сол дәуірдегі ел басқарған өңірінде есте-</w:t>
        <w:br/>
        <w:t>Лік-мұражай ашылып, үлкен ескерткіш тұрғызылса Тұран елінің, айрықша қазақ хал-</w:t>
        <w:br/>
        <w:t>178</w:t>
        <w:br/>
        <w:t>Ол туындылардың басым көпшілігі қазақ тарихына жоне осы халықтың батыр ұлда-</w:t>
        <w:br/>
        <w:t>рына арналған көрінеді.</w:t>
        <w:br/>
        <w:t>Кітап авторы Ж.Мүратбаев жайлы осындай жақсы ой-пікір айтыпты. Сонымен қоса,</w:t>
        <w:br/>
        <w:t>қызылордалық ақын Асқар Тоқмағанбетов, жазушы Жүсіпбек Арыстанов, ақындар</w:t>
        <w:br/>
        <w:t>Әбдікәрім Оңалбаев, Төлсубай Үркімбаев және басқалары жөнінде қалың оқырман</w:t>
        <w:br/>
        <w:t>біле бермейтін сырлы әңгімелерді алға тартыпты. Авторы соз еткендей Қызылорданың</w:t>
        <w:br/>
        <w:t>Жалағаш өңірі тұнып тұрған сырға толы көрінеді.</w:t>
        <w:br/>
        <w:t>Ел баскару ісіне ертерек араласып, атақ-даңқы алысқа кеткен азаматтар да ұмыт</w:t>
        <w:br/>
        <w:t>қалмапты. Мұның өзі кітап авторының көп жылдан зерттеп, жинақтап қағазға түсіріп</w:t>
        <w:br/>
        <w:t>жүрген еңбегінің бір көрінісі деуге болады.</w:t>
        <w:br/>
        <w:t>Ел мен жердің тарихын жазуға келгенде Тынышбек Дайрабай өзінің білімді екенін</w:t>
        <w:br/>
        <w:t>аңғартып отырады.</w:t>
        <w:br/>
        <w:t>Автор әзінің ата тегін, өсіп-өнген ортасын айтудан да сырт қалмапты.</w:t>
        <w:br/>
        <w:t>Есімі жарты әлемге жақсы таныс Қорқыт атаның Қызылорда өңірінде түмыр кеш-</w:t>
        <w:br/>
        <w:t>кені қазақ халқына жақсы таныс. Автор Қорқыт ата жайында оқырмаңдарға тың дерек-</w:t>
        <w:br/>
        <w:t>тер беріп, тұтдымды ой-пікір айтыпты.</w:t>
        <w:br/>
        <w:t>Кітаптың ҮП тарауына автордың әр кезеңде газст-журналдарда жарияланған мақала-</w:t>
        <w:br/>
        <w:t>лары топтасыпты. Осы туындылардың арасында қазақтың үш жүзіне қатысты шежіре</w:t>
        <w:br/>
        <w:t>дс бар. Онда әрбір рулы елдің шыққан тегі нақты деректермен сөз болып отырады.</w:t>
        <w:br/>
        <w:t>Соңдай-ақ халқымызға есімдері жақсы танымал Мұхаммед Хайдар Дулати, Шоқан,</w:t>
        <w:br/>
        <w:t>Марғұлан, Сәбит Мұқанов және басқа жазушы-тарихшылардың қазақ халқына сіңірген</w:t>
        <w:br/>
        <w:t>еңбегін атап өтіпті.</w:t>
        <w:br/>
        <w:t>Түйіндеп айтқанда, Тынышбек Дайрабайдың бұл кітабы кез келген оқырманның дүние-</w:t>
        <w:br/>
        <w:t>танымын арттырып, ел мен жердің тарихын танып білуіне жәрдем жасайтыны сөзсіз.</w:t>
        <w:br/>
        <w:t>МІНУАР ӘКІМХАНОВ</w:t>
        <w:br/>
        <w:t>«Қазақ селі» газеті, 22 ақпан 2006 жыл</w:t>
        <w:br/>
        <w:t>ЖАРТЫ ҒАСЫР ЖЫРЛАГАН ҰЛТ ТЫНЫСЫН</w:t>
        <w:br/>
        <w:t>-«“Университетте оқып жүргенде Айтқали Нұрғалиев, Нұрлан Оразалин, Тынышбек</w:t>
        <w:br/>
        <w:t>Дайрабаев, Жарасқан Әбдірашев, Қаржаубай Омаров, Сагат Әшімбаев, Шәрбану Бей-</w:t>
        <w:br/>
        <w:t>сенова, Мағира Қожахметова сынды бүгінде белгілі ондаган жазушты-ақындармен қа-</w:t>
      </w:r>
    </w:p>
    <w:p>
      <w:r>
        <w:t>тарлас-пікірлес кезім, университет жатақханалары, аудиторияларда білім қуып өткізген</w:t>
        <w:br/>
        <w:t>қызығы да, қамы мол күндерім әлі де көз алдымнан кетпейді.</w:t>
        <w:br/>
        <w:t>Илахун УШУРОВ,</w:t>
        <w:br/>
        <w:t>«Ұйғыр аһази» газеті, 21 наурыз 2007 жыл</w:t>
        <w:br/>
        <w:t>МҰЗАРАП АҚЫН</w:t>
        <w:br/>
        <w:t>Жыл сайын «Арыс» баспасынан «Сыр сүлейлері» атты топтама мен Сыр бойы ақын-</w:t>
        <w:br/>
        <w:t>жырауларының біраз шығармалары жарық көріп келеді. Міне, бүгін біздін қолымызға</w:t>
        <w:br/>
        <w:t>162</w:t>
        <w:br/>
        <w:t>анына</w:t>
        <w:br/>
        <w:t>балалық, жігіттік шағымыз өткен түста, тіпті 1970-1971 жылдарға дейін Хе16 ауылдың</w:t>
        <w:br/>
        <w:t>тұрғындары үйлерін құлыптау дегенді білмейтін. Ауылдың ақеден адамдары осындай</w:t>
        <w:br/>
        <w:t>еді...» деген сөздермен басталады. Осылайша, автор өз тұрғыластары, замандастары</w:t>
        <w:br/>
        <w:t>жайлы сөз қозғайды.</w:t>
        <w:br/>
        <w:t>Бұдан басқа кітап қосымша материалдарға да бай. Елді аузына қаратқан билер мен</w:t>
        <w:br/>
        <w:t>батырлардың мөрлерінің суреттері қоса беріліпті. Мұны да кітаптың қүндылығы десек</w:t>
        <w:br/>
        <w:t>болар. 1803-1866 жылдар аралығында қолданыста болған мөрлердің, Елекей сұлтан</w:t>
        <w:br/>
        <w:t>Қасымовтың мөрі, Жолай - Кетебай, Өтетілеу, Пірәлі мәрлері, Сейіл батырдың, Башеке</w:t>
        <w:br/>
        <w:t>бидің, Бекмырза бидің мөрлерінін суреттері бар. Өткен тарихтан сыр шертетін бұл су-</w:t>
        <w:br/>
        <w:t>реттердің жас ұрпаққа өнегесі мол екені анық.</w:t>
        <w:br/>
        <w:t>Кітапқа алғысөз жазған ақын Күләш Ахметованың сөзімен айтқанда, «Ұлы Сырдың</w:t>
        <w:br/>
        <w:t>бойы тұнып тұрған қазына. Қанша кісі зерттесе де таусылмас тағлым бар. Тынышбек</w:t>
        <w:br/>
        <w:t>сол мұрадан қанып ішіп, артына өшпестей сөз қалдырған билер мен шешендердің, ба-</w:t>
        <w:br/>
        <w:t>тырлар мен ақын-жыраулардың өмірі мен шығармаларын зерттеп, жазумен айналысып</w:t>
        <w:br/>
        <w:t>жүр».</w:t>
        <w:br/>
        <w:t>Тынышбек Дайрабайдың соңғы 15 жылда 300-ден астам тарихи-танымдық мақала-</w:t>
        <w:br/>
        <w:t>сы, зерттеу-этнографиялық шығармалары, оншақты жинақ кітаптары жарық көрген.</w:t>
        <w:br/>
        <w:t>Сыр елінен шыққан, есімі кешеге дейін ескерусіз келген, ел тәуелсіздігі үшін күрескен</w:t>
        <w:br/>
        <w:t>батырлар мен ел сөзін сөйлеген билер мен ақындар мүрасын жинақтап, өмірбаянын</w:t>
        <w:br/>
        <w:t>түгендеп, мұрағаттарда шан басып жатқан қағаздардың арсынан алып шығып, халкына</w:t>
        <w:br/>
        <w:t>қайта қауыштыру орасан қажыр-қайратты, табандылықты қажет ететіні сөзсіз. Мұның</w:t>
        <w:br/>
        <w:t>бәрі бүгінгі жас ұрпаққа өнеге болсын деген мақсатпен жасалатыны да рас.</w:t>
        <w:br/>
        <w:t>Сыр өңірін зерттеуге сүбелі үлес қосып жүрген Тынышбек Дайрабайдың өзі де -</w:t>
        <w:br/>
        <w:t>Сыр перзенті.</w:t>
        <w:br/>
        <w:t>Ал Сырды калай жырласа да жарасады.</w:t>
        <w:br/>
        <w:t>Женісбек ТОРҒАЙҰЛЫ,</w:t>
        <w:br/>
        <w:t>«Түркістан» газеті, 28 қазан 2010 жыл</w:t>
        <w:br/>
        <w:t>СЫРДЫҢ ТАРИХЫН ТАНИ ТҮСІҢІЗ</w:t>
        <w:br/>
        <w:t>Жақында белгілі зерттеуші, ғалым Тынышбек Дайрабайдың «Сыр перзент-</w:t>
        <w:br/>
        <w:t>тері» атты жаңа кітабы қолымызға тиді. Автор көп жылдан бері этнография са-</w:t>
        <w:br/>
        <w:t>ласында тынымсыз еңбек етіп келеді. Қаламынан туған аталмыш туындысы да</w:t>
        <w:br/>
        <w:t>осындай зерделі зерттеудің жемісі.</w:t>
        <w:br/>
        <w:t>Сырдың бойы тұнған шежіре екені бесенеден белгілі. Көнекөздер әрбір төбенің ас-</w:t>
        <w:br/>
        <w:t>тында жатқан бір сыр бар екенін айтады. Қалың кітапты парақтай отырып, сондай орай-</w:t>
        <w:br/>
        <w:t>лы пікірге тағы да бір мәрте көз жеткізе аласың. Зерттеуші-ғалым бұдан бұрын да бірне-</w:t>
        <w:br/>
        <w:t>ше еңбегін баспадан шығарып үлгерді. Олардың қатарында оқырман қауымға ой сала-</w:t>
      </w:r>
    </w:p>
    <w:p>
      <w:r>
        <w:t>тын «Дүр Оңғар», «Тоғанас батыр», «Қаңлы Жүсіп», «Тұғыры биік тұлға», «Сырдың</w:t>
        <w:br/>
        <w:t>сырлы сыры» атты кітаптары мен «Кете Шөмекей» шежіресі секілді дүниелер бар. Бұл</w:t>
        <w:br/>
        <w:t>171</w:t>
        <w:br/>
        <w:t>Қазақстан Республикасының</w:t>
        <w:br/>
        <w:t>Білім, мәдениет және денсаулық сақтау министрі</w:t>
        <w:br/>
        <w:t>Қ.Е.Көшербаев мырзаға</w:t>
        <w:br/>
        <w:t>Құрметті Қырымбек Елеуұлы!</w:t>
        <w:br/>
        <w:t>1998 жылдың қараша айында белгілі мемлекет және қоғам қайраткері Темірбек Қа-</w:t>
        <w:br/>
        <w:t>раұлы Жүргеновтің туғанана 100 жыл толады. Осыған орай Қазақстанның білім, өнер,</w:t>
        <w:br/>
        <w:t>мәдениет саласында ерен еңбек еткен абзал азаматтың 100 жылдық мерей тойына Рес-</w:t>
        <w:br/>
        <w:t>публика астаналары Алматы, Ақмола, туған жері деп есептелетін Ақтөбе, Қызылорда</w:t>
        <w:br/>
        <w:t>облыстарында атап өту жөнінде осы ашық хат ұсынысымызды Сізге жолдап отырмыз.</w:t>
        <w:br/>
        <w:t>Рссми құжаттарды Темірбек Қараұлы Жүргенов 1898 жылдың қараша айында Ақтө-</w:t>
        <w:br/>
        <w:t>бе облысының Ырғыз ауданына қарасты «Басықара» қопасында дүниеге келген делініп</w:t>
        <w:br/>
        <w:t>жүр. Ал оның көзі тірі замандас туыстары Темкеңді Қызылорда облысы Жалағаш ау-</w:t>
        <w:br/>
        <w:t>данының казіргі Т.Жүргенов атындағы ауылда туғандығын нақты фактілермен айғақ-</w:t>
        <w:br/>
        <w:t>тайды.</w:t>
        <w:br/>
        <w:t>Темкеңнің туғанына 70, 80, 90 жылдықтары үкіметінің арнаулы каулыларымен ата-</w:t>
        <w:br/>
        <w:t>лып өткені өзіңізге де белгілі. Т.Жүргенов атымен мектептер мен көшелер аталып, му-</w:t>
        <w:br/>
        <w:t>зейден орын берілді. Ырғызда ескерткіш-мүсін қойылып, Алматыдағы тсатр институты</w:t>
        <w:br/>
        <w:t>бүгінде Т.Жүргенов есімімен аталады. Азын-аулақ мақалалар жазылып, ол турасында</w:t>
        <w:br/>
        <w:t>жекс кітапша да шықты. Әрине, бұлардың бәрі бір адамның басына жасалған аз кұрмет</w:t>
        <w:br/>
        <w:t>емес.</w:t>
        <w:br/>
        <w:t>Алдағы жылы Алматы қаласы үлкен мәдени-рухани орталық аталатын түрі бар. Осы-</w:t>
        <w:br/>
        <w:t>ған орай Қазақстанда өзі қызмет еткен 4 жыл (Республика басшылығы денгейінде) ішін-</w:t>
        <w:br/>
        <w:t>де өнер, мәдениет, білім салаларында орасан зор еңбек етті. Қазақстанды алғаш рет</w:t>
        <w:br/>
        <w:t>Одақ көлеміне таныстырған 1936 жылғы қазақ өнері мен мәдениетінің он күндігі. Осы</w:t>
        <w:br/>
        <w:t>он күндіктің ұйымдастырушысы да, дем берушісі де Темірбек Жүргенов болатын. Біз</w:t>
        <w:br/>
        <w:t>төменде Т.Қ. Жүргеновпен замандас, қызметтес болған белгілі жазушы, өнер қайраткер-</w:t>
        <w:br/>
        <w:t>лерінің сөзін беруді жөн деп таптық.</w:t>
        <w:br/>
        <w:t>Академик, жазушы Сәбит Мұқанов «...1933-1937 жылдарда Жүргеновтің ынта жа-</w:t>
        <w:br/>
        <w:t>сауымен Республикада салынған мектептің жақсы үйлерін жүздеп санауға болады. Бір</w:t>
        <w:br/>
        <w:t>ғана Алматының өзінде, ол қалаға көрік беретін 18 мектеп салғызды. Оқу кітаптарын,</w:t>
        <w:br/>
        <w:t>оку кұралдарын молайтуға да Жүргенов өте көп еңбек сіңірді. Мен, Қазақстан Рес-</w:t>
        <w:br/>
        <w:t>публикасы ұйымдасқаннан бері оқу жұмысын басқарып келген адамдардың бәрімен</w:t>
        <w:br/>
        <w:t>де таныспын. Жүргеновті солардың ішінде ең күштілерінің бірі еді десем лайық баға</w:t>
        <w:br/>
        <w:t>болар еді!»</w:t>
        <w:br/>
        <w:t>Академик-жазушы Ғабит Мүсірепов:</w:t>
        <w:br/>
        <w:t>181</w:t>
        <w:br/>
        <w:t>РЕДАКЦИЯ ГАЗЕТЫ ХАЛЫҚАРАЛЫҚ ТӘУЕЛСІЗ ГАЗЕТ</w:t>
        <w:br/>
        <w:t>-“.--</w:t>
        <w:br/>
        <w:t>МЕЖДУНАРОДНАЯ НЕЗАВИСИМАЯ</w:t>
        <w:br/>
        <w:t>ГАЗЕТА</w:t>
      </w:r>
    </w:p>
    <w:p>
      <w:r>
        <w:t>ГАЗЕТІНІҢ РЕДАКЦИЯСЫ</w:t>
        <w:br/>
        <w:t>Хо 49 18 шілде 200 0 ж.</w:t>
        <w:br/>
        <w:t>ҚР Мәдениет, акпарат және</w:t>
        <w:br/>
        <w:t>қоғамдық келісім министрі</w:t>
        <w:br/>
        <w:t>А.СӘРСЕНБАЕВ мырзаға</w:t>
        <w:br/>
        <w:t>ӨТІНІШ</w:t>
        <w:br/>
        <w:t>Мен сіздің атыңызға халықаралық «Түркістан» газетінің 1999 жылғы 3-9 наурызда-</w:t>
        <w:br/>
        <w:t>ғы нөмірі 9 санында «Түркістан альбомы» туралы жазылған мақаламды салып жібер-</w:t>
        <w:br/>
        <w:t>ген болатынмын.</w:t>
        <w:br/>
        <w:t>2000 жылдың 18 каңтарында Сізге жолығуға барғанда сіз болмай, баспа бағдарла-</w:t>
        <w:br/>
        <w:t>маларын жасау Департаментінің директоры Әлібек Асқаров мырзаның қабылдауында</w:t>
        <w:br/>
        <w:t>болдым, ол мүмкіндіктер болса жоспарға енгіземін деген болатын.</w:t>
        <w:br/>
        <w:t>Қазақстан ғана емес, бүкіл Орта Азия халқына ортақ мұра болып табылатын қасиет-</w:t>
        <w:br/>
        <w:t>ті қазаннан кейін қайта оралған қазынамызды жарыққа шығарудың сәті келіп тұр, кітап</w:t>
        <w:br/>
        <w:t>дайын.</w:t>
        <w:br/>
        <w:t>Осы бір тұста Сізден қамқорлық болмаса талай жылдан бері іздеген еңбегім зая</w:t>
        <w:br/>
        <w:t>кететін түрі бар. «Түркістан» альбомы кітап болып шықса мерейлі тойға үлкен тарту</w:t>
        <w:br/>
        <w:t>болмақ.</w:t>
        <w:br/>
        <w:t>Жанашырлық көмегіңізді күтемін!</w:t>
        <w:br/>
        <w:t>етте</w:t>
        <w:br/>
        <w:t>Құрметпен, Тынышбек ДАЙРАБАЙ &lt;Өе2</w:t>
        <w:br/>
        <w:t>193</w:t>
        <w:br/>
        <w:t>!</w:t>
        <w:br/>
        <w:t>ҚАЗАҚСТАН РЕСПУБЛИКАСЫ</w:t>
        <w:br/>
        <w:t>ҚЫЗЫЛОРДА ҚАЛАСЫНЫҢ ӘКІМІ</w:t>
        <w:br/>
        <w:t>ҚЫЗЫЛОРДА АРНАЙЫ ЭКОНОМИКАЛЫҚ АЙМАҒЫ</w:t>
        <w:br/>
        <w:t>ӘКІМШІЛІК КЕҢЕСІНІҢ ТӨРАҒАСЫ</w:t>
        <w:br/>
        <w:t>03.07.1998 жылғы Хо 1362.</w:t>
        <w:br/>
        <w:t>ШЕШІМ</w:t>
        <w:br/>
        <w:t>Келдібайұлы Келменбет батырдың</w:t>
        <w:br/>
        <w:t>есткерткішін орнатуға жер бөліп</w:t>
        <w:br/>
        <w:t>беру туралы</w:t>
        <w:br/>
        <w:t>Республикалық және Қызылорда облысы бойынша Келменбет батырдың ескерткішін</w:t>
        <w:br/>
        <w:t>жасап оны орналастыру жәніндегі ынталы топтың 13-ші ақпан 1998 жылғы өтінішіне</w:t>
        <w:br/>
        <w:t>сайкес және 1998 жылы батырдың туғанына 350 жыл толғалы тұрғанын, оныц ересен</w:t>
        <w:br/>
        <w:t>ерлікгерімен қазақ жерін жаудан қорғау, шайқаста қаза тапкан ерліктерін ескере отырып,</w:t>
        <w:br/>
        <w:t>1998 жыл - ұлттық тарих жылы ата-бабаларымыздың рухын жаңғырту мақсатында,</w:t>
        <w:br/>
        <w:t>ШЕШІМ етеміш:</w:t>
        <w:br/>
        <w:t>1. Келдібайүлы Келменбет батырдың ескерткішін орнату үшін Қорқытата көшесімен</w:t>
        <w:br/>
        <w:t>айналма жолдың қиылысқан жерінде орналасқан бақтың ішінен жер бөлінсін.</w:t>
      </w:r>
    </w:p>
    <w:p>
      <w:r>
        <w:t>2. Ескерткішті орналастыру, оның айналасын қоршау, көркейту, көгалдандыру,</w:t>
        <w:br/>
        <w:t>тапсырутптыға міпдеттелсі Ша</w:t>
        <w:br/>
        <w:t>ӘКІМ а7ғғ2 Б.ДОСМАНБЕТОВ</w:t>
        <w:br/>
        <w:t>«Әзірет -Сүлтан» мемлекеттік</w:t>
        <w:br/>
        <w:t>тарихи-мәдени қорық музейінің</w:t>
        <w:br/>
        <w:t>директоры</w:t>
        <w:br/>
        <w:t>Темірхан РЫСКЕЛДИЕВ мырзаға</w:t>
        <w:br/>
        <w:t>Құрметті ТЕМІРХАН РЫСКЕЛДІҰЛЫ!</w:t>
        <w:br/>
        <w:t>Сізге атқарып жатқан зор істеріңізге рахмет айта отырып, төмендегідей өтініш-тілек-</w:t>
        <w:br/>
        <w:t>терді ұсынбақпын.</w:t>
        <w:br/>
        <w:t>ХУ ғасырдың басында өмір сүрген Әбілхайыр ханның аталығы (кеңесші, тәрбие-</w:t>
        <w:br/>
        <w:t>шісі) болған Мәмбет Бұлғақұлының Әзірет Сұлтанда көктасы болғанын жәнс оған әр-</w:t>
        <w:br/>
        <w:t>дайым құран оқытып келген ұрпақтары кешегі мавзолейді жөндеу кезеңіңде адасып</w:t>
        <w:br/>
        <w:t>қалды. Бірнеше рет барып қарадық та.</w:t>
        <w:br/>
        <w:t>Мәмбет аталыққа қойылған ескерткішті 1928 жылы Әбдіхалық Құттыбаев, 1950</w:t>
        <w:br/>
        <w:t>жылдары Мәмбеттің тікелей ұрпағы, сл тарихын жинаушы Нариман Майханов, 1970-</w:t>
        <w:br/>
        <w:t>185</w:t>
        <w:br/>
        <w:t>Сізге «Сыр сүлейлері» деген сериямен шыққан «Кете Жүсіп» кітабын ұсынып отыр-</w:t>
        <w:br/>
        <w:t>мын.</w:t>
        <w:br/>
        <w:t>3. Сізге бұрындары ұсынылған «Түркістан альбомы (1866-1872)» атты кітапты қай-</w:t>
        <w:br/>
        <w:t>тадан көркемдеп шығарсақ ел тарихына қосылар қазына болмақ ұсыныстарым еске-</w:t>
        <w:br/>
        <w:t>русіз қалмас деп осы хатымды жаздым.</w:t>
        <w:br/>
        <w:t>Құрметпен, Тынышбек Дайрабай, зерттеуші этнограф. Еее</w:t>
        <w:br/>
        <w:t>«Түркістан» халықаралық газеттің бөлім редакторы.</w:t>
        <w:br/>
        <w:t>Алматы қаласы, 21.05.2007 жыл.</w:t>
        <w:br/>
        <w:t>ҚЫЗЫЛОРДА ОБЛЫСЫ</w:t>
        <w:br/>
        <w:t>ӘКІМІНІҢ АППАРАТЫ</w:t>
        <w:br/>
        <w:t>200 6 жылғы 12 тамыз Х% Д-37/1</w:t>
        <w:br/>
        <w:t>Қазақстан Республикасы</w:t>
        <w:br/>
        <w:t>Алматы қаласы</w:t>
        <w:br/>
        <w:t>«Қазакфильм» шағын ауданы,</w:t>
        <w:br/>
        <w:t>23-үй, 25-пәтер Т.Дайрабайға</w:t>
        <w:br/>
        <w:t>Құрметті Тынышбек Дайрабай!</w:t>
        <w:br/>
        <w:t>Сіздің 2006 жылғы 14 шілдедегі Х&gt;Д-37/1 хатыңызға</w:t>
        <w:br/>
        <w:t>Еліміздің бір топ белгілі ғалымдарының облыс әкіміне жазған хатына сәйкес хабар-</w:t>
        <w:br/>
        <w:t>лаймыз.</w:t>
        <w:br/>
        <w:t>Белгілі коғам қайраткері, жерлесіміз Айтмағамбет Ойнарбаевтың есімін есте қалды-</w:t>
        <w:br/>
        <w:t>руға біз де мүдделіміз. Алайда, Қазақстан Республикасы Үкіметінің 2005 жылғы 21</w:t>
        <w:br/>
        <w:t>қаңтардағы Хе45 қаулысымен бекітілген Қазақстан Республикасындағы мемлекеттік</w:t>
      </w:r>
    </w:p>
    <w:p>
      <w:r>
        <w:t>опомастикалық жұмыс тұжырымдамасында:</w:t>
        <w:br/>
        <w:t>- «бір есімнің көп дүркін қайталануына және көбейіп кетуіне жол бермеу мақсатын-</w:t>
        <w:br/>
        <w:t>да олар республика бойынша үштен аспайтын және олардың қайтыс болған күнінен</w:t>
        <w:br/>
        <w:t>бастап бес жыл өткен жағдайда ғана беріледі» - деп атап көрсетілген. Ал, А.Ойнарбаев</w:t>
        <w:br/>
        <w:t>2005 жылдың 14 сәуірінде қайтыс болған. Сондықтан бұл мәселені кейінге қалдыруға</w:t>
        <w:br/>
        <w:t>тура келеді.</w:t>
        <w:br/>
        <w:t>Құрметпен,</w:t>
        <w:br/>
        <w:t>облыс әкімінің</w:t>
        <w:br/>
        <w:t>кеңесшісі ж (дере ее” К.Сағымбайұлы</w:t>
        <w:br/>
        <w:t>189</w:t>
        <w:br/>
        <w:t>1864-1924 жылдардағы Сырдария облысындағы қазақтарға қатысты құжаттарын анық-</w:t>
        <w:br/>
        <w:t>тағаннан кейін ғана қажетті құнды материалдарды бюджеттен немесе бюджеттен тыс</w:t>
        <w:br/>
        <w:t>қаржы көздері арқылы сатып алуды және құжат материалдардан түрлі-түсті альбом да-</w:t>
        <w:br/>
        <w:t>йындауды және бұл мәселемен айналысулы «Қызылорда облысының мұрағаттар және</w:t>
        <w:br/>
        <w:t>құжаттама бөлімі» мемлекеттік мекемесіне тапсыруға болады деп есептейміз;</w:t>
        <w:br/>
        <w:t>2. «Сырдария кітапханасы» айдарымен шығатын әдеби-көркем көптомдыққа «Сыр</w:t>
        <w:br/>
        <w:t>сүлейлерінің» топтамалары толығымен енгізіледі;</w:t>
        <w:br/>
        <w:t>3. 2006 жылы Өзіңіздің жетекшілігіңізбен дайындалған «Түркістан (1866-1872)»</w:t>
        <w:br/>
        <w:t>альбомы облыстық жэне аудандық тарихи-өлкетану музейлеріне сатып алынды.</w:t>
        <w:br/>
        <w:t>2</w:t>
        <w:br/>
        <w:t>)</w:t>
        <w:br/>
        <w:t>2</w:t>
        <w:br/>
        <w:t>Басқарма бастығы 4 же ы! О. Әлжік</w:t>
        <w:br/>
        <w:t>ҚЫЗЫЛОРДА ОБЛЫСЫ ӘКІМІНІҢ АППАРАТЫ</w:t>
        <w:br/>
        <w:t>31.05.200 8 ж. Хе Д-32/1</w:t>
        <w:br/>
        <w:t>Алматы қаласы</w:t>
        <w:br/>
        <w:t>«Түркістан» газеті</w:t>
        <w:br/>
        <w:t>Т.Дайрабайға</w:t>
        <w:br/>
        <w:t>Сіздің Қызылорда облысы әкімі аппаратына жолдаған 2008 жылғы 29 мамырдағы</w:t>
        <w:br/>
        <w:t>ХедД-32/1 өтінішіңіз «Жеке және заңды тұлғалардың өтініштерін карау тәртібі туралы»</w:t>
        <w:br/>
        <w:t>Қазақстан Республикасының 2007 жылғы 12 қаңтардағы Заңына сәйкес қаралып, нә-</w:t>
        <w:br/>
        <w:t>тижесі туралы өзіңізге жауап қайтару үшін Қызылорда облысы мәдениет басқарма</w:t>
        <w:br/>
        <w:t>бастығының міндетін атқарушы Ә.Сыздықовқа жолдағанымызды хабарлаймыз.</w:t>
        <w:br/>
        <w:t>е</w:t>
        <w:br/>
        <w:t>Құжаттамалық қамтамасыз ету к</w:t>
        <w:br/>
        <w:t>және бақылау бөлімінің меңгерушісі еее Р.Ахметова</w:t>
        <w:br/>
        <w:t>АҚТӨБЕ ОБЛЫСЫНЫҢ ӘКІМДІГІ</w:t>
        <w:br/>
        <w:t>«ОБЛЫСТЫҚ МӘДЕНИЕТ БАСҚАРМАСЫ» ММ</w:t>
        <w:br/>
        <w:t>2008 жылғы 22 сәуір Хе 1-10/472</w:t>
        <w:br/>
        <w:t>Сіздің 2008 жылғы 1.04. 9 Д-418</w:t>
        <w:br/>
        <w:t>Облыс әкімінің орынбасары</w:t>
        <w:br/>
        <w:t>Ж.Оралмағамбетовке</w:t>
        <w:br/>
        <w:t>Көшірмесі: Халықаралық «Түркістан»</w:t>
        <w:br/>
        <w:t>газетінің бөлім редакторы</w:t>
        <w:br/>
        <w:t>Т.М. Дайрабайға</w:t>
      </w:r>
    </w:p>
    <w:p>
      <w:r>
        <w:t>Облыстық мәдениет басқармасы «Республика деңгейінде өткізілетін мерейтойлар</w:t>
        <w:br/>
        <w:t>мен атаулы күндер туралы» Қазақстан Республикасы Үкіметінің 2000 жылғы 25 қаңтар-</w:t>
        <w:br/>
        <w:t>дағы е124 қаулысына сәйкес, Т.Жүргеновтің 125 жылдығы кең көлемде атап өтуге жа-</w:t>
        <w:br/>
        <w:t>198</w:t>
        <w:br/>
        <w:t>МӘДЕНИЕТ, АҚПАРАТ ЖӘНЕ ҚОҒАМДЫҚ КЕЛІСІМ МИНИСТРЛІГІ</w:t>
        <w:br/>
        <w:t>Хә 2025 06.07.2000 ж.</w:t>
        <w:br/>
        <w:t>Алматы қаласы</w:t>
        <w:br/>
        <w:t>Бөгенбай көшесі, 150</w:t>
        <w:br/>
        <w:t>Дайрабай Тынышбек</w:t>
        <w:br/>
        <w:t>Майлыбайұлына</w:t>
        <w:br/>
        <w:t>Қүрметті Тынышбек Майлыбайұлы!</w:t>
        <w:br/>
        <w:t>Қазақстан Республикасы Мемлекеттік Хатшысы Ә.Кекілбаевқа жолдаған хатыңызбен</w:t>
        <w:br/>
        <w:t>мұқият танысқан едік. «Түркістан» фотоальбомын шығаруға жәрдем өтінген екенсіз.</w:t>
        <w:br/>
        <w:t>Кітап шығарудың үстіміздегі жылға арналған бюджеті әлдеқашан бекітіліп кеткендік-</w:t>
        <w:br/>
        <w:t>тен, көп қаржыны қажет ететін фотоальбом басып шығарудың биыл мүмкіндігі жоқ боп</w:t>
        <w:br/>
        <w:t>түр. Бұл фотоальбомды мемлекеттік тапсырыспен шығатын кітаптар қатарында 2001</w:t>
        <w:br/>
        <w:t>жылдың жоспарына енгізбек ойдамыз.</w:t>
        <w:br/>
        <w:t>Вице-министр Н.Бектұрғанов</w:t>
        <w:br/>
        <w:t>ҚАЗАҚСТАН РЕСПУБЛИКАСЫНЫҢ АҚПАРАТ МИНИСТРЛІГІ</w:t>
        <w:br/>
        <w:t>200 4 жылғы 17.02. Хо 01-22/06-734</w:t>
        <w:br/>
        <w:t>Алматы қаласы,</w:t>
        <w:br/>
        <w:t>Қазақфильм шағын ауданы,</w:t>
        <w:br/>
        <w:t>23 үй, 25 пәтер</w:t>
        <w:br/>
        <w:t>Дайрабай Тынышбекке</w:t>
        <w:br/>
        <w:t>2004 жылы 4 наурыздағы ,Л9438</w:t>
        <w:br/>
        <w:t>депутаттық сауалға</w:t>
        <w:br/>
        <w:t>Сіздің Қазақстан Республикасы Парламенті Сенатының депутаты Ә.Кекілбайға жаз-</w:t>
        <w:br/>
        <w:t>ған хатыңызға байланысты Қазақстан Республикасының Ақпарат министрлігі төменде-</w:t>
        <w:br/>
        <w:t>тіні хабарлайды.</w:t>
        <w:br/>
        <w:t>«Түркістан» фотоальбомының келешек ұрпақтарға танымдық маңыздылығы зор ске-</w:t>
        <w:br/>
        <w:t>ні даусыз. Бұдан бұрын да біздің Министрлікке осы кітап альбомды басып шығаруға</w:t>
        <w:br/>
        <w:t>жасаған өтінішіңіз есімізде, оны ескеруге тырысып жатырмыз. «Елорда» баспасы бұл</w:t>
        <w:br/>
        <w:t>орайда біршама шаруалар жасағаны да Өзіңізге мәлім болар.</w:t>
        <w:br/>
        <w:t>195</w:t>
        <w:br/>
        <w:t>Е</w:t>
        <w:br/>
        <w:t>|</w:t>
        <w:br/>
        <w:t>|</w:t>
        <w:br/>
        <w:t>|</w:t>
        <w:br/>
        <w:t>|</w:t>
      </w:r>
    </w:p>
    <w:p>
      <w:r>
        <w:t>Қазіргі кезде «Мәдени мұра» бағдарламасының екінші кезеңі жасалу үстінде. «Түр-</w:t>
        <w:br/>
        <w:t>кістан» альбомын осы екінші кезектегі бағдарламаның тізіміне қосып отырмыз.</w:t>
        <w:br/>
        <w:t>Вице-министр А.Досжан</w:t>
        <w:br/>
        <w:t>Қазақстан Республикасының</w:t>
        <w:br/>
        <w:t>және қоғамдық келісім министрі</w:t>
        <w:br/>
        <w:t>С.Әбдрахманов мырзаға</w:t>
        <w:br/>
        <w:t>Көшірмесі: Алматы қаласы,</w:t>
        <w:br/>
        <w:t>Қазақфильм шағын ауданы,</w:t>
        <w:br/>
        <w:t>23 үй, 25 пәтер</w:t>
        <w:br/>
        <w:t>Дайрабай Тынышбек</w:t>
        <w:br/>
        <w:t>Қадірлі Сауытбек Әбдрахманұлы!</w:t>
        <w:br/>
        <w:t>Өткеніміз жайында дерегі мол «Түркістан альбомын» қайта басып шығару тура-</w:t>
        <w:br/>
        <w:t>лы Т.Дайрабай мырзаның ұсынысын «Мәдени мұра» бағдарламасы ауқымында шешу</w:t>
        <w:br/>
        <w:t>мүмкіндігін карастыруыңызды өтінемін.</w:t>
        <w:br/>
        <w:t>Құрметпен, Ә. Кекілбайұлы реаы</w:t>
        <w:br/>
        <w:t>ҚАЗАҚСТАН РЕСПУБЛИКАСЫНЫҢ АҚПАРАТ МИНИСТРЛІГІ</w:t>
        <w:br/>
        <w:t>200 4 жылғы 29.03. Хе 01-24/06-822</w:t>
        <w:br/>
        <w:t>Тынышбек Дайрабайға</w:t>
        <w:br/>
        <w:t>Құрметті Тынышбек Майлыбайұлы!</w:t>
        <w:br/>
        <w:t>Қазақстан Республикасы Мемлекеттік хатшысына жолдаған хатыңызда «Түркістан»</w:t>
        <w:br/>
        <w:t>фотоальбомын шығаруды өтінген екенсіз.</w:t>
        <w:br/>
        <w:t>Осыған байланысты демеушілердің көмегімен Мемлекеттік «Мәдени мұра» бағдар-</w:t>
        <w:br/>
        <w:t>ламасының 2 кезеңінде «Түркістан» фотоальбомын қайта шығаруды жоспарлап отырға-</w:t>
        <w:br/>
        <w:t>нымызды хабарлаймын.</w:t>
        <w:br/>
        <w:t>Құрметпен,</w:t>
        <w:br/>
        <w:t>Вице-министр А.Досжан</w:t>
        <w:br/>
        <w:t>196</w:t>
        <w:br/>
        <w:t>ауданының «Жаңажол» ауылындағы өзі оқыған мектепке немесе басқадай орындарға</w:t>
        <w:br/>
        <w:t>беру туралы жазған хатына байланысты төмендегіні хабарлаймын.</w:t>
        <w:br/>
        <w:t>Хат тиісті заңдылықтарға сәйкес қарау үшін Қармақшы ауданының әкімі Б.Қаюпов-</w:t>
        <w:br/>
        <w:t>қа жолданды. Жауабы қосымша хабарланатын болады.</w:t>
        <w:br/>
        <w:t>Басқарма бастығы М.Шермағанбет</w:t>
        <w:br/>
        <w:t>ХАЛЫҚАРАЛЫҚ ТӘУЕЛСІЗ ГАЗЕТ</w:t>
        <w:br/>
        <w:t>--ө-</w:t>
        <w:br/>
        <w:t>МЕЖДУНАРОДНАЯ НЕЗАВИСИМАЯ</w:t>
        <w:br/>
        <w:t>ГАЗЕТА</w:t>
        <w:br/>
        <w:t>ГАЗЕТІНІҢ РЕДАКЦИЯСЫ</w:t>
      </w:r>
    </w:p>
    <w:p>
      <w:r>
        <w:t>Хе41 10.03.1999 ж.</w:t>
        <w:br/>
        <w:t>Қазақстан Республикасы</w:t>
        <w:br/>
        <w:t>Мәдениет, ақпарат және</w:t>
        <w:br/>
        <w:t>қоғамдық келісім министрі</w:t>
        <w:br/>
        <w:t>Алтынбек СӘРСЕНБАЕВ мырзаға</w:t>
        <w:br/>
        <w:t>Газетіміздегі 1999 жылғы 3 9 наурыздағы М9 санында «Түркістан альбомы» хақын-</w:t>
        <w:br/>
        <w:t>да атты мәденистімізге, тарихымызға қажетті мақала жарияланды.</w:t>
        <w:br/>
        <w:t>Осы мақаладағы «Түркістан альбомын» іздестіру алдағы уақыттарда өтетін «Түркіс-</w:t>
        <w:br/>
        <w:t>таппың - 1500 жылдық тарихыпа» ескерткіші тарту болар еді.</w:t>
        <w:br/>
        <w:t>Сізге қажет болып қалар деп осы жарияланымды ұсынып отырмыз.</w:t>
        <w:br/>
        <w:t>Құрметпен,</w:t>
        <w:br/>
        <w:t>Қазақстанның Халық жазушысы, 27.</w:t>
        <w:br/>
        <w:t>24- &lt; Қ.МҰХА МЕДЖАНОВ</w:t>
        <w:br/>
        <w:t>йе”</w:t>
        <w:br/>
        <w:t>&gt;</w:t>
        <w:br/>
        <w:t>«Түркістан» газетінің бас редакторы</w:t>
        <w:br/>
        <w:t>191</w:t>
        <w:br/>
        <w:t>ҚАЗАҚСТАН РЕСПУБЛИКАСЫ ҰЛТТЫҚ ҚАУІПСІЗДІК КОМИТЕТІНІҢ</w:t>
        <w:br/>
        <w:t>Қызылорда облысы және Байқоңыр қаласы бойынша Департаменті</w:t>
        <w:br/>
        <w:t>30.06.200 8 ж. Хе И/3671</w:t>
        <w:br/>
        <w:t>050009, Алматы қаласы,</w:t>
        <w:br/>
        <w:t>Абай даңғылы, 143</w:t>
        <w:br/>
        <w:t>«Түркістан» газетінің редакциясы</w:t>
        <w:br/>
        <w:t>Т.Дайрабайға</w:t>
        <w:br/>
        <w:t>Құрметті Тынышбек Дайрабай!</w:t>
        <w:br/>
        <w:t>Сізге ҚР ҰҚК Қызылорда облысы және Байқоңыр қаласы бойынша Департаменті-</w:t>
        <w:br/>
        <w:t>нің Арнайы мемлекеттік мұрағатында сақталған Уе27с санды қылмыстық іс бойынша</w:t>
        <w:br/>
        <w:t>1896 жылы туылған Алтруов Тұрмаханға қатысты жасалған мұрағаттық анықтаманы</w:t>
        <w:br/>
        <w:t>жолдаймыз.</w:t>
        <w:br/>
        <w:t>Қосымшасы: 1. мұрағаттық анықтама, тіркеу Хе И/3670, 1 (бір) бетте.</w:t>
        <w:br/>
        <w:t>е</w:t>
        <w:br/>
        <w:t>т же” Е.Табынбаев</w:t>
        <w:br/>
        <w:t>Департамент бастығының бірінші орынбасары</w:t>
        <w:br/>
        <w:t>ҚЫЗЫЛОРДА ОБЛЫСЫНЫҢ ӘКІМДІГІ</w:t>
        <w:br/>
        <w:t>«ҚЫЗЫЛОРДА ОБЛЫСЫНЫҢ МӘДЕНИЕТ БАСҚАРМАСЫ»</w:t>
        <w:br/>
        <w:t>мемлекеттік мекемесі</w:t>
        <w:br/>
        <w:t>Алматы қаласы,</w:t>
        <w:br/>
        <w:t>«Қазақфильм» ауданы</w:t>
        <w:br/>
        <w:t>923 үй, 25 пәтер тұрғыны,</w:t>
        <w:br/>
        <w:t>зерттеуші-этнограф,</w:t>
      </w:r>
    </w:p>
    <w:p>
      <w:r>
        <w:t>«Түркістан» халықаралық саяси-апталық</w:t>
        <w:br/>
        <w:t>газетінің бөлім редакторы</w:t>
        <w:br/>
        <w:t>Т.Дайрабайға</w:t>
        <w:br/>
        <w:t>2007 жылғы 29 мамырдағы Х%Т-38/1 хатқа</w:t>
        <w:br/>
        <w:t>Қызылорда облысының мәдениет басқармасы Сіздің Қызылорда облысының әкіміне</w:t>
        <w:br/>
        <w:t>жолдаған ой-пікір ұсыныстарыңызға байланысты төмендегідей жағдайды хабарлайды.</w:t>
        <w:br/>
        <w:t>1. Қорқыт Ата атындағы Қызылорда мемлекеттік университетінің ғалымдарынан</w:t>
        <w:br/>
        <w:t>құралған экспедиция Өзбекстан Республикасының мұрағаттарындағы Сыр өлкесінің</w:t>
        <w:br/>
        <w:t>197</w:t>
        <w:br/>
        <w:t>Қазақстан Республикасының</w:t>
        <w:br/>
        <w:t>вице-премьері</w:t>
        <w:br/>
        <w:t>И.Н. ТАСМАҒАМБЕТОВ мырзаға</w:t>
        <w:br/>
        <w:t>Құрметті ИМАНҒАЛИ НҰРҒАЛИҰЛЫ!</w:t>
        <w:br/>
        <w:t>Мен осы өтініш хатымды амалым таусылып, барша шенеуніктерден көңілім қалған-</w:t>
        <w:br/>
        <w:t>дықтан да қинала отырып жазып отырмын.</w:t>
        <w:br/>
        <w:t>Бұл хатты Сізге жазу себебім: Біріншіден, сіз туасы өнерге, мәдениетке жақын</w:t>
        <w:br/>
        <w:t>адамсыз, екіншіден, соңғы жылдары этнографияға, халқымыздың тарихына аса мән</w:t>
        <w:br/>
        <w:t>беріп келесіз. Үшіншіден, Сырт елдердегі алтын қазыналарды алдыруға белсене үлес</w:t>
        <w:br/>
        <w:t>қосудасыз. Мен жеке ынтаммен Санкт-Петерборда жатқан, Ә.Марғұлан ағамыз айтып</w:t>
        <w:br/>
        <w:t>кеткен «Түркістан» альбомын (1872 жылғы) 2000 жылдын наурыз айында алдырып,</w:t>
        <w:br/>
        <w:t>кітап етуге әзірледім, бірақ ғылым, білім, мәдениет, ақпарат саласындағы басшылар</w:t>
        <w:br/>
        <w:t>уәде берісті, қаржы таба алмау нәтижесінде күні бүгінге дейін аяқсыз қалды. «Өнер»</w:t>
        <w:br/>
        <w:t>баспасы көреміз дейді. Өзім халықаралық «Түркістан» газстінде қызмет атқарамын.</w:t>
        <w:br/>
        <w:t>«Түркістан» фотоальбомында 1300 сурет қамтылған. Осы альбомды Сізге өз қолымнан</w:t>
        <w:br/>
        <w:t>көрсетіп, қабылдауыңызды сұраймын.</w:t>
        <w:br/>
        <w:t>Ең сонғы үмітім сізде.</w:t>
        <w:br/>
        <w:t>Танысу үшін мына құжаттарды қоса жолдап отырмын.</w:t>
        <w:br/>
        <w:t>есет</w:t>
        <w:br/>
        <w:t>Құрметпен, - ее Дайрабай ТЫНЫШБЕК</w:t>
        <w:br/>
        <w:t>Алматы қаласы, 5 ақпан 2001 жыл</w:t>
        <w:br/>
        <w:t>ҚАЗАҚСТАН РЕСПУБЛИКАСЫНЫҢ МЕМЛЕКЕТТІК ХАТШЫСЫ</w:t>
        <w:br/>
        <w:t>ҚР Мәдениет, ақпарат және қоғамдық келісім министрі</w:t>
        <w:br/>
        <w:t>А.СӘРСЕНБАЕВҚА</w:t>
        <w:br/>
        <w:t>Қайталап қарап, нәтижесін хат иесіне хабарлауды өтінемін.</w:t>
        <w:br/>
        <w:t>Т.М. ДАЙРАБАЙҒА</w:t>
        <w:br/>
        <w:t>Мағлұмат ретінде.</w:t>
        <w:br/>
        <w:t>Ә.КЕКІЛБАЕВ</w:t>
        <w:br/>
        <w:t>26 маусым 200.0 жыл Хе 2641</w:t>
        <w:br/>
        <w:t>Т.М. Дайрабайдың 2000 ж. 21.06. хатына.</w:t>
      </w:r>
    </w:p>
    <w:p>
      <w:r>
        <w:t>194</w:t>
        <w:br/>
        <w:t>Әлддеберлі Келмембет батыр 1648 жылы туып, 1709 жылдар шамасында қайтыс</w:t>
        <w:br/>
        <w:t>болған.</w:t>
        <w:br/>
        <w:t>Автор тәуелсіздік туын көтерген Бабаның ерлігіне сай монумент ескерткіш көтеріл-</w:t>
        <w:br/>
        <w:t>се, аруақтар алдында бар борыш өтелген болар еді деп ниет білдірген-ді. Бұл ниет, ұсы-</w:t>
        <w:br/>
        <w:t>нысты батыр бабаның ұрпақтары түгел қостап қуаттады.</w:t>
        <w:br/>
        <w:t>Осыған орай бұл игілікті іс құр сөз болып қалмай, Алматыда «Сарқасқа аты сар-</w:t>
        <w:br/>
        <w:t>баз» деп аталатын орталық қор ашылып, Қызылорда қаласында осы қордын бөлімшесі</w:t>
        <w:br/>
        <w:t>жұмыс істеуде.</w:t>
        <w:br/>
        <w:t>Бабаның ерлігіне сай ат үстіндегі бағырдың монументалды ескерткіш белгісін көте-</w:t>
        <w:br/>
        <w:t>руге ықылас білдірген хаттар батыр корының ұйымдастыру, үйлестіру кеңесіне келіп</w:t>
        <w:br/>
        <w:t>түсуде. Қазірдің өзінде бір миллион теңге халықтан жиналып, батырдың ат үстіндегі</w:t>
        <w:br/>
        <w:t>мыстан бейнеленген ескерткіші біту қарсаңында.</w:t>
        <w:br/>
        <w:t>Қазақ халқы жауынгершілік заманда талай батырлар: Байшұбар атты Алпамыс, Қара-</w:t>
        <w:br/>
        <w:t>қасқа атты Қамбар, Тайбурыл атты Қобыланды, Керқұла атты Кендебай сияқты өзінің</w:t>
        <w:br/>
        <w:t>батырлығымен Әлдеберлі Келмембет Сарқасқа атты сарбаз атанып, даңқы бүкіл қазақ</w:t>
        <w:br/>
        <w:t>жеріне тараған. Сыр елінде, Ырғыз бойында, Арқа мен Өзбекстан республикасында тү-</w:t>
        <w:br/>
        <w:t>ратын көптеген азаматтардың өздерін «Келте тонды Келмембет» ұрпағымыз деп атауы</w:t>
        <w:br/>
        <w:t>тектен-тек емес, хас батырлыққа берілген әділ баға.</w:t>
        <w:br/>
        <w:t>Сізге біздер осы жоғарыдағыларды айта келіп, жасалынып жатқан халықтық іспен</w:t>
        <w:br/>
        <w:t>хабардар болып, салынып жатқан «Сарқасқа» батырдың ат үстіндегі мыстан сомдаған</w:t>
        <w:br/>
        <w:t>бейнесін Қызылорда қаласының көрнекті бір жеріне орналастыруға қала басшылығына</w:t>
        <w:br/>
        <w:t>тапсырма беріп, біздің бұл ісімізге қолдау көрсетіледі деп осы үндеу-хатты жазып отыр-</w:t>
        <w:br/>
        <w:t>мыз. Екіншіден, 1998 жылы Қызылорда қаласының салынғанына 180 жыл толу тойына</w:t>
        <w:br/>
        <w:t>тарту да болмақ.</w:t>
        <w:br/>
        <w:t>Сізге осы үндеу-хатты жібере отырып, қордың президенті жауап күтеді.</w:t>
        <w:br/>
        <w:t>Үндеу-хатқа қол қоюшылар:</w:t>
        <w:br/>
        <w:t>1. Қордын президенті -- Қазақстан Жаҙдеббар Одағының</w:t>
        <w:br/>
        <w:t>мүшесі. ақын Құланбай Кәпіш -</w:t>
        <w:br/>
        <w:t>2. Қазақстанның // халық | Жазушызы | Әзілхан</w:t>
        <w:br/>
        <w:t>Нұршайықов: ада ---ер</w:t>
        <w:br/>
        <w:t>3. Жаратылыс тану амының академигі Сұлтан</w:t>
        <w:br/>
        <w:t>Мырзабеков; Шы 5.</w:t>
        <w:br/>
        <w:t>4. Филология тыңымдарының жоқтары, ақадемик Өтшген</w:t>
        <w:br/>
        <w:t>Құлатай, Гер жен</w:t>
        <w:br/>
        <w:t>ЕЕ) села а аа е -</w:t>
        <w:br/>
        <w:t>6. Гуманитарлық ғылымдар академиясының корреспойда</w:t>
        <w:br/>
        <w:t>мүшесі Зейнолла Қари: елі сетұзуте- ЕТІН</w:t>
        <w:br/>
        <w:t>%. Медицина алымдарының докторы, Қалыбек</w:t>
        <w:br/>
        <w:t>Дұрманов; 2 КМЕТ</w:t>
        <w:br/>
        <w:t>8. «Ушу-саныһә» халықаралық | дәрежедегі спорт</w:t>
        <w:br/>
        <w:t>шөбері, кенші 2 ріыле. дүркін жеңімпазы Мадияр</w:t>
        <w:br/>
        <w:t>Байдулла, &lt;&lt; - кла</w:t>
        <w:br/>
        <w:t>8- Қазақстанның халық суретшісі Сақи Романов.</w:t>
      </w:r>
    </w:p>
    <w:p>
      <w:r>
        <w:t>ІХ ФжаммағИ Жа. , 404 ТАСС</w:t>
        <w:br/>
        <w:t>6 Шрена г ЖЕУДЫң ре</w:t>
        <w:br/>
        <w:t>Мекен-жайымыз: Алматы каласы, 480009, Розыбакиев көшесі, 68-үй, 8-пәтер, қор</w:t>
        <w:br/>
        <w:t>президенті Көпішев Құланбайға. 14.06.1997 жыл.</w:t>
        <w:br/>
        <w:t>184</w:t>
        <w:br/>
        <w:t>30. Жиенбай Палманов - Қызылорда қаласы</w:t>
        <w:br/>
        <w:t>31.Төрсбек Жұмабеков - Тереңөзек ауданы</w:t>
        <w:br/>
        <w:t>32. Мешітбай Спанов - Тереңөзек ауданы</w:t>
        <w:br/>
        <w:t>33. Әблі Омаров - Тереңөзек ауданы</w:t>
        <w:br/>
        <w:t>34. Әбдірей Бөрібаев -- Қармақшы ауданы</w:t>
        <w:br/>
        <w:t>35. Амангелді Түбекбаев - Арал қаласы</w:t>
        <w:br/>
        <w:t>36. Өмірзақ Сәдуов - Тереңөзек ауданы</w:t>
        <w:br/>
        <w:t>37. Нағымет Сманқұлұлы - Қармақшы ауданы</w:t>
        <w:br/>
        <w:t>Әркез менімен хабарласып, хат жазған азаматтар есімінің кейбірін ғана тіздім (автор).</w:t>
        <w:br/>
        <w:t>Тәуелсіз елің -</w:t>
        <w:br/>
        <w:t>тірегің</w:t>
        <w:br/>
        <w:t>Туған жерің -</w:t>
        <w:br/>
        <w:t>жүрегің</w:t>
        <w:br/>
        <w:t>Шақыру тат</w:t>
        <w:br/>
        <w:t>Құрметті Дайрабай Тынышбек аға!</w:t>
        <w:br/>
        <w:t>«Сыр-Алаштың анасы» атанған Сыр Елінің бір бөлшегі, қасиетті Мақпалкөл топы-</w:t>
        <w:br/>
        <w:t>рағынан «Нарком» Темірбек Жүргеновтей ірі тұлғалар, қарымды қаламгер Әбдікәрім</w:t>
        <w:br/>
        <w:t>Оңалбаевтай дара таланттар шыққан киелі мекен нарық қатынастарына қалыптасып</w:t>
        <w:br/>
        <w:t>баянды тіршілік етіп, өзіндік дамып келе жатыр.</w:t>
        <w:br/>
        <w:t>Елбасының алдағы үш жылды «Ауыл жылы» деп жариялауы, ауыл өміріне тың сер-</w:t>
        <w:br/>
        <w:t>піліс, жаңару экелетін тарихи бастама болмақ.</w:t>
        <w:br/>
        <w:t>Ауылым - алтын бесігім!</w:t>
        <w:br/>
        <w:t>Сіз де осы Мақпалкол ауылында дүниеге келіп, қасиетті топырағына кіндік қаныңыз</w:t>
        <w:br/>
        <w:t>тамды. Ауыл - Ананың ақ сүтімен әлдиінен нәр алып, тал бесігінде тербелдіңіз. Тал</w:t>
        <w:br/>
        <w:t>шыбықты «ат» қып мініп, топырағын шаңдатқан, табан тірер тұғырларыңыз болған сол</w:t>
        <w:br/>
        <w:t>даланың, сол ауылдың ұлылығын, өмірлік мақсаттарыңызға арқау етіп, ауылымыздың</w:t>
        <w:br/>
        <w:t>мақтанышына айналдыңыздар.</w:t>
        <w:br/>
        <w:t>«Гүлденсе ауыл - гүлденеміз бәріміз!» деп ақын жырлағандай, ауылды көркейту,</w:t>
        <w:br/>
        <w:t>гүлдендіру; рухын көтеру арқылы ғана біздің де көсегеміз көгеретіні хақ.</w:t>
        <w:br/>
        <w:t>Сыртта жүрген сіздің атақ-даңқыңызды көңілге медеу тұтып, тілегіңізді тілеп жүр-</w:t>
        <w:br/>
        <w:t>ген ауыл өзіңізден рухани демеу дәметеді.</w:t>
        <w:br/>
        <w:t>Сондықтан, Сізді туып-өскен Мақпалкөл ауылында 2003 жылдың 26 сәуірі күні са-</w:t>
        <w:br/>
        <w:t>ғат 10-00-де келіп, «Туған жерге тағзым» атты акцияға қатысуға, ауылдың бүгінгі ты-</w:t>
      </w:r>
    </w:p>
    <w:p>
      <w:r>
        <w:t>ныс-тіршілігімен танысып, туған елге демеушілік көмек жасауға шақырамыз.</w:t>
        <w:br/>
        <w:t>Осы ұлағатгы да, ізгілікті іске, перзенттік парызды өтеу пейілімен атсалысуыңызды</w:t>
        <w:br/>
        <w:t>ауылыңыз асыға күтеді.</w:t>
        <w:br/>
        <w:t>Туған ауыл тағдыры - азаматтығымызға сын!</w:t>
        <w:br/>
        <w:t>Ізгі ниетпен, ауыл әкімі Ж.МҰСТАФИН</w:t>
        <w:br/>
        <w:t>200</w:t>
        <w:br/>
        <w:t>|</w:t>
        <w:br/>
        <w:t>1980 жылдары арасында Жақсылық Майлыбаев пен Тұрман Омаровтар көргендігін,</w:t>
        <w:br/>
        <w:t>қай жерде болғандығына дейін әңгімелейді.</w:t>
        <w:br/>
        <w:t>Сондықтан да зерттеуші, этнограф ретінде тарихта қайраткерлер қатарынан берік</w:t>
        <w:br/>
        <w:t>орын алған, хан сайлаулары мен Ресеймен арадағы қатынастарға бірнеше мәрте қатыс-</w:t>
        <w:br/>
        <w:t>қан Ырғыз бен Қармақшы өңірінде өмір сүрген (1690-1769) мемлекет қайраткері бол-</w:t>
        <w:br/>
        <w:t>ған, хан мен қараға сөзін өткізе білген Мәмбет Бұлғақұлының есімін қасиетті Әзірет</w:t>
        <w:br/>
        <w:t>Сұлтан мавзолейінен көргіміз келеді. Ол турасында бірсыпыра жинақтар мен мұрағат</w:t>
        <w:br/>
        <w:t>құжаттарында есімі кездеседі.</w:t>
        <w:br/>
        <w:t>Мәмбет аталық жайлы «Қазақ-орыс қатынастары» құжаттарында (ХУІ-ХУШ ғғ.)</w:t>
        <w:br/>
        <w:t>Алматы, 1961 ж. Әбіш Кекілбаевтың «Елең-алаң», Алматы, 1984 ж., «Айқап», Алматы,</w:t>
        <w:br/>
        <w:t>1995 ж. және Жолбарысты Торебай би, 2000 ж. кітаптарда нақты жазылған. Қазақстан</w:t>
        <w:br/>
        <w:t>ұлттық энциклопедиясының 6-томына енді.</w:t>
        <w:br/>
        <w:t>Сізден өтініш ақиқат болған көктасты, болмаса тізімге ендіруге көмек сұраймыз.</w:t>
        <w:br/>
        <w:t>Бұл өтініш орындалса, тарихтың бір беті тағы да кемшіліктен арылды деуге болады.</w:t>
        <w:br/>
        <w:t>Өтінішке қоса «Казахско-русские отношения в ХУІ-ХУІП веках». Алматы, 1961,</w:t>
        <w:br/>
        <w:t>стр. 409, 410, 433, «Айқап», Алматы, 1995 ж., 50, 51 6б., Ә.Кекілбаев «Елең-алаң», Ал-</w:t>
        <w:br/>
        <w:t>маты, 1984, 171 6., «Жолбарыс Төребай би», Алматы, 2000 ж., 71-82 66. Мәмбет аталық</w:t>
        <w:br/>
        <w:t>жөніндегі материалдарды қоса салып отырмын,</w:t>
        <w:br/>
        <w:t>Құрметпен, өзтіт</w:t>
        <w:br/>
        <w:t>Дайрабаев Тынышбек, зерттеуші, этнограф. р</w:t>
        <w:br/>
        <w:t>Алматы каласы, 15 қазан, 2004 ж. 5</w:t>
        <w:br/>
        <w:t>(Қасиетті рамазан айының алғашқы күні жазылды).</w:t>
        <w:br/>
        <w:t>ҚАЗАҚСТАН РЕСПУБЛИКАСЫНЫҢ МӘДЕНИЕТ МИНИСТРЛІГІ</w:t>
        <w:br/>
        <w:t>«ӘЗІРЕТ СҰЛТАН» МЕМЛЕКЕТТІК ТАРИХИ-МӘДЕНИ ҚОРЫҚ МУЗЕЙІ</w:t>
        <w:br/>
        <w:t>Хғ 196 29.10. 2004 ж.</w:t>
        <w:br/>
        <w:t>«Түркістан» газетінің</w:t>
        <w:br/>
        <w:t>редакциясы</w:t>
        <w:br/>
        <w:t>Дайрабай Тынышбек мырзаға</w:t>
        <w:br/>
        <w:t>Құрметті Дайрайай Тынышбек мырза!</w:t>
        <w:br/>
        <w:t>Сіздің Хә17, 18 қазан 2004 жылғы хатыңызға жауап рстінде төмендегідей мәселе-</w:t>
        <w:br/>
        <w:t>лерді хабарлаймыз. Бұлғақұлы Мәмбет аталық бабамыздың көктасы 1980-ші жылда-</w:t>
        <w:br/>
        <w:t>ры кесенедегі қалпына келтіру жұмыстары кезінде жоғалып кетуі мүмкін емес, себебі</w:t>
        <w:br/>
        <w:t>1978 жылы кесене музей болып ашылғалы, ондағы бар-жоғы 41 құлыптасты және оның</w:t>
        <w:br/>
        <w:t>бетіндегі араб жазбаларын скі қайтара тиісті мамандарға оқытып, мемлекеттік ссепке</w:t>
        <w:br/>
        <w:t>186</w:t>
      </w:r>
    </w:p>
    <w:p>
      <w:r>
        <w:t>алып, көздің қарашығындай сақтап келеміз. Мәмбет аталык бабамыздың ХУП ғ. соны</w:t>
        <w:br/>
        <w:t>мен ХҮШғ. басында өмір сүргендігін ескерсек, оның ескерткіш тасы тіптен ХІХ ғ. өзін-</w:t>
        <w:br/>
        <w:t>де-ак жоғалып кетуі мүмкін. Өйткені, Түркістанды ХІХ ғ. бірінші жартысында Қоқан</w:t>
        <w:br/>
        <w:t>хандығы билеп тұрған кезде, кейбір зерттеушілердің пікіріне қарағанда онда жерленген</w:t>
        <w:br/>
        <w:t>қазақ хандары мен би-батырлары, игі жақсыларының басына қойылған тастарының сақ-</w:t>
        <w:br/>
        <w:t>талмауы, олар қасақана жойылуы мүмкін деген жорамалымыз да жоқ емес. Ал, 1928</w:t>
        <w:br/>
        <w:t>жылы ескерткіш тасты «көрген еді» дегеніңізге келсек, сол кездегі кесене басындағы</w:t>
        <w:br/>
        <w:t>шырақшылар белгілі бір құлпытасты көрсетіп кұран бағыштап, бет сипаған болулары</w:t>
        <w:br/>
        <w:t>да мүмкін.</w:t>
        <w:br/>
        <w:t>Дегенмен, Сіздің бізге жолдаған кұжаттарыңызға сүйене отырып, Бұлғакұлы Мәм-</w:t>
        <w:br/>
        <w:t>бет аталық бабамыздын есімін қасиетті Қожа Ахмет Ясауи кесенесіндегі жалпы тізімге</w:t>
        <w:br/>
        <w:t>қосу туралы шешім қабылданды.</w:t>
        <w:br/>
        <w:t>Құрметпен,</w:t>
        <w:br/>
        <w:t>Музей директоры: с Ұма” Т.Рыскелдиев</w:t>
        <w:br/>
        <w:t>ҚАЗАҚСТАН РЕСПУБЛИКАСЫНЫҢ МӘДЕНИЕТ МИНИСТРЛІГІ</w:t>
        <w:br/>
        <w:t>«ӘЗІРЕТ СҰЛТАН» МЕМЛЕКЕТТІК ТАРИХИ-МӘДЕНИ ҚОРЫҚ МУЗЕЙІ</w:t>
        <w:br/>
        <w:t>30 1.03. 200 5 ж.</w:t>
        <w:br/>
        <w:t>Алматы қаласы</w:t>
        <w:br/>
        <w:t>«Түркістан» газетінің</w:t>
        <w:br/>
        <w:t>редакциясы %</w:t>
        <w:br/>
        <w:t>Тынышбек Дайрабай мырзаға</w:t>
        <w:br/>
        <w:t>Құрметті Тынышбек аға!</w:t>
        <w:br/>
        <w:t>7.02.2005 жылы музейге жолдаған хатыңызды алдық. Хатта көрсетішген деректер</w:t>
        <w:br/>
        <w:t>таяуда музейдің Ғылыми-Сараптама кеңесінде талқыланып, Сізге шешіміміз туралы</w:t>
        <w:br/>
        <w:t>хабарлаймыз.</w:t>
        <w:br/>
        <w:t>Музей жұмысына көңіл бөлгеніңіз үшін көп рахмет, бабалар аруағы жар болсын!</w:t>
        <w:br/>
        <w:t>Сіздің жіберген дерегіңіз ғылыми-сараптама кеңесінде талқыланып, кесенеде жер-</w:t>
        <w:br/>
        <w:t>ленген тарихи тұлғалардың тізімі көрсетілген тақтаға «Мүсірәлі сопы Әзізұлы Сауран-</w:t>
        <w:br/>
        <w:t>бай-т.ж.б.- 1752 ж.» деп жазу туралы шептім қабылдадық.</w:t>
        <w:br/>
        <w:t>Құрметпен,</w:t>
        <w:br/>
        <w:t>Музей директоры: (5 фаале-Ғ” Т.Рыскелдиев</w:t>
        <w:br/>
        <w:t>187</w:t>
        <w:br/>
        <w:t>татындығын, ал 110 жылдығын облыс көлемінде атап өту және төмендегі іс-шараларды</w:t>
        <w:br/>
        <w:t>өткізу жоспарланғандығын хабарлайды:</w:t>
        <w:br/>
        <w:t>- Ырғыз селосындағы Т.Жүргенов ескерткіш-мүсінін жөндеу;</w:t>
        <w:br/>
        <w:t>- Т.Жүргенов атындағы мектепке мемориалдық тақта орнату; |</w:t>
        <w:br/>
        <w:t>Т.Жүргепов мұраларын шығару;</w:t>
        <w:br/>
        <w:t>- Ғылыми конференция өткізу.</w:t>
        <w:br/>
        <w:t>|</w:t>
        <w:br/>
        <w:t>Басқарма бастығы ы С.Нұрқатова</w:t>
        <w:br/>
        <w:t>Құрметті інім Тынышбек!</w:t>
        <w:br/>
        <w:t>| Құрметті інім Тынышбек! Сіздің Оңғар жырау атамыз туралы жазған кітабыңызды</w:t>
        <w:br/>
        <w:t>оқыдым. Бұл үшін Қара-Қожа аруағы ырза. Жазба архив сшкімніңде қолында жоқ кой,</w:t>
      </w:r>
    </w:p>
    <w:p>
      <w:r>
        <w:t>менің үлкендерден есіткен шежіреге - 1962 жыл Пұқан ұлы Әлібатырдан жазып алған</w:t>
        <w:br/>
        <w:t>едім. Сол жылы ол кісі 73 жаста еді, ал қазір тірі болғанда 103-ке келген болар еді.</w:t>
        <w:br/>
        <w:t>Тек сол кісінің айтуымен жазғанмын.</w:t>
        <w:br/>
        <w:t>Сәлеммен ағаң - Әбілдаұлы Жарылқасын.</w:t>
        <w:br/>
        <w:t>29.08.92 ж., Өзбекстанның Кенімах ауданынан.</w:t>
        <w:br/>
        <w:t>жжж</w:t>
        <w:br/>
        <w:t>Маған хат жазған кісілер:</w:t>
        <w:br/>
        <w:t>1. Ғаниев Матай - Жалағаш ауданы</w:t>
        <w:br/>
        <w:t>2. Бегімова Қытайы - Жалағаш ауданы</w:t>
        <w:br/>
        <w:t>3. Нұрмаханұлы Науан - Жалағаш ауданы</w:t>
        <w:br/>
        <w:t>| 4. Жолшораев Бердібек - Жалағаш ауданы</w:t>
        <w:br/>
        <w:t>5. Әленов Шайзада - Жалағаш ауданы</w:t>
        <w:br/>
        <w:t>6. Күнтуаров Шәкен - Жалағаш ауданы</w:t>
        <w:br/>
        <w:t>7. Түбекбаев Бердібек -- Жалағаш ауданы</w:t>
        <w:br/>
        <w:t>8. Нұртазин Әлімбай - Тереңөзек ауданы</w:t>
        <w:br/>
        <w:t>9. Сәтмолда - Қармақшы ауданы</w:t>
        <w:br/>
        <w:t>10. Сәрсенбайұлы Алшынбек Қармақшы ауданы</w:t>
        <w:br/>
        <w:t>11. Тұрғанбаев Ағымбай -- Қызылорда қаласы</w:t>
        <w:br/>
        <w:t>. Ұлтуаш Қаратаева -- Шымкент қаласы</w:t>
        <w:br/>
        <w:t>13. Күнімжан Сырлыбайқызы - Қызылорда қаласы</w:t>
        <w:br/>
        <w:t>14. Роман Рахиұлы - Ақтөбе каласы |</w:t>
        <w:br/>
        <w:t>15. Самұратұлы Құлназар - Қармақшы ауданы</w:t>
        <w:br/>
        <w:t>16. Түлкібай Қаражігітов -- Жалағаш кенті |</w:t>
        <w:br/>
        <w:t>17. Құрман Смағұлов - Тереңөзек ауданы</w:t>
        <w:br/>
        <w:t>18. Нұрылла Әлиакбаров - Тереңөзек ауданы</w:t>
        <w:br/>
        <w:t>19. Әбушакіман Төкенов - Тереңөзек ауданы</w:t>
        <w:br/>
        <w:t>20. Базарбай, Бұхарбай Жалиевтар - Жалағаш ауданы. Қызылорда қаласы</w:t>
        <w:br/>
        <w:t>21. Оразбек Қожамұратұлы - Жалағаш ауданы</w:t>
        <w:br/>
        <w:t>22. Жетіскен Мәкенәлі -- Қазалы қаласы</w:t>
        <w:br/>
        <w:t>23. Болыс Асапұлы - Алматы қаласы</w:t>
        <w:br/>
        <w:t>24. Оразхан Нарымбетов - Алматы қаласы</w:t>
        <w:br/>
        <w:t>25. Балымбет Ағыбаев - Ақтөбе каласы</w:t>
        <w:br/>
        <w:t>26. Марат Мырзалы - Ырғыз ауданы</w:t>
        <w:br/>
        <w:t>| 27. Нұрмұрат Ерманов -- Қызылорда қаласы</w:t>
        <w:br/>
        <w:t>| 28. Сұлтан Сармолдин - Қармақшы ауданы</w:t>
        <w:br/>
        <w:t>29. Әбдіхалық Шпантаев - Жалағаш ауданы</w:t>
        <w:br/>
        <w:t>ы</w:t>
        <w:br/>
        <w:t>199</w:t>
        <w:br/>
        <w:t>«...Мәдениет майданына мейрам келді: ол кезде көркемөнер секторы Халық-Ағарту</w:t>
        <w:br/>
        <w:t>Комиссариатында болатын, оның бастығы мен едім. Халық-Ағарту комиссары Т.Жүргс-</w:t>
        <w:br/>
        <w:t>нов тілді де тісті, жігерлі де іскер адам еді.</w:t>
        <w:br/>
        <w:t>Маған бір жылдың ішінде ән-күй театрын ашуды міндеттеді. Сол күні кешке тамап</w:t>
        <w:br/>
        <w:t>қолға түскен жазушыларды жинап алып, әңгіме өткізді. Бейімбет «Жалбыр» мен «Шұ-</w:t>
        <w:br/>
        <w:t>ғаны», Мұхтар «Айман-Шолпанды» мен «Қыз Жібекті» алдым.</w:t>
        <w:br/>
        <w:t>Академик Ахмет Жұбанов:</w:t>
        <w:br/>
        <w:t>«...Темірбекпен сөйлесіп шыққанда «Алатауды айырып, Қаратауды қайырып жібер-</w:t>
        <w:br/>
        <w:t>тендей» жігермен үйге қайтатынбыз. Ал өнер саласында орқайсымыз үшін сол Темір-</w:t>
        <w:br/>
        <w:t>бектің жігері жетпейтін. Қызылордада ашылып, кейін Алматыға көшкен драма театры-</w:t>
        <w:br/>
        <w:t>нан басқа өнердің ордасы болмайтын. Сол жалғыз театрымыздың барыпа риза болып,</w:t>
        <w:br/>
        <w:t>асықпай-саспай жүре беретінбіз. Темірбек Халық-Ағаргу комиссары болып, өнер май-</w:t>
      </w:r>
    </w:p>
    <w:p>
      <w:r>
        <w:t>данының «командованиссін» өз қолына алғаннан кейін бұрынғы тыныштық, «бейбіт</w:t>
        <w:br/>
        <w:t>заман» келмеске кетті. Өнер майданы қыза, бұрқырай жөнелді.</w:t>
        <w:br/>
        <w:t>Темірбек орта бойлы, қаршыға пішіндес кісі еді. Бронзадан құйылғандай нығыз оты-</w:t>
        <w:br/>
        <w:t>рып, нығыз басып тұратын. Ол шешіп сөйлеп, кесіп істегенді ұнататын».</w:t>
        <w:br/>
        <w:t>Көзі тірі академик, жазушы Әбділда Тәжібаев:</w:t>
        <w:br/>
        <w:t>«1936 жыл. Мен онда наркомпроста (халық ағарту комиссариатында) істеуші едім.</w:t>
        <w:br/>
        <w:t>Онда барлық оқу, мәдениет, көркемөнер жұмыстарын түгел осы наркомпрос басқара-</w:t>
        <w:br/>
        <w:t>тын. Осындай аса күрделі міндеттер атқаратын мекеменің басына ерекше іскер және</w:t>
        <w:br/>
        <w:t>қайратты наркомның келгеніне 2 жыл боп қалған. Нарком Темірбек Жүргенов бола-</w:t>
        <w:br/>
        <w:t>тын.</w:t>
        <w:br/>
        <w:t>- Темір десе, темір көрінеді.</w:t>
        <w:br/>
        <w:t>- Өзінде де дамыл жоқ, өзгеге де дамыл бермейтін болса керек, - деген мақтау лақа-</w:t>
        <w:br/>
        <w:t>бы тарап кеткелі қашан.</w:t>
        <w:br/>
        <w:t>Расында да Жүргеновтің ісі Алматы көшесін аралап жүрген жай адамның көзіне де</w:t>
        <w:br/>
        <w:t>оттай басылатын».</w:t>
        <w:br/>
        <w:t>Қазақ халқының мәдениеті мен өнер-білімінің дамуына өлшеусіз қызмет еткен</w:t>
        <w:br/>
        <w:t>Т.Қ. Жүргенонке жасалынып жатқан құрметтер аз еместігін жоғарыда атап өттік. Де-</w:t>
        <w:br/>
        <w:t>генмен осынау 100 жылдық қарсаңында Т.Қ. Жүргеновтің бастауымен өткізілген Рес-</w:t>
        <w:br/>
        <w:t>публикалық ақындар айтысы қайта жандандырылып, соған берілетін бас жүлделердің</w:t>
        <w:br/>
        <w:t>бірі Темкең атынан жыл сайын беріліп отырылса, екіншіден Т.Жүргенов атындағы инс-</w:t>
        <w:br/>
        <w:t>титут алдына ескерткіш-мүсін орнатылса (бұл орын өзі сұранып тұрғандай), үшіншіден</w:t>
        <w:br/>
        <w:t>білім және мәдениет министрлігінен музей ашылса, төртіншіден Темірбек Қараұлы</w:t>
        <w:br/>
        <w:t>Жүргеновтің барлық мұрасын жинақтап (мұнда газет-журналдарда жарияланған мақа-</w:t>
        <w:br/>
        <w:t>лалар мен жеке кітапшалар негізінде) бір томдық толық жинағын шығаруға басшылық</w:t>
        <w:br/>
        <w:t>жасалып, қаражат бөлінсе.</w:t>
        <w:br/>
        <w:t>Хат авторларының бірі Тынышбек Дайрабай мен Зейнолла Қари Т.Жүргенов туралы</w:t>
        <w:br/>
        <w:t>кітап жазып, баспаға өткізгенінен де Сізді хабардар етеді.</w:t>
        <w:br/>
        <w:t>Бұл көтеріліп жатқан шаралар Жүргенов танудың бастамасы болмақ. Біздің осы үнде-</w:t>
        <w:br/>
        <w:t>уіміздегі айтылған үсыныс-пікірлер орынды деп табылып, Сіздер жақтан қолдау тауып</w:t>
        <w:br/>
        <w:t>182</w:t>
        <w:br/>
        <w:t>ҚАЗАҚСТАН РЕСПУБЛИКАСЫ ҰЛТТЫҚ ҚАУІПСІЗДІК КОМИТЕТІНІҢ</w:t>
        <w:br/>
        <w:t>Қызылорда облысы және Байқоңыр қаласы бойынша Департаменті</w:t>
        <w:br/>
        <w:t>22.08.200 8 ж. Хе И/4572</w:t>
        <w:br/>
        <w:t>Алматы қаласы, Абай даңғылы, 143</w:t>
        <w:br/>
        <w:t>«Түркістан» газетінің редакциясы</w:t>
        <w:br/>
        <w:t>зерттеуші, этнограф, профессор</w:t>
        <w:br/>
        <w:t>Т.Дайрабайға</w:t>
        <w:br/>
        <w:t>2008 жылдың 7-ші тамызындағы</w:t>
        <w:br/>
        <w:t>ХӨ71 хатыңызға жауап</w:t>
        <w:br/>
        <w:t>Құрметті Тынышбек Майлыбайұлы!</w:t>
        <w:br/>
        <w:t>Сіздің Тынпыштықбаев Жетпіспайды іздеу барысындағы тағдыры жөнінде арызыңыз</w:t>
        <w:br/>
        <w:t>қаралды.</w:t>
        <w:br/>
        <w:t>ҚР ҰҚК Қызылорда облысы және Байкоңыр қаласы бойынша Департаментінің Ар-</w:t>
      </w:r>
    </w:p>
    <w:p>
      <w:r>
        <w:t>найы мемлекеттік мұрағатындағы Ж.Тыныштықбаевты айыптау туралы кылмыстық</w:t>
        <w:br/>
        <w:t>ісінің мұрағаттық материалдары бойынша дайындалған мұрағаттық анықтаманы жол-</w:t>
        <w:br/>
        <w:t>даймыз.</w:t>
        <w:br/>
        <w:t>Қосымшасы: мұрағаттық анықтама, тіркеу Х9И/4573, 1 бетте. 2</w:t>
        <w:br/>
        <w:t>Департамент бастығының орынбасары 4 2 С.Досмағамбетов</w:t>
        <w:br/>
        <w:t>: 2</w:t>
        <w:br/>
        <w:t>ҚЫЗЫЛОРДА ОБЛЫСЫНЫҢ ӘКІМДІГІ</w:t>
        <w:br/>
        <w:t>ҚЫЗЫЛОРДА ОБЛЫСЫНЫҢ</w:t>
        <w:br/>
        <w:t>ТІЛДЕРДІ ДАМЫТУ ЖӨНІНДЕГІ БАСҚАРМАСЫ</w:t>
        <w:br/>
        <w:t>15.03.20 10 ж. Хо 4-Ұжым</w:t>
        <w:br/>
        <w:t>Алматы қаласы,</w:t>
        <w:br/>
        <w:t>Қазақфильм шағын ауданы,</w:t>
        <w:br/>
        <w:t>23 үй, 25 пәтер тұрғыны</w:t>
        <w:br/>
        <w:t>Т.Дайрабайға</w:t>
        <w:br/>
        <w:t>Академик Камал Ормантаев бастаған бір топ ғалымның белгілі қоғам және мемле-</w:t>
        <w:br/>
        <w:t>кет қайраткері, өндіріс басшысы болған Айтмағамбет Ойнарбаевтың есімін Қармақшы</w:t>
        <w:br/>
        <w:t>190</w:t>
        <w:br/>
        <w:t>РЕДАКЦИЯ ГАЗЕТЫ ХАЛЫҚАРАЛЫҚ ТӘУЕЛСІЗ ГАЗЕТ</w:t>
        <w:br/>
        <w:t>-«-</w:t>
        <w:br/>
        <w:t>МЕЖДУНАРОДНАЯ НЕЗАВИСИМАЯ</w:t>
        <w:br/>
        <w:t>ГАЗЕТА</w:t>
        <w:br/>
        <w:t>ГАЗЕТІНІҢ РЕДАКЦИЯСЫ</w:t>
        <w:br/>
        <w:t>Хо 17 21 маусым 200 0 ж.</w:t>
        <w:br/>
        <w:t>Қазақстан Республикасының мемлекеттік</w:t>
        <w:br/>
        <w:t>хатшысы, Қазақстанның Халық жазушысы</w:t>
        <w:br/>
        <w:t>Әбіш КЕКІЛБАЕВ мырзаға</w:t>
        <w:br/>
        <w:t>Құрметті ӘБЕКЕ!</w:t>
        <w:br/>
        <w:t>Сізге бұдан бұрын да 13 наурызда факс арқылы «Түркістан» фотоальбомы туралы</w:t>
        <w:br/>
        <w:t>өтініш жазған едім. Оны Сіз министр А.Сәрсенбаев мырзаға жолдаған болатынсыз.</w:t>
        <w:br/>
        <w:t>Міне, содан бері ақпарат министрінен ешқандай хабар болмады.</w:t>
        <w:br/>
        <w:t>«Түркістан» фотоальбомы туралы кезінде академик Әлкей Марғұлан да жазған-ды.</w:t>
        <w:br/>
        <w:t>Көптеген киындықпен Санкт-Петербургтен жеке бастамаммен алынған (1866-1871 жж.)</w:t>
        <w:br/>
        <w:t>фотоальбомды қасиетті Түркістанның 1500 жылдық торқалы тойына кітап етіп шыға-</w:t>
        <w:br/>
        <w:t>рылса Қазақстан мен Өзбекстан жеріндегі археологиялық, архитектуралық, Орта Азия</w:t>
        <w:br/>
        <w:t>халық тарихының этнографиясы, тарихи-мәдени ескерткіштеріміздің бұдан 150 жыл</w:t>
        <w:br/>
        <w:t>бұрынғы бейнесін оқырмандарымызға көрсете алар едік.</w:t>
        <w:br/>
        <w:t>Кітаптың алғашқы жұмыстары бітті деуге болады. Қазақ, орыс, ағылшын тілдеріне</w:t>
        <w:br/>
        <w:t>суреттердің, мәтіндердің сөздері аударылды. Фотоальбом түптелді.</w:t>
        <w:br/>
        <w:t>Сіздерден нақты хабар болмағаннан кейін Білім, ғылым министрі Қ.Көшербаев мә-</w:t>
        <w:br/>
        <w:t>дениет комитетінің төрағасы Д.Қасиенов мырзалардың (Алматыда) қабылдауларында</w:t>
        <w:br/>
        <w:t>болдым, олар уәде берді, келісті. Бірақ осы жолығулардан кейін нақты шаралар көріл-</w:t>
        <w:br/>
        <w:t>мей отыр. «Түркістан» тазеті мен «Хабар», «Хабар-2», «Қазақстан-І» теледидарлары</w:t>
        <w:br/>
        <w:t>«Түркістан фотоальбомы» туралы біраз насихаттады.</w:t>
        <w:br/>
        <w:t>Уақыт болса (тойдың) жақындап қалды. Осыны ескеріп мені қабылдап және тиісті</w:t>
        <w:br/>
        <w:t>министрліктің басын қоссаңыз. Олармен бірге отырып талқылауды сұрар едім. Нарық-</w:t>
      </w:r>
    </w:p>
    <w:p>
      <w:r>
        <w:t>тық саясат пен ақша қаражатының аздығын да сезінемін. Киелі Қазаннан кейін қайта</w:t>
        <w:br/>
        <w:t>оралған қазынамыз бірде-екілі адамның емес, қалың оқырманға оралса деген тілектен</w:t>
        <w:br/>
        <w:t>туындаған ой еді.</w:t>
        <w:br/>
        <w:t>Көмек және жауап күтемін.</w:t>
        <w:br/>
        <w:t>е” В В</w:t>
        <w:br/>
        <w:t>Зерттеуші, журналист, ДАЙРАБАЙ Тынышбек</w:t>
        <w:br/>
        <w:t>этнограф Майлыбайұлы</w:t>
        <w:br/>
        <w:t>192</w:t>
        <w:br/>
        <w:t>Қызылорда облысының әкімі</w:t>
        <w:br/>
        <w:t>Мұхтар Құл-Мұхаммед мырзаға!</w:t>
        <w:br/>
        <w:t>Құрметті Мұхтар Абрарұлы!</w:t>
        <w:br/>
        <w:t>Сыр өлкесінің бір перзенті ретінде біріншіден даладай дарқан көңілді ел ортасына</w:t>
        <w:br/>
        <w:t>басшы болып баруыңызбен құттықтай отырып, Қызылорда облысының экономикасы-</w:t>
        <w:br/>
        <w:t>мен элеуметтік бейнесін, өнері-білім, мәдениетін арттыра беруіңізге тілектес ағаң Ты-</w:t>
        <w:br/>
        <w:t>нышбек Дайрабай.</w:t>
        <w:br/>
        <w:t>Баспасөз беттерінен игілікті істерді қолға ала бастағаңыныздан хабардармыз. Өзім-</w:t>
        <w:br/>
        <w:t>нің көптен бері ойда жүрген ой-пікірімді ұсынбақпын:</w:t>
        <w:br/>
        <w:t>1. Сыр өлкесінің 1868-1924 жылдар аралығындағы көптеген тарихи құжаттары Өз-</w:t>
        <w:br/>
        <w:t>бекстан мемлекеттік мұрағатында сактаулы. Бір кезде Түркістап генерал-губернаторлы-</w:t>
        <w:br/>
        <w:t>ғына қараған Сырдария облысындағы қазақтарға қатысты патшалық құжаттардың негі-</w:t>
        <w:br/>
        <w:t>зі Өзбекстанның мұрағатында зерттелмей жатыр. Көршіңіз Оңтүстік Қазақстаннан үлгі</w:t>
        <w:br/>
        <w:t>алып осы құжаттардың көшірмесін сатып алу ұйымдастырылса.</w:t>
        <w:br/>
        <w:t>2. «Сыр елі - жыр елі» деп тегін айтылмаса керек, Сыр сүлейлерінің небір дүлдүлі</w:t>
        <w:br/>
        <w:t>шыққан өңір. Сондықтан да Сыр сүлейлері атты арнайы сериямен 20 томдық кітаптар</w:t>
        <w:br/>
        <w:t>жинағы шығарылса, үлкен бір рухани іс болар еді. Бүгінгі күпге 20-25 томдық жинақ</w:t>
        <w:br/>
        <w:t>шығаруға ақындардың шығармалары толық жетеді.</w:t>
        <w:br/>
        <w:t>Сіздің жоспарыңыздағы «Сырдария» атты 100 томдық жинаққа Сыр сүлейлері се-</w:t>
        <w:br/>
        <w:t>риясы енуі тиіс деп есептейміз. Төменде сол ақын жыраулардың аты-жөнімен томдар-</w:t>
        <w:br/>
        <w:t>дың санын ұсынбақпын:</w:t>
        <w:br/>
        <w:t>1. Нысанбай жырау (1822-1870) -І том.</w:t>
        <w:br/>
        <w:t>2. Балқы Базар (1842-1911)-І-І том.</w:t>
        <w:br/>
        <w:t>3. Дүр Оңғар (1858-1902) - І том.</w:t>
        <w:br/>
        <w:t>4. Қарасақал Ерімбет (1844-1916) - ІНІ том.</w:t>
        <w:br/>
        <w:t>5. Нұртуған Кенжеғұлұлы (1887-1930) - ІНІ том.</w:t>
        <w:br/>
        <w:t>6. КетеЖүсіп (1871-1927) -ІНІ том.</w:t>
        <w:br/>
        <w:t>7. Шораяқтың Омары (1878-1924) - І-ІІ том.</w:t>
        <w:br/>
        <w:t>8. Тұрмағамбет Ізтілеуов (1882-1939)-1-ІП-Ш том.</w:t>
        <w:br/>
        <w:t>9. Қаңлы Жүсіп (1873-1923) -І-П том.</w:t>
        <w:br/>
        <w:t>10. Бұдабай Қабылұлы (1842-1912)-І-П том.</w:t>
      </w:r>
    </w:p>
    <w:p>
      <w:r>
        <w:t>11. Нартай Бегежанов (1890-1954)- І-ІІ том.</w:t>
        <w:br/>
        <w:t>12. Әбдікәрім Оңалбаев (1901--1964)- І-ІІ том.</w:t>
        <w:br/>
        <w:t>13. Асқар Тоқмағамбетов (1905-1983) - І-П том.</w:t>
        <w:br/>
        <w:t>14. Қуаныш Баймағамбеттов (1895-1973)- І-П том.</w:t>
        <w:br/>
        <w:t>15. Зейнолла Шүкіров (1927-1979) -І-П том.</w:t>
        <w:br/>
        <w:t>Жалпы 15 ақынның 20-25 томдық жинағын шығаруға қолда бар шығармалары то-</w:t>
        <w:br/>
        <w:t>лык жетеді. Бұл сіз сияқты рухани мұрамызға тын жаны ашитын басшы колдағанда</w:t>
        <w:br/>
        <w:t>іске асуы мүмкін.</w:t>
        <w:br/>
        <w:t>188</w:t>
        <w:br/>
        <w:t>|</w:t>
        <w:br/>
        <w:t>Қызылорда қаласының әкімі</w:t>
        <w:br/>
        <w:t>Мархабат Жайымбетұлы</w:t>
        <w:br/>
        <w:t>Жайымбетов мырзаға</w:t>
        <w:br/>
        <w:t>Ұсыныс- хат</w:t>
        <w:br/>
        <w:t>Сізді сіз басқаратын қала халқын 2011 - қоян жылымен құттықтап, бар жақсылықты</w:t>
        <w:br/>
        <w:t>тілеймін.</w:t>
        <w:br/>
        <w:t>Тікелей іске кірісейін. Қала әкімдігінің жанындағы онамастикалық комиссия қала-</w:t>
        <w:br/>
        <w:t>дағы көшелерге ат беруді реттеп келеді. Дегенмен, әттеген-ай дейтін тұстар аз емес.</w:t>
        <w:br/>
        <w:t>Соның бірі патша өкіметі тұсында - 2 рет, алғашқы совдеп кезінде ұсталып атылған, ке-</w:t>
        <w:br/>
        <w:t>зінде батыр атанған Зарқұм Қуанышұлына ат беру жөнінде 2 рет онамастикалық кеңсс-</w:t>
        <w:br/>
        <w:t>те қаралып, жұртшылықтың ұсынысы қанағаттанбап-ты. Себебсі, олар Зарқұм есіміне</w:t>
        <w:br/>
        <w:t>«ұры» ұстайды деген сөздерді желеулетіп қала көшелерінің біріне ат беруді жөнсіз деп</w:t>
        <w:br/>
        <w:t>тапқан сияқты.</w:t>
        <w:br/>
        <w:t>Зарқұм Қуанышұлы (1868-1919) жөнінде «Сырдың сыры», «Келменбет батыр», «Тұ-</w:t>
        <w:br/>
        <w:t>ғырлы тұлғалар», «Жалағашым - жасыл бағым», «Сыр елі» және «Алашорда» энцик-</w:t>
        <w:br/>
        <w:t>лопедияларында бірнеше республикалық және жергілікті басылымдарда жарияланды.</w:t>
        <w:br/>
        <w:t>Кезінде атап айтқанда 1917-1918 жылдарда Перовскіде кеңес үкіметінің орындауына</w:t>
        <w:br/>
        <w:t>үн қосқан, Сырдария облыстық, Түркістан аймағы қазақ-қырғыздарының (Ташкентте)</w:t>
        <w:br/>
        <w:t>жалпы жиналысында сөз сөйлеген қайраткерлердің бірі болды.</w:t>
        <w:br/>
        <w:t>Сондай-ақ Зарқұм Қуанышұлы елден мал ұрлады деген айыппен 1896-1898 жылда-</w:t>
        <w:br/>
        <w:t>ры тергеліп сотталды.</w:t>
        <w:br/>
        <w:t>1903 жылында үсталып, сібірге жер аударылған. Бұл деректер, құжаттар Орталық</w:t>
        <w:br/>
        <w:t>мемлекетттік мұрағат қорында сақтаулы. З.Қуанышұлының үшінші сотталып, атылуы</w:t>
        <w:br/>
        <w:t>1918 жылдың 22 қазаны. Бұл дерек Перовскі қалалық милиция қамаған 73 адамның ті-</w:t>
        <w:br/>
        <w:t>зімінде. Заркүм Қуанышов, балалары Сейдахмет, Жүсіпахмет, Бекжүсіп және 4 немере</w:t>
        <w:br/>
        <w:t>інісі бірге ұсталып, бір күнде бір әулеттен (отбасы) басы Зарқұм болып 9 кісі атылған.</w:t>
        <w:br/>
        <w:t>Біздіңше ол 1919 жылдың басында Қарауылтөбеде атылса керек.</w:t>
        <w:br/>
        <w:t>З.Қуанышұлының көрген азабы, жазықсыз атылу себептері неліктен таразыға салын-</w:t>
        <w:br/>
        <w:t>баған. Ол өз кезеңіндегі озық ойлы, Сібірде жүріп біраз сауатын ашып, ақ пен қараны</w:t>
        <w:br/>
        <w:t>сезінген кісі болған. Зарқұм 1900-1903 жылдарда Темірбек Жүргенонгың әкесі Қара</w:t>
        <w:br/>
        <w:t>басқарған. «Қаракөл-Қуаңдария» болысының хатшысы, Перовскі уезіндегі және Түркіс-</w:t>
        <w:br/>
        <w:t>тан өлкесіндегі коғамдық істерге белсенді қатысушыда болған.</w:t>
        <w:br/>
        <w:t>Зарқұм өзі кедей болған, айналасына жатақтарды жинап, егін егумен айналысқан.</w:t>
        <w:br/>
        <w:t>Кедей-туыстарын асырау үшін сараң байлардың малдарын алдырып отырған. Сондық-</w:t>
      </w:r>
    </w:p>
    <w:p>
      <w:r>
        <w:t>тан да ел ішінде «Зарқұм ұры», «Заркұм» ұры ұстайды деген қаңқу сөздер шықан.</w:t>
        <w:br/>
        <w:t>Сол сөздердің жаңғырығы бөгет болып отырғаны. Егер,белгілі тұлға болмаса ол өскен</w:t>
        <w:br/>
        <w:t>өңірдің бүгінгі азаматтары 1978 жылы неге Зарқұмға ескерткіш орнатқан. Ол жайлап,</w:t>
        <w:br/>
        <w:t>қыстаған орны «Зарқұм» төбесі деп аталады. Қоғам қайраткері дәрежесіне көтерілген</w:t>
        <w:br/>
        <w:t>осындай адам тірі кезінде Зарқұм атанған тұлғаға Қызылорда қаласынан көше атын</w:t>
        <w:br/>
        <w:t>201</w:t>
        <w:br/>
        <w:t>жатса нұр үстіне нұр болар еді. Қысқасы, аса қастерлі Темірбек Жүргеновтің туғанына</w:t>
        <w:br/>
        <w:t>100 жыл толу мерекесін өткізуге үкімет каулысының шығатынына үлкен сенімдеміз.</w:t>
        <w:br/>
        <w:t>Ашық-хатқа кс п.коонғыларн</w:t>
        <w:br/>
        <w:t>сісиешиколніе іі</w:t>
        <w:br/>
        <w:t>бь Рева Бағланова. 54</w:t>
        <w:br/>
        <w:t>йолла Қабдолов: 2, 2 е ғ &gt;&lt; -&lt;4- 1!</w:t>
        <w:br/>
        <w:t>4. Қазақст халы академик Қалтай Б</w:t>
        <w:br/>
        <w:t>Мұхамеджанов. осам Ж Ссағадйя оар, Бы!</w:t>
        <w:br/>
        <w:t>5.Т. Жү) ОВ а) ғы ин шттың ректоры Талғат Теменов. с алАЙМ ж“</w:t>
        <w:br/>
        <w:t>6. Профессор Байзақ Момынбаев /257-.40о-ө---с-ытаеҙ, 7 7</w:t>
        <w:br/>
        <w:t>7. Қызылорда аоарына ныа ҰРАТЫҢ Т. Жүргенбнтың немере інісі</w:t>
        <w:br/>
        <w:t>Қиназар Қосжанов. /22ем</w:t>
        <w:br/>
        <w:t>8. Қызыло| 5, обаысырин, Білім департаментінің бастығы Әли</w:t>
        <w:br/>
        <w:t>Мүсілімов. 2. 2</w:t>
        <w:br/>
        <w:t>9, Ғалым Зейнолла Қари.// «-%-4-ғ5/5-</w:t>
        <w:br/>
        <w:t>10. Т. Қ. Жүргеновті алғаш зерттеушілердің бірі, журналист</w:t>
        <w:br/>
        <w:t>Тынышбек Дайрабай. “&lt;% 7</w:t>
        <w:br/>
        <w:t>ы 12. вөбеде тұратын Т. Қ. Жүргенов мұраларын жинаушылардың</w:t>
        <w:br/>
        <w:t>бірі Бекарыстан Мырзабаев. 622” 2</w:t>
        <w:br/>
        <w:t>/5.,Ааарекесн Жу, ее деуден " әмсе”</w:t>
        <w:br/>
        <w:t>Алын ЖХ?е&lt;ж о ЖкәлмкТтеліліб ӨӨйе. а ез бете</w:t>
        <w:br/>
        <w:t>жг-6 үлсаиоы Әке ен уе, РЕ</w:t>
        <w:br/>
        <w:t>ее 2%.</w:t>
        <w:br/>
        <w:t>“ »</w:t>
        <w:br/>
        <w:t>Ә. ерлі мбет баты;</w:t>
        <w:br/>
        <w:t>турасында азаматтық үндеу</w:t>
        <w:br/>
        <w:t>Қызылорда облысының әкімі Бердібек Мәшбекұлы Сапарбаев мырзаға</w:t>
        <w:br/>
        <w:t>Сіздің Сыр бойында рухани, тарихи қазыналардың молынан өркендетуте, экономи-</w:t>
        <w:br/>
        <w:t>калық, элеуметтік дамудағы табысыңызға қуанамыз және шын жүректен тілектестігі-</w:t>
        <w:br/>
        <w:t>мізді білдіре отырып, Сыр елінің мақтаны болған «Сарқасқа атты» батыр турасындағы</w:t>
        <w:br/>
        <w:t>азаматтық үндеуімізді жолдап отырмыз.</w:t>
        <w:br/>
        <w:t>Осы жылғы Халықаралық «Түркістан» газетінің 22-28 қаңтарындағы санында бел-</w:t>
        <w:br/>
        <w:t>гілі жазушы, ақын Құланбай Көпіштің «Сарқасқа атты сарбаз» атты ғылыми-әдеби</w:t>
        <w:br/>
        <w:t>очерк жарияланды.</w:t>
        <w:br/>
        <w:t>Қазақ халқы жаугершілік заманда талай-талай батырларды дүниеге әкеліп, ұлан-бай-</w:t>
        <w:br/>
        <w:t>тақ қазақ жерін ХУП-ХУШ ғасырда қалмақтар мен жоңғарлардан, Еділ-Жайық казак-</w:t>
        <w:br/>
        <w:t>тарынан - тұс-тұстан анталаған жаудан қорғап, қалың қазақ елінің егемендігін, елдігін</w:t>
      </w:r>
    </w:p>
    <w:p>
      <w:r>
        <w:t>сақтап қалған батырлардың арасында елдің айбынды азаматы «Сарқасқа атты» Әлде-</w:t>
        <w:br/>
        <w:t>берлі Келмембеттің болғаны анық.</w:t>
        <w:br/>
        <w:t>Батырдың аты сонау жаугершілік кезден бері қарай ауыздан-ауызға, ұрпақтан-ұрпақ-</w:t>
        <w:br/>
        <w:t>қа ауысып келіп, батырдың ер тұлғасы ең алдымен халқымыздың сан-алуан аңыздары</w:t>
        <w:br/>
        <w:t>ретінде сомдалғанына хан аузына айтылған «Келте тонды Келмембет, келбетіңе рахмет,</w:t>
        <w:br/>
        <w:t>келген жауға көрсеттің-ау ақырет» деген сөздері толық дәлел бола алады.</w:t>
        <w:br/>
        <w:t>183</w:t>
        <w:br/>
        <w:t>ГҮ тарРАУ</w:t>
        <w:br/>
        <w:t>АРНАУ ӨЛЕҢДЕР</w:t>
        <w:br/>
        <w:t>МЕН</w:t>
        <w:br/>
        <w:t>ҚҰТТЫҚТАУЛАР</w:t>
        <w:br/>
        <w:t>Амантай Әбілтаев Тынышбек Дайрабаев - Қармақшылық</w:t>
        <w:br/>
        <w:t>студенттермен бірге, 1966</w:t>
        <w:br/>
        <w:t>Облыс әкімінің орынбасары Бибіжан</w:t>
        <w:br/>
        <w:t>Жәукебаевамен бірге</w:t>
        <w:br/>
        <w:t>Жорабек Сарбалақов, Ғафур</w:t>
        <w:br/>
        <w:t>Мұхамбетжанов, Тынышбек</w:t>
        <w:br/>
        <w:t>Дайрабаев, Есентуки, 1978</w:t>
        <w:br/>
        <w:t>Сәрсенкүл, Кеңшілік Тұрсынбаев Балқожа Майтанов</w:t>
        <w:br/>
        <w:t>Шы</w:t>
        <w:br/>
        <w:t>5 Жанай Қанайұлы</w:t>
        <w:br/>
        <w:t>Әріп Хожбанов</w:t>
        <w:br/>
        <w:t>Әбді Боранбаев,</w:t>
        <w:br/>
        <w:t>доцент</w:t>
        <w:br/>
        <w:t>Алматыдағы партия мектебінде, 1975 Әбілхан Молдашев</w:t>
        <w:br/>
        <w:t>Камал Сүлейменов Әлімбай Нұртазаүлы</w:t>
        <w:br/>
        <w:t>Болатбек Сүлейменов</w:t>
        <w:br/>
        <w:t>Шымбай Тәлегенов Алдияр Шырынбаев Тынарбай Төлегенов</w:t>
        <w:br/>
        <w:t>Зейнслзайып пен</w:t>
        <w:br/>
        <w:t>Жомарт Төбетбайұлы</w:t>
      </w:r>
    </w:p>
    <w:p>
      <w:r>
        <w:t>Әбдібай Жарылқапов</w:t>
        <w:br/>
        <w:t>Ашан Қарымсақов</w:t>
        <w:br/>
        <w:t>і</w:t>
        <w:br/>
        <w:t>Аққырлық қариялар:</w:t>
        <w:br/>
        <w:t>Б.Тайымбетов, Қ.Байғабылов,</w:t>
        <w:br/>
        <w:t>Ә.Ахетов, Қ.Байғабылов,</w:t>
        <w:br/>
        <w:t>Б.Өтегенов, Т.Байғараев,</w:t>
        <w:br/>
        <w:t>1980 ж.</w:t>
        <w:br/>
        <w:t>Зәбар Қожахметұлы</w:t>
        <w:br/>
        <w:t>Алуаш пен Әбілтай</w:t>
        <w:br/>
        <w:t>Сәмбетұлы</w:t>
        <w:br/>
        <w:t>Садық Мырзахметұлы Зүбайра мен Молжігіт</w:t>
        <w:br/>
        <w:t>Төбетбаев</w:t>
        <w:br/>
        <w:t>Зина мен Орынбек</w:t>
        <w:br/>
        <w:t>Бөрібаев</w:t>
        <w:br/>
        <w:t>Қонарбай Жұбаниязов</w:t>
        <w:br/>
        <w:t>Оразбек Бесбаев Ибрагим Бекмаханұлы</w:t>
        <w:br/>
        <w:t>Қалдыбек Сүлейменов Кенжеқара Сүлеймепов Қуаныш Ахметов</w:t>
        <w:br/>
        <w:t>Өтепберген Әбиев Ахмет Тілеулиев Сұлтан Рахымбергенов</w:t>
        <w:br/>
        <w:t>Битілеу Қожбанүлы</w:t>
        <w:br/>
        <w:t>Мәштай Әбтікұлов</w:t>
        <w:br/>
        <w:t>Әбдіхалық Сайлыбаев Қыстаубай Қайнарбаев Ниязқұл Ахметұлы</w:t>
        <w:br/>
        <w:t>Әлімжан Еспанов Мәлік Ысқаков Әбдібек Ысқақов</w:t>
        <w:br/>
        <w:t>Есіркеп Сүйенішев Есберген Қарақұлов Омар Қыдыралиев</w:t>
        <w:br/>
        <w:t>Әбіләкім Жүсіпов Әби Әлімбетов Ахмет Тұңғатарұлы</w:t>
        <w:br/>
        <w:t>Сенбек Алыбайұлы Демеу Төлегенұлы Тоғызбай Үрістембаев</w:t>
        <w:br/>
        <w:t>Нағашыбек Мырзаханұлы</w:t>
        <w:br/>
        <w:t>Т. Дайрабай қалалық паркте достарымен 1975 ж.</w:t>
      </w:r>
    </w:p>
    <w:p>
      <w:r>
        <w:t>ҚР Мемлекеттік силығының иегері Әбдіжәміл Алдаберген Ысқақов</w:t>
        <w:br/>
        <w:t>Нұрпейісов Теренөзек ауданында. 1985</w:t>
        <w:br/>
        <w:t>Абат Шайхиев</w:t>
        <w:br/>
        <w:t>Ердәулет Құрманбаев Өмірзақ Тұнғышбаев Серікбай Бисенов</w:t>
        <w:br/>
        <w:t>Тынышбек Дайрабаев, Терецөзектік достары арасында, 1969</w:t>
        <w:br/>
        <w:t>2%</w:t>
        <w:br/>
        <w:t>Қаршыға Бүркітбаев Рүстем Ахметов Шыңғыс Айбосынов</w:t>
        <w:br/>
        <w:t>Оразхан Алданов Қаһар, Тынышбек 1968 Наурызбек Қартбасв</w:t>
        <w:br/>
        <w:t>ТЫНЫШБЕККЕ</w:t>
        <w:br/>
        <w:t>Тынышбек, ер жігітсің аңқылдаған,</w:t>
        <w:br/>
        <w:t>Жанассаң жайып жүрек жарқылдаған.</w:t>
        <w:br/>
        <w:t>Кісіге кінәратсыз көз қарасаң,</w:t>
        <w:br/>
        <w:t>Қашаннан белгілі ғой қалпың маған.</w:t>
        <w:br/>
        <w:t>Сырымның шежірелі сырын ашар,</w:t>
        <w:br/>
        <w:t>Қаламың қарымданып қарқындаған.</w:t>
        <w:br/>
        <w:t>Адамға өзім деген ақтарылып,</w:t>
        <w:br/>
        <w:t>Кәдеден салмақ болар тартынбаған.</w:t>
        <w:br/>
        <w:t>Өзіңдей мен де келем ізденумен,</w:t>
        <w:br/>
        <w:t>Саладан мұрағаттық сарқылмаған.</w:t>
        <w:br/>
        <w:t>Көмегің болған біраз, болар әлі.</w:t>
        <w:br/>
        <w:t>Мен емес елемейтін парқын адам.</w:t>
        <w:br/>
        <w:t>Көрдім де кубогіңді көңілім ауды,</w:t>
        <w:br/>
        <w:t>Кеңсенің бұрышында жалтылдаған.</w:t>
        <w:br/>
        <w:t>Жүлдеге таласпаған жан бар ма еді,</w:t>
        <w:br/>
        <w:t>Жарысқа жер жоқ кезде шарпылмаған.</w:t>
        <w:br/>
        <w:t>Соның бір куәсіндей көлбеңдейді,</w:t>
        <w:br/>
        <w:t>Өткенпен қабар беріп қалтылдаған.</w:t>
        <w:br/>
        <w:t>Сыйлайын десең соны мұражайға,</w:t>
        <w:br/>
        <w:t>Болар ең ұсынғандай алтын маған.</w:t>
        <w:br/>
        <w:t>Інілік ілтипатпен Қазағымның,</w:t>
        <w:br/>
        <w:t>Тарқандай секілденіп салтын маған.</w:t>
        <w:br/>
        <w:t>Өзің де пайымдарсың арғы жағын.</w:t>
        <w:br/>
        <w:t>Тәптіштеп әрі қарай алқымдаман.</w:t>
        <w:br/>
        <w:t>Үкілі үмітпенен қолын қойды,</w:t>
        <w:br/>
        <w:t>Қашанда өзгертпейтін қалпын ағаң.</w:t>
        <w:br/>
        <w:t>Сейітмұрат Ембергенов</w:t>
        <w:br/>
        <w:t>Тереңөзек, 19.09.1994 жыл</w:t>
        <w:br/>
        <w:t>208</w:t>
      </w:r>
    </w:p>
    <w:p>
      <w:r>
        <w:t>ТЫНЫШБЕККЕ</w:t>
        <w:br/>
        <w:t>Жалынды жан, күмбір кеуде арынды,</w:t>
        <w:br/>
        <w:t>Жайып салып елге жайсаң жаныңды.</w:t>
        <w:br/>
        <w:t>Сыр елінде откен небір батыр мен,</w:t>
        <w:br/>
        <w:t>Шайырларды таныстырдың дарынды.</w:t>
        <w:br/>
        <w:t>Жарқылдаған жайдары ер көңілді,</w:t>
        <w:br/>
        <w:t>Міне аттадың өмірде елу өріңді.</w:t>
        <w:br/>
        <w:t>Кейде күліп, кейде әзілдеп жүретін,</w:t>
        <w:br/>
        <w:t>Кім сыйламас, жаны сыршыл өзіңді.</w:t>
        <w:br/>
        <w:t>Ел біледі жарқын даңғыл жолыңды,</w:t>
        <w:br/>
        <w:t>Құтты болсын әкел досқа қолыңды.</w:t>
        <w:br/>
        <w:t>Балалардың қуанышын қызықтап,</w:t>
        <w:br/>
        <w:t>Жұбайыцмен бол лайым өмірлі.</w:t>
        <w:br/>
        <w:t>Ұлмекен Баймағанбетқызы,</w:t>
        <w:br/>
        <w:t>13.03.1993 жыл</w:t>
        <w:br/>
        <w:t>ж%хж</w:t>
        <w:br/>
        <w:t>.Сейітмұрат қолдан өріп мұражай,</w:t>
        <w:br/>
        <w:t>Ал, Балашбек, Замат әсем жыр орай.</w:t>
        <w:br/>
        <w:t>Тынышбек жүр шежірені таратып,</w:t>
        <w:br/>
        <w:t>Зерттеп жинап, бастыру мен сыналап. ы</w:t>
        <w:br/>
        <w:t>| Келдібай Уәйісұлы,</w:t>
        <w:br/>
        <w:t>Тереңөзек қыстағы, 1993 жыл</w:t>
        <w:br/>
        <w:t>207</w:t>
        <w:br/>
        <w:t>206</w:t>
        <w:br/>
        <w:t>ТЫНЫШБЕККЕ</w:t>
        <w:br/>
        <w:t>Тойыңыз құтты болсын інім Тыныш,</w:t>
        <w:br/>
        <w:t>Басыңа ұяласын бақ пен ырыс.</w:t>
        <w:br/>
        <w:t>Кем болмай қатарыңнан өміріңде,</w:t>
        <w:br/>
        <w:t>Талпынып алға ұмтылып істе жұмыс.</w:t>
        <w:br/>
        <w:t>Атаның аруағы орнап басыңа,</w:t>
        <w:br/>
        <w:t>Отырған құтты болсын жайлы қоныс.</w:t>
        <w:br/>
        <w:t>Болған соң қоныс бөлек аз катынап,</w:t>
        <w:br/>
        <w:t>Мен ағаң көпті көрген бірге туыс.</w:t>
        <w:br/>
        <w:t>Қаламың үшкір болып мұқалмасын</w:t>
        <w:br/>
        <w:t>Істей бер Отаныңа іргелі іс.</w:t>
        <w:br/>
        <w:t>Өмірде азды-көпті біраз көрдім,</w:t>
        <w:br/>
        <w:t>Әрине қатарыммен қатар жүрдім.</w:t>
        <w:br/>
        <w:t>Бұрыннан атам жолымен қарамаққа,</w:t>
        <w:br/>
        <w:t>Аялап келейін деп сәлем бердім.</w:t>
        <w:br/>
        <w:t>Келінмен екеуің ұзақ жасап,</w:t>
        <w:br/>
        <w:t>Қызығын ұрпағыңның көре бергін.</w:t>
        <w:br/>
        <w:t>Үйіңе бірінші рет келгендіктен</w:t>
        <w:br/>
        <w:t>Әлеумет осы отырған мақұл көрсе,</w:t>
      </w:r>
    </w:p>
    <w:p>
      <w:r>
        <w:t>Бұрынғы ата-баба рухына</w:t>
        <w:br/>
        <w:t>Бір аят осы қазір оқыр едім.</w:t>
        <w:br/>
        <w:t>Жұмағали Сүйімбаев,</w:t>
        <w:br/>
        <w:t>Тереңөзек қыстағы,</w:t>
        <w:br/>
        <w:t>13.11.1993 жыл</w:t>
        <w:br/>
        <w:t>1</w:t>
        <w:br/>
        <w:t>|</w:t>
        <w:br/>
        <w:t>1</w:t>
        <w:br/>
        <w:t>|</w:t>
        <w:br/>
        <w:t>1</w:t>
        <w:br/>
        <w:t>Ә. Қоспанов, Н. Құлниязов, Алтын, Әсіл Айнұр, Тынышбек,</w:t>
        <w:br/>
        <w:t>С. Алмаханов, 1943. Елмұратұлы, Сәуле Жанар 1986</w:t>
        <w:br/>
        <w:t>Пірман Келдіғұловтың отбасы Төкеш Қалиұлы мен Жәкүл</w:t>
        <w:br/>
        <w:t>Өмірзақ Ысқақов</w:t>
        <w:br/>
        <w:t>балаларымен</w:t>
        <w:br/>
        <w:t>Бөкеш Молдахметов Сахиадии Жомартұлы</w:t>
        <w:br/>
        <w:t>АУДАРДЫМ АРАБШАДАН ШЕЖІРЕНІ</w:t>
        <w:br/>
        <w:t>Аудардым арабшадан шежірені,</w:t>
        <w:br/>
        <w:t>Тынышбек орындар деп сеніп еді. -</w:t>
        <w:br/>
        <w:t>Арабша оқитын кісі таппай</w:t>
        <w:br/>
        <w:t>Бір рет оқығанды көріп еді.</w:t>
        <w:br/>
        <w:t>Аударған шежірені өлең-жырға</w:t>
        <w:br/>
        <w:t>Табыннан Шоңбай деген ерің еді.</w:t>
        <w:br/>
        <w:t>Кем болмас Тынышбектің де абыройы</w:t>
        <w:br/>
        <w:t>Талайын ескі сөздің теріп еді.</w:t>
        <w:br/>
        <w:t>Ескі сөз есі барға аталы сөз</w:t>
        <w:br/>
        <w:t>Пайдасын аңдығандар көріп еді.</w:t>
        <w:br/>
        <w:t>Қиналып арабшаның кей сөзіне, түсіне алмай</w:t>
        <w:br/>
        <w:t>Маңдайдап аққа мыпау терім еді.</w:t>
        <w:br/>
        <w:t>Қиналып ақ жолына еңбек етсек,</w:t>
        <w:br/>
        <w:t>Бір Алла мақсатыңа жеткізеді.</w:t>
        <w:br/>
        <w:t>Досымның өз баласы Төлегенмін,</w:t>
        <w:br/>
        <w:t>Руым Қарақойлы елім еді.</w:t>
        <w:br/>
        <w:t>Арғы атам Бактияр деп аталады</w:t>
        <w:br/>
        <w:t>Әр жерде төрден орын беріп еді.</w:t>
        <w:br/>
        <w:t>Үш жүздің ең үлкені ұлы жүздеп</w:t>
        <w:br/>
        <w:t>Осылай жүртқа мәлім болінгенін.</w:t>
        <w:br/>
        <w:t>Шүбыртып сөз аяғын соза бермей,</w:t>
        <w:br/>
        <w:t>Тоқтатқан қаламымды жерім сді.</w:t>
        <w:br/>
        <w:t>Төлеген Досымұлы,</w:t>
        <w:br/>
        <w:t>Тереңөзек кенті, 1991 жыл</w:t>
        <w:br/>
        <w:t>ТЫНЫШБЕККЕ ҚҰТТЫҚТАУ!</w:t>
      </w:r>
    </w:p>
    <w:p>
      <w:r>
        <w:t>Ананың демеу болар ақ батасы,</w:t>
        <w:br/>
        <w:t>Кенелсін қуанышқа оттың басы.</w:t>
        <w:br/>
        <w:t>50-ге келіп жатсың, той жасапсың,</w:t>
        <w:br/>
        <w:t>Тойыңыз құтты болсын той атасы.</w:t>
        <w:br/>
        <w:t>Азаматсың елім деген</w:t>
        <w:br/>
        <w:t>Пейіліңнен айналайын күлімдеген.</w:t>
        <w:br/>
        <w:t>Бибізжар Боранқұлова, ұстаз, бибіана,</w:t>
        <w:br/>
        <w:t>Тереңөзек, 13.02.1993 жыл</w:t>
        <w:br/>
        <w:t>205</w:t>
        <w:br/>
        <w:t>Айдархан. Тынышбек:</w:t>
        <w:br/>
        <w:t>Құттықтаймын! Және мәңгі бақыт, махаббат тілеймін! Егер маған бес минутқа ақын-</w:t>
        <w:br/>
        <w:t>дық право берілсе былай дер ем:</w:t>
        <w:br/>
        <w:t>204</w:t>
        <w:br/>
        <w:t>Мен білемін қуаныштан да басқаны,</w:t>
        <w:br/>
        <w:t>Мен көп көрдім жүздерден үрей қашқанын.</w:t>
        <w:br/>
        <w:t>Бәріне оның лайықты табар ем,</w:t>
        <w:br/>
        <w:t>Ал бақытты бейнелеуге отырам кейде жасқанып.</w:t>
        <w:br/>
        <w:t>Теңеулерді толықсыған іздеуге де болар ед,</w:t>
        <w:br/>
        <w:t>Олар, құдды сайып қыран, қолыма келіп қонар ед.</w:t>
        <w:br/>
        <w:t>Бірақ әкедей әулеттен: «шаттық», «бақыт», «махаббат» -</w:t>
        <w:br/>
        <w:t>Жолдас сөзден жанып кетіп, тек қуарып солар ед.</w:t>
        <w:br/>
        <w:t>Орман-тауды қозғамай-ақ, бөгелдірмей бұлақты</w:t>
        <w:br/>
        <w:t>Зор дауыспен айқайлайын, тыңда достым, жырақтан.</w:t>
        <w:br/>
        <w:t>Мен сіздерге тілеймін бар болмыстағы жақсыны</w:t>
        <w:br/>
        <w:t>Мен сіздерге тілеймін өмір гүл атқан!!!</w:t>
        <w:br/>
        <w:t>Кернесін күй, шалқысын ән, осынау жарқын жиында</w:t>
        <w:br/>
        <w:t>Аға, аға, қарт, эженің көңілдері көгерсін!</w:t>
        <w:br/>
        <w:t>Билесейші, билейсейші қырдағы ерке құйындай</w:t>
        <w:br/>
        <w:t>Неге отырсың үнсіз ғана, оу, қарындас-көгершін!</w:t>
        <w:br/>
        <w:t>Құрманғазы Мұстафин,</w:t>
        <w:br/>
        <w:t>Павлодар, июль 1967 жыл</w:t>
        <w:br/>
        <w:t>Тынышбек!</w:t>
        <w:br/>
        <w:t>Құрал шығар бұл өмірдің барлығы,</w:t>
        <w:br/>
        <w:t>Бал әуезді өлеңдердің көркі үшін.</w:t>
        <w:br/>
        <w:t>Балалықтан білмейтұғын қайғыны,</w:t>
        <w:br/>
        <w:t>Сөздерді іздеп, сырына оның сен түсін.</w:t>
        <w:br/>
        <w:t>Айман Дауытбаева, |</w:t>
        <w:br/>
        <w:t>Алматы қаласы, 13.02.1975 жы.</w:t>
      </w:r>
    </w:p>
    <w:p>
      <w:r>
        <w:t>Қоғам қайраткерлері</w:t>
        <w:br/>
        <w:t>Академик Жаңалық Далабай Ешпанов, Академик Камал</w:t>
        <w:br/>
        <w:t>Әбдірахманов КСРО, КР Мемлекеттік Ормантаев</w:t>
        <w:br/>
        <w:t>сыйлығының иегері</w:t>
        <w:br/>
        <w:t>Академик Байзақ Ғылым докторы</w:t>
        <w:br/>
        <w:t>ше Генерал Айтбай Әлібаев</w:t>
        <w:br/>
        <w:t>Момынбаев Бағдат Кәрібозұлы</w:t>
        <w:br/>
        <w:t>Қоғам қайраткері Ғалым, ирофессор Ғылым докторы Темірхан</w:t>
        <w:br/>
        <w:t>Марат Есенов Ғабит Серікбаев Тебегенов</w:t>
        <w:br/>
        <w:t>бермеу - әділетсіздік болар еді. Екіншіден қалалық онамастиалық комиссия мүшелері</w:t>
        <w:br/>
        <w:t>ел мен жер тарихын жетік білмейтін кісілерден құралған да болар. 2011 жылға дейінгі</w:t>
        <w:br/>
        <w:t>Қызылорда қаласындағы көшелерге берілген есімдерді саралап қарасак негізінен 1950-</w:t>
        <w:br/>
        <w:t>1990 жылдар аралығында партия, кеңес, кәсіподақ орындарында басшы қызметте бол-</w:t>
        <w:br/>
        <w:t>ғандар. Бұл кісілерге көше атауын берме демейміз. Олардың Сыр еліне істеген игілікті</w:t>
        <w:br/>
        <w:t>істері саралануы керек. Бәрін бір қалыпқа салып бере беруге әсте болмайды. Соңғы</w:t>
        <w:br/>
        <w:t>кездері қала басшылағы қазақ елінің тәуелсіздігі жолында күрескен бабаларға назар</w:t>
        <w:br/>
        <w:t>аударып көше берілуде. Бұл қүптарлық іс.</w:t>
        <w:br/>
        <w:t>Бір ғана «Сәулет» атымен 30-дан астам, «Ақтөбе» және «Қызылжар» т.б. атауымен</w:t>
        <w:br/>
        <w:t>бірнеше майда көшелер тізіліп шыға келеді. Сонда Заркүм сияқты қайраткер тұлғаға</w:t>
        <w:br/>
        <w:t>бір көше аты неге бұйырмайды, әлде басқа себептер бар ма?</w:t>
        <w:br/>
        <w:t>Құрметті Мархабат Жайымбетұлы! Сіз бен танысқалы сіздің бойыңызда қарапайым-</w:t>
        <w:br/>
        <w:t>дылық пен мейірімділіктің мол екенін аңғардым. Өзіңізге сонау алыс жылдардағы есімі</w:t>
        <w:br/>
        <w:t>Сыр еліне танымал болған бабаларыңыздан тараған болар бұл қасиет.</w:t>
        <w:br/>
        <w:t>Сізге бұл хатты арнап отырғаным, біріншіден сізді сыйлағаным. Екіншіден, респуб-</w:t>
        <w:br/>
        <w:t>ликалық газетіне жариялап қоғамдық пікір туғызып, сеніміне селкеу түсіруден кашып,</w:t>
        <w:br/>
        <w:t>ұсыныс хатымды өзіңе арнадым. Бұл мәселені жеке өзіңіз қадағалап, сараптап барып</w:t>
        <w:br/>
        <w:t>дұрыс шешеді деп есептеймін.</w:t>
        <w:br/>
        <w:t>Құрметпен, Тынышбек Дайрабай, зерттеуші ғалым, халықаралык «Түркістан» газе-</w:t>
        <w:br/>
        <w:t>тінің қызметкері жТГІр</w:t>
        <w:br/>
        <w:t>ҚЫЗЫЛОРДА ОБЛЫСЫ</w:t>
        <w:br/>
        <w:t>ҚЫЗЫЛОРДА ҚАЛАСЫ ӘКІМІНІҢ ОРЫНБАСАРЫ</w:t>
        <w:br/>
        <w:t>25.01.20 11 ж. Хә02/1-4/158</w:t>
        <w:br/>
        <w:t>Алматы қаласы,</w:t>
        <w:br/>
        <w:t>Халыкаралық «Түркістан»</w:t>
        <w:br/>
        <w:t>газетінің қызметкері</w:t>
        <w:br/>
        <w:t>Тынышбек Дайрабайға</w:t>
        <w:br/>
        <w:t>2011 жылдың 4 қаңтардағы /91 хатқа сәйкес:</w:t>
        <w:br/>
        <w:t>Зарқұм Қуанышұлының есімімен қала көшелерінің бірін атау туралы өтінішіңіз қа-</w:t>
        <w:br/>
        <w:t>лалық ономастикалық комиссиясының кезекті отырысында қайта қаралатындығын ха-</w:t>
        <w:br/>
        <w:t>барлаймын.</w:t>
        <w:br/>
        <w:t>/ Н.Жәлиев</w:t>
      </w:r>
    </w:p>
    <w:p>
      <w:r>
        <w:t>202</w:t>
        <w:br/>
        <w:t>е Рр</w:t>
        <w:br/>
        <w:t>ЕТТЕГІ,</w:t>
        <w:br/>
        <w:t>С” ші</w:t>
        <w:br/>
        <w:t>Абдырахман қожаның мөрі</w:t>
        <w:br/>
        <w:t>) өл</w:t>
        <w:br/>
        <w:t>еле, 2% %</w:t>
        <w:br/>
        <w:t>Ж”лжИФар</w:t>
        <w:br/>
        <w:t>Аналар-алақанын кім сезбеген</w:t>
        <w:br/>
        <w:t>Дәмеш Ермскова -</w:t>
        <w:br/>
        <w:t>Жүргенова</w:t>
        <w:br/>
        <w:t>Бибіжәми Жабаева</w:t>
        <w:br/>
        <w:t>Ақбала Әлменбетқызы Мәрия Сүйінтайқызы Қалила Ахметқызы</w:t>
        <w:br/>
        <w:t>Нәзира Байбақтықызы Айткүл Егізбайқызы Қадиша Алыбайкеліні</w:t>
        <w:br/>
        <w:t>Й АЗҒУ ны. С.М. Кір 60 4ч</w:t>
        <w:br/>
        <w:t>сйпма- еее шуекішіі ҚАЛАШ күмилісті</w:t>
        <w:br/>
        <w:t>%</w:t>
        <w:br/>
        <w:t>; М;</w:t>
        <w:br/>
        <w:t>(</w:t>
        <w:br/>
        <w:t>(</w:t>
        <w:br/>
        <w:t>(</w:t>
        <w:br/>
        <w:t>;</w:t>
        <w:br/>
        <w:t>(</w:t>
        <w:br/>
        <w:t>(</w:t>
        <w:br/>
        <w:t>13</w:t>
        <w:br/>
        <w:t>дас ат ӨРЕ”,</w:t>
        <w:br/>
        <w:t>Базаркүл, Орынкүл, :</w:t>
        <w:br/>
        <w:t>Баубек, Мәнзура, Қалтай | ЖЕ</w:t>
        <w:br/>
        <w:t>ж.</w:t>
        <w:br/>
        <w:t>Айдархан Әсілқызының сыныптастары</w:t>
      </w:r>
    </w:p>
    <w:p>
      <w:r>
        <w:t>Ахмет ишан</w:t>
        <w:br/>
        <w:t>Бұғыбайұлы</w:t>
        <w:br/>
        <w:t>Төремұрат Алматов болыс, билерімен бірге 1896 ж.</w:t>
        <w:br/>
        <w:t>Алмат Сардарың мөр:</w:t>
        <w:br/>
        <w:t>Алаша Есет би мөрі</w:t>
        <w:br/>
        <w:t>&gt;</w:t>
        <w:br/>
        <w:t>ҒА ШЫҚ Уч жеу бәле г” Уа (даа Сө2 г&lt; есе”</w:t>
        <w:br/>
        <w:t>4 т ,</w:t>
        <w:br/>
        <w:t>бо) лана оғ» )ғаа “еее - десем»</w:t>
        <w:br/>
        <w:t>Т. Дайрабай Ұлттық кітапхананың сирек қорында</w:t>
        <w:br/>
        <w:t>Самұрат Алматовтың үй тамы, Қазалы</w:t>
        <w:br/>
        <w:t>Ескерткіштер-сыр шертеді</w:t>
        <w:br/>
        <w:t>Сейтпенбет әулие мазары Қондыбай мұнарасы</w:t>
        <w:br/>
        <w:t>Қожанияз қорғанының орны</w:t>
        <w:br/>
        <w:t>Алапар</w:t>
        <w:br/>
        <w:t>Баймағамбет Есіркеповтың</w:t>
        <w:br/>
        <w:t>Арыстанбек бидің мазарында ұрпақтары 2222</w:t>
        <w:br/>
        <w:t>туындысы. “Мойнақ”. 1990</w:t>
        <w:br/>
        <w:t>Қызылорда қағаз картон комбинаты</w:t>
        <w:br/>
        <w:t>Сұлтан Елікей Қасымов</w:t>
        <w:br/>
        <w:t>Төребай би Пышанұлы</w:t>
        <w:br/>
        <w:t>Самырат Алматов Петерборда. 1902</w:t>
        <w:br/>
        <w:t>ДП. БРқазы</w:t>
        <w:br/>
        <w:t>3</w:t>
        <w:br/>
        <w:t>3</w:t>
        <w:br/>
        <w:t>Е</w:t>
      </w:r>
    </w:p>
    <w:p>
      <w:r>
        <w:t>в</w:t>
        <w:br/>
        <w:t>Я</w:t>
        <w:br/>
        <w:t>жС- 77)</w:t>
        <w:br/>
        <w:t>е - ҚЫРЫН ЕЛЕЕНЕН Керейт Аманжол</w:t>
        <w:br/>
        <w:t>КТК ТР тте? ШАРТ са Қыстаубаев</w:t>
        <w:br/>
        <w:t>6“</w:t>
        <w:br/>
        <w:t>- 2... 2 ү?гі Керейт Балғара</w:t>
        <w:br/>
        <w:t>6% Ет мыны АН Дауылбайұлы</w:t>
        <w:br/>
        <w:t>Ошақты Малыбай</w:t>
        <w:br/>
        <w:t>билін мері</w:t>
        <w:br/>
        <w:t>тесееуе рды даа ыР Құлыскете Малбабагар</w:t>
        <w:br/>
        <w:t>Түзелбаевтың мөрі</w:t>
        <w:br/>
        <w:t>22 22. 7 2</w:t>
        <w:br/>
        <w:t>жә сайы ОС, лала</w:t>
        <w:br/>
        <w:t>-. 8</w:t>
        <w:br/>
        <w:t>-% /%&lt;- 4. ОТА 2 6,56 жел | 2</w:t>
        <w:br/>
        <w:t>Төребай би кесенесі</w:t>
        <w:br/>
        <w:t>Шағала үй тамы</w:t>
        <w:br/>
        <w:t>Шоқай қажы мазары</w:t>
        <w:br/>
        <w:t>Қызылордадағы үкімет үйі</w:t>
        <w:br/>
        <w:t>Жеңіс Ысқақова Кенже Мусаева Алма Қыраубаева</w:t>
        <w:br/>
        <w:t>Орталық мұрағаттағы Мәрзия Жылысбаева басқаратын қыздар тобы</w:t>
        <w:br/>
        <w:t>ай онко Ы %</w:t>
        <w:br/>
        <w:t>Еле 5” 4 у-бе4-/- Фе</w:t>
        <w:br/>
        <w:t>е</w:t>
        <w:br/>
        <w:t>ЖӨНІ”.</w:t>
        <w:br/>
        <w:t>Абаи ном жалдан 23 25</w:t>
      </w:r>
    </w:p>
    <w:p>
      <w:r>
        <w:t>Ж” едесч сешегі. , озы ” Қамар 6.аеҙ бала,</w:t>
        <w:br/>
        <w:t>КЕШТЕН ға 3%,</w:t>
        <w:br/>
        <w:t>абатыны езе” ” еу</w:t>
        <w:br/>
        <w:t>, 2 ; //-</w:t>
        <w:br/>
        <w:t>ШУЛ ЕРУ ДА еб</w:t>
        <w:br/>
        <w:t>с</w:t>
        <w:br/>
        <w:t>- жаса өрее</w:t>
        <w:br/>
        <w:t>2 4,</w:t>
        <w:br/>
        <w:t>-. Уі үй 2</w:t>
        <w:br/>
        <w:t>7720 2. 4.2227</w:t>
        <w:br/>
        <w:t>Ф 2 ее 1</w:t>
        <w:br/>
        <w:t>Ұлы жүз биі Пышан Қилыбаевтың мөрі</w:t>
        <w:br/>
        <w:t>АТА е - жзл 22 &lt;&lt;е; әу” 4 "уе а-а.</w:t>
        <w:br/>
        <w:t>Мәдина Сейітжанова Тәжітай Ерманова Шайкүл Дайрабайқызы</w:t>
        <w:br/>
        <w:t>Күміс анасы Ілгекпен Ғалия Нүркенова Күлзина Ысқақкеліні</w:t>
        <w:br/>
        <w:t>Баян Есбергенқызы Жүрсін Әбіләкімқызы Тұрсын Әбдіжәлелқызы</w:t>
        <w:br/>
        <w:t>Перовск уезінің картасы</w:t>
        <w:br/>
        <w:t>!</w:t>
        <w:br/>
        <w:t>, )</w:t>
        <w:br/>
        <w:t>ТОЛОВНЫЕ 3НКИ: і өР</w:t>
        <w:br/>
        <w:t>5 рана 1 54 е</w:t>
        <w:br/>
        <w:t>І2- Мотан 1</w:t>
        <w:br/>
        <w:t>29</w:t>
        <w:br/>
        <w:t>г:</w:t>
        <w:br/>
        <w:t>тәтне| 7) Жишше/ 00</w:t>
        <w:br/>
        <w:t>РкН н-</w:t>
        <w:br/>
        <w:t>03ҒРА</w:t>
        <w:br/>
        <w:t>Г0ЭЯЗ ТАН</w:t>
        <w:br/>
        <w:t>3 АО. ҚАРА-КЕТКЕНЗ.</w:t>
        <w:br/>
        <w:t>Қазанғап Ботбаев А</w:t>
        <w:br/>
        <w:t>Ретеж- БҰЛИЛАН</w:t>
      </w:r>
    </w:p>
    <w:p>
      <w:r>
        <w:t>Смаил Асауов е Ееуаеееее аа</w:t>
        <w:br/>
        <w:t>Жапкүшік Беркімбаев т) (2222, аба</w:t>
        <w:br/>
        <w:t>Баймырза Құлбаев Яя Рееееее еб</w:t>
        <w:br/>
        <w:t>Құтмұхамед Үйдіков -4 ФУ е, өз ЖЕ %%</w:t>
        <w:br/>
        <w:t>Сапақ Сартов ір” Әр ы д</w:t>
        <w:br/>
        <w:t>Жарасбай Сапақов (қ 4 460муй ед. б</w:t>
        <w:br/>
        <w:t>Балғынбай Елтүков акад</w:t>
        <w:br/>
        <w:t>Алдаберген Көрпин ке ЕО» 2, АЙЫН 2/2</w:t>
        <w:br/>
        <w:t>Шаршы Алботаев Ап Майы</w:t>
        <w:br/>
        <w:t>-ибьета,</w:t>
        <w:br/>
        <w:t>Бекболат Мінайдаров Е ре ТАТАР ЖАУАР 4%</w:t>
        <w:br/>
        <w:t>Күнгей Қуатов 54 өмі / 466» 4 Ағыаа</w:t>
        <w:br/>
        <w:t>Тоғанас Бәйтіков - рек БЕТИКТРИЯЦОТВЕІ фе) Ғы.</w:t>
        <w:br/>
        <w:t>Ақкөз Жақауов (Дек 746» БЫ 2.5 еь</w:t>
        <w:br/>
        <w:t>Жұбан Мұнғақов ы Ей ? 4% бы, ыды “4</w:t>
        <w:br/>
        <w:t>Бекарыстан Алушин Хх үзі / (% ЕЙ ра 22 -2</w:t>
        <w:br/>
        <w:t>ғ</w:t>
        <w:br/>
        <w:t>Бурай Өтетілеуов шы; 0% (ғас де/ 22, --</w:t>
        <w:br/>
        <w:t>5а ЛА: сей ҰРЫСЫ СУУ-Е?</w:t>
        <w:br/>
        <w:t>” &gt;кәегео? тте»), ұйыт» АРЫ, &gt;</w:t>
        <w:br/>
        <w:t>ы” сағ</w:t>
        <w:br/>
        <w:t>Той 22-25 жайылады Же Ы оотұу&gt; Санң</w:t>
        <w:br/>
        <w:t>Бай</w:t>
        <w:br/>
        <w:t>жо ыр</w:t>
        <w:br/>
        <w:t>ықы "ұз, Аса ааа УААС АСА РИК АСАН самқасанс а</w:t>
        <w:br/>
        <w:t>2 Ж</w:t>
        <w:br/>
        <w:t>зе” шайса қақ” қамын 2 &gt;&gt;&gt;,</w:t>
        <w:br/>
        <w:t>еәФуС</w:t>
        <w:br/>
        <w:t>2-22</w:t>
        <w:br/>
        <w:t>-- реа А” СРееео е-е» аса 2-21</w:t>
        <w:br/>
        <w:t>ү кН</w:t>
        <w:br/>
        <w:t>ӨСұуэт? өле» &gt; жэ хеоказет өй 02» Жа» алы &gt;&gt;</w:t>
        <w:br/>
        <w:t>жы ық А %» &gt; о кей ж 2 4- Ме шолды жаз</w:t>
        <w:br/>
        <w:t>6-7</w:t>
        <w:br/>
        <w:t>ЖӘУ&gt;ежз&gt;»</w:t>
        <w:br/>
        <w:t>Бе</w:t>
        <w:br/>
        <w:t>““ұз-&gt;Э” ЭУ «кэ» жНы», жж</w:t>
        <w:br/>
        <w:t>5а ---</w:t>
        <w:br/>
        <w:t>РА еж АСАУ АЫҚАҚАС АРАСАН Са арса С Фежхезесар Тр 2 фосатғ-ҙ</w:t>
        <w:br/>
        <w:t>к е</w:t>
        <w:br/>
        <w:t>- т алты;</w:t>
        <w:br/>
        <w:t>КЗ 2277 бе ЖӨРГ ота ОУ МЭЗЫМоТе</w:t>
        <w:br/>
        <w:t>жатын» жоға ааа Өре зе Бәдік ер</w:t>
      </w:r>
    </w:p>
    <w:p>
      <w:r>
        <w:t>ааа охғ2Ф ғұ» 290 е&gt;&gt;эсә Б ыы</w:t>
        <w:br/>
        <w:t>же оу Ше22 2 &gt; 42% Ж” оОЗетәУа 2 то&gt;&gt;Э оосаууэ құлыы:</w:t>
        <w:br/>
        <w:t>е”о&lt;</w:t>
        <w:br/>
        <w:t>Мәдина, Серік, Пестель, Нұрлан, Сексен, Бижамал</w:t>
        <w:br/>
        <w:t>Ж. Жетіруов, Айдархан, Тынышбек, Қызбикепт, Көшер той үстінде</w:t>
        <w:br/>
        <w:t>Айдархан мен Тынышбек ағайындар арасында</w:t>
        <w:br/>
        <w:t>.</w:t>
        <w:br/>
        <w:t>Тынышбек, Жақсылық, Жұпарбай тойда, 2003</w:t>
        <w:br/>
        <w:t>Сырға мен Күләй, Өмірдің отбасында, Қарқаралы</w:t>
        <w:br/>
        <w:t>Жазушы Әбілмәжін Жұмабаевпен бірге</w:t>
        <w:br/>
        <w:t>Алпыс Дүйсебасвтың отбасы</w:t>
        <w:br/>
        <w:t>ТӘКЕҢЕ!</w:t>
        <w:br/>
        <w:t>Қазақта ру мен ұлыс көп,</w:t>
        <w:br/>
        <w:t>Алтын да, мыс па, күміс көп.</w:t>
        <w:br/>
        <w:t>Ал бізге көрінер дара боп,</w:t>
        <w:br/>
        <w:t>Ак жүрек, ақ көңіл Тынышбек.</w:t>
        <w:br/>
        <w:t>Жымиып, көздері нұр шашып,</w:t>
        <w:br/>
        <w:t>Өмірге боп әр кез шын ғашық.</w:t>
        <w:br/>
        <w:t>Қартаймай жаны да, өзі де</w:t>
        <w:br/>
        <w:t>Алпыстың асқарын тұр басып.</w:t>
        <w:br/>
        <w:t>Аңқылдап, жарқылдап жайсаң жан,</w:t>
        <w:br/>
        <w:t>Бәйтерек, дарақтай жайқалған.</w:t>
        <w:br/>
        <w:t>Ауылда, қалада айтарын,</w:t>
        <w:br/>
        <w:t>Тілмен де, қаламмен айта алған.</w:t>
        <w:br/>
        <w:t>Досқа да, туысқа ұнаған,</w:t>
      </w:r>
    </w:p>
    <w:p>
      <w:r>
        <w:t>Ортада ақ көңіл жүр адам.</w:t>
        <w:br/>
        <w:t>Ол таза судан да, сүттен ақ,</w:t>
        <w:br/>
        <w:t>Және ада бес батпан күнәдан.</w:t>
        <w:br/>
        <w:t>Халықтың қастерлеп мұрасын,</w:t>
        <w:br/>
        <w:t>Тарихтың ашты көп тұмасын.</w:t>
        <w:br/>
        <w:t>Шежіре таратса бұл Тәкен,</w:t>
        <w:br/>
        <w:t>Атадан қайта бір туасың.</w:t>
        <w:br/>
        <w:t>Айдархан ақ ару - жан-жары,</w:t>
        <w:br/>
        <w:t>Үрім мен бұтағы - жан-жағы.</w:t>
        <w:br/>
        <w:t>Тәкеңе келген бұл алпыстың,</w:t>
        <w:br/>
        <w:t>Халайық, жоқ, сірә, арманы.</w:t>
        <w:br/>
        <w:t>Жетпісте, сексенде, тоқсанда айтылар,</w:t>
        <w:br/>
        <w:t>Марапат сөздердің қалғаны!</w:t>
        <w:br/>
        <w:t>Қаржаубай Омарұлы,</w:t>
        <w:br/>
        <w:t>Алматы, 14.06.2003 жыл</w:t>
        <w:br/>
        <w:t>209</w:t>
        <w:br/>
        <w:t>Көлбай, Динара, Тынышбек, Қызбала, Гүлзина, Индира “Түркістан” газеті</w:t>
        <w:br/>
        <w:t>22221</w:t>
        <w:br/>
        <w:t>Тереңөзек аудандық парт-конференция делегаттары. 1988</w:t>
        <w:br/>
        <w:t>теді</w:t>
        <w:br/>
        <w:t>Бағдагүл меп Жоямерген немерелерімен бірге</w:t>
        <w:br/>
        <w:t>Ақын Қайырбек, Күләш, Тынышбек, Әлсейіт</w:t>
        <w:br/>
        <w:t>Жұпаркүл, Алмагүл, Тынышбек, Бекжан, Гүлмира</w:t>
        <w:br/>
        <w:t>Қондырдың ұлыңды атқа.</w:t>
        <w:br/>
        <w:t>Рухыңды көтерген бабаларым, -</w:t>
        <w:br/>
        <w:t>Жанқожа, Есет батыр, Сырым датқа!</w:t>
        <w:br/>
        <w:t>Шежіре мол</w:t>
        <w:br/>
        <w:t>Қазақтың даласында.</w:t>
        <w:br/>
        <w:t>Шығарарсың</w:t>
        <w:br/>
        <w:t>Соларды дара шыңға.</w:t>
      </w:r>
    </w:p>
    <w:p>
      <w:r>
        <w:t>Алтын көпір сияқты көрінесің</w:t>
        <w:br/>
        <w:t>Бабалар мен жас ұрпақ арасында.</w:t>
        <w:br/>
        <w:t>Өмір - күрес</w:t>
        <w:br/>
        <w:t>Сайратар сан құсын да,</w:t>
        <w:br/>
        <w:t>Мықты болғын</w:t>
        <w:br/>
        <w:t>Тағдырдың талқысында.</w:t>
        <w:br/>
        <w:t>Құдай саған қашанда қуат берсін,</w:t>
        <w:br/>
        <w:t>Жігіттей боп жүрсін ғой, алпысында!</w:t>
        <w:br/>
        <w:t>Қайырбек Асанов</w:t>
        <w:br/>
        <w:t>Алматы, 14.06.2003 жыл</w:t>
        <w:br/>
        <w:t>Артур, Лира, Таңшолпан, Назым, Әсия, Олжас</w:t>
        <w:br/>
        <w:t>Мауыты мен Иса Әбіләкімұлының жанұясы</w:t>
        <w:br/>
        <w:t>Қатира, Ерікбай, Сәрсенгүл, Дүрия Тынышбектың отбасында</w:t>
        <w:br/>
        <w:t>Сәкен, Тынышбек, Бақытжан</w:t>
        <w:br/>
        <w:t>210</w:t>
        <w:br/>
        <w:t>ТЫНЫМСЫЗ ЖАН</w:t>
        <w:br/>
        <w:t>Тынышбек Дайрабайға</w:t>
        <w:br/>
        <w:t>Жан едің</w:t>
        <w:br/>
        <w:t>Зерек өскен бала жастан</w:t>
        <w:br/>
        <w:t>Құйылып</w:t>
        <w:br/>
        <w:t>Көкірсгіңе дала дастан.</w:t>
        <w:br/>
        <w:t>Киелі Сыр елінің перзенті едің,</w:t>
        <w:br/>
        <w:t>Қыран боп ұшқан сонау Жалағаштан.</w:t>
        <w:br/>
        <w:t>Сыр елі</w:t>
        <w:br/>
        <w:t>Кенде емес қой алыптарға,</w:t>
        <w:br/>
        <w:t>Көңілің</w:t>
        <w:br/>
        <w:t>Құстай ұшып, қалықтар да.</w:t>
        <w:br/>
        <w:t>Еліне еміренген ер жігіттің</w:t>
        <w:br/>
        <w:t>Мерейі үстем болар халық барда!</w:t>
        <w:br/>
        <w:t>Күндіз-түн</w:t>
        <w:br/>
        <w:t>Еңбек еттің, ерінбедің.</w:t>
        <w:br/>
        <w:t>Туған жер</w:t>
      </w:r>
    </w:p>
    <w:p>
      <w:r>
        <w:t>Тағдырынан бөлінбедің</w:t>
        <w:br/>
        <w:t>Мұратқа межелеген жету үшін</w:t>
        <w:br/>
        <w:t>Қашанда өз күшіңе сенімді едің.</w:t>
        <w:br/>
        <w:t>Кіртпіксіз</w:t>
        <w:br/>
        <w:t>Ақ жүрегің аңқылдаған.</w:t>
        <w:br/>
        <w:t>Жігерің</w:t>
        <w:br/>
        <w:t>Жігіттердей жарқылдаған.</w:t>
        <w:br/>
        <w:t>Жаныңның саябағы бола білген</w:t>
        <w:br/>
        <w:t>Айдархан апамыз да ақылды адам!</w:t>
        <w:br/>
        <w:t>Шығар ма,</w:t>
        <w:br/>
        <w:t>Балалық шақ, қыр гүлі естен,</w:t>
        <w:br/>
        <w:t>Бар ойы</w:t>
        <w:br/>
        <w:t>Әрі аспаған күн көрістен.</w:t>
        <w:br/>
        <w:t>Бүгінде ел сыйлайтын азаматсың</w:t>
        <w:br/>
        <w:t>Қазақтың Қалтайымен сыр бөліскен.</w:t>
        <w:br/>
        <w:t>Оқисың,</w:t>
        <w:br/>
        <w:t>Ақындардың жырын жатқа.</w:t>
        <w:br/>
        <w:t>Қыз ұзатып</w:t>
        <w:br/>
        <w:t>Қаһарман Бабағұловтың отбасы</w:t>
        <w:br/>
        <w:t>ТЫНЫШБЕК АҒАЙДЫҢ 60 ЖЫЛДЫҚ МЕРЕЙТОЙЫНА</w:t>
        <w:br/>
        <w:t>Ардақты азаматы Сыр елінің,</w:t>
        <w:br/>
        <w:t>Енді оған Алматыдан күледі Күн.</w:t>
        <w:br/>
        <w:t>Тәкеңді танымайтын бір адам жоқ,</w:t>
        <w:br/>
        <w:t>Жақынға жылуы мол жүрегінін,</w:t>
        <w:br/>
        <w:t>Сөйлесе көмейінен сыр ақтарған,</w:t>
        <w:br/>
        <w:t>Сойтіп ол Сыр еліне ұнап калған.</w:t>
        <w:br/>
        <w:t>Меселін қайтармайды ешкімнің де,</w:t>
        <w:br/>
        <w:t>Жүртының шежіресін сұрап барған.</w:t>
        <w:br/>
        <w:t>Демейді ол Сыр бойынан-елден кеттім,</w:t>
        <w:br/>
        <w:t>Туған жер тарихында тең келмек кім!</w:t>
        <w:br/>
        <w:t>Тоғанас, Оңғар жырау, Төрсбай би,</w:t>
        <w:br/>
        <w:t>Тарихын жазған батыр Келмембеттің.</w:t>
        <w:br/>
        <w:t>Жері жоқ қателесіп, бұрыс кеткен,</w:t>
        <w:br/>
        <w:t>Жазылып жатыр әлі жұмыс көптен.</w:t>
        <w:br/>
        <w:t>Қал-ағаң айтқан өзі әзілі бар,</w:t>
        <w:br/>
        <w:t>«Ойнаған екенсіңдер Тынышбекпен».</w:t>
        <w:br/>
        <w:t>Атапса ер Шөмекей атанғандай,</w:t>
        <w:br/>
        <w:t>Айбатты ағайын бар Қаһармандай.</w:t>
        <w:br/>
        <w:t>Нұрлыбек деген тағы інісі бар,</w:t>
        <w:br/>
        <w:t>Жәрімбет биден барып бата алғандай.</w:t>
        <w:br/>
        <w:t>Барады болашаққа батыл басып,</w:t>
      </w:r>
    </w:p>
    <w:p>
      <w:r>
        <w:t>Інілер қаумалайды жапырласып.</w:t>
        <w:br/>
        <w:t>Бірдей ол үлкенге де кішіге де,</w:t>
        <w:br/>
        <w:t>Жүреді пікірлесіп, ақылдасып.</w:t>
        <w:br/>
        <w:t>Ағама алпыс жас та жарасады,</w:t>
        <w:br/>
        <w:t>Ұядан жан-жаққа жол тарасады.</w:t>
        <w:br/>
        <w:t>Ақылды, парасатты қалпын сақтап,</w:t>
        <w:br/>
        <w:t>Жығылмай жүз жастан да әрі асады.</w:t>
        <w:br/>
        <w:t>Құрметпен Нұрлыбек Саматұлы</w:t>
        <w:br/>
        <w:t>14 маусым 2003 жыл</w:t>
        <w:br/>
        <w:t>ІНІМ ЕҢ ТУЫП ӨСКЕН ҚОЛЫМЫЗДА</w:t>
        <w:br/>
        <w:t>Інім ең туып-өскен қолымызда</w:t>
        <w:br/>
        <w:t>Ілескен нартайлақтай қолымызда.</w:t>
        <w:br/>
        <w:t>Қол алып, құшақ жайып жүздесеміз,</w:t>
        <w:br/>
        <w:t>Кездесіп қала қойсақ жолымызда.</w:t>
        <w:br/>
        <w:t>212</w:t>
        <w:br/>
        <w:t>Гүлмира, Айнұр, Асқар, Қайрат Әсияның тойында</w:t>
        <w:br/>
        <w:t>Райхан, Қайрат, Жаңбырбай Әсияның үйлену тойында</w:t>
        <w:br/>
        <w:t>Баяғы сске түсіп бала күнің,</w:t>
        <w:br/>
        <w:t>Кездерің теріп жүрген дала гүлін.</w:t>
        <w:br/>
        <w:t>Бұл күнде азамат боп сыртта жүрсің,</w:t>
        <w:br/>
        <w:t>Тұрағың Алматыдай қала бүгін.</w:t>
        <w:br/>
        <w:t>Атыңды газет-журналдан көп көремін,</w:t>
        <w:br/>
        <w:t>Бұл біздің Тынышбек деп жүремін.</w:t>
        <w:br/>
        <w:t>Шетінен мақалаңды оқи салып,</w:t>
        <w:br/>
        <w:t>Қуанып қолтығыма бөктеремін.</w:t>
        <w:br/>
        <w:t>Оншақты кітап жаздың аты мәлім.</w:t>
        <w:br/>
        <w:t>Еңбегің кейінгіге болды тәлім.</w:t>
        <w:br/>
        <w:t>Елдегі жақсыларды таныстырып.</w:t>
        <w:br/>
        <w:t>Жаза бер жарқыратып келсе әлің.</w:t>
        <w:br/>
        <w:t>Білінер астың дәмі жеп көргеннен,</w:t>
        <w:br/>
        <w:t>Деуші еді ақыл сұра көп көргеннен.</w:t>
        <w:br/>
        <w:t>Танымал тұстасына жандар еді,</w:t>
        <w:br/>
        <w:t>Арғы атаң бері қарай Бекбергеннен.</w:t>
        <w:br/>
        <w:t>Жаза бер шығармаңды жалындатып,</w:t>
        <w:br/>
        <w:t>Таңдаулы тартымды стіп қалыңдатып,</w:t>
        <w:br/>
        <w:t>Орнықты ой салдырып оқырманға,</w:t>
        <w:br/>
        <w:t>Тартылған көкбөрідей салымдағы.</w:t>
        <w:br/>
        <w:t>Ғалымнан хат, жақсыдан ат қалады,</w:t>
        <w:br/>
        <w:t>Жаманнан көңілінде дат қалады.</w:t>
        <w:br/>
        <w:t>Не жақсы, не жамандык көргендерің,</w:t>
        <w:br/>
        <w:t>Ұдайы ұмытылмай жатталады.</w:t>
        <w:br/>
        <w:t>Ерледің ел ішінде хат қалдырып,</w:t>
      </w:r>
    </w:p>
    <w:p>
      <w:r>
        <w:t>Деп жүрер Тынышбектей ат қалдырып.</w:t>
        <w:br/>
        <w:t>Танымал тарландардай болып жүрсін,</w:t>
        <w:br/>
        <w:t>Айтуға ауыз толтырып, мақтандырып.</w:t>
        <w:br/>
        <w:t>Кездесіп бір жасадық жаңа жылда,</w:t>
        <w:br/>
        <w:t>Жүретін болды шырақ ойда бұл да.</w:t>
        <w:br/>
        <w:t>Атыңа кір жұқтырма қайда жүрсең,</w:t>
        <w:br/>
        <w:t>Қашанда жігіт басы жүред сында.</w:t>
        <w:br/>
        <w:t>Алпысқа болған екен жасың-дағы,</w:t>
        <w:br/>
        <w:t>Денсаулық, бақ таймасын басыңдағы.</w:t>
        <w:br/>
        <w:t>Өркенді өнегелі, өмірлі бол,</w:t>
        <w:br/>
        <w:t>Қоса ағар қосағыңмен қасыңдағы.</w:t>
        <w:br/>
        <w:t>Әбдіқұл Әбдіраймов,</w:t>
        <w:br/>
        <w:t>«Жаңаталап» ауылы, 22.03.2003 жыл</w:t>
        <w:br/>
        <w:t>213</w:t>
        <w:br/>
        <w:t>ТЫНЫШБЕККЕ</w:t>
        <w:br/>
        <w:t>АЛПЫСҚА ТОЛҒАНЫНДА</w:t>
        <w:br/>
        <w:t>Ғылым - казына, ырыс деп,</w:t>
        <w:br/>
        <w:t>Талап қылдың Тынышбек.</w:t>
        <w:br/>
        <w:t>Мұныңды ел қолдауда</w:t>
        <w:br/>
        <w:t>«Құтты болсын, дұрыс» деп.</w:t>
        <w:br/>
        <w:t>Болмас терең ұғымсыз,</w:t>
        <w:br/>
        <w:t>Талап, еңбек тынымсыз.</w:t>
        <w:br/>
        <w:t>Жүзеге аспас жұмысың,</w:t>
        <w:br/>
        <w:t>Қуат, уакыт, шығынсыз.</w:t>
        <w:br/>
        <w:t>Тыным таппай жүгірдің,</w:t>
        <w:br/>
        <w:t>Жұрт көзіне іліндің.</w:t>
        <w:br/>
        <w:t>Ел ішінен іздедің</w:t>
        <w:br/>
        <w:t>Жауһарларын ілімнің.</w:t>
        <w:br/>
        <w:t>Қазына сөз тергенің,</w:t>
        <w:br/>
        <w:t>Тарихқа да дендедің.</w:t>
        <w:br/>
        <w:t>Ғалымдардың қатарын</w:t>
        <w:br/>
        <w:t>Толықтырып, ерледің.</w:t>
        <w:br/>
        <w:t>Әлі де көп белестер,</w:t>
        <w:br/>
        <w:t>Асулардан емес кем.</w:t>
        <w:br/>
        <w:t>Ғылым жолы қиын жол,</w:t>
        <w:br/>
        <w:t>Ызғары мол жел ескен.</w:t>
        <w:br/>
        <w:t>Алпыс тал түс ғалымға,</w:t>
        <w:br/>
        <w:t>Сілтер құлаш шағында.</w:t>
        <w:br/>
        <w:t>Тоқырамай тоқтамай,</w:t>
        <w:br/>
        <w:t>Енді отыз жылдарында!</w:t>
        <w:br/>
        <w:t>Сейтмұрат Ембергенов,</w:t>
        <w:br/>
        <w:t>Тереңөзек, 2003 жыл</w:t>
        <w:br/>
        <w:t>217</w:t>
      </w:r>
    </w:p>
    <w:p>
      <w:r>
        <w:t>Ғылымның мәңгілігін байқамайды,</w:t>
        <w:br/>
        <w:t>Надан жан мол дәулетке ісінетін.</w:t>
        <w:br/>
        <w:t>Кітаптың қалары анық болашаққа,</w:t>
        <w:br/>
        <w:t>Дәулетің күл болады жер ошақта.</w:t>
        <w:br/>
        <w:t>Ақынның хаты өлмейді, ғалым аты,</w:t>
        <w:br/>
        <w:t>Патшаның қалмайды аты мінген таққа.</w:t>
        <w:br/>
        <w:t>Ғалымдық тау талаптың жемісі еді,</w:t>
        <w:br/>
        <w:t>Ғылымның ізгілікті желісі еді.</w:t>
        <w:br/>
        <w:t>Тынышбек саған айтқан арнауыма,</w:t>
        <w:br/>
        <w:t>Ойы озық, есі бар жан келіседі.</w:t>
        <w:br/>
        <w:t>Ішінде Қаратамыр Жалаңымын,</w:t>
        <w:br/>
        <w:t>Өзіндей еркін өскен дала ұлымын.</w:t>
        <w:br/>
        <w:t>Ауылдан шыққан ғалым еңбегіңмен,</w:t>
        <w:br/>
        <w:t>Үлгісін сен көрсеттің жаңарудың.</w:t>
        <w:br/>
        <w:t>Тараған сен ұрпаксың Бәйімбеттен,</w:t>
        <w:br/>
        <w:t>Жетеді мақсатына еңбек еткен.</w:t>
        <w:br/>
        <w:t>Атағын Қаратамыр шығара бер,</w:t>
        <w:br/>
        <w:t>Ардақтап би, батырды бұрынғы өткен!</w:t>
        <w:br/>
        <w:t>Сәлеммен құттықтаушы ағаң,</w:t>
        <w:br/>
        <w:t>Тыныштықбай Сыдықұлы Мұрынбаев, ақын.</w:t>
        <w:br/>
        <w:t>Қызылорда қаласы, 8.11.2010 жыл</w:t>
        <w:br/>
        <w:t>ТЫНЫШБЕК ДАЙРАБАЕВҚА</w:t>
        <w:br/>
        <w:t>Жаз інім, құлашыңды серме кеңге,</w:t>
        <w:br/>
        <w:t>Жазғаның тарап жатыр елден-елге.</w:t>
        <w:br/>
        <w:t>Белшеден берешекпіз халқымызға,</w:t>
        <w:br/>
        <w:t>Белгілі борыштармыз - сен де, мен де.</w:t>
        <w:br/>
        <w:t>Тарта бер алға қарай тыным алмай,</w:t>
        <w:br/>
        <w:t>Жазғаның шығып жатыр бірі қалмай.</w:t>
        <w:br/>
        <w:t>Өлше де өз күшіңді өндіре бер,</w:t>
        <w:br/>
        <w:t>Тірліктің күйбеңімен жүріп алмай.</w:t>
        <w:br/>
        <w:t>Бүгінде еңбегінді ел біледі,</w:t>
        <w:br/>
        <w:t>Кең тастар кемеліңе келдің енді.</w:t>
        <w:br/>
        <w:t>225</w:t>
        <w:br/>
        <w:t>226</w:t>
        <w:br/>
        <w:t>Жалқаулар қай кезде де барды жоқ ғып,</w:t>
        <w:br/>
        <w:t>Қапылтып қара аспанды төндіреді.</w:t>
        <w:br/>
        <w:t>Бұл дүние есік пен төр - бір-ақ аттам,</w:t>
        <w:br/>
        <w:t>Қол үзбе, қалпы қалқам, мұрағаттан.</w:t>
        <w:br/>
        <w:t>Тарихын туған жердің түгендесең,</w:t>
        <w:br/>
        <w:t>Жалғанда түспесін хақ, сірә да аттап.</w:t>
        <w:br/>
        <w:t>Жақсының келеді ғой алды нұрлы,</w:t>
        <w:br/>
        <w:t>Бізге де қырындамай сал қырыңды.</w:t>
        <w:br/>
        <w:t>Дүр Оңғар, Қанлы Жүсіп кітап болды,</w:t>
        <w:br/>
        <w:t>Қалдырма қатарынан Даңмұрынды.</w:t>
        <w:br/>
        <w:t>Абайла, әр атаның киесі бар,</w:t>
      </w:r>
    </w:p>
    <w:p>
      <w:r>
        <w:t>Тәк тұрып, бұл кеңесті жиі есіңе ал,</w:t>
        <w:br/>
        <w:t>Құт дарып, қаламыңа қай кезде дс,</w:t>
        <w:br/>
        <w:t>Қос қолдап қолтығыңнан сүйесін, ар!</w:t>
        <w:br/>
        <w:t>Темірше Сарыбайұлы,</w:t>
        <w:br/>
        <w:t>2011 жыл</w:t>
        <w:br/>
        <w:t>СЫРДЫҢ СЫРБАЗ ОҒЛАНЫ...</w:t>
        <w:br/>
        <w:t>(Тынышбек Дайрабайға)</w:t>
        <w:br/>
        <w:t>Армысың,</w:t>
        <w:br/>
        <w:t>Сырдың сырбаз оғланы,</w:t>
        <w:br/>
        <w:t>Нар мүсін ғұмырын бар мағыналы.</w:t>
        <w:br/>
        <w:t>Кескекті бұйда қиған қара нардай,</w:t>
        <w:br/>
        <w:t>Келесін тендеп, тиеп сан мұраны.</w:t>
        <w:br/>
        <w:t>Сыр-ана,</w:t>
        <w:br/>
        <w:t>Қорқыт ата толғанғандай,</w:t>
        <w:br/>
        <w:t>Қиялы кең, есті ұл болған қандай!</w:t>
        <w:br/>
        <w:t>Тереңнен інжу-маржан сүзіп, теріп,</w:t>
        <w:br/>
        <w:t>Соларды жүрсін қайта сомдағандай!</w:t>
        <w:br/>
        <w:t>Ағысын тыңдап оман дарияның,</w:t>
        <w:br/>
        <w:t>Жасыңнан өмір сырын тани алдың.</w:t>
        <w:br/>
        <w:t>Сен бүгін сарқытындай көрінесің,</w:t>
        <w:br/>
        <w:t>Үбісүлтан, Әлқуат қарияның.</w:t>
        <w:br/>
        <w:t>216</w:t>
        <w:br/>
        <w:t>БЕЛГІЛІ ЖУРНАЛИСТ, ТАРИХИ ЗЕРТТЕУШІ</w:t>
        <w:br/>
        <w:t>ТЫНЫШБЕК ДАЙРАБАЙ МАЙЛЫБАЙҰЛЫНЫҢ</w:t>
        <w:br/>
        <w:t>60 ЖАСТАҒЫ МЕРЕЙТОЙЫНА</w:t>
        <w:br/>
        <w:t>Құтты болсын 60-қа толған жасыңыз.</w:t>
        <w:br/>
        <w:t>Әлі талай асулардан асыңыз.</w:t>
        <w:br/>
        <w:t>Алла сыйлап береке мен бірлікті</w:t>
        <w:br/>
        <w:t>Тойдан - тойға ұлассын тойларыңыз.</w:t>
        <w:br/>
        <w:t>Тілеймін ең бірінші - денсаулық,</w:t>
        <w:br/>
        <w:t>Болсыншы барлығы тегіс аманшылық.</w:t>
        <w:br/>
        <w:t>Әлем Сізге сыйласыншы бақытын</w:t>
        <w:br/>
        <w:t>Арылмасын қуанышты жақсылық.</w:t>
        <w:br/>
        <w:t>Болыңыз жеңгемізбен Сіз бақытты</w:t>
        <w:br/>
        <w:t>Алла берсін мол мейірімді шаттықты.</w:t>
        <w:br/>
        <w:t>Балғын жүзді балапандар әрдайым,</w:t>
        <w:br/>
        <w:t>Сыйласын тек бақыт құсын қанатты.</w:t>
        <w:br/>
        <w:t>Таптым Сізден арқа сүйер тіректі,</w:t>
        <w:br/>
        <w:t>Мейіріммен жылыттыңыз жүректі.</w:t>
        <w:br/>
        <w:t>Көкешіме тілеген бар тілекті</w:t>
        <w:br/>
        <w:t>Тілеймін Сізге өмірде күнделікті.</w:t>
        <w:br/>
        <w:t>Ізгі ниетпен, қарындасыңыз Шахарбан Нұртай тегі</w:t>
        <w:br/>
        <w:t>Қармақшы ауданы, 24.03.2003 жыл</w:t>
      </w:r>
    </w:p>
    <w:p>
      <w:r>
        <w:t>СЕГІЗ ҚЫРЛЫ, БІР СЫРЛЫ АЗАМАТҚА</w:t>
        <w:br/>
        <w:t>Кеудеден жыры төгілген,</w:t>
        <w:br/>
        <w:t>Аққу ән қалқып көгінен.</w:t>
        <w:br/>
        <w:t>Күй болып кейде егілген,</w:t>
        <w:br/>
        <w:t>Нұр болып көктен себілген.</w:t>
        <w:br/>
        <w:t>Алпыстың астың белесін,</w:t>
        <w:br/>
        <w:t>Қияға өрлеп келесің.</w:t>
        <w:br/>
        <w:t>Жолыңды Алла оңғарып,</w:t>
        <w:br/>
        <w:t>Балалар рухы жебесін.</w:t>
        <w:br/>
        <w:t>Александра Батаева,</w:t>
        <w:br/>
        <w:t>Алматы каласы, 13 наурыз 2003 жыл</w:t>
        <w:br/>
        <w:t>Қанша кітап жазса да</w:t>
        <w:br/>
        <w:t>Ыр бетке ағаң сыймады!</w:t>
        <w:br/>
        <w:t>Өкшелссе келін жеңгедей,</w:t>
        <w:br/>
        <w:t>Күн өтсе де өзгермей.</w:t>
        <w:br/>
        <w:t>Жарқырап жайнап жүре бер</w:t>
        <w:br/>
        <w:t>Жамбылдың жасы жүз демей!</w:t>
        <w:br/>
        <w:t>Қайырбек ағацыз</w:t>
        <w:br/>
        <w:t>Талғар қаласы, 12.08.2006 жыл</w:t>
        <w:br/>
        <w:t>АУДАНҒА ХАТ</w:t>
        <w:br/>
        <w:t>“Журналист Бекпияз бен Сұлтан аға,</w:t>
        <w:br/>
        <w:t>Таласта топтан озған тарланыма.</w:t>
        <w:br/>
        <w:t>Келдібай, Балашбектей дүлдүлдерім,</w:t>
        <w:br/>
        <w:t>Тынышбек, Мұхтарлардай арланыма.</w:t>
        <w:br/>
        <w:t>Мейрамбек, жас қаламгер інім едің,</w:t>
        <w:br/>
        <w:t>Ағанның құлағын сал зарларына.</w:t>
        <w:br/>
        <w:t>Замеддин Ибадуллаев,</w:t>
        <w:br/>
        <w:t>Ақжарма жырлар, 2006 жыл (Теренөзек, 1994 жыл)</w:t>
        <w:br/>
        <w:t>ТЫНЫШБЕККЕ</w:t>
        <w:br/>
        <w:t>Тынышбек, ауылдасым, бауырласым,</w:t>
        <w:br/>
        <w:t>Ардақты азаматсың бағың басым.</w:t>
        <w:br/>
        <w:t>Қашанда қатарыңның алды болып,</w:t>
        <w:br/>
        <w:t>Жасампаз жақсылықтың жағындасың.</w:t>
        <w:br/>
        <w:t>Бірге өстік Мақпалкөлдің табанында,</w:t>
        <w:br/>
        <w:t>Жасыңнан таудай болды талабың да.</w:t>
        <w:br/>
        <w:t>Аттандың Алматыға мектептен соң,</w:t>
        <w:br/>
        <w:t>Қаламгер болуды ерте қаладың да.</w:t>
        <w:br/>
        <w:t>Бетке алып асқар биік талап тауын,</w:t>
        <w:br/>
        <w:t>Жаныңды жақсы үлгімен жарақтадың.</w:t>
        <w:br/>
        <w:t>ҚазМУдің касиетті ордасында,</w:t>
        <w:br/>
        <w:t>Қатайды түлеген жас қанаттарың.</w:t>
        <w:br/>
        <w:t>221</w:t>
      </w:r>
    </w:p>
    <w:p>
      <w:r>
        <w:t>ь5</w:t>
        <w:br/>
        <w:t>КӨРІКТІ КЕЛІН АЙДАРХАН</w:t>
        <w:br/>
        <w:t>Көрікті келін Айдархан!</w:t>
        <w:br/>
        <w:t>Келдің бе жылжып алпысқа.</w:t>
        <w:br/>
        <w:t>Жайдыңыз мол дастархан</w:t>
        <w:br/>
        <w:t>«Шықсын» деп атым алысқа!</w:t>
        <w:br/>
        <w:t>Дастарханың кең скен</w:t>
        <w:br/>
        <w:t>Жора-жолдас көп екен.</w:t>
        <w:br/>
        <w:t>Жақсы тілек тілейміз,</w:t>
        <w:br/>
        <w:t>Көп тілегі көл екен!</w:t>
        <w:br/>
        <w:t>Көлдей болсын бақытың,</w:t>
        <w:br/>
        <w:t>Үзақ болсын омірін.</w:t>
        <w:br/>
        <w:t>Кән ішінде көрініп,</w:t>
        <w:br/>
        <w:t>Жарқырашы «гүлдейін»!</w:t>
        <w:br/>
        <w:t>Қартайма тілек келінім,</w:t>
        <w:br/>
        <w:t>Аман болсын өз інім.</w:t>
        <w:br/>
        <w:t>Естілсін әрдайым</w:t>
        <w:br/>
        <w:t>Қуанышты күлкі үнің!</w:t>
        <w:br/>
        <w:t>Алпыс жасқа келгенде,</w:t>
        <w:br/>
        <w:t>Сөз ұйқасын іздедім.</w:t>
        <w:br/>
        <w:t>Сенде жаным келінім,</w:t>
        <w:br/>
        <w:t>Тіліңе корсет онерін.</w:t>
        <w:br/>
        <w:t>Тынышбекпен екеуің.</w:t>
        <w:br/>
        <w:t>Қыз Жібекпен Төлеген</w:t>
        <w:br/>
        <w:t>Үлгі алсын сіздердеп</w:t>
        <w:br/>
        <w:t>Жеткіншектер ізге еріп,</w:t>
        <w:br/>
        <w:t>Аға мен жеңге іздеген!</w:t>
        <w:br/>
        <w:t>Өкіпелес келіп жеңгейдей,</w:t>
        <w:br/>
        <w:t>Алпысқа келдім мен демей.</w:t>
        <w:br/>
        <w:t>Жас күнгідей сәлем қыл,</w:t>
        <w:br/>
        <w:t>Халқыңа сірә ерінбей!</w:t>
        <w:br/>
        <w:t>Ақылыңды айт келінім,</w:t>
        <w:br/>
        <w:t>"ТТынышбектей өз інім</w:t>
        <w:br/>
        <w:t>Ұят болды, қимады</w:t>
        <w:br/>
        <w:t>Қармақшы батыр да емес қолбасшы да,</w:t>
        <w:br/>
        <w:t>Әруақтан әулиелік жалғасты да.</w:t>
        <w:br/>
        <w:t>Төрт жағын төрт әулие қоршап тұр ғой,</w:t>
        <w:br/>
        <w:t>Бұл маңды сол заманда жан басты ма?</w:t>
        <w:br/>
        <w:t>Өмірдің зертте әлі барын ақтар,</w:t>
        <w:br/>
        <w:t>Дүниеге қайта оралды дарын аттар.</w:t>
        <w:br/>
        <w:t>Ғалымсың, этнограф, профессор.</w:t>
        <w:br/>
        <w:t>Әрқашан колдай берсін әруақтар.</w:t>
        <w:br/>
        <w:t>Қошеметтеп қос мереке өтті деймін,</w:t>
        <w:br/>
        <w:t>Риза ғып жүрсің қазір көпті деймін.</w:t>
        <w:br/>
        <w:t>Өмірің ұзақ болсын, мәртебелі,</w:t>
        <w:br/>
        <w:t>Қаламың қажымасын деп тілеймін.</w:t>
      </w:r>
    </w:p>
    <w:p>
      <w:r>
        <w:t>Қали Шыңғысов,</w:t>
        <w:br/>
        <w:t>Қармақшы ауданы, 24.03.2003 жыл</w:t>
        <w:br/>
        <w:t>ҚҰТТЫҚТАУ</w:t>
        <w:br/>
        <w:t>Ей, Тәке құтты болсын 60 жасың,</w:t>
        <w:br/>
        <w:t>Туысың, ел-халқыңа адал ақсың.</w:t>
        <w:br/>
        <w:t>Өмірде өнегелі өткен жолды,</w:t>
        <w:br/>
        <w:t>Сөз етеді кездесуде барлық жақсың.</w:t>
        <w:br/>
        <w:t>60 жас асқардайын тау сияқты,</w:t>
        <w:br/>
        <w:t>Кемеңгер болсын жастар Сіз сияқты.</w:t>
        <w:br/>
        <w:t>Ұлы Абай басыменен, Жамбыл жасын,</w:t>
        <w:br/>
        <w:t>Алла Тағала Сізге шын берген сияқты.</w:t>
        <w:br/>
        <w:t>Құрметті Тәке, жасыңызға жас қосып, жанұяңызбен бақыт құшағында балалардың,</w:t>
        <w:br/>
        <w:t>немерелердің қызығын жұбайыңызбен бірге кәруіңізге шын жүректен тілеулестік біл-</w:t>
        <w:br/>
        <w:t>діруші Бейсенбай қызы Сақыпжамал деп біліңіздер.</w:t>
        <w:br/>
        <w:t>Жосалы қыстағы,</w:t>
        <w:br/>
        <w:t>24 наурыз 2003 жыл</w:t>
        <w:br/>
        <w:t>215</w:t>
        <w:br/>
        <w:t>Ақыры сонда келін боп торға түскен қыз,</w:t>
        <w:br/>
        <w:t>Студент біздер той жасап, шарап ішкенбіз.</w:t>
        <w:br/>
        <w:t>Тәкеңмен бірге келін боп барып ауылға,</w:t>
        <w:br/>
        <w:t>Туыстың бәрін Айдархан тартқан бауырға.</w:t>
        <w:br/>
        <w:t>Қазаны оттан түспеген біздің Айдархан,</w:t>
        <w:br/>
        <w:t>Дастархан жайғыш қолы да ашық дархан жан.</w:t>
        <w:br/>
        <w:t>Айдархан ана, Айдархан әже бұл күнде,</w:t>
        <w:br/>
        <w:t>Парасатты жан үлгі де болар кім-кімге.</w:t>
        <w:br/>
        <w:t>Мерейтой құтты болсын деп жылда жүрейік,</w:t>
        <w:br/>
        <w:t>Дос, туыс-туған қадірін әр кез білейік.</w:t>
        <w:br/>
        <w:t>Денсаулық, бақыт, қуанып, шаттық тілеген,</w:t>
        <w:br/>
        <w:t>Айдархан, саған тұмарым болсын бұл өлең.</w:t>
        <w:br/>
        <w:t>Қаржаубай Омарұлы,</w:t>
        <w:br/>
        <w:t>Мәлике - Қаржау</w:t>
        <w:br/>
        <w:t>13.08.2006 жыл</w:t>
        <w:br/>
        <w:t>АЙДАРХАНҒА</w:t>
        <w:br/>
        <w:t>Мерекең кұтты болсын Айдарханым,</w:t>
        <w:br/>
        <w:t>Арайлап ата берсін әрбір таңың!</w:t>
        <w:br/>
        <w:t>«Қосағың мен қоса ағар, бірге жаса,</w:t>
        <w:br/>
        <w:t>Өсе берсін өркендеп мал мен жаның».</w:t>
        <w:br/>
        <w:t>Кеніш Жұмалиева,</w:t>
        <w:br/>
        <w:t>Алматы қаласы, 13.08.2006 жыл</w:t>
        <w:br/>
        <w:t>222</w:t>
        <w:br/>
        <w:t>Қырандай содан кейін самғап ұштың,</w:t>
      </w:r>
    </w:p>
    <w:p>
      <w:r>
        <w:t>Жаныңнан лаулай берді жанған ұшқын.</w:t>
        <w:br/>
        <w:t>Зерделеп ел мен жердің тарихын,</w:t>
        <w:br/>
        <w:t>Өткені, бүгінімен сан қауыштың.</w:t>
        <w:br/>
        <w:t>Ел үшін еңбегіңді еселедің,</w:t>
        <w:br/>
        <w:t>Жыл санап өрге озып, өсе бердің.</w:t>
        <w:br/>
        <w:t>Өмірін кітабыңа өзек еттін,</w:t>
        <w:br/>
        <w:t>Кешегі аяулы әке, шешелердің.</w:t>
        <w:br/>
        <w:t>Жаныңның қай кезде де жыр қалауы,</w:t>
        <w:br/>
        <w:t>Кеудеңде Сыр толқыны тулағаны.</w:t>
        <w:br/>
        <w:t>Сомданды әр шығармаң, әңг! імеңде,</w:t>
        <w:br/>
        <w:t>Тұрпатты туған жердің тұлғалары.</w:t>
        <w:br/>
        <w:t>Көп істі орындадың қиялдағы,</w:t>
        <w:br/>
        <w:t>Еліңнің бұл да бәлкім шығар бағы.</w:t>
        <w:br/>
        <w:t>Таныттың тұңғыш жұртқа ұмытылған,</w:t>
        <w:br/>
        <w:t>Тоғанас батыр, ақын Дүр Оңғарды.</w:t>
        <w:br/>
        <w:t>Қалауын тапса дейді жанады қар,</w:t>
        <w:br/>
        <w:t>Көп жайды жазбаңнан жұрт қарап ұғар.</w:t>
        <w:br/>
        <w:t>Жазылған әр кітабың, еңбегіңде,</w:t>
        <w:br/>
        <w:t>Ауылдың біздің барлық адамы бар.</w:t>
        <w:br/>
        <w:t>Атаппың тыңдап өстің өсиетін,</w:t>
        <w:br/>
        <w:t>Әкенің алдың асыл қасиетін.</w:t>
        <w:br/>
        <w:t>Ерекше ерінбейтін еңбекшілсің,</w:t>
        <w:br/>
        <w:t>Айрыкша бағың осы бас иетін.</w:t>
        <w:br/>
        <w:t>Өмірде өз орны бар, өз үлесі,</w:t>
        <w:br/>
        <w:t>Кең ойлап, кемел сөйлер кезің осы.</w:t>
        <w:br/>
        <w:t>Ардақты Мардан ағаң жолын жалғап,</w:t>
        <w:br/>
        <w:t>Бір елдің болдың бүгін шежіресі.</w:t>
        <w:br/>
        <w:t>Әррдайым аласартпай талап тауын,</w:t>
        <w:br/>
        <w:t>Көп жайды зерделедің, сараптадың.</w:t>
        <w:br/>
        <w:t>Ризамыз елге еткен еңбегіңе,</w:t>
        <w:br/>
        <w:t>Жаныңа қуат берсін Жаратқаным.</w:t>
        <w:br/>
        <w:t>Махмұтбай ӘМІРЕҰЛЫ</w:t>
        <w:br/>
        <w:t>218</w:t>
        <w:br/>
        <w:t>Бата:</w:t>
        <w:br/>
        <w:t>Тынышбек ініме</w:t>
        <w:br/>
        <w:t>Бата - тілек ағасы Ақынбек</w:t>
        <w:br/>
        <w:t>Осы әулеттің</w:t>
        <w:br/>
        <w:t>«Алтын адамы»</w:t>
        <w:br/>
        <w:t>Тнім менің Тынышбек,</w:t>
        <w:br/>
        <w:t>- Қуанамын өскеніңе ғалым боп,</w:t>
        <w:br/>
        <w:t>Әдебиетші, этнограф-зерттеуші, шежіреші.</w:t>
      </w:r>
    </w:p>
    <w:p>
      <w:r>
        <w:t>40 жылдық еңбек жемісі.</w:t>
        <w:br/>
        <w:t>Оқу өнер екенін,</w:t>
        <w:br/>
        <w:t>Бағалай білмейді көбісі.</w:t>
        <w:br/>
        <w:t>Сырдың сырлы сыры</w:t>
        <w:br/>
        <w:t>Қолға түспес кітабым,</w:t>
        <w:br/>
        <w:t>Сырлы сырын, өсиет өнерін.</w:t>
        <w:br/>
        <w:t>Оқып біліп, төсегімде жатамын.</w:t>
        <w:br/>
        <w:t>Сол үшін де саған інім ризамын,</w:t>
        <w:br/>
        <w:t>Саған жақын ағаңмын.</w:t>
        <w:br/>
        <w:t>Аруақтар қолдасын,</w:t>
        <w:br/>
        <w:t>Қыдыр ата жар болсын.</w:t>
        <w:br/>
        <w:t>От басың түгел аман боп,</w:t>
        <w:br/>
        <w:t>Басыңа бақыт орнасын</w:t>
        <w:br/>
        <w:t>Өзіңе Алла берсін жүз жасын.</w:t>
        <w:br/>
        <w:t>Қармақшы ауданы, 2006 жыл</w:t>
        <w:br/>
        <w:t>АЙДАРХАННЫҢ 60 ЖЫЛДЫҒЫНДА</w:t>
        <w:br/>
        <w:t>Тынышбек жігіт Айдархан қызға көз тастап,</w:t>
        <w:br/>
        <w:t>Бүй депті көзі күлімдеп тұрып сөз бастап:</w:t>
        <w:br/>
        <w:t>«Айдархан, сені ұнатып қалды жүрегім.</w:t>
        <w:br/>
        <w:t>Енді мен қайтіп өзіңсіз өмір сүремін?!»</w:t>
        <w:br/>
        <w:t>Жігіт пе деп бұл сөзіне айтқан тұрақты,</w:t>
        <w:br/>
        <w:t>Айлархан сонда олай да бұлай сынайды.</w:t>
        <w:br/>
        <w:t>«Алматы, - депті, - қыздарға толған шүпілдеп,</w:t>
        <w:br/>
        <w:t>Жүрегің маған өтірік соғар лүпілдеп».</w:t>
        <w:br/>
        <w:t>Бұлданып бұл қыз қаламай мейлі қаласын,</w:t>
        <w:br/>
        <w:t>Жол қылды Тәкең Алматы, ауыл арасын.</w:t>
        <w:br/>
        <w:t>ФОЛЬКЛОРШЫ Т.ДАЙРАБАЕВҚА</w:t>
        <w:br/>
        <w:t>Белгілі топ ішінде нарқың маған,</w:t>
        <w:br/>
        <w:t>Тынышбек досым едің аңқылдаған.</w:t>
        <w:br/>
        <w:t>Әрқашан алдан шығып қарсы аласың,</w:t>
        <w:br/>
        <w:t>Күлімдеп күн көзіндей жарқылдаған.</w:t>
        <w:br/>
        <w:t>Тау кезіп, дала кезіп жүре бердің,</w:t>
        <w:br/>
        <w:t>Қуанса, бір қуансын жүрегі елдің.</w:t>
        <w:br/>
        <w:t>Дедің де тарихты ақтардың кеп,</w:t>
        <w:br/>
        <w:t>Ағытып талай сырын сүлейлердің.</w:t>
        <w:br/>
        <w:t>Сыртыңнан көргеміз жоқ қармақ салып,</w:t>
        <w:br/>
        <w:t>Ат қойып арғымақтай ардақтадық.</w:t>
        <w:br/>
        <w:t>Жеткенше қиқуға бас алдағыны,</w:t>
        <w:br/>
        <w:t>Сананың шамшырағын сәл мактадық!</w:t>
        <w:br/>
        <w:t>Ислам Дүйсебаев,</w:t>
        <w:br/>
        <w:t>Қызылорда қаласы, 7.11.10 жыл</w:t>
      </w:r>
    </w:p>
    <w:p>
      <w:r>
        <w:t>ТЫНЫШБЕК ДАЙРАБАЕВҚА</w:t>
        <w:br/>
        <w:t>Әйтеуір адам скен сұлбасы бар,</w:t>
        <w:br/>
        <w:t>Бас исен бүгежектеп құл басынар.</w:t>
        <w:br/>
        <w:t>Өнерді өрге қарай өсіретін,</w:t>
        <w:br/>
        <w:t>Тыпьнибек айтпты өзің үл ма осылар?!</w:t>
        <w:br/>
        <w:t>(бір бастық турасында айтып отыр)</w:t>
        <w:br/>
        <w:t>Жеткізбес мақсатыңа әу дегені,</w:t>
        <w:br/>
        <w:t>Көрінді пасық ойы кеудедегі.</w:t>
        <w:br/>
        <w:t>Адамды адам дейік, итті ит деп,</w:t>
        <w:br/>
        <w:t>Заманым жол бермейді әуреңе енді.</w:t>
        <w:br/>
        <w:t>Іші тар зонталақтың сыймас шыбын,</w:t>
        <w:br/>
        <w:t>Сырт козге айла деп біл сыйластығын.</w:t>
        <w:br/>
        <w:t>Қанденнің пілге үрген ісін істеп,</w:t>
        <w:br/>
        <w:t>Көрсетіп қасиетсіздік қи басты інің.</w:t>
        <w:br/>
        <w:t>Байқасац Алмас қайда, мынау қайда,</w:t>
        <w:br/>
        <w:t>Алмастай дарабозды сынау қайда?!</w:t>
        <w:br/>
        <w:t>Бұтаның шығып басына түссе алмаған,</w:t>
        <w:br/>
        <w:t>Мысықтай жандалбаса мияулайма.</w:t>
        <w:br/>
        <w:t>214</w:t>
        <w:br/>
        <w:t>ҚАЛАМДАС ІНІМ ТЫНЫШБЕК!</w:t>
        <w:br/>
        <w:t>Тынышбек, құтты болсын алпысыңыз,</w:t>
        <w:br/>
        <w:t>Білеміз Дайрабайдың жалқысыңыз.</w:t>
        <w:br/>
        <w:t>Майлыбайдан Жақсылық туған аған,</w:t>
        <w:br/>
        <w:t>Ал сіздің бұл алпыс жас талтүсіңіз.</w:t>
        <w:br/>
        <w:t>Жассыз ғой омірменен тартысыңыз,</w:t>
        <w:br/>
        <w:t>Дер шағың, жас жігіттей бар күшіңіз.</w:t>
        <w:br/>
        <w:t>Келінімнін бұған үлесі мол, Айдарханның,</w:t>
        <w:br/>
        <w:t>Халқыңа ұнаумен жүр жалпы ісіңіз.</w:t>
        <w:br/>
        <w:t>Бар қазақ мақган тұтар ұлы Абайды,</w:t>
        <w:br/>
        <w:t>Жақсы жан кімге сірә ұнамайды.</w:t>
        <w:br/>
        <w:t>Қайтадан тірілткендей таныстырдың,</w:t>
        <w:br/>
        <w:t>Би-батыр жерлесіміз Төребайды.</w:t>
        <w:br/>
        <w:t>Төкеңді дей дс алмас ек аласа бұл,</w:t>
        <w:br/>
        <w:t>Халқының қажетіне жараса бір.</w:t>
        <w:br/>
        <w:t>Ол кісі жайлы жаздың мол дүние,</w:t>
        <w:br/>
        <w:t>Өкіндім болмадым деп Қаратамыр.</w:t>
        <w:br/>
        <w:t>Дүниеге жақсы жандар бір келіпті,</w:t>
        <w:br/>
        <w:t>Кім білмес қазағымда Жүргеновты.</w:t>
        <w:br/>
        <w:t>Жүргеновтың өмір жолын паш еттіңіз,</w:t>
        <w:br/>
        <w:t>Бүгінде ол аңсаған ірге мықты.</w:t>
        <w:br/>
        <w:t>Мадақтау батырларды ол да басты,</w:t>
        <w:br/>
        <w:t>Ұмыту Дүр Оңғарды жарамасты.</w:t>
        <w:br/>
        <w:t>Марал ишан, Алдашбай ұмытылған жок,</w:t>
        <w:br/>
        <w:t>Өмірге қайта экелдің Тоғанасты.</w:t>
        <w:br/>
        <w:t>Аруағын аяладың талай қарттың,</w:t>
      </w:r>
    </w:p>
    <w:p>
      <w:r>
        <w:t>Қорқытқа, Қармақшыға қалам тарттың.</w:t>
        <w:br/>
        <w:t>Дүйеге қайта әкелдің аруақтарды.</w:t>
        <w:br/>
        <w:t>Қаншалық өн бойыңа сауап арттың.</w:t>
        <w:br/>
        <w:t>Қаламың арналғандай бар жақсыға,</w:t>
        <w:br/>
        <w:t>Өзіңіз қалам тартқан алғашқы да.</w:t>
        <w:br/>
        <w:t>Атын алып жүрсек те белгісіз-ді</w:t>
        <w:br/>
        <w:t>Жазғаның құптарлықтай Қармақтыға.</w:t>
        <w:br/>
        <w:t>22 36С</w:t>
        <w:br/>
        <w:t>асса стас аа ааа тала а тн ЕТТЕ Кек аа са САРА ЕТЕ СЕЕНЕНЕНЕЕНЕЫНЫНЫЛЫ Нан</w:t>
        <w:br/>
        <w:t>ЭВСОЯСОЯСОЯСОВСЭЯсоЕсовсонсоасовсовс-асоасоасоас-всонсоасаст--</w:t>
        <w:br/>
        <w:t>ТтутіздтаттУуУте усу-б</w:t>
        <w:br/>
        <w:t>р22</w:t>
        <w:br/>
        <w:t>всовсоас-</w:t>
        <w:br/>
        <w:t>2 АБС</w:t>
        <w:br/>
        <w:t>225422252:25554</w:t>
        <w:br/>
        <w:t>ҚҰРМЕТТІ ТЫНЫШБЕН МАЙЛЫБАЙҰЛЫ</w:t>
        <w:br/>
        <w:t>ДМРАБАЕВ МЫРЗА!</w:t>
        <w:br/>
        <w:t>Тереңөзек ауданының әкімшілігі мен халық депутатторы</w:t>
        <w:br/>
        <w:t>аудандық Кеңесі Сізді 50 жасқа толған мерейтойыңызбен</w:t>
        <w:br/>
        <w:t>шын жүректен құттықтайды.</w:t>
        <w:br/>
        <w:t>Осы мерзім ішінде ауданымыздың 5кснсмикасы мен мә-</w:t>
        <w:br/>
        <w:t>деннетін көтеруде жемісті еңбек етіп келесіз. Қыгметіңіздің</w:t>
        <w:br/>
        <w:t>қауырттығына қарамастан журналистикадан бір сәт те қол</w:t>
        <w:br/>
        <w:t>үзбей белсене атсалысып, Сыр байының батырлсры мен ше-</w:t>
        <w:br/>
        <w:t>шендерінің, жыршылар мен сөз зергерлерінің шығсрм:л:рын</w:t>
        <w:br/>
        <w:t>зерттеп, оны халыққа жеткізудегіз.</w:t>
        <w:br/>
        <w:t>От басының өнегелі басшысы болып, балаларыңыз ас-</w:t>
        <w:br/>
        <w:t>танамыз Алматыдағы мемлекеттік радио-телеорталығының</w:t>
        <w:br/>
        <w:t>ұжымы мен «Таңшолпан» бағдарламасы срқылы бүкіл еге-</w:t>
        <w:br/>
        <w:t>менді қазақ еліне танылуда. Осы бір қуаныштарыңыз Сіздің</w:t>
        <w:br/>
        <w:t>мүшелді мерейтойыңыздың мерекелік сипатын нұрландыра</w:t>
        <w:br/>
        <w:t>түсері сөзсіз.</w:t>
        <w:br/>
        <w:t>Елу ерге жігіт шақ,</w:t>
        <w:br/>
        <w:t>Зердесі, ойы толысқан.</w:t>
        <w:br/>
        <w:t>Алғаның алғыс еліңнен,</w:t>
        <w:br/>
        <w:t>Ақыл мен еңбек тоғысқан.</w:t>
        <w:br/>
        <w:t>Әкім, әрі жүрналист,</w:t>
        <w:br/>
        <w:t>Зерттеуші ата мұраны.</w:t>
        <w:br/>
        <w:t>Қаламы өткір қылыштай,</w:t>
        <w:br/>
        <w:t>Көзі де көргіш қырлғы.</w:t>
      </w:r>
    </w:p>
    <w:p>
      <w:r>
        <w:t>Өрлесін өрге талабың,</w:t>
        <w:br/>
        <w:t>Халқыңа қызмет ете бер.</w:t>
        <w:br/>
        <w:t>Гүл жайнатып отбасын,</w:t>
        <w:br/>
        <w:t>Арманыңа жете бер.</w:t>
        <w:br/>
        <w:t>Қызметтес достарың келешекте Сізге өміріңіздің ұзақ, дені-</w:t>
        <w:br/>
        <w:t>ңіздің сау, отбасыңыздың аман болуына және жұмыста</w:t>
        <w:br/>
        <w:t>абыройға жетуіңізге тілектестік білдіреді.</w:t>
        <w:br/>
        <w:t>АУДАН ӘКІМШІЛІГІ ХАЛЫҚ ДЕПУТТАРЫ АУДАНДЫҚ КЕҢЕСІ</w:t>
        <w:br/>
        <w:t>Тереңөзек қыстағы. Ақпан 1999 жыл.</w:t>
        <w:br/>
        <w:t>ЕЕГЕПЕТЕГЕГ ТЕГЕ ЕТЕНЕ Т ЕНЕНЕГЕ НЕГЕ</w:t>
        <w:br/>
        <w:t>252222222222222222222222,22.12221222222222 222222222 ССӘР ЕРЕ тС Есте 23 ті</w:t>
        <w:br/>
        <w:t>«РТҰТУУТУЕКҮКЕНІСЕТУЛ-ГИОтс ле жоие жим есекке еке эусассккссудітттітует е</w:t>
        <w:br/>
        <w:t>іасойсоссосовссисоясовсогсояссисоисовсхасон Овсовсовсовсовсовсовс-ям-ЯсоасовСОЕСОНСОВСОВСОЕСОНСОЕСояСоясонС:</w:t>
        <w:br/>
        <w:t>ЯС</w:t>
        <w:br/>
        <w:t>өй</w:t>
        <w:br/>
        <w:t>7 &gt;&gt;ЭГГе,,ЭК-Э-ГьеыЭ-Х....-..&gt;-Ҙ&gt;%-ЭЭ-ЭЭЭ...Э...ыә</w:t>
        <w:br/>
        <w:t>ЭЯСОЕСОН -ОнсовсоЕсовСОНСОЕСОНСОЕСОВСОВСОВСОВСОЕСОВСОНСОЕСОВСОНСОЕСОВСЯ</w:t>
        <w:br/>
        <w:t>ННКеКГрКЖ-ЭЭ-Э...еәр-ызыы ыы ƏЗ-ЭЗ</w:t>
        <w:br/>
        <w:t>ҚАДІРЛІ ТЫНЫШБЕК!</w:t>
        <w:br/>
        <w:t>Назақстан Номпартиясы Тереңезен</w:t>
        <w:br/>
        <w:t>аудандық номитетінің аптараты бізді</w:t>
        <w:br/>
        <w:t>өміріңіздің тшарқын белесі--40 жасқа то-</w:t>
        <w:br/>
        <w:t>луыңызбен құттықтайды. бізді біз өз</w:t>
        <w:br/>
        <w:t>ісіне үлнен тауапнершілінпен қарайтын</w:t>
        <w:br/>
        <w:t>адал және беделді номмунист всвбінде бі-</w:t>
        <w:br/>
        <w:t>леміз. Өзіңізге тапсырылған ңандай қыз-</w:t>
        <w:br/>
        <w:t>метті болмасын жемісті атқарып, жақ-</w:t>
        <w:br/>
        <w:t>сажа</w:t>
        <w:br/>
        <w:t>2ЭЕСОЕСОЕСОНСОЕСОЕСОНСОВСОВСОВСОЕСОНСОВСОВСОНВСОВСОВСОЕСОНСОЕСОВ</w:t>
        <w:br/>
        <w:t>сы нәтишелерге нетіп жүрсіз.</w:t>
        <w:br/>
        <w:t>біздің алдағы уақытта да жемісті</w:t>
        <w:br/>
        <w:t>еңбен ете беруіңізге тілентестін білді-</w:t>
        <w:br/>
        <w:t>ре отырып, бізге және Сіздің семьяңыз-</w:t>
        <w:br/>
        <w:t>ға зор денсаулық, үлнен баңыт, ұзақ</w:t>
        <w:br/>
        <w:t>өмір тілейміз.</w:t>
        <w:br/>
        <w:t>Қазақстан Компартиясы аудандық</w:t>
        <w:br/>
        <w:t>6 комитетінің аппараты.</w:t>
        <w:br/>
        <w:t>ЕСОЕСОВСОЯСОВСОВСОВСОЯСОВСОЯСОНСОЕСОЕСОВСОВСОВСОВСОЕВСОЕСОВСОВС- ІСОНСОВСОЕСОНСОВСОНСОВСОНСОЕСОЕСОЯСОвСОЕСовС:</w:t>
        <w:br/>
        <w:t>ыы</w:t>
        <w:br/>
        <w:t>СОЕСОЕСОВСОЕСОВСОВСОВСОНСОВСОВСОЕСОЯСОВСОНС!</w:t>
      </w:r>
    </w:p>
    <w:p>
      <w:r>
        <w:t>етеу</w:t>
        <w:br/>
        <w:t>ЕСОЕСОЕС: ФСОЕСОЕСОЯСОЕСОНСОЕСОВСОЕСОНСОЕСОЕСОВСОЕСОНСОЕСОНСОНСОНСОЯСОНСА</w:t>
        <w:br/>
        <w:t>жағына</w:t>
        <w:br/>
        <w:t>г</w:t>
        <w:br/>
        <w:t>%;</w:t>
        <w:br/>
        <w:t>155</w:t>
        <w:br/>
        <w:t>І2Ү</w:t>
        <w:br/>
        <w:t>152</w:t>
        <w:br/>
        <w:t>ҚҰТТЫҚТАЙМЫЗ!</w:t>
        <w:br/>
        <w:t>Әкеміз Тынышбек Майлыбайұлын 50 жасқа толуымен және анамыз Айдархан</w:t>
        <w:br/>
        <w:t>Әсілқызымен отау тіккендеріне 25 жыл болуымен құттықтаймыз. Бүгінде Қызылорда</w:t>
        <w:br/>
        <w:t>облысындағы Тереңозек ауданы әкімінің бірінші орынбасары қызметіпдегі әкеміз сопы-</w:t>
        <w:br/>
        <w:t>мен қатар Қазақстан Журналистер одағының мүшесі. Жақында оның «Қоңыраулы кек</w:t>
        <w:br/>
        <w:t>найза» атты кітабы жарыққа шықты. Өзі тұратын өңірдегі көптеген ақын-жыраулардың</w:t>
        <w:br/>
        <w:t>өмірі мен шығармашылығын зерттеп, халқына жеткізуде елеулі еңбек стіп жүрген әкс-</w:t>
        <w:br/>
        <w:t>мізге біз шығармашылық табыстар тілеп, әрқашан ақжарқын, ақкөңіл мінезінен танбай,</w:t>
        <w:br/>
        <w:t>еліне сыйлы азамат болып, еңбек ете беруіне тілектестік білдіреміз. Ғұмырыңыз ұзақ</w:t>
        <w:br/>
        <w:t>әрі қуанышқа толы болсын, әке!</w:t>
        <w:br/>
        <w:t>Балаларыңыз Айнұр, Нұргүл, Гүлмира, Әсия, Назым</w:t>
        <w:br/>
        <w:t>«Егемен Қазақстан», 13 ақпан, 1993 жыл</w:t>
        <w:br/>
        <w:t>жеж</w:t>
        <w:br/>
        <w:t>Сыр өлкесінің айнасы «Сыр бойы» газетінің 70 жылдық мереке күнімен құттықтап,</w:t>
        <w:br/>
        <w:t>сырбойылық журналистерге зор денсаулық, отбасына береке-бірлік, шығармашылық</w:t>
        <w:br/>
        <w:t>табыс тілейміз.</w:t>
        <w:br/>
        <w:t>Қалтай Мұхамеджан,</w:t>
        <w:br/>
        <w:t>Тынышбек Дайрабай</w:t>
        <w:br/>
        <w:t>«Сыр бойы», 1 шілде 1999 жыл</w:t>
        <w:br/>
        <w:t>ДОСТАР ЛЕБІЗІ</w:t>
        <w:br/>
        <w:t>Тереңөзек қыстағының тұрғыны Тынышбек Майлыбайұлы Дайрабаевты 50 жасқа</w:t>
        <w:br/>
        <w:t>толуымен жолдас-жоралары Зұлхарнай, Ұлмекен, Бибіқатша, Фатыма, Қуатбек, Кеңес-</w:t>
        <w:br/>
        <w:t>күл, Осахан, Зылиқа, Аманқос, Тұрсынай, Тұрғанбай, Орынкүл, Оразқан, Айбүбі, Аман-</w:t>
        <w:br/>
        <w:t>келді, Орынкүл, Қуаныш, Жаңылғаш, Файзрахман, Майра, Сара құттықтап:</w:t>
        <w:br/>
        <w:t>Жарқылдаған жайдары ер көңілді,</w:t>
        <w:br/>
        <w:t>Міне аттадың өмірде елу өріңді;</w:t>
        <w:br/>
        <w:t>Кейде күліп, кейде әзілдеп жүретін,</w:t>
        <w:br/>
        <w:t>Кім сыйламас, жапы сыршыл өзіңді.</w:t>
        <w:br/>
        <w:t>Ел біледі жарқын даңғыл жолыңды,</w:t>
        <w:br/>
        <w:t>Құтты болсын әкел досқа қолыңды.</w:t>
        <w:br/>
        <w:t>Балалардың куанышын қызықтап,</w:t>
        <w:br/>
        <w:t>Жұбайыңмен бол лайым өмірлі, -</w:t>
        <w:br/>
        <w:t>дейді.</w:t>
        <w:br/>
        <w:t>«Сыр бойы», 4 наурыз 1993 жыл</w:t>
        <w:br/>
        <w:t>228</w:t>
        <w:br/>
        <w:t>2.</w:t>
      </w:r>
    </w:p>
    <w:p>
      <w:r>
        <w:t>ҚҰТТЫҚТАЙМЫЗ</w:t>
        <w:br/>
        <w:t>Тереңөзек қыстағының тұрғыны, «Жаңаталап» кеңшарының түлегі Дайрабаев Ты-</w:t>
        <w:br/>
        <w:t>нышбекті 13-ақпан ердің жасы 50-ге толған туған күнімен, жұбайы Айдарханмен жанұя</w:t>
        <w:br/>
        <w:t>құруының 25 жылға толуымен аға-жеңгесі Жақсылық пен Базаркүл, қарындасы Әлия</w:t>
        <w:br/>
        <w:t>мен інілері Баубек, Қайсар, Нұркен, келіні Әдемі мен қызы Нәзкен шын жүректен кұт-</w:t>
        <w:br/>
        <w:t>тықтап, зор денсаулық, мол бақыт, қажымас қайрат тілейді.</w:t>
        <w:br/>
        <w:t>Елу жас- ердің жасы, жарты ғасыр,</w:t>
        <w:br/>
        <w:t>Дейтін кез: «Бақытқа жет, даңқыңды асыр!»</w:t>
        <w:br/>
        <w:t>Әрқашан қосағыңмен қоса ағарып,</w:t>
        <w:br/>
        <w:t>Жүз жасап, той жасаңдар ұлан-асыр!</w:t>
        <w:br/>
        <w:t>«Жаңадария», 11 ақпан 1993 жыл</w:t>
        <w:br/>
        <w:t>ТІЛЕКТЕСТІК</w:t>
        <w:br/>
        <w:t>Қазақстан Журналистер Одағының мүшесі Тынышбек Майлыбайұлы Дайрабаев Те-</w:t>
        <w:br/>
        <w:t>реңөзек аудандық «Тереңөзек тынысы» газетінің редакторы болып тағайындалды. Бұ-</w:t>
        <w:br/>
        <w:t>ған дейін ол осы аудан әкімінің орынбасары болып қызмет атқарған.</w:t>
        <w:br/>
        <w:t>Біз өз әріптесіміздің бұл жаңақызметінде шығармашылық табыстарға жетуіне тілек-</w:t>
        <w:br/>
        <w:t>тестігімізді білдіреміз.</w:t>
        <w:br/>
        <w:t>«Сыр бойы», 10 шілде 1993 жыл</w:t>
        <w:br/>
        <w:t>Тынышбек Майлыбайұлы Дайрабаев мырзаға! %</w:t>
        <w:br/>
        <w:t>«Жұлдыз» журналының редакциясы сізді Ердің жасы - 50-ге толған туған күніңіз-</w:t>
        <w:br/>
        <w:t>бен шын жүректен құттықтап, отбасыңызға зор бақыт пен денсаулық, өзіңізге шығарма-</w:t>
        <w:br/>
        <w:t>шылық табыс тілейміз.</w:t>
        <w:br/>
        <w:t>Редакция алқасы атынан: Тұрысбек Сәукетаев</w:t>
        <w:br/>
        <w:t>Алматы қаласы, 13.02.1993 жыл</w:t>
        <w:br/>
        <w:t>ҚҰТТЫҚТАЙМЫЗ!</w:t>
        <w:br/>
        <w:t>Асқар таудай әкеміз Тынышбек Майлыбайұлы Дайрабай ақпанның 13-жұлдызында</w:t>
        <w:br/>
        <w:t>60 жас деген биік белеске шығып отыр.</w:t>
        <w:br/>
        <w:t>Әкеміздің 60 жасына толған күні қасиетті Құрбан айтпен тұстас келуі де оның елінс,</w:t>
        <w:br/>
        <w:t>туған жеріне деген терең сүйіспеншілігі, қазақы қалпын көрсетсе керек. Бізге темірқа-</w:t>
        <w:br/>
        <w:t>зықтай болып жол істеген әкеміз басқаларға да жүрек жылуынан нар беріп келеді.</w:t>
        <w:br/>
        <w:t>229</w:t>
        <w:br/>
        <w:t>Жұртым деп емірендің, елжіредің,</w:t>
        <w:br/>
        <w:t>Ұлтым деп лүпіл қақты кең жүрегін.</w:t>
        <w:br/>
        <w:t>Инемен қүдық қазып, көзін таптын,</w:t>
        <w:br/>
        <w:t>Сараптап сан тармағын шежіренің.</w:t>
        <w:br/>
        <w:t>Мәйегін теру үшін асыл сөздің,</w:t>
        <w:br/>
        <w:t>Туған елдің тауы мен тасын кездің.</w:t>
        <w:br/>
        <w:t>Қай жерде батыр, шешен,</w:t>
        <w:br/>
        <w:t>жырау болса,</w:t>
      </w:r>
    </w:p>
    <w:p>
      <w:r>
        <w:t>Жаныңа сол адамды жақын сездің!</w:t>
        <w:br/>
        <w:t>Арайланып,</w:t>
        <w:br/>
        <w:t>Пұр шашып ақ таңдарын,</w:t>
        <w:br/>
        <w:t>Алтын көмбе болды тек тапқандарын.</w:t>
        <w:br/>
        <w:t>Айтулы Сырдың сері, сүлейлері--</w:t>
        <w:br/>
        <w:t>Шетінен шын сұңғыла, жатқан дарын!</w:t>
        <w:br/>
        <w:t>Тірілттің дүр Оңғарды ,</w:t>
        <w:br/>
        <w:t>тік көтердің,</w:t>
        <w:br/>
        <w:t>Көрді ел сол еңбектің өтелгенің,</w:t>
        <w:br/>
        <w:t>Бір төбе -- Шөмекейде Төребай би,</w:t>
        <w:br/>
        <w:t>Оны сен елден бөлек көкем дедің!</w:t>
        <w:br/>
        <w:t>Көтеріп ел қаймағы - жақсыларды,</w:t>
        <w:br/>
        <w:t>Көркейді көңіліңнің ақ шынары.</w:t>
        <w:br/>
        <w:t>Кейінгі жас өскіндер біліп өссін,</w:t>
        <w:br/>
        <w:t>Көнеден қалған қымбат бақ-мұраны!</w:t>
        <w:br/>
        <w:t>Қажымас қара нардың күшін жасап,</w:t>
        <w:br/>
        <w:t>Әркімнің колдан келмес ісін жасап.</w:t>
        <w:br/>
        <w:t>Тыныш аға</w:t>
        <w:br/>
        <w:t>Жүре бер суретшідей,</w:t>
        <w:br/>
        <w:t>Асыл сөзден тамаша мүсін қашап!</w:t>
        <w:br/>
        <w:t>Ибрагим Бекмаханұлы,</w:t>
        <w:br/>
        <w:t>Алматы қаласы, 1 қараша 2011 жыл</w:t>
        <w:br/>
        <w:t>ҚҰТТЫҚТАЙМЫЗ!</w:t>
        <w:br/>
        <w:t>ҚҰРМЕТТТІ АЗАМАТ АТАНДЫ</w:t>
        <w:br/>
        <w:t>Белгілі журналист, зерттеуші, ғалым Тынышбек Дайрабайға Қызылорда облысы</w:t>
        <w:br/>
        <w:t>Жалағаш ауданы мәслихатының 2009 жылдың желтоқсан айындағы шешіміммен осы</w:t>
        <w:br/>
        <w:t>ауданның «Құрметті азаматы» атағы берілді.</w:t>
        <w:br/>
        <w:t>Әріптестерімізді осы биік мәртебелі атағымен шын жүректен құттықтай отырып,</w:t>
        <w:br/>
        <w:t>алдағы зерттеушілік жұмыстарына табыс, шығармашылық шабыт, зор денсаулық ті-</w:t>
        <w:br/>
        <w:t>лейміз.</w:t>
        <w:br/>
        <w:t>«Түркістан», 14 қаңтар 2010 жыл</w:t>
        <w:br/>
        <w:t>КЕЛБЕТ</w:t>
        <w:br/>
        <w:t>Тынышбек Майлыбайұлы Дайрабай этнограф-жазушы, журналист. Ол 1943 ж. 13 ақ-</w:t>
        <w:br/>
        <w:t>панда Қызылорда облысы, Жалағаш ауданы, «Жаңаталап» аулында дүниеге келген. Сол</w:t>
        <w:br/>
        <w:t>жерде (1960) орта мектепті бітіргеннен кейін мәдениет саласында біраз қызметтер ат-</w:t>
        <w:br/>
        <w:t>қарған. Әл-Фараби атындағы Қазак мемлекеттік ұлттық университетінің журналисти-</w:t>
        <w:br/>
        <w:t>ка факультетін бітірген (1969). 1969-1995 ж. арасында Қызылорда облысы, Тереңөзек</w:t>
        <w:br/>
        <w:t>ауданында баспасөз, партия, шаруашылық, кеңес органдарында (Тереңөзек аудандық</w:t>
        <w:br/>
        <w:t>атқару комитеті төрағасының, аудан әкімінің орынбасары, аудандық «Тереңөзек ты-</w:t>
        <w:br/>
        <w:t>нысы» газетінің редакторы) басшы қызметтерде болады. Сыр өңіріндегі атақты би,</w:t>
        <w:br/>
        <w:t>шешендер, батырлар мен ақын-жыраулардың өмірі мен шығармаларын зерттеумен ай-</w:t>
        <w:br/>
        <w:t>налысады. Т.Дайрабай «Дүр Оңғар» (1992), «Қаңлы Жүсіп» (1994) кітаптарын кұрас-</w:t>
        <w:br/>
        <w:t>тырды. «Тоғанас батыр» (1992), «Тереңөзек ауданының тарихы» (авт. бірі, 1995), «Кетс-</w:t>
        <w:br/>
        <w:t>Шөмекей» (1995) шежіресі, «Тұғыры биік тұлға» (1998) атты кітап шығарып, тарихи,</w:t>
      </w:r>
    </w:p>
    <w:p>
      <w:r>
        <w:t>этнография және этнология саласында бірсыпыра ғылыми дүниелерді зерттеді, Сон-</w:t>
        <w:br/>
        <w:t>дай-ақ Т.Дайрабай түркі дүниесінің абызы атанған Қорқыт ата туралы «Қорқыт ата»</w:t>
        <w:br/>
        <w:t>(1999), Қоркыт ата кітабының 1300 жылдығына орай кұрастырушыларының бірі. Оның</w:t>
        <w:br/>
        <w:t>қаламынан тарихи-танымдық мақалалар: «Жалаңтөс батырдың жазығы не?», «Қармақ-</w:t>
        <w:br/>
        <w:t>шы-ата», «Қорқыттың жамбасы тиген жер», «Түркістан альбомы» т,б. тарихи-этногра-</w:t>
        <w:br/>
        <w:t>фиялык дүниелер өмірге келді. Бүл күндері «Түркістан» фотоальбомын құрастыруда.</w:t>
        <w:br/>
        <w:t>Біз Тынышбек Дайрабайды 60 жасқа толған мерейтойымен құттықтай отырып, сәй-</w:t>
        <w:br/>
        <w:t>түліктер мен сейістер туралы мақаласын беріп отырмыз.</w:t>
        <w:br/>
        <w:t>Аккөл Отарбаев,</w:t>
        <w:br/>
        <w:t>«Жаршы», 02, 2003 жыл</w:t>
        <w:br/>
        <w:t>224</w:t>
        <w:br/>
        <w:t>Осы екен бұл жайында ұүғынғаным,</w:t>
        <w:br/>
        <w:t>Қайттап күнін елткен шыбын жанып,</w:t>
        <w:br/>
        <w:t>Жақсыны көре алмай даттағанмен,</w:t>
        <w:br/>
        <w:t>Көрмедім шын жүйріктің жығылғанын.</w:t>
        <w:br/>
        <w:t>Тынышбек болған жайды жаздым саған,</w:t>
        <w:br/>
        <w:t>Көнліне кірбің алды аздап ағаң.</w:t>
        <w:br/>
        <w:t>Битке өкпелеп тонынды отқа жақпа,</w:t>
        <w:br/>
        <w:t>Бақытты білім кенін қазған адам!</w:t>
        <w:br/>
        <w:t>Т.Мұрынбаев,</w:t>
        <w:br/>
        <w:t>17.07.2008 жыл</w:t>
        <w:br/>
        <w:t>ТЫНЫШБЕК МАЙЛЫБАЙҰЛЫ ДАЙРАБАЕВҚА АРНАУ</w:t>
        <w:br/>
        <w:t>Қармақшы, Жалағаш пен Тереңөзек,</w:t>
        <w:br/>
        <w:t>Аралап ел ішінен жидың дерек.</w:t>
        <w:br/>
        <w:t>Бұрынғы би, батырдың өмір жолы,</w:t>
        <w:br/>
        <w:t>Қазіргі ұрпақтарға бәрі керек.</w:t>
        <w:br/>
        <w:t>Шын сүйген ғалым осы туған жерін,</w:t>
        <w:br/>
        <w:t>Маңдайдың тамшылатты төгіп терін.</w:t>
        <w:br/>
        <w:t>Тынышбек құрметті профессор,</w:t>
        <w:br/>
        <w:t>Арнайы мақтан тұтты Қорқыт еріп.</w:t>
        <w:br/>
        <w:t>Жыл сайын еңбектері жарық көріп,</w:t>
        <w:br/>
        <w:t>Жемісін туған елге жатыр беріп.</w:t>
        <w:br/>
        <w:t>Этнография ғылымының майталманы,</w:t>
        <w:br/>
        <w:t>Академик атанды еңбектеніп,</w:t>
        <w:br/>
        <w:t>Жазыпты би, батырдың шежіресін,</w:t>
        <w:br/>
        <w:t>Дегендей кейінгі ұрпақ елжіресін.</w:t>
        <w:br/>
        <w:t>Тірілтіп Дүр Оңғардың туындысын,</w:t>
        <w:br/>
        <w:t>Тарихтың қойнауында сен жүресіц.</w:t>
        <w:br/>
        <w:t>Қаламың желді еді жазғаныңда,</w:t>
        <w:br/>
        <w:t>Туған ел сендей ерге мәз болуда.</w:t>
        <w:br/>
        <w:t>Жазылған шежіреңді оқымаса,</w:t>
        <w:br/>
        <w:t>Азбан бай дәулет қуып азғаны да.</w:t>
        <w:br/>
        <w:t>Ішінде шәкіртіннің түсінетін,</w:t>
        <w:br/>
        <w:t>Жастар көп жыр жолына түсіретін.</w:t>
        <w:br/>
        <w:t>Біздер, балалары, үнемі әке атына кір келтірмеуге тырысамыз. Бүгінгідей қуанышты</w:t>
      </w:r>
    </w:p>
    <w:p>
      <w:r>
        <w:t>күні әкемізге зор депсаулық, шығармашылық табыс, ұзақ өмір, баянды бақыт тілейміз.</w:t>
        <w:br/>
        <w:t>Балалары: Айнұр, Қайрат, Нұргүл, Гүлмира-Асқар, Әсия, құдай қоскан қосағы - Ай-</w:t>
        <w:br/>
        <w:t>дархан</w:t>
        <w:br/>
        <w:t>«Түркістан» газеті, 13 ақпан 2003 жыл</w:t>
        <w:br/>
        <w:t>ҚҰТТЫҚТАЙМЫЗ!</w:t>
        <w:br/>
        <w:t>Құрметті азамат атанды</w:t>
        <w:br/>
        <w:t>Әріптесіміз, белгілі журналист, зерттеуші, ғалым Тынышбек Дайрабайга Қызылорда</w:t>
        <w:br/>
        <w:t>облысы Қармақшы ауданы мәслихатының 2006 жылдың желтоқсан айындағы шешімі-</w:t>
        <w:br/>
        <w:t>мен осы ауданның «Құрметті азаматы» атағы берілді.</w:t>
        <w:br/>
        <w:t>Әріптесімізді осы биік мәртебелі атағымен шын жүректен құттықтай отырып, алда-</w:t>
        <w:br/>
        <w:t>ғы зерттеушілік жұмыстарына табыс, шығармашылық шабыт, зор депсаулық тілейміз.</w:t>
        <w:br/>
        <w:t>«Түркістандықтар»</w:t>
        <w:br/>
        <w:t>«Түркістан» газеті, 11 қаңғар 2007 жыл</w:t>
        <w:br/>
        <w:t>жжж</w:t>
        <w:br/>
        <w:t>«Түркістан» редакциясы кеңесінің төрағасы, Қазақстанның халық жазушысы Қал-</w:t>
        <w:br/>
        <w:t>тай Мұхамеджанов, газеттін бас редакторы Шәмшидин Паттесв мырзаларға</w:t>
        <w:br/>
        <w:t>Құрметті Қалаға, Шәмшиддин мырза!</w:t>
        <w:br/>
        <w:t>«Түркістан» альбомының қайта оралуы туралы өздеріңіз басқарып отырған газст</w:t>
        <w:br/>
        <w:t>бетінен оқып, оның дайындалып жатқан 1500 жылдық мерейтойға, жалпы тарихи</w:t>
        <w:br/>
        <w:t>маңыздылығы зор, кайта оралған Қазаннан кейінгі игілікті іс деп танып, сіздерге шексіз</w:t>
        <w:br/>
        <w:t>ризашылығымызды білдіреміз.</w:t>
        <w:br/>
        <w:t>Тынышбек Дайрабайдың ғылыми-шығармашылық ізденісін үлкен ерлік деп, ол</w:t>
        <w:br/>
        <w:t>альбомның тұсаукесер көрме сияқты мәдени шарасын Түркістан қаласында өткізуіне,</w:t>
        <w:br/>
        <w:t>сондай-ақ оның қайтадан баспадан шығуына үлес қосуға дайын екендігімізді біл-</w:t>
        <w:br/>
        <w:t>діремін.</w:t>
        <w:br/>
        <w:t>Құрметпен, Түркістан қаласының әкімі Омірзақ Әметұлы.</w:t>
        <w:br/>
        <w:t>Түркістанға - 1500 жыл</w:t>
        <w:br/>
        <w:t>Халыкаралық «Түркістан» газстінің Бас редакторы Шәмшидин Паттссв мырзаға</w:t>
        <w:br/>
        <w:t>«Түркістан» альбомы туралы шағып хабарды сіз баскаратытп газеттен оқып бі:</w:t>
        <w:br/>
        <w:t>3-9 наурыздағы мақалада альбом туралы аз-кем деректер беріліпті.</w:t>
        <w:br/>
        <w:t>Жалпы оқырман қауымға түсінікті болу үшін «Түркістан» альбомының құрылымы</w:t>
        <w:br/>
        <w:t>жайлы кеңірек мақала берсеңдер екен.</w:t>
        <w:br/>
        <w:t>Төребек Жанболғанов, ардагер</w:t>
        <w:br/>
        <w:t>Қызылорда облысы, Қармақшы ауданы</w:t>
        <w:br/>
        <w:t>«Түркістан», 214. 7-13 сәуір 2000 жыл</w:t>
        <w:br/>
        <w:t>ҰҮ ТАРАУ</w:t>
        <w:br/>
        <w:t>ҚОРЖЫНДА</w:t>
        <w:br/>
        <w:t>ЖАТҚАН</w:t>
        <w:br/>
        <w:t>ҚҰЖАТТАР</w:t>
      </w:r>
    </w:p>
    <w:p>
      <w:r>
        <w:t>Тезенозек ауқаны Әкімінің ШЕПІМІ</w:t>
        <w:br/>
        <w:t>Төленозек поселкесі жа "І "шілде 1993 жыл</w:t>
        <w:br/>
        <w:t>І. Ауқанқық "Тезенозек тымңсы" газетінің педактозы</w:t>
        <w:br/>
        <w:t>Қуаныш Татанов жолқастың басқа жүмысқа ауысуына байланысты</w:t>
        <w:br/>
        <w:t>І993 жылқың маусым айының 29 жұлдызынан бастап бүл қызметтен</w:t>
        <w:br/>
        <w:t>босатылсын,</w:t>
        <w:br/>
        <w:t>2. Тынышбек Майлыбайұлы Дайзабаев жолдас ауқандық</w:t>
        <w:br/>
        <w:t>“Тезенозек тымысы" газөтімің зеңактоовы болып тағайындалсын,</w:t>
        <w:br/>
        <w:t>3, Т.М.Дайзабаевтяң аудам Әкімінің отзынбасеум кезінкеті</w:t>
        <w:br/>
        <w:t>АЙлық жалақысы сақталсын.</w:t>
        <w:br/>
        <w:t>Тезекозек аудамынмң</w:t>
        <w:br/>
        <w:t>Әкімі: - А.БОЖАНОВА,</w:t>
        <w:br/>
        <w:t>ҚЫЗЫЛОРДА ОБЛЫСЫ ЖАЛАҒАШ АУДАНЫ АУДАН ЭКОНОМИКАСЫ МЕН ӨНЕРІ ЖӘНЕ</w:t>
        <w:br/>
        <w:t>МӘДЕНИЕТІН ДАМЫТУҒА ЗОР ҮЛЕСІН ҚОСҚАН</w:t>
        <w:br/>
        <w:t>ТЫНЫШБЕК ІР; ҒА</w:t>
        <w:br/>
        <w:t>«ЖАЛАҒАШ АУДАНЫНЫҢ</w:t>
        <w:br/>
        <w:t>КҮРМЕТТІ АЗАМАТЫ» АТАҒЫ БЕРІЛДІ</w:t>
        <w:br/>
        <w:t>ЖАЛАҒАШ АУДАНДЫҚ МӘСЛИХАТЫ-</w:t>
        <w:br/>
        <w:t>НЫҢ КЕЗЕКТІ</w:t>
        <w:br/>
        <w:t>ХХНІ</w:t>
        <w:br/>
        <w:t>СЕССИЯНЫҢ ШЕШІМІМЕН</w:t>
        <w:br/>
        <w:t>248</w:t>
        <w:br/>
        <w:t>Берілген күні: 23 желтоқсан 2009 жыл</w:t>
        <w:br/>
        <w:t>(за41 1884 жылғы қақтардың 28-Інен шыға Бастады</w:t>
        <w:br/>
        <w:t>ІЛЕ</w:t>
        <w:br/>
        <w:t>Қазақстан Республикасы,</w:t>
        <w:br/>
        <w:t>Алматы қаласы</w:t>
        <w:br/>
        <w:t>шті. ТүркіІСТАН</w:t>
        <w:br/>
        <w:t>Халықаралық саяси апталық МарШылын шанды анеткақ</w:t>
        <w:br/>
        <w:t>ітлегпатіолаі роіісгі мевКіу пәмерарег</w:t>
        <w:br/>
        <w:t>ЕС) 2009ж. М</w:t>
        <w:br/>
        <w:t>Құттықтау!</w:t>
        <w:br/>
        <w:t>Жалағаш ауданының әкімі Өмірбек Мөрәліұлы Шәменов</w:t>
        <w:br/>
        <w:t>мырзаға</w:t>
        <w:br/>
        <w:t>Құрметті Өмірбек Мәрәліұлы!</w:t>
      </w:r>
    </w:p>
    <w:p>
      <w:r>
        <w:t>Туған жер, өскен өңір, қашанда ыстық. Ауданның құрылғанына 70</w:t>
        <w:br/>
        <w:t>жыл толуына орай өткізілп жатқан мерекеде болып,</w:t>
        <w:br/>
        <w:t>қуаныштарыңызға ортақтаса алмадым, бірақ сіздермен біргемін.</w:t>
        <w:br/>
        <w:t>Құрметті жерлестер, мерейтойларың құтты болсын, сіздерге зор</w:t>
        <w:br/>
        <w:t>денсаулық, құт, береке, бірлік, толағай табыс тілеймін.</w:t>
        <w:br/>
        <w:t>Тынышбек Майлыбайұлы Дайрабай,</w:t>
        <w:br/>
        <w:t>Ш ғалым, этнограф</w:t>
        <w:br/>
        <w:t>20 Р Алматы қаласы.</w:t>
        <w:br/>
        <w:t>Тел. 394-42-51. Факс 394-41-80</w:t>
        <w:br/>
        <w:t>Барлық өәдердің. аролетарлары, өшігіедері 2/</w:t>
        <w:br/>
        <w:t>7 Сөзет Одағының Шоямунистің паутаясы</w:t>
        <w:br/>
        <w:t>Қазақстан қоанатамы Т) өреңелек і</w:t>
        <w:br/>
        <w:t>с енкекейкастырн аблысы</w:t>
        <w:br/>
        <w:t>қамын с-та ---2--..--еысы-</w:t>
        <w:br/>
        <w:t>аудандық ХХІХ</w:t>
        <w:br/>
        <w:t>партия конфе-</w:t>
        <w:br/>
        <w:t>ренциясында</w:t>
        <w:br/>
        <w:t>“сайланған Қа-</w:t>
        <w:br/>
        <w:t>ааңстан Ком-</w:t>
        <w:br/>
        <w:t>Қазақстан Қ9%</w:t>
        <w:br/>
        <w:t>ауландық ҡомит</w:t>
        <w:br/>
        <w:t>250</w:t>
        <w:br/>
        <w:t>Газет 1884 жылғы қақтапаың</w:t>
        <w:br/>
        <w:t>шыға астағы</w:t>
        <w:br/>
        <w:t>Қазақстан Республикасы,</w:t>
        <w:br/>
        <w:t>Алматы қаласы</w:t>
        <w:br/>
        <w:t>ШЕыЕЗ ТуркистАан</w:t>
        <w:br/>
        <w:t>Халықаралық саяси апталық Мекдтиовдй попепесой өкошпилыт</w:t>
        <w:br/>
        <w:t>Іптетатала! роініса! жеекіу пемзрарег</w:t>
        <w:br/>
        <w:t>240 од м 450.</w:t>
        <w:br/>
        <w:t>Құттықтау!</w:t>
        <w:br/>
        <w:t>Арал ауданының әкімі Нәжмәдин Түрікбенұлы Мұсабаев</w:t>
        <w:br/>
        <w:t>мырзаға</w:t>
        <w:br/>
        <w:t>Құрметті Нәжмадин Түрікбенұлы!</w:t>
        <w:br/>
        <w:t>Сізді және сіз арқылы Айдынды Арал ауданының 80 жылдық</w:t>
        <w:br/>
        <w:t>торқалы тойымен құттықтаймын. Ауданда көптеген түйінді</w:t>
        <w:br/>
        <w:t>мәселелер шешімін тауып жатыр. Сексен жыл ішінде аудан талай</w:t>
      </w:r>
    </w:p>
    <w:p>
      <w:r>
        <w:t>тарихи оқиғалардың куәсі болды. Бүгінгі күнгі мерейлі мерекелерің</w:t>
        <w:br/>
        <w:t>құтты болсын! Елімізде тыныштық алауы мәңгілік жансын деген тілек</w:t>
        <w:br/>
        <w:t>білдіремін.</w:t>
        <w:br/>
        <w:t>Тынышбек Майлыбайұлы Дайрабай,</w:t>
        <w:br/>
        <w:t>ет! ------ ғалым; этнограф</w:t>
        <w:br/>
        <w:t>% ө 5 Алматы қаласы.</w:t>
        <w:br/>
        <w:t>Теп: 394-42-51 Факс 394-41-80</w:t>
        <w:br/>
        <w:t>241</w:t>
        <w:br/>
        <w:t>972</w:t>
        <w:br/>
        <w:t>МАҚТАУ</w:t>
        <w:br/>
        <w:t>ГРАМОТАСЫ</w:t>
        <w:br/>
        <w:t>ӨТЕ ЖАҢСЫ ОҢЫҒАНЫ ӨНЕ ҮЛГІШ ТӘРТІБІ ҮШІН</w:t>
        <w:br/>
        <w:t>Жаға ЕО) Айн цее а, ә жабаЯі зурамла 2-- --.</w:t>
        <w:br/>
        <w:t>Же а &lt; же &gt;. эаадрадрревтай ИІ бен класс оқушысы</w:t>
        <w:br/>
        <w:t>байрағы “4 Фесес сес бес. . 2 берілді.</w:t>
        <w:br/>
        <w:t>АРЛАНС ША,</w:t>
        <w:br/>
        <w:t>директоры</w:t>
        <w:br/>
        <w:t>Іш</w:t>
        <w:br/>
        <w:t>(қала, ауы /</w:t>
        <w:br/>
        <w:t>6422Ж</w:t>
        <w:br/>
        <w:t>4 1 “ ДАОШ 1960 жыл Сы</w:t>
        <w:br/>
        <w:t>ғ. Алма-Ата, ип. Минцины. УТ 01258 жаказ 247 тираж БӨЖ</w:t>
        <w:br/>
        <w:t>Пролетарши всех стран, соединяйтесь!</w:t>
        <w:br/>
        <w:t>ҚҰРМЕТ ГРАМОТАСЫ</w:t>
        <w:br/>
        <w:t>ПОЧЕТНАЯ ГРАМОТА</w:t>
        <w:br/>
        <w:t>Тыныпбек ДАЙРАБАЙҰЛЫНД!</w:t>
        <w:br/>
        <w:t>Қадірлі ТАНБЕНЕ!</w:t>
        <w:br/>
        <w:t>Қазақстан журналистер Одағының атынан Сізді! елуге толған</w:t>
        <w:br/>
        <w:t>мерейл! мерекеңізбен шын жүректен қүттықтап, бауырластық сӘлем</w:t>
        <w:br/>
        <w:t>жолдаймыз.</w:t>
        <w:br/>
        <w:t>Қай салада жұмыс істесеңіз де әріптестеріңіз Сізді қаламы-</w:t>
        <w:br/>
        <w:t>ның желі бар қарымды журналист деп таниды. Әсіресе кейінгі! жыл-</w:t>
        <w:br/>
        <w:t>дарда қиындығы мол, қарбалас жұмыста жүрсеңіз де творчестволық</w:t>
        <w:br/>
        <w:t>жұмыстан қол үзбей Сыр бойының толық танылмай</w:t>
        <w:br/>
        <w:t>келген өнер тарландарын халқымен қайта табыстыр-</w:t>
        <w:br/>
        <w:t>ған еңбегіңіз атап етерлік.</w:t>
        <w:br/>
        <w:t>2 Алдағы уақытта да отбасыңыз аман, денсау-</w:t>
        <w:br/>
        <w:t>лығыңыз мықты болып, абыройыңыз артып, шабытыңыз</w:t>
        <w:br/>
        <w:t>шалқи берсін, қадірл! қаламдас!</w:t>
      </w:r>
    </w:p>
    <w:p>
      <w:r>
        <w:t>Қазақстан журналистер Одағының</w:t>
        <w:br/>
        <w:t>басқармасы.</w:t>
        <w:br/>
        <w:t>13 қаңтар, 1993 ж.</w:t>
        <w:br/>
        <w:t>Алматы</w:t>
        <w:br/>
        <w:t>249</w:t>
        <w:br/>
        <w:t>8.Нысанбаев</w:t>
        <w:br/>
        <w:t>ҚАЗАҚСТАН РЕСПУБЛИКАСЫ Т?</w:t>
        <w:br/>
        <w:t>ҚЫЗЫЛОРДА ОБЛЫСЫ</w:t>
        <w:br/>
        <w:t>РЕСПУБЛИНА КАЗАХСТАН</w:t>
        <w:br/>
        <w:t>ҚЗЫЛ-ОРДИНСКАЯ ОБЛАСТЬ</w:t>
        <w:br/>
        <w:t>ТЕРЕҢӨЗЕК АУДАНЫНЫҢ ӘКІМІ ГЛАВА ТЕРЕНОЗЕКСКОИ РАЙОННОЯ</w:t>
        <w:br/>
        <w:t>ШЕШІМ АДМИНИСТРАЦИН</w:t>
        <w:br/>
        <w:t>РЕШЕНИЕ</w:t>
        <w:br/>
        <w:t>асоасоасоасоисовсоасовссассассасовс св</w:t>
        <w:br/>
        <w:t>СЭвС Экоясоясовсоясоассасс%сонС Сзасзисоиссисояс</w:t>
        <w:br/>
        <w:t>468450, Қызылорда облысы, Тереңөзек 488450, Кзыл-Ординская область,</w:t>
        <w:br/>
        <w:t>поселкесі, Абай көшесі, пос. Теренозек, ул. Абая, 20</w:t>
        <w:br/>
        <w:t>Телефоны: 21--5--03, 21--2--58. Телефоны: 21--5- 03, 21-24-58</w:t>
        <w:br/>
        <w:t>һ. 4-3 4 92. наурыз 2-2 ШІЛ</w:t>
        <w:br/>
        <w:t>Т.М.Дайзабаев жолдасты аудан</w:t>
        <w:br/>
        <w:t>Әкімінің озынбасазы өтіп</w:t>
        <w:br/>
        <w:t>тағайындау м"узады.</w:t>
        <w:br/>
        <w:t>І. Тынипбек МайлыбаЗұлы Жа?забаев жолдас судан</w:t>
        <w:br/>
        <w:t>Әкімімің озынбасалы болып тағадындалсын.</w:t>
        <w:br/>
        <w:t>А.Божонтза.</w:t>
        <w:br/>
        <w:t>247</w:t>
        <w:br/>
        <w:t>Т ры соны кі</w:t>
        <w:br/>
        <w:t>ы 2 қостыңыз. /</w:t>
        <w:br/>
        <w:t>ектеріңіз,</w:t>
        <w:br/>
        <w:t>“айғағы. Ғылым ш 6</w:t>
      </w:r>
    </w:p>
    <w:p>
      <w:r>
        <w:t>В ыншбк ӘЛІЛТТЕҢ</w:t>
        <w:br/>
        <w:t>Сай елімізді ТҮРІ: сон түрлі КҮғеп</w:t>
        <w:br/>
        <w:t>Жараапабты ынтымағының табын Төрішііне,</w:t>
        <w:br/>
        <w:t>дотиб пен ұлтаралыб Келісімнің беріс дәнейеріне</w:t>
        <w:br/>
        <w:t>айнатан 4 амы) - Жазаботан талбыныу</w:t>
        <w:br/>
        <w:t>2 фен меріюсімен шын Эүреітен бұптыбтаймыш! 3)</w:t>
        <w:br/>
        <w:t>Осанау Эалпилалыбтыб мереілі мереіе Күні</w:t>
        <w:br/>
        <w:t>Сізе р3а армия), мибша дрнсаулыб, Баҙсымас</w:t>
        <w:br/>
        <w:t>баййат, опбасяуиӛа амандыб тілеймін.</w:t>
        <w:br/>
        <w:t>С Хұеае» 27624,</w:t>
        <w:br/>
        <w:t>Ш</w:t>
        <w:br/>
        <w:t>Ң</w:t>
        <w:br/>
        <w:t>қ</w:t>
        <w:br/>
        <w:t>|</w:t>
        <w:br/>
        <w:t>|</w:t>
        <w:br/>
        <w:t>|</w:t>
        <w:br/>
        <w:t>,</w:t>
        <w:br/>
        <w:t>паш</w:t>
        <w:br/>
        <w:t>!</w:t>
        <w:br/>
        <w:t>ы</w:t>
        <w:br/>
        <w:t>өз</w:t>
        <w:br/>
        <w:t>ыь</w:t>
        <w:br/>
        <w:t>% Шер Жепинішіз. Жері</w:t>
        <w:br/>
        <w:t>2%пе; Жербс ерплеа/ аҙа-пати шегесі.</w:t>
        <w:br/>
        <w:t>0.4. алтып</w:t>
        <w:br/>
        <w:t>елікілдін | өткемін | дерделеуе. | ата-баба</w:t>
        <w:br/>
        <w:t>өліп Жолыңыз |6 аыз-метің,</w:t>
        <w:br/>
        <w:t>ыз</w:t>
        <w:br/>
        <w:t>алдылмызае, ОӘйәше! ОЙдтан Жердін, адал перленні БЕ</w:t>
        <w:br/>
        <w:t>ы Б 5/а &gt; Феь 4 33 2</w:t>
        <w:br/>
        <w:t>2;</w:t>
        <w:br/>
        <w:t>% ретінде быр бойыныш, иебір кииинараым тарағы."</w:t>
        <w:br/>
        <w:t>Еуҙделен Жыл ікаеадла Жатеа да тотықпайтын чнеб</w:t>
        <w:br/>
        <w:t>авылдарог біздін, қары. тды қалатынмздып, арқкаекида %</w:t>
        <w:br/>
        <w:t>кейінзі бұын Жае ұрпавлен қауышым Жатыр.</w:t>
        <w:br/>
        <w:t>біздің, шызар.машылықк, құбілетініз, талыя, Жадында 86</w:t>
        <w:br/>
        <w:t>4 қырынан танытты.</w:t>
        <w:br/>
        <w:t>Фатырлар тен билер, ақындар -мен Жыраулар ӘЙ</w:t>
      </w:r>
    </w:p>
    <w:p>
      <w:r>
        <w:t>елеремегн Жағада, Әйке. сыр бег 44, сез</w:t>
        <w:br/>
        <w:t>ретизан, ел ерразен | тоурлталары дрынбй үрнявнен 8%</w:t>
        <w:br/>
        <w:t>5 тілдесті, рлі-енелелерін кейінліле табыетаде.</w:t>
        <w:br/>
        <w:t>Жореонетті Ойыненибес Жайлыбайрле, (вйрабиеб</w:t>
        <w:br/>
        <w:t>ШЕ 241.міздін, ермен фееін ендек етін, Жүретееелеккуненн, Ы</w:t>
        <w:br/>
        <w:t>бекен Жортен</w:t>
        <w:br/>
        <w:t>г бізе) алтыеыныл креты болемне дейміз. | ОЙаленфре</w:t>
        <w:br/>
        <w:t>ашазынылда шығармашылығының шарықтай берем.</w:t>
        <w:br/>
        <w:t>Жалалаес алданы</w:t>
        <w:br/>
        <w:t>ҙ бізді рн, е</w:t>
        <w:br/>
        <w:t>елегі улес қосқаны үшін</w:t>
        <w:br/>
        <w:t>Файладай Тоншде</w:t>
        <w:br/>
        <w:t>Қызылға ойысының фалуыла</w:t>
        <w:br/>
        <w:t>М% 1071</w:t>
        <w:br/>
        <w:t>Барлық елдердің пролетарлары, бірігіндері</w:t>
        <w:br/>
        <w:t>ШАҚЫРУ БИЛЕТІ</w:t>
        <w:br/>
        <w:t>ЖКұрметлі- Т, М.ДАЙР АБАЕВ</w:t>
        <w:br/>
        <w:t>ҚазаҚстан Компартиясы Орталық Комитепі Сізді Қазақстан</w:t>
        <w:br/>
        <w:t>Компартиясы облыстық, Қалалық және аудандық Комишепшпері жалпы</w:t>
        <w:br/>
        <w:t>бөлімдері меңгерушілерінің республикалық семинар-Кеңесінің жұмысына</w:t>
        <w:br/>
        <w:t>Қатысуға шақырады.</w:t>
        <w:br/>
        <w:t>Семинар-Кеңес 1985 жЫлғЫы 2 июнБде 10 сағатта Қазақстан Ком-</w:t>
        <w:br/>
        <w:t>партиясы Орталық Комиптетпінің пленумдар мәжіліс залында ашылады</w:t>
        <w:br/>
        <w:t>(Сәтпаев Көшесі жағЫнан Кіреді).</w:t>
        <w:br/>
        <w:t>жолдас</w:t>
        <w:br/>
        <w:t>Шақыру билетімен қоса жеке басын куәландыратын документ көрсетілуі керек.</w:t>
        <w:br/>
        <w:t>253</w:t>
        <w:br/>
        <w:t>240</w:t>
        <w:br/>
        <w:t>Жафмеши Олйфабае ЭТанмшбес Жаойлыбайуая!</w:t>
        <w:br/>
        <w:t>% (ін абаралы 60 Жастың ойдыпата шабан айтулы |</w:t>
        <w:br/>
        <w:t>! 4 мұрейпойитиӛбн шын Фу/ғішин Қаштабтаймад. |</w:t>
        <w:br/>
        <w:t>ЕЕ Сөдің омф Жолыцыз 3 Ҡөз алдымызда. Жөшейі Қартайнм 1!</w:t>
        <w:br/>
        <w:t>1! Жарналыстен бірін сы) еліне папимал үлеп Әфтшерт, Қаламы |</w:t>
        <w:br/>
        <w:t>6оайнадыңы8: (аны шағармашылық шаланшаций жем Қай</w:t>
        <w:br/>
        <w:t>Жамашыяа бафзаннан ашылды десей, афтақ, емес. |</w:t>
      </w:r>
    </w:p>
    <w:p>
      <w:r>
        <w:t>Жаза талда өл афасында өсімдер сабтатан батафлар мен |</w:t>
        <w:br/>
        <w:t>| ошешендфдіп, ақын-Жадушылар мән Фм)аулафдин аттарын Қайт</w:t>
        <w:br/>
        <w:t>Фаңоыутый, алтын Қадипаны фтпастифип, 277777077775</w:t>
        <w:br/>
        <w:t>фпабба Фатаста/удан 27072) енесін афқили өл Құрметі</w:t>
        <w:br/>
        <w:t>бөлетін (өлеіз.</w:t>
        <w:br/>
        <w:t>Жабабпанның жалық фа?ттон Қалтай Туометуронобииң,</w:t>
        <w:br/>
        <w:t>МӚЖ “Си шөйфеі - танап тұран пафиа месіндей” ди</w:t>
        <w:br/>
        <w:t>ФЛГИИУУЯЧЧ”ЧЫИЧИҮ(Ч/17ЧЦ//775</w:t>
        <w:br/>
        <w:t>т бүгіші мейпойиқыдда Сӛйе 9) диосацлиқ, қақ өмі тілей</w:t>
        <w:br/>
        <w:t>опа, Жабайықыз &lt;Лйдафланмен бе балалараңыддың (лайтын</w:t>
        <w:br/>
        <w:t>бе» бреіңізе тілейтесті білдіреміз. Сиф емнің шеудіедіп, ауылдың</w:t>
        <w:br/>
        <w:t>|мее-мұтафын пефФтпв Эмсан Қаламнца? уитала 6)сін.</w:t>
        <w:br/>
        <w:t>4 инетпен: Сәбит, Әлбфа ОтаЭЖаебтау.</w:t>
        <w:br/>
        <w:t>ОСосалы (тит</w:t>
        <w:br/>
        <w:t>24 пау 2003 тил.</w:t>
        <w:br/>
        <w:t>ТІГІШТЕТІ</w:t>
        <w:br/>
        <w:t>Зерттеуші, ғалым, этнограф</w:t>
        <w:br/>
        <w:t>Т.М.Дайрабайға</w:t>
        <w:br/>
        <w:t>Құрметті Тынышбек Майлыбайұлы!</w:t>
        <w:br/>
        <w:t>Сізді адам ғұмырының елеулі белесі - 60 жылдық мерейтойыңызбен</w:t>
        <w:br/>
        <w:t>шин жүректен құттықтаймын.</w:t>
        <w:br/>
        <w:t>Қасиетті Сыр бойының Жалағаш жерінде дүние есігін ашып, орта</w:t>
        <w:br/>
        <w:t>білім алдыңыз. ҚазМУ-дың журналистика факультетін бітірген соң</w:t>
        <w:br/>
        <w:t>Тереңозек аудандық газетінде, осы ауданның басқару органдарында еңбек</w:t>
        <w:br/>
        <w:t>еттіңіз, 1995 жылдан бастап республикалық “Түркістан” газетінде</w:t>
        <w:br/>
        <w:t>абыроймен қызмет атқарудасыз.</w:t>
        <w:br/>
        <w:t>Облыстың әлеуметтік-рухани саласында шешуін күткен толғақты</w:t>
        <w:br/>
        <w:t>мәселелер жөнінде ой толғап, құнды пікірлер қозғаған мақалаларыңыз</w:t>
        <w:br/>
        <w:t>республикалық, облыстық баспасөзде ұдайы жариялануда, Азамат-жор-</w:t>
        <w:br/>
        <w:t>налшылықтың биік тұғырынан көрінудесіз. Сонымен қатар, мұрагаттар-</w:t>
        <w:br/>
        <w:t>дағы жәдігерлерді зерттеп, көмбеде жатқан қаншама көне дүниенің</w:t>
        <w:br/>
        <w:t>көзін аштыңыз. Ел ішіндегі көзі қарақты, парасатты жандармен етене</w:t>
        <w:br/>
        <w:t>араласа жүріп, шежірені қайта түлеттіңіз. Сыр елінің көне жәдігерлерін</w:t>
        <w:br/>
        <w:t>танытуда еселі еңбек сіңіріп, көптеген келелі мақалалар жарияладыңыз.</w:t>
        <w:br/>
        <w:t>Сіз жорналшылық қызметіңізбен қатар қоғамдық жұмыстарға да</w:t>
        <w:br/>
        <w:t>белсене араласып, Кеңестерге бірнеше мәрте депутат болып сайланды -</w:t>
        <w:br/>
        <w:t>ңыз. Басқару органдары мен баспасөз саласындағы көп жылғы еңбегіңіз</w:t>
        <w:br/>
        <w:t>еленіп, бірнеше атақ-наградалармен марапатталдыңыз.</w:t>
        <w:br/>
        <w:t>Сіз қандай жұмыс істесеңіз де өзіңіздің табандылығыңызбен, қара-</w:t>
        <w:br/>
        <w:t>пайым да кішіпейілдігіңізбен қызметтес-әріптестеріңіздің, дос-жаранда-</w:t>
        <w:br/>
        <w:t>рыңыз бен ағайын-туыстарыңыздың, республика, облыс жұртшылығының</w:t>
        <w:br/>
        <w:t>алдында бауырмал, адамгершілігі мол азамат ретінде танылдыңыз,</w:t>
        <w:br/>
        <w:t>сондықтан да жүрт Сізді сыйлайды, қадір тұтады.</w:t>
        <w:br/>
        <w:t>Құдай қосқан адал жарыңыз Айдархан екеуіңіз бала тәрбиелеген үлгілі</w:t>
        <w:br/>
        <w:t>отбасының алтын діңгегісіз, әулеттің арқа сүйер ағасысыз.</w:t>
      </w:r>
    </w:p>
    <w:p>
      <w:r>
        <w:t>Қадірменді Тже! Сізге мықты денсаулық, еңбегіңізге табыс,</w:t>
        <w:br/>
        <w:t>отбасыңыз бен әулетіңізге құт-береке тілеген ыстық ықыласымды қабыл</w:t>
        <w:br/>
        <w:t>алғайсыз.</w:t>
        <w:br/>
        <w:t>Құрметпен, “Ж; Бі 4</w:t>
        <w:br/>
        <w:t>облыстық Мәслихат хатшысы: - 2 уж бе» Ғе. Божанава</w:t>
        <w:br/>
        <w:t>Қызылорда қаласы, 2003 жылғы наурыз айы</w:t>
        <w:br/>
        <w:t>”</w:t>
        <w:br/>
        <w:t>Асаба</w:t>
        <w:br/>
        <w:t>“ы.</w:t>
        <w:br/>
        <w:t>жылар</w:t>
        <w:br/>
        <w:t>сеБ а ссе ессе ыс</w:t>
        <w:br/>
        <w:t>жа-</w:t>
        <w:br/>
        <w:t>Аха Се</w:t>
        <w:br/>
        <w:t>шеш АШАЛЫ Ла АҒ ҚА АЖА АЭА”</w:t>
        <w:br/>
        <w:t>ҚҰТТЫҚТАУ!</w:t>
        <w:br/>
        <w:t>Бүгінгі күні- 80 жылдығын тойлағалы отырған Қармақшы ауданы талай-талай тари-</w:t>
        <w:br/>
        <w:t>хи оқиғаларды басынан өткізді. Қасистті Қармақшы әулиенін есіммен аталған ауданнан</w:t>
        <w:br/>
        <w:t>ел таныған көптеген саңлақтар шықты. Қорқыт ата бабамыздан бастау алған Қармак-</w:t>
        <w:br/>
        <w:t>шы жері қойнауы қүтқа толы, ән мен жырдың ордасы болған, ауданның бүгінгі торқа-</w:t>
        <w:br/>
        <w:t>лы тойы қарсаңында аудан халқын мерейлі мерекелерімен құттықтап, ел экономикасы</w:t>
        <w:br/>
        <w:t>мәдинетімен өнерінің шарықтап өсе беруіне тілектестік білдірсміз. Той-тойға ұлассын</w:t>
        <w:br/>
        <w:t>жерлестер!</w:t>
        <w:br/>
        <w:t>Академик А.Нысанбаев, ҚР еңбек сіңірген қайраткер К.Дәулетбаев, этнограф,</w:t>
        <w:br/>
        <w:t>ғалым Т.Дайрабай</w:t>
        <w:br/>
        <w:t>ҚҰРМЕТТІ ТЫНЫШБЕК ДАЙРАБАЙҰЛЫ!</w:t>
        <w:br/>
        <w:t>«Той - халықтың қазынасы» деген даналық сөзді қадір түткан халқымыз ел-жұрттың</w:t>
        <w:br/>
        <w:t>басын қосатын көпшілік шараларға ерекше маңыз бергені белгілі. Осы орайда, еліміздің</w:t>
        <w:br/>
        <w:t>мәдени-рухани, тарихи өмірінде өзіндік орны бар Қызылорда қаласының республика-</w:t>
        <w:br/>
        <w:t>мыздың астанасы болғанына 80 жыл толуына арналып өткізілген салтанатты мерекеге</w:t>
        <w:br/>
        <w:t>қатысып, осы тойдың мерей-мәртебесін, абырой-беделін жоғары деңгейге көтергеніңіз</w:t>
        <w:br/>
        <w:t>үшін Сізге барша Сыр бойы жұртшылығының атынан үлкен рахмет айтамын.</w:t>
        <w:br/>
        <w:t>Еліміздің мұрат-мүддесі жолындағы ерен еңбегіңізге табыс, өзіңізге ұзақ ғұмыр,</w:t>
        <w:br/>
        <w:t>мықты денсаулық, қажымас қайрат, отбасыңызға бақ-береке тілеймін.</w:t>
        <w:br/>
        <w:t>Ізгі ниетпен, Жм мүм И.АДЫРБЕКОВ</w:t>
        <w:br/>
        <w:t>/</w:t>
        <w:br/>
        <w:t>ҚҰРМЕТТІ А./</w:t>
        <w:br/>
        <w:t>ГҮЛ БОЖАНҚЫЗЫ!</w:t>
        <w:br/>
        <w:t>Сіздің ел басқарған қызметіңізге 40 жыл және ақсақалдық жасқа келуіңізбен шын</w:t>
        <w:br/>
        <w:t>жүректен құттықтаймын. Сырелінінесіп өркендеп экономикасы мен мәдениеті, өнерінің</w:t>
        <w:br/>
        <w:t>дамуына айрықша үлес косқаныңызды халқыңыз біледі. «Еңбек абырой әкеледі» - де-</w:t>
        <w:br/>
        <w:t>мекші, абырой мен құрметке еңбектің арқасында жеттіңіз.</w:t>
      </w:r>
    </w:p>
    <w:p>
      <w:r>
        <w:t>Бүгінгідей қуанышты күні өзіңізге зор денсаулық, отбасыңа күт-береке, бірлік тілей-</w:t>
        <w:br/>
        <w:t>мін.</w:t>
        <w:br/>
        <w:t>ж-е р В І</w:t>
        <w:br/>
        <w:t>Алматыдан досың Тынышбек Дайрабай, зерттеуші</w:t>
        <w:br/>
        <w:t>«Же 27.06.2011 жыл</w:t>
        <w:br/>
        <w:t>243</w:t>
        <w:br/>
        <w:t>&lt;Әжз ақынаһ я жыршы Қазахстан</w:t>
        <w:br/>
        <w:t>за ЧЛЕНСКИЯ БИЛЕТ 05</w:t>
        <w:br/>
        <w:t>ағы Золық: депутаттарының Фамилия 7: ші</w:t>
        <w:br/>
        <w:t>Еле 222224 аудандық кия, отчет еда 22. аса же ба</w:t>
        <w:br/>
        <w:t>еті еайіаатті. ж</w:t>
        <w:br/>
        <w:t>солетінің делутаты,бөлы</w:t>
        <w:br/>
        <w:t>(е гг 0 64; Жашр шусеты бау уал Есі 9а сто да</w:t>
        <w:br/>
        <w:t>Ақару көмштетіің %2 «жегехе</w:t>
        <w:br/>
        <w:t>жы елетн 4</w:t>
        <w:br/>
        <w:t>інел. Қазақ ССР-інің,</w:t>
        <w:br/>
        <w:t>Зромя вступленил в Союз 242244</w:t>
        <w:br/>
        <w:t>ШТ ШАҒ/ғ 272471 цебеядатоль ұентуоылыеғо 9</w:t>
        <w:br/>
        <w:t>тете кан 272</w:t>
        <w:br/>
        <w:t>жат одағының комағнист пағТиясы 7/4 ! стран</w:t>
        <w:br/>
        <w:t>“ЗАҢСТАН ЮШПАРТИЯСЫ ТЕРЕІЕЗЕК | теле рден, боғығн "Умбзен ее Са, іі,</w:t>
        <w:br/>
        <w:t>АУЛАНДЫҚ КӨМЕТЕТІ ҚЫЗЫЛАРДА (БЛЫСЫ ; ШАҚЫРУ ПРИГЛАСИТЕЛЬНЫЙ</w:t>
        <w:br/>
        <w:t>БИЛЕТ</w:t>
        <w:br/>
        <w:t>ы: бе Аты - Еиліті 980215 г</w:t>
        <w:br/>
        <w:t>Зіккміке Әшімнің, 5 Шан</w:t>
        <w:br/>
        <w:t>олдас .И. Ленин атындағы алан! ды им. В.Н.</w:t>
        <w:br/>
        <w:t>2</w:t>
        <w:br/>
        <w:t>БШЕР”--2: ;</w:t>
        <w:br/>
        <w:t>Рййком секретары</w:t>
        <w:br/>
        <w:t>жаотаерикідені ышты.</w:t>
        <w:br/>
        <w:t>Құрметті ТЗаада без мы. салу -</w:t>
        <w:br/>
        <w:t>Ж, А. Гагариннің космосқа ұшқанына 30 жыл толуына ариал-</w:t>
        <w:br/>
        <w:t>2 «Қасмостың; спорттың, өнердің жұлдыздары» атты Халықаралық</w:t>
        <w:br/>
        <w:t>Ффсстив қатысуға шақырамыз.</w:t>
        <w:br/>
        <w:t>Фестиваль 1991 жылғы сәуірдің 12-нілі жұлдызында Қазақ ССР-ін-</w:t>
        <w:br/>
        <w:t>легі Байқоңыр космодромында өтеді.</w:t>
        <w:br/>
        <w:t>Фестивальдің</w:t>
        <w:br/>
        <w:t>Ұйымдастыру комитеті</w:t>
        <w:br/>
        <w:t>251</w:t>
      </w:r>
    </w:p>
    <w:p>
      <w:r>
        <w:t>Құрметті Тынышбек Майлыбайұлы!</w:t>
        <w:br/>
        <w:t>Сізді 60 жасқа толган мерейтойыңызбен шын жүректен</w:t>
        <w:br/>
        <w:t>құттықтаймын.</w:t>
        <w:br/>
        <w:t>Сіз өзіңіздің еңбек жолыңызды қарапайым мәдениет</w:t>
        <w:br/>
        <w:t>қызметкерінен бастап, Қазақстан Журналистер Одағының</w:t>
        <w:br/>
        <w:t>белді мүшесі ретінде бұл салаға сүбелі үлес қосып, қаламы</w:t>
        <w:br/>
        <w:t>қарымды журналист, тарихи зерттеуші атандыңыз.</w:t>
        <w:br/>
        <w:t>Сіздің қаламыңызда. туындаған публицистикалық</w:t>
        <w:br/>
        <w:t>шығармалар мен тарихи деректер көркемдік шеберлігі,</w:t>
        <w:br/>
        <w:t>тарихи. тартымдылығымен қазақ әдебиетінің елеулі</w:t>
        <w:br/>
        <w:t>табыстары ретінде бағаланып келеді.</w:t>
        <w:br/>
        <w:t>Кәсіби біліктілігіңіз бен шығармашылық шеберлігіңіздің</w:t>
        <w:br/>
        <w:t>арқасында үлкен беделге ие болып, халыққа қызмет</w:t>
        <w:br/>
        <w:t>көрсетуде әріптестеріңізге үлгі бола білдіңіз.</w:t>
        <w:br/>
        <w:t>Сіздің Сыр топырағының алтын қазынасын зерттеудегі</w:t>
        <w:br/>
        <w:t>сүбелі үлесіңіз, журналистика саласындағы ерен еңбегіңіз</w:t>
        <w:br/>
        <w:t>қоғам дамуының алтын қазығы болып қала береді деген</w:t>
        <w:br/>
        <w:t>сеніміміз мол.</w:t>
        <w:br/>
        <w:t>Бүгінгі мерейтойыңызда өзіңізге деген құрметімді білдіре</w:t>
        <w:br/>
        <w:t>отырып, Қасиетті Қорқыт бабаның мәңгілік қоныс тепкен</w:t>
        <w:br/>
        <w:t>Қармақшы ауданының халқы атынан Сіздің өмірдегі әрбір</w:t>
        <w:br/>
        <w:t>қадамыңыз сәтті, денсаулығыңыз мықты, көңіліңіз шуақты,</w:t>
        <w:br/>
        <w:t>шабытыңыз қуатты, мерейіңіз үстем, бақытыңыз биік</w:t>
        <w:br/>
        <w:t>болғай деген ізгі ниетпен отбасыңызға баянды бақыт,</w:t>
        <w:br/>
        <w:t>ұрпақтарыңызға береке - бірлік, еңбегіңізге шалқар шабыт</w:t>
        <w:br/>
        <w:t>тілеймін.</w:t>
        <w:br/>
        <w:t>Құрметпен 2 &gt; 1% 2 &lt;е</w:t>
        <w:br/>
        <w:t>Қармақшы ауданының әкімі Ж Ш.Торебаев</w:t>
        <w:br/>
        <w:t>“ Жосалас кенті</w:t>
        <w:br/>
        <w:t>24 наурыз, 2003 жыл</w:t>
        <w:br/>
        <w:t>с-сы ен жекен қ ық С ССП</w:t>
        <w:br/>
        <w:t>ағ ар- а</w:t>
        <w:br/>
        <w:t>с</w:t>
        <w:br/>
        <w:t>сес;</w:t>
        <w:br/>
        <w:t>ссе</w:t>
        <w:br/>
        <w:t>ұз, ар ар салУ ж» жаа</w:t>
        <w:br/>
        <w:t>ж</w:t>
        <w:br/>
        <w:t>Қ</w:t>
        <w:br/>
        <w:t>“4</w:t>
        <w:br/>
        <w:t>“</w:t>
        <w:br/>
        <w:t>%</w:t>
        <w:br/>
        <w:t>&lt;</w:t>
        <w:br/>
        <w:t>“</w:t>
        <w:br/>
        <w:t>“</w:t>
        <w:br/>
        <w:t>Х</w:t>
        <w:br/>
        <w:t>ы)</w:t>
        <w:br/>
        <w:t>һ,</w:t>
      </w:r>
    </w:p>
    <w:p>
      <w:r>
        <w:t>Ч</w:t>
        <w:br/>
        <w:t>”</w:t>
        <w:br/>
        <w:t>Х</w:t>
        <w:br/>
        <w:t>%</w:t>
        <w:br/>
        <w:t>у</w:t>
        <w:br/>
        <w:t>“</w:t>
        <w:br/>
        <w:t>“</w:t>
        <w:br/>
        <w:t>“</w:t>
        <w:br/>
        <w:t>“</w:t>
        <w:br/>
        <w:t>р</w:t>
        <w:br/>
        <w:t>4!</w:t>
        <w:br/>
        <w:t>“</w:t>
        <w:br/>
        <w:t>5</w:t>
        <w:br/>
        <w:t>“4</w:t>
        <w:br/>
        <w:t>9</w:t>
        <w:br/>
        <w:t>%</w:t>
        <w:br/>
        <w:t>%</w:t>
        <w:br/>
        <w:t>,</w:t>
        <w:br/>
        <w:t>Қ;</w:t>
        <w:br/>
        <w:t>%</w:t>
        <w:br/>
        <w:t>ч</w:t>
        <w:br/>
        <w:t>“</w:t>
        <w:br/>
        <w:t>%</w:t>
        <w:br/>
        <w:t>р)</w:t>
        <w:br/>
        <w:t>%</w:t>
        <w:br/>
        <w:t>4</w:t>
        <w:br/>
        <w:t>“</w:t>
        <w:br/>
        <w:t>4</w:t>
        <w:br/>
        <w:t>%</w:t>
        <w:br/>
        <w:t>%</w:t>
        <w:br/>
        <w:t>ч</w:t>
        <w:br/>
        <w:t>))</w:t>
        <w:br/>
        <w:t>КІ</w:t>
        <w:br/>
        <w:t>е</w:t>
        <w:br/>
        <w:t>М</w:t>
        <w:br/>
        <w:t>-&lt;ыР қа Аыр.</w:t>
        <w:br/>
        <w:t>&gt;&gt;</w:t>
        <w:br/>
        <w:t>қа. са</w:t>
        <w:br/>
        <w:t>4</w:t>
        <w:br/>
        <w:t>%</w:t>
        <w:br/>
        <w:t>ары ы ы а аты а, а &gt; 2</w:t>
        <w:br/>
        <w:t>5.</w:t>
        <w:br/>
        <w:t>%</w:t>
        <w:br/>
        <w:t>р;</w:t>
        <w:br/>
        <w:t>4</w:t>
        <w:br/>
        <w:t>%</w:t>
        <w:br/>
        <w:t>Г,</w:t>
        <w:br/>
        <w:t>5472 петті</w:t>
        <w:br/>
        <w:t>те,</w:t>
        <w:br/>
        <w:t>75 4 ре</w:t>
        <w:br/>
        <w:t>Ойынышбес Лайлыдайдаш!</w:t>
        <w:br/>
        <w:t>Сіз өзіңіздің осынау асқарлы 60 жасыңызға аор</w:t>
      </w:r>
    </w:p>
    <w:p>
      <w:r>
        <w:t>табыспен, мол жеміспен, дос қызығар, ағайын-туыс</w:t>
        <w:br/>
        <w:t>қуанар үлҡенабыройменжкелдіңіз.</w:t>
        <w:br/>
        <w:t>Сіздің бүкіл саналы ғұмырыңыз талықтың рутанли</w:t>
        <w:br/>
        <w:t>мураларын, ұлттың асыл қазынасын, елдің ең құнды</w:t>
        <w:br/>
        <w:t>игіліктерін тірнектеп жиналумен өтпіп келеді. Осындалі</w:t>
        <w:br/>
        <w:t>ерен еңбегіңіздің арқасында артивтердің қатпар-</w:t>
        <w:br/>
        <w:t>қаттар қойнауынан, ел ішімдегі ерен жүйрік көне</w:t>
        <w:br/>
        <w:t>ҡөабердің ауаыман татқа түсіп, тасқа басылып,</w:t>
        <w:br/>
        <w:t>жалқымен қайта қауышқан асыл жәдігерлер қазлшама!</w:t>
        <w:br/>
        <w:t>Бұл еңбегіңізді бүгінгі ұрпақ бағалар, ертеңгі ұрпақ</w:t>
        <w:br/>
        <w:t>құрметтер.</w:t>
        <w:br/>
        <w:t>Сіздің «Түркістан» ғазетпіне де сінірген еңбегіңіз өте</w:t>
        <w:br/>
        <w:t>тлкен. Мұнда жарияланған қүнды мақалаларыңыз бен.</w:t>
        <w:br/>
        <w:t>зерттеу еңбектерімізді былай қойғанда, ғазеттін</w:t>
        <w:br/>
        <w:t>таралымы мен жарнамасына жасаған қамқорлығыңыз</w:t>
        <w:br/>
        <w:t>дыз өзі бір төбе!</w:t>
        <w:br/>
        <w:t>Сізге әрқашан зор денсаулық, еңбегімізге жеміс,</w:t>
        <w:br/>
        <w:t>отбасыңызға бақыт тілейміз</w:t>
        <w:br/>
        <w:t>«ОЙурківтандықтар»</w:t>
        <w:br/>
        <w:t>235</w:t>
        <w:br/>
        <w:t>ҚҰТТЫҚТАУ!</w:t>
        <w:br/>
        <w:t>Құрметті Тұрман ОМАРҰЛЫ!</w:t>
        <w:br/>
        <w:t>Сізді адам ғұмырының биік белесі - 60 жылдық тойыңызбен шын жүректен құттық-</w:t>
        <w:br/>
        <w:t>таймын. Қасиетті Қармақшы топырағында туып, осында ержетіп, атпал азамат болды-</w:t>
        <w:br/>
        <w:t>ңыз. 1983 жылдан бері өзің сүйіп таңдаған мамандығың бойынша үзіліссіз аудандық</w:t>
        <w:br/>
        <w:t>пошта, телеком бөлімдерін біліктілікпен басқарып келесіз. Қиындығы мен жауапкер-</w:t>
        <w:br/>
        <w:t>шілігі мол жұмысты абыроймен атқарудасыз. Оған қоса өзіңе Алла берген қасиет, ши-</w:t>
        <w:br/>
        <w:t>палы қолыңыз бен жылы сөзіңіз талай жандардың көңіліне қуаныш сыйлады. Бүгінде</w:t>
        <w:br/>
        <w:t>сіздің есіміңізді Қазақстанда білмейтіп кісі кемде-кем болар.</w:t>
        <w:br/>
        <w:t>Өзің жазғандай «Елім менің - бар күнімнің шатғығы, жырым менің - сенсің өзің</w:t>
        <w:br/>
        <w:t>бастауы» дегендей еліңе адал қызмет еттіңіз. Қоғамдық, саяси жұмыстарға белсене ара-</w:t>
        <w:br/>
        <w:t>ласып, аудандық, облыстық мәслихатқа бірнеше мәрте депутат болып сайланып, халық</w:t>
        <w:br/>
        <w:t>сеніміне ие болдыңыз. Үкімет натрадаларымен марапатталдыңыз, скі жыр жинағыңыз-</w:t>
        <w:br/>
        <w:t>ды оқырмандар жылы қабылдады.</w:t>
        <w:br/>
        <w:t>Сіз өз қызметіңізде табандылық танытып, қарапайым да, кішіпейіл мінезіңізбен әріп-</w:t>
        <w:br/>
        <w:t>тестеріңіз бен ағайын-туыстар және облыс, аудан жұртшылығы алдында адамгершілігі</w:t>
        <w:br/>
        <w:t>мол парасатты азамат ретінде танылдыңыз.</w:t>
        <w:br/>
        <w:t>Құдай қосқан жан-жарың Күлшат екеуіңіз ұл-қыз тәрбиелеген үлгілі отбасы, бар</w:t>
        <w:br/>
        <w:t>әулеттің арқасүйер ағ,асы ғана емес, жұртшылық ақыл-кеңес сұрайтын тұлғалы азамат</w:t>
        <w:br/>
        <w:t>болдыңыз.</w:t>
        <w:br/>
        <w:t>Сізге және отбасыңызға құт-береке, бірлік, қуаныш пен бақыт тілеймін. 60-жылдық</w:t>
        <w:br/>
        <w:t>мерейтойың құтты болсын, жасыңызға жас қосылып, биіктерден көріне беріңіз.</w:t>
        <w:br/>
        <w:t>Құрметпен, ағаң Тынышбек Дайрабай,</w:t>
        <w:br/>
        <w:t>этнограф, ғалым.</w:t>
        <w:br/>
        <w:t>Алматы қаласы, 3.11.2009 жыл</w:t>
      </w:r>
    </w:p>
    <w:p>
      <w:r>
        <w:t>топыра ғмнмн, дақты перҙдіті т</w:t>
        <w:br/>
        <w:t>ӘКалате Раһйай |</w:t>
        <w:br/>
        <w:t>ДИПЛОМ.</w:t>
        <w:br/>
        <w:t>А Х9 097005.</w:t>
        <w:br/>
        <w:t>260</w:t>
        <w:br/>
        <w:t>ЭИНИСТРЛІГІ</w:t>
        <w:br/>
        <w:t>ТҮЙІН теі ОМЕАТОЙАННИЯ НИ НАУІНЕГЕРСНУІЛЛИКИ</w:t>
        <w:br/>
        <w:t>ЗИТ МкеШГЕН ЕЛКЕНР Қазақстан Республикасының</w:t>
        <w:br/>
        <w:t>Ұлттық кітапханасы</w:t>
        <w:br/>
        <w:t>Қазақстанның ерікті</w:t>
        <w:br/>
        <w:t>тарихи-ағарту “Әділет” қоғамы</w:t>
        <w:br/>
        <w:t>Қоңырқожа Қожықов</w:t>
        <w:br/>
        <w:t>130 жыл</w:t>
        <w:br/>
        <w:t>ШАҚЫРУ - Шақыру</w:t>
        <w:br/>
        <w:t>ПРИГЛАШЕНИЕ</w:t>
        <w:br/>
        <w:t>ІМУІТАТТОМ</w:t>
        <w:br/>
        <w:t>маоран обаны:</w:t>
        <w:br/>
        <w:t>Сайрдарда и т.</w:t>
        <w:br/>
        <w:t>ҮТ ТАРАУ</w:t>
        <w:br/>
        <w:t>ЖИНАҒАНДАРЫМ</w:t>
        <w:br/>
        <w:t>МЕН</w:t>
        <w:br/>
        <w:t>БИБЛИОГРАФИЯЛЫҚ</w:t>
        <w:br/>
        <w:t>КӨРСЕТКІШТЕР</w:t>
        <w:br/>
        <w:t>- 27ЖАа ыы еды БҰЛА Мия</w:t>
        <w:br/>
        <w:t>басыл тибет еш ОАА</w:t>
        <w:br/>
        <w:t>ЙЫЛЫ, ы</w:t>
        <w:br/>
        <w:t>кене ыРІ&gt;</w:t>
      </w:r>
    </w:p>
    <w:p>
      <w:r>
        <w:t>270</w:t>
        <w:br/>
        <w:t>тоза 150 79</w:t>
        <w:br/>
        <w:t>7</w:t>
        <w:br/>
        <w:t>ыш</w:t>
        <w:br/>
        <w:t>е</w:t>
        <w:br/>
        <w:t>А7</w:t>
        <w:br/>
        <w:t>2 шік</w:t>
        <w:br/>
        <w:t>Чтмнеш--</w:t>
        <w:br/>
        <w:t>22</w:t>
        <w:br/>
        <w:t>ы.”</w:t>
        <w:br/>
        <w:t>қағы</w:t>
        <w:br/>
        <w:t>НОЦУ4 ЦИЯОННҺЯҮИ аум</w:t>
        <w:br/>
        <w:t>ноЦуа нилонинЯо-гнея</w:t>
        <w:br/>
        <w:t>265</w:t>
        <w:br/>
        <w:t>124</w:t>
        <w:br/>
        <w:t>ОБЛЫСТЫҚ МӘДЕНИЕТ БАСҚАРМАСЫ</w:t>
        <w:br/>
        <w:t>ҚЫЗЫЛОРДА ҚАЛАЛЫҚ МӘДЕНИЕТ</w:t>
        <w:br/>
        <w:t>БӨЛІМІ</w:t>
        <w:br/>
        <w:t>ҚЫЗЫЛОРДА</w:t>
        <w:br/>
        <w:t>Қызылорда қаласының</w:t>
        <w:br/>
        <w:t>170 жылдығына арналады</w:t>
        <w:br/>
        <w:t>Жыр тербетіп,</w:t>
        <w:br/>
        <w:t>шалқиды Ән...</w:t>
        <w:br/>
        <w:t>ҚАЛА АҚЫНДАРЫ МЕН КОМПОЗИТОР- |</w:t>
        <w:br/>
        <w:t>ЛАРЫНЫҢ ТВОРЧЕСТВОЛЫҚ КОНЦЕРТІ</w:t>
        <w:br/>
        <w:t>ПРОГРАММА</w:t>
        <w:br/>
        <w:t>Құрметті КЕЛІ 72.</w:t>
        <w:br/>
        <w:t>7а “еда 2-&lt;ғ-</w:t>
        <w:br/>
        <w:t>Сізді “Қобыланды”</w:t>
        <w:br/>
        <w:t>мемориалдық</w:t>
        <w:br/>
        <w:t>кешенінің тұсаукесер рәсіміне</w:t>
      </w:r>
    </w:p>
    <w:p>
      <w:r>
        <w:t>шақырамыз.</w:t>
        <w:br/>
        <w:t>Ұйымдастыру комитеті</w:t>
        <w:br/>
        <w:t>жерле -&lt;2 КЖ)</w:t>
        <w:br/>
        <w:t>аты.</w:t>
        <w:br/>
        <w:t>224 )</w:t>
        <w:br/>
        <w:t>ыы» &gt;с,ғ егейене кі 6</w:t>
        <w:br/>
        <w:t>4 зы 4 ы</w:t>
        <w:br/>
        <w:t>ЕЖ. &gt; ос ағы 4</w:t>
        <w:br/>
        <w:t>ТЫ т т ы; ; ; і</w:t>
        <w:br/>
        <w:t>Шаа жз? 52222 --Ғ ағадан а</w:t>
        <w:br/>
        <w:t>2. Асем еуеерее кесек ине ҰЙ ЖАН</w:t>
        <w:br/>
        <w:t>га 2абеміке жак е бале бады</w:t>
        <w:br/>
        <w:t>! жала өмі бен ыма етед ісер</w:t>
        <w:br/>
        <w:t>ғалау 2хее % 2</w:t>
        <w:br/>
        <w:t>/ %--.</w:t>
        <w:br/>
        <w:t>жа «еее 4 44,</w:t>
        <w:br/>
        <w:t>-. : т! 2 4</w:t>
        <w:br/>
        <w:t>522 Ай Жосалы ы. ад но-х</w:t>
        <w:br/>
        <w:t>266</w:t>
        <w:br/>
        <w:t>Тары бЖар</w:t>
        <w:br/>
        <w:t>| ш Жбе а татдайы ы ы д! м1</w:t>
        <w:br/>
        <w:t>Се?</w:t>
        <w:br/>
        <w:t>ЖАТУҒА</w:t>
        <w:br/>
        <w:t>““</w:t>
        <w:br/>
        <w:t>Т еу жен 2.2162 «Бер ытты 2</w:t>
        <w:br/>
        <w:t>7% ОЛАР еее 4776</w:t>
        <w:br/>
        <w:t>АТАНҒА 2; Сала</w:t>
        <w:br/>
        <w:t>5% 47-56 се, бехо -басу 286 есейді с еелуд.</w:t>
        <w:br/>
        <w:t>«Ұға 6</w:t>
        <w:br/>
        <w:t>“506 е т 41 5;</w:t>
        <w:br/>
        <w:t>2 /е- ШАҒАЙ, ае</w:t>
        <w:br/>
        <w:t>Р7 жееемеда 02ее” 6% д ГА Ж!</w:t>
        <w:br/>
        <w:t>ж Ша 22 17” (27</w:t>
        <w:br/>
        <w:t>е |</w:t>
        <w:br/>
        <w:t>2</w:t>
        <w:br/>
        <w:t>7. 6,134. 52--</w:t>
        <w:br/>
        <w:t>4</w:t>
        <w:br/>
        <w:t>еі 42! Тауға</w:t>
      </w:r>
    </w:p>
    <w:p>
      <w:r>
        <w:t>262.</w:t>
        <w:br/>
        <w:t>ҚАЗАҚСТАН РЕСПУБЛИКАСЫ РЕСПУБЛИКА КАЗАХСТАН</w:t>
        <w:br/>
        <w:t>ҚЫЗЫЛОРДА ОБЛЫСЫ КЫЗЫЛОРДИНСКАЯ ОБЛАСТЬ</w:t>
        <w:br/>
        <w:t>ҚАРМАҚШЫ АУДАНДЫҚ КАРМАКШИНСКИЙ РАЙОННЫЙ</w:t>
        <w:br/>
        <w:t>МӘСЛИХАТ МАСЛИХАТ</w:t>
        <w:br/>
        <w:t>ШЕШІМ РЕШЕНИЕ</w:t>
        <w:br/>
        <w:t>120500, Жосапы кенті,Қорқыт-Ата Ме 1 320500, пос Жосалы,улица Коркыт-Ата Ме1</w:t>
        <w:br/>
        <w:t>тел: 8-32437-2-11-33; фақс:2-11-33 тел: 8-32437-2-11-33; фақс:2-11-33</w:t>
        <w:br/>
        <w:t>2006 жыл. желтоқсан «26 » Ме 238 «26 » декабря 2006 год.</w:t>
        <w:br/>
        <w:t>Кезекті 31-сессия</w:t>
        <w:br/>
        <w:t>Дайрабай Тынышбек Майлыбайұлына</w:t>
        <w:br/>
        <w:t>«Қармақшы ауданының Құрметті азаматы”</w:t>
        <w:br/>
        <w:t>атағын беру туралы»</w:t>
        <w:br/>
        <w:t>«Қазақстан Республикасындағы жергілікті мемлекеттік басқару туралың</w:t>
        <w:br/>
        <w:t>Қазақстан Республикасы Заңының 6-бабының 1-тармағының 12-1 тармақшасына</w:t>
        <w:br/>
        <w:t>сәйкес аудандық мәслихат ШЕШІМ ЕТЕДІ:</w:t>
        <w:br/>
        <w:t>Аудан әкімінің 2006 жылғы 21 желтоқсандағы Мо1945 ұсынысына сәйкес</w:t>
        <w:br/>
        <w:t>ауданның экономикасы мен мәдениетінің дамуына зор үлес қосқан хапықаралық</w:t>
        <w:br/>
        <w:t>“Түркістан” газетінің бөлім меңгерушісі, этнограф, өлкетанушы Дайрабай</w:t>
        <w:br/>
        <w:t>Тынышбек Майлыбайұлына "Қармақшы ауданының Құрметті азаматы" атағы</w:t>
        <w:br/>
        <w:t>берілсін.</w:t>
        <w:br/>
        <w:t>Аудандық мәспихаттың</w:t>
        <w:br/>
        <w:t>кезекті 31-сессия төрағасы</w:t>
        <w:br/>
        <w:t>Аудандық мәслихат</w:t>
        <w:br/>
        <w:t>хатшысы</w:t>
        <w:br/>
        <w:t>2 -</w:t>
        <w:br/>
        <w:t>Өтегенов</w:t>
        <w:br/>
        <w:t>Т.Мырзабаев</w:t>
        <w:br/>
        <w:t>Шақырар жүр етейік біз де сейіл.</w:t>
        <w:br/>
        <w:t>Өндір жас арамдықты қайдан сезсін,</w:t>
        <w:br/>
        <w:t>Отырып шашын жайып, қос наушаны,</w:t>
        <w:br/>
        <w:t>Құшақтап ғашықпын дер мен сендерге,</w:t>
        <w:br/>
        <w:t>Көрген сон, бұл сұмдықты анасынан,</w:t>
        <w:br/>
        <w:t>Екеуі бас уәзірге келді қашып.</w:t>
        <w:br/>
        <w:t>-- Шешеміз етті өгейлік әлде неге?</w:t>
        <w:br/>
        <w:t>Оралар көп ұзамай патша - әкем де...</w:t>
        <w:br/>
        <w:t>Тыңдаңдар мен айтайын, балаларым,</w:t>
        <w:br/>
        <w:t>Сендерге жала салмақ аналарың.</w:t>
        <w:br/>
        <w:t>Онан да қаш екеуің ұзақ жолға,</w:t>
        <w:br/>
        <w:t>Қам қылып бастарыңның паналарын.</w:t>
        <w:br/>
        <w:t>Ат мініп, жетерліктей ал азықты,</w:t>
        <w:br/>
        <w:t>Белгісіз енді қашан ораларың.</w:t>
        <w:br/>
        <w:t>Мылтық пен қару сайман дайындап ал,</w:t>
        <w:br/>
        <w:t>Қалмасын қастарыңнан және оларың.</w:t>
        <w:br/>
        <w:t>Қос науша уәзірдің тілін алып,</w:t>
        <w:br/>
        <w:t>Екеуі екі арғымақ ұстап мініп,</w:t>
        <w:br/>
        <w:t>Қош айтып, қол алысып жүріп кетті,</w:t>
        <w:br/>
        <w:t>Берсін деп біздің жолдың оң сапарын.</w:t>
        <w:br/>
        <w:t>Бет алып құла түзді жас балалар,</w:t>
      </w:r>
    </w:p>
    <w:p>
      <w:r>
        <w:t>Жол жүріп байкап келед шамаларын.</w:t>
        <w:br/>
        <w:t>Осымен бірнеше күн өткеннен соң,</w:t>
        <w:br/>
        <w:t>Қуалап түсті өзеннің жағаларын.</w:t>
        <w:br/>
        <w:t>Зар жылап, су жағалап келе жатыр,</w:t>
        <w:br/>
        <w:t>Білмейді қайда барып жол табарын.</w:t>
        <w:br/>
        <w:t>Қайғының келе жатыр зарын ішіп,</w:t>
        <w:br/>
        <w:t>Көзінен қан аралас жасын төгіп.</w:t>
        <w:br/>
        <w:t>Зорығып жол жүрумен мінген аты.</w:t>
        <w:br/>
        <w:t>Қалады орта жолда сорына өліп.</w:t>
        <w:br/>
        <w:t>Бойларын өзен судың жағалаумен,</w:t>
        <w:br/>
        <w:t>Бір үлкен бәйтерекке жетті келіп.</w:t>
        <w:br/>
        <w:t>Гүлге айтты Сүмбіл тұрып: «аң атайын.</w:t>
        <w:br/>
        <w:t>Қоярсың осы жерден отын теріп.</w:t>
        <w:br/>
        <w:t>Отырып тал түбінде ұйықтап қалма,</w:t>
        <w:br/>
        <w:t>Жағдайсыз нәрсе келсе отыр сезіп».</w:t>
        <w:br/>
        <w:t>Осының бәрін айтып жүріп кетті</w:t>
        <w:br/>
        <w:t>Ақылын інісіне білген беріп.</w:t>
        <w:br/>
        <w:t>Сүйеніп талға отырған демалыс қып,</w:t>
        <w:br/>
        <w:t>Болса да ұйықтап кетті қанша берік.</w:t>
        <w:br/>
        <w:t>Сүмбіл де аңды алып келді жетіп,</w:t>
        <w:br/>
        <w:t>273</w:t>
        <w:br/>
        <w:t>|9 тәлімді хо</w:t>
        <w:br/>
        <w:t>НОЦҮ4 ИИЯОНИГҮсҰЯ</w:t>
        <w:br/>
        <w:t>ҰНОНУ4 010Ү324гУ4Ұ</w:t>
        <w:br/>
        <w:t>У1АҰЯ БҮЛОЗЫН ИХ</w:t>
        <w:br/>
        <w:t>264</w:t>
        <w:br/>
        <w:t>- ШАҚЫРУ</w:t>
        <w:br/>
        <w:t>Жеты. ПРИГЛАШЕНИЕ</w:t>
        <w:br/>
        <w:t>- ЛЕ 0</w:t>
        <w:br/>
        <w:t>Жұрметті Тицдеебе Әобрабидуа!</w:t>
        <w:br/>
        <w:t>Жадылфй қаласынын Жайақ &lt;ЯКСР-ныу; астанасы | батанына</w:t>
        <w:br/>
        <w:t>80 Жол талу мерекесіне афналан Жодиларда ойысы әкімінің мәрекетік</w:t>
        <w:br/>
        <w:t>қабылдауының қаділі қонағы балуа шақифамыз.</w:t>
        <w:br/>
        <w:t>2005 жыл 14 казан, сағат 20.00</w:t>
        <w:br/>
        <w:t>А.Тоқмағамбетов атындағы</w:t>
        <w:br/>
        <w:t>мәденнет орталығы Ұйымдастыру көмитеті</w:t>
        <w:br/>
        <w:t>256</w:t>
        <w:br/>
        <w:t>Шынышек Майлыбайұлы !</w:t>
        <w:br/>
        <w:t>Сізді 16 желтоқсан-еліміздің</w:t>
      </w:r>
    </w:p>
    <w:p>
      <w:r>
        <w:t>мемлекеттік тәуелсіздігі күнімен шын</w:t>
        <w:br/>
        <w:t>жүректен құттықтаймын!</w:t>
        <w:br/>
        <w:t>Тәуелсіз еліміздің іргесін бекемдеп, айбынын</w:t>
        <w:br/>
        <w:t>асқақтату жолындағы еңбегіңізге толағай табыс,</w:t>
        <w:br/>
        <w:t>өзіңізге ұзақ ғұмыр, зор денсаулық, қажымас қайрат,</w:t>
        <w:br/>
        <w:t>отбасыңызға бақ-береке тілеймін.</w:t>
        <w:br/>
        <w:t>айы 272</w:t>
        <w:br/>
        <w:t>242 маеопмен,</w:t>
        <w:br/>
        <w:t>ОА метті</w:t>
        <w:br/>
        <w:t>- Шынышек ?айлыбайұлы!</w:t>
        <w:br/>
        <w:t>Сөзді беле атбан ОЖаңа эсылыңыдбен шын Жіу)гітен бұптыбтазмин,</w:t>
        <w:br/>
        <w:t>Жаңа абылда Сіде денсаулыб, р3дб; өмі), бе)еі-бфліб, губбіле ?іәміс</w:t>
        <w:br/>
        <w:t>ФАфеннв поРабллю Вас с Фйбым тодам и Ұвлаю (ам дәленейіеі ж</w:t>
        <w:br/>
        <w:t>м пфоцбтания. Сйдотол, КРепіто 39)обал, үддін и. үпетоб ам.</w:t>
        <w:br/>
        <w:t>Ге)</w:t>
        <w:br/>
        <w:t>ж Зодылайа облионнызу әкімі 6- 6. уанды</w:t>
        <w:br/>
        <w:t>ж</w:t>
        <w:br/>
        <w:t>арай ен жу,</w:t>
        <w:br/>
        <w:t>Фл аРы уй ру; &gt; ДЕ алде 2.</w:t>
        <w:br/>
        <w:t>22222 Аба -ан Ж 2%</w:t>
        <w:br/>
        <w:t>9</w:t>
        <w:br/>
        <w:t>2%</w:t>
        <w:br/>
        <w:t>Тағала</w:t>
        <w:br/>
        <w:t>жағ ее ее 2/ ола Б қанай</w:t>
        <w:br/>
        <w:t>БОСА же Ес Аа зе С2езеоеу,</w:t>
        <w:br/>
        <w:t>ер) абат</w:t>
        <w:br/>
        <w:t>) бекі етер (8 бес весдеаы 2. Же ТТ жасы.</w:t>
        <w:br/>
        <w:t>ТҮР.</w:t>
        <w:br/>
        <w:t>са</w:t>
        <w:br/>
        <w:t>Ж</w:t>
        <w:br/>
        <w:t>сут ее</w:t>
        <w:br/>
        <w:t>аа Жаа еды А бедмейа</w:t>
        <w:br/>
        <w:t>«ә, ңе</w:t>
        <w:br/>
        <w:t>42</w:t>
        <w:br/>
        <w:t>2 беу е</w:t>
        <w:br/>
        <w:t>ж. ш &lt;26 әз одығ күнбе</w:t>
      </w:r>
    </w:p>
    <w:p>
      <w:r>
        <w:t>же ”%, еже сла жор); Атаныалр нады ;</w:t>
        <w:br/>
        <w:t>Ж». ”% уен 7.24: еее 2 2 22 фө-» жезеее.</w:t>
        <w:br/>
        <w:t>мен 4: еее же? жыды С А даа ОАР</w:t>
        <w:br/>
        <w:t>ән А) бо 2% Аееемо 2 ее кто ед гі е4жә</w:t>
        <w:br/>
        <w:t>г» Жете аятқа 4а Жы оыуды</w:t>
        <w:br/>
        <w:t>аты</w:t>
        <w:br/>
        <w:t>ы 22223</w:t>
        <w:br/>
        <w:t>ез Ж &gt; 2 АЙ а; а өй ӘуА 2</w:t>
        <w:br/>
        <w:t>е» жыдан, Жаеуса” мегбаааға .4м- Ж</w:t>
        <w:br/>
        <w:t>кешін де ы у А0: шей Ауы ааа</w:t>
        <w:br/>
        <w:t>Жез: Жағда. ае; бееге жедебе елі Баз әеее 4</w:t>
        <w:br/>
        <w:t>е аа, ее енді .2е- өсе? ль 22% ;</w:t>
        <w:br/>
        <w:t>РЛЕР” өзгу ды мне</w:t>
        <w:br/>
        <w:t>же 2” әде, же жеде Ей йке Дыбышы</w:t>
        <w:br/>
        <w:t>ж ТЫЗАНЫҒ,тн «е ергед Же АҚАУ ША ағ “25 4,</w:t>
        <w:br/>
        <w:t>деммен шеу 2а. ы эәеба 7“ езе “ИРЕ е уе. 2</w:t>
        <w:br/>
        <w:t>22 Аалааеы қ ұфы. .У озып «еды 2.2 аыы.. ааа ҒА</w:t>
        <w:br/>
        <w:t>е</w:t>
        <w:br/>
        <w:t>ме же 4% е айы Жа жесін - оз</w:t>
        <w:br/>
        <w:t>269</w:t>
        <w:br/>
        <w:t>БЕРЕНИЕ</w:t>
        <w:br/>
        <w:t>УДОСТО</w:t>
        <w:br/>
        <w:t>станый</w:t>
        <w:br/>
        <w:t>трулА ош нмспи Президиума</w:t>
        <w:br/>
        <w:t>ь</w:t>
        <w:br/>
        <w:t>ій добросове</w:t>
        <w:br/>
        <w:t>то Совета СССР</w:t>
        <w:br/>
        <w:t>шеннен исполкома</w:t>
        <w:br/>
        <w:t>9</w:t>
        <w:br/>
        <w:t>і</w:t>
        <w:br/>
        <w:t>5</w:t>
        <w:br/>
        <w:t>46.</w:t>
        <w:br/>
        <w:t>ерховно</w:t>
        <w:br/>
        <w:t>за Аолголетині</w:t>
        <w:br/>
        <w:t>татовһ</w:t>
        <w:br/>
        <w:t>депу:</w:t>
        <w:br/>
        <w:t>261</w:t>
      </w:r>
    </w:p>
    <w:p>
      <w:r>
        <w:t>ү; дебаеек- әз 6-2 2а ссе009е «0 2 желде 2 езе</w:t>
        <w:br/>
        <w:t>1% РЕТТЕЙ ғ кезі ее Т</w:t>
        <w:br/>
        <w:t>селе Карзе басса С Жғмеса А Ресб еее</w:t>
        <w:br/>
        <w:t>122226 е «ғ Мей аб</w:t>
        <w:br/>
        <w:t>22. 2 Соз е. емі, 2 Аа әуе тел оауы-</w:t>
        <w:br/>
        <w:t>ФИЯНА? ж/е еее бееее2% 20 Ф</w:t>
        <w:br/>
        <w:t>| алы йдомлыыадыа 45-20рөзеееле ісі к Смі сұғы ;</w:t>
        <w:br/>
        <w:t>ас. 2279278) Салды РИ «Ж әуе 5 %%</w:t>
        <w:br/>
        <w:t>ха: уе, “уға өееесо бк 2 Ж.</w:t>
        <w:br/>
        <w:t>Фет ажа сар пу» е.лдей “Ж үң 762 2емға “еәтееян;</w:t>
        <w:br/>
        <w:t>Ж 224</w:t>
        <w:br/>
        <w:t>1</w:t>
        <w:br/>
        <w:t>|</w:t>
        <w:br/>
        <w:t>1</w:t>
        <w:br/>
        <w:t>оын т//аы жеде көсе тео өкеналу терере «с ее тат?</w:t>
        <w:br/>
        <w:t>-2 24.5</w:t>
        <w:br/>
        <w:t>А 25 2%</w:t>
        <w:br/>
        <w:t>222.</w:t>
        <w:br/>
        <w:t>(2922 себу» бееебетеке Тар? балқан «Сөесуеғ е</w:t>
        <w:br/>
        <w:t>22-42% еее. еее Жж 5% уе бе фе»</w:t>
        <w:br/>
        <w:t>Телетесі ле Әб оа ман еее сағ о 2а 2а іа) е</w:t>
        <w:br/>
        <w:t>4 ауа а. ра 2 еее ба зі.</w:t>
        <w:br/>
        <w:t>жоғ?? 2а 6 аууғее 5 әееодозеев ос 20еде ғ АЫҒд</w:t>
        <w:br/>
        <w:t>52. ; АЗЫ ЫЗ ФӘбеее вес ес а дуғее</w:t>
        <w:br/>
        <w:t>үесб5 2/9 бо»»-е42еө% Ше себе те</w:t>
        <w:br/>
        <w:t>Әасбт жез</w:t>
        <w:br/>
        <w:t>уезге</w:t>
        <w:br/>
        <w:t>Ж Аа алалаы, жазға ӘБуможа сеед% йла е</w:t>
        <w:br/>
        <w:t>7204727 с Донсееер /е%данее еру алға 9 еден (7.</w:t>
        <w:br/>
        <w:t>4 4 4 7</w:t>
        <w:br/>
        <w:t>(97272 ке аре %</w:t>
        <w:br/>
        <w:t>СОР АЫЫНА Ж «&lt;е&lt;&lt;әссо 22-өел ее әз әзаеу&gt;- 02647 &lt;&lt;</w:t>
        <w:br/>
        <w:t>44629 Жж жө</w:t>
        <w:br/>
        <w:t>Жаа С:</w:t>
        <w:br/>
        <w:t>21 А А т дар) езе лене</w:t>
        <w:br/>
        <w:t>Жете омы ае б жене өзені еее ете“ кжаео4іыр; дее;</w:t>
        <w:br/>
        <w:t>рай ейбереелте ае астудежараге бола</w:t>
        <w:br/>
        <w:t>иек еесе Фе 2. аср ееуее сат еее «Іле ж сауртен сты</w:t>
        <w:br/>
        <w:t>аттес 0 қына БТ ы» жан “а. , 2 94есесес. деле Ткее ж</w:t>
        <w:br/>
        <w:t>осыда ЖА 65 ранды ӨЛЫШЕТ</w:t>
        <w:br/>
        <w:t>Ме/еее ыы”</w:t>
      </w:r>
    </w:p>
    <w:p>
      <w:r>
        <w:t>&gt; 2. ЖА 2,457,202</w:t>
        <w:br/>
        <w:t>2 ЖЕТІ,</w:t>
        <w:br/>
        <w:t>Же</w:t>
        <w:br/>
        <w:t>і Ж а.</w:t>
        <w:br/>
        <w:t>жкө,&gt;И Ж</w:t>
        <w:br/>
        <w:t>268</w:t>
        <w:br/>
        <w:t>а...</w:t>
        <w:br/>
        <w:t>272</w:t>
        <w:br/>
        <w:t>СҮМБІЛ МЕН ГҮЛ</w:t>
        <w:br/>
        <w:t>Болғанда сөзім майда, тілім шебер,</w:t>
        <w:br/>
        <w:t>Жағыма берсе медет Пәруардігер.</w:t>
        <w:br/>
        <w:t>Жазайын терең ойдан термелетіп,</w:t>
        <w:br/>
        <w:t>Тыңдасаң жамиғаттар сөзімді егер.</w:t>
        <w:br/>
        <w:t>Баяғы бабалардың заманынан,</w:t>
        <w:br/>
        <w:t>Тәрбие болар копке бір аңыз бар.</w:t>
        <w:br/>
        <w:t>Өтіпті бір атақты патша әкім,</w:t>
        <w:br/>
        <w:t>Әлеумет осы отырған құлағың сал.</w:t>
        <w:br/>
        <w:t>Патшаның екі үлы бар Сүмбіл мен Гүл,</w:t>
        <w:br/>
        <w:t>Сүмбілдің жасы үлкен Гүлден бірер.</w:t>
        <w:br/>
        <w:t>Ержетті екеуі дс әрімдей боп,</w:t>
        <w:br/>
        <w:t>Дүниеде сұлу жан жоқ мұнан өтер.</w:t>
        <w:br/>
        <w:t>Қылығы қыздан зият қарап тұрсаң,</w:t>
        <w:br/>
        <w:t>Өседі екі науша болып нөкер.</w:t>
        <w:br/>
        <w:t>Жас жетіп, білім алып хат таниды,</w:t>
        <w:br/>
        <w:t>Алмаққа екеуі де білім-өнер.</w:t>
        <w:br/>
        <w:t>Бір күні екі ұлды тапқан ана,</w:t>
        <w:br/>
        <w:t>Жайнаған жарық дүниеден өтіп кетер.</w:t>
        <w:br/>
        <w:t>Арада уақыт озып бір күндері,</w:t>
        <w:br/>
        <w:t>Падишах бір жас қызды некелетер.</w:t>
        <w:br/>
        <w:t>Аямай қалың беріп, дүние малды,</w:t>
        <w:br/>
        <w:t>Халқына той істеуге хабар салды.</w:t>
        <w:br/>
        <w:t>Құл демей, я күң демей, малай демей,</w:t>
        <w:br/>
        <w:t>Жинайды аш-арықты келген жанды.</w:t>
        <w:br/>
        <w:t>Ойын ғып қуанышпен тойын істеп,</w:t>
        <w:br/>
        <w:t>Тойғызды жетім-жесір кемпір-шалды.</w:t>
        <w:br/>
        <w:t>Қызарып қыз - боз бала өлең айтып,</w:t>
        <w:br/>
        <w:t>Өткізді осыменен біраз таңды.</w:t>
        <w:br/>
        <w:t>Патшага жаккапменен алған әйел,</w:t>
        <w:br/>
        <w:t>Кеуліне қос наушаның қайғы салды.</w:t>
        <w:br/>
        <w:t>Арада бірнеше күн өткеннен соң,</w:t>
        <w:br/>
        <w:t>Патшаның аң аулауға көңілі ауды,</w:t>
        <w:br/>
        <w:t>Аралап орман-тоғай жүріп кетті,</w:t>
        <w:br/>
        <w:t>Білелік енді елден жағдай-халды.</w:t>
        <w:br/>
        <w:t>Күн-түні оқи берді Сүмбіл мен Гүл,</w:t>
        <w:br/>
        <w:t>Сабаққа шұғыл қарап қойған зейіл.</w:t>
        <w:br/>
        <w:t>Шешесі өгейлікпен кос наушаның,</w:t>
        <w:br/>
        <w:t>Сорына болып келді арам пейіл.</w:t>
        <w:br/>
        <w:t>Балаға ғашық болып өгей шеше,</w:t>
      </w:r>
    </w:p>
    <w:p>
      <w:r>
        <w:t>|</w:t>
        <w:br/>
        <w:t>месеме</w:t>
        <w:br/>
        <w:t>С; ее</w:t>
        <w:br/>
        <w:t>ҒА</w:t>
        <w:br/>
        <w:t>/</w:t>
        <w:br/>
        <w:t>А!</w:t>
        <w:br/>
        <w:t>ер бау</w:t>
        <w:br/>
        <w:t>Ж</w:t>
        <w:br/>
        <w:t>ЕТЕР С6 66%» әс 6 а Фе</w:t>
        <w:br/>
        <w:t>ы. бы; Ж ааа &gt; СА «аоее еее), :</w:t>
        <w:br/>
        <w:t>де г еме 2 27</w:t>
        <w:br/>
        <w:t>Шы, е”</w:t>
        <w:br/>
        <w:t>Қ» АА</w:t>
        <w:br/>
        <w:t>аи ә 6 сәбет жұл ж</w:t>
        <w:br/>
        <w:t>к ЖА -е есі (2 22%</w:t>
        <w:br/>
        <w:t>дыеагеғғы УЛ а Жейді</w:t>
        <w:br/>
        <w:t>шау УА</w:t>
        <w:br/>
        <w:t>ауыт -</w:t>
        <w:br/>
        <w:t>“ес0 бет --</w:t>
        <w:br/>
        <w:t>з-е</w:t>
        <w:br/>
        <w:t>% рыш</w:t>
        <w:br/>
        <w:t>б, 2127 о” АА өле жа</w:t>
        <w:br/>
        <w:t>р</w:t>
        <w:br/>
        <w:t>б У ре асысь Әке</w:t>
        <w:br/>
        <w:t>і</w:t>
        <w:br/>
        <w:t>Ы; /</w:t>
        <w:br/>
        <w:t>лл асар а 572</w:t>
        <w:br/>
        <w:t>7</w:t>
        <w:br/>
        <w:t>еее өлебе % ер 2аР, де жеедлесс 2</w:t>
        <w:br/>
        <w:t>әде С А Жы арға ше 6. 90060 аое БАР</w:t>
        <w:br/>
        <w:t>от есес те,</w:t>
        <w:br/>
        <w:t>2</w:t>
        <w:br/>
        <w:t>) ЖС</w:t>
        <w:br/>
        <w:t>егесее, 26464</w:t>
        <w:br/>
        <w:t>еетеее, қЫ редеев беееелде</w:t>
      </w:r>
    </w:p>
    <w:p>
      <w:r>
        <w:t>дас 2%</w:t>
        <w:br/>
        <w:t>53з</w:t>
        <w:br/>
        <w:t>еге)</w:t>
        <w:br/>
        <w:t>22р ат «беге &lt;ееес-</w:t>
        <w:br/>
        <w:t>оғым % Зе</w:t>
        <w:br/>
        <w:t>ғ</w:t>
        <w:br/>
        <w:t>2 % жене е-е</w:t>
        <w:br/>
        <w:t>г ғ</w:t>
        <w:br/>
        <w:t>3 Т</w:t>
        <w:br/>
        <w:t>2 еле» бббта зіл тентек</w:t>
        <w:br/>
        <w:t>| ое 4277 ауаға ей СЫР, ү2 ақа Жәесев-</w:t>
        <w:br/>
        <w:t>І ЕЙ / ет», 274 адыр 7/4. 207% 7 еее жет ес стен</w:t>
        <w:br/>
        <w:t>| ақ (4 жареж илы 2 зын л- ееееғ, 2. аа -а.А</w:t>
        <w:br/>
        <w:t>26 оға деті 172) сез б ает 2 ы.а беттер «ео 22</w:t>
        <w:br/>
        <w:t>-0тоеауа6 с есеге» - лу жыла 24 ее</w:t>
        <w:br/>
        <w:t>АР ға ее еедреееЗ Т елегі А ма 2%</w:t>
        <w:br/>
        <w:t>е/ее “26 20472. -0.өғаа.- 92 жесе сә беуеее еге</w:t>
        <w:br/>
        <w:t>ж беда, Жж тае «ғ» Е жорғеляа сежесеееед Сесег;</w:t>
        <w:br/>
        <w:t>жузге Ей /е02же% 22</w:t>
        <w:br/>
        <w:t>ЖАРЫ еее еееау, е2”е 2.</w:t>
        <w:br/>
        <w:t>жазы ай</w:t>
        <w:br/>
        <w:t>ее сұ” а”Ж ЖОтТ”О Фет ст, лет Жана</w:t>
        <w:br/>
        <w:t>іне</w:t>
        <w:br/>
        <w:t>ИЕ: бұран</w:t>
        <w:br/>
        <w:t>2.6 ееере аре алар; (егеж</w:t>
        <w:br/>
        <w:t>ТІНЕ даа еелеуойачео» Жеребе . ЖА</w:t>
        <w:br/>
        <w:t>(уе. жесе. 2 ыы д. 2065660 айна, 4 хе ессе</w:t>
        <w:br/>
        <w:t>МУР РДЕ &lt;&lt;а- 2 жж 22,</w:t>
        <w:br/>
        <w:t>2ееөреле- ОҰғФЖ Язтеде е</w:t>
        <w:br/>
        <w:t>5 аре Ы бе д</w:t>
        <w:br/>
        <w:t>ФО рас</w:t>
        <w:br/>
        <w:t>С тетр С Үттлі 2” ӨЗ ене;</w:t>
        <w:br/>
        <w:t>ы 2туиеяжа 7</w:t>
        <w:br/>
        <w:t>әй 222 ТІЛЕУ) ЖЕ</w:t>
        <w:br/>
        <w:t>Ж</w:t>
        <w:br/>
        <w:t>Жаәрезге» ДЕ, сын» ғат</w:t>
        <w:br/>
        <w:t>Арылып кеуілдегі қайғы-дыктан.</w:t>
        <w:br/>
        <w:t>Өшірмес ақтың отын ақымақтар,</w:t>
      </w:r>
    </w:p>
    <w:p>
      <w:r>
        <w:t>Дегенлей хабарласам насихаттан.</w:t>
        <w:br/>
        <w:t>Ал сонда Сүмбіл патпта той қылады,</w:t>
        <w:br/>
        <w:t>Тойына тоқсан түйе сойғызады.</w:t>
        <w:br/>
        <w:t>Жиналған халқын түгел тойғызады,</w:t>
        <w:br/>
        <w:t>Ермекке бір-екі ауыз жаздым өлең.</w:t>
        <w:br/>
        <w:t>Қатесі болса үлкендер айып етпе,</w:t>
        <w:br/>
        <w:t>Жазушы бұл өлеңді Базарбайын,</w:t>
        <w:br/>
        <w:t>Осымен, «Сүмбіл, Гүлді» тамамдаймын.</w:t>
        <w:br/>
        <w:t>«Ақ желкен», Хгб, ХӘ7. 1994 жыл</w:t>
        <w:br/>
        <w:t>СӨЗ АСЫЛЫ ХАЛЫҚТА</w:t>
        <w:br/>
        <w:t>-..Алтын тастың арасында да,</w:t>
        <w:br/>
        <w:t>Қоқыстың арасында да жатады.</w:t>
        <w:br/>
        <w:t>Ашуың келсе, қолыңды тарт.</w:t>
        <w:br/>
        <w:t>Құлақтан кірген суық сөз,</w:t>
        <w:br/>
        <w:t>Көңілге барып мұз болар.</w:t>
        <w:br/>
        <w:t>«Жаңадария» газеті,</w:t>
        <w:br/>
        <w:t>18 қыркүйек 1966 жыл</w:t>
        <w:br/>
        <w:t>АҚМЕШІТТІҢ АЛЫНУЫ АТТЫ ӨЛЕҢ</w:t>
        <w:br/>
        <w:t>(авторы белгісіз, 1853 жылы айтылған)</w:t>
        <w:br/>
        <w:t>Айтайын қоқандықтан бір шикаят,</w:t>
        <w:br/>
        <w:t>Сөйлссем бәрін айтып көп хикаят.</w:t>
        <w:br/>
        <w:t>Қазақты қоқан билеп тұрған шақта,</w:t>
        <w:br/>
        <w:t>Көп шапты қазақ халқын аямай-ақ.</w:t>
        <w:br/>
        <w:t>Қоқанның хакімдері залым болды,</w:t>
        <w:br/>
        <w:t>Һәр жұртқа залымдығы мәлім болды.</w:t>
        <w:br/>
        <w:t>Қоқашшыц қазақ көрді жамандығын,</w:t>
        <w:br/>
        <w:t>Көп уақыт қазаққа қылды шығын.</w:t>
        <w:br/>
        <w:t>Дау болды біздің жақта кішкенерек,</w:t>
        <w:br/>
        <w:t>Әмме кіші болса да, бізге керек.</w:t>
        <w:br/>
        <w:t>Орыстың күш-қуатты әскерлері,</w:t>
        <w:br/>
        <w:t>Ұрысып қоқандықты қылды әлек.</w:t>
        <w:br/>
        <w:t>Түбінде бәйтеректің інісі олді.</w:t>
        <w:br/>
        <w:t>Ағасы келсе інісі өліп жатыр,</w:t>
        <w:br/>
        <w:t>Өлгенін інісінің көзі көрді...</w:t>
        <w:br/>
        <w:t>Тіріліп өлген бала мола іптінен,</w:t>
        <w:br/>
        <w:t>Дүнисге қайта байғұс кездеседі.</w:t>
        <w:br/>
        <w:t>Тірілген Гүл де келді ел маңына,</w:t>
        <w:br/>
        <w:t>Тамақтан тұрды сасып бір қамына.</w:t>
        <w:br/>
        <w:t>Қайырмен жүргенінде күнін көріп,</w:t>
        <w:br/>
        <w:t>Жендеттер қамап қойды деп диуана,</w:t>
        <w:br/>
        <w:t>Бір күні әмір келді өртелсін деп.</w:t>
        <w:br/>
        <w:t>Өлсін деп қорлықпенен жабыркана,</w:t>
        <w:br/>
        <w:t>Жендеттер құрымға орап отқа жақты.</w:t>
        <w:br/>
        <w:t>Құрымды қала кезген көріп кемпір,</w:t>
        <w:br/>
        <w:t>Байғұсты ажыратты ол мұнан да.</w:t>
        <w:br/>
        <w:t>Бір күні тағы ұстады қайта жендет,</w:t>
        <w:br/>
        <w:t>Ақысы кеткендей-ақ әбден сонда.</w:t>
        <w:br/>
        <w:t>Түрмеде душар болып бір саудагер,</w:t>
        <w:br/>
        <w:t>Бермек боп алып кетті айдаһарға.</w:t>
        <w:br/>
        <w:t>Оған да бермей аман алып өтті,</w:t>
      </w:r>
    </w:p>
    <w:p>
      <w:r>
        <w:t>Кеп жетті сауда істейтін сол шаһарға.</w:t>
        <w:br/>
        <w:t>Шаһардан алып берді асыл киім,</w:t>
        <w:br/>
        <w:t>Өзі де асыл мата алып бұйым.</w:t>
        <w:br/>
        <w:t>Қарағым, бұл киімді деді киін,</w:t>
        <w:br/>
        <w:t>Қараңыз міне істің болған түрін.</w:t>
        <w:br/>
        <w:t>Ол сонда бір патшаның қызын алып,</w:t>
        <w:br/>
        <w:t>Күлкімен орнатыпты сауық жырын.</w:t>
        <w:br/>
        <w:t>Бір күші саудагер де бұзылыпты,</w:t>
        <w:br/>
        <w:t>Өлтірмек болып енді өгей ұлын.</w:t>
        <w:br/>
        <w:t>Ұйықтаған кезінде оны сандыққа сап,</w:t>
        <w:br/>
        <w:t>Атыпты дарияға осы сырым.</w:t>
        <w:br/>
        <w:t>Шынымен өлгенім жоқ аман шықтым,</w:t>
        <w:br/>
        <w:t>Нансаңныз сол Гүліңіз меп-ақ едім.</w:t>
        <w:br/>
        <w:t>Сүмбіл де тұрды орнынан ой, пірім деп,</w:t>
        <w:br/>
        <w:t>Естіп бастан аяқ түгел сырын.</w:t>
        <w:br/>
        <w:t>Жендет пен саудагерді үлгі етіп,</w:t>
        <w:br/>
        <w:t>Көп азап берушінің бәрін қырды.</w:t>
        <w:br/>
        <w:t>Қайтадан бағы ашылып байғұс Гүлдің,</w:t>
        <w:br/>
        <w:t>Қайғысын кеуілдегі жойғызады.</w:t>
        <w:br/>
        <w:t>Әйеліп қайта алып, бас уәзір боп,</w:t>
        <w:br/>
        <w:t>Сүмбілмен билеп елді тұра берді.</w:t>
        <w:br/>
        <w:t>Құтылды енді байғұс қиындықтан,</w:t>
        <w:br/>
        <w:t>281</w:t>
        <w:br/>
        <w:t>Қоқандық Сыр бойына таласады,</w:t>
        <w:br/>
        <w:t>Әскерге ұрыс-майдан жарасады.</w:t>
        <w:br/>
        <w:t>Губернатор хүзреті барған шақты,</w:t>
        <w:br/>
        <w:t>Қазақтар көріп тұрды тамашаны.</w:t>
        <w:br/>
        <w:t>Ақмешіт сарттарын харап етіп,</w:t>
        <w:br/>
        <w:t>Форт Перовский ссімді қала салды.</w:t>
        <w:br/>
        <w:t>Есітіп бұл хабарды ел қуанды.</w:t>
        <w:br/>
        <w:t>Көңілінде қайраты бар ер қуанды.</w:t>
        <w:br/>
        <w:t>Қазақты амандықта сақтамаққа,</w:t>
        <w:br/>
        <w:t>Ішіне Акмепгіттің орыс толды.</w:t>
        <w:br/>
        <w:t>Қоқандық екі келіп ұрыс қылған.</w:t>
        <w:br/>
        <w:t>Атысып үш күн ғана тұрыс қылған.</w:t>
        <w:br/>
        <w:t>Жер қазып, дәрі төгіп, от берген сон,</w:t>
        <w:br/>
        <w:t>Аспанға топырағы кетті шығып.</w:t>
        <w:br/>
        <w:t>«Турецкая хрестоматия» СПБ.</w:t>
        <w:br/>
        <w:t>1890. И.Березиннін құрастыруымен шыққан.</w:t>
        <w:br/>
        <w:t>ПЕСНЯ «СЫР-ДАРЬЕ»</w:t>
        <w:br/>
        <w:t>(Башқұрт әскерилерінің 1839 ж. шығарғаны)</w:t>
        <w:br/>
        <w:t>У Сыр-Дарый песчаны берега,</w:t>
        <w:br/>
        <w:t>Тут наши кони не привыкли жить.</w:t>
        <w:br/>
        <w:t>Перовский генерал нам дал приказ, %</w:t>
        <w:br/>
        <w:t>Но армия пе лебедь - как ей плыть!</w:t>
        <w:br/>
        <w:t>Сырдарья, ай быстрая река.</w:t>
        <w:br/>
        <w:t>Течет она с покрыты снегом гор,</w:t>
      </w:r>
    </w:p>
    <w:p>
      <w:r>
        <w:t>Ай, не вернулась войны долге,</w:t>
        <w:br/>
        <w:t>Почти были всс в бою за Акмечеть.</w:t>
        <w:br/>
        <w:t>«Литературное наследства»</w:t>
        <w:br/>
        <w:t>Башкирского народа ХУ ПІ-ХІХ вв.</w:t>
        <w:br/>
        <w:t>А.И. Харнаев. Уфа. 1966 г.</w:t>
        <w:br/>
        <w:t>Азаппен өлсін дейді жәбірлене.</w:t>
        <w:br/>
        <w:t>Өртемек болып шықты алып жендет.</w:t>
        <w:br/>
        <w:t>Түрмеден жас наушаны кең далаға.</w:t>
        <w:br/>
        <w:t>Зар жылап жаратқанға келе жатыр,</w:t>
        <w:br/>
        <w:t>Шынымен жастық гүлім сола ма деп</w:t>
        <w:br/>
        <w:t>Көз жасқа қарамастан құрымға орап,</w:t>
        <w:br/>
        <w:t>Жендеттер қойды отты бір қораға.</w:t>
        <w:br/>
        <w:t>Сыпырып есік алдын жүрген кемпір,</w:t>
        <w:br/>
        <w:t>Құрымға көзі түсті құмарлана.</w:t>
        <w:br/>
        <w:t>Бұл жанып бара жатқан қандай киіз,</w:t>
        <w:br/>
        <w:t>Деп кемпір зыр жүгірді іле-шала.</w:t>
        <w:br/>
        <w:t>Көтеріп қарап еді сап-салмақты,</w:t>
        <w:br/>
        <w:t>Арасын ашып жатыр аң-таң қала.</w:t>
        <w:br/>
        <w:t>Қараса бала жатыр тұмшаланып,</w:t>
        <w:br/>
        <w:t>Лаулаған от ішінде киізге орана.</w:t>
        <w:br/>
        <w:t>Босатып, неғып жатсың, тұр балам, деп,</w:t>
        <w:br/>
        <w:t>Құтқарып бұл өлімнен баланы алып,</w:t>
        <w:br/>
        <w:t>Жағдайын сұрап жатыр шұғылдана.</w:t>
        <w:br/>
        <w:t>Кемпірге бала отыр мұңын шағып,</w:t>
        <w:br/>
        <w:t>Елімнен келіп едім мен де лағып.</w:t>
        <w:br/>
        <w:t>Қайырмен жүруші едім күнім көріп,</w:t>
        <w:br/>
        <w:t>Осылай күйге түстім қайдан нағып.</w:t>
        <w:br/>
        <w:t>Баланың бар ісіне қанып кемпір,</w:t>
        <w:br/>
        <w:t>Күйініп көзден отыр жасы ағып.</w:t>
        <w:br/>
        <w:t>Балаға кемпір айтты бала бол деп,</w:t>
        <w:br/>
        <w:t>Қолғанат мен етейін сені бағып.</w:t>
        <w:br/>
        <w:t>Су әкеп отын жағып, жұмыс істеп,</w:t>
        <w:br/>
        <w:t>Рақат көріп қалды байғұс ғарып.</w:t>
        <w:br/>
        <w:t>Еш көрмей көретінін көрге түспес,</w:t>
        <w:br/>
        <w:t>Деп айтқан нақылдардың бәрі де рас.</w:t>
        <w:br/>
        <w:t>Базарға бір күн бала тағы шықты,</w:t>
        <w:br/>
        <w:t>УУайыммен үйде отырып кеуілі күпті.</w:t>
        <w:br/>
        <w:t>Өлтірмек болған жендет көріп қалып,</w:t>
        <w:br/>
        <w:t>Балаға қатулана қасын тікті.</w:t>
        <w:br/>
        <w:t>Көп енді беремін деп ақыретті, :</w:t>
        <w:br/>
        <w:t>Түрмеге және салды, еңіретті.</w:t>
        <w:br/>
        <w:t>Басынан сор мен бейнет арылмай-ақ,</w:t>
        <w:br/>
        <w:t>Көлденең кез келтіріп кайғы дертті.</w:t>
        <w:br/>
        <w:t>Түрмеде осыменен жата берді.</w:t>
        <w:br/>
        <w:t>Арқалап уайыммен қайғы шерді.</w:t>
        <w:br/>
        <w:t>Жазаға жендет салған бар ма амалы,</w:t>
        <w:br/>
        <w:t>4</w:t>
        <w:br/>
        <w:t>|</w:t>
        <w:br/>
        <w:t>|</w:t>
        <w:br/>
        <w:t>1</w:t>
      </w:r>
    </w:p>
    <w:p>
      <w:r>
        <w:t>-</w:t>
        <w:br/>
        <w:t>276</w:t>
        <w:br/>
        <w:t>Інісі келсе жатыр касын керіп.</w:t>
        <w:br/>
        <w:t>Себепсіз жолда өлген інісінің,</w:t>
        <w:br/>
        <w:t>Денесін құшақтады келе құлай.</w:t>
        <w:br/>
        <w:t>Інісі дүниядан өтті осылай,</w:t>
        <w:br/>
        <w:t>Басында Сүмбіл отыр жылай-жылай.</w:t>
        <w:br/>
        <w:t>Көмуге қой болмас деп қамданады,</w:t>
        <w:br/>
        <w:t>Әкелді тас қалауға балшық ылай.</w:t>
        <w:br/>
        <w:t>Моласын тастан қалап қойды інісін,</w:t>
        <w:br/>
        <w:t>Кетуі е отыр тастап және қимай.</w:t>
        <w:br/>
        <w:t>Бет алып жүре берді жолмен тура,</w:t>
        <w:br/>
        <w:t>Жүрген жол өзен судың бойын құлай.</w:t>
        <w:br/>
        <w:t>Бір кезде осы жолмен тынбай жүріп,</w:t>
        <w:br/>
        <w:t>Кездесті ел шетінде айқай-дуға.</w:t>
        <w:br/>
        <w:t>Қайырылып келді бала дуға таман,</w:t>
        <w:br/>
        <w:t>Шаршаған жаяу жүріп аяқ, табан.</w:t>
        <w:br/>
        <w:t>Ол елдің патшасы өлген бала келсе,</w:t>
        <w:br/>
        <w:t>Падиппа сайламақ боп жатыр соған.</w:t>
        <w:br/>
        <w:t>Мен патша боламын деп таласып жүр,</w:t>
        <w:br/>
        <w:t>У-шу боп жыбырласып барлық адам.</w:t>
        <w:br/>
        <w:t>Ұшырып бақыт құсын қайта-қайта,</w:t>
        <w:br/>
        <w:t>Басына еш адамның бір қонбаған.</w:t>
        <w:br/>
        <w:t>Бала тұр бұл қызыққа жайлап қарап.</w:t>
        <w:br/>
        <w:t>Келгендей осы жерге бақыт айдап.</w:t>
        <w:br/>
        <w:t>Әуеде ұшып жүрген құс кеп конды,</w:t>
        <w:br/>
        <w:t>Басыпда бұлбұлдай боп отыр сайрап.</w:t>
        <w:br/>
        <w:t>Болам ден жүрген патша кей адамдар,</w:t>
        <w:br/>
        <w:t>Дау етті конған құсты басқа адамға.</w:t>
        <w:br/>
        <w:t>Еркезек үшке дейін ұшырғанда,</w:t>
        <w:br/>
        <w:t>Қонбады бір жазбастан басқа жанға.</w:t>
        <w:br/>
        <w:t>Қаңғырған бір бала кеп патша болды,</w:t>
        <w:br/>
        <w:t>Құсқа тұр, жабылып жұрт тісін қайрап.</w:t>
        <w:br/>
        <w:t>Бақыты көтеріліп таққа отырды.</w:t>
        <w:br/>
        <w:t>Жалыпдай жайнап бала күліп ойнап.</w:t>
        <w:br/>
        <w:t>Осымен тұрды бала елді билеп,</w:t>
        <w:br/>
        <w:t>Бақыты көтерілмек болып енді.</w:t>
        <w:br/>
        <w:t>Сол елде бір жас мергенші бар дегенді естіп,</w:t>
        <w:br/>
        <w:t>Сонымен дос болуға көңіл бөлді.</w:t>
        <w:br/>
        <w:t>Екеуі сыр айтысып мықты дос боп,</w:t>
        <w:br/>
        <w:t>Елінен аң атуға шықты бір күн</w:t>
        <w:br/>
        <w:t>Келатып тура жолдың төтесімен,</w:t>
        <w:br/>
        <w:t>Молада конып тұрған кұсты көрді.</w:t>
        <w:br/>
        <w:t>Алманың бұл мәнісін түсіндірші,</w:t>
        <w:br/>
        <w:t>Тастадың маған дейді қайсы ретпен.</w:t>
        <w:br/>
        <w:t>- Ғашықтық кеуіліммен тастағанмын,</w:t>
        <w:br/>
        <w:t>Түсінсең мен тиемін егер шешсең?</w:t>
        <w:br/>
        <w:t>Келісті бала онда шешемін деп,</w:t>
      </w:r>
    </w:p>
    <w:p>
      <w:r>
        <w:t>Шын егер тастасаңыз сондай сертпен.</w:t>
        <w:br/>
        <w:t>Қыз тұрды, көздің жасын етіп теңіз,</w:t>
        <w:br/>
        <w:t>Мен сені ұнаттым-ау бірден тіптен.</w:t>
        <w:br/>
        <w:t>Екі жас осылайша қол алысып,</w:t>
        <w:br/>
        <w:t>Екеуі скі жаққа жүріп кеткен.</w:t>
        <w:br/>
        <w:t>Бала кеп әкесіне баяндайды,</w:t>
        <w:br/>
        <w:t>Қызбенен серттескенін айтып еппен.</w:t>
        <w:br/>
        <w:t>Саудагер сонда тұрып ойланады,</w:t>
        <w:br/>
        <w:t>Баланы жоқ қылуға камданады,</w:t>
        <w:br/>
        <w:t>Бір үлкен кең сандықты істете сап,</w:t>
        <w:br/>
        <w:t>Баланы шырқыратып шал салады.</w:t>
        <w:br/>
        <w:t>Әкелді дарияның жағасына,</w:t>
        <w:br/>
        <w:t>Гүл бала сыйынады құдайына.</w:t>
        <w:br/>
        <w:t>Лақтырып дарияға сандығымен,</w:t>
        <w:br/>
        <w:t>Қараңдар халайықтар ақырына.</w:t>
        <w:br/>
        <w:t>Гүл бала дарияға ағып кетті,</w:t>
        <w:br/>
        <w:t>Лағып дарияның өн бойында.</w:t>
        <w:br/>
        <w:t>Жылқы айдап душар болды келе жатып,</w:t>
        <w:br/>
        <w:t>Бір малай бұл балаға тура жеткен.</w:t>
        <w:br/>
        <w:t>Көтеріп ол сандықты судан алған,</w:t>
        <w:br/>
        <w:t>Ішінде не барына қайран қалып.</w:t>
        <w:br/>
        <w:t>Апарып бермек болды сыйлық үшін,</w:t>
        <w:br/>
        <w:t>Сандықты қожасына алып барып,</w:t>
        <w:br/>
        <w:t>Бай тұрып бұл баладан жөн сұрайды,</w:t>
        <w:br/>
        <w:t>Не жағдай екендігін әбден қанды.</w:t>
        <w:br/>
        <w:t>Бала айтты, не жазғаным бар, білмеймін,</w:t>
        <w:br/>
        <w:t>Қорлықтан шықпай басым зәбірленген.</w:t>
        <w:br/>
        <w:t>Бол малай, деп сөйлейді сонда байың,</w:t>
        <w:br/>
        <w:t>Күн көріп өлмес ауқат ішіп шайын</w:t>
        <w:br/>
        <w:t>Амал не күні үшін малай болды,</w:t>
        <w:br/>
        <w:t>Жұмысты тауып оңай және ыңғайлы.</w:t>
        <w:br/>
        <w:t>Ал енді бұл мұнымен тұра тұрсын,</w:t>
        <w:br/>
        <w:t>Білейік саудагерден жағдай-қалды.</w:t>
        <w:br/>
        <w:t>Той істеп саудагер де жиды халкын,</w:t>
        <w:br/>
        <w:t>Бұрынғы жастағыдай құрып салтын.</w:t>
        <w:br/>
        <w:t>Келінін өзі алмақ боп қуанып жүр,</w:t>
        <w:br/>
        <w:t>279</w:t>
        <w:br/>
        <w:t>278</w:t>
        <w:br/>
        <w:t>Шынында бұл сияқты жас наушаны,</w:t>
        <w:br/>
        <w:t>Көз қиып айдаһарға қалай бермек.</w:t>
        <w:br/>
        <w:t>Құтқарып бір өлімнен бала қылып,</w:t>
        <w:br/>
        <w:t>Жол жүрді атқа мініп алға жөнеп.</w:t>
        <w:br/>
        <w:t>Саудагер бар саудасын істеп болып,</w:t>
        <w:br/>
        <w:t>Жеріне келіп жетті токтау беріп.</w:t>
        <w:br/>
        <w:t>Балаға асыл киім берді алып,</w:t>
        <w:br/>
        <w:t>Киініп алсын дейді сымбат көрік.</w:t>
        <w:br/>
        <w:t>Жуынып киінейін бұл киімді,</w:t>
        <w:br/>
        <w:t>Кір басқан, әкей, бойдан тұрмын жеріп,</w:t>
      </w:r>
    </w:p>
    <w:p>
      <w:r>
        <w:t>Су іздеп шомылуға кетті бала,</w:t>
        <w:br/>
        <w:t>Су іздеп Шаһардың жүр бәрін кезіп.</w:t>
        <w:br/>
        <w:t>Келді де бір бұлаққа түсе қалды,</w:t>
        <w:br/>
        <w:t>Қорқыныш болмай ойда ешбір сезік.</w:t>
        <w:br/>
        <w:t>Шомылып жаткандығын бұл баланың,</w:t>
        <w:br/>
        <w:t>Падишаның сұлу қызы тұрды көріп.</w:t>
        <w:br/>
        <w:t>Басына мұнараның откан шығып.</w:t>
        <w:br/>
        <w:t>Баланы сынамақ боп осы жерден,</w:t>
        <w:br/>
        <w:t>Біртіндеп 40 алманы тастады үзіп.</w:t>
        <w:br/>
        <w:t>Бала да бұл алманың бәрін жинап,</w:t>
        <w:br/>
        <w:t>Бетінен судың алды бәрін сүзіп.</w:t>
        <w:br/>
        <w:t>Сұлу кыз жас балаға болды ғашық,</w:t>
        <w:br/>
        <w:t>Жастықтың жалын отын отыр жұтып,</w:t>
        <w:br/>
        <w:t>Жуынып болды бала бұлаққа әбден,</w:t>
        <w:br/>
        <w:t>Сұлу деп, қыз да тұрды мынау неткен,</w:t>
        <w:br/>
        <w:t>Ғашық боп патша қызы бұл балаға,</w:t>
        <w:br/>
        <w:t>Жуынып киінгенше жолын күткен.</w:t>
        <w:br/>
        <w:t>Баяғы қыз тастаған алманы алып,</w:t>
        <w:br/>
        <w:t>Бала да ыңғайлаңды жүруге еппен.</w:t>
        <w:br/>
        <w:t>Жүрмек боп тұрғанында қыз шакырды,</w:t>
        <w:br/>
        <w:t>Ынтығып ғашықтықтан есі кеткен,</w:t>
        <w:br/>
        <w:t>Қасына кыздың бала келді жақын,</w:t>
        <w:br/>
        <w:t>Әзілдеп бір-біріне сәлемдескен.</w:t>
        <w:br/>
        <w:t>Қыз айтты: «40 алмамды тастап кетші</w:t>
        <w:br/>
        <w:t>Ақыңыз болмаса егер менде тіптен.</w:t>
        <w:br/>
        <w:t>Бұлаққа түскеніңмен тұрмай, шырақ,</w:t>
        <w:br/>
        <w:t>Ойлатшыңыз, ҡиып болар алма экеткен».</w:t>
        <w:br/>
        <w:t>Дегенде бала тұрып жауап берді,</w:t>
        <w:br/>
        <w:t>Бұлаққа түстім бейзам келіп шеттен.</w:t>
        <w:br/>
        <w:t>Мен-дағы бір патшаның баласы едім</w:t>
        <w:br/>
        <w:t>Бұл жаққа келіп тұрмын бір себептен.</w:t>
        <w:br/>
        <w:t>Жалынып жас төгуге арланады.</w:t>
        <w:br/>
        <w:t>Алланың жазуына көндім деумен,</w:t>
        <w:br/>
        <w:t>Бәріне енді бала қамданады.</w:t>
        <w:br/>
        <w:t>Оранған үлдесі меп бүлдесіне,</w:t>
        <w:br/>
        <w:t>Тоймаған дүниенің үлесіне,</w:t>
        <w:br/>
        <w:t>Тағдыры сол наушамен тоқайласып,</w:t>
        <w:br/>
        <w:t>Кезікті бір саудагер кірешіге.</w:t>
        <w:br/>
        <w:t>Саудагер сауда істеуші ед кіременен,</w:t>
        <w:br/>
        <w:t>Байлығын артып алып сірелеген.</w:t>
        <w:br/>
        <w:t>Саудамен алыс жолға шықты бір күн,</w:t>
        <w:br/>
        <w:t>Тізбектеп қазына артып түйелермен.</w:t>
        <w:br/>
        <w:t>Діттеген ойға кейде жеткізбейтін,</w:t>
        <w:br/>
        <w:t>«Салықты дер кезінде жеткіз» дейтін.</w:t>
        <w:br/>
        <w:t>Айдаһар болушы еді бар байлығын,</w:t>
        <w:br/>
        <w:t>Қаққыштап ары-бері өткізбейтін.</w:t>
        <w:br/>
        <w:t>Адамды мал орнына беріп өтіп,</w:t>
        <w:br/>
        <w:t>Салығын беретұғын сәті келіп.</w:t>
        <w:br/>
        <w:t>Жендетке келді енді дәті берік,</w:t>
        <w:br/>
        <w:t>Пайдамда қалсын дейді, нәті көлік.</w:t>
        <w:br/>
        <w:t>Мақсатың орындалсын дейді жендет,</w:t>
        <w:br/>
        <w:t>Гүл атты бір балам бар соны әкет.</w:t>
        <w:br/>
        <w:t>Жазығы оның ауыр басқалардан,</w:t>
        <w:br/>
        <w:t>Тынымсыз сөйлейтұғын бір нағлет.</w:t>
        <w:br/>
        <w:t>Бұл жерді екінші рет ол баспасын,</w:t>
        <w:br/>
        <w:t>Деп әбден тапсырады жендеттер көп.</w:t>
      </w:r>
    </w:p>
    <w:p>
      <w:r>
        <w:t>Саудагер баланы алып жүріп кетті,</w:t>
        <w:br/>
        <w:t>Шаттанып қуанышқа бөленеді.</w:t>
        <w:br/>
        <w:t>Сорлының бағы аптылар күні бар ма?</w:t>
        <w:br/>
        <w:t>Бейшара не жаздым деп зар еңіреді.</w:t>
        <w:br/>
        <w:t>Амал не басқа түсті көну керек,</w:t>
        <w:br/>
        <w:t>Қорлықтан бір шықпады елден ерек.</w:t>
        <w:br/>
        <w:t>Бір сәуле жарық-жұрқ етіп алға түсіп,</w:t>
        <w:br/>
        <w:t>Ерекше саудагердің ойын бөлед.</w:t>
        <w:br/>
        <w:t>Саудагер аттан түсті тұра қалып,</w:t>
        <w:br/>
        <w:t>Асығыс жүргенменен атын жебеп.</w:t>
        <w:br/>
        <w:t>Мақсаты бұл сәулені білмек болды,</w:t>
        <w:br/>
        <w:t>Кездесіп мұндай іске бірінші рет.</w:t>
        <w:br/>
        <w:t>Қараса жас наушаның сипатына,</w:t>
        <w:br/>
        <w:t>Тамаша, асқан сұлу көзі көред.</w:t>
        <w:br/>
        <w:t>Саудагер сонда тұрып ойланады,</w:t>
        <w:br/>
        <w:t>Бала ғып алсам қайтет осыны деп.</w:t>
        <w:br/>
        <w:t>277</w:t>
        <w:br/>
        <w:t>Құсты аткан көрейін деп барса жакын,</w:t>
        <w:br/>
        <w:t>Бір адам мола ішінде төбелейді.</w:t>
        <w:br/>
        <w:t>Ашарын я ашпасын біле алмай,</w:t>
        <w:br/>
        <w:t>Мергенші сасып енді бөгеледі.</w:t>
        <w:br/>
        <w:t>Моланы тастан өріп қойған скен,</w:t>
        <w:br/>
        <w:t>Балшықтан сылағандай стіп бекем.</w:t>
        <w:br/>
        <w:t>Ішінде бала жатыр алас ұрып,</w:t>
        <w:br/>
        <w:t>Дегендей қалай шығып елге кетем.</w:t>
        <w:br/>
        <w:t>Мергенші қорыққанмен моланы ашты,</w:t>
        <w:br/>
        <w:t>Қараса бала жатыр сұлу көркем.</w:t>
        <w:br/>
        <w:t>Керіліп сыртқа шығып тұрды біраз,</w:t>
        <w:br/>
        <w:t>Сағынып жарық дүние көрген көптен.</w:t>
        <w:br/>
        <w:t>Мергенші жас баладан жай сұрайды;</w:t>
        <w:br/>
        <w:t>- Ауырып өліп едің қайсы дерттен.</w:t>
        <w:br/>
        <w:t>Бар мұңын бастан-аяқ айтты бала,</w:t>
        <w:br/>
        <w:t>-..Өліппін тал түбінде ұйықтап жатсам.</w:t>
        <w:br/>
        <w:t>- Қарағым, өлмедің сен, талып жаттың,</w:t>
        <w:br/>
        <w:t>Бетіңе мына құстан сәуле түскен.</w:t>
        <w:br/>
        <w:t>Мінекей мен атып ем сен тірілдің,</w:t>
        <w:br/>
        <w:t>Ажал құс адамзаттың жолын күткен...</w:t>
        <w:br/>
        <w:t>Бір елге келіп бала зарығумен,</w:t>
        <w:br/>
        <w:t>Азапты ауыр шегіп тарығумен,</w:t>
        <w:br/>
        <w:t>Нан сұрап көрінгеннен келіп еді,</w:t>
        <w:br/>
        <w:t>Ас ішпей көп күн жүріп арығумен.</w:t>
        <w:br/>
        <w:t>Күн көріп өлмес ауқат етіп жүрді,</w:t>
        <w:br/>
        <w:t>Қиындық басқа түсіп тарығумен.</w:t>
        <w:br/>
        <w:t>Қорлықпен шыбын жаны жүр қиналып,</w:t>
        <w:br/>
        <w:t>Құр босқа өмір өтіп жалығумен.</w:t>
        <w:br/>
        <w:t>Наушаның қызғалдақтай солып гүлі,</w:t>
        <w:br/>
        <w:t>Басқадай жұмысы жоқ іс қылумен.</w:t>
        <w:br/>
        <w:t>Осымен күнін көрді бұл жас бала,</w:t>
        <w:br/>
        <w:t>Жағдайды таппай басқа жайлы пана.</w:t>
        <w:br/>
        <w:t>Нан ұрлап жеп жүргенін көріп жендет,</w:t>
        <w:br/>
        <w:t>Сыртынан жүруші еді құмарлана.</w:t>
        <w:br/>
        <w:t>Түрмеге ұстап алып салып қойды,</w:t>
        <w:br/>
        <w:t>Қорлықты көрсетейін деп диуанаға.</w:t>
        <w:br/>
        <w:t>Жұдырық жығылғанға деген нақыл,</w:t>
        <w:br/>
        <w:t>Кеуілге бұл да болды үлкен жара.</w:t>
      </w:r>
    </w:p>
    <w:p>
      <w:r>
        <w:t>Азаптан шықпай басы, жалаң аяқ,</w:t>
        <w:br/>
        <w:t>Үсті де өрім-өрім болған пара.</w:t>
        <w:br/>
        <w:t>Әмірден келді бұйрық өртелсін деп,</w:t>
        <w:br/>
        <w:t>275</w:t>
        <w:br/>
        <w:t>280</w:t>
        <w:br/>
        <w:t>Киініп асыл киім белбеулі алтын.</w:t>
        <w:br/>
        <w:t>Оң жақта келіні отыр зар-зар жылап,</w:t>
        <w:br/>
        <w:t>Халыққа бір сұрақпен бар деп антым:</w:t>
        <w:br/>
        <w:t>«Дүниеде Сүмбіл, Гүл деп нені айтады?</w:t>
        <w:br/>
        <w:t>Сіздерге қойдым сұрақ міне халқым.</w:t>
        <w:br/>
        <w:t>Кім шешсе соған тием кем тұтынбай,</w:t>
        <w:br/>
        <w:t>Құл демей, малай демей қойған шартым».</w:t>
        <w:br/>
        <w:t>Ойланып барлығы да бұл сұрақты,</w:t>
        <w:br/>
        <w:t>Ешбірі шеше алмады сөздің қалпын.</w:t>
        <w:br/>
        <w:t>Сүмбіл де осы тойда отыр еді,</w:t>
        <w:br/>
        <w:t>Дағдарып күтіп отыр сөздің артын.</w:t>
        <w:br/>
        <w:t>Бұл қиын ойланатын сұрақ болды,</w:t>
        <w:br/>
        <w:t>Шаһардан бірі қалмай келді бәрі.</w:t>
        <w:br/>
        <w:t>Патша айтты, кім келмеді осы тойға,</w:t>
        <w:br/>
        <w:t>Тез әкел, сұрак шешер сол болмасын.</w:t>
        <w:br/>
        <w:t>Гүл еді осы тойға келмей қалған,</w:t>
        <w:br/>
        <w:t>Ұлықсат болмаған соң әлгі байдан.</w:t>
        <w:br/>
        <w:t>Берген соң патша әмір алып келді,</w:t>
        <w:br/>
        <w:t>Бақыты ашылар ма әлде қайдан,</w:t>
        <w:br/>
        <w:t>Үстінде алба-жұлба киімі бар.</w:t>
        <w:br/>
        <w:t>Кір басып күйеменен бет боялған.</w:t>
        <w:br/>
        <w:t>Сүмбілді Гүл таныды келгеннен соң,</w:t>
        <w:br/>
        <w:t>Бар қасірст кетер дейді енді ойдан.</w:t>
        <w:br/>
        <w:t>Осы ойды ойлап бала тұра берді,</w:t>
        <w:br/>
        <w:t>Ұмытып, уайыммен қайғы шерді.</w:t>
        <w:br/>
        <w:t>Патша айтты, «Сүмбіл-Гүл» деп нені айтады,</w:t>
        <w:br/>
        <w:t>Осыған біз шақырдық, шешіп көрші.</w:t>
        <w:br/>
        <w:t>- Тыңдасаң бұл сұрақтың шешімімен,</w:t>
        <w:br/>
        <w:t>Сүмбіл, Гүл бір патшаның баласы еді.</w:t>
        <w:br/>
        <w:t>Екеуі егіз туған бір төлдей-ақ</w:t>
        <w:br/>
        <w:t>Құлпырып бір анадан өсіп еді.</w:t>
        <w:br/>
        <w:t>Бір залым өгей ана кесірінен,</w:t>
        <w:br/>
        <w:t>Көрмеген қорлықтардың бәрін көрді.</w:t>
        <w:br/>
        <w:t>Шыдамай со қорлықты қашып кетіп,</w:t>
        <w:br/>
        <w:t>Аралап жүріп кетті талай жерді.</w:t>
        <w:br/>
        <w:t>Жүрумен су жағалап ұзақ жолда,</w:t>
        <w:br/>
        <w:t>Бір үлкен бәйтерекке келді жетіп.</w:t>
        <w:br/>
        <w:t>Жол жүріп тамақтары таусылған соң,</w:t>
        <w:br/>
        <w:t>Аң аулап кезді Сүмбіл талай жерді.</w:t>
        <w:br/>
        <w:t>Інісі отын теріп қалған сонда,</w:t>
        <w:br/>
        <w:t>Демалып ұйықтап кетіп осы жерде,</w:t>
        <w:br/>
        <w:t>.</w:t>
        <w:br/>
        <w:t>32. Т.Дайрабаев. Қармақшы ата мазары // Түркістан. Халықаралық энциклопедия. Ал-</w:t>
        <w:br/>
        <w:t>маты. 2000. 417 6.</w:t>
      </w:r>
    </w:p>
    <w:p>
      <w:r>
        <w:t>33. Т.Дайрабаев. Қорқыт мазары // Түркістан. Халықаралық энциклопедия. Алматы.</w:t>
        <w:br/>
        <w:t>2000. 437-438 66.</w:t>
        <w:br/>
        <w:t>34. Т.Дайрабаев. Қорқыттың жамбасы тиген жер // Қорқыт ата. Энциклопедия. Жинақ.</w:t>
        <w:br/>
        <w:t>Бас редакторы Ә.Нысанбасв. Алматы. 1999. 725-730 66. // Түркістан, 1999. 31 нау-</w:t>
        <w:br/>
        <w:t>рыз.</w:t>
        <w:br/>
        <w:t>35. Т.Дайрабаев. Алтынның ізі табылды // Түркістан. 1999 ж. 3 наурыз.</w:t>
        <w:br/>
        <w:t>36. Т.Дайрабаев. Аманат жүгі ауыр // Түркістан. 1999 ж. 24 наурыз.</w:t>
        <w:br/>
        <w:t>37. Т.Дайрабаев. Баласы Ешнияздың Жүсіп ақын (Ақын Ж.Ешниязүлының шығарма-</w:t>
        <w:br/>
        <w:t>шылығы туралы) // Түркістан. 1999 ж. 13 тамыз.</w:t>
        <w:br/>
        <w:t>38. Т.Дайрабаев. Баһадүр атанған Жалацтөстік жазығы не? Батыр Жалаңтос Сейітқұл-</w:t>
        <w:br/>
        <w:t>ұлы (1576 ж.т.) туралы // Түркістан. 1999 ж. 19 мамыр.</w:t>
        <w:br/>
        <w:t>39. Т.Дайрабаев. Қорқыт кітаптары туралы (ҮТП-ТХ ғ. аралығында омір сүрген қыл</w:t>
        <w:br/>
        <w:t>қобыз атасы Қорқыт туралы) // Түркістан. 1999 ж. 1 қазан.</w:t>
        <w:br/>
        <w:t>40. Т.Дайрабаев. Күллі түркінің пірі. Қорқыт ата кітабының 1300 жылдығына // Түркіс-</w:t>
        <w:br/>
        <w:t>тан. 1999 ж. 1-7 қазан.</w:t>
        <w:br/>
        <w:t>41. Т.Дайрабаев. Жорықбай жырау жөтіпде (ақын Ж.Табынбайұлы туралы) // Түркіс-</w:t>
        <w:br/>
        <w:t>тан. 1999 ж. І мамыр.</w:t>
        <w:br/>
        <w:t>42. Т.Дайрабай, Ұ.Еспанов. Тойқожа батыр және оның ұрпақтары. «Жалағашым жа-</w:t>
        <w:br/>
        <w:t>сыл бағым» (жинақ). Алматы. 1999 ж. 239-247 66.</w:t>
        <w:br/>
        <w:t>43. Т.Дайрабай. Қалдан батыр // Жалағашым - жасыл бағым. Алматы. 1999 ж. 259 б.</w:t>
        <w:br/>
        <w:t>44. Т.Дайрабай. Қалжан ахун // Жалағашым -- жасыл бағым. Алматы. 1999 ж. 205-</w:t>
        <w:br/>
        <w:t>266 66.</w:t>
        <w:br/>
        <w:t>45. Т.Дайрабай. Жұмаділдә қари, Қаһарман Бабағұлов Әзілкеш. Жарылқап, Жұманияз</w:t>
        <w:br/>
        <w:t>т.б. туралы қысқаша деректер. «Жалағашым - жасыл бағым» кітабында. 1999.</w:t>
        <w:br/>
        <w:t>46. Т.Дайрабай, Жәлиев Б. Үбіс би әрі әулие. «Жалағашым - жасыл бағым» (жинақ).</w:t>
        <w:br/>
        <w:t>Алматы. 1999 ж. 273-276 66.</w:t>
        <w:br/>
        <w:t>47. Т.Дайрабай. Аймағамбетов Қайыпназар // Сыр елінің өнер өрендері. Қызылорда.</w:t>
        <w:br/>
        <w:t>1999 ж. ПІ б.</w:t>
        <w:br/>
        <w:t>48. Аяпов Үбісүлтан // Сыр елінің онер өрендері. Қызылорда. 1999 ж. 17 6.</w:t>
        <w:br/>
        <w:t>49.Т.Дайрабай. Елеукенов Жолдыбай // Сыр елінің өнер өрендері (жинак). Қызылорда.</w:t>
        <w:br/>
        <w:t>1999 ж. 74-75 66.</w:t>
        <w:br/>
        <w:t>150. Т.Дайрабай. Итіғұлұлы Жұмабай // Сыр елінің өрендері (жинак). Қызылорда.</w:t>
        <w:br/>
        <w:t>1999 ж. 81 6.</w:t>
        <w:br/>
        <w:t>151. Т.Дайрабай. Қалжанұлы Уамық. Қызылорда. 1999 ж. 116-117 6. // Сыр елінің өрсен-</w:t>
        <w:br/>
        <w:t>дері.</w:t>
        <w:br/>
        <w:t>152. Т.Дайрабай. Қарынбайұлы Орынбай. Қызылорда. 1999 ж. 128 б. // Сыр елінің өрен-</w:t>
        <w:br/>
        <w:t>дері.</w:t>
        <w:br/>
        <w:t>153. Т.Дайрабай. Құрақтың Досжаны. Қызылорда. 1999 ж. 148-149 6. // Сыр елінің өнер</w:t>
        <w:br/>
        <w:t>өрендері.</w:t>
      </w:r>
    </w:p>
    <w:p>
      <w:r>
        <w:t>293</w:t>
        <w:br/>
        <w:t>18. Т.Дайрабай Сырдың сырлы сыры. Алматы. 2005 ж. 490 б.</w:t>
        <w:br/>
        <w:t>19. Т.Дайрабай (құрастырушы). Сейітжан ақын мен Жорықбай жырау. Алматы, 102 б.</w:t>
        <w:br/>
        <w:t>20. Т.Дайрабай (құрастырушы) Қуаныш Баймағанбетов шығармалары. Алматы. 2006 ж.</w:t>
        <w:br/>
        <w:t>361 6.</w:t>
        <w:br/>
        <w:t>21. Т.Дайрабай (құрастырушы) Мардап. Алматы, 2006 ж. 253 б.</w:t>
        <w:br/>
        <w:t>22. Т.Дайрабай (құрастырушы). Шегебай мен Әлібек ақындар. Алматы. 224 6.</w:t>
        <w:br/>
        <w:t>23. Т.Дайрабай (құрастырушы) Мұзарап ақын. Алматы. 256 б.</w:t>
        <w:br/>
        <w:t>24. Т.Дайрабай (құрастырушы). Жалағаш жері - жыр кені. Алматы, 2008 ж. 379 6. (бар-</w:t>
        <w:br/>
        <w:t>лығын дерлік жазған Т.Д.).</w:t>
        <w:br/>
        <w:t>25. Т.Дайрабай (құрастырушы) Сырдария (Тереңөзек) Алматы, 2009. 278 б. (барлығын</w:t>
        <w:br/>
        <w:t>дерлік жазған Т.Д).</w:t>
        <w:br/>
        <w:t>26. Т.Дайрабай. «Тұғырлы тұлғалар». Астана. 2009. 354 6.</w:t>
        <w:br/>
        <w:t>27. Т.Дайрабай. «Сыр перзенттері». Алматы, 2010. 616 6.</w:t>
        <w:br/>
        <w:t>28. Т.Дайрабай (құрастырушының бірі). Ж.Басығарин шығармалары. Алматы, 2011, 256 б.</w:t>
        <w:br/>
        <w:t>БАСПАСӨЗ МАҚАЛАЛАРЫ</w:t>
        <w:br/>
        <w:t>1961</w:t>
        <w:br/>
        <w:t>.Т.Дайрабай «Әзірлік қыза түсті» // «Коммунизм үшін». 1961 ж.</w:t>
        <w:br/>
        <w:t>. Т.Дайрабаев. Су жолдары әзірленуде // Коммунизм үшін. 1961 ж.</w:t>
        <w:br/>
        <w:t>Һ</w:t>
        <w:br/>
        <w:t>1962</w:t>
        <w:br/>
        <w:t>. Т.Дайрабаев. Сертке берік (Озат шопан Ахметов Майтан туралы) // Коммунизм үшін.</w:t>
        <w:br/>
        <w:t>1962 ж. 3 наурыз.</w:t>
        <w:br/>
        <w:t>. Т.Дайрабай. Асыра орындауда // Коммунизм үшін. 1962 ж. 17 наурыз, «Ленин жолы»</w:t>
        <w:br/>
        <w:t>25 ақпан. й</w:t>
        <w:br/>
        <w:t>. Т.Дайрабаев. Тыңғылықты әзірлік // Коммунизм үшін. 1962 ж. 10 паурыз.</w:t>
        <w:br/>
        <w:t>. Т.Дайрабаев. Елу мың бау қамыс // Коммунизм үшін. 1962 ж. 14 наурыз.</w:t>
        <w:br/>
        <w:t>- Т.Дайрабаев. Тілекке сай // Коммунизм үшін. 1962 ж. 28 ақпан.</w:t>
        <w:br/>
        <w:t>. Т.Дайрабаев. «Жарыс қыза түсуде» // Коммунизм үшін. 1962 ж. 22 наурыз.</w:t>
        <w:br/>
        <w:t>ы</w:t>
        <w:br/>
        <w:t>ы</w:t>
        <w:br/>
        <w:t>ю-ісос а</w:t>
        <w:br/>
        <w:t>1967</w:t>
        <w:br/>
        <w:t>9. Т.Дайрабаев. Серттескендер // Жаңадария. 1967 ж.</w:t>
        <w:br/>
        <w:t>10. Т.Дайрабаев. Астықты алкапта Жаңадария. 1967 ж.</w:t>
      </w:r>
    </w:p>
    <w:p>
      <w:r>
        <w:t>І1. Т.Дайрабаев. Қызу дайындауда // Жаңадария. 1967 ж.</w:t>
        <w:br/>
        <w:t>12. Т.Дайрабаев. Шеңгелді арық бойында // Жаңадария. 1967 ж.</w:t>
        <w:br/>
        <w:t>1968</w:t>
        <w:br/>
        <w:t>13. Т.Дайрабаев. Әуелде үшеу еді // Ленин жолы. 1968 ж. 13 қыркүйек.</w:t>
        <w:br/>
        <w:t>14. Т.Дайрабаев. Халық ағарту комиссары. Т.Жүргеновтің туғанына 70 жыл // Қазақстан</w:t>
        <w:br/>
        <w:t>мұғалімі. 1968 ж. 19 қыркүйек.</w:t>
        <w:br/>
        <w:t>287</w:t>
        <w:br/>
        <w:t>54. «Сыр сүлейлері» сериясымен // «ЖасАлаш» 2003 ж. 4 қараша.</w:t>
        <w:br/>
        <w:t>55. Нәзия Жоямергенқызы. Көп күттірген Сүйініш // «Түркістан», 2005 ж. желтоқсан.</w:t>
        <w:br/>
        <w:t>56. Зиманов С. «Древний мир право казахов» 2004 ж. Т.З. 262-263 6.</w:t>
        <w:br/>
        <w:t>57. Гүлбиғаш Омарова. Сыр перзентінің жан сыры // «Түркістан» 2005 ж. 15 желтоқсан.</w:t>
        <w:br/>
        <w:t>58. Мінуар Әкімханов. Өткен тарихтың бедерлі беттері // «Қазақ елі» 2006 ж. 22 ақпап.</w:t>
        <w:br/>
        <w:t>59. Сыр сүлейі // «Қазақ әдебиеті» 16.07.2004 ж.</w:t>
        <w:br/>
        <w:t>60. Дәулет Михранов. «Сыр елі- жыр елі» // Кітап жаршысы, Х92, 2008 ж. 2 наурыз.</w:t>
        <w:br/>
        <w:t>61. Гүлбиғаш Омарова. «Сыр бойы бәрі біледі Жүсіп атын!» // «Түркістан», 2009 ж.</w:t>
        <w:br/>
        <w:t>20 тамыз.</w:t>
        <w:br/>
        <w:t>62. Жаңа басылым // «Түркістан». 3 маусым, 2010 ж. Т.Дайрабайдың жеке жинағы</w:t>
        <w:br/>
        <w:t>хақында.</w:t>
        <w:br/>
        <w:t>63. Жеңісбек Торғайұлы. Сырды қалай жырласақ та жарасады // «Түркістан» 2010 ж.</w:t>
        <w:br/>
        <w:t>28 қазан.</w:t>
        <w:br/>
        <w:t>64. Жыр дүлейі- Дүр Оңғар. Алматы. 2010 ж. 27,34, 35,36, 64, 67,115 66.</w:t>
        <w:br/>
        <w:t>65. Сыр еліндегі діни-ағартушылық ой-сана. (Марал ишанға арналған конференция ма-</w:t>
        <w:br/>
        <w:t>териалдары) Қызылорда. 2010 ж. 67 6.</w:t>
        <w:br/>
        <w:t>66. Ырғыз энциклопедиясы. Алматы, 2010. 143 б.</w:t>
        <w:br/>
        <w:t>67. Темірше Сарыбайұлы. Тынышбек Дайрабаевқа // Айналайып ағайын. 2011. 47 6.</w:t>
        <w:br/>
        <w:t>68. Жақау Дәуренбеков. «Жадыдағы жазулар» // «Егемен Қазақстан», 21.10.2011 ж.</w:t>
        <w:br/>
        <w:t>ТЫНЫШБЕК ДАЙРАБАЙ ШЫҒАРМАЛАРЫ:</w:t>
        <w:br/>
        <w:t>1. Дайрабаев Т. Онғар жырау. Алматы. Береке. 1992, 30 б.</w:t>
        <w:br/>
        <w:t>2. Т.Дайрабаев. Тоғанас батыр. Алматы. Береке. 1992. 49 б.</w:t>
        <w:br/>
        <w:t>3. Т.Дайрабай. Сайраған бақта бұлбұлдай. (Қаңлы Жүсіп туралы). 1994. 168 б.</w:t>
        <w:br/>
        <w:t>4. Т.Дайрабаев. Кете-Шөмекей шежіресі. Алматы. Ана тілі баспасы. 1995. 168 б.</w:t>
        <w:br/>
        <w:t>5. Тынышбек Дайрабай Майлыбайұлы. Тереңөзек. Алматы. Ана тілі. 1996. 184 б.</w:t>
        <w:br/>
        <w:t>6. Жазылып қалған жан сырым. Зордан Салықбайұлы. Құрастырып, алғысөзін жазған |</w:t>
        <w:br/>
        <w:t>Дайрабай Тынышбек Майлыбайұлы. Алматы. «Шартарап», 1997 ж. 96 б.</w:t>
        <w:br/>
        <w:t>7. Т.Дайрабаев. Түгыры биік тұлға (Т.Жүргеновке арналған) Алматы. Шартарап. 1998 ж.</w:t>
        <w:br/>
        <w:t>112 6.</w:t>
      </w:r>
    </w:p>
    <w:p>
      <w:r>
        <w:t>8. Келменбет батыр (жауапты шығарушы). Алматы. 1998 ж. 336 6.</w:t>
        <w:br/>
        <w:t>9. Қорқыт ата (құрастырушылардың бірі). Алматы. 1999 ж. 799 б.</w:t>
        <w:br/>
        <w:t>10. Т.Дайрабай. Жолбарысты Төрсбай би. Алматы. Арыс баспасы. 2000 ж. 148 6.</w:t>
        <w:br/>
        <w:t>11. Ата салтын аздырма қалқам. Алматы. Бастау. 2002 ж. 132 6.</w:t>
        <w:br/>
        <w:t>12. Өлеңмен өрілген шындық. (Т.Үркімбаев). Алматы. Бастау. 2002 ж. 264 б.</w:t>
        <w:br/>
        <w:t>13. Т.Дайрабай (құрастырған) Сайраған бақта бұлбұлдай // Тараз. 2002 ж. 139 б.</w:t>
        <w:br/>
        <w:t>14. Т.Дайрабай. Алмат Сардар. Алматы. 2003 ж. 152 б. (құрастырған)</w:t>
        <w:br/>
        <w:t>15. Т.Дайрабай. Кете Жүсіп. Алматы. 2003 ж. 232 б. (құрастырған)</w:t>
        <w:br/>
        <w:t>16. Т.Дайрабай (құрастырушы). Имандылық иірімдері. Алматы. 2004 ж. 192 б.</w:t>
        <w:br/>
        <w:t>17. Т.Дайрабай. (құрастырушы). Тұлпардың тұяғы. Алматы. 2005 ж. 66 б.</w:t>
        <w:br/>
        <w:t>286</w:t>
        <w:br/>
        <w:t>23. Манаш Қозыбаев. «Жалаңтөстану» // Сыр бойы. 2001 ж.</w:t>
        <w:br/>
        <w:t>24. Жұбатқан Мұратбаев (Қарақалпақ жазушысы), Алаштың жүлдызы. Алматы. 2002 ж.</w:t>
        <w:br/>
        <w:t>54,61,71-6.</w:t>
        <w:br/>
        <w:t>25. Ақкөл Отарбаев. «Дайрабайдың Тынышбегі» // «Қазақ жерінің зиялы адамдары».</w:t>
        <w:br/>
        <w:t>3 том. 2001 ж. 166-б.</w:t>
        <w:br/>
        <w:t>26. Өтеген Жаппарханов. Дүр Оңғар тірілді // «Сыр бойы» газеті. 1992 ж., 15 тамыз.</w:t>
        <w:br/>
        <w:t>27. Әбдібай Уәлиев «Тоғанас батыр кітап болып шықты» // «Сыр бойы». 1992, 18 нау-</w:t>
        <w:br/>
        <w:t>рыз.</w:t>
        <w:br/>
        <w:t>28. Қаржаубай Омаров «Талант қазынасы» // «Сыр бойы». 2003 ж. 28 қаңтар.</w:t>
        <w:br/>
        <w:t>29. Қ.Омаров. «Мұрағатшы» // «Жас Алаш» 18 ақпан. 2003 ж.</w:t>
        <w:br/>
        <w:t>30. Ахат Жанаев. «Бесаспаптың зердесі» // Акмешіт апталығы. 2003 ж. 7 ақпан.</w:t>
        <w:br/>
        <w:t>31. Көлбай Адырбекұлы. «Шежіренің білгірі, жәдігерлердің жанашыры» // «Түркістан»,</w:t>
        <w:br/>
        <w:t>2003 ж. 30 қаңтар.</w:t>
        <w:br/>
        <w:t>32. Сейфолла Оспан. Көкейі көне күмбірге толған // Алматы ақшамы. 2003, 11 ақпан.</w:t>
        <w:br/>
        <w:t>33. Ертай Айғалиұлы «Шаң басқан мұрағаттан мені ізде» // «Ана тілі». 2003, 13 ақпан.</w:t>
        <w:br/>
        <w:t>34, Жұпаркүл Иманбаева. Сыр шежіресінің жанашыры // Қармақшы таңы. 2003, 15 ақпан.</w:t>
        <w:br/>
        <w:t>35. Сәуле Ерімбетова. Киномеханиктен қаламгерге дейін // «Тіршілік тынысы». 2003,</w:t>
        <w:br/>
        <w:t>22 ақпап.</w:t>
        <w:br/>
        <w:t>36. Құрмапғали Ашанұлы. «Тұла бойы тұнған шежіре» // Қас-қағым сәт, Хе2 (17)</w:t>
        <w:br/>
        <w:t>2003 ж., наурыз.</w:t>
        <w:br/>
        <w:t>37. Атабай Қылышбаев «Сырдың абзал азаматы» // «Дала» журналы, Х2, 2003 ж.</w:t>
        <w:br/>
        <w:t>38. Ахмет Тілеулиев. Туған жердің туын көтерген // «Жалагаш жаршысы». 2003 ж.</w:t>
      </w:r>
    </w:p>
    <w:p>
      <w:r>
        <w:t>8 наурыз.</w:t>
        <w:br/>
        <w:t>39. Серік Мақпыров. «Бұлақ көзін ашқан» // «Үлт тағылымы» журналы. Х91, 2003 ж. //</w:t>
        <w:br/>
        <w:t>«Сыр бойы». 6 наурыз. «Жан қалауын мұрат еткен».</w:t>
        <w:br/>
        <w:t>40. «Өлеңмен өрілген өркен» // «Сыр бойы». 2002 ж. 9 қараша.</w:t>
        <w:br/>
        <w:t>41. Мамытбек Қалдыбай. Сенде осал емессің, Тынышбек! // Қазақ батырлары, 93.</w:t>
        <w:br/>
        <w:t>2003 ж., наурыз.</w:t>
        <w:br/>
        <w:t>42. Жерлес ғалым еңбектері // Тіршілік тынысы, 25 қаңтар, 2003 ж.</w:t>
        <w:br/>
        <w:t>43. Қази Данабаев. Тарихтан тағы бір дерек // «Сыр бойы», 2003 ж. 22 наурыз.</w:t>
        <w:br/>
        <w:t>44. Мейрамбек Шілдебайұлы. Қаламгер қарымы // «Сыр бойы» 22 наурыз, 2003 ж.</w:t>
        <w:br/>
        <w:t>45. Б.Жапәлі «Нұрлы наурыздағы мерейтой» // «Тіршілік тынысы», 29 наурыз 2003 ж.</w:t>
        <w:br/>
        <w:t>46. Ж.Рахметулла. Ауыл баласы ауылға келді // «Сыр бойы» 2003 ж. І сәуір.</w:t>
        <w:br/>
        <w:t>47. Ақкөл Отарбаев. Келбет // «Жаршы» журналы. Х22, 2003 ж., 67-66.</w:t>
        <w:br/>
        <w:t>48. Алтай Үсенов. Жылы жүзді жүздесу // «Қорқыт елі» газеті. 2003 ж. 25 наурыз.</w:t>
        <w:br/>
        <w:t>49. Шегебай Құндақбаев. Әдебиет зерттеуші 60 жаста // Қармақшы таңы. 2003 ж.</w:t>
        <w:br/>
        <w:t>29 наурыз.</w:t>
        <w:br/>
        <w:t>50. Қаржаубай Омарұлы. Елдегі жүздесулер // «Түркістан» газеті. 2003 ж. 3 сәуір.</w:t>
        <w:br/>
        <w:t>285</w:t>
        <w:br/>
        <w:t>15. Т.Дайрабаев. Т. З.Салықбаев. Арман асуында // Қазақстан мұғалімі. 1968, 20 қазан.</w:t>
        <w:br/>
        <w:t>16. Т.Дайрабаев. Темірбек Жүргенов - мемлекет кайраткері. Коммунизм жолы. 1968 ж.</w:t>
        <w:br/>
        <w:t>1 қараша.</w:t>
        <w:br/>
        <w:t>17. Сүлейменов Р. Темірбек Жүргенов. Алматы. Сын. Т.Дайрабаев. Қоғам қайраткері. //</w:t>
        <w:br/>
        <w:t>Ленин жолы. 1968 ж. 22 қараша.</w:t>
        <w:br/>
        <w:t>18. Т.Дайрабаев. Салықбаев З. Арманмен ағарған шаш // Жаңадария. 1968 ж. 26 шілде.</w:t>
        <w:br/>
        <w:t>19. Т.Дайрабаев. «Балапан төбе» бауырында. // Ленин жолы. 1968 ж.</w:t>
        <w:br/>
        <w:t>1970</w:t>
        <w:br/>
        <w:t>20. Т.Дайрабаев. Оңғар ақын жайында // Еңбек туы. 1970 ж. 19 ақпан.</w:t>
        <w:br/>
        <w:t>21. Т.Дайрабаев. Цой Ги - Хваның тойы. «Мәдениет және тұрмыс». 1970 ж., наурыз.</w:t>
        <w:br/>
        <w:t>1971</w:t>
        <w:br/>
        <w:t>22. Т.Дайрабаев. Сырлытам сырлары // Еңбек туы. 1971 ж. 7 қыркүйек.</w:t>
        <w:br/>
        <w:t>23. 1969-1974 жж. Көптеген мақалалар көрсеткішке алынған жоқ.</w:t>
        <w:br/>
        <w:t>1975</w:t>
        <w:br/>
        <w:t>24. Т.Дайрабаев. Бедел және белсенділік // Үгітші блокноты. 1975 ж. Хо5, 33 б.</w:t>
        <w:br/>
        <w:t>1980</w:t>
        <w:br/>
        <w:t>25. Т.Дайрабаев. Өзгерген өңір, сәулетті өмір // Еңбек туы. 1980 ж. 19 маусым.</w:t>
        <w:br/>
        <w:t>1991</w:t>
        <w:br/>
        <w:t>26. Т.Дайрабаев. Қоқанды қуған Тоғанас // Ленин жолы. 1991 ж. 6 ақпан.</w:t>
        <w:br/>
        <w:t>27. Т.Дайрабаев. Дүр атанған Сыр сүлейі // Қармақшы таңы. 1991 ж. 14 ақпан.</w:t>
        <w:br/>
        <w:t>28. Т.Дайрабаев. Қыстаубай «Қарақшы» емес // Жұлдыз, Х911. 1991 ж.</w:t>
      </w:r>
    </w:p>
    <w:p>
      <w:r>
        <w:t>29. Т.Дайрабаев, Еңсегенов Т. Дүр Оңғар // Ленин жолы. 1991 ж. 6 маусым.</w:t>
        <w:br/>
        <w:t>30. Т.Дайрабаев. Жәрімбет би // Ленин жолы. 1991 ж.</w:t>
        <w:br/>
        <w:t>1992</w:t>
        <w:br/>
        <w:t>31. Т.Дайрабаев. Тоғанас батыр // Қазақ әдебиеті. 1992 ж. 25 маусым.</w:t>
        <w:br/>
        <w:t>32. Т.Дайрабаев. І.Ақмырзаев. Үш рет жазаланған Зарқұм еді // Сыр бойы. 1992 ж. 11</w:t>
        <w:br/>
        <w:t>маусым.</w:t>
        <w:br/>
        <w:t>33. Т.Дайрабаев. Жорықбай жырау // Еңбек туы. 1992 ж. 18 маусым.</w:t>
        <w:br/>
        <w:t>34. Т.Дайрабаев. Қыстаубай батыр // Қармақшы таңы. 1992 ж. 5 наурыз.</w:t>
        <w:br/>
        <w:t>35. Т.Дайрабаев. Ел сыйлысы еді олар // Еңбек туы. 1992 ж. 20 мамыр.</w:t>
        <w:br/>
        <w:t>36. Т.Дайрабаев. Ескерілмей келген есімдер жайлы: Қалдан батыр, Таңатар елші, Төре-</w:t>
        <w:br/>
        <w:t>бай би туралы // Еңбек туы. 1992 ж. 20,27 ақпан.</w:t>
        <w:br/>
        <w:t>37. Т.Дайрабаев. Батыр туы // Халық кеңесі. 1992 ж. 7 мамыр.</w:t>
        <w:br/>
        <w:t>38. Т.Дайрабаев. Бәйтікұлы Тоғанас // Сыр бойы. 1992 ж. 18 ақпан.</w:t>
        <w:br/>
        <w:t>39. Т.Дайрабаев. Дайрекең айтқан екен // Жаңадария. 1992 ж. 30 қыркүйек.</w:t>
        <w:br/>
        <w:t>288</w:t>
        <w:br/>
        <w:t>ТЫНЫШБЕК ДАЙРАБАЙДЫҢ</w:t>
        <w:br/>
        <w:t>ШЫҒАРМАЛАРЫНЫҢ БИБЛИОГРАФИЯЛЫҚ КӨРСЕТКІШТЕРІ</w:t>
        <w:br/>
        <w:t>Библиографияға Т.Дайрабайдың (Дайрабаевтың) өмірі мен шығармашылығы</w:t>
        <w:br/>
        <w:t>жөнінде жазылған мақалалар, журналист-зерттеушінін мақалаларының тізімі ен-</w:t>
        <w:br/>
        <w:t>гізілді.</w:t>
        <w:br/>
        <w:t>Көрсеткіш материалдары хронологиялық (жылдары бойынша) тәртіппен әр</w:t>
        <w:br/>
        <w:t>жылдарда жарияланған шығармалары орналасқан.</w:t>
        <w:br/>
        <w:t>ТЫНЫШБЕК ДАЙРАБАЙ ЖӨНІНДЕ</w:t>
        <w:br/>
        <w:t>. Бек Сүлейменов, Нұралы Өсеров. «Қазақ әдебиеті». Ескерілер дүние, 1974 ж. 26-</w:t>
        <w:br/>
        <w:t>шілде.</w:t>
        <w:br/>
        <w:t>. Мырзахметов Қ. «Сыр бойы». 1993 ж. «Заман-Қазақстанның ықыласы».</w:t>
        <w:br/>
        <w:t>- «Сыр бойы». 1993 ж. 20-наурыз. Мешін жылының жүлдегерлері.</w:t>
        <w:br/>
        <w:t>. Мырқы Исаев. Соғыс жұтқан тағдырлар. «Сыр бойы». 1993 ж. 30-қазан.</w:t>
        <w:br/>
        <w:t>. Нысанбек Төреқұлұлы. Қазақтын 100 би, шешені, «Қазақ әдебиеті», 1993 ж. 5-қа-</w:t>
        <w:br/>
        <w:t>раша.</w:t>
        <w:br/>
        <w:t>6. Әбіраш Жәмішұлы, Әбілмәжін Жұмабайұлы. «Сыр көктемі» «Заман-Қазақстан».</w:t>
        <w:br/>
        <w:t>1993 ж. 4-маусым.</w:t>
        <w:br/>
        <w:t>7. Сарбас Ақтаев, Құттыбай Сыдықов, Әскербек Рахымбекұлы. Алғы күнге асыққан.</w:t>
        <w:br/>
        <w:t>Халық кеңесі. 1993 ж. 5 маусым. «Сыр бойы». 1993, 3 маусым.</w:t>
        <w:br/>
        <w:t>8. Әбіраш Жәмішұлы. Жан азығына жанашырлық. «Заман-Қазақстан». 1993. 19 ақпан.</w:t>
      </w:r>
    </w:p>
    <w:p>
      <w:r>
        <w:t>9, Қазақ шежіресі (лайындаған Ж.Бейсенбайұлы). Алматы, 1994. 74 6.</w:t>
        <w:br/>
        <w:t>10. Нысанбек Тәрсқұл. Билер сөзі - ақылдың көзі. Алматы. 1996 ж.</w:t>
        <w:br/>
        <w:t>ПІ. Тұрлыбек Деменұлы. Келте тонды Келменбет. Алматы, 1996 ж.</w:t>
        <w:br/>
        <w:t>12. Жүсіп Әлқожаев. Ататек Шөмекей шежіресі. Кенимих. 1996 ж. 1-б. 7-6.</w:t>
        <w:br/>
        <w:t>13. Сейфолла Оспан. Тұғыры биік, туған жер. Сыр бойы. 1996 ж. 17 қыркүйек. Тұғыры</w:t>
        <w:br/>
        <w:t>биік тұлға// «Ана тілі» Хо43, желтоқсан, 1998 ж.</w:t>
        <w:br/>
        <w:t>14. Досымов Төлеген. Келменбет батыр. Алматы. 1998. 149 6.</w:t>
        <w:br/>
        <w:t>15. Сыр елінің өнер өрендері. Қызылорда. 1999 ж. 1-б.</w:t>
        <w:br/>
        <w:t>16.Жалағашым -- жасыл бағым. Алматы. 1999 ж. 316-317-6.</w:t>
        <w:br/>
        <w:t>17. Қалтай Мұхамеджанов. «Қазаннан кейін қайта оралған қазына». «Түркістан»,</w:t>
        <w:br/>
        <w:t>1999 ж. 9 қараша.</w:t>
        <w:br/>
        <w:t>18. Айжарық Сәдібекұлы. Біз білетін Тынышбек. Сыр бойы. 1999 ж. 6 тамыз.</w:t>
        <w:br/>
        <w:t>19. Алма Үмбеттегі. Бабалар шежіресінің айнасы // «Ұлан». 2000 ж. 10-қазан. |</w:t>
        <w:br/>
        <w:t>20. Ә.Әлиакпари. Т.Жүргенов шығармаларының жипагы. Сыр бойы. 2001 ж. 25 тамыз.</w:t>
        <w:br/>
        <w:t>21. Сыр бойы. 2001 ж. 26 сәуір. Тарих және тұлға. -</w:t>
        <w:br/>
        <w:t>іл ы 9</w:t>
        <w:br/>
        <w:t>22. Жазира Кенжеғұл. Зерттелмеген дүниелер жетерлік. (сұхбат). Ақмешіт апталығы.</w:t>
        <w:br/>
        <w:t>2001 ж. 22 қараша.</w:t>
        <w:br/>
        <w:t>284</w:t>
        <w:br/>
        <w:t>111. Т.Дайрабаев, А.Саәдібекұлы. Халқым деп өткен кайраткер: Қызылорда облысында</w:t>
        <w:br/>
        <w:t>Халық ағарту комиссары болған Темірбек Жүргеновтің 100 жылдық мерейтойы өт-</w:t>
        <w:br/>
        <w:t>кендігі туралы // Түркістан, 1998. 2 желтоқсан.</w:t>
        <w:br/>
        <w:t>112. Тұғыры биік тұлға. Мемлекеттік және қоғамдық қайраткері. Қазақстан мәдениеті</w:t>
        <w:br/>
        <w:t>мен өнерінің ғылымы мен мерейтойын атап өту жайлы ұсынысы (Ә.Тәжібаев, Р.Бағ-</w:t>
        <w:br/>
        <w:t>ланова, З.Қабдолов, Қ.Мұхамежданов, Ә.Мүсілімов, Т.Дайрабаев, Т.Қонысбаев, Т.Те-</w:t>
        <w:br/>
        <w:t>менов) // Егемен Қазақстан, 1998 ж. 6 ақпан.</w:t>
        <w:br/>
        <w:t>113.Т.Дайрабаев. Шетелдік баспалар кітапхана жұмысын жаңатехникамен жарақтандыр-</w:t>
        <w:br/>
        <w:t>мақ // Қазақстан Ұлттық ғылыми академиялық кітапханасында Германиядағы «Өргіп-</w:t>
        <w:br/>
        <w:t>жег» баспасы өнімдерінің көрмесі өткендігі туралы // Түркістан. 1998 ж. 26 тамыз.</w:t>
        <w:br/>
        <w:t>114. С.Оспан, Т.Дайрабаев. Көненің көзіндей, бабалардың сөзіндей // Түркістан. 1998 ж.</w:t>
        <w:br/>
        <w:t>26 тамыз.</w:t>
        <w:br/>
        <w:t>115. Г.Жорабаева, Т.Дайрабаев. Арал батыр. ХУІП ғасыр өмір сүрген батыр // Қазақ-</w:t>
        <w:br/>
        <w:t>стан. Ұлттық энциклопедия. Т.І. Алматы. Қазақ энциклопедиясы. 1998 ж. 413 6.</w:t>
        <w:br/>
        <w:t>116. Т.Дайрабай. Төребай би // Келмембет батыр. Жинақ. 1998 ж. 212-216 б.</w:t>
        <w:br/>
        <w:t>117. Т.Дайрабай. Сәтбай туралы // Келмембет батыр. Жинақ. 1998 ж. 225-228 б.</w:t>
        <w:br/>
        <w:t>118. Т.Дайрабай. Елемес би // Келмембет батыр жинағы. 1998 ж. 226-229 б.</w:t>
        <w:br/>
        <w:t>119. Т.Дайрабай. Үш-ақ айда - бір мектеп (Жалағашта халықтың көмегімен салынған</w:t>
      </w:r>
    </w:p>
    <w:p>
      <w:r>
        <w:t>мектеп туралы) // Түркістан. 1998 ж. 9 қыркүйек.</w:t>
        <w:br/>
        <w:t>120. Т.Дайрабай. Алтын Сәлтеке би // Келмембет батыр жинағы. 1998 ж. 239-240 6.</w:t>
        <w:br/>
        <w:t>121. Т.Дайрабай. Таңатар елші // Келмембет батыр жинағы. 1998 ж. 250-244 б.</w:t>
        <w:br/>
        <w:t>122. Т.Дайрабай. Өмірбай би // Келмембет батыр жинағы. 1998 ж. 246-249 6.</w:t>
        <w:br/>
        <w:t>123. Т.Дайрабаев. Тәттімбет батыр және Мәмбет аталық жайлы. Қармақшы таңы.</w:t>
        <w:br/>
        <w:t>1998 ж. 22 тамыз.</w:t>
        <w:br/>
        <w:t>124. Т.Дайрабаев. Әдебиетте аялдайтын түстар көп // Түркістан. 1998 ж. 17 маусым.</w:t>
        <w:br/>
        <w:t>125. Т.Дайрабаев. Темірбек Жүргенов. Сталиндік репрессия құрбаны болған көрнекті</w:t>
        <w:br/>
        <w:t>мемлекеттік қайраткері Т.Жүргенов туралы // Түркістан. 1998 ж. І сәуір.</w:t>
        <w:br/>
        <w:t>1999</w:t>
        <w:br/>
        <w:t>126. Т.Дайрабаев. Байділдаев Мардан Келдібайұлы // Қазақстан. Ұлттық энциклопедия.</w:t>
        <w:br/>
        <w:t>Т.2. Алматы. Қазақ энциклопедиясы. 1999 ж. 53 б.</w:t>
        <w:br/>
        <w:t>127. Т.Дайрабаев. Баймұрат Есенбайұлы // Қазақстан. Ұлттық энциклопедия. Т.2. Алма-</w:t>
        <w:br/>
        <w:t>ты. Қазақ энциклопедиясы. 1999 ж. 65 б.</w:t>
        <w:br/>
        <w:t>128. Т.Дайрабаев. Бәйтік Бәймәмбетұлы батыр (1762-1841) // Қазакстан. Ұлттық энцик-</w:t>
        <w:br/>
        <w:t>лопедия. Т.2. Алматы. Қазақ энциклопедиясы. 1999 ж. 224 6.</w:t>
        <w:br/>
        <w:t>129. Т.Дайрабаев. Бекбаулы Өтегенұлы (1788-1874) // Қазақстан. Ұлттық энциклопедия.</w:t>
        <w:br/>
        <w:t>Т.2. Алматы. Қазақ энциклопедиясы. 1999 ж. 252 6.</w:t>
        <w:br/>
        <w:t>130. Т.Дайрабаев. Бисенов Қылышбай // Қазақстан. Ұлттық энциклопедия. Т.2. Алматы.</w:t>
        <w:br/>
        <w:t>Қазақ энциклопедиясы. 1999 ж. 344 б.</w:t>
        <w:br/>
        <w:t>131. Т.Дайрабаев. Бұқарбай ауылы // Қазакстан. Ұлттық энциклопедия. Т.2. Алматы.</w:t>
        <w:br/>
        <w:t>Қазак энциклопедиясы. 1999 ж. 456 6,</w:t>
        <w:br/>
        <w:t>292</w:t>
        <w:br/>
        <w:t>40. Т.Дайрабаев. Дария бойын аралағанда // Сыр бойы. 1992 ж. 16 қаңтар.</w:t>
        <w:br/>
        <w:t>41. Т.Дайрабаев. Шықпаған кеңесінен ешбір адам // Терснөзек тынысы. 1992 ж. 19</w:t>
        <w:br/>
        <w:t>қараша.</w:t>
        <w:br/>
        <w:t>42. Т.Дайрабаев. Дүр Оңғар жырау // Жұлдыз. 1992 ж. Хо10, 205-208 б.</w:t>
        <w:br/>
        <w:t>43. Т.Дайрабаев. Тойқожа батыр және оның ұрпақтары // Жаңадария. 1992 ж. 22 сәуір.</w:t>
        <w:br/>
        <w:t>44.Т.Дайрабаев. Алмат пен Самұрат. Дипломат А.Тобабергенов және оның баласы жай-</w:t>
        <w:br/>
        <w:t>лы // Қармақшы таңы. 1992 ж. 27 тамыз.</w:t>
        <w:br/>
        <w:t>45. Т.Дайрабаев. Қаңлы Жүсіп // Сыр бойы. 1992 ж. 25 шілде.</w:t>
        <w:br/>
        <w:t>46. Т.Дайрабаев. Жорықбай жырау. Сыр бойы. 1992 ж. 10 караша.</w:t>
        <w:br/>
        <w:t>47. Т.Дайрабаев. Дұрыс ұлы Сейіл // Еңбек туы. 1992 ж. 3 қазан.</w:t>
        <w:br/>
        <w:t>48. Т.Дайрабасв. Дүр Оңғар // Ақ желкен. Хе2. 1992 ж. 6-8 6.</w:t>
        <w:br/>
        <w:t>49. Т.Дайрабасв. Шаймағанбет ахунның бел баласы // Сыр бойы. 1992 ж. 21 наурыз.</w:t>
      </w:r>
    </w:p>
    <w:p>
      <w:r>
        <w:t>1993</w:t>
        <w:br/>
        <w:t>50. Т.Дайрабаев. Архиві сырдың сияқты. // Тереңөзек тынысы. 1993 ж. 4 қараша.</w:t>
        <w:br/>
        <w:t>51. Т.Дайрабаев. Ахундар өлең шығарып, айтысқа да қатысқан. // Тереңөзек тынысы.</w:t>
        <w:br/>
        <w:t>1993 ж. 30 кыркүйек.</w:t>
        <w:br/>
        <w:t>52. Т.Дайрабаев. Батырдың туы қалай сакталған еді. // Сыр бойы. 1993 ж. 7 желтоқсан.</w:t>
        <w:br/>
        <w:t>53. Т.Дайрабаев. Тоғанас батыр. // Жұлдыз. 1993 ж Хе5.</w:t>
        <w:br/>
        <w:t>54. Т.Дайрабаев. Тоғанас батыр туралы тың деректер. // Сыр бойы. 1993 ж. 12 ақпан.</w:t>
        <w:br/>
        <w:t>55. Т.Дайрабаев. Пірәлі би Қожеке батыр. // Тереңөзек тынысы. 1992 ж. 15 шілде.</w:t>
        <w:br/>
        <w:t>56. Т.Дайрабаев. Б.Жәлиев. Үбіс би. // Сыр бойы. 1993 ж. 22 мамыр.</w:t>
        <w:br/>
        <w:t>57. Т.Дайрабаев. Қаңлы Жүсіп. // Парасат. 1993 ж. Хе3.</w:t>
        <w:br/>
        <w:t>58. Т.Дайрабаев. Ақсақал аманаты. // Тереңөзек тынысы. 1993 ж. қаңтар.</w:t>
        <w:br/>
        <w:t>1994</w:t>
        <w:br/>
        <w:t>59. Т.Дайрабаев. Байқадам батыр. // Тереңөзек тынысы. 1994 ж. 29 сәуір.</w:t>
        <w:br/>
        <w:t>60. Т.Дайрабаев. Қарымы мол журналист. // Тереңөзек тынысы. 1994 ж. 23 маусым.</w:t>
        <w:br/>
        <w:t>61. Т.Дайрабаев. Тереңөзек тарихы тереңде жатыр. // Тереңөзек тынысы. 1994 ж. 24</w:t>
        <w:br/>
        <w:t>қараша.</w:t>
        <w:br/>
        <w:t>62. Т.Дайрабасв. Сыр бойының көнс қалалары. // Қызылорда облысы. Тарихи ескерткі-</w:t>
        <w:br/>
        <w:t>штер туралы. // Сыр бойы. 1994 ж. 26 қараша.</w:t>
        <w:br/>
        <w:t>63. Т.Дайрабаев. Сарыбай Сәдір, би Бекіш және оның әулеттері. // Тереңөзек тынысы.</w:t>
        <w:br/>
        <w:t>1994 ж. 18 желтоқсан.</w:t>
        <w:br/>
        <w:t>64. Т.Дайрабаев. Жәрімбет би және оның ұрпақтары. // Тереңөзек тынысы. 1994 ж. 18</w:t>
        <w:br/>
        <w:t>тамыз.</w:t>
        <w:br/>
        <w:t>65. Т.Дайрабаев. «Сүмбіл мен гүл». // Ақ желкен. 1994 ж. Хгб. 29-30-б., Хо7, 24-25-б.</w:t>
        <w:br/>
        <w:t>(дастанды дайындаған Т.Дайрабаев).</w:t>
        <w:br/>
        <w:t>1995</w:t>
        <w:br/>
        <w:t>66. Т.Дайрабаев. Сыр сүлейінің бірегейі еді // Сыр бойы. 1995 ж. 12 сәуір.</w:t>
        <w:br/>
        <w:t>289</w:t>
        <w:br/>
        <w:t>91. Т.Дайрабаев. Сыр елі қуаныш құшағында: (Қызылорда обл. Дәнді-дақыл өсіруші</w:t>
        <w:br/>
        <w:t>шар. табысты істері жайлы). // Түркістан. 1997 ж. 12 қараша. Автор Т.Дайрабай деп</w:t>
        <w:br/>
        <w:t>берілген.</w:t>
        <w:br/>
        <w:t>1998</w:t>
        <w:br/>
        <w:t>92. Т.Дайрабаев. Ақжар; Ақжарма // Қазақстан Ұлттық энциклопедия. Т.І. Алматы.</w:t>
        <w:br/>
        <w:t>Қазақ энциклопедиясы. 1978 ж. 179-180 б.</w:t>
        <w:br/>
        <w:t>93. Т.Дайрабаев. Аққүм // Қазақстан. Ұлттық энциклопедия. Т.1. Алматы. Қазақ энцик-</w:t>
        <w:br/>
        <w:t>лопедиясы. 1998 ж. 187 б.</w:t>
        <w:br/>
        <w:t>94. Т.Дайрабаев. Аққыр // Қазақстан. Ұлттық энциклопедия. Т.1. Алматы, Қазақ энцик-</w:t>
        <w:br/>
        <w:t>лопедиясы. 1998 ж. 188 6.</w:t>
        <w:br/>
        <w:t>95. Т.Дайрабаев. Ақсу // Қазақстан. Ұлттық энциклопедия. Т.1. Алматы. Қазақ энцикло-</w:t>
        <w:br/>
        <w:t>педиясы. 1998 ж. 206 6.</w:t>
        <w:br/>
        <w:t>96. Т.Дайрабаев. Ақтөбе // Қазакстан. Ұлттык энциклопедия. 1.1. Алматы. Қазақ энцик-</w:t>
        <w:br/>
        <w:t>лопедиясы. 1998 ж. 218 б.</w:t>
        <w:br/>
        <w:t>97. Т.Дайрабаев. Алау батыр // Қазақстан. Ұлттық энциклопедия. Т.1. Қазақ энциклопе-</w:t>
        <w:br/>
        <w:t>диясы. 1998-245 б.</w:t>
      </w:r>
    </w:p>
    <w:p>
      <w:r>
        <w:t>98. Т.Дайрабаев. Алдашбай ахун // Қазақстан. Ұлттық энциклопедия. 1998-263 б.</w:t>
        <w:br/>
        <w:t>99. Т.Дайрабаев. Алмат Сардар. // Қазақстан. Ұлттық энциклопедия. Т.1. Алматы, Қазақ</w:t>
        <w:br/>
        <w:t>энциклопедиясы. 1998 ж. 263 б.</w:t>
        <w:br/>
        <w:t>100. Т.Дайрабаев. Алтын. // Қазакстан. Ұлттық энциклопедия. Т.1. Алматы. Қазақ эн-</w:t>
        <w:br/>
        <w:t>циклопсдиясы. 1998 ж. 263 6.</w:t>
        <w:br/>
        <w:t>101. Т.Дайрабаев. Алшын // Қазақстан. Ұлттық энциклопедия. Т.І. Алматы. Қазақ эн-</w:t>
        <w:br/>
        <w:t>циклопедиясы. 1998 ж. 322 6.</w:t>
        <w:br/>
        <w:t>102. Т.Дайрабаев. Амангелді ауылы // Қазақстан. Ұлттық энциклопедия. Т.1. Алматы.</w:t>
        <w:br/>
        <w:t>Қазақ энциклопедиясы. 1998 ж. 334 6.</w:t>
        <w:br/>
        <w:t>103. Т.Дайрабаев. Аманөткел // Қазақстан. Ұлттық энциклопедия. Т.І. Алматы. Қазақ</w:t>
        <w:br/>
        <w:t>энциклопедиясы. 1998 ж. 337 6.</w:t>
        <w:br/>
        <w:t>104. Т.Дайрабаев. Арай // Қазақстан. Ұлттық энциклопедия. Т.1. Алматы. Қазақ энцик-</w:t>
        <w:br/>
        <w:t>лопедиясы. 1998 ж. 409 б.</w:t>
        <w:br/>
        <w:t>105. Т.Дайрабаев. Арыстанбай батыр // Қазақстан. Ұлттық энциклопедия. Т.1. Алматы.</w:t>
        <w:br/>
        <w:t>Қазақ энциклопедиясы. 1998 ж. 468 б.</w:t>
        <w:br/>
        <w:t>106. Т.Дайрабаев. Әжіқожа Мүсірәлі // Қазақстан. Ұлттык энциклопедия. Т.1. Алматы.</w:t>
        <w:br/>
        <w:t>Қазақ энциклопедиясы. 1998 ж. 644 б.</w:t>
        <w:br/>
        <w:t>107. Т.Дайрабаев. Әлімұлы // Қазақстан. Ұлттық энциклопедия. Т-1. Алматы. Қазақ эн-</w:t>
        <w:br/>
        <w:t>циклопедиясы. 1998 ж. 676 б.</w:t>
        <w:br/>
        <w:t>108. Т.Дайрабаев. Марал баба діндар ғана болған жоқ. (Қазақ даласында Марал ишап</w:t>
        <w:br/>
        <w:t>атымен белгілі болған қайраткер, оулие Марал Құрманұлы туралы деректер) // Түр-</w:t>
        <w:br/>
        <w:t>кістан. 1998 ж. 17 маусым. Автор Т.Дайрабай деп берілген.</w:t>
        <w:br/>
        <w:t>109. Т.Дайрабаев. Мәмбет аталық // Сыр бойы. 1998 ж. 14 шілде.</w:t>
        <w:br/>
        <w:t>110. Ибрагимова Г. Көненің көзіндей, бабалардың сөзіндей: Қызылорда облысы тари-</w:t>
        <w:br/>
        <w:t>хы өлкетану мұражайының директорымен сұхбат. Әнм. Т.Дайрабай // Түркістан.</w:t>
        <w:br/>
        <w:t>1998 ж. 26 тамыз.</w:t>
        <w:br/>
        <w:t>291</w:t>
        <w:br/>
        <w:t>67. Т.Дайрабаев. Сырдың бойы - сыңсыған ескерткіш. Қызылорда обл. Тарихи ескерт-</w:t>
        <w:br/>
        <w:t>кіштер туралы // Түркістан. 1995 ж. 25 тамыз.</w:t>
        <w:br/>
        <w:t>68. Т.Дайрабаев. Ертеңіне сенген ел көрдік // Түркістан. 1995 ж. 21 маусым.</w:t>
        <w:br/>
        <w:t>69. Т.Дайрабаев. Жәрімбет би // Сыр бойы. 1995 ж. 4 қаңтар.</w:t>
        <w:br/>
        <w:t>70. Т.Дайрабаев. Би Бекіш туралы // Түркістан. 1995 ж. 8 ақпан.</w:t>
        <w:br/>
        <w:t>71. Т.Дайрабаев. Ер қанаты - ат // Түркістан. 1996 ж. 8 маусым.</w:t>
        <w:br/>
        <w:t>72. Т.Дайрабаев. Тірі шежірс атанған: Әлқуат Қайнарбаев жайлы. // Сыр бойы. 1995 ж.</w:t>
        <w:br/>
        <w:t>23 қараша.</w:t>
        <w:br/>
        <w:t>73. Т.Дайрабаев. Сәтбай туралы білеміз бе? // Ақмешіт апталығы.</w:t>
        <w:br/>
        <w:t>74. Т.Дайрабаев. Сейітжан сал // Түркістан. 1995 ж. 12 шілде.</w:t>
        <w:br/>
        <w:t>75. Т.Дайрабасв. Бір өзі мың жол тапсырған: (Қазақ ауыз әдебиетінің жинаушысы -</w:t>
      </w:r>
    </w:p>
    <w:p>
      <w:r>
        <w:t>зергтеуші Ә.Қайнарбаев туралы) // Түркістан. 1995 ж. 29 наурыз.</w:t>
        <w:br/>
        <w:t>76. Т.Дайрабаев. Науқасты тән сырқатынан, дәрігерді жан сырқатынан сақтаса. //</w:t>
        <w:br/>
        <w:t>Түркістан. 1995 ж. 26 сәуір.</w:t>
        <w:br/>
        <w:t>77. Ә.Жәмішұлы. Т.Дайрабаев. Тереңнен маржан тергендей... Ақын Қ.Баймағамбетов-</w:t>
        <w:br/>
        <w:t>тың шығармашылығы туралы. // Түркістан. 1995 ж. 12 сәуір.</w:t>
        <w:br/>
        <w:t>78. Т.Дайрабаев. Қорқыт ата бейіті жайлы // Түркістан. 1995 ж. 25 қазан.</w:t>
        <w:br/>
        <w:t>79. Т.Дайрабаев. Ақарықта - аршынды іс // Түркістан. 1995 ж. 25 қазан.</w:t>
        <w:br/>
        <w:t>80. Т.Дайрабаев. С. Оспанов. Көне дүнис көрігін дөп басушы // Түркістан. 1995 ж. 20</w:t>
        <w:br/>
        <w:t>қыркүйек.</w:t>
        <w:br/>
        <w:t>1996</w:t>
        <w:br/>
        <w:t>81. Г.Ерғалиева. Әлеуметтік шараға әулетті қаулы қабылданғанмен. Әлеуметтік қорғау</w:t>
        <w:br/>
        <w:t>министрлігінің Әлеуметтік жәрдемді ұйымдастыру басқармасының бастығымен</w:t>
        <w:br/>
        <w:t>сұхбат. (Әңг. Т.Дайрабаев.) // Түркістан. 1996 ж. 24 каңтар.</w:t>
        <w:br/>
        <w:t>82. Т.Дайрабаев. Құмкөл мұнайы - құт береке бастауы. (Қызылорда облысы Құмкөл</w:t>
        <w:br/>
        <w:t>мұнай кеніші туралы) // Түркістан. 1996 ж. 13 наурыз.</w:t>
        <w:br/>
        <w:t>83. Т.Дайрабаев. Өмірі өлеңмен өрілген жан еді. Жазылып қалғап жапсырым. З.Салық-</w:t>
        <w:br/>
        <w:t>баевтың жинағына алғысоз. Алматы. 1996 ж. 3-8 б.</w:t>
        <w:br/>
        <w:t>84. Т.Дайрабаев. Ертеңіпе сенген ел көрдік. // Түркістан. 1996 ж.</w:t>
        <w:br/>
        <w:t>85. Т.Дайрабаев. Қаламгерге құрмет көрсетілді. // Түркістан. 1996 ж. 26 маусым.</w:t>
        <w:br/>
        <w:t>86. Т.Дайрабаев. Аудандар - базарлы, ауылдар ажарлы // Түркістан. 1996 ж. 20 қараша.</w:t>
        <w:br/>
        <w:t>1997</w:t>
        <w:br/>
        <w:t>87. Т.Дайрабаев. Коңілге шаттық, денеге шипа дарытқан // Түркістан. 1997 ж. 27</w:t>
        <w:br/>
        <w:t>ақпан.</w:t>
        <w:br/>
        <w:t>88. Т.Дайрабаев. 60 жылдан кейін табылған олжа. (Қызылорда обл. Жалағаш ауд. Табыл-</w:t>
        <w:br/>
        <w:t>ған 1937 ж. Тығылған халық емшісі Қодарұлының кітаптары туралы) // Түркістан.</w:t>
        <w:br/>
        <w:t>1997 ж. 25 маусым.</w:t>
        <w:br/>
        <w:t>89. Т.Дайрабаев. Темірбек Жүргенов - журналист әрі қоғам қайраткері // Түркістан.</w:t>
        <w:br/>
        <w:t>1997 ж. 25 маусым.</w:t>
        <w:br/>
        <w:t>90. Т.Дайрабаев. Арыстанбай батыр. // Сыр бойы. 1977 ж. 8 карата.</w:t>
        <w:br/>
        <w:t>290</w:t>
        <w:br/>
        <w:t>ҮТІ ТАРАУ</w:t>
        <w:br/>
        <w:t>АУЫЛ</w:t>
        <w:br/>
        <w:t>АДАМДАРЫНЫҢ</w:t>
        <w:br/>
        <w:t>ӨМІР ЖОЛЫНАН</w:t>
        <w:br/>
        <w:t>344. Т.Дайрабай. «День вечность» кітап // (Жарасбасвтар әулеті жайлы). 329-339 б.</w:t>
      </w:r>
    </w:p>
    <w:p>
      <w:r>
        <w:t>345. Т.Дайрабай. «Сыр сскерткіштері» // Парасат. Хе7, 2003 ж. 3234 6.</w:t>
        <w:br/>
        <w:t>346. Т.Дайрабай. «Бір әулеттің сарғайған шежірелері» // Егемен-Қазақстан. 30 шілде,</w:t>
        <w:br/>
        <w:t>2003 ж.</w:t>
        <w:br/>
        <w:t>347. Т.Дайрабай. Өткелбай есімін тарих таразылайды // «Түркістан». 17 шілде, 2003 ж.</w:t>
        <w:br/>
        <w:t>348. Т.Дайрабай. Ауылды басқаруға алған // Түркістан. 22 мамыр. 2003 ж.</w:t>
        <w:br/>
        <w:t>349. Т.Дайрабай. «Қазпоштаның аяқалысы қуантады» // Түркістан. 16 қазан. 2003 ж.</w:t>
        <w:br/>
        <w:t>350. Т.Дайрабай. Бисариев Жүсіп // Қазақ жерінің зиялы азаматтары (жинақ). 8 том,</w:t>
        <w:br/>
        <w:t>2003 ж.. 120-123 66.</w:t>
        <w:br/>
        <w:t>351. Т.Дайрабай. Қараұлы Асан // Қазақ жерінін зиялы азаматтары (жинақ). 8 том.</w:t>
        <w:br/>
        <w:t>2003 ж. 227-231 6.</w:t>
        <w:br/>
        <w:t>352. Т.Дайрабай. Мұсабаев Н. // Қазақ жерінің зиялы азаматтары (жинақ). 8 том. 2003 ж.</w:t>
        <w:br/>
        <w:t>286-290 б.</w:t>
        <w:br/>
        <w:t>353. Т.Дайрабай. Мырзабеков Шайым // Қазақ жерінің зиялы азаматтары (жинак). 8 том.</w:t>
        <w:br/>
        <w:t>2003 ж. 296-299 6.</w:t>
        <w:br/>
        <w:t>354. Т.Дайрабай. Омаров А. // Қазақ жерінің зиялы азаматтары (жинақ). 8 том. 2003 ж.</w:t>
        <w:br/>
        <w:t>337-339 6.</w:t>
        <w:br/>
        <w:t>355. Т.Дайрабай. Омаров А. // Қазақ жерінің зиялы азаматтары (жинақ). 8 том. 2003 ж.</w:t>
        <w:br/>
        <w:t>340-344 6.</w:t>
        <w:br/>
        <w:t>356. Т.Дайрабай. Сарбасов О. // Қазақ жерінің зиялы азаматтары (жинақ). 8 том. 2003 ж.</w:t>
        <w:br/>
        <w:t>398-401 6.</w:t>
        <w:br/>
        <w:t>Қазақстан. Ұлттық энциклопедия. 5 том, 2003 жыл</w:t>
        <w:br/>
        <w:t>357. Көмекбаев ауылы. 21 6.</w:t>
        <w:br/>
        <w:t>358. Көтібаров Әлиұлы. 54 6.</w:t>
        <w:br/>
        <w:t>359. Күмісқорған. 123 6.</w:t>
        <w:br/>
        <w:t>360. Күнтуар би. 132 б.</w:t>
        <w:br/>
        <w:t>361. Қабылов І. 178 б.</w:t>
        <w:br/>
        <w:t>362. Қазалы қаласы. 449 6.</w:t>
        <w:br/>
        <w:t>363. Қазалы ауданы. 449 б.</w:t>
        <w:br/>
        <w:t>364. Қазалы каналдары. 450 б.</w:t>
        <w:br/>
        <w:t>365. Қазалы клубы. 450 б.</w:t>
        <w:br/>
        <w:t>366. Қазалы уезі. 450 б.</w:t>
        <w:br/>
        <w:t>367. Қайнарбаев Ә. 470 6.</w:t>
        <w:br/>
        <w:t>368. Қайыпназар. 470 6.</w:t>
        <w:br/>
        <w:t>369. Қалдан би. 495 б.</w:t>
        <w:br/>
        <w:t>370. Қалжан ахун. 498 б.</w:t>
        <w:br/>
        <w:t>371. Қаңлы Жүсіп. 534 6.</w:t>
        <w:br/>
        <w:t>272. Қаракесек аталығы. 574 б.</w:t>
        <w:br/>
        <w:t>373. Қаракеткен. 574 6.</w:t>
        <w:br/>
        <w:t>374. Қарақисық. 600 б.</w:t>
        <w:br/>
        <w:t>302</w:t>
        <w:br/>
        <w:t>445. Т.Дайрабай.</w:t>
        <w:br/>
        <w:t>446. Т.Дайрабай.</w:t>
        <w:br/>
        <w:t>Сыр елі. Қызылорда облысы. Энциклопедия. 2005 жыл</w:t>
      </w:r>
    </w:p>
    <w:p>
      <w:r>
        <w:t>463. Т.Дайрабай.</w:t>
        <w:br/>
        <w:t>464. Т.Дайрабай.</w:t>
        <w:br/>
        <w:t>465. Т.Дайрабай.</w:t>
        <w:br/>
        <w:t>466. Т.Дайрабай.</w:t>
        <w:br/>
        <w:t>467. Т.Дайрабай.</w:t>
        <w:br/>
        <w:t>468. Т.Дайрабай,</w:t>
        <w:br/>
        <w:t>469. Т.Дайрабай.</w:t>
        <w:br/>
        <w:t>470. Т.Дайрабай.</w:t>
        <w:br/>
        <w:t>471. Т.Дайрабай.</w:t>
        <w:br/>
        <w:t>472. Т.Дайрабай.</w:t>
        <w:br/>
        <w:t>473. Т.Дайрабай.</w:t>
        <w:br/>
        <w:t>474. Т.Дайрабай.</w:t>
        <w:br/>
        <w:t>475. Т.Дайрабай.</w:t>
        <w:br/>
        <w:t>476. Т.Дайрабай.</w:t>
        <w:br/>
        <w:t>477.Т.Дайрабай.</w:t>
        <w:br/>
        <w:t>478. Т.Дайрабай.</w:t>
        <w:br/>
        <w:t>479. Т.Дайрабай.</w:t>
        <w:br/>
        <w:t>480. Т.Дайрабай.</w:t>
        <w:br/>
        <w:t>Усманов Ш. 554, 555 б.</w:t>
        <w:br/>
        <w:t>Шонаев Ә. 597, 600 6.</w:t>
        <w:br/>
        <w:t>Қазақстан. Ұлттық энциклопедия. 7 том, 2005 жыл</w:t>
        <w:br/>
        <w:t>447. Т.Дайрабай.</w:t>
        <w:br/>
        <w:t>448. Т.Дайрабай.</w:t>
        <w:br/>
        <w:t>449. Т.Дайрабай.</w:t>
        <w:br/>
        <w:t>450. Т.Дайрабай.</w:t>
        <w:br/>
        <w:t>451. Т.Дайрабай.</w:t>
        <w:br/>
        <w:t>452. Т.Дайрабай.</w:t>
        <w:br/>
        <w:t>453. Т.Дайрабай.</w:t>
        <w:br/>
        <w:t>454. Т.Дайрабай.</w:t>
        <w:br/>
        <w:t>455. Т.Дайрабай.</w:t>
        <w:br/>
        <w:t>456. Т.Дайрабай.</w:t>
        <w:br/>
        <w:t>457. Т.Дайрабай.</w:t>
        <w:br/>
        <w:t>458. Т.Дайрабай.</w:t>
        <w:br/>
        <w:t>459. Т.Дайрабай.</w:t>
        <w:br/>
        <w:t>460. Т.Дайрабай.</w:t>
        <w:br/>
        <w:t>461. Т.Дайрабай.</w:t>
        <w:br/>
        <w:t>462. Т.Дайрабай.</w:t>
        <w:br/>
        <w:t>Пірәлі би. 416 б.</w:t>
        <w:br/>
        <w:t>Садық ахун. 515 б.</w:t>
        <w:br/>
        <w:t>Сауранбай. 594 б.</w:t>
        <w:br/>
        <w:t>Сәлтеке. 614 6.</w:t>
        <w:br/>
        <w:t>Серке Өмірқұлұлы. 594 6.</w:t>
        <w:br/>
        <w:t>Сейітбембет әулие. 633 6.</w:t>
        <w:br/>
        <w:t>Сейітқұл. 639 6.</w:t>
        <w:br/>
        <w:t>Оразақ. 157 б.</w:t>
        <w:br/>
        <w:t>Ордакент. 175 6.</w:t>
        <w:br/>
        <w:t>Оразкелді. 160 6.</w:t>
        <w:br/>
        <w:t>Ораз қажы. 160 6.</w:t>
        <w:br/>
        <w:t>Орымбетов И. 202 6.</w:t>
        <w:br/>
        <w:t>Орынбор теміржолы. 205, 206 66.</w:t>
        <w:br/>
        <w:t>Өтетілеу. 278 б.</w:t>
        <w:br/>
        <w:t>Өткелбай. 279 б.</w:t>
        <w:br/>
        <w:t>Рәбия сұлтан. 443 6.</w:t>
        <w:br/>
        <w:t>(кейбірін ғана түздім)</w:t>
      </w:r>
    </w:p>
    <w:p>
      <w:r>
        <w:t>Адам ата. 72 б.</w:t>
        <w:br/>
        <w:t>Айзунов. 74 6.</w:t>
        <w:br/>
        <w:t>Алау батыр. 85 б.</w:t>
        <w:br/>
        <w:t>Алшынбаев Р. 93 б.</w:t>
        <w:br/>
        <w:t>Аяпов Ү. 123 6.</w:t>
        <w:br/>
        <w:t>Әлжіков С. 137 6.</w:t>
        <w:br/>
        <w:t>Әулие сексеуіл. 143 6.</w:t>
        <w:br/>
        <w:t>Әміреев Р. 140 6.</w:t>
        <w:br/>
        <w:t>Байқадам батыр. 149 б.</w:t>
        <w:br/>
        <w:t>Ділдабаев Ш. 198 б.</w:t>
        <w:br/>
        <w:t>Есенұлы Ж. 205 6.</w:t>
        <w:br/>
        <w:t>Есіркепов Б. 209 б.</w:t>
        <w:br/>
        <w:t>Ешпанов Д. 209 6.</w:t>
        <w:br/>
        <w:t>Жабағиев М. 210 6.</w:t>
        <w:br/>
        <w:t>Жанай би. 219 б.</w:t>
        <w:br/>
        <w:t>Жанғабыл. 220 6.</w:t>
        <w:br/>
        <w:t>Жөлек. 241 6.</w:t>
        <w:br/>
        <w:t>Зарқұм. 251 б.</w:t>
        <w:br/>
        <w:t>305</w:t>
        <w:br/>
        <w:t>375. Қараөзек. 600 б.</w:t>
        <w:br/>
        <w:t>376. Қармақшы ауданы. 648 б.</w:t>
        <w:br/>
        <w:t>377. Қармақшы мектебі. 649 б.</w:t>
        <w:br/>
        <w:t>378. Қасымов Елкей. 665 б.</w:t>
        <w:br/>
        <w:t>379. Қасымов Ибрай. 665 б.</w:t>
        <w:br/>
        <w:t>380. Қашқынбай батыр. 683 6.</w:t>
        <w:br/>
        <w:t>381. Қоғалыкөл. 696 б.</w:t>
        <w:br/>
        <w:t>2004</w:t>
        <w:br/>
        <w:t>382. Т.Дайрабай. Қабырғалы Қаналы би // Түркістан. 8 қаңтар.</w:t>
        <w:br/>
        <w:t>383. Т.Дайрабай. Садық ахун // Түркістан 7 шілде. Сыр бойы. 1 тамыз.</w:t>
        <w:br/>
        <w:t>384. Т.Дайрабай. Жетес би // Түркістан.</w:t>
        <w:br/>
        <w:t>385. Т.Дайрабай. «Көңілімнің іңкәрі» // Түркістан. 15 каңтар.</w:t>
        <w:br/>
        <w:t>386. Т.Дайрабай. Түркістан альбомын алыстан алдырдым // «Азат» газеті, 2004 ж.</w:t>
        <w:br/>
        <w:t>387. Т.Дайрабай. Сырдария сырын бүгіп жатыр // Түркістан. 21 қазан.</w:t>
        <w:br/>
        <w:t>388. Т.Дайрабай. Орынбор-Ташкент теміржолының салыну тарихы // 387. Түркістан.</w:t>
        <w:br/>
        <w:t>15 сәуір.</w:t>
        <w:br/>
        <w:t>389. Т.Дайрабай. Бабас батыр // Сыр бойы. 16 қараша.</w:t>
        <w:br/>
        <w:t>390. Т.Дайрабай. 100 жылдан кейін салынған 100-ші мешіт // Түркістан. 390. 23 желток-</w:t>
        <w:br/>
        <w:t>сан.</w:t>
        <w:br/>
        <w:t>391. Т.Дайрабай. Мұстафа Шоқай - жаңа қырынан // Түркістан. 3 желтоқсан.</w:t>
        <w:br/>
        <w:t>392. Т.Дайрабай. Қармақшы ата, ол кім? // Жазира, Хо1.</w:t>
      </w:r>
    </w:p>
    <w:p>
      <w:r>
        <w:t>Қазақ жерінің зиялы азаматтары. 9 том, 2004 жыл</w:t>
        <w:br/>
        <w:t>393. Әлтеков. 51 6.</w:t>
        <w:br/>
        <w:t>394. Бердәулетов К. 88 б.</w:t>
        <w:br/>
        <w:t>395. Божанова А. 96 б.</w:t>
        <w:br/>
        <w:t>396. Дәулетбаев 3. 108 б.</w:t>
        <w:br/>
        <w:t>397. Ергешбаев Н. 130 б.</w:t>
        <w:br/>
        <w:t>398. Есов Ш. 139 б.</w:t>
        <w:br/>
        <w:t>399. Иманбаева Ж., 159 6.</w:t>
        <w:br/>
        <w:t>400. Қоларов Т. 207 б.</w:t>
        <w:br/>
        <w:t>401. Серікбайұлы Ө. 341.</w:t>
        <w:br/>
        <w:t>402. Төребаев ІП. 369 б.</w:t>
        <w:br/>
        <w:t>403. Ұзақов М. 387 6.</w:t>
        <w:br/>
        <w:t>404. Шырынбаев А. 411 б.</w:t>
        <w:br/>
        <w:t>Қазақстан. Ұлттық энциклопедия, 6 том, 2004 жыл</w:t>
        <w:br/>
        <w:t>405. Т.Дайрабай. Қазақ Ұлттық энц. 6 том, 2004 ж // Қожанияз 6 том.</w:t>
        <w:br/>
        <w:t>406. Т.Дайрабай. Қорқыт// 6 том.</w:t>
        <w:br/>
        <w:t>407. Т.Дайрабай. Қосбасаров Ә.</w:t>
        <w:br/>
        <w:t>408. Т.Дайрабай. Қосқорған.</w:t>
        <w:br/>
        <w:t>303</w:t>
        <w:br/>
        <w:t>481. Т.Дайрабай. Камалов Т. 257 б.</w:t>
        <w:br/>
        <w:t>482. Т.Дайрабай. Күмісқорған. 273 6.</w:t>
        <w:br/>
        <w:t>483. Т.Дайрабай. Көктонды. 268 б.</w:t>
        <w:br/>
        <w:t>484. Т.Дайрабай. Көтібаров Ә. 270 6.</w:t>
        <w:br/>
        <w:t>485. Т.Дайрабай. Калкоз би. 290 б.</w:t>
        <w:br/>
        <w:t>486. Т.Дайрабай. Қарақ, Қарақисық. 297 б.</w:t>
        <w:br/>
        <w:t>487. Т.Дайрабай. Қармақшы ата мазары. 305 б.</w:t>
        <w:br/>
        <w:t>488. Т.Дайрабай. Қорқыт ата мазары. 325 б.</w:t>
        <w:br/>
        <w:t>489. Т.Дайрабай. Қосқорған. 325 б.</w:t>
        <w:br/>
        <w:t>490. Т.Дайрабай. Мақтұм Сейіт. 353 б.</w:t>
        <w:br/>
        <w:t>491. Т.Дайрабай. Меңей батыр. 367 6.</w:t>
        <w:br/>
        <w:t>492. Т.Дайрабай. Меңліаяқ. 367 6.</w:t>
        <w:br/>
        <w:t>493. Т.Дайрабай. Молыбаев Н. 370 6.</w:t>
        <w:br/>
        <w:t>494. Т.Дайрабай. Нысанбаев Д. 399 6.</w:t>
        <w:br/>
        <w:t>495. Т.Дайрабай. Опалқожаев С. 409 6.</w:t>
        <w:br/>
        <w:t>496. Т.Дайрабай. Ораз ахун. 409 6.</w:t>
        <w:br/>
        <w:t>497. Т.Дайрабай. Оразымбет ақын. 410 6.</w:t>
        <w:br/>
        <w:t>498. Т.Дайрабай. Пошта бекеттері. 422 6.</w:t>
        <w:br/>
        <w:t>499. Т.Дайрабай. Сәтбай кесенесі. 443 б.</w:t>
        <w:br/>
        <w:t>500. Т.Дайрабай. Сырдария облысы. 462 б.</w:t>
        <w:br/>
        <w:t>501. Т.Дайрабай. Сырдария өзені. 457 6.</w:t>
        <w:br/>
        <w:t>502. Т.Дайрабай. Тайшық би. 468 б.</w:t>
        <w:br/>
        <w:t>503. Т.Дайрабай. Шәулі сейіс. 520 б.</w:t>
        <w:br/>
        <w:t>504. Т.Дайрабай. Томан батыр. 485 б</w:t>
      </w:r>
    </w:p>
    <w:p>
      <w:r>
        <w:t>505. Т.Дайрабай. Төсов А. 493 б.</w:t>
        <w:br/>
        <w:t>506. Т.Дайрабай. Шегебай ақын. 521 б.</w:t>
        <w:br/>
        <w:t>Ескерту: «Сыр елі» энциклопедиясына 300-дей мақалам енген.</w:t>
        <w:br/>
        <w:t>2005</w:t>
        <w:br/>
        <w:t>507. Қызылорда облысы әкімі И.Адырбековпен сұхбат // Түркістан, желтоқсан, 2005.</w:t>
        <w:br/>
        <w:t>Қазақ жерінің зиялы азаматтары. 13-том, 2005 ж.</w:t>
        <w:br/>
        <w:t>508. Т.Дайрабай. Ағытаев Ө. 23 б.</w:t>
        <w:br/>
        <w:t>509. Т.Дайрабай. Төрешов О. 643 б.</w:t>
        <w:br/>
        <w:t>510. Т.Дайрабай. Ұзаков Ш. 681 6.</w:t>
        <w:br/>
        <w:t>2006</w:t>
        <w:br/>
        <w:t>511. Т.Дайрабай. Еңбекпен тапқан бақытын // Егемен Қазақстан. 11 қараша 2006 ж.</w:t>
        <w:br/>
        <w:t>512. Т.Дайрабай.Ұлт ұлылығын ұлықтаған // Түркістан. 02.03.2006.</w:t>
        <w:br/>
        <w:t>513. Т.Дайрабай. Қобыз сарыны ізімен // Алтын бесік журналы, Хо6, 2006 ж.</w:t>
        <w:br/>
        <w:t>306</w:t>
        <w:br/>
        <w:t>274. Т.Дайрабаев. Мысыр кітабы сыр шертеді. Ғылым академиясының кітапханасында</w:t>
        <w:br/>
        <w:t>Мысыр кітаптарының кәрмесі өткені жайлы // Түркістан. 2001 ж. 29 қыркүйек.</w:t>
        <w:br/>
        <w:t>275, Т.Дайрабаев. «Қазпоштаның базарлығы: Баспасөз-2002» жәрменкесін ұйымдастыр-</w:t>
        <w:br/>
        <w:t>ғаны жайлы. Түркістан. 2001 ж. 13 қазан. 5 6.</w:t>
        <w:br/>
        <w:t>276. Т.Дайрабаев, Б.Жәлиұлы. Үбістің өнегелері: Әділ би Үбіс Жанайүлының 130 жыл-</w:t>
        <w:br/>
        <w:t>дығына. Қазақ батырлары. 2001 ж. Қазан Хе10.</w:t>
        <w:br/>
        <w:t>277.Т.Дайрабаев. Қыстаубай хақында: ХІХ ғасырдың бас және орта кезінде өмір сүрген</w:t>
        <w:br/>
        <w:t>Қыстаубай батыр жайында. Қазақ батырлары. 2001 ж. Х6.</w:t>
        <w:br/>
        <w:t>278. Т.Дайрабаев. Жүргеновтің рухына арналады. Түркістан. 2001 ж. 24 қараша.</w:t>
        <w:br/>
        <w:t>279. Т.Дайрабаев. Қос олжа. Қазақ батырлары. 2001 ж. Желтоқсан.</w:t>
        <w:br/>
        <w:t>280. Сәлтеке сынды арыстан. Ақмешіт апталығы. 2001 ж. 19 сәуір.</w:t>
        <w:br/>
        <w:t>281. Т.Дайрабай. Туған жердің азаматы. Ақмешіт апталығы. 2001 ж. 32, 9 тамыз.</w:t>
        <w:br/>
        <w:t>282. Т.Дайрабай. (Н.Дуанбеков). Өмірден өнеге алар ісі көп. Акмешіт апталығы. 2001 ж.</w:t>
        <w:br/>
        <w:t>1 қараша.</w:t>
        <w:br/>
        <w:t>283. Т.Дайрабай. Бедебектің Серікбайы. Тіршілік тынысы. 2001 ж. 30 тамыз.</w:t>
        <w:br/>
        <w:t>2002</w:t>
        <w:br/>
        <w:t>284. Т.Дайрабай. Сарман би (батыр). (Сарықасқа руынан) // Акмешіт апталығы. 2002 ж.</w:t>
        <w:br/>
        <w:t>сәуір, Қазақ батырлары. 2002 ж. маусым.</w:t>
        <w:br/>
        <w:t>285. Т.Дайрабай. Қазақ тарихындағы Лапиндер ізі // Түркістан. 2002 ж. 13 маусым.</w:t>
        <w:br/>
        <w:t>286. Т.Дайрабай. Көгертпіндей конверттер // Түркістан. 2002 ж. 18 сәуір.</w:t>
        <w:br/>
        <w:t>287. Т.Дайрабай. Алаштың жұлдызы // Түркістан. 2002 ж. 4 сәуір.</w:t>
        <w:br/>
        <w:t>288. Т.Дайрабай. 49-дан қалған жалғыз көз // Түркістан. 2002 ж. 14 наурыз.</w:t>
        <w:br/>
        <w:t>289. Т.Дайрабай. Артына қазыналы сөз қалдырған. «Ата салтын аздырма қалқам». Ал-</w:t>
        <w:br/>
        <w:t>маты. 2002 ж. 5-7 б. %</w:t>
      </w:r>
    </w:p>
    <w:p>
      <w:r>
        <w:t>290. Т.Дайрабай. Ж.Балбыров. Қазақ жерінің зиялы азаматтары (жинақ). 5 том. 2002 ж.</w:t>
        <w:br/>
        <w:t>171-175 6.</w:t>
        <w:br/>
        <w:t>291. Т.Дайрабай. Ж.Майлыбаев. Қазақ жерінің зиялы азаматтары (жинақ). 5 том. Алма-</w:t>
        <w:br/>
        <w:t>ты. 2002 ж. 339-342 б.</w:t>
        <w:br/>
        <w:t>292. Т.Дайрабай. Ә.Мүсілімов. Қазақ жерінің зиялы азаматтары (жинақ). 5 том. Алма-</w:t>
        <w:br/>
        <w:t>ты. 2002 ж. 370-372 б.</w:t>
        <w:br/>
        <w:t>293. Т.Дайрабай. Жанымда жүрсең, жан аға // Түркістан. 2002 ж. 25 сәуір. (Қалтай Мұ-</w:t>
        <w:br/>
        <w:t>хамеджанов туралы естелік).</w:t>
        <w:br/>
        <w:t>294. Т.Дайрабай. Лапиндер әулеті жөнінде // Ақмешіт апталығы. 2002 ж. 6 маусым.</w:t>
        <w:br/>
        <w:t>295. Т.Дайрабай. «Асан қайғының дүниетанымы» кітабына шолу // Түркістан. 2002 ж.</w:t>
        <w:br/>
        <w:t>9 мамыр.</w:t>
        <w:br/>
        <w:t>296. Т.Дайрабай. Алмат Сардардан - скрипкашы Алматқа дейін // Түркістан. 2002 ж. 11</w:t>
        <w:br/>
        <w:t>шілде.</w:t>
        <w:br/>
        <w:t>297. Т.Дайрабай. Сейітбембет әулие // Түркістан. 2002 ж. 5 қыркүйек.</w:t>
        <w:br/>
        <w:t>298. Т.Дайрабай. Шөмекейдің алтын сақасы // Ақмешіт апталығы. 2002 ж. 15 қараша, //</w:t>
        <w:br/>
        <w:t>Түркістан. 2002 ж. 12 желтоқсан.</w:t>
        <w:br/>
        <w:t>299</w:t>
        <w:br/>
        <w:t>299. Т.Дайрабай. Жас студенттің кұштарлығы // Түркістан. 2002 ж. 21 қараша.</w:t>
        <w:br/>
        <w:t>300. Т.Дайрабай. Жарасбаевтар әулеті // Қазақ батырлары. 2002 ж. Х210. қазан.</w:t>
        <w:br/>
        <w:t>301. Т.Дайрабай. Жалайыр ұрпақтары // Ақмешіт апталығы. 2002 ж. 28 қараша.</w:t>
        <w:br/>
        <w:t>302. Т.Дайрабай. Лапин Сералы // Қазақ жерінің зиялы азаматтары (жинақ). УІ том.</w:t>
        <w:br/>
        <w:t>2002. 18-26 6.</w:t>
        <w:br/>
        <w:t>303. Т.Дайрабай. Бабағұлов Қаһарман // Қазақ жерінін зиялы азаматтары (жинақ). 4 том.</w:t>
        <w:br/>
        <w:t>2002 ж. 32-136 6.</w:t>
        <w:br/>
        <w:t>304. Т.Дайрабай. Баймаханов Камал // Қазақ жерінің зиялы азаматтары (жинақ). 4 том.</w:t>
        <w:br/>
        <w:t>2002 ж. 146-149 б.</w:t>
        <w:br/>
        <w:t>305. Т.Дайрабай. Копбаев Сейділдә // Қазақ жерінің зиялы азаматтары (жинақ). 4 том.</w:t>
        <w:br/>
        <w:t>2002 ж. 299-301 б.</w:t>
        <w:br/>
        <w:t>306. Т.Дайрабай. Ыбыраев Қасымбек // Қазақ жерінің зиялы азаматтары (жинак). 4 том.</w:t>
        <w:br/>
        <w:t>2002 ж. 510-513 б.</w:t>
        <w:br/>
        <w:t>307. Т.Дайрабай. Әбдікәрім Оңалбаев // Ұлт тағылымы. 2002 ж. Хе4.</w:t>
        <w:br/>
        <w:t>308. Т.Дайрабай. Кірекесов Ерділдә // Қазақ жерінің зиялы азаматтары (жинақ). 7 том.</w:t>
        <w:br/>
        <w:t>2002.</w:t>
        <w:br/>
        <w:t>309. Т.Дайрабай. О.Нұрқабаев // Қазақ жерінің зиялы азаматтары (жинақ). 7 том. 2002.</w:t>
        <w:br/>
        <w:t>310. Т.Дайрабай. Сәден Нұртаев // Қазақ жерінің зиялы азаматтары (жинақ). 7 том.</w:t>
        <w:br/>
        <w:t>2002.</w:t>
        <w:br/>
        <w:t>311. Т.Дайрабай. Сарбалақов Жорабек // Қазақ жерінің зиялы азаматтары (жинақ). 7</w:t>
        <w:br/>
        <w:t>том. 2002.</w:t>
      </w:r>
    </w:p>
    <w:p>
      <w:r>
        <w:t>312. Т.Дайрабай. Мұқашев Сейітнәби. // Қазақ жерінің зиялы азаматтары (жинак) 2002.</w:t>
        <w:br/>
        <w:t>ж. 7 том.</w:t>
        <w:br/>
        <w:t>313. Т.Дайрабай. Тұрман Омаров // Қазақ жерінің зиялы азаматтары (жинақ). 7 том.</w:t>
        <w:br/>
        <w:t>2002.</w:t>
        <w:br/>
        <w:t>314. Т.Дайрабай. Райысов Ләтіп // Қазақ жерінің зиялы азаматтары (жинақ). 7 том.</w:t>
        <w:br/>
        <w:t>2002.</w:t>
        <w:br/>
        <w:t>315. Т.Дайрабай. Қазақ тарихындағы Лапиндер ізі (қоғам қайраткері С.Лапин және Ла-</w:t>
        <w:br/>
        <w:t>пиндер ұрпақтары туралы) // Түркістан, 2002 ж. 13 маусым Х924,</w:t>
        <w:br/>
        <w:t>316. Т.Дайрабай. Жолымбет би // Қазақстан. Ұлттық энциклопедия. 4 том, Алматы,</w:t>
        <w:br/>
        <w:t>Қазақ энциклопедиясы. 2002 ж. 39 б.</w:t>
        <w:br/>
        <w:t>317. Т.Дайрабай. Жорықбай жырау // Қазақстан. Ұлттық энциклопедия. 4 том, Алматы,</w:t>
        <w:br/>
        <w:t>Қазақ энциклопедиясы. 2002 ж. 30 б.</w:t>
        <w:br/>
        <w:t>318. Т.Дайрабай. Жосалы // Қазақстан. Ұлттық энциклопедия. 4 том, Алматы, Қазақ</w:t>
        <w:br/>
        <w:t>энциклопедиясы. 2002 ж. 39 б.</w:t>
        <w:br/>
        <w:t>319. Т.Дайрабай. Жосалы тетары // Қазақстан. Ұлттық энциклопедия. 4 том, Алматы,</w:t>
        <w:br/>
        <w:t>Қазақ энциклопедиясы. 2002 ж. 39 б.</w:t>
        <w:br/>
        <w:t>320. Т.Дайрабай. Жөлек корғаны // Қазақстан. Ұлттық энциклопедия. 4 том, Алматы,</w:t>
        <w:br/>
        <w:t>Қазақ энциклопедиясы. 2002 ж. 45 б.</w:t>
        <w:br/>
        <w:t>321. Т.Дайрабай .Жұбанияз ақын // Қазақстан. Ұлттық энциклопедия. 4 том, Алматы,</w:t>
        <w:br/>
        <w:t>Қазақ энциклопедиясы. 2002 ж. 54 б</w:t>
        <w:br/>
        <w:t>300</w:t>
        <w:br/>
        <w:t>54. Т.Дайрабай. Қоскұлақұлы Жарылқап. Қызылорда. 1999 ж. 141 б. // Сыр елінің өнер</w:t>
        <w:br/>
        <w:t>өрендері.</w:t>
        <w:br/>
        <w:t>55. Т.Дайрабай. Құлымбайұлы Баспан. Қызылорда. 1999 ж. 1496. // Сыр слінің өнер</w:t>
        <w:br/>
        <w:t>өрендері.</w:t>
        <w:br/>
        <w:t>56. Т.Дайрабай. Қыраубаев Мүтәліп. Қызылорда. 1999 ж. 150-151 б.//.Сыр елінің өнер</w:t>
        <w:br/>
        <w:t>өрендері.</w:t>
        <w:br/>
        <w:t>57. Т.Дайрабай. Нүркенов Ілияс. Қызылорда. 1999 ж. 193 6. // Сыр елінің өнер өрендері.</w:t>
        <w:br/>
        <w:t>58. Т.Дайрабай. Оралбайұлы Аманжол. // Сыр елінің онер өрендері. 1999 ж. 200 б.</w:t>
        <w:br/>
        <w:t>59. Т.Дайрабай. Қоркыттын жамбасы тиген жер. ХУП-ІХ ғ аралығында өмір сүрген</w:t>
        <w:br/>
        <w:t>қылқобыз атасы Қорқыт туралы. // Түркістан. 1999 ж. 31 наурыз.</w:t>
        <w:br/>
        <w:t>60. Т.Дайрабай. Қылкобыз атасына тағзым. (Алматы қ.ғалымдар үйінде «Қорқыт ата кі-</w:t>
        <w:br/>
        <w:t>табынын» 1300 ж.орай өткен респ.ғыл.конф. және Ұлттық кітапханада ашылған «Қор-</w:t>
        <w:br/>
        <w:t>қыт ата- аңыз ата» атты кітап көрмесі туралы) // Түркістан. 1999 ж. 26 қараша.</w:t>
        <w:br/>
        <w:t>61. Т.Дайрабаев. Сыр сүлейлерінің сынығы // Түркістан. 1999 ж. 23 маусым.</w:t>
        <w:br/>
        <w:t>62. Т.Дайрабаев. Энциклопедияға барар жолдағы сыр өңірі тарихы туралы жазылған.</w:t>
        <w:br/>
        <w:t>Сыр өңірі тарихы (Қызылорда. Тарихы туралы жазылған «Сыр өңірі тарихы» атты</w:t>
        <w:br/>
        <w:t>кітап жайлы) // Түркістан. 1999 ж. 17 ақпан.</w:t>
        <w:br/>
        <w:t>63. Т.Дайрабай. Абақан кете Аманжол // Қазақ әдебиеті энц. 1999 ж. 89-90 6.</w:t>
      </w:r>
    </w:p>
    <w:p>
      <w:r>
        <w:t>64. 1.Дайрабай. Әбіл Қонысбай // Қазақ әдебиеті энц. 1999 ж. 89-90 б.</w:t>
        <w:br/>
        <w:t>65. Т.Дайрабай. Әзілкеш Шымырұлы // Қазақ әдебиеті энц. 1999 ж. 1146.</w:t>
        <w:br/>
        <w:t>166. Т.Дайрабай. Әлжанов Темір // Қазақ әдебиеті энц. 1999 ж. 119 6.</w:t>
        <w:br/>
        <w:t>67. Т.Дайрабай. Д.Әшімханұлы // Қазақ әдебиеті энц. 1999 ж. 140 6.</w:t>
        <w:br/>
        <w:t>68. Т.Дайрабай. Мардан Байділдаев // Қазақ әдебиеті энц. 1999 ж. 145 б.</w:t>
        <w:br/>
        <w:t>69. Т.Дайрабай. Әлібек Байкенов // Қазақ әдебиеті энц. 1999 ж. 161-162 6.</w:t>
        <w:br/>
        <w:t>70. Т.Дайрабай. Әсия Беркенова // Қазақ әдебиеті энц. 1999 ж. 170 6.</w:t>
        <w:br/>
        <w:t>71. Т.Дайрабай. Молдахмет Дабылов // Қазақ әдебиеті энп. 1999 ж. 194 6.</w:t>
        <w:br/>
        <w:t>72. Т.Дайрабай. Жақау Дәуренбеков // Қазақ әдебиеті энц. 1999 ж. 195 6.</w:t>
        <w:br/>
        <w:t>73. Т.Дайрабай. Ұзақ Еспанов // Қазақ әдебиеті энц. 1999 ж. 46 б.</w:t>
        <w:br/>
        <w:t>74. Т.Дайрабай. Қабдеш Жұүмәділов // Қазақ әдебиеті энц. 1999 ж. 276 6.</w:t>
        <w:br/>
        <w:t>75. Т.Дайрабай. Әбдінда Жүргенбаев // Қазақ әдебиеті энц. 1999 ж. 281 6.</w:t>
        <w:br/>
        <w:t>76. Т.Дайрабай. Әсімхан Қосбасаров // Қазақ эдебиеті энц. 1999 ж. 424-425 6.</w:t>
        <w:br/>
        <w:t>77. Т.Дайрабай. Қазыбек Нұрқасым // Қазақ әдебиеті энц. 1999 ж. 393 б.</w:t>
        <w:br/>
        <w:t>178. Т.Дайрабай. Нұғыман Молыбаев // Қазақ әдебиеті энц. 1999 ж. 479 б.</w:t>
        <w:br/>
        <w:t>179. Т.Дайрабай. Оңғар жырау // Қазақ әдебиеті энц. 1999 ж. 531 б.</w:t>
        <w:br/>
        <w:t>180. Т.Дайрабай. Тұрымбет Салқынбайұлы // Қазақ әдебиеті энц. 1999 ж. 573-574 6.</w:t>
        <w:br/>
        <w:t>181. Т.Дайрабай. Жұманазар Үрімқұлұлы // Қазақ әдебиеті энц. 1999 ж. 658 б.</w:t>
        <w:br/>
        <w:t>182. Т.Дайрабай. Шегебай Бектасұлы // Қазақ әдебиеті энц. 1999 ж. 691 6.</w:t>
        <w:br/>
        <w:t>183. Т.Дайрабаев. Екі елді жақындатқан Жүбатқан (Қарақалпақстанда түратын қазақ</w:t>
        <w:br/>
        <w:t>жазушысы Ж.Мұратбаев туралы) // Түркістан. 1999 ж. 9 маусым.</w:t>
        <w:br/>
        <w:t>184. Т.Дайрабаев. Ұлттық энц.жарық көрді // Түркістан. 1999 ж. 30 маусым.</w:t>
        <w:br/>
        <w:t>185. Т.Дайрабаев. Жалбыр батыр туралы // Сыр бойы. 1999 ж. 3 маусым.</w:t>
        <w:br/>
        <w:t>294</w:t>
        <w:br/>
        <w:t>608. Т.Дайрабай. Қоңырқожа мен Ләтипа // Ұлттық кітапхана Хе2(4).</w:t>
        <w:br/>
        <w:t>609. Т.Дайрабай. Е.Құтыбаев // Ұранға айналған Баймұрат батыр. Түркістан, 30 қыркүйек.</w:t>
        <w:br/>
        <w:t>610. Т.Дайрабай. Жазбамұра - ұлы тарих куәгері // Түркістан, 21 казан.</w:t>
        <w:br/>
        <w:t>611. Т.Дайрабай. Мұрағаттарға мол қазына // Түркістан. 18 қараша.</w:t>
        <w:br/>
        <w:t>2011</w:t>
        <w:br/>
        <w:t>612. Т.Дайрабай. Бір суреттің сыры // Түркістан, 25 қараша.</w:t>
        <w:br/>
        <w:t>613. Т.Дайрабай. Киікбай Керқұладай екпіндеткен // Түркістан, 6 қаңтар 2001 ж.</w:t>
        <w:br/>
        <w:t>614. Т.Дайрабай. Тазшаның тосын тарихы // Түркістан, 20 қаңтар.</w:t>
      </w:r>
    </w:p>
    <w:p>
      <w:r>
        <w:t>615. Т.Дайрабай. Шеген би туралы ие білеміз?! // Түркістан, 21 сәуір.</w:t>
        <w:br/>
        <w:t>616. Т.Дайрабай. Торғай датқадан Мұстафа Шоқайға дейін... // Түркістан, 26 мамыр.</w:t>
        <w:br/>
        <w:t>617. Т.Дайрабай. Қос Мекебай кімдер еді? // Ана тілі, 2-8 маусым.</w:t>
        <w:br/>
        <w:t>618. Т.Дайрабай. Елкей сұлтаннан Ыбырай төреге дейін // Түркістан.</w:t>
        <w:br/>
        <w:t>619. Т.Дайрабай. Ағайдардай кария өткен... // «Қазақстан заман».</w:t>
        <w:br/>
        <w:t>620. Т.Дайрабай. Зейтін Ақышевтің қос кітабы // Түркістан. Қыркүйек.</w:t>
        <w:br/>
        <w:t>621. Т.Дайрабай. Оразай -- Ахмет ишан әулеті хақында // «Ақиқат» журналы, Хе10, 2011.</w:t>
        <w:br/>
        <w:t>622. Т.Дайрабай. Дала көкжалы // Түркістан. 24 қараша.</w:t>
        <w:br/>
        <w:t>Тынышбек Дайрабайдың радио мен теледидарда сөйлеген сөздері</w:t>
        <w:br/>
        <w:t>623. Т.Дайрабай. Сәті түскен сұхбат // Қазакстан теледидары. 1994 ж., 20 ақпан.</w:t>
        <w:br/>
        <w:t>624. Т.Дайрабай. Тұғыры биік тұлға. (Т.Жүргенов хақында) «Алатау» телеарнасы. 1998.</w:t>
        <w:br/>
        <w:t>4 мамыр.</w:t>
        <w:br/>
        <w:t>625. Т.Дайрабай. Т.Жүргенов - мемлекет қайраткері. «Алатау» телеарнасы. 1998 ж. 5</w:t>
        <w:br/>
        <w:t>қазан.</w:t>
        <w:br/>
        <w:t>626. Т.Дайрабай. Т.Жүргеновтың 100-жылдығы. Қызылорда облыстық теледидары.</w:t>
        <w:br/>
        <w:t>1998 ж. 11 караша.</w:t>
        <w:br/>
        <w:t>627. Т.Дайрабай. Түркістан фотоальбомы. // Қазақстап телерарнасы, 2000 ж. 25 наурыз.</w:t>
        <w:br/>
        <w:t>628. Т.Дайрабай. Мұратбаев Ж.// Жалаңтөс баһадүр хақында // Хабар-2, 2002 ж. 10</w:t>
        <w:br/>
        <w:t>қазан.</w:t>
        <w:br/>
        <w:t>629. Т.Дайрабай. Темірбек Жүргенов туралы // Қазақ радиосынан тікелей хабар. 1999.</w:t>
        <w:br/>
        <w:t>630. Т.Дайрабай. Қорқыт ата хақында // Қазақ радиосынын тікелей хабар, 1999.</w:t>
        <w:br/>
        <w:t>631. Т.Дайрабай. Түркістан фотоальбомы // Қазақ радиосының астана студиясы. 2000,</w:t>
        <w:br/>
        <w:t>2 мамыр.</w:t>
        <w:br/>
        <w:t>632. Т.Дайрабай. Сәті түскен сұхбат // Лапиндер мен Өткелбай би хақында // 2005 ж.</w:t>
        <w:br/>
        <w:t>633. Т.Дайрабай. «Көзқарас» тарихы ой-сана және мәдени мұра. 20.04.2006 ж. «Рахат»</w:t>
        <w:br/>
        <w:t>телеарнасы 45 мин. хабар.</w:t>
        <w:br/>
        <w:t>634. Т.Дайрабай. «Шежіре» тарих бастауы, Қазан айы. 2010 ж. Казпионет телеарнасы</w:t>
        <w:br/>
        <w:t>(шетелге тарайтын).</w:t>
        <w:br/>
        <w:t>635. Т.Дайрабай. Рухани іс рух береді. маусым 2011 ж. «Асыл арна» телеарнасы.</w:t>
        <w:br/>
        <w:t>636. Т.Дайрабай. 20 жыл өткен соц. «Жоқтаудың ізімен» кинофильм. Авторы Сергей</w:t>
        <w:br/>
        <w:t>Азимов. 2011, тамыз.</w:t>
        <w:br/>
        <w:t>310</w:t>
        <w:br/>
        <w:t>550. Т.Дайрабай. Қараманов С. 287 б.</w:t>
        <w:br/>
        <w:t>551. Т.Дайрабай. Серікбаев К. 449 6.</w:t>
        <w:br/>
        <w:t>552. Т.Дайрабай. Сыдықов Ә. 452 б.</w:t>
        <w:br/>
        <w:t>Қазақстан. Ұлттық энциклопедия. 9-том, 2007 жыл</w:t>
        <w:br/>
        <w:t>553. Т.Дайрабай. Үбіс. 79 6.</w:t>
        <w:br/>
        <w:t>554. Т.Дайрабай. Шағырай. 412 б.</w:t>
        <w:br/>
        <w:t>555. Т.Дайрабай. Шәңкі. 474 б.</w:t>
        <w:br/>
        <w:t>556. Т.Дайрабай. Шөмекей. 551 6.</w:t>
        <w:br/>
        <w:t>2008</w:t>
        <w:br/>
        <w:t>557. Т.Дайрабай. Дүр Оңғар // Ана тілі, 2008, 11 қыркүйек.</w:t>
      </w:r>
    </w:p>
    <w:p>
      <w:r>
        <w:t>558. Т.Дайрабай. Жолай-Кетебай билер // Түркістан, 2008 ж. 25 желтоқсан.</w:t>
        <w:br/>
        <w:t>559. Т.Дайрабай. «Темірнаркомның туган жерін неге тұмандата береміз // Айқын, 2008,</w:t>
        <w:br/>
        <w:t>20 желтоқсан.</w:t>
        <w:br/>
        <w:t>560. Т.Дайрабай. Халқы сыйлап хан көтерген // Түркістан, 24 шілде.</w:t>
        <w:br/>
        <w:t>561. Т.Дайрабай. А.Мекебайұлы. Дала мінез, тау тұлға // Ақиқат, Хе12.</w:t>
        <w:br/>
        <w:t>562. Т.Дайрабай. Айқожа - діни рух сепкен ғұлама // Түркістан, 9 қазан.</w:t>
        <w:br/>
        <w:t>563. Т.Дайрабай. Әкелі-балалы билер // Толқын, 8 қазан.</w:t>
        <w:br/>
        <w:t>564. Т.Дайрабай. Әлімнің болды айбыны // Толқын, 11 қазан.</w:t>
        <w:br/>
        <w:t>565. Т.Дайрабай. Бекетай би // Толқын, қазан.</w:t>
        <w:br/>
        <w:t>566. Т.Дайрабай. Зобалаң жылдар құрбаны // Қармақшы таңы, 2 маусым.</w:t>
        <w:br/>
        <w:t>Қазақ жерінің зиялы азаматтары, 16-том, 2008 жыл</w:t>
        <w:br/>
        <w:t>567. Т.Дайрабай. Бақтыбаев Ф. 69 б.</w:t>
        <w:br/>
        <w:t>568. Т.Дайрабай. Қаленов А. 346 б.</w:t>
        <w:br/>
        <w:t>569. Т.Дайрабай. Қаленов Ә. 349 6.</w:t>
        <w:br/>
        <w:t>570. Т.Дайрабай. Қанапиев М. 352 6.</w:t>
        <w:br/>
        <w:t>571. Т.Дайрабай. Рахметов А. 523 6.</w:t>
        <w:br/>
        <w:t>2009</w:t>
        <w:br/>
        <w:t>Қазақ жерінің зиялы азаматтары, 17-том, 2009 жыл</w:t>
        <w:br/>
        <w:t>572. Т.Дайрабай. Бектібаев А. 17 том. 97 б.</w:t>
        <w:br/>
        <w:t>573. Т.Дайрабай. Керуенбаева С. 292 б.</w:t>
        <w:br/>
        <w:t>574. Т.Дайрабай. Сермаханова Н. 521 6.</w:t>
        <w:br/>
        <w:t>575. Т.Дайрабай. Сүйеубаев Ж. 532 6.</w:t>
        <w:br/>
        <w:t>576. Т.Дайрабай. Топаев Қ. 547 6.</w:t>
        <w:br/>
        <w:t>Қазақ жерінің зиялы азаматтары, 18 том, 2009 жыл</w:t>
        <w:br/>
        <w:t>577. Т.Дайрабай. Әбекенов Ә. 75 б.</w:t>
        <w:br/>
        <w:t>308</w:t>
        <w:br/>
        <w:t>186. Т.Дайрабаев. Ә.Жұмабай. Әулие аңызын жинаған қарттар. Қорқыт ата аңыздарын</w:t>
        <w:br/>
        <w:t>жинаумен айналысқан Әлкуат Қайнарбаев. (1898-1979) бен Үбісұлтан Аяпов (1890-</w:t>
        <w:br/>
        <w:t>1973) туралы // Түркістан. 1999 ж. 12 қараша.</w:t>
        <w:br/>
        <w:t>187. Т. Дайрабаев, Г.Жорабаева. Бұқарбай Естекбайұлы. 1822-1884 өмір сүрген батыр //</w:t>
        <w:br/>
        <w:t>Қазакстан. Ұлттық энциклопедия. Т.2. Алматы. Қазақ энциклопедиясы. 1999. 456 б.</w:t>
        <w:br/>
        <w:t>188. Т.Дайрабай. Есенжол Сайқыұлы // Сыр елінің өнер өрендері. Қызылорда. 1999.</w:t>
        <w:br/>
        <w:t>215-216 б.</w:t>
        <w:br/>
        <w:t>189. Т.Дайрабай. Манап Көкенов // Қазақ әдебиеті энц. 1999 ж. 316-317 6.</w:t>
        <w:br/>
        <w:t>190. Т.Дайрабай. Әлқуат Қайнарбаев // Қазақ әдебиеті энц. 1999 ж. 393-394 б.</w:t>
        <w:br/>
        <w:t>191. Т.Дайрабай. Сыр бойы. 1999 ж. 26 маусым.</w:t>
        <w:br/>
        <w:t>2000</w:t>
        <w:br/>
        <w:t>192. Т.Дайрабай. Жаңғабылдай батыр болған // Ақмешіт апталығы. 2000 ж. 14 сәуір.</w:t>
        <w:br/>
        <w:t>93. Т.Дайрабай. Жанқожа батыр жырларындағы азаттық идеясының көрініс табуы.</w:t>
        <w:br/>
        <w:t>ХІХ ғасырда Мұсабай, Л.Кенжеев, Ж.Шаңғытбаев жырлаған батырлық дастандар</w:t>
        <w:br/>
        <w:t>туралы. // Қорқыт ата атындағы Қызылорда универс. Хабаршысы. 2000 ж. Хе2(6).</w:t>
        <w:br/>
        <w:t>77-80 б.</w:t>
        <w:br/>
        <w:t>94. Т.Дайрабаев. Рабиға сұлтан бегім кесенесі // Түркістан. Халықаралық энциклопе-</w:t>
        <w:br/>
        <w:t>дия. Алматы. 2000 ж. 533-534 б.</w:t>
        <w:br/>
        <w:t>95. Т.Дайрабай. Регистан // Түркістан. Халықаралық энциклопедия. Алматы. 2000 ж.</w:t>
        <w:br/>
        <w:t>927.б)</w:t>
        <w:br/>
        <w:t>96. Т.Дайрабай. Сараман - Қоса ескерткіші // Түркістан. Халықаралық энциклопедия.</w:t>
        <w:br/>
        <w:t>Алматы. 2000 ж. 547 6.</w:t>
        <w:br/>
        <w:t>97. Т.Дайрабай. «Түркістан альбомы» // Түркістан. Халықаралық энциклопедия. Ал-</w:t>
      </w:r>
    </w:p>
    <w:p>
      <w:r>
        <w:t>маты. 2000 ж. 592 6.</w:t>
        <w:br/>
        <w:t>198. Т.Дайрабай. «Түркістан». Тәуелсіз газет // Түркістан. Халықаралық энциклопедия.</w:t>
        <w:br/>
        <w:t>Алматы. 2000 ж. 592 6.</w:t>
        <w:br/>
        <w:t>99. Т.Дайрабай. Түркістан альбомы // Түркістан. Халықаралық энциклопедия. Алма-</w:t>
        <w:br/>
        <w:t>ты. 2000 ж. 592 6.</w:t>
        <w:br/>
        <w:t>200. Т.Дайрабай. Шахи-Зинда. Самарқандтағы архитектуралық .ескерткіш // Түркістан.</w:t>
        <w:br/>
        <w:t>Халықаралык энциклопедия. Алматы. 2000 ж. 638 б.</w:t>
        <w:br/>
        <w:t>201. Т.Дайрабай. Жүргенов жүріп өткен жол // Ұлт тағылымы. 2000 ж. Хо1, 134-136 б.</w:t>
        <w:br/>
        <w:t>202. Т.Дайрабай. Қорқыт ата кім болған? (УШ-ІХ аралығында өмір сүрген қылқобыз</w:t>
        <w:br/>
        <w:t>атасы Қорқыт ата туралы) // Отан сақшысы. 2000 ж. 30 қыркүйек. Х939, 6 б.</w:t>
        <w:br/>
        <w:t>203. Т.Дайрабай. Қазаннап кейінгі қайта оралған қазына (1872 ж жарыққа шыққан «Түр-</w:t>
        <w:br/>
        <w:t>кістан альбомы» туралы) // Түркістан. 2000. 7 сәуір.</w:t>
        <w:br/>
        <w:t>204. Т.Дайрабай. Қарақ жалы. Қара әулие туралы. Ақмешіт апталығы. 2000 ж. 15 қыр-</w:t>
        <w:br/>
        <w:t>күйек.</w:t>
        <w:br/>
        <w:t>205. Т.Дайрабай. Қармақшы ата тарихын білеміз бе? (Сырдария өнірінде шамамен 1630-</w:t>
        <w:br/>
        <w:t>1710 жж. Аралығында өмір сүрген Қармақшы ата туралы) // Түркістан. 2000 ж. 18</w:t>
        <w:br/>
        <w:t>ақпан. Қармақшы Ата «Сыр бойы». 2000. 18 наурыз.</w:t>
        <w:br/>
        <w:t>295</w:t>
        <w:br/>
        <w:t>206. Т.Дайрабай. Пір тұтып, кол тапсырған талай адам (17 ғ.аяғы мен 18 ғ. басында өмір</w:t>
        <w:br/>
        <w:t>сүрген Мүсірәлі сопы Әзиз туралы) // Түркістан. 2000 ж. 11 тамыз.</w:t>
        <w:br/>
        <w:t>207. Т.Дайрабай. Таңатар елші. Қазақ хандығны мен Хиуа хандығы арасында елшілік</w:t>
        <w:br/>
        <w:t>қызмст атқарған Таңатар елші (1768-1867) туралы. Түркістан. 2000. 14 шілде.</w:t>
        <w:br/>
        <w:t>208. Т.Дайрабай. Төрсбай би (Кіші жүзден шыққан Төребай би. 1848-1911 жж.) туралы</w:t>
        <w:br/>
        <w:t>/! Түркістан. 2000 ж. 12 мамыр. 8 желтоксан.</w:t>
        <w:br/>
        <w:t>209. Т.Дайрабай. «Түркістан альбомы» қалай табылды (1871 ж. жарық көрген «Түркіс-</w:t>
        <w:br/>
        <w:t>тан» фотоальбомы туралы). Түркістан. 2000 ж. 3 наурыз.</w:t>
        <w:br/>
        <w:t>210. Т.Дайрабай. Түркістан альбомындағы кейбір суреттерге сипаттама. 1864-1872 ж.</w:t>
        <w:br/>
        <w:t>аралығында жарыққа шыққан альбом туралы // Түркістан. 2000 ж. 16 маусым.</w:t>
        <w:br/>
        <w:t>211. Т.Дайрабай. ХІХ ғасырдағы «Түркістан» альбомы туралы не білеміз? // Егемен Қа-</w:t>
        <w:br/>
        <w:t>зақстан. 2000 ж. 20 қазан.</w:t>
        <w:br/>
        <w:t>212. Т.Дайрабай. Еңбек ауылы // Қазақстан. Ұлттық энциклопедия. Т.З. Алматы, Қазақ</w:t>
        <w:br/>
        <w:t>энциклопедиясы. 2000 ж. 376 6.</w:t>
        <w:br/>
        <w:t>213. Т.Дайрабай. Ешнияз сал // Қазақстан. Ұлттық энпиклопедия. Т.З. Алматы. Қазақ</w:t>
        <w:br/>
        <w:t>энциклопедиясы. 2000 ж. 460 6.</w:t>
        <w:br/>
        <w:t>214. Т.Дайрабай. Жәрімбет би // Қазақстан. Ұлттык энциклопедия. Т.З. Алматы. Қазақ</w:t>
        <w:br/>
        <w:t>энциклопедиясы. 2000 ж. 622 6.</w:t>
        <w:br/>
        <w:t>215. Т.Дайрабай. Жетес би // Қазақстан. Ұлттық энциклопедия. Т.З. Алматы. Қазақ эп-</w:t>
        <w:br/>
        <w:t>циклопедиясы. 2000 ж. 669-670 6.</w:t>
        <w:br/>
        <w:t>216. Т.Дайрабай. Жаңадария каналы // Қазақстан. Ұлттық энциклопедия. Т,3. Алматы.</w:t>
        <w:br/>
        <w:t>Қазак энциклопедиясы. 2000 ж. 558 б.</w:t>
        <w:br/>
        <w:t>217. Т.Дайрабай. Жалағаш қыстағы // Қазакстан. Ұлттық энциклопедия. Т.3. Алматы.</w:t>
      </w:r>
    </w:p>
    <w:p>
      <w:r>
        <w:t>Қазақ энциклопедиясы. 2000 ж. 485 б.</w:t>
        <w:br/>
        <w:t>218. Т.Дайрабай. Жалағаш ауданы // Қазақстан. Ұлттық энциклопедия. Т.3. Алматы.</w:t>
        <w:br/>
        <w:t>Қазақ энциклопедиясы. 2000 ж. 486 6.</w:t>
        <w:br/>
        <w:t>219. Т.Дайрабай. Жалпақ асар // Қазақстан. Ұлттық энциклопедия. Т.З. Алматы. Қазақ</w:t>
        <w:br/>
        <w:t>энциклопедиясы. 2000 ж. 496 6.</w:t>
        <w:br/>
        <w:t>220. Т.Дайрабай. Жаңақала // Қазақстан. Ұлттық энциклопедия. Т.3. Алматы. Қазақ эн-</w:t>
        <w:br/>
        <w:t>циклопедиясы. 561 6.</w:t>
        <w:br/>
        <w:t>221. Т.Дайрабай. Жаппас // Қазақстан. Ұлттық энциклопедия. Т.З. Алматы. Қазақ эн-</w:t>
        <w:br/>
        <w:t>циклопедиясы. 2000 ж. 573 6.</w:t>
        <w:br/>
        <w:t>222. Т.Дайрабай. Жарасбаевтар // Қазақстан. Ұлттық энциклопедия, Т.3. Алматы. Қазақ</w:t>
        <w:br/>
        <w:t>энциклопедиясы. 2000 ж. 576 6.</w:t>
        <w:br/>
        <w:t>223. Т.Дайрабай. Жаңажол ауылы // Қазақстан. Ұлттық энциклопедия. Т.3. Алматы.</w:t>
        <w:br/>
        <w:t>Қазақ энциклопедиясы. 2000 ж. 558 6.</w:t>
        <w:br/>
        <w:t>224. Т.Дайрабай. Жарылқап ақын // Қазақстан. Ұлттык энциклопедия. Т.3. Алматы.</w:t>
        <w:br/>
        <w:t>Қазақ энциклопедиясы. 2000 ж. 596 6.</w:t>
        <w:br/>
        <w:t>225. Т.Дайрабай. Жарылқасын ақын // Қазақстан. Ұлттық энциклопедия. Т.3. Алматы.</w:t>
        <w:br/>
        <w:t>Қазақ энциклопедиясы. 2000 ж. 596 6.</w:t>
        <w:br/>
        <w:t>226. Т.Дайрабай. Жалаңтөс баһадүр ауылы // Қазақстан. Ұлттық энциклопедия. Т.3. Ал-</w:t>
        <w:br/>
        <w:t>маты. Қазақ энциклопедиясы. 2000 ж. 488 6.</w:t>
        <w:br/>
        <w:t>296</w:t>
        <w:br/>
        <w:t>250. Т.Дайрабай. Марал ишан // Ақмешіт апталығы. 2000 ж. Мамыр. Алматы. Қазақ</w:t>
        <w:br/>
        <w:t>энциклопедиясы. 2000 ж. 622 б.</w:t>
        <w:br/>
        <w:t>251. Т.Дайрабай. Жаңадария ауылы // Қазақстан. Ұлттық энциклопедия. Т. 3. Алматы.</w:t>
        <w:br/>
        <w:t>Қазақ энциклопедиясы. 2000 ж. 485 6.</w:t>
        <w:br/>
        <w:t>2001</w:t>
        <w:br/>
        <w:t>252. Т.Дайрабай. Арық ақсақалы һәм қайраткері // Қазақ батырлары. 2001 ж. қыр-</w:t>
        <w:br/>
        <w:t>күйек.</w:t>
        <w:br/>
        <w:t>253. Т.Дайрабай. Апаның ақ батасы // Сыр бойы. 2001 ж. 12 сәуір.</w:t>
        <w:br/>
        <w:t>254. Т.Дайрабаев. Ж.Ақсақалұлы. Сырдарияда серпіліс бар // Түркістан. 2001 ж. 10 қа-</w:t>
        <w:br/>
        <w:t>раша.</w:t>
        <w:br/>
        <w:t>255. Т.Дайрабай. А.Айдосов. Табылған тарих // Түркістан. 2001 ж. 17 қараша.</w:t>
        <w:br/>
        <w:t>256. Т.Дайрабай. Сырдың қазынасы еді // Ақмешіт апталығы. 2001 ж. 19 шілде.</w:t>
        <w:br/>
        <w:t>257. Т.Дайрабай. А.Айдосов. Қазақ жерінің зиялы азаматтары (жинақ, 4 том). Алматы.</w:t>
        <w:br/>
        <w:t>113-118 б.</w:t>
        <w:br/>
        <w:t>258. Т.Дайрабай. Қ.Қазантаев. Қазақ жерінің зиялы азаматтары (жинақ, 4 том). Алматы.</w:t>
        <w:br/>
        <w:t>2001 ж. 274-280 б.</w:t>
        <w:br/>
        <w:t>259. Т.Дайрабай. Ә.Қайнарбаев. Қазақ жерінің зиялы азаматтары (жинақ, 4 том). Алма-</w:t>
      </w:r>
    </w:p>
    <w:p>
      <w:r>
        <w:t>ты. 2001 ж. 280-285 б.</w:t>
        <w:br/>
        <w:t>260. Т.Дайрабай. А.Ойнарбаев. Қазақ жерінің зиялы азаматтары. Алматы. 2001 ж. 345-</w:t>
        <w:br/>
        <w:t>348 6. Жинақ. 2 том.</w:t>
        <w:br/>
        <w:t>261. Т.Дайрабай. Базар жырау // Түркістан. 2001. 23 ақпан.</w:t>
        <w:br/>
        <w:t>262. Т.Дайрабай. Ел азаматтарын ескерді // Түркістан. 2001 ж. 19 қаңтар.</w:t>
        <w:br/>
        <w:t>263. Т.Дайрабай. Тайқазан, шырағдан туралы // Түркістан. 2000 ж. 9 маусым.</w:t>
        <w:br/>
        <w:t>264. Т.Дайрабай. Азаттық идеясын арқау еткен. «Ұлт тағылымы». 2001 ж. Хә1. 68-74.</w:t>
        <w:br/>
        <w:t>265. Т.Дайрабай. Туған жердің азаматы // Ақмсшіт апталығы. 2001 ж. 9 тамыз.</w:t>
        <w:br/>
        <w:t>266. Т.Дайрабай. «Қызыл тілін безеген» // Сыр бойы. (1923 ж. М.Жұмабаевтын мақала-</w:t>
        <w:br/>
        <w:t>сын даярлаған Т.Дайрабай).</w:t>
        <w:br/>
        <w:t>267. Т.Дайрабай. Манақ батыр // Ақмешіт апталығы. 2001 ж. 2 наурыз.</w:t>
        <w:br/>
        <w:t>268. Т.Дайрабай. Тайлақ батыр // Сыр бойы. 2001 ж. 5 мамыр.</w:t>
        <w:br/>
        <w:t>269. Т.Дайрабай. Төребай биге ауыл аты берілді // Түркістан. 2001 ж. 7 шілде. (Кіші жүз-</w:t>
        <w:br/>
        <w:t>дің Шөмекей руынан шыққан Қаратамыр Төребай би).</w:t>
        <w:br/>
        <w:t>270. Т.Дайрабай. Зейнеткерлікке құрметпен шығарып салды // Түркістан. 2001 ж. 6 қа-</w:t>
        <w:br/>
        <w:t>зан.</w:t>
        <w:br/>
        <w:t>271. Т.Дайрабай. Өзенді өрге сүйреген // Сыр бойы. 2001 ж. 25 тамыз. (С.Бедебекұлы</w:t>
        <w:br/>
        <w:t>туралы сыр).</w:t>
        <w:br/>
        <w:t>272. Т.Дайрабаев. «Түркістан» атты көне альбом бар (альбомның алғысөзі аударылып |</w:t>
        <w:br/>
        <w:t>басылған) // Абай журналы. 2001 ж. Хе4, 48-49 6.</w:t>
        <w:br/>
        <w:t>273. Т.Дайрабаев. Жетес би- тілді би. Қазақ халқының бай ауыз әдебиетіне ХІХ ғасыр-</w:t>
        <w:br/>
        <w:t>дың ортасы мен ХХ ғасырдың басында шешендік сөздері, билік келісімдерінен үлеб |</w:t>
        <w:br/>
        <w:t>қосқан Жетес би туралы. Түркістан. 2001 ж. 11 тамыз.</w:t>
        <w:br/>
        <w:t>298</w:t>
        <w:br/>
        <w:t>2... -</w:t>
        <w:br/>
        <w:t>жжж</w:t>
        <w:br/>
        <w:t>578. Т.Дайрабай. Алтыбай биден Жүсіпбек Басығаринге дейін // Түркістан. 19 наурыз.</w:t>
        <w:br/>
        <w:t>579. Т.Дайрабай. Бала жанын баураған Қаржау еді // Түркістан, 24 желтоқсан.</w:t>
        <w:br/>
        <w:t>580. Т.Дайрабай. Қазақ даласындағы мөрлердің пайда болуы // Түркістан, 29 наурыз.</w:t>
        <w:br/>
        <w:t>581. Т.Дайрабай. Қызылорда тарихынан // Қазақстан-заман. Сырдария бойында той</w:t>
        <w:br/>
        <w:t>өтті, 2009 ж. 24 кыркүйек.</w:t>
        <w:br/>
        <w:t>582. Т.Дайрабай. Ұлы дала өркениеті және Шаһнама // Түркістан, 15 қазан.</w:t>
        <w:br/>
        <w:t>583. Т.Дайрабай. К. Адырбекұлы. Поэзияның пірі // Түркістан, 3 желтоқсан.</w:t>
        <w:br/>
        <w:t>584. Т.Дайрабай. Пірдің бірі - Мағзаман // Түркістан, 12 наурыз.</w:t>
        <w:br/>
        <w:t>585. Т.Дайрабай. Байсақал керуен басы // «Ана тілі», 29 сәуір.</w:t>
      </w:r>
    </w:p>
    <w:p>
      <w:r>
        <w:t>586. Т.Дайрабай. Көнектен шыққан төрт тұлға // Қазалы газеті, 2009 ж.</w:t>
        <w:br/>
        <w:t>587. Т.Дайрабай. Сыртында Нұратаның балқым жатыр // Түркістан, 3 шілде.</w:t>
        <w:br/>
        <w:t>588. Т.Дайрабай. Сансызбай сақи мен Самырза атты би болған // Түркістан, 1 сәуір.</w:t>
        <w:br/>
        <w:t>589. Т.Дайрабай. Жүргенов әулетінің ақиқаты // Түркістан, 28 мамыр.</w:t>
        <w:br/>
        <w:t>590. Т.Дайрабай. Өңгебайұлының омір жолын білетіндер бар ма? // Қазалы, 21 наурыз.</w:t>
        <w:br/>
        <w:t>591. Т.Дайрабай. Ұлбике ақын өмірінен бірер сыр // Түркістан, 2010-11-15.</w:t>
        <w:br/>
        <w:t>592. Т.Дайрабай. Жалғасбай жырау немесе көп қудаланған өнер // Түркістан, 16 сәуір,</w:t>
        <w:br/>
        <w:t>2009 ж.</w:t>
        <w:br/>
        <w:t>Ескерту: Сырдария (Тереңөзек) ауданы энц.-дағы көпшілік мақалаларын мен жаздым.</w:t>
        <w:br/>
        <w:t>Т.Д. 2009 ж.</w:t>
        <w:br/>
        <w:t>Қазақ жерінің зиялы азаматтары, 19-том, 2010 жыл</w:t>
        <w:br/>
        <w:t>593. Т.Дайрабай. Арғынбаев А. 19-том, 35-36 б.</w:t>
        <w:br/>
        <w:t>594. Т.Дайрабай. Әлмахашпов Б. 19-том, 67-70 6.</w:t>
        <w:br/>
        <w:t>595. Т.Дайрабай. Бөрібаев О. 168-171 б.</w:t>
        <w:br/>
        <w:t>596. Т.Дайрабай. Сейтенов Ә. 509-512 б.</w:t>
        <w:br/>
        <w:t>597. Т.Дайрабай. Төлегенова У. 587-589 66.</w:t>
        <w:br/>
        <w:t>жжж</w:t>
        <w:br/>
        <w:t>598. Т.Дайрабай. Қосымқожа діни қайраткерлердің ірісі // Түркістан, 28 қаңтар.</w:t>
        <w:br/>
        <w:t>599. Т.Дайрабай. Бәлдік мешіті ұлттық құндылығымыз еді // Түркістан, 15 сәуір.</w:t>
        <w:br/>
        <w:t>600. Т.Дайрабай. Бұғауға көнбеген Бекмырза би // Түркістан, 11 ақпан.</w:t>
        <w:br/>
        <w:t>601. Т.Дайрабай. Бостанның кесек сөздері // Түркістан, 25 ақпан.</w:t>
        <w:br/>
        <w:t>602. Т.Дайрабай. Қытайдың батыры атанған қазақ // Түркістан, мамыр.</w:t>
        <w:br/>
        <w:t>603. Т.Дайрабай. Т.Дайрабай. Мүсіреп пен Қызылбастай тұлғалар өткен // Түркістан,</w:t>
        <w:br/>
        <w:t>24 маусым.</w:t>
        <w:br/>
        <w:t>604. Т.Дайрабай. Ғ.Исахан. Арыстанбек атты би болған // Түркістан, 19 тамыз.</w:t>
        <w:br/>
        <w:t>605. Т.Дайрабай. Қазпочтаның қызметі оқырманға жақын // Түркістан, 8 сәуір.</w:t>
        <w:br/>
        <w:t>606. Т.Дайрабай. Толыққанды шежірелі-тарих өмірге келді // Түркістан, 27 мамыр.</w:t>
        <w:br/>
        <w:t>607. Т.Дайрабай. Қоңырқожа Қожықовтың қиын тағдыры // Түркістан, 3 маусым.</w:t>
        <w:br/>
        <w:t>309</w:t>
        <w:br/>
        <w:t>|</w:t>
        <w:br/>
        <w:t>!</w:t>
        <w:br/>
        <w:t>!</w:t>
        <w:br/>
        <w:t>басшылық қызметте болған. Ара-тұра заң орындарында жұмыс атқарған. Өз кезеңінің</w:t>
        <w:br/>
        <w:t>білікті адамдарының бірі. Ол Перовскіде, Ташкентте білім алған.</w:t>
        <w:br/>
        <w:t>Ол ел ауызындағы әңгімелер мен аңыздарды, шежірелерді, әсіресе Жаппас руына</w:t>
        <w:br/>
        <w:t>қатысты деректерді жинап, Орталық ғылыми кітапханаға, Әдебиет және өнер институ-</w:t>
        <w:br/>
        <w:t>тына 1959 жылы өткізген. Б.Құрманбаев сумұрын жаппас, 1968 жылы омірден озған.</w:t>
        <w:br/>
        <w:t>МЕҢЛІАЯҚ СӘРМЕНБАЙҰЛЫ</w:t>
        <w:br/>
        <w:t>Меңліаяқ Сәрменбайүлы 1880 жылы Перовскі уезіне карасты «Қызыл жыңғыл» де-</w:t>
        <w:br/>
        <w:t>тен жерде туған. Арғы-бергі бабалары онер сүйген адамдар болған деседі. Меңліаяқтың</w:t>
        <w:br/>
        <w:t>әкесі үш жасында қайтыс болып, ол әжесінің тәрбиесінде болады. Ол өзі туралы.....</w:t>
        <w:br/>
        <w:t>2.Он беске сөйтіп жүріп жасым келді,</w:t>
        <w:br/>
        <w:t>Ауазасы жігіттіктің мені жеңді.</w:t>
      </w:r>
    </w:p>
    <w:p>
      <w:r>
        <w:t>Қыса оқып, түрлі сөзді алдым жатқа,</w:t>
        <w:br/>
        <w:t>Үйренді өлең жазып, қолым хатқа,</w:t>
        <w:br/>
        <w:t>дегендей ол он бес жасынан өнер додасына түсе бастаған деуге болады.</w:t>
        <w:br/>
        <w:t>Меңліаяк Сәрменбайүлының киім киісімен, сөз саптауынан оның дәулетті отбасы-</w:t>
        <w:br/>
        <w:t>дан шыққаны анық байқалады. Ақынның:</w:t>
        <w:br/>
        <w:t>Жорға мен жүйрік атты қабат ұстап,</w:t>
        <w:br/>
        <w:t>Болыскей әбзел-турман сәнге тақтым, -</w:t>
        <w:br/>
        <w:t>деуі оның сері жігіт болғанын хабардар етеді.</w:t>
        <w:br/>
        <w:t>М.Сәрменбайұлының сирек қорларға тапсырған «Шаһзада балуан», «Сүлеймен Әзі-</w:t>
        <w:br/>
        <w:t>реттің халқымен кеңесі», «Үш жігіт» т.б. хикаялары бар.</w:t>
        <w:br/>
        <w:t>Мекеңнің шарықтап көрінуіне оның 1937-38 жылдардағы жазалауға ілініп, Крас-</w:t>
        <w:br/>
        <w:t>нояр өлкесінде біраз жыл айдауда болуы оның шығармашылығын үзіп жібереді. 1943</w:t>
        <w:br/>
        <w:t>жылы айдаудан оралған М.Сәрсенбайұлы ауыз әдебиеті мұраларын жинаумен айналы-</w:t>
        <w:br/>
        <w:t>сады. 1952-53 жылдары арнайы Алматыға келіп жинаған қолжазбаларын Қазақ ССР</w:t>
        <w:br/>
        <w:t>Ғылым академиясының сирек колжазбалар қорына тапсырған. Өткізген шығармалары</w:t>
        <w:br/>
        <w:t>арасында Шегебай Бектасұлы, Сейітжан, Шоқаманұлы Айыш, Ержан, Есенжол, Садық,</w:t>
        <w:br/>
        <w:t>т.б. ақын-жыраулардың өлеңдері бар. Сондай-ақ, қорда «Алтыбай батырдың өлімі»,</w:t>
        <w:br/>
        <w:t>«Айсарының жоқтауы» Нысамбай жыраудың «Кенесары - Наурызбай» жыры, «Жанға-</w:t>
        <w:br/>
        <w:t>былдың жасауыл қырғыны, Жаппас рухының тарихы» (шежіресін) да қамтылған қол-</w:t>
        <w:br/>
        <w:t>жазбалар. Бұлар бүгінгінің көзімен қарағанда аса құнды дүниелер.</w:t>
        <w:br/>
        <w:t>Меңліаяқ ақын 1954 жылы қайтыс болады. Артында қалған ұрпағы, ғылым докторы</w:t>
        <w:br/>
        <w:t>Қуанышкүл Меңліаяқова 2000 жылы «Әуен» баспасынан атасының «Менңліаяқ ақын</w:t>
        <w:br/>
        <w:t>мұрасы» атты кітапты құрастырып, шығарып М.Сәрменбайұлының шығармасымен</w:t>
        <w:br/>
        <w:t>окырмандардың кеңінен танысуына жол ашты.</w:t>
        <w:br/>
        <w:t>313</w:t>
        <w:br/>
        <w:t>322. Т.Дайрабай. Жұманазар ақын // Қазақстан. Ұлттық энциклопедия. 4 том, Алматы,</w:t>
        <w:br/>
        <w:t>Қазақ энциклопедиясы. 2002 ж. 72 б.</w:t>
        <w:br/>
        <w:t>323. Т.Дайрабай. Жүзжасар би Қазақстан. Ұлттық энциклопедия. 4 том, Алматы, Қазақ</w:t>
        <w:br/>
        <w:t>энциклопедиясы. 2002 ж. 88 б.</w:t>
        <w:br/>
        <w:t>324. Т.Дайрабай. Ә.Жүргенбаев // Қазақстан. Ұлттық энциклопедия. 4 том, Алматы,</w:t>
        <w:br/>
        <w:t>Қазақ энциклопедиясы. 2002 ж. 103 б.</w:t>
        <w:br/>
        <w:t>325. Т.Дайрабай. М.Жүсіпов // Қазақстан. Ұлттық энциклопедия. 4 том, Алматы, Қазақ</w:t>
        <w:br/>
        <w:t>энциклопедиясы. 2002 ж. 110 6.</w:t>
        <w:br/>
        <w:t>326. Т.Дайрабай. Заңғар // Қазақстан. Ұлттық энциклопедия. 4 том, Алматы, Қазақ эн-</w:t>
        <w:br/>
        <w:t>циклопедиясы. 2002 ж. 159 6.</w:t>
        <w:br/>
        <w:t>327. Т.Дайрабай. Итаяқов Көтібар // Қазақстан. Ұлттық энциклопедия. 4 том, Алматы,</w:t>
        <w:br/>
        <w:t>Қазақ энциклопедиясы. 2002 ж. 346 б.</w:t>
        <w:br/>
        <w:t>328. Т.Дайрабай. Иіркөл ауылы // Қазақстан. Ұлттық энциклопедия. 4 том, Алматы,</w:t>
        <w:br/>
        <w:t>Қазақ энциклопедиясы. 2002 ж. 356 б.</w:t>
        <w:br/>
        <w:t>329. Т.Дайрабай. Кедей би // Қазакстан. Ұлттық энциклопедия. 4 том, Алматы, Қазақ</w:t>
        <w:br/>
        <w:t>энциклопедиясы. 2002 ж. 469 б.</w:t>
        <w:br/>
        <w:t>330. Т.Дайрабай. Келдібай әулеті // Қазакстан. Ұлттық энциклопедия. 4 том, Алматы,</w:t>
        <w:br/>
        <w:t>Қазақ энциклопедиясы. 2002 ж. 480 б.</w:t>
        <w:br/>
        <w:t>321. Т.Дайрабай. Келмембет батыр // Қазақстан. Ұлттык энциклопедия. 4 том, Алматы,</w:t>
      </w:r>
    </w:p>
    <w:p>
      <w:r>
        <w:t>Қазақ энциклопедиясы. 2002 ж. 482 б.</w:t>
        <w:br/>
        <w:t>332. Т.Дайрабай. Кете // Қазақстан. Ұлттық энциклопедия. 4 том, Алматы, Қазақ энцик-</w:t>
        <w:br/>
        <w:t>лопедиясы. 2002 ж. 353 б.</w:t>
        <w:br/>
        <w:t>333. Т.Дайрабай. Кетебай би // Қазақстан. Ұлттық энциклопедия. 4 том, Алматы, Қазақ</w:t>
        <w:br/>
        <w:t>энциклопедиясы. 2002 ж. 553 б.</w:t>
        <w:br/>
        <w:t>334. Т.Дайрабай. Кете Жүсіп // Қазақстан. Ұлттық энциклопедия. 4 том, Алматы, Қазақ</w:t>
        <w:br/>
        <w:t>энциклопедиясы. 2002 ж. 554 6.</w:t>
        <w:br/>
        <w:t>335. Т.Дайрабай. Киікбай батыр // Қазақстан. Ұлттық энциклопедия. 4 том, Алматы,</w:t>
        <w:br/>
        <w:t>Қазақ энциклопедиясы. 2002 ж. 584 б.</w:t>
        <w:br/>
        <w:t>336. Т.Дайрабай. Көкенов Манап // Қазақстан. Ұлттық энциклопедия. 4 том, Алматы,</w:t>
        <w:br/>
        <w:t>Қазақ энциклопедиясы. 2002 ж. 685 б.</w:t>
        <w:br/>
        <w:t>337. Т.Дайрабай. Көккөз би // Қазақстан. Ұлттық энциклопедия. 4 том, Алматы, Қазақ</w:t>
        <w:br/>
        <w:t>энциклопедиясы. 2002 ж. 688 б.</w:t>
        <w:br/>
        <w:t>338. Т.Дайрабай. Көктонды // Қазақстан. Ұлттық энциклопедия. 4 том, Алматы, Қазак</w:t>
        <w:br/>
        <w:t>эпциклопедиясы. 2002 ж. 700 б.</w:t>
        <w:br/>
        <w:t>2003</w:t>
        <w:br/>
        <w:t>339. Т.Дайрабай. 1898 жылы дәрігер болған Әли // Денсаулық. 2003 ж. Х2-9 6.</w:t>
        <w:br/>
        <w:t>340. Т.Дайрабай. Өзбекстанда Жалаңтоске арналған кітап птықты // Түркістан. 2003 ж.</w:t>
        <w:br/>
        <w:t>16 қаңтар.</w:t>
        <w:br/>
        <w:t>341. Т.Дайрабай. Қазпочтаның қыметінде не жаңалық // Түркістан. 2003 ж. 20 ақпан.</w:t>
        <w:br/>
        <w:t>342. Т.Дайрабай. Бекбергеннің бес баласы // Дала журналы. Х%2, 2003 ж.</w:t>
        <w:br/>
        <w:t>343. Т.Дайрабай. Алмат сардар // 2003 ж. 154 б. (құрастырушы).</w:t>
        <w:br/>
        <w:t>301</w:t>
        <w:br/>
        <w:t>3</w:t>
        <w:br/>
        <w:t>409. Т.Дайрабай.</w:t>
        <w:br/>
        <w:t>410. Т.Дайрабай.</w:t>
        <w:br/>
        <w:t>411. Т.Дайрабай.</w:t>
        <w:br/>
        <w:t>412. Т.Дайрабай.</w:t>
        <w:br/>
        <w:t>413. Т.Дайрабай.</w:t>
        <w:br/>
        <w:t>414. Т.Дайрабай.</w:t>
        <w:br/>
        <w:t>415. Т.Дайрабай.</w:t>
        <w:br/>
        <w:t>416. Т.Дайрабай.</w:t>
        <w:br/>
        <w:t>417. Т.Дайрабай.</w:t>
        <w:br/>
        <w:t>418. Т.Дайрабай.</w:t>
        <w:br/>
        <w:t>419. Т.Дайрабай.</w:t>
        <w:br/>
        <w:t>420. Т.Дайрабай.</w:t>
        <w:br/>
        <w:t>421. Т.Дайрабай.</w:t>
        <w:br/>
        <w:t>422. Т.Дайрабай.</w:t>
        <w:br/>
        <w:t>423. Т.Дайрабай.</w:t>
        <w:br/>
        <w:t>424. Т.Дайрабай.</w:t>
        <w:br/>
        <w:t>425. Т.Дайрабай.</w:t>
        <w:br/>
        <w:t>426.</w:t>
        <w:br/>
        <w:t>427.</w:t>
        <w:br/>
        <w:t>428.</w:t>
      </w:r>
    </w:p>
    <w:p>
      <w:r>
        <w:t>429.</w:t>
        <w:br/>
        <w:t>430.</w:t>
        <w:br/>
        <w:t>431.</w:t>
        <w:br/>
        <w:t>432.</w:t>
        <w:br/>
        <w:t>433.</w:t>
        <w:br/>
        <w:t>434.</w:t>
        <w:br/>
        <w:t>сым 2005 ж.</w:t>
        <w:br/>
        <w:t>435. Т.Дайрабай.</w:t>
        <w:br/>
        <w:t>436. Т.Дайрабай.</w:t>
        <w:br/>
        <w:t>437. Т.Дайрабай.</w:t>
        <w:br/>
        <w:t>438. Т.Дайрабай.</w:t>
        <w:br/>
        <w:t>Т.Дайрабай.</w:t>
        <w:br/>
        <w:t>Т.Дайрабай.</w:t>
        <w:br/>
        <w:t>Т.Дайрабай.</w:t>
        <w:br/>
        <w:t>Т.Дайрабай.</w:t>
        <w:br/>
        <w:t>Т.Дайрабай.</w:t>
        <w:br/>
        <w:t>Т.Дайрабай.</w:t>
        <w:br/>
        <w:t>Т.Дайрабай.</w:t>
        <w:br/>
        <w:t>Т.Дайрабай.</w:t>
        <w:br/>
        <w:t>Т.Дайрабай.</w:t>
        <w:br/>
        <w:t>Қосымқожа. // Қ.Ұ.энц. 6 том.</w:t>
        <w:br/>
        <w:t>Қ.Баймағамбетов.</w:t>
        <w:br/>
        <w:t>Қуаңдария.</w:t>
        <w:br/>
        <w:t>Құба би.</w:t>
        <w:br/>
        <w:t>Құлболды.</w:t>
        <w:br/>
        <w:t>Құлназар.</w:t>
        <w:br/>
        <w:t>Құлымбайұлы.</w:t>
        <w:br/>
        <w:t>Қызылжарма.</w:t>
        <w:br/>
        <w:t>Қыстаубай батыр.</w:t>
        <w:br/>
        <w:t>Мақпалкөл.</w:t>
        <w:br/>
        <w:t>Марал Ишан.</w:t>
        <w:br/>
        <w:t>Мәдениет аулы.</w:t>
        <w:br/>
        <w:t>Мәлібаев аулы.</w:t>
        <w:br/>
        <w:t>Мәмбет аталық.</w:t>
        <w:br/>
        <w:t>Момынбаев Байзақ.</w:t>
        <w:br/>
        <w:t>Мырзабеков Сұлтан.</w:t>
        <w:br/>
        <w:t>Мүлкалан Әулие.</w:t>
        <w:br/>
        <w:t>2005</w:t>
        <w:br/>
        <w:t>Есімі Қалдан ердің қалды артында // Түркістан. 13 қаңтар.</w:t>
        <w:br/>
        <w:t>Шәкәрім, Мұхтар туралы кітап // Түркістан. 20 қаңтар.</w:t>
        <w:br/>
        <w:t>Үштіктің күші күш екен // Жазира, Хе2.</w:t>
        <w:br/>
        <w:t>Ағытай би // Қармақшы таңы. 19.03.2005.</w:t>
        <w:br/>
        <w:t>Алдакеңді еске алғанда // «Жазира» Хе4; Сыр бойы. 23 сәуір. 2005 ж.</w:t>
        <w:br/>
        <w:t>Қызыл астана Қызылорда // Түркістан. 28.04.2005 ж.</w:t>
        <w:br/>
        <w:t>О.Есжанов туралы // Жазира, Хғ4. 2005; Сыр бойы 13 сәуір. 2005 ж.</w:t>
        <w:br/>
        <w:t>Полковник Е.Қайназаров // Жазира, Хо5, 2005 ж.</w:t>
        <w:br/>
        <w:t>Шонай және Бектібай болыс // Қармақшы таңы. 25-28 мамыр, 1 мау-</w:t>
        <w:br/>
        <w:t>Марал баба - дана баба // Жас Қазақ журналы. Хо5, 2005 ж.</w:t>
        <w:br/>
        <w:t>Алаша Есет би // Тіршілік тынысы. Тамыз, 2005 ж.</w:t>
        <w:br/>
        <w:t>Сүлейлердің жалғасын таныдық // Түркістан, 4 тамыз.</w:t>
        <w:br/>
        <w:t>Қара Қыпшақ Нияз би // Түркістап. 4 тамыз.</w:t>
        <w:br/>
        <w:t>439. Т.Дайрабай. Ресей патшалары мен кездескен Сыр қазақтары // Сыр бойы. 23 тамыз.</w:t>
      </w:r>
    </w:p>
    <w:p>
      <w:r>
        <w:t>Қазақ жерінің зиялы азаматтары, 11-томы, 2005 жыл</w:t>
        <w:br/>
        <w:t>440. Т.Дайрабай.</w:t>
        <w:br/>
        <w:t>441. Т.Дайрабай.</w:t>
        <w:br/>
        <w:t>442. Т.Дайрабай.</w:t>
        <w:br/>
        <w:t>443. Т.Дайрабай.</w:t>
        <w:br/>
        <w:t>444. Т.Дайрабай.</w:t>
        <w:br/>
        <w:t>304</w:t>
        <w:br/>
        <w:t>Бөрібаев Ә. 652 б.</w:t>
        <w:br/>
        <w:t>Есжанов О. 932 б.</w:t>
        <w:br/>
        <w:t>Ниетбаев Ә.</w:t>
        <w:br/>
        <w:t>Өміртасв Ш.</w:t>
        <w:br/>
        <w:t>Тоғызбаев Ә. 533, 535 6.</w:t>
        <w:br/>
        <w:t>514. Т.Дайрабай. Сыр елі энциклопедиясы тәуелсіздікке тарту // Түркістан, Хө41. жел-</w:t>
        <w:br/>
        <w:t>тоқсан.</w:t>
        <w:br/>
        <w:t>Қазақстан. Ұлттык энциклопедия. 8-том, 2006 жыл</w:t>
        <w:br/>
        <w:t>515. Т.Дайрабай. Сыр сүлейлері. 141 б.</w:t>
        <w:br/>
        <w:t>516. Т.Дайрабай. Табып. 166 6.</w:t>
        <w:br/>
        <w:t>517. Т.Дайрабай. Таз. 169 б.</w:t>
        <w:br/>
        <w:t>518. Т.Дайрабай. Тайлақ. 177 6.</w:t>
        <w:br/>
        <w:t>519. Т.Дайрабай. Тана. 210 6.</w:t>
        <w:br/>
        <w:t>520. Т.Дайрабай. Таңатар. 217 6.</w:t>
        <w:br/>
        <w:t>521. Т.Дайрабай. Таубайдың Жүсібі. 274 б.</w:t>
        <w:br/>
        <w:t>522. Т.Дайрабай. Тәтімбет. 305 6.</w:t>
        <w:br/>
        <w:t>523. Т.Дайрабай. Темірбай жыр. 342 6.</w:t>
        <w:br/>
        <w:t>524. Т.Дайрабай. Текей батыр. 325 б.</w:t>
        <w:br/>
        <w:t>525. Т.Дайрабай. Тоғанас батыр. 401 б.</w:t>
        <w:br/>
        <w:t>526. Т.Дайрабай. Тоқтыбаев И. 421 6.</w:t>
        <w:br/>
        <w:t>527. 1.Дайрабай. Төребай би. 475 6.</w:t>
        <w:br/>
        <w:t>528. Т.Дайрабай. Төртқара. 478 6.</w:t>
        <w:br/>
        <w:t>529. Т.Дайрабай .Төсов А. 482 6.</w:t>
        <w:br/>
        <w:t>530. Т.Дайрабай. Тұрымбет. 543 б.</w:t>
        <w:br/>
        <w:t>531. І.Дайрабай. Түркістан. 576 6.</w:t>
        <w:br/>
        <w:t>532. Т.Дайрабай. Түркістан альбомы. 579 б.</w:t>
        <w:br/>
        <w:t>533. Т.Дайрабай. Уәлі би. 652 6.</w:t>
        <w:br/>
        <w:t>2007</w:t>
        <w:br/>
        <w:t>534. Т.Дайрабай. Аралап жердің жүзін жүрер сөзім // Түркістан. 12.06.2007.</w:t>
        <w:br/>
        <w:t>35. Т.Дайрабай. Тәуелсіз Қазақстан тарихы // Түркістан. 2 тамыз.</w:t>
        <w:br/>
        <w:t>36. Т.Дайрабай. Аңыздан ақиқатка айналған түлға // Түркістан. 20.09.2007.</w:t>
        <w:br/>
        <w:t>537. І.Дайрабай. Мәжіғұлов кім болған? // Қармақшы таңы. 21 шілде.</w:t>
        <w:br/>
        <w:t>538. Т.Дайрабай. Әлібек ақын. // Сыр бойы, шілде.</w:t>
        <w:br/>
        <w:t>539. Т.Дайрабай. Сегіз жасыпда түрме көрген әже // Түркістан, 21 маусым.</w:t>
        <w:br/>
        <w:t>540. Т.Дайрабай. Тобжан би // Түркістап, 11.01.2007.</w:t>
        <w:br/>
        <w:t>541. Т.Дайрабай. Таубайдың Жүсібі жырдағы жүйрік еді // Түркістан, 25 қазан.</w:t>
        <w:br/>
        <w:t>542. Т.Дайрабай. Қармақшының Тарланбозы // Қармақшы таңы. 25 тамыз.</w:t>
        <w:br/>
        <w:t>543. Т.Дайрабай. Гсімі қүрметпеп аталады // Егемен Қазақстан 2 наурыз.</w:t>
        <w:br/>
        <w:t>544. Т.Дайрабай. Қанатбаева М. Тал түсінде төске орған // Сыр бойы. 25 қыркүйек.</w:t>
        <w:br/>
        <w:t>545. Т.Дайрабай. Қазыналы кария // Сыр бойы. 1 акпан.</w:t>
        <w:br/>
        <w:t>546. Т.Дайрабай. Ресей патшаларымен кездескен Сыр қазақтары // Сыр бойы, 23 тамыз.</w:t>
        <w:br/>
        <w:t>547. Т.Дайрабай. Гержод ылацы // Түркістан, 13 желтоқсан.</w:t>
        <w:br/>
        <w:t>548. Т.Дайрабай. Айкопешов М. // Қазак жерінің зиялы азаматтары, 14-том, 5 бет.</w:t>
        <w:br/>
        <w:t>549. Т.Дайрабай. Ахетұлы Ә. 14 том, 21 6.</w:t>
      </w:r>
    </w:p>
    <w:p>
      <w:r>
        <w:t>227. Т.Дайрабай. Жанқожа батыр ауылы // Қазақстан. Ұлттық энциклопедия. Т.З. Алма-</w:t>
        <w:br/>
        <w:t>ты. Қазақ энциклопедиясы. 2000 ж. 540 6.</w:t>
        <w:br/>
        <w:t>228. Т.Дайрабай. Аманат жүгі ауыр // Түркістан. 2000. 24 наурыз.</w:t>
        <w:br/>
        <w:t>229. Т.Дайрабай. Қалам би // Ақмешіт апталығы. 2000 ж. 22 қыркүйек.</w:t>
        <w:br/>
        <w:t>230. Т.Дайрабай. Таңатар елші // Акмешіт апталығы. 2000 ж. 11 тамыз.</w:t>
        <w:br/>
        <w:t>231. Т.Дайрабай. Сәтбай туралы білеміз бе? // Ақмешіт апталығы. 2000 ж. 29 қыр-</w:t>
        <w:br/>
        <w:t>күйек.</w:t>
        <w:br/>
        <w:t>232. Т.Дайрабай. Тарлан талант иссіне құрмет. Иса Байҙақовтың 100 жылдығына</w:t>
        <w:br/>
        <w:t>арналған конференция // Түркістан. 2000 ж. 28 қазан.</w:t>
        <w:br/>
        <w:t>233. Т.Дайрабай. Таңатар елші // Акмешіт апталығы. 2000 ж. 1 тамыз.</w:t>
        <w:br/>
        <w:t>234. Т.Дайрабай. Шойын балқытушысынан президентке дейін. Елбасы Н.Ә. Назарбаев-</w:t>
        <w:br/>
        <w:t>тың өмірдеректері (дайындаған Т.Дайрабай) // Түркістан. 2000 ж. 17 шілде.</w:t>
        <w:br/>
        <w:t>235. Т.Дайрабай. Тарихы терең Түркістан (жинақ) // Қазаннан кейін қайта оралған қазы-</w:t>
        <w:br/>
        <w:t>на. Алматы, 2000. 148-151 6.</w:t>
        <w:br/>
        <w:t>236. Түркістан - 1001 дерек (баспасөз беттеріне дайындаған Т.Дайрабай) // Түркістан.</w:t>
        <w:br/>
        <w:t>2000. 7 шілде.</w:t>
        <w:br/>
        <w:t>237. Түркістан туралы 1001 дерек (дайындаған Т.Дайрабай) // Түркістан. 2000, 26 ма-</w:t>
        <w:br/>
        <w:t>мыр.</w:t>
        <w:br/>
        <w:t>238. Т.Дайрабаев, У. Шәлекенов. Әлімұлы: тайпа аты // Түркістан. Халықаралық энцик-</w:t>
        <w:br/>
        <w:t>лопедия. 2000 ж. 148 б.</w:t>
        <w:br/>
        <w:t>239. Т.Дайрабай. Данмұрын // Қазақстан. Ұлттық энциклопедия. Т.З. Алматы. Қазақ</w:t>
        <w:br/>
        <w:t>энциклопедиясы. 145 б.</w:t>
        <w:br/>
        <w:t>240. Т.Дайрабай. Досжан күйші // Қазақстан. Ұлттық энциклопедия. Т.З. Алматы. Қазақ</w:t>
        <w:br/>
        <w:t>энциклопедиясы. 272 6.</w:t>
        <w:br/>
        <w:t>241. Т.Дайрабай. Дәуқара батыр // Қазақстан. Ұлттық энциклопедия. Т.З. Алматы. Қазақ</w:t>
        <w:br/>
        <w:t>энциклопедиясы. 2000 ж. 168 6.</w:t>
        <w:br/>
        <w:t>242. Т.Дайрабай. Дәуітбай батыр // Қазақстан. Ұлттық энциклопедия. Т.3. Алматы.</w:t>
        <w:br/>
        <w:t>Қазақ энциклопедиясы. 2000 ж. 171 6.</w:t>
        <w:br/>
        <w:t>243. Т.Дайрабай. Дүр Оңғар // Қазақстан. Ұлттық энциклопедия. Т.3. Алматы. Қазақ</w:t>
        <w:br/>
        <w:t>энциклопедиясы. 2000 ж. 316 6.</w:t>
        <w:br/>
        <w:t>244. Т.Дайрабай. Егізқара. // Қазақстан. Ұлттық энциклопедия. Т.3. Алматы. Қазақ эн-</w:t>
        <w:br/>
        <w:t>циклопедиясы. 2000 ж. 342 6.</w:t>
        <w:br/>
        <w:t>245. Т.Дайрабай. Диқанбай батыр // Қазақстан. Ұлттық энциклопедия. Т.3. Алматы.</w:t>
        <w:br/>
        <w:t>Қазақ энциклопедиясы. 2000 ж. 224 б.</w:t>
        <w:br/>
        <w:t>246. Т.Дайрабай. Шипаңыздың арқасында... Халық емші Б.Сәденкызы туралы // Түркіс-</w:t>
        <w:br/>
        <w:t>тан. 2000 ж. 28 қазан.</w:t>
        <w:br/>
        <w:t>247. Жылдар жылнамасы. Түркістан қаласы туралы қысқаша мағлұматтар (дайындаған</w:t>
        <w:br/>
        <w:t>Т.Дайрабай) // Отан сақшысы. 2000 ж. 10 маусым (Х925) 7 6.</w:t>
        <w:br/>
        <w:t>248. Т.Дайрабай. Сарыбай Сәдір би // Сыр бойы. 2000 ж. 7 қазан.</w:t>
      </w:r>
    </w:p>
    <w:p>
      <w:r>
        <w:t>249. Т.Дайрабай. Сыр сүлейлерін ардақ тұтқан еді // Сыр бойы. 2000. 26 желтоқсан.</w:t>
        <w:br/>
        <w:t>(Б.Сүлейменов жайлы).</w:t>
        <w:br/>
        <w:t>297</w:t>
        <w:br/>
        <w:t>ТАЛДЫБАЕВ ЖОЛШОРА</w:t>
        <w:br/>
        <w:t>Жолшора Талдыбасв (Талдыбайұлы) 1880 жылы қазіргі Қызылорда облысы, Жал-</w:t>
        <w:br/>
        <w:t>ағаш ауданында туып, өскен. Ескіше де, жаңаша да сауатты кісі. Елді отырықшылдыққа</w:t>
        <w:br/>
        <w:t>бейімдеу, арықтар қаздырып, игілікті істердің бастаушысы да болған. «Мәдениет» кана-</w:t>
        <w:br/>
        <w:t>лының қазылуына жарма сағасының ұрымтал жерден алынуына басшылықта жасаған.</w:t>
        <w:br/>
        <w:t>Арғы-бергі ата-тек шежірені жақсы білетін және оны жазып жүрген адам.</w:t>
        <w:br/>
        <w:t>Жолшора Талдыбаев 1924-30 жылдар аралығында Қаракөл - Қуаңдария болысы-</w:t>
        <w:br/>
        <w:t>ның төрағасы, Аламесек болыстық (аудандық) атқару комитеті төрағасының орынбаса-</w:t>
        <w:br/>
        <w:t>ры сияқты жауапты қызметтерді атқарған. Сол тұстағы ауылдардағы кеңсе жұмыстары-</w:t>
        <w:br/>
        <w:t>на, сайлаулардың дұрыс өтуіне ықпал еткен. Ақмешіт уездік (1920-24) құжаттарында</w:t>
        <w:br/>
        <w:t>Ж.Талдыбаевтың есімі жиі кездеседі. Замандастары және кейінгі толқындағы інілері</w:t>
        <w:br/>
        <w:t>Жолшора есімін биік тұтады, қадірлейді. ХХ ғасырдың 40-50 жылдарында қазіргі «Мә-</w:t>
        <w:br/>
        <w:t>дениет» ауылында мұрап, т.б. жұмыстарды атқарған.</w:t>
        <w:br/>
        <w:t>Жолшора әкемізден: - Байзак, Өмірзақ, Өмірбек, Бердібек атты ұлдар туған. Байзак</w:t>
        <w:br/>
        <w:t>болса Жалағаш аудандық атқару комитетінде жауапты хатшы, Жалағаш, Қаракеткен жұ-</w:t>
        <w:br/>
        <w:t>мысшылар кооперациясының төрағасы, партком хатшысы сияқты абыройлы қызметтер-</w:t>
        <w:br/>
        <w:t>дің басын ұстаса, қалған балалары Жамбыл атындағы, кейін Мәдениет совхозында түр-</w:t>
        <w:br/>
        <w:t>лі шаруашылық саласында еңбек етті. Барлығы әке салған сара жолдан тайған емес.</w:t>
        <w:br/>
        <w:t>Сыр еліне аты белгілі. Қайраткер, елге ақсақалдық жасаған Жолшора Талдыбаев</w:t>
        <w:br/>
        <w:t>(Талдыбайұлы) 1962 жылы «Мәдениет» аулында өмірден өтті.</w:t>
        <w:br/>
        <w:t>Ол кісі Шіркейлі - Мәдениет (1926) каналын қаздыруға және Аламесек ауданында</w:t>
        <w:br/>
        <w:t>колхоз құрылысын дамытуға жекешілдерді коллективтендіруге белсене араласқан аза-</w:t>
        <w:br/>
        <w:t>маттардың бірінен саналады.</w:t>
        <w:br/>
        <w:t>СЕБЕПОВ ҒҰЛАМА</w:t>
        <w:br/>
        <w:t>Ғүлама Себепов 1886 жылы бұрынғы Тереңөзек ауданында туған. Перовскідегі қала-</w:t>
        <w:br/>
        <w:t>лықучилишені, Ташкенттегі мұғалімдік семинарияны бітірген. Алғашқыда Қызылорда-</w:t>
        <w:br/>
        <w:t>да мектеп мұғалімі, Алматыдағы тіл және әдебиет институтында (қазіргі Әдебиет және</w:t>
        <w:br/>
        <w:t>өнер институты) ғылыми қызметкер болады. Осында қызмет істей жүріп, көптеген атау-</w:t>
        <w:br/>
        <w:t>ларды, әсіресе, жылқы, түйе жайлы атауларды арнайы зерттеген.</w:t>
        <w:br/>
        <w:t>Ол 1946-50 жылдарда институт ұйымдастырған экспедицияға қатысып, көптеген</w:t>
        <w:br/>
        <w:t>Сыр елі ақын-жыраулардың шығармаларын институт қорына тапсырған.</w:t>
        <w:br/>
        <w:t>Ғұлама Себепов аурудан 1957 жылы қайтыс болған.</w:t>
        <w:br/>
        <w:t>ҚҰРМАНБАЕВ БЕКМАҒАНБЕТ</w:t>
        <w:br/>
        <w:t>Бекмағанбет Құрманбаев 1893 жылы Перовскі уезінің Царскі болысында туған. Ес-</w:t>
        <w:br/>
        <w:t>кіше де, жаңаша да білім алған. Көп жылдар Қызылорда облысында білім орындарында</w:t>
        <w:br/>
        <w:t>312</w:t>
        <w:br/>
        <w:t>ұрпақ біліп жүрсін деген мақсатпен, өз өмір жолынан «Естелік дәптерім» атты кітабын-</w:t>
      </w:r>
    </w:p>
    <w:p>
      <w:r>
        <w:t>да шығарды.</w:t>
        <w:br/>
        <w:t>Көлбай ағаның зайыбы Толқын да бір-біріне сай келген, қонақ күте білген жандар</w:t>
        <w:br/>
        <w:t>болды. Көлбайдан Сәбитбек, Райхан, Меңлібай, Райкүл, Бақыткүл, Шынар, Сембай,</w:t>
        <w:br/>
        <w:t>Кенжетай тарайды. Әрқайсысы өз өмір жолдарын таңдап алған, бір-бір мамандық ие-</w:t>
        <w:br/>
        <w:t>лері. Үлкені Сәбит зейнеткер.</w:t>
        <w:br/>
        <w:t>Көлбайдың әкесі Қалыбай төрт ағайынды. Құлбайдан - Әлібай, Шалбай, Қалыбай,</w:t>
        <w:br/>
        <w:t>Қалабай. Олардың ұрпақтары Қазақстан Республикасының түрлі аймақтарында тұрып</w:t>
        <w:br/>
        <w:t>жатыр.</w:t>
        <w:br/>
        <w:t>БИБІЖӘМИ ДӘУМЕТҚЫЗЫ ЖАБАЕВА</w:t>
        <w:br/>
        <w:t>Бибіжәми апа 1915 жылы Қармақшы ауданының «Өмірзақ тоғайы» деген жерде ту-</w:t>
        <w:br/>
        <w:t>ған. Сауатсыздар мектебінде сауатын ашқан. 1930-31 жылдары әкесінің ағалары болып</w:t>
        <w:br/>
        <w:t>келетін Қаратамыр Өмірзақ (болыс, би болған кісі) Ағытайұлының жылқысын бағатын</w:t>
        <w:br/>
        <w:t>Сарыбай Бабағұлға қазақы салтпен ұзатылған. Ұзақ жылдар Бабағұл мен бірге отба-</w:t>
        <w:br/>
        <w:t>сының ұйытқысы бола білді. Балаларының үлкені Шәрбан Қармақшыда, Қаһарман,</w:t>
        <w:br/>
        <w:t>Бисен, Оразкүлдер Алматыда, Маржан, Сәрсен Қызылорда қаласы мен Мәдениет ауы-</w:t>
        <w:br/>
        <w:t>лында тұрып жатыр.</w:t>
        <w:br/>
        <w:t>Апамыз Бибіжәми - Бибі деуге лайық, сүйкімді де сындарлы жан болды. Қаһарман</w:t>
        <w:br/>
        <w:t>мен бірге үйіне барғанымызда кұшақ жая қарсы алып отыратын. Абысын-ажынға сый-</w:t>
        <w:br/>
        <w:t>лы бола білген, қадірменді ана.</w:t>
        <w:br/>
        <w:t>Ол кісі 2000 жылы «Мақпалкөл» ауылында өмірден озды.</w:t>
        <w:br/>
        <w:t>МӘРИЯ СҮЙІНТАЙҚЫЗЫ</w:t>
        <w:br/>
        <w:t>Мария Сүйінтайқызы 1915 жылы Өзбекстанға қарайтын Науай облысының Тамды</w:t>
        <w:br/>
        <w:t>ауданының «Көкаяз» ауылында туған. 1935-26 жылдарда Хе16 ауылдың жігіті Әбіләкім</w:t>
        <w:br/>
        <w:t>Ахметұлы Жүсіповпен отбасы құрады. Жанаталаптағы сауатсыздар мектебінен сауат</w:t>
        <w:br/>
        <w:t>ашқан. Сонау 1935 жылдан «Жаңаталап» колхозында колхозшы болып, 1964 жылы зей-</w:t>
        <w:br/>
        <w:t>нетке шығады.</w:t>
        <w:br/>
        <w:t>Ол отбасымен 1965 жылы жаңадан ашылған «Аққыр» совхозына көшіп келіп, осын-</w:t>
        <w:br/>
        <w:t>да1ірге тепкен жаңа шаруашылықта қолынан келген көмегін береді. Мәрия Сүйінтайқы-</w:t>
        <w:br/>
        <w:t>зы бірнеше жеңіс жылдарына арналған мерекелік медальмен марапатталған. Ол 1996</w:t>
        <w:br/>
        <w:t>жылы өмірден озды.</w:t>
        <w:br/>
        <w:t>Мәрия десе, Мәрия дейтіндей биязы сөзді, қамқор ана болған кісілер қатарында.</w:t>
        <w:br/>
        <w:t>Ұрпақтары да өсіп-өнген жандар.</w:t>
        <w:br/>
        <w:t>ҒАНИЕВ МАТАЙ</w:t>
        <w:br/>
        <w:t>Матай Ғаниев (Ғаниұлы) 1917 жылы Мг16 ауылда туған. 1926-28 жылдарда діни</w:t>
        <w:br/>
        <w:t>мектепте, Бұхарадағы медреседе арабша оқыған. Кейіннен орта дәрежелі білім алған.</w:t>
        <w:br/>
        <w:t>327</w:t>
        <w:br/>
        <w:t>бегімен асыраған анасы - Маржан Жүзбайқызы 1968 жылы өмірден озды. Жүзбайқызы</w:t>
        <w:br/>
        <w:t>Махмүтованың батырлығын бүгінде бірен-саран көз көрген замандастары айтып оты-</w:t>
        <w:br/>
        <w:t>рады. Маржан ананың да өмір жолы тақтайдай тегіс болмапты. Ағайынды Жүзбай,</w:t>
        <w:br/>
        <w:t>Мыңбай атты әкелері 1928-29 жылдары тәркілеуге ілініп, Арқадан Сыр еліне келген</w:t>
        <w:br/>
        <w:t>екен. Маржан жеңгеміздің айтуынша Төленді, Дәмеш, Күлай және тағы басқа туыста-</w:t>
        <w:br/>
        <w:t>ры барын және олардан хабарсыз екенін есіттік. Туыстардың тым-тырақай жан-жаққа</w:t>
        <w:br/>
        <w:t>кетуіне 1937-38 жылдардың зобалаңы мен 1941-45 жылдардағы неміс фашистерінің</w:t>
        <w:br/>
        <w:t>ылаңы ықпал жасаған.</w:t>
        <w:br/>
        <w:t>Қиын кезеңдерді басынан өткізген Маржан 1938 жылы Жәрімбет сарғаскқа Дүйсебай-</w:t>
        <w:br/>
        <w:t>мен бас қосып, колхозшы, сауыншы, күріпппі, соңғы жылдарында жүгері егумен айна-</w:t>
      </w:r>
    </w:p>
    <w:p>
      <w:r>
        <w:t>лысқан. 1954-55 жылдардағы жүгері дақылына баса назар аударылған тұста «Жаңата-</w:t>
        <w:br/>
        <w:t>лап» колхозында 2 гектарға жүгері егіп, мол өнім жинайды. Өнім көрсеткішке жоғары</w:t>
        <w:br/>
        <w:t>болғандықтан Жалағаш ауданының басшылары 1954 жылы Мәскеудегі Бүкілодақтық</w:t>
        <w:br/>
        <w:t>ауылшаруашылық көрмесіне жібереді. Ол көрме медалі және қол тігін машинасымен</w:t>
        <w:br/>
        <w:t>марапатталады. Содан да болар абысын-ажын, келіндері Маржанды «Мәскеу Маржан»</w:t>
        <w:br/>
        <w:t>деп ат қояды.</w:t>
        <w:br/>
        <w:t>Өмір деген өз дегенін істейді. Әкесі Дүйсебай өмірден өткенде жасқа толмаған Ал-</w:t>
        <w:br/>
        <w:t>пыс (Алпысбай) бүгінде қарттыққа қадам басып отыр.</w:t>
        <w:br/>
        <w:t>Алпысбай Дүйсебаев 1969-71 жылдары әскери борышын өтегеннен кейін, туған</w:t>
        <w:br/>
        <w:t>ауылында тракторшы, өндіріс бригадирі, қоймашы қызметтерін жауапкершілікпен ат-</w:t>
        <w:br/>
        <w:t>қара білді. Ауылдасы Сенбекқызы Қанбиімен отау құрған. 6 бала тәрбиелеп өсірген,</w:t>
        <w:br/>
        <w:t>үлкен шаңырақтың басшысы. Алпысбайдан -- Ақан, Айгүл, Ақнұр, Лаура, Айсұлу, Ақ-</w:t>
        <w:br/>
        <w:t>еркелерден немерелер жалғасуда.</w:t>
        <w:br/>
        <w:t>АЛЫБАЙ БАЛАСЫ СЕНБЕК</w:t>
        <w:br/>
        <w:t>Сенбек Алыбаев 1906 жылы Х216 ауылда, қазіргі «Жаңаталап» ауылында туып, өс-</w:t>
        <w:br/>
        <w:t>кен. Соғысқа дейін, соғыстан кейінгі жылдарда «Жаңаталап» колхозында шопан бол-</w:t>
        <w:br/>
        <w:t>ған. 1942 жылы Отан соғысына аттанып, майдан даласында бірнеше рет ауыр жарала-</w:t>
        <w:br/>
        <w:t>нып, елге оралған.</w:t>
        <w:br/>
        <w:t>1945-46 жылдары Қадишамен бас қосып, үлкен шаңыраққа айналды. 6 бала тәрбие-</w:t>
        <w:br/>
        <w:t>леп бәрінің аяқтан тұрып кетуіше, әкелік қамқорлығын аяған емес.</w:t>
        <w:br/>
        <w:t>С.Алыбаев 1996 жылы туған ауылында дүниеден өтті. Артындағы өсіп-жетілген</w:t>
        <w:br/>
        <w:t>ұрпақтарынан немерс-шөберелер өмірге келіп, Алыбаевтар әулетін көбейте түсуде.</w:t>
        <w:br/>
        <w:t>Сәкеңнің туған інісі Алыбаев Қостанбай ұзақ жылдар «Жаңаталап» (шопан) пен «Ак-</w:t>
        <w:br/>
        <w:t>қыр» совхозында еңбек еткен, абыройлы ағалардың бірі болды.</w:t>
        <w:br/>
        <w:t>БАЙҒАБЫЛОВ ҚОШТАЙ</w:t>
        <w:br/>
        <w:t>Қоштай Байғабылұлы Хг16 ауылда туып, өскен. Өскен ортасы қарапайым шаруа бо-</w:t>
        <w:br/>
        <w:t>латын. Ауыл балаларының басынан өткізетін асық ойнау, қозы қайыру; мал бағу сияқ-</w:t>
        <w:br/>
        <w:t>320</w:t>
        <w:br/>
        <w:t>Туған ауылына оралған Б.Байділдасв 1945 жылдың 19 қазанынан бастап еңбекке</w:t>
        <w:br/>
        <w:t>араласады. Өмір жолында сан түрлі оқиғалармен кездеседі. Адалдық пен арамдықтың</w:t>
        <w:br/>
        <w:t>қатар жүретінін, көлгірсіген адамдарды көріп, олардың қылығына налыған кездері бо-</w:t>
        <w:br/>
        <w:t>лыпты. Сонымен 40 жылдай туған жерінде, өзінің хал-қадірінше еңбек еткен Битілеу</w:t>
        <w:br/>
        <w:t>ақсақалды жерлестері «Біздің Биеке, Битілеу аға» деп оның есімін аса жылылықпен</w:t>
        <w:br/>
        <w:t>атайды. Автордың көзін көрмесем де оның әрбір жазбаларын оқи отырып, үлкен жүрек-</w:t>
        <w:br/>
        <w:t>ті парасатты адам болғаны, кісілігі зор азамат болып өткені білініп отырады. Кем-кетік</w:t>
        <w:br/>
        <w:t>пен ағайынға жәрдемдесуі, турашылдық істері колжазбаны оқыған сайын мен мұнда-</w:t>
        <w:br/>
        <w:t>лап тұрғандай.</w:t>
        <w:br/>
        <w:t>«Дәуір толқынының аласапыран соққысына ұшыраған кейінгі ұрпақтар халықтық</w:t>
        <w:br/>
        <w:t>тәрбиенің құдіретті ықпалынан тыс қалып, тиісті дәрежесінде рухани сусындай алмай</w:t>
        <w:br/>
        <w:t>келе жатқаны анық. Осыны ескеріп, ұрпақтарға білгенімді қалдырмақпын» деп жазады</w:t>
        <w:br/>
        <w:t>Битілеу ақсақал өзінің қолжазбасында.</w:t>
        <w:br/>
        <w:t>Биекеңнің экесі Қожбан Қозыбағарұлы 1886 жылы, анасы Нұрғанша Күздеубай-</w:t>
        <w:br/>
        <w:t>қызы 1904 жылы туған. Отан соғысында ауыр жарақатталып, елге оралады. «Қызыл</w:t>
        <w:br/>
        <w:t>Жұлдыз», «Отан соғысы» орденімен, бірнеше медальдармен марапатталады.</w:t>
        <w:br/>
        <w:t>Битілеу негізгі білімі сегіз сыныптық болса да, қырық жылдан астам кеңес, кәсіп-</w:t>
        <w:br/>
        <w:t>одақ ұйымдарында абройлы қызмет атқарып, бірнеше рет халық қалаулысы болған</w:t>
        <w:br/>
        <w:t>кісі.</w:t>
      </w:r>
    </w:p>
    <w:p>
      <w:r>
        <w:t>Бекеңнен - Сатыбалды, Алмакүл, Әріп, Баян, Сара атты ұл-қыздары әр салада ең-</w:t>
        <w:br/>
        <w:t>бек етуде. Әріпі көп жыл бойы облыстық кәсіподақтар одағында жауапты қызметкер,</w:t>
        <w:br/>
        <w:t>бірнеше жыл Тереңөзек ауданына әкім болған қоғам қайраткері дәрежесіне көтерілген</w:t>
        <w:br/>
        <w:t>азамат.</w:t>
        <w:br/>
        <w:t>Битілеу ақсақал Қызылорда қаласында дүниеден озды. Өзі өмірден өткенмен артын-</w:t>
        <w:br/>
        <w:t>да өшпейтіндей сөзі мен ісі қалды.</w:t>
        <w:br/>
        <w:t>ЖҰМАЛИЕВ САХИ</w:t>
        <w:br/>
        <w:t>Сахи Жұмалиен 1921 жылы «Мақпалкөлде» туған. 1935 жылы «Мақпалкол» мек-</w:t>
        <w:br/>
        <w:t>тебінде оқып, оның 7-сыныбын бітірген жасты Отап соғысына алады. Ол 1946 жылдың</w:t>
        <w:br/>
        <w:t>аяғына таман елге оралып, 1947 жылы Мақпалкөл мектебіне есепші болып орналасады.</w:t>
        <w:br/>
        <w:t>Сахи Жұмалиев 1952 жылы Қазалыдағы техникумда оқып, малдәрігері мамандығын</w:t>
        <w:br/>
        <w:t>алып, туған колхозында, аудандық малдәрігерлік стансасында дәрігер болып, абырой-</w:t>
        <w:br/>
        <w:t>лы қызметтерін атқара жүріп, науқастан 1959 жылы қайтыс болғап.</w:t>
        <w:br/>
        <w:t>ЗӘМЕДИНОВ ҚАРТАҢБАЙ</w:t>
        <w:br/>
        <w:t>Қартаңбай Зәмсдинов 1921 жылы Уе16 ауылда туып өскен. Мұғалімдер институ-</w:t>
        <w:br/>
        <w:t>тын бітіріп, ұзақ жыл бойы бұрынғы Тереңөзек, Жалағаш аудандарында ұстаздық етті.</w:t>
        <w:br/>
        <w:t>«Шымбегет» орта мектебіндегі байырғы білікті ұстаздардың біріпен саналған, шәкірт-</w:t>
        <w:br/>
        <w:t>терінің құрметін исленген ұстаз еді.</w:t>
        <w:br/>
        <w:t>333</w:t>
        <w:br/>
        <w:t>|</w:t>
        <w:br/>
        <w:t>|</w:t>
        <w:br/>
        <w:t>|</w:t>
        <w:br/>
        <w:t>|</w:t>
        <w:br/>
        <w:t>!</w:t>
        <w:br/>
        <w:t>|</w:t>
        <w:br/>
        <w:t>|</w:t>
        <w:br/>
        <w:t>|</w:t>
        <w:br/>
        <w:t>1940 жылы колхозда жылқы шаруашылығын дамыту ісі қолға алыпып, Д.Төлеге-</w:t>
        <w:br/>
        <w:t>новке жылқы құрығы сеніп тапсырылады. Соғыс жылдарында колхозға керек маман</w:t>
        <w:br/>
        <w:t>ретінде «бронь» беріліп, майданға алынбаған. Ширек ғасыр бойы жылқышы болып,</w:t>
        <w:br/>
        <w:t>зор абыроймен, 1963 жылы зейнеткерлікке шықты. Демеу ата зейнетке шыққанменен</w:t>
        <w:br/>
        <w:t>колхозда әртүрлі жұмыстардың басы-қасында болды. Өзінің мол тәжірибесін кейінгі</w:t>
        <w:br/>
        <w:t>інілеріне беруге тырысты.</w:t>
        <w:br/>
        <w:t>Демеу ағаның құдай қосқан қосағы - ырғыздық Қармыс-Тоқа Әлменбеттің</w:t>
        <w:br/>
        <w:t>қызы - Ақбала. Оның төркіні бұрыннан құда түсіп, құйрық, бауыр жегіскен құдандалы</w:t>
        <w:br/>
        <w:t>жер болған. Ақбала да көп жыл колхоз шаруашылығында еңбек еткен. Демеу ағадан Лил-</w:t>
        <w:br/>
        <w:t>файруз, Мағфариз, Нәзира (5-6 жасында қайтыс болған), Берік, Шахмарал, Қасқырбай</w:t>
        <w:br/>
        <w:t>туған. Алғашқы үлкендері кәмелеттік жасқа жетпей өмірден озады.</w:t>
        <w:br/>
        <w:t>Кейінгі үлкені Берік Демеуов жоғары білім алған, окуда да, еңбекте де озат болған</w:t>
        <w:br/>
        <w:t>жан. Қызылорда облысы Жалағаш ауданының ауылшаруашылық саласында басшы қыз-</w:t>
        <w:br/>
        <w:t>меттерде болды. Совхоз директоры болып та қызмет атқарды. Шахмарал болса, 40 жыл</w:t>
        <w:br/>
        <w:t>бойы Қызылорда облысында медбике болса, кенжесі Қасқырбай туған жерінде туып</w:t>
        <w:br/>
        <w:t>өсіп, ауылдық кеңес төрағасы, совхоз партия комитетінің хатшысы, орта мектеп ди-</w:t>
        <w:br/>
        <w:t>ректоры сияқты абыройлы қызметтердің басын ұстады. Ұстады деген жай сөз. Елдің</w:t>
        <w:br/>
        <w:t>елдігін көтеруге айрықша үлес қоса білді. Оның үстіне ел арасындағы әңгімелерді, жер,</w:t>
        <w:br/>
        <w:t>су аттарын зерттеуге ден қойған, кейінгі ұғынықты ішілерімнің бірі.</w:t>
        <w:br/>
        <w:t>Берік досымнан Шарихан, Нұрхан, Нұржан, Мырзалы, Бақытқали; Қасқырбайдан</w:t>
        <w:br/>
        <w:t>Гүлхан, Әуезхан, Қасымхан, Шыңғысхан, Ақмөр; Шахмарал қарындастан Гүлжайна,</w:t>
      </w:r>
    </w:p>
    <w:p>
      <w:r>
        <w:t>Құралай, Еркін, Диас туған. Демеуден тараған бүгінгі ұрпақтар Қазақстан атты еліміздің</w:t>
        <w:br/>
        <w:t>өркендеп, өсуіне айтарлықтай үлес қосуда. Қазір Қасқырбай мен Шахмарал зейнеткер.</w:t>
        <w:br/>
        <w:t>АХМЕТҰЛЫ НИЯЗҚҰЛ</w:t>
        <w:br/>
        <w:t>Ниязқұл Ахметов шамамен 1888-89 жылдары қазіргі Қызылорда облысы, Жалағаш</w:t>
        <w:br/>
        <w:t>ауданы, «Жаңаталап» аулында туған. Колхозшы болып жұмыс істеген. Соғысқа өз ең-</w:t>
        <w:br/>
        <w:t>бегімен үлес қосқан. Әйелінің аты Үрия (Кетеқызы) 1914 жылы туған. Үлкен баласы</w:t>
        <w:br/>
        <w:t>Есенжол майданға аттанып, содан оралмаған. Өле-өлгенше Есенжол әскерден оралады</w:t>
        <w:br/>
        <w:t>деген үміттері үзілмеген. Қызы Сали, 1922 жылы туған. Колхозшылардың балаларына</w:t>
        <w:br/>
        <w:t>тәрбиеші болған кісі.</w:t>
        <w:br/>
        <w:t>Н.Ахмгтов 1958 жылы туған ауылында қайтыс болды. Қызы Сали 1989 жылы Ак-</w:t>
        <w:br/>
        <w:t>қыр ауылында дүниеден өтті.</w:t>
        <w:br/>
        <w:t>ТҰҢҒАТАРОВ АХМЕТ</w:t>
        <w:br/>
        <w:t>Ахмет Тұңғатаров Қармақшыдағы «Қашқансу» елді мекенінде өмір сүрген. Қарата-</w:t>
        <w:br/>
        <w:t>мыр Тұңғатардың отбасында 1900 жылы дүниеге келген. Жасынан байлардың малын</w:t>
        <w:br/>
        <w:t>бағып, күн көреді. Әкесі ерте өмірден өткендіктен Ахмет белі қатаймай жатып-ақ, ең-</w:t>
        <w:br/>
        <w:t>бекке араласып, анасына көмек беріп, жанұясын асырайды. Кеңес өкіметінің алғашқы</w:t>
        <w:br/>
        <w:t>318</w:t>
        <w:br/>
        <w:t>АХМЕТҰЛЫ ӘБЖӘЛИ</w:t>
        <w:br/>
        <w:t>Әбжәли Ахметұлы 1895-97 жылдар шамасында, Қалила Ахметқызы 1898-99 жыл-</w:t>
        <w:br/>
        <w:t>дарда Хе16 ауыл, қазіргі «Жаңаталап» пен «Аққыр» ауылдары төңірегінде туған. Жа-</w:t>
        <w:br/>
        <w:t>сынан колхоз шаруашылығымен айналысқан. Әбжәли ХХ ғасырдың 40 жылдарының</w:t>
        <w:br/>
        <w:t>аяғында өмірден өткен. Әбжәлиден Зыли, Тұрсын, Орынтай туған. Әйелінің аты - Жа-</w:t>
        <w:br/>
        <w:t>мал. Зыли, Тұрсынның ұрпақтары. Ақмола, Қызылорда облыстарында Орынтайдан</w:t>
        <w:br/>
        <w:t>туған - Ақылбек, Гүлжәмила, Адайбектер «Аққыр» ауылында тұрып жатыр.</w:t>
        <w:br/>
        <w:t>Зыли апамыз ұзақ жасап, 2010 жылы 93 жасында Ақмола облысындағы «Жарық»</w:t>
        <w:br/>
        <w:t>стансасында қайтыс болган.</w:t>
        <w:br/>
        <w:t>Ахметқызы Қалила 16-17 жасында Тамдыдағы Жолай руының Тұңғышбай атты</w:t>
        <w:br/>
        <w:t>жігітіне үзатылған. Қалила апамыздан Тазагүл, Задагүл, Айнагүл, Алдоңғар атты</w:t>
        <w:br/>
        <w:t>ұрпақтар өнген. Алдоңғар тылда еңбек етіп жүріп өмірдеп өткен. Тазагүлден - Шырай,</w:t>
        <w:br/>
        <w:t>Қаппар, Задагүлден - Орынбасар. Бодан, Орынбек, Айдар, Күлпан, Гүлжан, Гүлшат,</w:t>
        <w:br/>
        <w:t>Айнагүлден - Нарша, Арша, Тәуекел, Сағаткүл, Мұрат, Гүлнар, Бақыткүл.</w:t>
        <w:br/>
        <w:t>Айнагүлдің күйеуі Қыдырәлиев Әбілда көп жыл «Жаңаталап» колхозында еңбек етті.</w:t>
        <w:br/>
        <w:t>САЙЛЫБАЕВ ӘБДІХАЛЫҚ</w:t>
        <w:br/>
        <w:t>Әбдіхалық Сайлыбаев 1914 жылы бұрынғы Сырдария ауданының Хг15 ауылын-</w:t>
        <w:br/>
        <w:t>да шаруа отбасында дүниеге келген. Ол қазан төңкерісіне дейін байдың жалшысы,</w:t>
        <w:br/>
        <w:t>төңкерістен кейін егіншілікпен айналысқан. Екі жылдық мұғалімдік институтты бітіріп,</w:t>
        <w:br/>
        <w:t>2 жылдай мектепте ұстаздық жасаған. 1930-39 жылдары комсомол қатарында, 1942</w:t>
        <w:br/>
        <w:t>жылдан КПСС қатарында болған.</w:t>
        <w:br/>
        <w:t>Ә.Сайлыбаев 1932-33 жылдарда теміржолда, Шымкент қаласында курсант, 1933-34</w:t>
        <w:br/>
        <w:t>жылдары теміржолдағы кондуктор бригадасында есепші, 1934-40 жылдар аралығында</w:t>
        <w:br/>
        <w:t>Мәскеудегі теміржол институтында, Ленинград қаласындағы Әскери соғыс-теңіз</w:t>
        <w:br/>
        <w:t>флотының курсанты. Финсоғысына қатысқан майдангер.</w:t>
        <w:br/>
        <w:t>1940-43 жылдары Оңтүстік Қазақстан облысында мұғалім, саяси бөлімде, облыстық</w:t>
        <w:br/>
        <w:t>литода жауапты қызметкер атқарған.</w:t>
        <w:br/>
        <w:t>Ол өзінің денсаулығына байланысты қызметінен босап, туған жері Қызылордаға</w:t>
      </w:r>
    </w:p>
    <w:p>
      <w:r>
        <w:t>келеді. 1943 жылдың наурыз айында Қызылорда облыстық партия комитеті бюросы-</w:t>
        <w:br/>
        <w:t>ның шешімімен осында өнеркәсіп, транспорт бөлімінде нұсқаушы, 1945-48 жылдары</w:t>
        <w:br/>
        <w:t>Қармақшы аудандық партия комитетінің екінші хатшысы қызметін абыроймен атқар-</w:t>
        <w:br/>
        <w:t>ған. Осы тұста оған: биік талапшыл, әділ, білікті маман, адал азамат туралы мінездеме</w:t>
        <w:br/>
        <w:t>берілген. 1943-45 жылдарда бірнеше үкімет наградаларымен: «Еңбектегі ерлігі үшін»,</w:t>
        <w:br/>
        <w:t>«Қазақстанға ХХУ жыл» медальдарымен марапатталған.</w:t>
        <w:br/>
        <w:t>Өзінің аткарған қызметтерінс орай, Арал ауданында шыны-әйнек зауыты, балық</w:t>
        <w:br/>
        <w:t>комбинаты, кеме жөндеу зауыты, Жосалы механикалық зауыты, Қызылорда былғары</w:t>
        <w:br/>
        <w:t>зауыты, Қармақшы темір ыдыстар жәнс электр лампаларын жөндеу кәсіпорындарының</w:t>
        <w:br/>
        <w:t>өркендеуіне басшылық жасады.</w:t>
        <w:br/>
        <w:t>325</w:t>
        <w:br/>
        <w:t>!</w:t>
        <w:br/>
        <w:t>|</w:t>
        <w:br/>
        <w:t>|</w:t>
        <w:br/>
        <w:t>ЖҮСІПОВ ӘБІЛӘКІМ</w:t>
        <w:br/>
        <w:t>Әбіләкім Ахметұлы 1898-99 жылдарда бұрынғы Қаракөл-- Қуандария болысы, Қаза-</w:t>
        <w:br/>
        <w:t>лы уезі, Қармақшы учаскесінде туған. Ә.Ахметұлы бес ағайынлы болған, өскен, өнген</w:t>
        <w:br/>
        <w:t>жандар.</w:t>
        <w:br/>
        <w:t>«Жаңаталап» колхозының негізін салғандардың бірі. Жасында атқа мініп, домбыра,</w:t>
        <w:br/>
        <w:t>көкпар тартып серілікте құрыпты. Кейіннен ат жаратып, құс салып, тазы жүгіртіп аңшы-</w:t>
        <w:br/>
        <w:t>лықпен де айналысқан.</w:t>
        <w:br/>
        <w:t>Ә.Жүсіпов 1941 жылы Отан соғысына алынып кете барады. Соғысқа аттанар алдын-</w:t>
        <w:br/>
        <w:t>да әйелі үлкен қызына босанған. Балам аман-есен жүрсін деген биік мақсатпен соғысқа</w:t>
        <w:br/>
        <w:t>аттанар алдында өмірге келген сәбиіне Жүрсін деп ат қойыпты. Сол Жүрсіні елге сыйлы</w:t>
        <w:br/>
        <w:t>ана болды. Жұртшылық 2010 жылы Жүрсіннің 70 жасқа толуын атап өтті. Соғыс жыл-</w:t>
        <w:br/>
        <w:t>дарында талай-талай қиыншылықтарды бастан әткізеді. Әсіресе командир Власовтың</w:t>
        <w:br/>
        <w:t>әскерінің қатарында болғанымыз... Ол жер бізді әскер оқуына үйретеді. Әбекеңнің сол</w:t>
        <w:br/>
        <w:t>кездегі бір әңгімесін баласы Иса былайша айтады: «Біздің қолымызға ағаш мылтық</w:t>
        <w:br/>
        <w:t>берді. Сонымен жаттығамыз. Күнде үстімізден ұшақтар ұшып, одан қағаздар тастала-</w:t>
        <w:br/>
        <w:t>ды. Оны оқыған сауатты жігіттер «Сепдер өз еріктеріңмен бізге өтіндер, барібір совет</w:t>
        <w:br/>
        <w:t>үкіметі құлайды» деп жазылған, неміс жактың үндеуі болыт шықты. Бізді командирлер</w:t>
        <w:br/>
        <w:t>жау колына берілуге дайындап жатқанын түсіндік. Елге қашуға бел будық».</w:t>
        <w:br/>
        <w:t>Өмір мен өлім арпалысқан шақта да Әбекеңдей жігіттер жаудың құлына айнал-</w:t>
        <w:br/>
        <w:t>ғанша, туған жерге жетіп өлейік дегеп ниетпен ауылдас үш жігіт (Атырау, Иткермес,</w:t>
        <w:br/>
        <w:t>Өтемұрат) қашып шығады. Екіге бөлінген олар, бір-бірін құшақтап айырылысады.</w:t>
        <w:br/>
        <w:t>Атырау мен Әбіләкім жолда басқа бір әскерге ұсталады. Өздері көрген оқиғаларды,</w:t>
        <w:br/>
        <w:t>власовтыларға қосылмағандарын айтып, власовптылардан аман құтылып, елге ора-</w:t>
        <w:br/>
        <w:t>лады.</w:t>
        <w:br/>
        <w:t>1946-59 жылдарда Жалағаш аудандық «Живсырья» мекемесінде қызметкер болып,</w:t>
        <w:br/>
        <w:t>ел арасынан аң, төрттүлік малдардың терісін жинап өткізумен айналысты.</w:t>
        <w:br/>
        <w:t>Әбіләкім Ахметұлы Жүсіпов ағайын-туыстарға ғана емес, ауыл-аймағына беделді</w:t>
        <w:br/>
        <w:t>және дәулеттілер қатарында болды. Ақтөбе басында үлкен тұрғын үй салғанда, колхоз-</w:t>
        <w:br/>
        <w:t>да сиыр кем болғанда, қауымдастық жасағандардың басында бола білді.</w:t>
        <w:br/>
        <w:t>Әбекеңнен: Жүрсін, Иса, Зоя, Рая, Нұрлан атты ұрпақтары, одан тараған немерелері</w:t>
        <w:br/>
        <w:t>өсіп-өніп Әбекең есімін асқақтатып келеді. Біздің ауылда Әбіләкім атгы ақсақал өмір</w:t>
        <w:br/>
        <w:t>сүргенін мақтанышпен айта аламыз.</w:t>
        <w:br/>
        <w:t>ТӨЛЕГЕНОВ ДЕМЕУ</w:t>
        <w:br/>
        <w:t>Демеу Төлегенов 1898 жылы қазіргі «Мақпалкөл» ауылында туып, өскен. Әкесі орта,</w:t>
      </w:r>
    </w:p>
    <w:p>
      <w:r>
        <w:t>дәулетті адам болған. Демеумен бірге туған - Медеу, Жүніс, Нәсілімбектер «тырысқақ»</w:t>
        <w:br/>
        <w:t>және аштық салдарынан «Актікен» қорымы маңында қайтыс болған. Соғысқа дейін</w:t>
        <w:br/>
        <w:t>Демеу Төлегенов «Еңбекші» колхозының мүшесі болып, колхоздың түрлі шаруашылы-</w:t>
        <w:br/>
        <w:t>ғында белсенді еңбек етеді.</w:t>
        <w:br/>
        <w:t>ЗІ?</w:t>
        <w:br/>
        <w:t>өзге үйлерде бола бермейтін өрнектермен безендіріліп қоятын. Ер мінезді, тіп-тік жүре-</w:t>
        <w:br/>
        <w:t>тіндіктен ауылдастары Нәзираны «Найзакара» атандырған.</w:t>
        <w:br/>
        <w:t>Нәзирадан Жақсыбай, Гүлсім, Серік өмірге келген. Олардан тараған ұрпақтар Қы-</w:t>
        <w:br/>
        <w:t>зылорда облысында еңбек стіп келеді. Нәкен 1980 жыл шамасында «Аққыр» ауылында</w:t>
        <w:br/>
        <w:t>өмірден өтті.</w:t>
        <w:br/>
        <w:t>ШӘКЕН КҮНТУАРОВ</w:t>
        <w:br/>
        <w:t>Шәкен Күнтуаров 1920 жылы Жалағаш ауданының Хе16 ауылында туған. Әкесі</w:t>
        <w:br/>
        <w:t>Күнтуар мал бағып, егін еккен. 1928-30 жылдары ұйымдасқан «Мақпалкөл» артелі-</w:t>
        <w:br/>
        <w:t>не (серіктестікке) мүше болған. Шәкеңнің әкелері 1920-22 жылдары Аралға барып</w:t>
        <w:br/>
        <w:t>түйсмен тұз әкеліп күн көрген. «Диірментөбе», «Қорқыт» стансасы маңында, 1920-31</w:t>
        <w:br/>
        <w:t>жылдары «Қурайлы» ағашының түбіндегі нағашыларына барып күріш егеді.</w:t>
        <w:br/>
        <w:t>Осы жерде біраз шаруалар ақылдасып, Қарақалпақ жағына көшіп, астық іздеуді ой-</w:t>
        <w:br/>
        <w:t>ластырады. Жолға шыққандар арасында нағашысы Нұрғали Аманжол баласы, Омарәлі</w:t>
        <w:br/>
        <w:t>Пірімжановтар болып, 1931 жылдың желтоқсан айында Шаббаз, Төрткүлге бағыт ұста-</w:t>
        <w:br/>
        <w:t>ған. Торткүлдегі таныс қазақтарға келіп қосылған. Күнтуар төрткүл базарына барып</w:t>
        <w:br/>
        <w:t>бидай, тары сатып елге қайтуға әзірленеді. Қатты ауырып қалғандықтан Шәкен, әкесі-</w:t>
        <w:br/>
        <w:t>мен бірге келген Отарәлінің қолында қалады.</w:t>
        <w:br/>
        <w:t>Осы кезеңді жазып қалдырған Шәкен Күнтуаров «Түрікпен Арзы деген кісіге жал-</w:t>
        <w:br/>
        <w:t>данып, қой-ешкісі, кейде сиырында бақтым. Бір күні Отарәлінің үйіне келсем, орнында</w:t>
        <w:br/>
        <w:t>жоқ. Осылайша ағайыннан да айырылдым. Әкемнен қалғанда мұндай жылағаным жоқ</w:t>
        <w:br/>
        <w:t>еді, көп жыладым», деп сол бір қиыншылықты сске алған-ды.</w:t>
        <w:br/>
        <w:t>Шаббаз бен Төрткүлдегі 1930-31 жылдардағы қиыншылыктың бәрін Ш.Күнтуа-</w:t>
        <w:br/>
        <w:t>ров басынан өткізді. Ағаш арасында түнеп, жабайы жеміс ағаштарының жемісін жеп</w:t>
        <w:br/>
        <w:t>күн көреді. Не керек, Кегейлі мен Шымбайдағы кездескен жақсы ағалар: Жұманияз,</w:t>
        <w:br/>
        <w:t>балалар үйінің директоры Төлеміс Жәлімбетовтердің адамгершілік қасиеттерін әркез</w:t>
        <w:br/>
        <w:t>айтып отыратын. Нүкісте жүргенде Шәкеңнің есімі Шанияз деп аталған екен. Қарақал-</w:t>
        <w:br/>
        <w:t>пақ елінде сауатын ашқан Ш.Күнтуаров 1935 жылы Алматыдан шығатын «Социалистік</w:t>
        <w:br/>
        <w:t>Қазақстан» газстіне хат жазып, өзінің туыстарына іздеу салады. Осы жылдың желтоқ-</w:t>
        <w:br/>
        <w:t>сан айында газет қызметкері Қаби Мыңжановтан: «Туыстарың Оңтүстік Қазақстан</w:t>
        <w:br/>
        <w:t>облысының Қармақшы ауданының «Мақпалкөл» колхозында жұмыс істейді», - деген</w:t>
        <w:br/>
        <w:t>хат алады.</w:t>
        <w:br/>
        <w:t>Шәкен (Шанияз) Күнтуаров 1936 жылы Төрткүлдегі педучилишеге окуға түседі. 1937</w:t>
        <w:br/>
        <w:t>жылы Шәкеңнің қуанышында шек болмайды. Туған жерден әкесі Күнтуар іздеп келіп</w:t>
        <w:br/>
        <w:t>алып кетемін дегенінде оқуын аяқтағысы келетінін айтып, Төрткүлде қалады. Шәкен-</w:t>
        <w:br/>
        <w:t>нің алғырлығы болар, 1939-40 жылдары 2 рет Мәскеуде откен пионер жетекшілерінің</w:t>
        <w:br/>
        <w:t>парадына қатысады. Оқуын ойдағыдай бітірген Ш.Күнтуаров 1940 жылы Кегейшідегі</w:t>
        <w:br/>
        <w:t>жетіжылдық мектепке мұғалім болады. Осында жүргенде 1940 жылы әскерге алынып,</w:t>
        <w:br/>
        <w:t>Батыс Украина майданына қатысып, пулеметші болған. Киев, Харьков қалаларын кор-</w:t>
        <w:br/>
        <w:t>ғауға қатысып, осы ұрыста жараланады. Жазылғасын Ш.Күнтуаров Саратов қаласында-</w:t>
        <w:br/>
        <w:t>329</w:t>
        <w:br/>
        <w:t>ғы Уе1617 жұмысшы бөліміне жұмысқа жіберіледі. 1942 жылы «Мақпалкөлге» оралып</w:t>
        <w:br/>
        <w:t>әскери оқудан сабақ береді. Мектепте директордың орынбасары да болады. 1944 жылы</w:t>
      </w:r>
    </w:p>
    <w:p>
      <w:r>
        <w:t>ол еңбек армиясына алынып, Қарағандыдағы Хе50-52 көмір шахтасында бригадир бо-</w:t>
        <w:br/>
        <w:t>лады. 1945 жылдың 21 ақпанында шахтада авария болып, скі аяғынан айырылып елге</w:t>
        <w:br/>
        <w:t>оралған.</w:t>
        <w:br/>
        <w:t>Ш.Күптуаров 1946-47 оқу жылында Х9117 «Мақпалкөл» орта мектебінде мұғалім.</w:t>
        <w:br/>
        <w:t>1946 жылы С.Алтыпбековамен бас қосады. Әкесі Күнтуар 1944 жылы өмірден өтеді.</w:t>
        <w:br/>
        <w:t>Ол 1947 жылдан үзіліссіз бір мектепте 1984 жылға дейін қызмет істеді. Нағыз шәкіртте-</w:t>
        <w:br/>
        <w:t>рі сүйген үстаз болды. Осы жолдардың авторына да сабақ берді (Т.Д.).</w:t>
        <w:br/>
        <w:t>Шәкең 1961-65 жылдары Өзбекстанның Тамды, Аяққкұдық, 1969 жылы Қарақалпақ-</w:t>
        <w:br/>
        <w:t>стапныңц Кегейлі, Пүкіс, Қожейлі, Шымбай қалаларына барып, өзінің балалық шағы</w:t>
        <w:br/>
        <w:t>өткен жерді, бірге болған достарын іздеп тауып үлкен қуанышқа кенелген-ді. Оларда</w:t>
        <w:br/>
        <w:t>әз кезегінде Қазақстандағы Шәкен Күнтуаровты іздеп келіп, екі ел көшіп келгендей</w:t>
        <w:br/>
        <w:t>қуанышты кездесулер, жүздесулер болған-ды. Мұнан кейін 1980 жылы «Халық ағарту</w:t>
        <w:br/>
        <w:t>саласының үздігі» атанған Ш.Күнтуаровтың туғанына 60 жыл толуына орай, Жалағаш</w:t>
        <w:br/>
        <w:t>ауданында ел құрметіне бөленген ұстаз екенін көрсететін үлкен той болды.</w:t>
        <w:br/>
        <w:t>Шәкен Күнтуаров ұстаз ғана емес, билер сөзі мен ел аузындағы үлгілі сөздерді жи-</w:t>
        <w:br/>
        <w:t>нап, оны өз кезегінде пайдаланып, казақтың салт-дәстүрінен, әсіресе билік сөздерінен</w:t>
        <w:br/>
        <w:t>мысалдарды жас ұрпақтарға айгып, бойына сіңіруіне көп еңбек етті.</w:t>
        <w:br/>
        <w:t>Өнегелі ұстаз, білекті үйлестіруші, насихатшы, лектор сияқты қоғамдық істердің,</w:t>
        <w:br/>
        <w:t>мектентегі кабырға газетін шығару ісімен де шұғылданған. Шәкеңнің артында Өтеген,</w:t>
        <w:br/>
        <w:t>т.б. балалары Күнтуаровтың шаңырағын жалғастырып отыр.</w:t>
        <w:br/>
        <w:t>ЖҰБАНИЯЗҰЛЫ ҚОНАРБАЙ</w:t>
        <w:br/>
        <w:t>Қонарбай Жұбаниязұлы 1920 жылы қазан (кейбір деректерде қараша) айында дү-</w:t>
        <w:br/>
        <w:t>ниеге келгеп. Қаратөбе мектебінің 6-7 сыныбын бітірген. 1934 жылы еңбек жолын</w:t>
        <w:br/>
        <w:t>колхозшы, қарауыл, ауыл совет секретары, дүкенші. т.б. жұмыстарды «Жаңаталап»</w:t>
        <w:br/>
        <w:t>колхозында атқарған. Оңтүстік Қазақстан облысындағы Қапланбек ауылшаруашылық</w:t>
        <w:br/>
        <w:t>техникумын 1957 жылы бітіріп, агроном мамандығыналған. 1957-63 аралығында «Жа-</w:t>
        <w:br/>
        <w:t>ңаталап» колхозында өндіріс бригадирі болған. 292 бригаданы Бусарисв Қалдыбек</w:t>
        <w:br/>
        <w:t>басқарған.</w:t>
        <w:br/>
        <w:t>1967-68 жылдарда «Аққыр» совхозында шаруашылық меңгерушісі қызметін атқар-</w:t>
        <w:br/>
        <w:t>ған. 1968 жылдан 1976 жылға дейін Жаңаталап совхозының бақша бригадирі, бригада</w:t>
        <w:br/>
        <w:t>есепшісі (учетчик) жұмыстарын атқарады. Еңбек демалысына дейін бағбан болып жұ-</w:t>
        <w:br/>
        <w:t>мыс істеген.</w:t>
        <w:br/>
        <w:t>Еңбек демалысына шыққан соң да үйде отырып қалмай, ауылдың бірлігі мен тір-</w:t>
        <w:br/>
        <w:t>лігіне араласып, басшылық жасап отырды. Ол кісі өте әңгімешіл болатын. Ақылшы</w:t>
        <w:br/>
        <w:t>аға, үлкендерге іні бола білген, катты сөзі жоқ еді. Әсіресе. Қонекең ата-тек шежіресін</w:t>
        <w:br/>
        <w:t>7-8 атаға дейін жатқа айтатын. Есте сақтау қабілеті зор кісі болатын. Менің «Кете-Шө-</w:t>
        <w:br/>
        <w:t>мекей» атты кітабыма Байболат Сарыбай жәнінде шежірелік дерек бергендердің бірі</w:t>
        <w:br/>
        <w:t>330</w:t>
        <w:br/>
        <w:t>болатын. Қонекеңнің әкесі Жұбанияз Пайзаұлы 1865 жылы туып, 1933 жылы өмірден</w:t>
        <w:br/>
        <w:t>өткен. Сыр елінің айтулы ақын, әрі жырауы.</w:t>
        <w:br/>
        <w:t>ТАНАҰЛЫ ЫСҚАҚ ЖӘНЕ ОНЫҢ ҰРПАҚТАРЫ</w:t>
        <w:br/>
        <w:t>Танадан Ысқақ, Махмұт туған. Махмұт сөзге шешен, ескі жырларды жатқа айтатын</w:t>
        <w:br/>
        <w:t>кісі болса, Ысқақ әкеміз жай сөйлеп отыратын адам болатын.</w:t>
        <w:br/>
        <w:t>Ысқак Танаев 1924-26 жылдарда алғашқы серіктестік кездерінде малшы, ферма бас-</w:t>
        <w:br/>
        <w:t>тық қызметтерін атқарған. Кейіннен колхозшы болады. Біз Ысекеңді қария кезінде көр-</w:t>
        <w:br/>
        <w:t>дік. Шамамен 1953-55 жылдарда кайтыс болса керек.</w:t>
        <w:br/>
        <w:t>Ысқақ Танаевтың үлкен ұлы Әбдімәлік Отан соғысына қатыскан жауынгер, 1946-49</w:t>
      </w:r>
    </w:p>
    <w:p>
      <w:r>
        <w:t>жылдары «Жаңаталап» колхозы бастауыш партия ұйымының хатшысы, 1949 жылы</w:t>
        <w:br/>
        <w:t>колхоз бастыктарын даярлайтын курста оқып бітіреді. 1950 53 жылдарда «Жаңаталап»</w:t>
        <w:br/>
        <w:t>колхозының төрағасы, Жалағаш совхозы партия ұйымының хатшысы, қоймашы сияқты</w:t>
        <w:br/>
        <w:t>жұмыстар атқарған.</w:t>
        <w:br/>
        <w:t>Ысқақов Әбдібек 1922 жылы «Жаңаталап» колхозында туып, осындағы жетіжыл-</w:t>
        <w:br/>
        <w:t>дық мектепті бітірген. 1937-42 жылдарда колхозшы, 1942-45 жылдары жан алып, жан</w:t>
        <w:br/>
        <w:t>беріскен соғысқа қатысқан. Майданда «Ерлігі үшін» тағы басқа да ондаған (соғыс жыл-</w:t>
        <w:br/>
        <w:t>дарының) медальдарымен марапатталған. 1946 жылы Жаңаталапта колхозшы, 1950-</w:t>
        <w:br/>
        <w:t>51 жылдары Қармақшыда орта мектепті аяқтайды. 1951-54 жылдарда Қазалыдағы</w:t>
        <w:br/>
        <w:t>ауылшаруашылығы техникумында оқыды. Жас маман алғашқы қызметін 1954 жылы</w:t>
        <w:br/>
        <w:t>Тереңөзек ауданындағы Теренөзек (Қаракөл) совхозында ферма меңгерушісі, 1957</w:t>
        <w:br/>
        <w:t>жылдан 1982 жылға дейін Жалағаш ауданының Жалағаш (Қаракөл) совхозында сүт фер-</w:t>
        <w:br/>
        <w:t>масының меңгерушісі, қой фермасында зоотехник болды. Оның атында «Әбдібек» атты</w:t>
        <w:br/>
        <w:t>скважина бар. Ұлын ұяға, қызын қияға қондырған бақытты әке бола білді. Әбекең 1985</w:t>
        <w:br/>
        <w:t>жылдың 8 маусымында Қаракеткенде дүние салды.</w:t>
        <w:br/>
        <w:t>Ысқақов Алдаберген - «Жаңаталап» ауылында туып, өскен. 40 жылға жуық Жал-</w:t>
        <w:br/>
        <w:t>ағаш ауданының бірнеше колхоз, совхоздарында ұстаздық жасады. Аудандағы үлгілі,</w:t>
        <w:br/>
        <w:t>өнегелі, өнерлі отбасылар қатарынан орын алды. Осыдан ширек ғасыр бұрын өмірге</w:t>
        <w:br/>
        <w:t>келген «Жаңаталап» совхозындағы Ысқақовтардың отбасының ансамблінің өнері ауыл,</w:t>
        <w:br/>
        <w:t>аудан, облыстан асып республикаға танылды. Концерттен түскен ақшаларын 1989-90</w:t>
        <w:br/>
        <w:t>жылдарына Арал қорына аударған кездері де болды.</w:t>
        <w:br/>
        <w:t>Алдакең есімін қастерлеп отырған жары Күлзипа, ұл-қыздары жапырақ жайған алып</w:t>
        <w:br/>
        <w:t>ағашты елестетесің.</w:t>
        <w:br/>
        <w:t>Ысқақов Қуаныш - Ысқақ әкеміздің кенжесі, 1939 жылы «Жаңаталап» колхозында</w:t>
        <w:br/>
        <w:t>туған. 2000 жылы Жосалы кентінде қайтыс болды. «Жанаталап» жетіжылдық, «Мақпал-</w:t>
        <w:br/>
        <w:t>көл» орта мектебін, техникум бітірген. Алғашкы еңбек жолын «Жаңаталапта», «Қара-</w:t>
        <w:br/>
        <w:t>кеткенде» кейіннен Қармақшының «Жосалы» совхозында өндіріс бригадирі болып, сол</w:t>
        <w:br/>
        <w:t>совхоздың экономикасына үлес қосты. Оның ұл-қыздары Мұрат, Марат, Мәулен, Дәу-</w:t>
        <w:br/>
        <w:t>рен, Бақытгүл әртүрлі мамандық иелері. Қуаныш Ысқақов шаңырағын Қармақшыда,</w:t>
        <w:br/>
        <w:t>ұстап отырған жары - Мақпал Ешмұратқызы.</w:t>
        <w:br/>
        <w:t>331</w:t>
        <w:br/>
        <w:t>КЕЛДІҒҰЛОВ ПІРМАН</w:t>
        <w:br/>
        <w:t>Пірман Келдіғүлов (Келдіғұлұлы) 1894 жылы Қызылорда облысы, Жалағаш ауданы-</w:t>
        <w:br/>
        <w:t>ның «Аққыр» ауылы маңында туған. Ауқатты отбасында тәрбиеленіп, жасынан мал</w:t>
        <w:br/>
        <w:t>шаруашылығымен айналысқан. Алдымен кеңес жұмысы, артель, коммуналарда, кейін</w:t>
        <w:br/>
        <w:t>колхоз шаруашылығының дамуына араласқан. Ол кісінің бір әңгімесінде: «1918 жылдан</w:t>
        <w:br/>
        <w:t>елді кеңестер ісіне қатысуына шақырып, ауылдарды атпен аралап, қағаздарды қоржын-</w:t>
        <w:br/>
        <w:t>ға салып, жазда Қарақұм, қыста Қызылқұмды қыстайтын ауылдарды аралап, түсінік</w:t>
        <w:br/>
        <w:t>жұмыстарын жүргізеді». Ең алдымен ауылдар болыстыққа бөлініп, ауылдарды басқару</w:t>
        <w:br/>
        <w:t>ісіне П.Келдіғұлов сияқты ұғынықты жастар тартылады. Осы тұста 1924-28 жылдарда</w:t>
        <w:br/>
        <w:t>Пірман Келдіғұлов ауылдық кеңес төрағасы, қосшы одағында қызмет атқарды. Кейін-</w:t>
        <w:br/>
        <w:t>нен тікелей колхоз шаруашылығында еңбек етеді.</w:t>
        <w:br/>
        <w:t>Пірман елге ақсақалдық жасаған кісі, Ел тентегін тезге сала білген, дуалы ауыз ақса-</w:t>
        <w:br/>
        <w:t>қалдардың бірі еді.</w:t>
        <w:br/>
        <w:t>Пірманнан Ү мітай, Ұрқия, Өтепберген, Мысыр, Шам, Роза, Шамшат туған. Бүгінде</w:t>
        <w:br/>
        <w:t>олардың ұрпақтары бұтақ жайып, өсіп-өнуде. Ұрқиясы болса жоғары оқу орнын біті-</w:t>
        <w:br/>
        <w:t>ріп, ұзақ жылдар Қызылорда, Ақтөбе облыстарында ұстаздық етті.</w:t>
        <w:br/>
        <w:t>КЕЛМАНҰЛЫ ҚАБАТ</w:t>
        <w:br/>
        <w:t>Қабат Келманұлы 1895 жылы қазіргі «Аққыр» ауылы маңында туған. Мал шаруа-</w:t>
        <w:br/>
        <w:t>шылығымен айналысқан отбасында дүниеге келген. Әкесі Келман Керейұлы ағайын-</w:t>
      </w:r>
    </w:p>
    <w:p>
      <w:r>
        <w:t>дары арасында зор беделге ие болған, аталық, рулар арасындағы дау-жанжалдарды дұ-</w:t>
        <w:br/>
        <w:t>рыс шешуге атсалысқан кісілердің бірі болған. Елдегі ат бәйгесіне жасынан қатысып,</w:t>
        <w:br/>
        <w:t>бәйге аттарымен шапқан ол келе-келе, нактыласақ, 18 жасынан басты бәйге аттарын</w:t>
        <w:br/>
        <w:t>жарату, құс салып, тазы салумен айналысқан. Аңшылар бригадасында. колхозда кол-</w:t>
        <w:br/>
        <w:t>хозшы болып еңбек ете жүріп, 20-ғасырдың ойраны болған соғыс алдында Жарқын-</w:t>
        <w:br/>
        <w:t>баев Коштайдың атын жаратса, 1955-60 жылдарда Ақатай Рахмстовтың кер атын жа-</w:t>
        <w:br/>
        <w:t>ратып, бәйге жарыстарында Қабекеңнің бәйгеге қосқан аттары жүлделі орындарды</w:t>
        <w:br/>
        <w:t>иеленді.</w:t>
        <w:br/>
        <w:t>Келманнан Қабат одан Қозыбағар, Рахима. Қозыбағар ұзақ жылдар колхозда тракто-</w:t>
        <w:br/>
        <w:t>рист, кейіннен күрішші болды.</w:t>
        <w:br/>
        <w:t>Атсейіс Қабат ақсақал, өзінің атты жаратып, суын алу және атбегілікті бұрынғы өт-</w:t>
        <w:br/>
        <w:t>кен Шәулі, Құжымбай аталарынан үйренгенін айтқан-ды. Қабат Келманұлы бәйгеге</w:t>
        <w:br/>
        <w:t>қосылар атты бір шолып өткенде, қай аттың бәйге жолын, қарақшыны бірінші болып</w:t>
        <w:br/>
        <w:t>қиятынын дөп айтатын. Бәйге атының өзіндік бітіміне қарап ажырата білген кісі. Сыр</w:t>
        <w:br/>
        <w:t>еліне белгілі ат сайыс болатын.</w:t>
        <w:br/>
        <w:t>Қатар қоныстанған Хо15, 16 ауылдардағы замандас қариялар: ІІПрмапн, Дайрабай,</w:t>
        <w:br/>
        <w:t>Асан, Қабат, Әби тағы басқалары ұзак түнде бірге болып, талай-талай әңгімелерді шер-</w:t>
        <w:br/>
        <w:t>тіп сыйластықпен өткендер. Қ.Келманұлы 1973 жылы «Мәдениет» ауылында өмірден</w:t>
        <w:br/>
        <w:t>озды.</w:t>
        <w:br/>
        <w:t>316</w:t>
        <w:br/>
        <w:t>С.Мырзахметұлы 1924 жылы Нұргүл Ахметқызымен отау құрады. Отбасында 2</w:t>
        <w:br/>
        <w:t>қыз, 2 үл дүниеге келіп, әулет жалғасын тапқан. Қызы Зүлфия (1926-62), ұлы Ертайбек</w:t>
        <w:br/>
        <w:t>(1928-90) бұл күндері өмірдеп өткеп. Қызы Үрбибі (1937), ұлы Аманжол (1944) екеуі</w:t>
        <w:br/>
        <w:t>де зейнеткер.</w:t>
        <w:br/>
        <w:t>Ұлын ұяға, қызын қияға қондырған Садық ақсақал, 1988 жылы өмірден өтіп, Сұлу-</w:t>
        <w:br/>
        <w:t>төбе стансасындағы бабалар қорымына жерленген.</w:t>
        <w:br/>
        <w:t>Шаңырақтың иесі болған Салықұлұлы Аманжол жұмысшы, электрик болып, жүба-</w:t>
        <w:br/>
        <w:t>йы Күлпаш Тілеужапқызымеп бірге ел қатарлы отбасы болып, ел қүрметіне боленген</w:t>
        <w:br/>
        <w:t>жандар. Аманжолдан тараған: Салтанат, Манат, Мейірман, Бақыт, Лауралардың өзі бір-</w:t>
        <w:br/>
        <w:t>бір шаңырақ Мырзахметовтер әулетінің жалғасы болып отыр. Бізде оларға шаңырақта-</w:t>
        <w:br/>
        <w:t>рың берік те, биік болсын дегеп тілек айтамыз.</w:t>
        <w:br/>
        <w:t>АХМЕТОВ МАЙТАН</w:t>
        <w:br/>
        <w:t>Майтап Ахметов 1905 жылы е16 ауылда туып, өскен. Жасынан мал шаруашылы-</w:t>
        <w:br/>
        <w:t>ғымеп айналыскан. «Жацаталап» 1929-30 жылдарда алғапт артель, коммуна, кейіннен</w:t>
        <w:br/>
        <w:t>колхоз болып құрылғанда, адамдардан жиналған 77 тоқтыны, 1968 жылы 46 47 мың</w:t>
        <w:br/>
        <w:t>басқа жеткізгеп-ді. Зайыбы Зипекүлмеп бірге, қарамағындағы 400 600 бас қойды қыс-</w:t>
        <w:br/>
        <w:t>та құдықтан суару, шөп салу сияқты ауыр жұмыстарды қиналмай аткара білді. Ерінбей</w:t>
        <w:br/>
        <w:t>еңбек етті. Маңдай теріп аямай, қоғамдық малды шығынға ұшыратпай бағу үшін коп</w:t>
        <w:br/>
        <w:t>еңбек сіңірді. Еңбек пен бейнеті зая кеткен жоқ. Алдындағы малдарын жыл санап ко-</w:t>
        <w:br/>
        <w:t>бейтіп, жүз саулықтан 130-160-тан қозы, 3,1 ҡг жүн қырқып, бір колхоз ғана емес, есімі</w:t>
        <w:br/>
        <w:t>аудан, облысқа тарады. Мал бағу тәжірибесі жер-жерде айтылып та, жазылып та жүрді.</w:t>
        <w:br/>
        <w:t>Хо16 ауылда төсіне Ленин орденін (1966) таққан екі шопанның бірі болды. 1966 жылы</w:t>
        <w:br/>
        <w:t>әрбір жүз саулықтан 150 қозы, ор қойдан 3,1 кг жүн алған.</w:t>
        <w:br/>
        <w:t>Мәкец «Жацаталап», «Аққыр» совхоздарында аға шопан бола жүріп, ерен еңбегі-</w:t>
        <w:br/>
        <w:t>мен ел экономикасына айтарлықтай үлес қосқан ецбеккер азамат, Талай үрпақ Май-</w:t>
        <w:br/>
        <w:t>тан ақсақалдан еңбек етудің, жеңіске қол жеткізудің жолдарын үйренді, тәлім алды.</w:t>
        <w:br/>
        <w:t>Мәкең 1964 жылы Қызылдың жиегінде ашылған қой шаруашылығымен айналысатын</w:t>
        <w:br/>
        <w:t>«Аққыр» совхозына ауысты.</w:t>
        <w:br/>
        <w:t>Бұрыннанда жері де өрісі таныс жерде коп қиналмай малбасын өсіруде жаңа табыс-</w:t>
      </w:r>
    </w:p>
    <w:p>
      <w:r>
        <w:t>тарға қол жеткізе білді.</w:t>
        <w:br/>
        <w:t>1968 жылы Майтан Ахметовты Жалағаш аудандык партия комитетінің бірінші хат-</w:t>
        <w:br/>
        <w:t>шысы Исатай Әбдікәрімов ауыл белсенділерімен бас қосып, Ленин орденді шопанды</w:t>
        <w:br/>
        <w:t>құрметті демалысқа салтанатпен шығарып салды. «Аққыр» ауылында ұлан-асыр той</w:t>
        <w:br/>
        <w:t>болды. Осында Майтакең ұлы Балғожаға шопанның ақ таяғын аманат етіп тапсырды.</w:t>
        <w:br/>
        <w:t>Ақындар мен әншілер ақтарыла жырдан шашу шашты.</w:t>
        <w:br/>
        <w:t>Еңбегімен еленген Майтан ақсақал журналистердің көзіне ілігіп, олардың мақала-</w:t>
        <w:br/>
        <w:t>ларында есімі құрметпен аталған-ды. Қомшабай Сүйенішов пен Нәсіреддин Сералиев-</w:t>
        <w:br/>
        <w:t>тің «Аққырдың адамдары» атты очеркінде Макеңе Шопан Ата бөлімін арнаған. Осы</w:t>
        <w:br/>
        <w:t>мақалада озық ойлы шопанның, сөзді тереңнен қозғап, салиқалы адам екені анык</w:t>
        <w:br/>
        <w:t>322</w:t>
        <w:br/>
        <w:t>ЕСЖАНҰЛЫ МАҚАТАЙ</w:t>
        <w:br/>
        <w:t>Макатай Есжанұлы шамамен 1884-85 жылдары ата-баба қонысы «Жолай төбесін-</w:t>
        <w:br/>
        <w:t>де» туылған. Перовскі уезіндегі 2-сыныптық мектепте оқыған. Перовскі мен Түркістан</w:t>
        <w:br/>
        <w:t>уездерінде тілмаштық қызмет атқарған. .Хе16 ауылдан шыққан патша шенеунігі болған</w:t>
        <w:br/>
        <w:t>кісі. Өмірден өткен жері мен жылы белгісіз.</w:t>
        <w:br/>
        <w:t>Мақатай балаларын окытып, қанаттандырған, заман ағымын түсінген әкелеріміздің</w:t>
        <w:br/>
        <w:t>бірі. Үлкен ұлы Смағұл 1902 жылы туылған, жоғары білімді, ортаншы ұлы - Смайыл</w:t>
        <w:br/>
        <w:t>1912 жылы туылған, орта білім алса, үшінші баласы - Скендір 1917 жылы туылған,</w:t>
        <w:br/>
        <w:t>жоғары білім алған азаматтар. Мақатаевтардың үшеуі де 1941-45 жылдардағы соғысқа</w:t>
        <w:br/>
        <w:t>қатысып, майдан даласынан оралмаған.</w:t>
        <w:br/>
        <w:t>МҰХТАРОВ БАҒЛАН</w:t>
        <w:br/>
        <w:t>Бағлан Мұхтаров (Мұхтарұлы) 1891 жылы бұрынғы Қармақшы ауданына қараған</w:t>
        <w:br/>
        <w:t>Хо16 ауылда туған. Әкесі Мұхтар атақты Сәдірбидің бел баласы. Кезінде ел билігімен</w:t>
        <w:br/>
        <w:t>тірлігіне араласқан қайраткер. Б.Мұхтаров Аламесектегі екі сыныптық бұратана, Пе-</w:t>
        <w:br/>
        <w:t>ровскідегі қалалық училицеде оқыған. Алғашқы кезде болыстың хатшысы, 1918 жыл-</w:t>
        <w:br/>
        <w:t>дан Перовскіде кеңестер ұйымына мүшелігіне сайланады. 1920 жылғы мұрағат дерегі-</w:t>
        <w:br/>
        <w:t>не Б.Мұхтаров 27 жаста екенін, уездік комитеттің мүшесі екенін жазған.</w:t>
        <w:br/>
        <w:t>1930 32 жылдарда Тереңөзек аудандық атқару комитетінің торағасы сияқты басшы-</w:t>
        <w:br/>
        <w:t>лық қызметте болған. Тереңөзектегі бірнеше каналдың қазылуына басшылық жасаған.</w:t>
        <w:br/>
        <w:t>Оның бұл ісін табанда тауып айтатын Жорықбай жырау өз арнауында арнаған. Мұхта-</w:t>
        <w:br/>
        <w:t>ров Бағлан 1937 жылдың зұлматына ұшырап, ату жазасына кесілген.</w:t>
        <w:br/>
        <w:t>Бағланұлы Абибулла (Шәукімбай) көп жыл Жалағаш ауданының «Жаңаталап», «Мақ-</w:t>
        <w:br/>
        <w:t>палкөл», «Аққыр» ауылындағы мектептерде ұстаздық етсе, 1965-80 жылдар аралығын-</w:t>
        <w:br/>
        <w:t>да Аққыр совхозы жұмысшылар комитетінің төрағасы қызметін атқарды.</w:t>
        <w:br/>
        <w:t>Мақпалкөл, Жаңаталап мектептерінде математика пәнінің білгірі болған-ды.</w:t>
        <w:br/>
        <w:t>ӘЛІМБЕТОВ ӘБИ</w:t>
        <w:br/>
        <w:t>Әби Әлімбетұлы - 1892 жылы дүниеге келген. Ол бүкіл Шөмекей еліне танымал</w:t>
        <w:br/>
        <w:t>Жанғабыл Сарқасқа Қалдан батырдың немересі. 1913 жылы Қалдан атасы қайтыс бол-</w:t>
        <w:br/>
        <w:t>ғанға дейін соның тәрбиесінде болған. 1930 жылдарға дейін Дәулетназар ахуннан ескі-</w:t>
        <w:br/>
        <w:t>ше сауаттанған. Елді колхоздастыру кезеңінде ауылды ұйымдастырушы қызметін атқар-</w:t>
        <w:br/>
        <w:t>ған. 1931-32 жылдардағы ашаршылық кезінде айналасындағыларды егін егуге, балық</w:t>
        <w:br/>
        <w:t>аулап күн көруге басшылық жасаған. Ел тойына бастағанда су мұрабы, бригадир, кол-</w:t>
        <w:br/>
        <w:t>хоз бастығы қызметтерінде абыроймен атқарған. Ұлы Отан соғысы кезінде де колхоз</w:t>
        <w:br/>
        <w:t>басқарып елге көмек көрсетуде үлкен белсенділік танытқан кісі.</w:t>
        <w:br/>
        <w:t>1950-51 жылдары бұрынғы Жамбыл колхозының төрағасы бола жүріп егін егу үшін</w:t>
        <w:br/>
        <w:t>бірнеше каналдарды қолдан кетпенмен қазуды ұйымдастырды. Сол бір жылдардағы ка-</w:t>
      </w:r>
    </w:p>
    <w:p>
      <w:r>
        <w:t>налдар бүгінде ел ризығына айналған.</w:t>
        <w:br/>
        <w:t>314</w:t>
        <w:br/>
        <w:t>дейін осы совхозда еңбек етті. Кезінде А.Әбілтаевтың іскерлігі мен біліктілігі жайлы,</w:t>
        <w:br/>
        <w:t>оны кәсіби шеберлігі туралы «Социалистік Қазақстан», «Ленин жолы» газеттерінде жа-</w:t>
        <w:br/>
        <w:t>зылған-ды.</w:t>
        <w:br/>
        <w:t>Амантай қырқаға шығар 40 жасында көлік апатынан қаза болды. Амантай Әбілтаев-</w:t>
        <w:br/>
        <w:t>пен қызметтес болған және ауылдастары арасында, күні бүгінге дейін «Амантай адал</w:t>
        <w:br/>
        <w:t>да іскер жігіт болды, «нағыз азамат» еді» деп айтады. Амантайдың Зағира атты жары</w:t>
        <w:br/>
        <w:t>балаларын өсіріп, азаматтыққа жсеткізс білді. Зағира Бердәлікызы Мәмбетова республи-</w:t>
        <w:br/>
        <w:t>қаға белгілі ұстаз ғана емсе, ұл-қыздарының әрі әкесі, әрі анасы.</w:t>
        <w:br/>
        <w:t>Әбекеңнің кенжесі Алуаш (1947) орта мектепті бітіргеннен соң, Қызылордадағы дә-</w:t>
        <w:br/>
        <w:t>рігерлік училишеде оқып, өз мамандығы бойынша еңбек етті. Бүгінде құрметті дема-</w:t>
        <w:br/>
        <w:t>лыста. Алматы қаласында тұрады. Ол мектепте оқып жүргенде басқа да ауыл балалары</w:t>
        <w:br/>
        <w:t>сияқты арық қазу, шеңгел отау, күріш ору сияқты жұмыстарын, бәрін қолдан атқарған</w:t>
        <w:br/>
        <w:t>жастардың бірі. Бүгінде Алуаш Әбілтайқызы өркен жайған отбасы. Аймахан, Ару атты</w:t>
        <w:br/>
        <w:t>ұл-кыздарының анасы.</w:t>
        <w:br/>
        <w:t>ӘБТІҚҰЛОВ МАШТАЙ</w:t>
        <w:br/>
        <w:t>Маштай Әбтікұлов атақты Тұрған бидің немересі. Ол 1905 жылы қазіргі «Аққыр»</w:t>
        <w:br/>
        <w:t>мен «Жаңаталап» ауылы маңында ауқатты отбасында дүниеге келген. «Жанаталап» кол-</w:t>
        <w:br/>
        <w:t>хозында колхозшы, қой фермасының меңгерушісі қызметін 1947 жылға дейін атқарған.</w:t>
        <w:br/>
        <w:t>Кейіннен осы колхозда жылкышы болып, жылқы малының өсуіне тікелей араласқан</w:t>
        <w:br/>
        <w:t>кісі.</w:t>
        <w:br/>
        <w:t>1946 жылы елімізде өткізілген Қазақ ССР Жоғарғы Кеңесі сайлауына дауыс беру-</w:t>
        <w:br/>
        <w:t>де Қызылдағы елді жұмылдыруда үлкен еңбек етті. Бұл жағдайлар осы күнге дейін сл</w:t>
        <w:br/>
        <w:t>аузында қызықты айтылады. Ал, оның баласы Ибрагим Маштасв орта мектепті аяқта-</w:t>
        <w:br/>
        <w:t>ғаннан кейін, бірден колхоз шаруашылығын сан-салалы жұмыстарына араласып кетеді.</w:t>
        <w:br/>
        <w:t>1961 жылы И.Маштаев 21 гектар күріштен 28 центнерден өнім алды, бұл сол кездегі</w:t>
        <w:br/>
        <w:t>жоғары көрсеткіш болатын.</w:t>
        <w:br/>
        <w:t>1956-60 жылдарда Жаңаталап колхозы комсомол ұйымының жетекшісі болып,</w:t>
        <w:br/>
        <w:t>жастарды күріш және жүгері сгугс бастаған жас. 1956 жылы ол Бүкілодақтық студент</w:t>
        <w:br/>
        <w:t>пен жастар фестивалына делегат болып қана қатыспай, жастардың салтанатты шеруін</w:t>
        <w:br/>
        <w:t>қабылдаушылардың бірі болған, сл мақтанышы еді.</w:t>
        <w:br/>
        <w:t>Белгілі жазушы, замандасы болған Қомшабай Сүйенішов 1958-59 жылдары «Ибра-</w:t>
        <w:br/>
        <w:t>гим» атты И.Маштасвтын өмір жолын көрсеткен очеркте жазған-ды.</w:t>
        <w:br/>
        <w:t>1964 жылы тыңнан ашылған «Аққыр» совхозында жұмысшылар комитетінің төр-</w:t>
        <w:br/>
        <w:t>ағасы болып, өмірінің соңына дейін адал еңбек етті.</w:t>
        <w:br/>
        <w:t>Бүгінде Ибрагимнің (Үбірттін) Әуезхан, Айтбай, Зәмзәгүл, Шамшагүл, Руслан атты</w:t>
        <w:br/>
        <w:t>ұл-қыздары ауылшаруашылығында, ғылым, білім саласында еңбек етуде. Маштай</w:t>
        <w:br/>
        <w:t>ағамыздың ссімін жалғастырып келе жатқан өз елінің өнегелі жастары.</w:t>
        <w:br/>
        <w:t>324</w:t>
        <w:br/>
        <w:t>ты жұмыстарды Қошекеңде басынан кешірді. Қазіргі «Жаңаталап» колхозы негізінде</w:t>
        <w:br/>
        <w:t>болған серіктестік пен артельдерде жұмыс істейді. 1932 жылы «Жаңаталап» колхозына</w:t>
        <w:br/>
        <w:t>колхозшы болып кіреді. Он жыл бойы үзіліссіз колхоз шаруашылығында еңбек етіп,</w:t>
        <w:br/>
        <w:t>озаттар қатарынан көрінеді. 1942 жылы Отан соғысына алынып, алғашқы ұрысты Во-</w:t>
        <w:br/>
        <w:t>ропеж қаласында қарсы алады. Атақты «Орсл-Курск» шайкасында танк экипажында</w:t>
      </w:r>
    </w:p>
    <w:p>
      <w:r>
        <w:t>зеңбірек оқтаушысы болып, жеңісті жақындатқандардың бірі. Курск түбіндегі ұрыстағы</w:t>
        <w:br/>
        <w:t>ерлігі үшін «Ерлігі үшін» медальмен, кейіннен Харьков, Киев, Прага қалаларын не-</w:t>
        <w:br/>
        <w:t>міс-фашист басқыншыларынан босатуда аянбай күресті. Осы қалалар атымен аталатын</w:t>
        <w:br/>
        <w:t>және «Берлинді алғаны үшін» медальдарымен марапатталған.</w:t>
        <w:br/>
        <w:t>1945 жылдың аяғына таман елге оралған Қоштай Байғабылұлы соғыстан кейінгі тұ-</w:t>
        <w:br/>
        <w:t>ралап қалған колхоз шаруашылығын қалпына келтіріп қоймай, одан әрі дамуына бел-</w:t>
        <w:br/>
        <w:t>сене араласып, бел шеше күрескен-ді. 1947-48 жылдары Қ.Байғабылұлы бидайдың әр</w:t>
        <w:br/>
        <w:t>гектарыпан 33 центнерден өнім алып, еңбегі бағаланып, Мәскеудегі Бүкілодақтық ауыл-</w:t>
        <w:br/>
        <w:t>шаруашылық көрмесінс қатысуға шақырту алады. 1948 жылы Бүкілодақтық ауылша-</w:t>
        <w:br/>
        <w:t>руашылық көрмесінің кола медалімен марапатталған. Ауылда Қоштай ағаны «Мәскеу</w:t>
        <w:br/>
        <w:t>Қоштай» деп те атаған. 1947 жылы Жаңаталап колхозының төрағасы С.Сүлейменовтің</w:t>
        <w:br/>
        <w:t>партия ұйым жиналысындағы есепті баяндамасында: «Бидай звено жетекшісі Қоштай</w:t>
        <w:br/>
        <w:t>Байғабылов, алдыңғы қатарлы қарттар Шахаров Махандар міндеттемелерін орында-</w:t>
        <w:br/>
        <w:t>ды», - деген.</w:t>
        <w:br/>
        <w:t>Қоштай Байғабылов ұзақ жылдар үйде тігін машинасымен тон, іпік, тымақ, күпі,</w:t>
        <w:br/>
        <w:t>шекпен, тағы басқа қазақы киімдерін тігетін, шебер тігінші де болған.</w:t>
        <w:br/>
        <w:t>Қоштай Байғабылұлы 1903 жылы «Жаңаталап» ауылында туған. Әкесі Байғабылдан</w:t>
        <w:br/>
        <w:t>Қоштай, Қосалы туады. Қоштайдан Артелбай, Жақсыгүл, Жұпаркүл, Тынымкүл, Рая,</w:t>
        <w:br/>
        <w:t>Серік (Қылышбай) туған. Артелбай көп жыл Аққыр совхозында бас маман болып қыз-</w:t>
        <w:br/>
        <w:t>метатқарды. Үлкені Артельден Орыпбасар, Сәкен, Гүлнар, Анар әсіп-өнуде. Ал Қосалы</w:t>
        <w:br/>
        <w:t>да Отап соғысына қатысқан. Ұстаздықтан зейнеткерлікке шықты. Ағайынды екеуі де</w:t>
        <w:br/>
        <w:t>1965 жылдан Аққыр ауылында тұрды. Қосекен балаларының бірі мешітте имам. Қоса-</w:t>
        <w:br/>
        <w:t>лыдан Әмірхан, Темірхан, Юрий, Жеңіс, Феруза, Әлия туған.</w:t>
        <w:br/>
        <w:t>Қоштай Байғабылов (Байғабылұлы) 1982 жылы Аққыр ауылыпда дүниедеп озды.</w:t>
        <w:br/>
        <w:t>Аққыр мен Жаңаталап ауылдарында Байғабыловтардың игілікті істерінің ізі сайрап</w:t>
        <w:br/>
        <w:t>жатыр.</w:t>
        <w:br/>
        <w:t>МЫРЗАХМЕТҰЛЫ САДЫҚ</w:t>
        <w:br/>
        <w:t>Садық Мырзахметұлы 1903 жылы Сұлутөбе маңындағы «Қазақстанның 30 жылдығы»</w:t>
        <w:br/>
        <w:t>ауылында дүниеге келген. Жасынан мал шаруашылығымен айналысып, колхоздың эко-</w:t>
        <w:br/>
        <w:t>номикасының артуына айрықша үлес қосқан шопандар қатарында болады. 1941-45</w:t>
        <w:br/>
        <w:t>жылдар аралығындағы кескілескен ұрыстарға қатысып, бірнеше рет жараланып, кейін</w:t>
        <w:br/>
        <w:t>айыққасын майданға қайта оралып, Қызыл Армияның фашистік Германияны жеңуге өз</w:t>
        <w:br/>
        <w:t>үлесін аямай косқан жауынгер. Ол соғыстан кейін туған ауылында сгін (күріш, тары)</w:t>
        <w:br/>
        <w:t>егумен айналысады. Бұл тұста да еңбектегі үлгісін жастарға дарыта білген жан.</w:t>
        <w:br/>
        <w:t>321</w:t>
        <w:br/>
        <w:t>АРТЫНА ҚАЗЫНАЛЫ СӨЗ ҚАЛДЫРҒАН</w:t>
        <w:br/>
        <w:t>Қариялар сөзін көп тыңдап, көп жинастырған академик Әлкей Марғұлан ағамыз,</w:t>
        <w:br/>
        <w:t>өзінің «Ежелгі жыр аңыздары» атты кітабының тұтас бір тарауын қария сөздеріне арпа-</w:t>
        <w:br/>
        <w:t>ған-ды. Бұлан шығатын қорытынды - қай заманда болмасын «Алпысқа келгеннен ақыл</w:t>
        <w:br/>
        <w:t>сұра» дегендей, қариялардан ақыл сұрап, қысылған кезде, қиыннан жол тауып беріп</w:t>
        <w:br/>
        <w:t>отырған да қариялар болыпты. Бүгін дс солай.</w:t>
        <w:br/>
        <w:t>Сондай көнекөз қариялардың бірі- ел ішінде «құймақұлақ» атанған Битілеу ағамыз</w:t>
        <w:br/>
        <w:t>да жастайынан үлкен кісілердің қасынан табылып, оларға қызмет жасап, әңгімелерін</w:t>
        <w:br/>
        <w:t>тыңдап өткендердің бірі. Тыңдап қана қоймай, оны көкірегіне тоқып, кей тұстарын жа-</w:t>
        <w:br/>
        <w:t>зып алып есейді, өсті.</w:t>
        <w:br/>
        <w:t>«Сыр елі- жыр селі» деп аталатын Сырда өскен Б.Қожбанұлы ХХ ғасырдың 30-жыл-</w:t>
        <w:br/>
        <w:t>дарынан бастап, өңірдегі белгілі ақын-жыраулардың жырларын, қадірлі ақсақалдардың</w:t>
        <w:br/>
        <w:t>әңгімелерін тыңдады.</w:t>
        <w:br/>
        <w:t>«...Қызылорда осы аймақтағы ірі қаланың бірішеп саналатын, мұнда (Ақмешітте)</w:t>
      </w:r>
    </w:p>
    <w:p>
      <w:r>
        <w:t>облыстың әр тұсынан адамдар жиі болатын. Үш жүздің басы тоғысқан өңір -- шын м2-</w:t>
        <w:br/>
        <w:t>ніндегі жаңалықтың, жақсылықтың жаршысы, орталығы болып сезілетін» деп жазып</w:t>
        <w:br/>
        <w:t>қалдырыпты Битілеу ақсақал.</w:t>
        <w:br/>
        <w:t>Өз ұрпағына және жастарға арнап жазып қалдырған қолжазбасынан қазақ халқы-</w:t>
        <w:br/>
        <w:t>ның ұлт (халық - Т.Д.) болып қалыптасуы, Қасымхан, Есімхан, Әз Тәуке, Абылай,</w:t>
        <w:br/>
        <w:t>Әбілқайыр, Кенесары хандардың кездеріндегі жағдай, Ресеймен қарым-қатынастар үлт-</w:t>
        <w:br/>
        <w:t>тың тұтастығы үшіп күрескен атақты үш би: Үйсін Толе, Арғын Қаздауысты Қазыбек,</w:t>
        <w:br/>
        <w:t>Төртқара Әйтеке билердің билік шешімдерінен де сыр қозғайды.</w:t>
        <w:br/>
        <w:t>Сыр өңірінен шыққан белгілі батырлар мен билер көсем сөзді шешендер, Сыр сүлей-</w:t>
        <w:br/>
        <w:t>лері, колхоз құрылысының ардагерлері, Қызылорда өңірінің 1929-2000 жылдар арасын-</w:t>
        <w:br/>
        <w:t>дағы тіршілік-тынысын қаз-қалпында дәлелді пайымдаулар, нақты деректермен ортаға</w:t>
        <w:br/>
        <w:t>салған.</w:t>
        <w:br/>
        <w:t>Аға жазбаларынан Сыр халқын зар жылатқан Агибалов сияқты «шаш ал десе, бас</w:t>
        <w:br/>
        <w:t>алатын» заң адамдарының болғандығын сезінеміз, сезінеміз де тәуелсіздік туының жо-</w:t>
        <w:br/>
        <w:t>ғары көтерілгеніне куанып қана қоймай, сл тұтастығының берік болуына өз үлесімізді</w:t>
        <w:br/>
        <w:t>қосқымыз келеді.</w:t>
        <w:br/>
        <w:t>Б.Байділдаев Қызылорда қаласының маңындағы Құндызбай көлі мен Шөгірлі ко-</w:t>
        <w:br/>
        <w:t>Лінің арасында 1924 жылы туып, осында өскен.</w:t>
        <w:br/>
        <w:t>1933 жылы Қызылордадағы Байділдаев Серікбай үйіне орналасып, алғаш рет</w:t>
        <w:br/>
        <w:t>мектепке барады. Азық-түлік карточкасын алу үшін фамилиясы бірдей болу керек</w:t>
        <w:br/>
        <w:t>болғандықтан, Байділдаев болып мектепке тіркеледі. Міне, содан бері Битілеу ағай</w:t>
        <w:br/>
        <w:t>Байділдаев болып келді. 1941 жылы сегізінші сыныпты өте жоғары бағамен бітіріп</w:t>
        <w:br/>
        <w:t>шығады. Ауылдағы әртүрлі жұмыстарға Жетікөл каналын қазуға белсене араласады.</w:t>
        <w:br/>
        <w:t>1942 жылдың май айының 30 күні ауылдас 38 азаматпен бірге майданға аттанады.</w:t>
        <w:br/>
        <w:t>Дон, Сталинград, Воронеж, Белоруссия майдандарында болып, бірнеше рет жарақат-</w:t>
        <w:br/>
        <w:t>танған.</w:t>
        <w:br/>
        <w:t>392</w:t>
        <w:br/>
        <w:t>1960-63 жылдары майда колхоздар біріктіріліп совхозға айналдырғанда «Мәдениет»</w:t>
        <w:br/>
        <w:t>совхозының басшылары Әби ақсақалдан үнемі ақыл-кеңес алып отыратын.</w:t>
        <w:br/>
        <w:t>Ә.Әлімбетұлын бір ауылдың тұрғындары ғана емес басқа да көршілес ауылдардың</w:t>
        <w:br/>
        <w:t>азаматтары сөзін тыңдап, құрметті ақсакал ретінде сыйлады. Елге келетін. аудан, облыс</w:t>
        <w:br/>
        <w:t>басшылары мен уәкілдері де бұл кісіге сәлемдесіп, үйіне қонақ болып, қазактың қа-</w:t>
        <w:br/>
        <w:t>рия сөзін тындап, ауылыңда осындай карттарың бар, бақыттысыздар ғой, деп аттанады</w:t>
        <w:br/>
        <w:t>екен ауылдан.</w:t>
        <w:br/>
        <w:t>Әби Әлімбетұлы 1976 жылы тамыз айында 84 жасында «Мәдениет» ауылында дү-</w:t>
        <w:br/>
        <w:t>ниеден өтіп, бабалар қорымына жерленді. Өмірлік жолдасы, қосағы Әсия да ауылына,</w:t>
        <w:br/>
        <w:t>туыс ағайындарына беделді, сыйлы кісі болған-ды. Отбасының ұйытқысы, балалары-</w:t>
        <w:br/>
        <w:t>ның үлгілі тәрбиешісі, ел анасы атанған Әсия ана да 1985 жылы 72 жасында қайтыс</w:t>
        <w:br/>
        <w:t>болды.</w:t>
        <w:br/>
        <w:t>Әби ақсақалдан Хамза, Жанымкүл, Өтепберген, Бақберген, Назира есімді балалары</w:t>
        <w:br/>
        <w:t>артында қалды. Хамза 1980 жылы өмірден өткенмен артында Бекберген, Бекмұрат, Бай-</w:t>
        <w:br/>
        <w:t>мұрат, Әшөк, Тіллә атты тұяқ бар. Өтепбергеннен Мейірхан, Асылхан, Темірхан, Гүл-</w:t>
        <w:br/>
        <w:t>жайна. Гүлайна есімді немерелері мен бірнеше шөберелер өсіп келеді. Бакбергеннен</w:t>
        <w:br/>
        <w:t>Исахан, Дархан, Уәлихан, Нұрхан, Шоқан, Ерхан, Гүлшара. Жанымкүл мен Назирадан</w:t>
        <w:br/>
        <w:t>бірнеше немерелері тараған. Әлімбетов Әби ақсақал әулеті бұтағын терең жайған үл-</w:t>
        <w:br/>
        <w:t>кен шаңырақ.</w:t>
        <w:br/>
        <w:t>ҚАРАҚҰЛОВ ЕСБЕРГЕН</w:t>
        <w:br/>
        <w:t>Есберген Қарақұлов 1892-93 жылдары бұрынғы Қаракөл - Қуаңдария болысында</w:t>
      </w:r>
    </w:p>
    <w:p>
      <w:r>
        <w:t>туып, өскен. Ескіше оқып, Дәулетназар, Тоқсанбай ахундардың алдын көрген есті шә-</w:t>
        <w:br/>
        <w:t>кірттерінің бірі. Әкесі Қаракүл Тұрғанұлы өз кезеңінде елге аға, ақсақал болған кісі.</w:t>
        <w:br/>
        <w:t>Есаға жасынан мал шаруашылығы мен кейіннен колхоздастыру жылдарыпан бастап</w:t>
        <w:br/>
        <w:t>егін егуге бет бұрады.</w:t>
        <w:br/>
        <w:t>«Жаңаталап» колхозында колхозшы, аңшы болып, 1949-50 жылдарға дейін жұмыс</w:t>
        <w:br/>
        <w:t>істеген.</w:t>
        <w:br/>
        <w:t>Есберген әкеміздің жұбайы Ақу да ой десе, ой көрік десе көркі бар кісі болды. Үй-</w:t>
        <w:br/>
        <w:t>ішін өте таза ұстап, екеуі дс бес уакытты намазын қаза жібермеген кісілер. Есбергеннің</w:t>
        <w:br/>
        <w:t>Қоян, Баян атты қыздары мен ұлдары болды. Ұлдары ерте өмірден өткен. Қыздарынан</w:t>
        <w:br/>
        <w:t>тараған ұрпақтары Есберген есімін алып жүр. Есағаның фамилиясын алған балалары-</w:t>
        <w:br/>
        <w:t>ның бірі Әуез Есбергенов. Бүгінде Аққырдағы бір шаруашылықтың басшысы.</w:t>
        <w:br/>
        <w:t>Ауылдастарынан Е.Қарақұловтың бір айырмашылығы есік алдында жайқалған жо-</w:t>
        <w:br/>
        <w:t>ңышқасымен қауын-қарбызы, жүгерісі өсіп тұратын. Үйінің айналасы әртүрлі ағаштар-</w:t>
        <w:br/>
        <w:t>ға толы, үйлеріне сән, ән беріп тұрғандай сезілетін. Екіншісі үй алдындағы суы тұшы</w:t>
        <w:br/>
        <w:t>құдығы. Көптеген үйлер Есағаң құдығынан су алып пайдаланатын. Ауылдың тенте-</w:t>
        <w:br/>
        <w:t>гі мен бұзығын тезге салып, өзінен кейінгі ағайындарға, тіттті, Жаңаталап ауылының</w:t>
        <w:br/>
        <w:t>жұртшылығына ағалық, ақсақалдық көрсеткен қазыналы қария болды. Ол кісі өмірлен</w:t>
        <w:br/>
        <w:t>1957 жылы өткен.</w:t>
        <w:br/>
        <w:t>315</w:t>
        <w:br/>
        <w:t>жылдары мен колхоздастыру кезеңінде Қызылорда облысы, Қармақшы ауданының ша-</w:t>
        <w:br/>
        <w:t>руашылықтарында түрлі қол жұмыстарын атқарған.</w:t>
        <w:br/>
        <w:t>А.Тұңғатаров- соғыстан бұрын да кейінгі жылдар да ДЭУ мекемесінде ұзақ жылдар</w:t>
        <w:br/>
        <w:t>бойы Сырдария өзеніндегі паром қайықты айдаған атақты қайықшылардың бірі. Ахан</w:t>
        <w:br/>
        <w:t>қайықпен автокөліктерді, малдарды, ауылдан келген, ауылға баратын жүргіншілерді да-</w:t>
        <w:br/>
        <w:t>рияның екі жақ бетіне шығарып, жолаушылардың ыстық ықыласына ие болған абы-</w:t>
        <w:br/>
        <w:t>ройлы кісі болды. Қайықшы Ахмет, «Ахан» аталды. Ол туралы Сыр еліндегі айтулы</w:t>
        <w:br/>
        <w:t>ақын-жыраулардың бірі болған. Жорықбай жырау: «Қайықшыға» атты өлеңінде:</w:t>
        <w:br/>
        <w:t>Дарияның қайық салдың қайраңына,</w:t>
        <w:br/>
        <w:t>Бұл шалдың кім екенін байқадың ба?</w:t>
        <w:br/>
        <w:t>деп Жорықбай жырау қайықшыға рахмет айтып, дариядан өтіп кеткен көрінеді.</w:t>
        <w:br/>
        <w:t>Ахмет Тұңғатаров әуелі Шолпан Сауытбайқызымен отасып, шаңырақ көтереді. Шол-</w:t>
        <w:br/>
        <w:t>пан ана 1989 жылы 73 жасында Қармақшыда өмірден озды. Кейін 50 жастан асқанда,</w:t>
        <w:br/>
        <w:t>1949 жылы екінші рет Бибіқал Мүсірбасваға үйленіп, көз қуаныштары болған Қуаныш</w:t>
        <w:br/>
        <w:t>(1950), Мұрат (1952) атты ұлдары дүниеге келген. Сол кезеңдердегі екі әйел алуға бол-</w:t>
        <w:br/>
        <w:t>майды деген талаппен, Ахмет екінші әйелімен некеге тұра алмай, көп қиыншылықтар-</w:t>
        <w:br/>
        <w:t>ды басынан өткеріпті.</w:t>
        <w:br/>
        <w:t>Ахмет ағаны көрші-көлем, ауылдастары, қала берді, тегіс қармақшылықтар Ах-</w:t>
        <w:br/>
        <w:t>мет есімін аса кұрметпен атайды. Шын мәнінде ол кісі сол атаққа лайықты болатын.</w:t>
        <w:br/>
        <w:t>Мұсылмандықтың бес парызын адал орындаған кісілердін бірі болған.</w:t>
        <w:br/>
        <w:t>Ахмет Тұңкатаров 1982 жылы бақилық болды. Артында қалған ұрпақтары әке даң-</w:t>
        <w:br/>
        <w:t>қын абыроймен жалғастыруда.</w:t>
        <w:br/>
        <w:t>МАХМУТОВТАР ӘУЛЕТІНЕН БІРЕР СЫР</w:t>
        <w:br/>
        <w:t>Арғы бабалары Жәрімбет - Мүсіреп - Қызылбас батырдан тараған Темірқұлдан</w:t>
        <w:br/>
        <w:t>бастау алады. Темірқұлдан Төрсмұрат, Махмұт туған. Махмұттан Ысқақ, Сәдуақас,</w:t>
        <w:br/>
        <w:t>Іскендір, Дүйсебай болып тармақталады. Олардың бәрі Хе16 ауылда «Жаңаталап» кол-</w:t>
        <w:br/>
        <w:t>хозында түрлі салада еңбек еткен. Осы колхоздың іргесін қалағандардың бірі. Сәдуакас</w:t>
        <w:br/>
        <w:t>партия ұясының хатшысы, қоймашы, Іскендір шопан, Ысқақ түйеші болған.</w:t>
      </w:r>
    </w:p>
    <w:p>
      <w:r>
        <w:t>Іскендір Махмұтов 1934-35 жылдары Жезқазғаннан қой әкеліп бақса, ағасы Ысқақ</w:t>
        <w:br/>
        <w:t>1938 жылы Монғолиядан әкелінген түйелерді бағып өсірген. Іскендір Махмұтов соғыс</w:t>
        <w:br/>
        <w:t>жылдарындағы ерен еңбегінің ақысына 300 сом, 27 кг сыйлык ретінде ет алыпты.</w:t>
        <w:br/>
        <w:t>Махмұт ақсақалдың кенжесі Дүйсебай 1898 жылы туған. Аталған колхозда егін-</w:t>
        <w:br/>
        <w:t>ші, жұмысшы болып еңбек етеді. Соғыс жылдарында еңбек армиясында болады. Елге</w:t>
        <w:br/>
        <w:t>науқас болып оралады. 1950 жылы Жаңаталапта қайтыс болса, ағалары Ысқақ пен Іс-</w:t>
        <w:br/>
        <w:t>кендір 1954-56 жылдарда «Көңтөбеде» өмірден озды.</w:t>
        <w:br/>
        <w:t>Дүйсебайдан Қанзира, Пейішкүл, Кенішкүл, Алпысбай атты балалары өмірге келді.</w:t>
        <w:br/>
        <w:t>Алпысбай әкесі қайтыс болғанда І жасқа да томаған-ды. Соғыстан кейінгі қиын шақта</w:t>
        <w:br/>
        <w:t>жас қалған төрт баласын колхоз шаруашылығында ерінбей-жалықпай еңбек етіп, сол ең-</w:t>
        <w:br/>
        <w:t>319</w:t>
        <w:br/>
        <w:t>1948 жылы Әбдіхалық Сайлыбаевтың әкесі қаза болып, оны шариғат жолымен жер-</w:t>
        <w:br/>
        <w:t>лейді. Осыны көрген өзіміздің ағайынымыз облыстык «Ленинская путь» газетіне сын</w:t>
        <w:br/>
        <w:t>мақала жазып, Ә.Сайлыбаев сол мақала шығысымен біраз куғындауға түседі. Хатшы-</w:t>
        <w:br/>
        <w:t>лықтан босатылып, Жосалы механикалық зауытының техникалық бөліміне инженер-</w:t>
        <w:br/>
        <w:t>конструктор болып жұмысқа орналасады.</w:t>
        <w:br/>
        <w:t>1954-61 жылдарда Жаңақорған ауданы «Төменарық» кеңшарында партком хатшы-</w:t>
        <w:br/>
        <w:t>сы, 1961--75 жылдары Сырдария ауданындағы «Комсомол» совхозы жұмыспылар коми-</w:t>
        <w:br/>
        <w:t>тетінің торағасы, кадр бөлімінің бастығы қызметтерін атқарған.</w:t>
        <w:br/>
        <w:t>Ә.Сайлыбаев 1975 жылы құрметті еңбек демалысына шықты. 1983 жылы Қызыл-</w:t>
        <w:br/>
        <w:t>жарма ауылында дүнис салған.</w:t>
        <w:br/>
        <w:t>Әбекеннің құдай қосқан қосағы - Шырын Нүкеева, ҚР Білім беру ісінің үздігі. 8 үл-</w:t>
        <w:br/>
        <w:t>қыз өсірген және оларды ғылым, білім жолына баруына ықпал еткен ата-ана.</w:t>
        <w:br/>
        <w:t>ҚАЛЫБАЕВ КӨЛБАЙ</w:t>
        <w:br/>
        <w:t>Көлбай Қалыбасв 1914 жылы казіргі Қармақшы ауданындағы Қуаңдария ауылы</w:t>
        <w:br/>
        <w:t>аймағындағы «Таңатар елші» мазары тұрған жердс туған. Арғы-бергі бабалары осы</w:t>
        <w:br/>
        <w:t>өңірде көшіп қонып жүрген. Көлекеңнің 5-ші атасы Таңатар Жайықұлы Қоқан, Хиуа</w:t>
        <w:br/>
        <w:t>хандықтары арасында елшілікте болған. Сондықтанда оның есімі күні бүгінге дейін</w:t>
        <w:br/>
        <w:t>«Таңатар елші» деп аталып келеді.</w:t>
        <w:br/>
        <w:t>Көлбай Қалыбаев әке-шешеден ерте айырылып, Қазалымен Қармақптыдағы бала-</w:t>
        <w:br/>
        <w:t>лар үйінің дәмін татып, ерте есейген кісі. Қазалыда 7-сыныпты бітірісімен (1932) ФЗУ</w:t>
        <w:br/>
        <w:t>теміржол мектебінде оқып, бітірген соң депода слесарь болады. Кейіннен Шымкентте-</w:t>
        <w:br/>
        <w:t>гі ауылшаруашылық техникумында оқыған. Осы тұста Қызылорда облысы Қармақшы</w:t>
        <w:br/>
        <w:t>аудандық комсомол комитеті мен аудандық аткару комитетінде жауапты қызметкер ат-</w:t>
        <w:br/>
        <w:t>қарған. Ол 1939-41 жылдарда Жалағаш, Тереңөзек, Жаңақорған аудандық комсомол</w:t>
        <w:br/>
        <w:t>комитетінің хатшысы, 1941-42 жылдар аралығында Қармақшы аудандық «Қызыл ту»</w:t>
        <w:br/>
        <w:t>газетінде жауапты хатшы, аудандық партия комитетінде нұсқаушы, Қаракетпен МТС-і</w:t>
        <w:br/>
        <w:t>саяси бөлімі бастығының бірінші орынбасары, әрі партия ұйымын басқарды.</w:t>
        <w:br/>
        <w:t>Облыстық партия комитеті жас кадрдан көп үміт күтіп, 1942 жылы Алматыдағы жо-</w:t>
        <w:br/>
        <w:t>ғары партия мектебінс оқуға жібереді. Оқу бітірісімен Қызылорда облыстық партия ко-</w:t>
        <w:br/>
        <w:t>митетінде кадр секторының меңгерушісі, 1944-50 жылдарда Тереңозек аудандық пар-</w:t>
        <w:br/>
        <w:t>тия комитетінің екінші хатшысы, 1950-84 жылдар аралығында Жалағаш, Қармақшы,</w:t>
        <w:br/>
        <w:t>Шиелі аудандарының аудандық тұтынушылар одағының төрағасы, облыстык тұтыну-</w:t>
        <w:br/>
        <w:t>шылар одағы төрағасының бірінші орынбасары, облыстық көкөніс сауда мекемесінің</w:t>
        <w:br/>
        <w:t>бастығы қызметтерін абыроймен атқарған, ел сыйлаған қария болды.</w:t>
        <w:br/>
        <w:t>Балалары Көлекеңнің 90 жасқа толуын Алматыда тойлады. Ол кісі 2009 жылы Ал-</w:t>
        <w:br/>
        <w:t>маты өңірінде дүниеден өтті.</w:t>
        <w:br/>
        <w:t>Көлбай ағаның басқалардан бір ерекшелігі, бұрынғы қариялар айтып кеткен есті,</w:t>
      </w:r>
    </w:p>
    <w:p>
      <w:r>
        <w:t>ескі сөзді көп білуімен қатар, оны әдемілеп әңгімелеп беретін. Аздап өлең шығаратын</w:t>
        <w:br/>
        <w:t>қабілеті бар, бірнеше замандастарына арнаған сыкақ өлеңдері де бар. Көлекең кейінгі</w:t>
        <w:br/>
        <w:t>326</w:t>
        <w:br/>
        <w:t>1941 жылы Отан қорғауға аттанып, 1943 жылы жаралы болып, туған ауылына орала-</w:t>
        <w:br/>
        <w:t>ды. Соғыстан кейінгі жылдарды «Жаңаталап» колхозында түрлі жүмыстар атқарғап.</w:t>
        <w:br/>
        <w:t>1950-57 жылдары осы колхозда егіс бригадирі болған. Соңғы 32 жыл бойы Жалағаш</w:t>
        <w:br/>
        <w:t>аудандық дайындау кеңсесінде дайындаушы болып қызмет атқарды.</w:t>
        <w:br/>
        <w:t>Гани, Жәни, Меңлібай, Меңліғара, Ақберген, Әбжат, Нияз бірге туысқан. Матай Ға-</w:t>
        <w:br/>
        <w:t>нисвтан Данабек, Азатбек, Ұлықбек тараған. Ұрпақтарының басым көпшілігі Қызылор-</w:t>
        <w:br/>
        <w:t>да облысының Жалағаш ауданында тұрады.</w:t>
        <w:br/>
        <w:t>Макен ақсақал зейнеткерлікке шыққаннан кейін, бірыңғай молдалықпен айналы-</w:t>
        <w:br/>
        <w:t>сып, өз білгендерін кейінгі жастарға үйретті. Көне сөзді ата-тек шежірелерді бір кісі-</w:t>
        <w:br/>
        <w:t>дей-ақ білетін қария болатын. «Жаңаталап» ауылында қайтыс болды.</w:t>
        <w:br/>
        <w:t>ӘЛМЕНБЕТҰЛЫ ӘЛІМЖАН</w:t>
        <w:br/>
        <w:t>Әлімжан Әлменбетұлы 1917 жылы Х216 ауылда туған. 1943 жылға дейін «Жаңата-</w:t>
        <w:br/>
        <w:t>лап» колхозында колхозшы. 1943 жылы әскерге шақыртылып, майдан даласы, алысқа</w:t>
        <w:br/>
        <w:t>аттанады. Бірнеше рет ұрыс үстінде жараланып, тәуір болғасын қайта майданға кетіп</w:t>
        <w:br/>
        <w:t>отырған. 1945 жылы ауыр жаракат алып, Одесса қаласында әскери госпитальда 8-ай</w:t>
        <w:br/>
        <w:t>жатып, әскерге денсаулығы жарамсыз деп табылып, елге оралады. Сол тұста (1946) Егіз-</w:t>
        <w:br/>
        <w:t>байқызы Айткүлге үйленеді. Жаңаталап колхозында 1954 жылға дейін колхозшы бола-</w:t>
        <w:br/>
        <w:t>ды. Осы жылы Қырғыз Республикасының Ош облысы, Қызылқия қаласы, Палалагин</w:t>
        <w:br/>
        <w:t>кептінде тұра бастайды. Осындағы Комсомольская шахтасында тіреуші (крепельчтик)</w:t>
        <w:br/>
        <w:t>болып жұмысқа тұрады. Түнел жасау ісіне мамандана түседі. Шахтада талай қиыншы-</w:t>
        <w:br/>
        <w:t>лықтармен бетпе-бет кездескен тұстары аз болмаған. Бір жылы обвал болытт, жарақат</w:t>
        <w:br/>
        <w:t>алып, шахтаға жұмысына жарамайтын болады. Содан 1957 жылы Қызылорда қаласына</w:t>
        <w:br/>
        <w:t>көшіп келіп, Картон комбинатына ағаш ұстасы болып орналасып, 1962 жылға дейін</w:t>
        <w:br/>
        <w:t>жұмыс істейді.</w:t>
        <w:br/>
        <w:t>Әбекең 1962 жылы «Жаңаталап» колхозына (кейін совхоз болды Т.Д.) 1967 жылы</w:t>
        <w:br/>
        <w:t>Аққыр совхозына көшіп келіп, түрлі салада еңбек стті. 1989-93 жылдары аралығына</w:t>
        <w:br/>
        <w:t>жанармай таратушы болып, қиын кезеңде жанар-жағар майдың ысырап болмауына ат-</w:t>
        <w:br/>
        <w:t>салысты. Әбекең 1993 жылы Қызылорда қаласында көшіп келіп, орналасты. 1994 жылы</w:t>
        <w:br/>
        <w:t>77 жасында, қосағы Айткүл 73 жасында 1999 жылы дүние салды. Әбекеңнің артында</w:t>
        <w:br/>
        <w:t>өскен-өнген ұрпақтары Әлімжан ағаның шаңырағының отып жалғастырып келеді.</w:t>
        <w:br/>
        <w:t>БАЙБАҚТЫҚЫЗЫ НӘЗИРА</w:t>
        <w:br/>
        <w:t>Назира Ұлтай Кете Байбақтының (бай кісі болыпты) қызы. Шамамен 1916-17 жыл-</w:t>
        <w:br/>
        <w:t>дарда қазіргі Майлыөзекпен Тұрмағамбет ауылы маңында туған. Ақ финдермен соғыс</w:t>
        <w:br/>
        <w:t>тұсында Сарғасқа Сейіт Шынжырұлымен бас қосқан.</w:t>
        <w:br/>
        <w:t>Нәзира шешеміз сол 1939 жылдан 1970 жылдарға дейін колхозда абыроймен еңбек</w:t>
        <w:br/>
        <w:t>еткен. Озат кетпенші, үздік қолөнер шебері, кілемші бола білді. Оның қолынан шыққан</w:t>
        <w:br/>
        <w:t>кілем, шекпен, камзол, тақия, тымақтар ел құрметіне ие болған. Қазақы үйінің бау-шуы</w:t>
        <w:br/>
        <w:t>328</w:t>
        <w:br/>
        <w:t>көрінеді. Шынында да Мәкеңнің, Мәскеу, Алматыға барганда алған болар, басындағы</w:t>
        <w:br/>
        <w:t>әдемі ақ қалпағы өзіне жарасып тұратын.</w:t>
        <w:br/>
        <w:t>Мәкецпеп - Кенішкүл, Бейсенкүл, Аманкүл, ұлы Балғожаның ұрпақтары Ахметов-</w:t>
        <w:br/>
        <w:t>тер әулетінің жалғасы.</w:t>
      </w:r>
    </w:p>
    <w:p>
      <w:r>
        <w:t>Шопан тойында Аққырда ұстаз болған Зордан Салықбаев «Дала перзенті» атты</w:t>
        <w:br/>
        <w:t>толгауында:</w:t>
        <w:br/>
        <w:t>Алдына табиғатты иілдіріп,</w:t>
        <w:br/>
        <w:t>Халықты еңбегімен сүйіндіріп.</w:t>
        <w:br/>
        <w:t>Бұл Мәкең отыр, міне, қой жүнімен,</w:t>
        <w:br/>
        <w:t>Кең байтақ Қазақстанды киіндіріп, -</w:t>
        <w:br/>
        <w:t>деп тс толғай жырлаған-ды.</w:t>
        <w:br/>
        <w:t>ТІЛЕГЕНОВ ӘБІЛТАЙ</w:t>
        <w:br/>
        <w:t>Әбілтай Сәмбетұлы Тілегенов 1905 жылы Хо16 ауылда туып өскен. Байболат Сары-</w:t>
        <w:br/>
        <w:t>бай Сәмбет болыстың отбасында туған. Әбілтайдың әкесі Сәмбет 1928 жылы Ақмырза</w:t>
        <w:br/>
        <w:t>ишанға жылқы бергенін есітіп, абақтыға жабылады. Сөйтіп, 1930 жылы атылған.</w:t>
        <w:br/>
        <w:t>Әбілтай Тілегеновте бай, болыстың баласы деп біраз куғын-сүргінге түскен. «Жаңа-</w:t>
        <w:br/>
        <w:t>талап» колхозында колхозшы болып жүргенде өз еркімен сұранып майданға аттанады.</w:t>
        <w:br/>
        <w:t>Жасынан аңшылықпен айналысқан Әбекеннің мергендігін танып, оны мергендер тобы-</w:t>
        <w:br/>
        <w:t>па қосалы. 1942-44 жылдарда соғыста болып, талай ерлік жасайды. 1944 жылы ауыр</w:t>
        <w:br/>
        <w:t>жарақаттанып І-топтағы мүгедек болып елге оралады.</w:t>
        <w:br/>
        <w:t>Соғыстың соңғы қиын жылдары ел жүдеу болатын. Өз отбасын аң аулап, құс салып</w:t>
        <w:br/>
        <w:t>күн-көріс жасайды. Колхозда колхозшы, жылқышы болып небір ауыр жұмыстарды ат-</w:t>
        <w:br/>
        <w:t>қарған. «Шіркейлі» каналының қазуына катысып, канал қазудан озат болып, сыйлықтар</w:t>
        <w:br/>
        <w:t>алған.</w:t>
        <w:br/>
        <w:t>Әбілтай Тілегенов біраз жыл жылқы бақты. «Құмаралда» отырып, колхоз жыл-</w:t>
        <w:br/>
        <w:t>қысы ішінен көк атты жаратып бірнеше рет аудандық ат бәйгесінде жүлделі болды.</w:t>
        <w:br/>
        <w:t>Өмірінің соңғы жылдарында тікелей бүркіт ұстап, тазы қосып, жүйрік атты бәйгеге</w:t>
        <w:br/>
        <w:t>қосып, аңшы, ат ссйіс болған кісі. Ауылдағы көкпаршылардың ірісі дс, бірісі де еді.</w:t>
        <w:br/>
        <w:t>Әбілтайдың тақымынан көкпарды алу қиын болатын. Оның бірсыпырасын өзімізде</w:t>
        <w:br/>
        <w:t>көрдік. Әбекеңнің қосағы Нәрен Ідірісқызы шаруаға пысық, ісмер болған. Ол кісі де</w:t>
        <w:br/>
        <w:t>1932-72 жылдарда колхозшы болып жұмыс істеді. 82 жасында өмірден өтті.</w:t>
        <w:br/>
        <w:t>Әбілтай ағадан Мәрияш, Амантай, Алуаш дүниеге келген. Мәрияш көп жыл «Ақ-</w:t>
        <w:br/>
        <w:t>қыр» совхозында сңбек стсе, Амантай «Жаңаталап» совхозында есеп қызметкері бо-</w:t>
        <w:br/>
        <w:t>лып, Әбекеңнің кенжесі Алуаш медбике болып қызмет атқарды.</w:t>
        <w:br/>
        <w:t>Амантай Әбілтайұлы 1943 жылы туған. «Жаңаталап» жетіжылдық, «Мақпалкөл»</w:t>
        <w:br/>
        <w:t>орта мектебін бітіргесін, Қазалыдағы ауылшаруашылығы техникумының бухгалтерлік</w:t>
        <w:br/>
        <w:t>бөлімінде оқып, қызыл дипломмен аяқтады. Оқу бітірісімен туған ауылы «Жаңаталап»</w:t>
        <w:br/>
        <w:t>совхозының Мо2 бөлімшесінің бас бухгалтері болып орналасады. Өмірінің соңына</w:t>
        <w:br/>
        <w:t>323</w:t>
        <w:br/>
        <w:t>Зайыбы Бибіқатшамен тату-тәтті өмір сүріп, бес ұл, екі қыз тәрбиелеп өсірді. Ұлын</w:t>
        <w:br/>
        <w:t>ұяға, қызын қияға қондырған, бәйтеректей бұтақ жайған Жекең мен Бибіқатша бүгінде</w:t>
        <w:br/>
        <w:t>ұядан алты отау шығарып, он екі немере сүйіп отырған үлкен шаңырақ иелері.</w:t>
        <w:br/>
        <w:t>Үлкен ұлы Дастан - сәулетші, кәсіпкер. Жұбайы Раямен үш бала тәрбиелеп отырған</w:t>
        <w:br/>
        <w:t>отбасы. Дастанның үлкені Дарханды, Жекеңнің тұңғыш немересі Америка-Қазакстан</w:t>
        <w:br/>
        <w:t>(КИМЭП) - жоғары оқу орнында халықаралық аудитор мамандығында оқып жүр. Жет-</w:t>
        <w:br/>
        <w:t>кеншектен - Дастан, Гүлнар, Рүстем, Алтын, Сегізбай, Бейбіт, Марат туған. Дастаннан</w:t>
        <w:br/>
        <w:t>Жансая, Фараби; Рүстемнен - Ернұр, Диас, Әлинұр; Сегізбайдан - Айдана, Мараттан -</w:t>
        <w:br/>
        <w:t>Ерасыл, Аңсар өсіп-онуде.</w:t>
        <w:br/>
        <w:t>Жеткеншек Сәрсенбаев - Жәрімбеттің Әленімен сншілес болған, Майбасар биден</w:t>
        <w:br/>
        <w:t>тараған ұрпақтардың Тәуіпбаев Сәрсенбайдың бел баласы.</w:t>
      </w:r>
    </w:p>
    <w:p>
      <w:r>
        <w:t>Ж.Сәрсенбаев 2002 жылы жүрек талма ауруынан дүниеден өтті. Артында қалған</w:t>
        <w:br/>
        <w:t>Бибіқатша ана үлкен өскен әулеттің шаңырағын шайқалтпай, бала-шағасымен бақытты</w:t>
        <w:br/>
        <w:t>ғұмыр кешуде.</w:t>
        <w:br/>
        <w:t>Жеткеншектің анасы 1940-41 жылдары бала үстінде қайтыс болады. Әкесі Сәрсен-</w:t>
        <w:br/>
        <w:t>бай 1920 жылы туған, 1944 жылы өмірден өтеді.</w:t>
        <w:br/>
        <w:t>Жеткеншек Төлеген атамен, ағалары Шымбай, Өтеп, Тынарбайлардың қамқорлы-</w:t>
        <w:br/>
        <w:t>ғымен жетілген азамат,</w:t>
        <w:br/>
        <w:t>Жекең мінезге бай, еңбекқор, қарапайым, ортасына сыйлы, өте мәдениетті адам еді.</w:t>
        <w:br/>
        <w:t>Осы қасиеттерін балаларына дарытып, ұл-қыздарын жан-жақты, білімді, кішіпейіл етіп</w:t>
        <w:br/>
        <w:t>тәрбиелеп өсірді. Балалары әкелерінің салып берген соқпақ жолымен өмірден өз орын-</w:t>
        <w:br/>
        <w:t>дарын тауып, әртүрлі кәсіби маман иелері және өз орталарына сыйлы, беделді отбасы</w:t>
        <w:br/>
        <w:t>болып отыр.</w:t>
        <w:br/>
        <w:t>Аманат атты ауыр жүкті мойнына алған Н.Бесбаева, бауырлары Мейірбек, Бақытбек,</w:t>
        <w:br/>
        <w:t>Ділдар мен Гүлмиралармен бірлесіп, әкесінің өлең-жырларын шығаруды қолға алады.</w:t>
        <w:br/>
        <w:t>Сонымен сәті түсіп, көптеген өнерді, өлеңді сүйетін жанашырлардың ықылас-тілектері</w:t>
        <w:br/>
        <w:t>нәтижесінде О.Бесбаевтың 2004 жылы «Бір сәуле жанарымнан жарып шықты», «Мың</w:t>
        <w:br/>
        <w:t>бір жапырақ», 2005 жылы ақынның «Майлықұм - мәңгі мекенім», «Ағысы мол ғұмыр-</w:t>
        <w:br/>
        <w:t>сың» атты үшінші, төртінші кітаптары шығып, оқырмандардан жылы бағасын алып</w:t>
        <w:br/>
        <w:t>үлгерді.</w:t>
        <w:br/>
        <w:t>Орекеңнің:</w:t>
        <w:br/>
        <w:t>«Бұл әкең жер астында тек жатпайды,</w:t>
        <w:br/>
        <w:t>Қамалып жат, сыз жерде көп жатпайды.</w:t>
        <w:br/>
        <w:t>Табады өлең елді, ел өлеңді,</w:t>
        <w:br/>
        <w:t>Көп көрген екеуі де шет қақпайды»</w:t>
        <w:br/>
        <w:t>деп өленінің өлмейтінін жазып қалдырған болатын.</w:t>
        <w:br/>
        <w:t>Оразбек ақынның өлеңдері шағын шумақтардан, терең толғаулардан, арнаулар, жаз,</w:t>
        <w:br/>
        <w:t>қыс, күз, коктем мезгілдері, табиғат тылсымдарын да жырға қосқан. Ұзаққа шабатын</w:t>
        <w:br/>
        <w:t>ақын болғандығын, оның 4 кітабын оқыған оқырман айна-қатесіз тани алады.</w:t>
        <w:br/>
        <w:t>ЕРКЕБАЕВ ӘЛИ</w:t>
        <w:br/>
        <w:t>Әли Еркебаев 1927-28 жылдары Қазалы ауданында туған. Алғашқы мектеп табал-</w:t>
        <w:br/>
        <w:t>дырығын «Жаңаталап» жеті жылдық мектебінде ашқан. Орта мектепті бітірісімен</w:t>
        <w:br/>
        <w:t>Қызылорда педагогикалық институтының тарих факультетіне түсіп, 1951 52 жылда-</w:t>
        <w:br/>
        <w:t>ры бітіріп, Жалағаш ауданындағы «Жамбыл» атындағы колхоздағы мектеп директоры-</w:t>
        <w:br/>
        <w:t>ның орынбасары, директоры қызметтерін атқарған. Өз мамандығын жетік білген ұстаз</w:t>
        <w:br/>
        <w:t>болды. 1958-65 жылдарда аудан орталығындағы Хе31 Сталин атындағы орта мектепте</w:t>
        <w:br/>
        <w:t>мұғалім, 1967 жылдан 1992 жылдарға дейін Хе202 мектептің директоры қызметін зор</w:t>
        <w:br/>
        <w:t>абыроймен атқарған білікті басшы, өз мамандығының шебері, шебер насихатшы, ұйым-</w:t>
        <w:br/>
        <w:t>дастырушы болды. Ол баскарған Хе202 мектеп Қызылорда облысындағы озық мектеп-</w:t>
        <w:br/>
        <w:t>тер қатарынан орын алады. Әлекең «Қазақстан білім беру саласының үздігі» атағын</w:t>
        <w:br/>
        <w:t>бірнеше рет алған. Әлекең (Бүркіт) - өзіне де, өзгеге де қатаң талап қоятын ата-аналар-</w:t>
        <w:br/>
        <w:t>мен байланысын жолға қойған мектеп басшысы. Ол сонымен қатар аудандық партия</w:t>
        <w:br/>
        <w:t>комитетінің, кейіннен аудан әкімінің қоғамдық кеңесшісі болып, басшылық пен жұрт-</w:t>
        <w:br/>
        <w:t>ттылықтың жақсы қатынаста болуына ықпалды істер атқарды.</w:t>
        <w:br/>
        <w:t>Әли ағамыздың әкесі Еркебай Жаңаталапта көп жыл еңбек еткен болатын. Әкссі</w:t>
        <w:br/>
        <w:t>Еркебайдан - Әли, Орынкүл, Қуанышкүл туған. Олардың ұрпағы-ұрпаққа жалғасуда.</w:t>
        <w:br/>
        <w:t>Әлекең Жалағаш кептінде өмірден өтті. Әли Еркебаен ұзақ жылдар Жалағаш ауданы-</w:t>
        <w:br/>
        <w:t>ның оқу-ағарту саласының тарихын зерттеп, кітап етіп шығарды.</w:t>
        <w:br/>
        <w:t>336</w:t>
      </w:r>
    </w:p>
    <w:p>
      <w:r>
        <w:t>|</w:t>
        <w:br/>
        <w:t>Құнан шығар өгіздей,</w:t>
        <w:br/>
        <w:t>Бұзаулары биылғы,</w:t>
        <w:br/>
        <w:t>делінсе тағы бір жазбада:</w:t>
        <w:br/>
        <w:t>Маң-маң басып Мәрияш,</w:t>
        <w:br/>
        <w:t>Белестен биік асықты.</w:t>
        <w:br/>
        <w:t>Берген сертін орындап,</w:t>
        <w:br/>
        <w:t>Сүт бұлағын тасытты.</w:t>
        <w:br/>
        <w:t>Озат еңбегі нәтижесінде қоғамдық жұмыстарға белсенді араласады. 2 рет Жалағаш</w:t>
        <w:br/>
        <w:t>аудандық кеңесінің депутаты, Қызылорда облыстық партия комитетінің мүшесі, «Қа-</w:t>
        <w:br/>
        <w:t>зақстанға еңбегі сіңген қызметкері» атағын алып, Еңбек Қызыл Ту орденін омырауына</w:t>
        <w:br/>
        <w:t>таққан қарапайым еңбек адамы еді.</w:t>
        <w:br/>
        <w:t>Мәрияш Оразалиева 1980-81 жылдарда «Мақпалкөлде» өмірден озды.</w:t>
        <w:br/>
        <w:t>КӨКІРЕГІНЕ ЖЫР ҚОНҒАН</w:t>
        <w:br/>
        <w:t>Оразбек Бесбаев кеңестік кезеңде шен-шекпен киіп, ел басқарған жоқ. Бірақ жұрт-</w:t>
        <w:br/>
        <w:t>шылық жадында Бесбаев есімі, бейнесі мәңгі қалған. Қарапайым да, адал еңбек оны</w:t>
        <w:br/>
        <w:t>биікке көтерді. Орекеңнің өзі айтуынша (1926 жылы туған) 1932-33 жылдары елдегі</w:t>
        <w:br/>
        <w:t>аштық, адамдардың бір жапырақ нан үшін бар байлығын беруге ұмтылған бет-бейнесін</w:t>
        <w:br/>
        <w:t>көргендіктен, тез есейген болуым керек деп отыратын.</w:t>
        <w:br/>
        <w:t>Сол бір кезеңдердегі елдегі белсенділердің озбыр істерін көріп өскен жас, қабырға-</w:t>
        <w:br/>
        <w:t>сы қатаймаса да, іштен өзін-өзі жанып, қайсарлыққа бет-бұрған-ды. Оның үстіне 1937-</w:t>
        <w:br/>
        <w:t>38 жылдардағы зорлық-зобалаң енді ғана қанат жая бастаған ауылды, сәнін де әрінде</w:t>
        <w:br/>
        <w:t>кетірген шақтар болатын.</w:t>
        <w:br/>
        <w:t>Оразбек Бесбаев 1926 жылы «Майлықұмда» қаңлылар ауылында туған. Осында</w:t>
        <w:br/>
        <w:t>оқып, аздап білім алады. 12 ұл-қыз өсіріп, шөбересінің қолынан дәм татқан қадірменді</w:t>
        <w:br/>
        <w:t>ақсақал. Ол 1997 жылы өзінің туған ауылы, бүгінде «Асқар Тоқмағамбетов» ауылында</w:t>
        <w:br/>
        <w:t>дүниеден озды. 40-жылға жуық колхоз, кейіннен совхоз шаруашылығында еселі еңбек</w:t>
        <w:br/>
        <w:t>етіп, балаларының оқуына жағдай жасады.</w:t>
        <w:br/>
        <w:t>Орекең кітаптар мен газет-журналдарды көп оқитын. Кейін зейнетке шыққанында</w:t>
        <w:br/>
        <w:t>сол бұрынғы қалпын сактап, кітаптарды зейнетақысынан жырып сатып алатынын,</w:t>
        <w:br/>
        <w:t>қызы Гүлсім (Нұргүлсім) бір әңгіме барысында айтқан-ды.</w:t>
        <w:br/>
        <w:t>Ата-анаға кай баласы болмасын бәрін бірдей көріп, камкорлығын бірдей жасайтыны</w:t>
        <w:br/>
        <w:t>баршамызға белгілі.</w:t>
        <w:br/>
        <w:t>Көптеген қариялар балаларына өсиет, аманаттарын айтып кетеді. Осы дәстүрді берік</w:t>
        <w:br/>
        <w:t>ұстанған, қарапайым еңбек адамы болғанмен көкірегі жырға толған Оразбек ағай өз</w:t>
        <w:br/>
        <w:t>шығармашылығының басы қосылып, кітап болып шықпай келгенін қызы Нұргүлсім-</w:t>
        <w:br/>
        <w:t>ге айта отырып, жазған-сызғандарып (қолжазбаларын) корсетіп, аманаттап кеткен-ді.</w:t>
        <w:br/>
        <w:t>335</w:t>
        <w:br/>
        <w:t>«Алған соң кей жігіттің есеп есіп,</w:t>
        <w:br/>
        <w:t>Ырзығын Алла қалай еселесін.</w:t>
        <w:br/>
        <w:t>Тараған Ысқақ баптан киелі ұрпақ,</w:t>
        <w:br/>
        <w:t>Анамның сен тұрғыздың кесенесін», -</w:t>
        <w:br/>
        <w:t>деп жырлауы Домалақ анаға деген А.Омаровтын ыстық-ықыласымен туындаған қа-</w:t>
      </w:r>
    </w:p>
    <w:p>
      <w:r>
        <w:t>сиетті ескерткішті айтып отыр.</w:t>
        <w:br/>
        <w:t>Қырықтың қырқасынан асып, қырқында қырға шыққан ініміз А.Омаров хақында</w:t>
        <w:br/>
        <w:t>Оңтүстік Қазақстан облысындағы жергілікті басылымдар мен Республикалық газет-</w:t>
        <w:br/>
        <w:t>терде жылы-жылы сөздер жазылса, Әбділда Аймақтың «Домалақ ана» кесенесі атты</w:t>
        <w:br/>
        <w:t>естеліктер мен аңыздарға құрылған кітабында (1997) А.Омаров туралы арнайы мақала</w:t>
        <w:br/>
        <w:t>жазылған.</w:t>
        <w:br/>
        <w:t>Бүгінде А.Омаров Алматы облысының орта, шағын кәсіпкерлікті қолдау комитеті-</w:t>
        <w:br/>
        <w:t>нің төрағасы қызметінде. Бұл қызметінде өзінің басынан откізген кәсіпкерлік жұмыс</w:t>
        <w:br/>
        <w:t>тәжірибесінің көмегі де тиіп тұр.</w:t>
        <w:br/>
        <w:t>Кәсіпкерлікпен рухани, ізгілік мұратты ұштастыра жүргізген Атымтай Омаров, аты-</w:t>
        <w:br/>
        <w:t>на сай азамат, қайраткер ретінде көрінуде.</w:t>
        <w:br/>
        <w:t>НҰРПЕЙІСОВ ҚАЛИ МҮСІЛІМҰЛЫ</w:t>
        <w:br/>
        <w:t>1912 жылдын қараша айында қазіргі Қызылорда облысы, Сырдария ауданының «Ас-</w:t>
        <w:br/>
        <w:t>қар Тоқмағамбетов» ауылында дүниеге келген.</w:t>
        <w:br/>
        <w:t>Халық арасында «Тектіден текті туады, тектілік тұқым қуады» деген нақыл бар. Сол</w:t>
        <w:br/>
        <w:t>айтқандай Қали (Қажымағанбет) Мүсілімұлы Нұрпейісов те осындай аруақты ортада</w:t>
        <w:br/>
        <w:t>өсіп ержеткен азамат, Олай дейтініміз, үлкен атасы Қаңлы тайпасынан шыққан Қаш-</w:t>
        <w:br/>
        <w:t>қынбай биден тараған Нүрпейіс, өз заманының көзі ашық, көкірегі ояу, бұған қоса көш</w:t>
        <w:br/>
        <w:t>бастар көсемдігі мен сөз бастар шешендігі мол, һәм дәулетті адамы болған.</w:t>
        <w:br/>
        <w:t>Нүрпейіс Қашқынбайұлы 1912 жылдың көктемінде Меккеге сапар шегіп, сол жыл-</w:t>
        <w:br/>
        <w:t>дың күзінде елге қажылық парызын өтеп оралады.</w:t>
        <w:br/>
        <w:t>Сабақты ине сәтімен дегендей, келген бойда ақ түйепің қарты жарылып, келіні</w:t>
        <w:br/>
        <w:t>аман-есен босанып, немерелі болады. Бел баласы Мүсілімнің өмірге жаңа келген, ішеке-</w:t>
        <w:br/>
        <w:t>сіторсықтай, әлгі қызылшақасының есімін өзінің қажылық сапарының қүрметіне орай,</w:t>
        <w:br/>
        <w:t>Қажымағанбет деп қояды. Бертін келе айтуға жеңіл болған соң Қали атанып кеткенге</w:t>
        <w:br/>
        <w:t>ұқсайды.</w:t>
        <w:br/>
        <w:t>Қали Нұрпейісов табиғатына біткен кұйма құлак зеректігімен кішкентайынан қисса-</w:t>
        <w:br/>
        <w:t>дастандарды жаттап өседі. Ата балаға сыншы демекші Нұрпейіс кажы да немересінің</w:t>
        <w:br/>
        <w:t>зейінділігіне орай: осы балам түбі оқымысты болады-ау деп отырады екен.</w:t>
        <w:br/>
        <w:t>Айтқанындай-ақ, Қали ауыл мектебін үздік бітіріп, 20-жылдардың соңында Орын-</w:t>
        <w:br/>
        <w:t>бордағы жоғары оқу орнына қабылданады. Бірақ, таудай талап, үкілі үмітпен білім</w:t>
        <w:br/>
        <w:t>қуып барған баланың куанышы ұзаққа бармайды. Көп ұзамай атасының мал-мүлкі тәр-</w:t>
        <w:br/>
        <w:t>кіленіп, оқудан да қуылады.</w:t>
        <w:br/>
        <w:t>349</w:t>
        <w:br/>
        <w:t>Рүстем Ахметұлы ұлын ұяға, қызын қияға қондырған өнегелі отбасының ұйытқы-</w:t>
        <w:br/>
        <w:t>сы, басшысы бола білді. Бір әулетке ғана емес, бар қауым елге ақылшы болған, артына</w:t>
        <w:br/>
        <w:t>үлгілі із калдырған азаматтардың бірінен саналады.</w:t>
        <w:br/>
        <w:t>Рүстекеңнен: Дархан, Руслан, Айнұр, Самал өсіп-өніп, үлгілі отбасы келеді.</w:t>
        <w:br/>
        <w:t>«Егемен Қазақстан» газеті</w:t>
        <w:br/>
        <w:t>СЫНЫҚШЫ ҰЗАЙЫР</w:t>
        <w:br/>
        <w:t>Ұзайыр Жаңабайұлы 1935 жылдың 15 маусымында «Жаңаталап» колхозында дүние-</w:t>
        <w:br/>
        <w:t>гс келіп, осындағы мектепте оқыған. Соғыс жылдарында колхоздың егісіндегі арамшөп-</w:t>
        <w:br/>
        <w:t>терді отау, бидай ору, кырмандағы астықты есек болмаса өгіз арбамен тасуға араласқан.</w:t>
        <w:br/>
        <w:t>Қиындықты көріп жүріп, ерте есейген жастардың бірі болған. Ұзайыр 1956 жылы «Мақ-</w:t>
        <w:br/>
        <w:t>палкөәл» орта мектебін бітіреді. Үндеуге сай екі жыл «Жаңаталап» колхозында колхоз-</w:t>
        <w:br/>
        <w:t>шы, колхоз комсомол ұйымының секретары сияқты қоғамдық жұмыстардың басы-қа-</w:t>
      </w:r>
    </w:p>
    <w:p>
      <w:r>
        <w:t>сында жүрген.</w:t>
        <w:br/>
        <w:t>Озат колхозшы ретінде оны 1961 жылы Қазалыдағы ауылшаруашылық техникумына</w:t>
        <w:br/>
        <w:t>окуға жолдама беріліп, оны 1963 жылы бітіргесін, «Жаңаталап» колхозында веттехник,</w:t>
        <w:br/>
        <w:t>1964 жылдан 1995 жылға дейін «Аққыр» совхозында фермада зоотехник, ферма бас-</w:t>
        <w:br/>
        <w:t>тығы, директордың шаруашылық жөніндегі орыпбасары сияқты жауапты қызметтерді</w:t>
        <w:br/>
        <w:t>атқарған.</w:t>
        <w:br/>
        <w:t>Ұ.Жаңабаевтың өміржолын бұрындары жазғанбыз. Біз бүгін негізінен Закеңнің сы-</w:t>
        <w:br/>
        <w:t>пықшылық жолға түсуі сөз болады. 1963 жылы «Жаңаталап» колхозына Қызылорда пе-</w:t>
        <w:br/>
        <w:t>дагогикалық институтымен педучилишеден астық жинауға студенттер келген-ді. Сту-</w:t>
        <w:br/>
        <w:t>денттерді жайдақ машинамен тасып жүрген Жайлаубай Байжановтың басқаруындағы</w:t>
        <w:br/>
        <w:t>автокөліктің порты ашылып кетіп, 10 15-тей студент құлап, біреуінің қолы, біреуінің</w:t>
        <w:br/>
        <w:t>аяғы, біреуінің белі сынып, шынтағы шығып ксткен екен. Бұрыннан сынықшылыққа</w:t>
        <w:br/>
        <w:t>бейім Ұзайырды егіс басындағылар студенттерді карауды өтінеді. Жүрексіне тұрса да,</w:t>
        <w:br/>
        <w:t>студент қыздардың ауырсынып тұрғанын көрген ол алдымен шынтағы шыққан қыздың</w:t>
        <w:br/>
        <w:t>қолын сипай отырып басып қалғанда, қыздың қатты дауысы шығып кетеді. Қолын қарап</w:t>
        <w:br/>
        <w:t>отырған Зайырда сасып, не болды дегендей студент қызға қараса, аға саусағым орнына</w:t>
        <w:br/>
        <w:t>түсті деп куана жүгіреді. Осынау ісінен қанат біткен ол, басқа да студенттерді қарап,</w:t>
        <w:br/>
        <w:t>шыққан жерлерін орнына түсірген екен. Міне, содан бері Зайыр атына «Емші Зайыр»,</w:t>
        <w:br/>
        <w:t>«Зайыр сынықшы» атты қосыла аталатын болды.</w:t>
        <w:br/>
        <w:t>Құрдастарының шығарғаны ма, болмаса шынында да солай болған ба, колхозда вет-</w:t>
        <w:br/>
        <w:t>техник қызметін жаңа бастаған тұста, бір шопанның қозысы аяғын сылтып жүре алмай</w:t>
        <w:br/>
        <w:t>тұрғанын көріп, жас қозының сылтыған аяғын қарап, қолымен сипай, тартып қалған-</w:t>
        <w:br/>
        <w:t>да қозының шыққан аяғы орнына келген болу керек, әуелде ауырсына басқан қозы,</w:t>
        <w:br/>
        <w:t>енесіне қарай жүгіре шауып кетеді. Сол оқиғадан бері жарты ғасырға жуық мезгіл өтті.</w:t>
        <w:br/>
        <w:t>Осы жылдарда Қызылорда облысының ауданы мен қалаларынан, тіпті көршілес жатқан</w:t>
        <w:br/>
        <w:t>341</w:t>
        <w:br/>
        <w:t>денттер оркестрінін мүшесі болған), жаңа жылға елка құрып, балмаскарадтар өткізетін.</w:t>
        <w:br/>
        <w:t>Бұл жұмыстар бүкіл мектеп ұжымының қатысуымен жақсы нәтижелерге қол жеткізді.</w:t>
        <w:br/>
        <w:t>1974 жылы Жалағаш аудан орталығына көшіп келгеннен кейін аудандық оқу бөлімін-</w:t>
        <w:br/>
        <w:t>де инспектор, кешкі жұмысшы-жастар орта мектебінің, Хә246 орта мектептің директар-</w:t>
        <w:br/>
        <w:t>лық қызметтерін абыроймен атқарды. Облыстық оқу бөлімінің, облыстық Кәсіподақтар</w:t>
        <w:br/>
        <w:t>комитетінің грамоталарымен марапатталған.</w:t>
        <w:br/>
        <w:t>1981 жылы жолдасы «Коммунизм» совхозының директоры қызметіне ауысқаннан ке-</w:t>
        <w:br/>
        <w:t>Йін, совхоздағы балалар бақшасының меңгерушісі болады. Балабақша маман кадрлар-</w:t>
        <w:br/>
        <w:t>мен толықтырып, 50 орындық балабақша болып, 1984 жылы бүкіл облыстық байқауда</w:t>
        <w:br/>
        <w:t>үшінші орынды жеңіп алды. Көп ұзамай типтік жобадағы ғимарат салынып, аула ішіне</w:t>
        <w:br/>
        <w:t>декоративтік ағаштардың көшеттері отырғызылып, гүлдермен безендіріліп, оларға бала-</w:t>
        <w:br/>
        <w:t>лардың өздері камқорлық жасайтын жағдайға жетті.</w:t>
        <w:br/>
        <w:t>1986 жылдан зейнеткерлікке шыққан. Енбек ардагері медалімен марапатталады. Қа-</w:t>
        <w:br/>
        <w:t>зір Алматы қаласында тұрады.</w:t>
        <w:br/>
        <w:t>СӘРСЕНБАЕВ ЖЕТКЕНШЕК</w:t>
        <w:br/>
        <w:t>Сәрсенбаев Жеткеншек 1939 жылы он бірінші қаңтарда, Қызылорда облысы, Жал-</w:t>
        <w:br/>
        <w:t>ағаш ауданының «Мақпалкөл» ауылында дүниеге келген. «Мақпалкөл» орта мектебін</w:t>
        <w:br/>
        <w:t>бітірген соң, 1956-60 жылдар аралығында әскери борышын өтеді. 1960-62 жылдары</w:t>
        <w:br/>
        <w:t>«Мақпалкөл» колхозында жұмысшы болды.</w:t>
        <w:br/>
        <w:t>1962 жылы Бибіқатша Бекетқызымен қосылып, отау тігеді. Сол жылы Алматы қала-</w:t>
        <w:br/>
        <w:t>сындағы медицина училишесіне түсіп, «сан-фельдшер» мамандығын алып шықты.</w:t>
        <w:br/>
        <w:t>1965-69 жылдары Жалағаш ауданының Санитарлық-эпидемиологиялық станса-</w:t>
        <w:br/>
        <w:t>сында (СЭС) санитар-фельдшер қызметін атқарады. 1969--70 жыл аралығында Жалағаш</w:t>
      </w:r>
    </w:p>
    <w:p>
      <w:r>
        <w:t>аудандық СЭС-тің бас дәрігері болып жұмыс істейді. 1973 жылы Алматы қаласындағы</w:t>
        <w:br/>
        <w:t>Зооветеринарлық институтына сырттай оқуға түсіп, 1980 жылы зоотехник мамандығы</w:t>
        <w:br/>
        <w:t>бойынша осы институттың толық курсын бітіріп шығады.</w:t>
        <w:br/>
        <w:t>1970 жылдан бастап Жалағаш ауданындағы «Жаңадария» совхозында мал шаруашы-</w:t>
        <w:br/>
        <w:t>лығында әртүрлі қызмет атқарады. 1976-93 жылдары Жалағаштағы «Аққыр» совхо-</w:t>
        <w:br/>
        <w:t>зында зоотехник, экономист болып жұмыс істеді. Осы жұмысты атқара жүріп, 1984</w:t>
        <w:br/>
        <w:t>жылы Мәскеу қаласындағы білімін жетілдіру институтында оқыды.</w:t>
        <w:br/>
        <w:t>1976-93 жылдарда «Аққыр» совхозының мал шаруашылығының өсіп-өркендеуіне,</w:t>
        <w:br/>
        <w:t>дамуына айтарлықтай үлес қосты. Ж.Сәрсенбаевтің ұзақ жылғы еңбектері бағаланып,</w:t>
        <w:br/>
        <w:t>көптеген мақтау қағаздары мен алғыс хаттардың, грамоталардың иегері болды. Жекен</w:t>
        <w:br/>
        <w:t>ауылға, елге, ұжымға өзінің кішіпейілдігімен, адамгершілігімен, іскерлігімен өте сый-</w:t>
        <w:br/>
        <w:t>лы, беделді еді.</w:t>
        <w:br/>
        <w:t>Ол 1993 жылы денсаулығына байланысты зейнеткерлікке шықса да, «Аққыр» совхо-</w:t>
        <w:br/>
        <w:t>зында жеңіл жұмыстар, қоғамдық істермен айналысты.</w:t>
        <w:br/>
        <w:t>1997 жылы отбасымен Алматы қаласындағы үлкен баласының қасына көшіп келіп,</w:t>
        <w:br/>
        <w:t>Алматы облысы, Қаскелең ауданының «Көлді» ауылына орналасты.</w:t>
        <w:br/>
        <w:t>343</w:t>
        <w:br/>
        <w:t>Міне, сол уақыттан бері Қызылорда, Қармақшыда және Алматыдағы ағайын-туыс-</w:t>
        <w:br/>
        <w:t>тардың куанышы мен қайғысында ұшырасып жүрдік. Рүстем ағаның көпшілікпен сый-</w:t>
        <w:br/>
        <w:t>ластығы, ақсақалдығы көрінбей қалмай тұрмайтын.</w:t>
        <w:br/>
        <w:t>Бірде Алматыда үлкен мейрамханының бірінде қызылдың қиясын түлеткендердің</w:t>
        <w:br/>
        <w:t>бірі Оңғар Ібрашұлының 2008 жылы 70-жылдық тойында кездесіп, бір дастарқан ба-</w:t>
        <w:br/>
        <w:t>сында отырдық. Осы жүздесуден бірнеше күннен кейін телефон шырылдады, алсам</w:t>
        <w:br/>
        <w:t>Рүстем ағай екен, дауысынан таныдым. Алматыдағы балалары Марат пен Айнұрдың</w:t>
        <w:br/>
        <w:t>үйіне қонаққа шақырды. Айтылған уақытта Айнұр қызының үйіне бардым. Менімен</w:t>
        <w:br/>
        <w:t>бірге филология ғылымдарының докторы, профессор Темірхан Тебегенов, Айысбек Тә-</w:t>
        <w:br/>
        <w:t>уеновтер болды.</w:t>
        <w:br/>
        <w:t>Дастарқаннан кейіп Рүстекең Темірхан екеумізге арнайы шығармаларын көрсетуге</w:t>
        <w:br/>
        <w:t>әкеліп, қарап шығып, ұсыныс-пікірлерімізді айтуды сұрады. Аз-кем мерзімде шығарма-</w:t>
        <w:br/>
        <w:t>ларын жүгірте қарай отырып, кейде өзі көрген, белгілі оқиғаларды өзімен қызметтес</w:t>
        <w:br/>
        <w:t>болған кісілердің еңбектерін, жер-су атаулары мен толықтыруды айттық. Бізбен келіс-</w:t>
        <w:br/>
        <w:t>кен Рүстекең жаңа жылдан кейін толықтырып әкелетіндігін айтқан-ды.</w:t>
        <w:br/>
        <w:t>Арада біраз уақыт өтсе де, Рүстем Ахметовтен хабар болмады. Сөйтіп жүргенде</w:t>
        <w:br/>
        <w:t>Қызылордадан Рүстекеңнің дүниеден озғаны жайлы суық хабар алдық. Алматыдағы</w:t>
        <w:br/>
        <w:t>аға-інілері, басы Көшірбай Дәулетбаев болып ауылдағы Рүстемнің қайтыс болғанына</w:t>
        <w:br/>
        <w:t>қырық күн толар мерзімде үлкен газеттің біріне көңіл-қос беруді ойластырдық. Сөйтіп,</w:t>
        <w:br/>
        <w:t>«Егемен Қазақстан» газетіне Рүстекеңе арналған және ұрпақтарына жұбату сөзімізді</w:t>
        <w:br/>
        <w:t>жазып, қырқына қатысқан кісілерге таратылды.</w:t>
        <w:br/>
        <w:t>Қызылорда да Рүстскеңнің құдажолысын өткізіп келген, Рүстем ағаның Астанада</w:t>
        <w:br/>
        <w:t>тұратын, туған інісі Жетпіс Ахметов пен Алматыда тұратын қызы Айнұрға белгілі жа-</w:t>
        <w:br/>
        <w:t>зушы Адам Мекебай екеуіміз телефон арқылы көңіл айттық. Қызы Айнұр бір бейсен-</w:t>
        <w:br/>
        <w:t>білікте Адекең екеуімізді жұмада үйіне шақырды. Өзіміз де барамыз ба? - деп жүрген-</w:t>
        <w:br/>
        <w:t>біз. Мұнда Рүстекең, Сара жайлы әңгіме қозғалып, құран оқылды. 2</w:t>
        <w:br/>
        <w:t>Осы әңгіме үстінде қызы Айнұр, әкесінің қолжазбаларын қолына ұстап тұрып: «сізге</w:t>
        <w:br/>
        <w:t>аманатталған дүнис», - деп деуі маған үлкен жауапкершілік жүктей түсті. Сол күннен</w:t>
        <w:br/>
        <w:t>бастап қолжазбаларды дайындауға кірістім.</w:t>
        <w:br/>
        <w:t>Рүстем Ахметовтың шығармаларын саралап оқығанымда, көптеген бата түрлерін</w:t>
        <w:br/>
        <w:t>өзінше жазғанын, өсиет, насихат жырларында, бүгінгі күннің келеңсіз оқиғаларын да</w:t>
        <w:br/>
        <w:t>көзден таса етпегенін байқадым. Көлемді толғаулары да бар.</w:t>
      </w:r>
    </w:p>
    <w:p>
      <w:r>
        <w:t>Рүстекең өзі көп жыл қызмет еткен Қызылқұмды:</w:t>
        <w:br/>
        <w:t>Игер деп шоліп Қызылдың,</w:t>
        <w:br/>
        <w:t>Қостаушысы болған дүбірдің.</w:t>
        <w:br/>
        <w:t>Айлағын жайлап ғарыштың,</w:t>
        <w:br/>
        <w:t>Баламасына барған Сібірдің -</w:t>
        <w:br/>
        <w:t>десе жеңіл қайырылатын батасы ретінде:</w:t>
        <w:br/>
        <w:t>339</w:t>
        <w:br/>
        <w:t>Орынбордан опық жеп, тауы шағылса да, тағдыр тәлкегіне мойымаған табанды жас</w:t>
        <w:br/>
        <w:t>Алматы облысындағы Талғар ауылшаруашылығы техникумынатүседі. Техникумды қы-</w:t>
        <w:br/>
        <w:t>зыл дипломмен аяқтаған бойда Мәскеудегі Тимирязев атындағы ауылшаруашылығы</w:t>
        <w:br/>
        <w:t>академиясында оқиды. Мәскеуде Алтын және түсті металл институтында оқып жүрген</w:t>
        <w:br/>
        <w:t>Дінмұхаммед Ахметұлы Қонаевпен қатар білім алып, дос-сырлас бопты. Алғашқы</w:t>
        <w:br/>
        <w:t>еңбек жолын Жалағаш ауданында бастайды. Қаракеткен МТС-де агроном, бас агропом</w:t>
        <w:br/>
        <w:t>болып қызмет істейді. Бұл кезде аудан көлемінде жоғары білімді мамандар мүлдем аз</w:t>
        <w:br/>
        <w:t>болатын.</w:t>
        <w:br/>
        <w:t>Мұның үстіне Қалекеңнің егіншілік сыры мен озық технологияны жетік білетіндігі</w:t>
        <w:br/>
        <w:t>соншалық, оны ұзамай аудандық жер бөлімінің бастығы етіп тағайындайды.</w:t>
        <w:br/>
        <w:t>1937 жылдың жазында Оспанқызы Зекенге үйленіп, екеуі тату-тәтті өмір сүрді. Әус-</w:t>
        <w:br/>
        <w:t>лі құдай, сонан соң ел-халықтың арқасында Қалекең 1937 жылдың нәубетінен де аман</w:t>
        <w:br/>
        <w:t>қалады. Қалекеннің қайын атасы Оспан Ысқақұлы Өміркұл, табын, Жалағаш қыстағын-</w:t>
        <w:br/>
        <w:t>дағы Иманқұл мешітінің негізін қалаушылардың бірі болатын.</w:t>
        <w:br/>
        <w:t>Құстай зулап өтіп жатқан уақыт-ай десеңізші! Санап отырсақ, Қали Мүсілімұлының</w:t>
        <w:br/>
        <w:t>бакилық сапарға аттанғанына да 53 жылдың жүзі болып қалыпты-ау. Құжаттарға өзі</w:t>
        <w:br/>
        <w:t>қаншалықты ыждағатты болғанымен артында қалған балалары әке мұрасын сақтай ал-</w:t>
        <w:br/>
        <w:t>маған сыңайлы. Сары майдай сақталып келген құнды дүниелері жоғалып кеткен. Күн-</w:t>
        <w:br/>
        <w:t>делік ретінде жазып жүрген қойын кітапшалары да сақталмапты. Десе де майдангер</w:t>
        <w:br/>
        <w:t>ағаның жорық жолдарынан елес берерліктей деректерге тап болғанымызға куандық.</w:t>
        <w:br/>
        <w:t>Мұнда ол кісі өзінің соғысқа қай жылы алынғаны, қай майданда шайкқасқаны, қандай</w:t>
        <w:br/>
        <w:t>қалаларды азат еткені, ақыр соңында әскери наградалары туралы жазған екен» - дейді,</w:t>
        <w:br/>
        <w:t>Қазақстан Жазушылар одағының мүшесі Ахат Жанаев.</w:t>
        <w:br/>
        <w:t>Қ.Нұрпейісов сұрапыл соғысқа 1942 жылдың маусым айында алынып, өзінің алғаш-</w:t>
        <w:br/>
        <w:t>қы жауынгерлік жолын Калинин майданынан бастаған екен. Бұл кезде Батыс майданы-</w:t>
        <w:br/>
        <w:t>ның оң жақ қанатындағы 22, 29, 31 армияларымен қоян-қолтық 20, 41, 43 және 58 ар-</w:t>
        <w:br/>
        <w:t>мия жауынгерлері де кескілескен ұрыстар жүргізеді. Олар осылайша Ржев бағытында</w:t>
        <w:br/>
        <w:t>едәуір ілгері жылжып, Еділ өзенінің он жақ жағалауына шығып, Ржев, Вязьма және</w:t>
        <w:br/>
        <w:t>Белый қалаларын азат етеді. Осы шайқастардың барлығында да Қалекең өшпес ерлік</w:t>
        <w:br/>
        <w:t>танытады. Бас қолбасшының бірнешс мәрте алғысына ие болады. І дәрежелі Ұлы Отан</w:t>
        <w:br/>
        <w:t>соғысы, «Қызыл Жұлдыз», «Даңқ» ордендерімен және бірнеше медальдармен мара-</w:t>
        <w:br/>
        <w:t>патталады. Өкінішке орай жау ордасы - Берлинге жете алмайды. 1944 жылдыц қараша</w:t>
        <w:br/>
        <w:t>айында ауыр жараланып, елге оралады.</w:t>
        <w:br/>
        <w:t>Елге аман-есен оралған бойда бұрынғы жұмысын қайта жалғастырады. Қалекең ақы-</w:t>
        <w:br/>
        <w:t>ры ауыр дерттен айыға алмай, 1951 жылдың басында бақилық болды.</w:t>
        <w:br/>
        <w:t>Қалидың қазасы аз болғандай Зәкен апай Мейрамбек есімді ұлынан да айырыла-</w:t>
        <w:br/>
        <w:t>ды. Ендігі бар сүйеніші егіз қозыдай боп өскен Сара және Қалдыгүл есімді қыздары</w:t>
        <w:br/>
        <w:t>болатын, Қалекеннің үлкен қызы Сара 35 жыл бойы дәрігер болып «Республикаға ең-</w:t>
        <w:br/>
        <w:t>бегі сіңген медицина қызметкері» атанса, Қалдыгүл есімді кенже қызы Жезқазғанның</w:t>
        <w:br/>
        <w:t>Сәтбаев қаласында ұзақ жылдар бойы сауда саласын басқарып, бүгінде зейнеткерлікке</w:t>
        <w:br/>
        <w:t>350</w:t>
      </w:r>
    </w:p>
    <w:p>
      <w:r>
        <w:t>ТӘЖІТАЙ ЕРМАНОВА</w:t>
        <w:br/>
        <w:t>Ерманова Тәжітай 1926 жылы «Жамбыл» қазіргі «Мәдениет» ауылында дүниеге</w:t>
        <w:br/>
        <w:t>келген. Осындағы мектепте оқиды. Жастайынан зерек, іскер еті тірі, жазған жазулары</w:t>
        <w:br/>
        <w:t>тасқа басқандай сауатты кісі еді. Сол еті тірлігінің арқасында Жаңаталап колхозында</w:t>
        <w:br/>
        <w:t>ферма меңгерушісі болып 15 жылдан астам қызмет атқарды. Сол кездерде мал баққан</w:t>
        <w:br/>
        <w:t>малшылары Бегалы Жапабаев, Әшімов Арықбай, Сенбек Алыбаев, Уатай Алдажаров</w:t>
        <w:br/>
        <w:t>деген кісілер мал баққан. Жапабаева Өзипа жеңгеміздің қолы ашық. Айран, сүтін кел-</w:t>
        <w:br/>
        <w:t>ген кісілерге шын пейілімен ұсынатын. Жаңаталап колхозындағы сауыншылар көшін</w:t>
        <w:br/>
        <w:t>бастаған ұстаз болған-ды.</w:t>
        <w:br/>
        <w:t>Қойшыбай, Іздібай деген жерлерде ферманың мал жайлымы болды. Тәжітай Ерма-</w:t>
        <w:br/>
        <w:t>новапың осындай жетістіктерге жетуіне суы мол, шабындығы жайқалған «Құмарал»</w:t>
        <w:br/>
        <w:t>өңірі еді.</w:t>
        <w:br/>
        <w:t>Отағасы слгс ағалық жасаған Омар Қыдырәлиесвтың селеулі үлесі болғанын жасыру-</w:t>
        <w:br/>
        <w:t>ға болмайды. Омар Қыдырэлиев 1896 жылы «Жаңаталап» ауылында туған. Колхозшы,</w:t>
        <w:br/>
        <w:t>шөп бригадирі, колхоз партия ұйымының хатшысы, колхоз бастығы, құрылыс бригади-</w:t>
        <w:br/>
        <w:t>рі сияқты жұмыстарды атқарған. Сөзі де, ісі де нық, ауылға сыйлы азамат; ел ардақтысы</w:t>
        <w:br/>
        <w:t>сді. Атқа мініп жүргенде тіп-тік отыратындықтан «Оқтау жұтқан» деп аталған. Тәжі-</w:t>
        <w:br/>
        <w:t>тай да, Омекең ле «Жаңаталап» колхозының өсіп-өркендеуіне айтарлықтай үлес қосқан</w:t>
        <w:br/>
        <w:t>қайраткерлер. Омекеңнен Сәуле, Мейрамбектер осіп-өнуде.</w:t>
        <w:br/>
        <w:t>Омар Қыдырәлиев 1975 жылы, Тәжітай Ерманова 1981 жылы өзі туған, «Жаңаталап-</w:t>
        <w:br/>
        <w:t>та» дүниеден өтті.</w:t>
        <w:br/>
        <w:t>Бүгінде Омаровтар Омекең мен Тәжітай есімдерін кұрмет тұтады.</w:t>
        <w:br/>
        <w:t>СҮЛЕЙМЕНОВ КАМАЛ</w:t>
        <w:br/>
        <w:t>Камал Сүлейменов 1927 жылы 1 мамыр күні Қызылорда облысы, Жалағаш ауданы</w:t>
        <w:br/>
        <w:t>016 ауылда дүниеге келген. 1934 жылы 16 ауылда 1-ші сыныпқа барып, сол мектеп-</w:t>
        <w:br/>
        <w:t>тің 8 жылдық окуын бітірген. 9-10-шы сыныпты Жосалы стансасында бітірген. 1941-</w:t>
        <w:br/>
        <w:t>45 жылдары ауыл шаруашылығына араласып, тылда жұмыс істеген. 1947-51 жылда-</w:t>
        <w:br/>
        <w:t>ры Қызылорда қаласындағы Гоголь атындағы институттың тарих факультетін оқып</w:t>
        <w:br/>
        <w:t>бітірген. 1951-53 жылдары Мақпалкөл ауылындағы «Мақпалкөл» атындағы орта</w:t>
        <w:br/>
        <w:t>мектепте оқу тәрбие жұмысын басқарған. 1953-54 жылдары Қаракеткен стансасында-</w:t>
        <w:br/>
        <w:t>ғы 7-жылдық мектепке директор қызметін атқарған К.Сүлеймснов 1954-57 жылдары</w:t>
        <w:br/>
        <w:t>әскери борышын өтеген. Әскери борышын өтей жүріп, коммунистік партия қатарына</w:t>
        <w:br/>
        <w:t>өткен. 1958-62 жылдары Жалағаш ауданы «Коммунизм» ауылындағы «Иіркөл» мек-</w:t>
        <w:br/>
        <w:t>тебіне директор болып тағайындалады. 1962-99 жылдар аралығында «Жаңаталап»</w:t>
        <w:br/>
        <w:t>ауылындағы У%117 мектепте директор, оқу ісінің меңгерушісі болған. 1989 жылы нау-</w:t>
        <w:br/>
        <w:t>қастанып, 1994 жылы осы науқастан қайтыс болды. Камал Сүлейменов өзінің қысқа</w:t>
        <w:br/>
        <w:t>өмірінде Еңбек Қызыл Ту орденімен және бірнеше медаль, мақтау қағаздарымен ма-</w:t>
        <w:br/>
        <w:t>рапатталған.</w:t>
        <w:br/>
        <w:t>82Ү</w:t>
        <w:br/>
        <w:t>Өзбекстанның Тамды, Ақтөбе, Оңтүстік Қазақстан облыстарынан келіп емделгендер</w:t>
        <w:br/>
        <w:t>қаншама дерсіз.</w:t>
        <w:br/>
        <w:t>Ата-анасы кітап ашып қойған Ұзайыр аты, бүгінде қысқара келе Зайыр аталып, ол да</w:t>
        <w:br/>
        <w:t>елге өзінің Зайырлық келбетін корсеткен білікті сынықшы болып отыр. Әкесі Жаңабай</w:t>
        <w:br/>
        <w:t>молда аталса, үлкен ағасы Зейнолла ақын, Шахмұрат ұстаз атанған өнегелі шаңырақ-</w:t>
        <w:br/>
        <w:t>тың бірі.</w:t>
        <w:br/>
        <w:t>Көптеген акындар Зайырға өз жырларын арнаса, қоғам және мемлекет қайраткері</w:t>
      </w:r>
    </w:p>
    <w:p>
      <w:r>
        <w:t>болған кейбір азаматтар алғысын білдіріп келеді.</w:t>
        <w:br/>
        <w:t>ҰҰзайыр (Зайырдың) құдай қосқан қосағы Сәуле Омарова (1947), балалары: Айгүл,</w:t>
        <w:br/>
        <w:t>Саттар, Асылбек, Балғабай, Айнұр, Кенжәлі туған. Осылардың ішінде Саттары сынық-</w:t>
        <w:br/>
        <w:t>шылыққа әуес деседі.</w:t>
        <w:br/>
        <w:t>Еңбек ардагері 3.Жаңабаев 1992 жылдан зейнеткер, Қызылорда қаласында тұрады.</w:t>
        <w:br/>
        <w:t>«Еңбек ардагері» басқа да мерекелік медальдармен марапатталған.</w:t>
        <w:br/>
        <w:t>НҮРКЕНОВА ҒАЛИЯ ІЛИЯСҚЫЗЫ</w:t>
        <w:br/>
        <w:t>Ғалия Нүркенова 1936 жылы 18 ақпанда мұсылман әлемінің екінші Меккесі Түркіс-</w:t>
        <w:br/>
        <w:t>тан қаласында қызметкер жанұясында дүниеге келген. Әкесі Нүркенов Ілияс (1905-</w:t>
        <w:br/>
        <w:t>44) - кезінде елдің ұйытқысы болған болыс Нүрке бидің кенже ұлы. Анасы Жұбанқызы</w:t>
        <w:br/>
        <w:t>Ұлболған (1912-73) - атақты жырау-шежіреші Жұбанұлы Шоңбайдың туған қарында-</w:t>
        <w:br/>
        <w:t>сы, Жұбан байдың қызы.</w:t>
        <w:br/>
        <w:t>Ғалия 1954 жылы Жалағаш қыстағындағы «Сталин» атындағы орта мектепті бітір-</w:t>
        <w:br/>
        <w:t>теннен кейін, Алматыдағы Қазақтың Мемлекеттік қыздар педагогика институтының</w:t>
        <w:br/>
        <w:t>физика-математика факультетіне түсіп, 1958 жылы бітіріп шығады. Сол жылы Алматы</w:t>
        <w:br/>
        <w:t>зоотехникалық-ветеринарлық институттың түлегі Ибраев Райханмен тұрмыс құрып, ең-</w:t>
        <w:br/>
        <w:t>бек жолдарын мамандықтары бойынша Жаңақорған ауданының «21-партсьезд» атында-</w:t>
        <w:br/>
        <w:t>ғы колхозда бастайды. 1962 жылы жолдасы Зоовет институтына мұғалімдікке шақыры-</w:t>
        <w:br/>
        <w:t>лады. Ғалия өзі бітірген институтта қызмет жасайды.</w:t>
        <w:br/>
        <w:t>Жолдасы қарт ата-анасының тілегіне орай, бастаған ғылыми жұмыстарына да қара-</w:t>
        <w:br/>
        <w:t>май, 1965 жылы жацадан үйымдасып жатқап «Аққыр» сонхозына көшіп келеді. Жол-</w:t>
        <w:br/>
        <w:t>дасы совхоздың бас зоотехнигі және совхоз директорының орынбасары болып, өзі сов-</w:t>
        <w:br/>
        <w:t>хоздағы сегізжылдық мектептің математика пәнініц мұғалімі болып орналасады. Жаңа</w:t>
        <w:br/>
        <w:t>ұйымдасқан совхозда үйлер аз, оқушы саны жетіспейді, сондықтан да халық санын кө-</w:t>
        <w:br/>
        <w:t>бейту, оқушы контигентін толықтыру үшін мәдени-көпшілік жұмыстарын күшейту ке-</w:t>
        <w:br/>
        <w:t>рек болды. Бұл жұмыстарды жүргізу негізінен мұғалімдер коллективінің үлесіне тиді.</w:t>
        <w:br/>
        <w:t>1967 жылы мектеп онжылдық болып ашылды, мүғалімдер коллективі де көбейді.</w:t>
        <w:br/>
        <w:t>Сол жылы казан айында КПСС мүшелігіне өтіп, совхоз партбюро мүшесі, «Әйелдер ке-</w:t>
        <w:br/>
        <w:t>ңесінің» төрайымы болып сайланады. Енді совхоздағы барлық мәдени-көпшілік жұмыс-</w:t>
        <w:br/>
        <w:t>тарын ұйымдастыру, өткізу Ғалия Нүркеноваға жүктеледі. Көркемөнерпаздар үйірмесі</w:t>
        <w:br/>
        <w:t>тұрақты жұмыс істеп, атаулы мерекелерді концерттер қоятын болды, өзі үйірменің бел-</w:t>
        <w:br/>
        <w:t>ді мүшесі ретінде концерттерде Құрманғазының, Динаның күйлерін орындайтын (сту-</w:t>
        <w:br/>
        <w:t>342</w:t>
        <w:br/>
        <w:t>Қартекең соңғы 20-25 жылдай «Мақпалкөл» орта мектебінде мұғалім болып, ел-</w:t>
        <w:br/>
        <w:t>жүрт пен ағайынмен араласы артып, ауылдың тірлігі мен бірлігіне араласқан ардагер</w:t>
        <w:br/>
        <w:t>ұстаз болды. Ол туған ауылы «Мақпалкөлде» қайтыс болды.</w:t>
        <w:br/>
        <w:t>МӘУИЯ АПАЙ</w:t>
        <w:br/>
        <w:t>Мәуия Райымова Қоспанқызы Адамбай Сарғасқаның кызы.</w:t>
        <w:br/>
        <w:t>1929-25 жылдарда қазіргі «Мәдениет» ауылында туған. Жеті жылдық мектепті бітір-</w:t>
        <w:br/>
        <w:t>ген. Көңілі жарасып, Тереңөзектегі ошақты Садықпен шаңырақ көтереді. Алғашында</w:t>
        <w:br/>
        <w:t>дүкеншіге көмекші, кейінен жеке дара дүкен ұстайды. 1950-90 жылдар аралығында 40</w:t>
        <w:br/>
        <w:t>жыл бойы Тереңөзек кентіндегі ең ірі дүкендердің меңгерушісі болды. Есімі аудандық,</w:t>
        <w:br/>
        <w:t>облыстық тұтынушылар одағының «Құрмет тақтасына» бірпеше мәрте жазылып, озат-</w:t>
        <w:br/>
        <w:t>тар катарынан орын алды, аудандық кеңеске депутат, халық қалаулысы болып, халық-</w:t>
        <w:br/>
        <w:t>тың өтініш, тілектерін орындауға күш салды. Әрдайым тұтынушының талабын ескеріп,</w:t>
        <w:br/>
        <w:t>олардың өтініштерін жауапсыз қалдырмайтын. Он бала тәрбиелеп өсірген «Батыр ана».</w:t>
        <w:br/>
        <w:t>Зылиха, Рахым бастаған ұл-қыздары түрлі салада еңбек етуде.</w:t>
        <w:br/>
        <w:t>Мәуия анайдың күйеуінің аты- Садық. Құрдастарының шығарғаны болмаса шын-</w:t>
      </w:r>
    </w:p>
    <w:p>
      <w:r>
        <w:t>дығында солай ма, бірде құдажолға Садықты шақыруға барған жігіт, Садықтың үйін</w:t>
        <w:br/>
        <w:t>таба алмай түрғанда Сәкең кездесіп қалыпты. Жігіт: «Аға, Садықтың үйін бағанадан</w:t>
        <w:br/>
        <w:t>бері таба алмай жүрмін» дегенінде, «Мауияның үйі қайсы дегенде, олдеқашан табар</w:t>
        <w:br/>
        <w:t>едің» депті. Бұл сөз біріншіден, Мәуияның үлкен дүкеннің меңгерушісі, екінші-</w:t>
        <w:br/>
        <w:t>ден, сол кісінің ықпалды, аумағына белгілі болғандықтан айтылса керек. Мәуияға</w:t>
        <w:br/>
        <w:t>ұқсаған қызы Зылиха Сыздықова көп жыл ауылдық кенесті басқарған білікті басшы</w:t>
        <w:br/>
        <w:t>болды.</w:t>
        <w:br/>
        <w:t>ОРАЗАЛИЕВА МӘРИЯШ</w:t>
        <w:br/>
        <w:t>Мәрияш Оразалиева 1924 жылы туған. Бітеген Оразалиевпен бас қосады. Алғашқы</w:t>
        <w:br/>
        <w:t>кезде «Ленин» атындағы колхозда колхозшы, отағасының сиыр фермасына ауысуына</w:t>
        <w:br/>
        <w:t>байланысты. фермада сауыншы болып жұмыс істейді. Озат сауыншылардан үйрене оты-</w:t>
        <w:br/>
        <w:t>рып, сиыр сауудың қыр-сырына қаныға бастайды. Алғашқы жылдары М.Оразалиева әр</w:t>
        <w:br/>
        <w:t>сауын сиырдан 800-900 литр сүт сауса, 1957-58 жылдары бұл көрсеткішті 1200 литрге</w:t>
        <w:br/>
        <w:t>дейін өсірді. Еңбегі арқылы Мәрияштың есімі ауыл ғана смес, облысқа танымал бола</w:t>
        <w:br/>
        <w:t>бастады. Сойтіп өзіде жас сауыншыларға ұстаз болып, көптеген сауыншыларды тәрбие-</w:t>
        <w:br/>
        <w:t>леп шығарған-ды.</w:t>
        <w:br/>
        <w:t>Мәрияш Оразалиева 1958 жылы қарамағындағы 12 сауын сиырынан 1800-2000</w:t>
        <w:br/>
        <w:t>литр сүт сауып озаттар қатарынан орын алады. Осы тұста Мәрияшқа арналған достық</w:t>
        <w:br/>
        <w:t>әзілде:</w:t>
        <w:br/>
        <w:t>Мәрияш сауған сиырдан,</w:t>
        <w:br/>
        <w:t>Тау-тау боп май үйеді.</w:t>
        <w:br/>
        <w:t>334</w:t>
        <w:br/>
        <w:t>Қоңыратбаев, атақты ақын Асқар Тоқмағамбетов, көптеген Қызылорда облысын басқар-</w:t>
        <w:br/>
        <w:t>ған ардагер ағалар мен қоян-қолтық, ынтымактаса жұмыс істеген замандастары туралы</w:t>
        <w:br/>
        <w:t>Әбекеңнің айтары мол.</w:t>
        <w:br/>
        <w:t>Әбекең 2010 жылы Қызылорда қаласында қайтыс болды.</w:t>
        <w:br/>
        <w:t>Көп жылғы еңбегінің жемісі ретінде «Сарыарка - Сағынышым, сырым - елім» атты</w:t>
        <w:br/>
        <w:t>естелік кітабын шығарып, артына мол дүние қалдырған азамат.</w:t>
        <w:br/>
        <w:t>ОМАРОВ АТЫМТАЙ</w:t>
        <w:br/>
        <w:t>Омаров Атымтай 1960 жылы Оңтүстік Қазақстан облысы, Созақ ауданы, Қызылкөл</w:t>
        <w:br/>
        <w:t>елді мекенінде туған. Осындағы Мұхтар Әуезов атындағы орта мектепті ерекше бел-</w:t>
        <w:br/>
        <w:t>гімен бітіргеннен кейіп, Алматыдағы (1976) халық шаруашылық институтына түсіп,</w:t>
        <w:br/>
        <w:t>ауылшаруашылығының экономисі деген мамандық алып шығады. 1980 жылы жоғары</w:t>
        <w:br/>
        <w:t>оқу орнын бітірісімен туған жерге оралып, әуелде фермада есепші, бас бухгалтер, кейін</w:t>
        <w:br/>
        <w:t>шаруашылық басқарады.</w:t>
        <w:br/>
        <w:t>Әкесі Омаров Шайқыназар (1940), анасы Мырзабекова Тынышкүлдің (1942-64)</w:t>
        <w:br/>
        <w:t>тәрбиесінде болып, кейіннен Қарашаш атты анасының мейірім-мейірмандығын көріп</w:t>
        <w:br/>
        <w:t>өседі. Өкінішке орай, Қарашаш анасы да 1981 жылы қайтыс болады. Әке мен ананың</w:t>
        <w:br/>
        <w:t>қандай дәрежеде балаға әсер ететінін сезініп өскен оның, анаға дегеп сағынышы бала</w:t>
        <w:br/>
        <w:t>жасынан ояныпты. Ақыры анаға деген құрметі, мейірімі оны үлкен істер бастаушылары-</w:t>
        <w:br/>
        <w:t>ның бірі етті. Бір Алланың құдіреті деген осы да.</w:t>
        <w:br/>
        <w:t>1994 жылдан бастап, Омаров Атымтайдынң да өміріне өзгеріс енді. Оған жол салған,</w:t>
        <w:br/>
        <w:t>ақыл-кеңес берген досы Е.Әлжанов десе болғандай. Сонымен іштей дайын Атымтай,</w:t>
        <w:br/>
        <w:t>нарық заңына орай, кәсіпкерлікпен айналыса бастайды. Алғашқы ісін Шымкентте, ке-</w:t>
        <w:br/>
        <w:t>Йіннен Ташкентте жалғастырып, «Сейітқожа» фирмасын ашады. Тәуекелге бел буған</w:t>
        <w:br/>
        <w:t>жас жігіт жаңа жолда да ізденіс үстінде болды. Мұнда да достары, таныстары: көмегін</w:t>
        <w:br/>
        <w:t>аямапты. Аяғын қаз-қаз басқан «Сейітқожа» фирмасының жұмысы жандана түсті.</w:t>
        <w:br/>
        <w:t>Атымтай өзінің туып өскен «Құмкент» ауылына қамқор қолын созды. Ең алдымен</w:t>
      </w:r>
    </w:p>
    <w:p>
      <w:r>
        <w:t>ауыл басқармасына акыл-кеңестерін беріп, өзінің жобаларымен таныстырады. Кейін-</w:t>
        <w:br/>
        <w:t>нен қаржылай көмек береді. Осыдан бастап «Құмкенттің» бағы жанып, шайқалған ша-</w:t>
        <w:br/>
        <w:t>руасы жөнделе бастайды. Атымтайдың бұл бастамасын басқа да күмкенттіктер қолдай</w:t>
        <w:br/>
        <w:t>жөнеліпті.</w:t>
        <w:br/>
        <w:t>Жасынан ән мен жырға құмар өскен бала Атымтайдың қоңыр даусымен оқыған кис-</w:t>
        <w:br/>
        <w:t>са-жырларын ауыл қарттары ерінбей-жалықбай тыңдайды екен. Әсіресе, Фирдоусидің</w:t>
        <w:br/>
        <w:t>«Шаһнамасынан» бір тарауын өзінше жырлаған Тұрмағамбет Ізтілеуовтың (1882-1939)</w:t>
        <w:br/>
        <w:t>«Рүстем дастанын» ерекше шабытпен оқитын және өзін Рүстемдей болуды арманда-</w:t>
        <w:br/>
        <w:t>ған болар, деп жазыпты естелік әңгімесінде ағасы Мыңжасар Омаров. А.Омаров өлең-</w:t>
        <w:br/>
        <w:t>жырларды оқып қана қоймай, өзі де өлең шығарып, ән салған азамат. Жалпы қазақ ата-</w:t>
        <w:br/>
        <w:t>мыздың «сегіз қырлы, бір сырлы» жігіті де Атымтай болар.</w:t>
        <w:br/>
        <w:t>Ташкентте болғанда ондаған қазақ-өзбек ағайындардың зиялы бөлігімен етене ара-</w:t>
        <w:br/>
        <w:t>ласады. Оның игілікті істеріне өзбекстандық ағайындар риза көрінеді.</w:t>
        <w:br/>
        <w:t>347</w:t>
        <w:br/>
        <w:t>Ол Оңтүстік Қазақстан облысы мен Ташкенттегі әртүрлі шараларға белсене қаты-</w:t>
        <w:br/>
        <w:t>сып, қолынан келген көмегін аяған емес. Өзбекстандағы қазақ мәдени орталығының</w:t>
        <w:br/>
        <w:t>шараларына демеуші де болды. Опың осындай қамқорлығын көріп, сезінген Ташкепт-</w:t>
        <w:br/>
        <w:t>тік айтыскер ақын Әшірмет Мұсаұлы «Диһнат нама» атты дастанын Атымтай Омаров-</w:t>
        <w:br/>
        <w:t>қа арнаған.</w:t>
        <w:br/>
        <w:t>Қазақ даласында Домалақ ана туралы аңыздар өте көп.</w:t>
        <w:br/>
        <w:t>Атымтай Омаров бір күні Домалақ ана ескерткішінің басына барып, кұран оқытады.</w:t>
        <w:br/>
        <w:t>Басында болып, әрі-бері жүріп, қасиетті анамыз Домалақтың бұлай жатқаны ұлтымыз-</w:t>
        <w:br/>
        <w:t>ға, ұрпағымызға сын әкелер жағдай екенін түсінеді. Бүл жай хақында, Алтынбекпен</w:t>
        <w:br/>
        <w:t>ақылдасайын деп жолға шығады. Осылайша екі жігіттің ойы бір жердеп шыққандығы-</w:t>
        <w:br/>
        <w:t>нан болар, кейіннен Оңтүстік Қазақстан, Жамбыл, Қызылорда облыстарының көзі-қа-</w:t>
        <w:br/>
        <w:t>рақты қариялары жәнс сл басқарған азаматтарымен кездесіп пәтуаласкан-ды. «Домалақ</w:t>
        <w:br/>
        <w:t>ана» ескерткішін кайта жаңғырту осылайша басталған-ды. Осы орайда ата-анасы Атым-</w:t>
        <w:br/>
        <w:t>тайдың атын дұрыс қойған сияқты. Аса бай болмаса да, көңілі бай, көкірегі ояу азамат-</w:t>
        <w:br/>
        <w:t>тың, азаматтық жолға түсіп, бабалар рухын көтеріп жүргеніне қазақ қауымы дән риза.</w:t>
        <w:br/>
        <w:t>А.Омаровтың осы жолында өзіне көмекші болып, ақылына ақыл қосқан жан-жары</w:t>
        <w:br/>
        <w:t>Гүлнәр Жаңғабылқызы Алматы облысы, Ақсу ауданының І.Жансүгіров ауылының тү-</w:t>
        <w:br/>
        <w:t>легі, қазір ол Талдықорған қаласындағы кондитер фабрикасының директоры. Ісімен де</w:t>
        <w:br/>
        <w:t>сөзімен де халық апасы болған «Домалақ» анаға ұқсап-баққысы келеді.</w:t>
        <w:br/>
        <w:t>Тұңғыштары Еділ - апасының баласы, өз балалары: Ертіс, Еркебүландар да бабалар</w:t>
        <w:br/>
        <w:t>рухына, бір Аллаға сүйеніп өскен. Омар ақсақалдан Шайқыназар, Мыңжасар, Зиякүл.</w:t>
        <w:br/>
        <w:t>Зиякүлден - Еділ. Ол кәсіпкерлікпен айналысады. Ертіс ҚазМУ-дің заң факультетін</w:t>
        <w:br/>
        <w:t>бітірген (Алматыда), заңгер, Еркебұлан КИМЭП-тің (экономикалық институтынын)сту-</w:t>
        <w:br/>
        <w:t>денті.</w:t>
        <w:br/>
        <w:t>Қазіргідей сәулетті де сәнді «Домалақ ана» кесенесін (ескерткіш тұрғызуға) салды-</w:t>
        <w:br/>
        <w:t>руды ақтаулық Абай ескерткіштерінің жобасын салған сәулетші, ақын Сайын Назарбек-</w:t>
        <w:br/>
        <w:t>ұлы Тоқтамысты шақыртудың керектігін ел азаматтарына түсіндіре білгенде Алтынбек</w:t>
        <w:br/>
        <w:t>Дүйсенбекұлы мен Атымтай болады. 1999 жылдың 19 сәуірінде Домалақ ана рухына ас</w:t>
        <w:br/>
        <w:t>берілді. Осы істің басы-қасында Атымтай жүрді.</w:t>
        <w:br/>
        <w:t>Қасиетті топырақтан, Бабай, Түкті Шашты Баба Әзіздің жерінен шыққан азаматтын</w:t>
        <w:br/>
        <w:t>бойынан ең алдымен адамгершілікті, азаматтықты көресіз. Ол: «Өлі риза болмай, тірі</w:t>
        <w:br/>
        <w:t>байымайды» дегендей, Созак өңірінде қасиетті де қадірменді адамдарға ас беру, мере-</w:t>
        <w:br/>
        <w:t>келі күндерде аталатын шаралардан бір сәт те тыс қалмаған. Атап айтқанда бұрындары</w:t>
        <w:br/>
        <w:t>ауданға «Жигули» автокөлігімен демеушілік жасаса, «2002 - Денсаулық жылында»</w:t>
        <w:br/>
        <w:t>медициналық құрал-жабдықтарды сыйға тартыпты. «Ең маңыздысы сол, жарғақ кұ-</w:t>
        <w:br/>
        <w:t>лағы, жастыққа тимей Домалақ ана басындағы ескерткіштің тұрғызылуына қатысуы,</w:t>
        <w:br/>
        <w:t>белгілі әртіс Уәйіс Сұлтанғазин басына ескерткіш салуы т.б. қайырымдылық істері</w:t>
      </w:r>
    </w:p>
    <w:p>
      <w:r>
        <w:t>мол.</w:t>
        <w:br/>
        <w:t>А.Омаров жақсылармен жанасқан азамат, қазақтың Қалағасына іні бола (Қалтай Мұ-</w:t>
        <w:br/>
        <w:t>хамеджановқа) білді. Белгілі ақын Әбділда Аймақ А.Омаровтың рухани ісіне риза бол-</w:t>
        <w:br/>
        <w:t>ғандықтан, оны танып білгендіктен «Атымтайға» атты толғау жазыпты:</w:t>
        <w:br/>
        <w:t>348</w:t>
        <w:br/>
        <w:t>Зайыбы Әубәкірова Күлшім 1980 жылы, Әсскең 1995 жылы Тереңөзек кентінде қай-</w:t>
        <w:br/>
        <w:t>тыс болды.</w:t>
        <w:br/>
        <w:t>Облыс экономикасын көтеруде еңбектері бағаланып, М.Айкөпеш «Құрмет белгісі»</w:t>
        <w:br/>
        <w:t>орденімен (1969 ж.), «В.И. Лениннің туғанына 100 жыл толуына байланысты», «Ерен</w:t>
        <w:br/>
        <w:t>еңбегі үшін», «Енбек ардагері», «Ұлы Отан соғысы (1941-1945) жылдарында тылда жұ-</w:t>
        <w:br/>
        <w:t>мыс істегені үшін», соғыстың жеңіспен аяқталуына 50 жыл және 60 жыл толуына орай</w:t>
        <w:br/>
        <w:t>мерейтойлық медальдар және «Тың игерудің 50 жылдығы» медалімен, Республикалық</w:t>
        <w:br/>
        <w:t>Ауылшаруашылығы министрлігінің «Құрмет грамотасы» және Бүкілодақтық Халық</w:t>
        <w:br/>
        <w:t>шаруашылығы көрмесінің күміс және қола медальдарымен марапатталған.</w:t>
        <w:br/>
        <w:t>Жанұясында 8 бала, оның ішінде екі баласы Мұрат пен Болат инженер-гидротехник</w:t>
        <w:br/>
        <w:t>мамандығын алса, 3 кызы Қорқыт ата атындағы Қызылорда пединститутын бітіріп, Бо-</w:t>
        <w:br/>
        <w:t>тагөзі - математика, Сәулесі - қазақ мектебіндегі орыс тілінің маманы, Динасы - экано-</w:t>
        <w:br/>
        <w:t>мист мамандыктарын алып шықты. Дина - Қорқыт ата университетінде экономикадан</w:t>
        <w:br/>
        <w:t>сабақ береді. Ал, Жанары Қарағанды кооператив институтын бітірген - экономист, Ал-</w:t>
        <w:br/>
        <w:t>мас - жоғары ләрежелі білімі бар бухгалтер, Гүлнары медколледжді бітірген - мейір-</w:t>
        <w:br/>
        <w:t>бике.</w:t>
        <w:br/>
        <w:t>Жүбайы - Исмаханова Күлістан (Тоты) - Қармақшы ауданы, Жосалы қыстағында</w:t>
        <w:br/>
        <w:t>1934 жылы қыркүйектің 5-жұлдызында туған. Білімі жоғары, зейнсткер.</w:t>
        <w:br/>
        <w:t>М.Айкөпеш зейнеткер болып, үйде отырып қалмай Қызылорда облысының эконо-</w:t>
        <w:br/>
        <w:t>мистеріне ақыл-кеңестерін, тәжірибелерін ортаға салып көмектеседі. Сондай-ақ, елдің</w:t>
        <w:br/>
        <w:t>бірлігін сақтауға араласып, жұртшылықты ауызбірлікке шақыру істерінде ақсақалдық</w:t>
        <w:br/>
        <w:t>жасауда.</w:t>
        <w:br/>
        <w:t>ж..Егесті жерде тоқталмай,</w:t>
        <w:br/>
        <w:t>Нұсқалы жауап, сөз табар», -</w:t>
        <w:br/>
        <w:t>деп акын Шораяқтың Омары Алтын билеріне жыр арнағандай, біздіңше М.Айкөпеште</w:t>
        <w:br/>
        <w:t>сол бабаларындай болмаса да ұқсап баққан азамат.</w:t>
        <w:br/>
        <w:t>Бүгінде Қызылорда қаласындағы ағайындар арасында Мәкеңнің есімі құрметпеп</w:t>
        <w:br/>
        <w:t>аталады.</w:t>
        <w:br/>
        <w:t>ҚҰРМАНБАЕВ ЕРДӘУЛЕТ</w:t>
        <w:br/>
        <w:t>Ердәулет Құрманбаев 1938 жылдың 28 желтоқсан күні Жалағаш ауданының Еңбек-</w:t>
        <w:br/>
        <w:t>ші ауылында дүниеге келген. 1955 жылы Ленин атындағы колхозда орта мектепті бітір-</w:t>
        <w:br/>
        <w:t>геннен кейін Қызылорда қаласындағы педагогикалық институтына түсіп, 1960 жылы</w:t>
        <w:br/>
        <w:t>физика-матсматика пәні мұғалімі мамандығын алып шыққан.</w:t>
        <w:br/>
        <w:t>Ердәулет Құрманбаев еңбек жолын 1960-63 жылдары Жанаталап ауылындағы Х9117</w:t>
        <w:br/>
        <w:t>сегіз жылдық мектептің физика-математика пәнінің мұғалімі қызметінен бастаған. 1963</w:t>
        <w:br/>
        <w:t>жылы Алматы медицина институтына түсіп, 1969 жылы емдеу факультетін бітіріп тера-</w:t>
        <w:br/>
        <w:t>певт-дәрігер мамандығын алып шығады.</w:t>
        <w:br/>
        <w:t>353</w:t>
      </w:r>
    </w:p>
    <w:p>
      <w:r>
        <w:t>«ҚАЗАҚ ЖЕРІНІҢ ЗИЯЛЫ АЗАМАТТАРЫ» ЖИНАҒЫНАН:</w:t>
        <w:br/>
        <w:t>АБЫЛ</w:t>
        <w:br/>
        <w:t>Л ХАНГЕРЕЙҰЛЫ АЙДОСОВ</w:t>
        <w:br/>
        <w:t>Айдосов Абылай Хангерейұлы 1936 жылы 12-ші қарашада Челябі облысы, Полта-</w:t>
        <w:br/>
        <w:t>ва ауданы, Георгиевка ауылында туған. Ол өзінің еңбек жолын 1953 жылы Қостанай</w:t>
        <w:br/>
        <w:t>облысы Қарабалық ауданы, Бөрлі орта мектебін бітіргеннен кейін бастауыш мектептің</w:t>
        <w:br/>
        <w:t>мұғалімі қызметінен бастады. Одан кейін 1954-59 жылдары Қызылорда педагогика-</w:t>
        <w:br/>
        <w:t>лық институтында оқып, оны бітіргеннен кейін 1959-71 жылдары мамандығы бойын-</w:t>
        <w:br/>
        <w:t>ша жұмыс істеді, комсомол органдарының басшы қызметтеріне сайланды: институт</w:t>
        <w:br/>
        <w:t>комсомол комитетінің хатшысы, облыстық комсомол комитетінің нұсқаушысы, Терең-</w:t>
        <w:br/>
        <w:t>өзек аудандық комсомол комитетінің бірінші хатшысы, Оңтүстік Қазақстан өлкелік</w:t>
        <w:br/>
        <w:t>комсомол комитетінің хатшысы, Қызылорда облыстык комсомол комитетінің бірінші</w:t>
        <w:br/>
        <w:t>хатшысы қызметтерін атқарды. Бұл жылдары жастарды еңбекке, өнерге баулу жұмыс-</w:t>
        <w:br/>
        <w:t>тары қызу қолға алынды. Сыр бойында атақты дихан Ыбырай Жақаевтың жас ізбасар-</w:t>
        <w:br/>
        <w:t>ларының (1964 жылы) қозғалысы басталып, оның облыстың экономикасы мен мәде-</w:t>
        <w:br/>
        <w:t>ниетін дамытуға әсері мол болды. Студент жастардың бастамасымен құрылған «Сыр</w:t>
        <w:br/>
        <w:t>сұлуы» ансамблінің өнері республика мен шетел жұртшылығына танылғаннан кейін</w:t>
        <w:br/>
        <w:t>оған «Халық ән-би ансамблі» деген атақ берілді. Осынау ұлағатты істердің бастаушыла-</w:t>
        <w:br/>
        <w:t>рының бірі А.Айдосов болатын.</w:t>
        <w:br/>
        <w:t>1971-73 жылдары Мәскеудегі Қоғамдық ғылымдар академиясында оқып, кейін</w:t>
        <w:br/>
        <w:t>тарих ғылымдарының кандидаты және докторы дәрежесіне диссертацияларды қор-</w:t>
        <w:br/>
        <w:t>ғады. Ол 1973-85 жылдары Қызылорда қалалық партия комитетінің екінші, одан</w:t>
        <w:br/>
        <w:t>кейін бірінші хатшысы болып қызмет атқарды. 1985-95 жылдары облыстык партия</w:t>
        <w:br/>
        <w:t>комитетінің қоғамдық-саяси орталығын, облыс әкімшілігінің ішкі саясат бөлімін бас-</w:t>
        <w:br/>
        <w:t>қарды.</w:t>
        <w:br/>
        <w:t>А.Х. Айдосов қаланы басқарған кезде және одан кейінгі жылдары да Қызылордада</w:t>
        <w:br/>
        <w:t>үлкен өндіріс орындары іске қосылды, облыстық театрдың ғимараты, Мелиораторлар</w:t>
        <w:br/>
        <w:t>сарайы салынды, Тарих және өлкетану мұражайы жаңа ғимаратқа көшірілді. Бірнеше</w:t>
        <w:br/>
        <w:t>жаңа оқу орындары ашылды, Ыбырай Жақасвқа, Ғани Мұратбаевқа ескерткіштер ор-</w:t>
        <w:br/>
        <w:t>натылды. Мәңгілік ерлік алауы жағылды және басқа әлеуметтік-мәдениет мекемелері</w:t>
        <w:br/>
        <w:t>пайда болды. Көп жылдар бойы қалалық, облыстық кеңестердің депутаты болып сай-</w:t>
        <w:br/>
        <w:t>ланды, екі «Құрмет белгісі» ордендерімен, алты медальдар және екі Құрмет грамотала-</w:t>
        <w:br/>
        <w:t>рымен марапатталынған. Қызылорда қаласының күрметті азаматы.</w:t>
        <w:br/>
        <w:t>А.Х. Айдосов жауапкерпгілігі сол баспты қызметте-ақ жүріп ғылыми және педагоги-</w:t>
        <w:br/>
        <w:t>калық жұмыстан қол үзген жоқ. 1973 жылдан бастап Қызылорда педагогикалық инс-</w:t>
        <w:br/>
        <w:t>титутында дәріс берді. Ы.Жақаев атындағы политехникалық институтында қоғамдық</w:t>
        <w:br/>
        <w:t>пәндер кафедрасының меңгерушісі, қазір Қоркыт ата атындағы ҚМУ профессоры.</w:t>
        <w:br/>
        <w:t>1994 жылы Жоғары Аттестациялық комиссиясының шешімімен оған профессор атағы</w:t>
        <w:br/>
        <w:t>берілді.</w:t>
        <w:br/>
        <w:t>345</w:t>
        <w:br/>
        <w:t>Нәресте нәрлі,</w:t>
        <w:br/>
        <w:t>Өмірлі әрлі.</w:t>
        <w:br/>
        <w:t>Құндағы көрікті,</w:t>
        <w:br/>
        <w:t>Бауы берікті болсын, -</w:t>
        <w:br/>
        <w:t>деп тағы бір батаны өмірге әкеледі.</w:t>
        <w:br/>
        <w:t>Рүстекең өмірден озса да артында үлгілі ұрпағы мен бауырлары мен өмірден түйіе-</w:t>
        <w:br/>
        <w:t>нін өлең жолдарына түсірген хаты қалды. Демек, Рүстекең мәңгі тірі, рухы жыл өткен</w:t>
      </w:r>
    </w:p>
    <w:p>
      <w:r>
        <w:t>сайын биіктемек.</w:t>
        <w:br/>
        <w:t>«Ұлағат айтам ұрпаққа» кітабынан,</w:t>
        <w:br/>
        <w:t>Астана, 2010 жыл</w:t>
        <w:br/>
        <w:t>ӨМІРІ ӨНЕГЕ БОЛДЫ</w:t>
        <w:br/>
        <w:t>Сыр елінің біртуар азаматтарының бірі, ауылшаруашылығынын білгір ұйымдасты-</w:t>
        <w:br/>
        <w:t>рушысы, артына нақыл, тәлімгерлік, ақыл сөздерін қалдырған Ахметұлы Рүстем 75 жа-</w:t>
        <w:br/>
        <w:t>сында өмірден озды.</w:t>
        <w:br/>
        <w:t>Рүстем Ахметұлы 1935 жылы Қызылорда облысы Қармақшы ауданының «Құмбә-</w:t>
        <w:br/>
        <w:t>гет» деген жерінде туған. 1942-52 жылдары орта мектепті, 1952-54 жылдары Қызылор-</w:t>
        <w:br/>
        <w:t>да педагогика институтын, кейін Самарқан ауыл шаруашылығы институтын бітірген.</w:t>
        <w:br/>
        <w:t>1954-63 жылдары орта мектепте мұғалім, ауылдық Кеңестің хатшысы, 1963-64 жыл-</w:t>
        <w:br/>
        <w:t>дарда совхоз кәсіподақ комитетінің төрағасы болды. Ал, 1965-72 жылдары Қызылқүм-</w:t>
        <w:br/>
        <w:t>ды игеру жолындағы жаңадан құрылған қаракөл қой шаруашылығында мал тұқымын</w:t>
        <w:br/>
        <w:t>асылдандыру, қара, кок қаракөл бағытында қой санын жедел өркендету ісіне белсе-</w:t>
        <w:br/>
        <w:t>не араласты. 1972-80 жылдары бұрынғы «Жаңақала» қой совхозының бас зоотехнигі</w:t>
        <w:br/>
        <w:t>қызметін атқарды.</w:t>
        <w:br/>
        <w:t>Рүстем Ахметовтың іскерлік және ерекше ұйымдастырушылық қабілеті жайлы көп-</w:t>
        <w:br/>
        <w:t>теген мақалалар жарияланса, жазушы-журналист Ұзақ Бағаев өзінің очерктер кітабып-</w:t>
        <w:br/>
        <w:t>да оның басқарушылық ісін республикаға үлгі етіп ұсынды.</w:t>
        <w:br/>
        <w:t>Рүстем Ахметов 1980 жылы Кеңестер Одағының Батыры «Тәйімбет Көмекбаев»</w:t>
        <w:br/>
        <w:t>атындағы совхоздың директоры болып тағайындалды. Осы аса жауапты қызметте он</w:t>
        <w:br/>
        <w:t>бес жылдай жігерлі жұмыс жасады. Қызылқұм төсіндегі құм ішінде қала салып, қой</w:t>
        <w:br/>
        <w:t>басын өсірудегі ұзақ жылғы жемісті еңбегі үшін «Құрмет белгісі» орденімен және бір-</w:t>
        <w:br/>
        <w:t>неше медальдармен марапатталды. 1998 жылы облыстық дәрежедегі зейнеткерлікке</w:t>
        <w:br/>
        <w:t>шықты.</w:t>
        <w:br/>
        <w:t>Рүстем Ахметұлы облысқа тапымал өндіріс ұйымдастырушысы басшысы болумен</w:t>
        <w:br/>
        <w:t>қатар, қазақ халқының ұлттық салт-дәстүр, рухани қазыналарын ел арасында насихат-</w:t>
        <w:br/>
        <w:t>тауға елеулі өз үлесін қосқан абыз ақсақалдардың бірі. Қазақ халқының бата беру дәстү-</w:t>
        <w:br/>
        <w:t>рін дамытып, өсиет өлеңдер мен төрттағандар, ғибратты бата сөздерін қара өлең ұйқа-</w:t>
        <w:br/>
        <w:t>сымен жазып, ұрпаққа мұра болатындай көптеген қолжазбаларын қалдырды.</w:t>
        <w:br/>
        <w:t>340</w:t>
        <w:br/>
        <w:t>Сүлейменов Камал 1952 жылы Абдреена Кенжегүлмеп (1932 жылы туған) отау тігіп,</w:t>
        <w:br/>
        <w:t>4 ұл, 4 қыз тәрбиелеп өсірді.</w:t>
        <w:br/>
        <w:t>Сүлейменов Серік 1954 жылы туған. Алматы халык шаруашылығы институтын</w:t>
        <w:br/>
        <w:t>бітірген. Қазіргі «Мақпалкөл» ауылында бухгалтер қызметін атқаруда.</w:t>
        <w:br/>
        <w:t>Сүлейменова Ләйла 1958 жылы дүниеге келген. Қызылорда қаласы Гоголь атындағы</w:t>
        <w:br/>
        <w:t>институттың математика факультетін бітірген. Қазір «Мадениет» ауылында математика</w:t>
        <w:br/>
        <w:t>пәнінің аға мүғалімі.</w:t>
        <w:br/>
        <w:t>Сүлейменов Сайын 1960 жылы дүниеге келген. Алматыдағы политехникалық инс-</w:t>
        <w:br/>
        <w:t>титутын бітірген. Қазіргі таңда КазГер мұнайда жұмыс істеуде.</w:t>
        <w:br/>
        <w:t>Сүлейменов Артур 1962 жылы дүниеге келген. Алматыдағы Республикалық физи-</w:t>
        <w:br/>
        <w:t>ка-математика мектебіпде оқыған. Политехникалық институтын бітірген. Қазіргі кезде</w:t>
        <w:br/>
        <w:t>Атырау облысында қылмыстық атқару жүйесі департаменті бастығының орынбасары,</w:t>
        <w:br/>
        <w:t>подполковник шенінде.</w:t>
        <w:br/>
        <w:t>Сүлейменова Гүлмира 1965 жылы дүниеге келген. Қызылорда қаласындағы Гоголь</w:t>
        <w:br/>
        <w:t>атындағы институттың физика-математика факультетін бітірген. Қазір Хо139 мектептің</w:t>
        <w:br/>
        <w:t>директоры.</w:t>
      </w:r>
    </w:p>
    <w:p>
      <w:r>
        <w:t>Сүлейменова Фарида 1968 жылы дүнисге келген. Гоголь атындағы институттың та-</w:t>
        <w:br/>
        <w:t>рих факультетін бітірген. Қазір Х&gt;257 мектептің аға мұғалімі.</w:t>
        <w:br/>
        <w:t>Сүлейменов Закир 1973 жылы дүниеге келген. Қызылорда экономикалық инженер-</w:t>
        <w:br/>
        <w:t>Лік институтын, Қызылорда қаласындағы Болашақ университетін бітірген. Қазіргі кез-</w:t>
        <w:br/>
        <w:t>де Қызылорда ОПД-нің ҚПБ-да қызмет атқарады.</w:t>
        <w:br/>
        <w:t>Сүлейменова Заида 1973 жылы дүниеге келген. Алматыдағы әл-Фараби атындағы</w:t>
        <w:br/>
        <w:t>Қазақ ұлттық университетінің экономика факультетін бітірген. Қазіргі таңда Қызылор-</w:t>
        <w:br/>
        <w:t>да қаласындағы Болашақ университетінде экономика пәнінің аға мұғалімі.</w:t>
        <w:br/>
        <w:t>Қамекеңнің ұл-қыздары да ата-анасына тартып, тәртіптілікті, еңбек сүйгіштігімен</w:t>
        <w:br/>
        <w:t>көзге түсіп жүр.</w:t>
        <w:br/>
        <w:t>АҒАНЫ БІЛГЕННЕН БЕРІ...</w:t>
        <w:br/>
        <w:t>Рүстем аға осыдан оншақты жыл бұрын Халықаралық «Түркістан» газетінің редак-</w:t>
        <w:br/>
        <w:t>циясына мені іздеп келіп арнайы танысқан болатын. Кслс кәнігітанысындай жай-күйің-</w:t>
        <w:br/>
        <w:t>ді сұрап, әңгімесін бастаған-ды. Сұраса, сөйлесе келс Қызылорда облысы көлемінде</w:t>
        <w:br/>
        <w:t>өткізіліп тұратын түрлі жиындар мен кеңестерде кездесіп, амандасып жүрген кісім бо-</w:t>
        <w:br/>
        <w:t>лып шықты. Әңгіме үстінде, менімен сырттай таныс екендігін айта отырып, қойнын-</w:t>
        <w:br/>
        <w:t>дағы қағаздарын шығарып, бірнеше баталар мен арақ пен шылым және насыбай ту-</w:t>
        <w:br/>
        <w:t>ралы шығарған өлеңін оқып берді. Өлеңі төрт аяғы тең болмағанымен бүгінгі ұрпаққа</w:t>
        <w:br/>
        <w:t>ниет, насихат ретінде маңызы бар болатын. Алайда «Түркістан» газеті Халықаралық</w:t>
        <w:br/>
        <w:t>болғандықтан және көбіне-көп өлеңдерді баса бермейтінін ескеріп, жергілікті жердегі</w:t>
        <w:br/>
        <w:t>басылымдарға ұсынуға кеңес бердім. Әңгіме барысында сізде Тұрмағамбет бабаңызға</w:t>
        <w:br/>
        <w:t>ұқсап, тақпақтап жазатын болыпсыз ғай, деп әзіл қашыра сөйледім.</w:t>
        <w:br/>
        <w:t>338</w:t>
        <w:br/>
        <w:t>шыққан. Бір ғажабы - бұлардан өрген ұл-қыздардың бәрі де жоғары білімді мамапдар.</w:t>
        <w:br/>
        <w:t>Ал, Қали ағаның зайыбы Зәкен апай 2002 жылы дүние салды.</w:t>
        <w:br/>
        <w:t>- Қали атам ақтық демі біткенше адам жанына араша түсер дәрігерлерді катты</w:t>
        <w:br/>
        <w:t>құрметтеп өткенге ұқсайды. Сондықтан да, ата өсиетіне орай көпшілігіміз осы маман-</w:t>
        <w:br/>
        <w:t>дықты таңдап алдық. Бұл орайда анамыздың да енбегі аз болған жоқ. - дейді Қызыл-</w:t>
        <w:br/>
        <w:t>орда облыстық ауруханада дәрігер болып қызмет атқаратын Құламерген Ізмағанбетов</w:t>
        <w:br/>
        <w:t>есімді немересі.</w:t>
        <w:br/>
        <w:t>Ия, Қалекеннің өмірден тым ерте кеткені болмаса, артында қалған ұрпақтарының</w:t>
        <w:br/>
        <w:t>барлығы да еліне елеулі, халқына қалаулы бола білді.</w:t>
        <w:br/>
        <w:t>Майдангер ағаның елге сіңірген еңбегі де, ұрыс шебіндегі өшпес ерлігі де халық</w:t>
        <w:br/>
        <w:t>жадында сакталған. Жалағаш ауданының орталығындағы бір көше Қали Мүсілімұлы</w:t>
        <w:br/>
        <w:t>Нұрпейісовтың есімімен аталады.</w:t>
        <w:br/>
        <w:t>Көше бойын қуалай өскен жас өскіндер, бүкіл саналы ғұмырын егіншілік пен бағ-</w:t>
        <w:br/>
        <w:t>бандық кәсіпке арнаған, абзал ағаны еріксіз еске түсіргендей. Асыл азаматтың ғибрат-</w:t>
        <w:br/>
        <w:t>ты ғұмыры осылайша жарасымды жалғасын тауып, немере-шөберелерімен жаңғыра</w:t>
        <w:br/>
        <w:t>бермек.</w:t>
        <w:br/>
        <w:t>АЙКӨПЕШ МӘЛІКАЖДАР</w:t>
        <w:br/>
        <w:t>Мәлікаждар Айкөпеш Қызылорда облысы Қармақшы ауданы Қызыл-Там ауылдық</w:t>
        <w:br/>
        <w:t>кеңесінде 1932 жылдың наурыз айының 12-жұлдызында дүниеге келген. Балалық тпа-</w:t>
        <w:br/>
        <w:t>ғында сол ауылдан білім алып, 1947-49 жылдары Қызылорда педагогикалық учили-</w:t>
        <w:br/>
        <w:t>шесінде оқып, бітіргеннен кейін, 1949-50 оқу жылдарында Қызыл-Там ауылдық кеңесі-</w:t>
        <w:br/>
        <w:t>нс қарасты Панфилов атындағы мектепте бастауыш сыныптарға сабак береді.</w:t>
        <w:br/>
        <w:t>1950-54 жылдары Қызылордадағы Гоголь атындағы пединституттың тарих факуль-</w:t>
      </w:r>
    </w:p>
    <w:p>
      <w:r>
        <w:t>тетін үздік дипломмен бітіреді. 1954-57 жылдар аралығында Уфа қаласында әскер</w:t>
        <w:br/>
        <w:t>қатарында болады. 1958-71 жылдары облыстық жоспарлау комиссиясы аппаратында</w:t>
        <w:br/>
        <w:t>экономист, аға экономист, сектор меңгерушісі болып қызмет істейді.</w:t>
        <w:br/>
        <w:t>1971-75 жылдары Қызылорда облыстық партия комитетінде, облыстық ауылшаруа-</w:t>
        <w:br/>
        <w:t>шылық басқармасында басқарма бастығының жоспарлау-экономика жөніндегі орын-</w:t>
        <w:br/>
        <w:t>басары, 1979-91 жылдарда облыстық еңбек нормативтік зерттеу стансасында дирек-</w:t>
        <w:br/>
        <w:t>тор, 1991-99 жылдары Агроөнеркәсіп облыстық басқармасында бөлім бастығы болып</w:t>
        <w:br/>
        <w:t>қызмет атқарды.</w:t>
        <w:br/>
        <w:t>Айкөпеш Мәлікаждар шаруашылықтың қай саласында жұмыс істемесін, бар ынта-</w:t>
        <w:br/>
        <w:t>жігерін, білімін аямай жұмыс істеп, халық шаруашылығының өркендеуіне өз үлесін</w:t>
        <w:br/>
        <w:t>қоса білді. Жұмыс істей жүріп, мамандығына сай, Мәскеудегі 2 жылдық экономикалық</w:t>
        <w:br/>
        <w:t>курсты бітірді. Жоспарлау комиссиясында қызметістегенде сол кезде жасалған 5-7 жыл-</w:t>
        <w:br/>
        <w:t>дық жоспарлардың авторы, облыстағы ауылшаруашылығының 20 жылдық жоспарын</w:t>
        <w:br/>
        <w:t>жасауға белсенді қатынасушы және оны республикалық мемлекеттік жоспарлау коми-</w:t>
        <w:br/>
        <w:t>тетінде қорғай білді. 1970-80 жылдары шаруашылықтағы мердігерлік әдіске, наряд-</w:t>
        <w:br/>
        <w:t>сыз жұмыс істеуге көшіру кезінде белсенді жұмыс атқарды. Мердігерлік әдісті ендіру</w:t>
        <w:br/>
        <w:t>351</w:t>
        <w:br/>
        <w:t>үшін, ұжымшар және кеңшар аралық семинарлар ұйымдастырды. Тереңөзек кеңшарын-</w:t>
        <w:br/>
        <w:t>да «Мердігерлік әдісті ендіру шаралары жөнінде» шағын кітаптың авторы. Шаруашы-</w:t>
        <w:br/>
        <w:t>лыктарда жасалынатын жұмыстардың технологиялык картасын нарядсыз қалай жасау</w:t>
        <w:br/>
        <w:t>керектігін ұжымшар, кеңшар экономистеріне сабақ беріп, түсіндіруде елеулі жұмыс</w:t>
        <w:br/>
        <w:t>жасады. Осындай жаңа әдістерді қорыта келіп, облыстық экопомикалық конференция</w:t>
        <w:br/>
        <w:t>ұйымдастырды. Конференциядан жинақталған материалды қорытып, «Қайнар» баспа-</w:t>
        <w:br/>
        <w:t>сынан «Облыс экономикасының жағдайы және келешекте күттірмейтін мәселелер» де-</w:t>
        <w:br/>
        <w:t>ген атпеп кітап жазып шығарды.</w:t>
        <w:br/>
        <w:t>Әкесі Жүсіпов Айкопеш (Айдар Алтын), 1900 жылы Арқалық пен Қостанай облы-</w:t>
        <w:br/>
        <w:t>сының шектескен жері «Үлкен тәуіп», Қаракөл өзенінің жағасында дүниеге келген.</w:t>
        <w:br/>
        <w:t>Қызылдар мен ақтардың төңкерісі кезінде бас сауғалап, дүркіреп Сыр бойына көш-</w:t>
        <w:br/>
        <w:t>кендермен бірге ата қонысы Қараөзек бойына келіп қоныстанған. 1929-30 жылдардағы</w:t>
        <w:br/>
        <w:t>коллективтендіру кезінде, қазіргі Қызыл-Там стансасына жақын жерге ұйымдасқан Хо3</w:t>
        <w:br/>
        <w:t>артельге мүше болып кіреді. Кейін Каганович атындағы ұжымшарда жұмыс істеп, 1942.</w:t>
        <w:br/>
        <w:t>жылдан 1944 жыл аралығында Ұлы Отап соғысына қатынасады. Соғыстағы жарақаты-</w:t>
        <w:br/>
        <w:t>на байланысты, 2-топтағы мүгедек есебінде зейнеткерлікке шығады.</w:t>
        <w:br/>
        <w:t>Шешесі, Жүсіпова Ақбала, 1898 жылы туған, ұжымшар мүшесі болып, содан күр-</w:t>
        <w:br/>
        <w:t>метті ұжымшаршы болып, зейнетке шықты.</w:t>
        <w:br/>
        <w:t>М.Айкәпештің анасы екі ағайынды Ахау, Ақбала. Ахау Мәкеңнің түп нағашысы.</w:t>
        <w:br/>
        <w:t>Ахаудан туған Сағидолла көп жыл Қармақшы ауданында мектеп директоры, Қызылор-</w:t>
        <w:br/>
        <w:t>да қаласында ұстаздық етті. Сағидолладан Гүлжаһан, Ләззат, Лариса өсіп, өнуде. Жеңгс-</w:t>
        <w:br/>
        <w:t>сі Қарақыпшақ Нияз бидің ұрпағы Ізтан қызы Қадиша сексеннің сеңгірінде.</w:t>
        <w:br/>
        <w:t>Мәлікжардың туған ағасы Айкөпешев Әсербай (14.10.1924 ж. Қызылорда облысы,</w:t>
        <w:br/>
        <w:t>Қармақшы ауданы - 09.08.1995, Тереңөзек ауданы) - қаржыгер.</w:t>
        <w:br/>
        <w:t>1942 жылы әскер қатарына шақырылып, 1943 жылы ауыр жарақат алғаннан кейін,</w:t>
        <w:br/>
        <w:t>Баку қаласындағы госпитальда емделеді. 1944 жылы қамыс-брикет зауытында есеті</w:t>
        <w:br/>
        <w:t>болып қызмет атқарады. Қызылорда облыстық тұтынушылар одағына қарасты бухгал-</w:t>
        <w:br/>
        <w:t>терлік курсын бітіріп, Қызылорда қалалық мемлекеттік кірістер бөліміне бухгалтер бо-</w:t>
        <w:br/>
        <w:t>лып жұмысқа орналасады. 1951 жылы Қызылорда облысы бойынша бақылаушы-тексе-</w:t>
        <w:br/>
        <w:t>руші қызметіне ауыстырылады.</w:t>
        <w:br/>
        <w:t>1967 жылы Терецөзек аудандық қаржы бөлімінің меңгерушісі болып тағайындала-</w:t>
        <w:br/>
        <w:t>ды. 1985 жылы зейнеткерлікке шығуына байланысты, осы лауазымнан бюджет инспек-</w:t>
        <w:br/>
        <w:t>циясы бөлімінің бастығы болып ауыстырылады. 1988 жылға дейін аудандық қаржы бө-</w:t>
      </w:r>
    </w:p>
    <w:p>
      <w:r>
        <w:t>лімінде аға бақылаушы-тексеруші, мемлекеттік кірістер инспекторы және мемлекеттік</w:t>
        <w:br/>
        <w:t>сактандыру бөлімінде агенттік қызметтерін атқарған.</w:t>
        <w:br/>
        <w:t>Ұлы Отан соғысы мен одан кейінгі еңбектегі ерен еңбегі үшін «Ерлігі үшін» ме-</w:t>
        <w:br/>
        <w:t>далімен, «Ұлы Отан соғысы» орденімен, Кеңестер Одағының әскери медалімен, КСРО</w:t>
        <w:br/>
        <w:t>Қаржы Министрлігінің «Қаржы жұмысының үздігі» белгісімен, Қызылорда облыстық</w:t>
        <w:br/>
        <w:t>халық депутаттары Кеңесінің, КСРО Қаржы министрлігінің, мемлекеттік мекемелер</w:t>
        <w:br/>
        <w:t>қызметкерлерінің кәсіподағы Орталық Комитетінің Құрмет грамоталарымен марапат-</w:t>
        <w:br/>
        <w:t>талған.</w:t>
        <w:br/>
        <w:t>352</w:t>
        <w:br/>
        <w:t>Профессор А.Х. Айдосовтың 80-нен астам ғылыми еңбектері жарық көрген. Олар-</w:t>
        <w:br/>
        <w:t>дың ішінде «Жер иесі жастар» (1971), «Опыт орошения земель в Казахстане» (1981),</w:t>
        <w:br/>
        <w:t>«Арал және Арал әңірінің әлеуметтік экологиясы» (1992), «Идеологиялық жұмыстың</w:t>
        <w:br/>
        <w:t>өзекті мәселелері» (1994), «Қорқытпама» (1997), «Сыр туралы сыр (1998) және басқа</w:t>
        <w:br/>
        <w:t>кітаптары бар. 1995-98 жылдары жарық көрген «Боздақтар» кітабының Қызылорда об-</w:t>
        <w:br/>
        <w:t>лыстык редакциялық алқасының төрағасы, 1998 жылы «Атамұра» баспасынан шыққан</w:t>
        <w:br/>
        <w:t>«Сыр өңірі тарихы» монографиясының авторлар ұжымының жетекшісі, «Қорқыттану»</w:t>
        <w:br/>
        <w:t>(2000), «Социальная экология Арала: проблемы повышения качества среды обитания</w:t>
        <w:br/>
        <w:t>человека» (2001) оқулықтардың авторы. Профессор А.Х. Айдосов бірнеше халыкаралық</w:t>
        <w:br/>
        <w:t>ғылыми-теориялық конференцияларға қатысып, жасаған баяндамалары жарық көрген,</w:t>
        <w:br/>
        <w:t>оның жетекшілігімен бірнеше жас ғалымдар диссертация қорғады. Ол Қазақстан Жур-</w:t>
        <w:br/>
        <w:t>налистер одағының мүшесі, 1992 жылдан бері шығатын «Жас толқын», одан кейін «Сыр</w:t>
        <w:br/>
        <w:t>түлегі» университет газетінің бас редакторы қызметін аткаруда. 1998 жылдан бастап</w:t>
        <w:br/>
        <w:t>Қоркыт ата атындағы Қызылорда мемлекеттік университетінің «Қазақстан тарихы, сая-</w:t>
        <w:br/>
        <w:t>саттану және әлеуметтану» кафедрасының профессоры.</w:t>
        <w:br/>
        <w:t>«Қорқыт ата» кітабының 1300 жылдығын мерекелеу кезінде көптеген іс-шаралар</w:t>
        <w:br/>
        <w:t>профессор А.Х. Айдосовтың тікелей қатысуымен атқарылды, ғылыми-теориялық кон-</w:t>
        <w:br/>
        <w:t>ференциялар, фестивальдар мен байқаулар өткізілді. Университет жанынан «Халық-</w:t>
        <w:br/>
        <w:t>аралық Қорқыт ата мұрасының ғылыми-зерттеу орталығы» құрылып, оның директор-</w:t>
        <w:br/>
        <w:t>лығына тағайындалды. Бұл қоғамдық бірлестік университеттің «Дидар» фольклорлық</w:t>
        <w:br/>
        <w:t>ансамблін Түркияға халықаралық фестивальға (2002) жіберуге демеушілік жасады, ан-</w:t>
        <w:br/>
        <w:t>самбль лауреат атағына ие болды.</w:t>
        <w:br/>
        <w:t>Атасы Айдос (Кіші жүз жаппас), әжесі Зүлпия, әкесі Хангерей, анасы Сағила ұзақ</w:t>
        <w:br/>
        <w:t>өмір сүріп, 80 жастан асып дүнис салған.</w:t>
        <w:br/>
        <w:t>Хангерейден өрбіген Толыбай, Абылай, Оразбай, Зүбайра, Күләш, Амангелді, Елу-</w:t>
        <w:br/>
        <w:t>бай, олардан 40-қа жуық ұлдар мен қыздар бар. Олар Алматы, Қостанай, Қызылорда,</w:t>
        <w:br/>
        <w:t>Қарағанды, Тараз қалаларында тұрады.</w:t>
        <w:br/>
        <w:t>Айдосов Абылай Хангерейұлы және Несіп Сармағамбетқызы 1957 жылдан бері- ұл</w:t>
        <w:br/>
        <w:t>мен қыз тәрбиелеген өнегелі отбасы. Зайыбы Несіп Сармағамбетқызы көп жылдар пед-</w:t>
        <w:br/>
        <w:t>колледжде ұстаз болып жұмыс істеді. Қазақстан Республикасы білім жүйесінің озаты,</w:t>
        <w:br/>
        <w:t>құрметті зейнеткер. Ұлы Еркін - кәсіпкер, қызы Бақытжамал - экономика ғылымдары-</w:t>
        <w:br/>
        <w:t>ның кандидаты, упиверситетте дәріс береді. Олардан өрбіген немерелері - Алма, Әсел,</w:t>
        <w:br/>
        <w:t>Арман мектеп оқушылары.</w:t>
        <w:br/>
        <w:t>Жоғарыда айтқанымыздай «жақаевшылар қозғалысы» Қызылорда облысында, әсіре-</w:t>
        <w:br/>
        <w:t>сс, 1964 жылы кеңінен өріс алды. Осы жылдын өзінде-ақ, 79 жақаевшы болды. «Жақаев-</w:t>
        <w:br/>
        <w:t>шылар қозғалысына» басшылықты обком комсомол тікелей басшылығына алғанды.</w:t>
        <w:br/>
        <w:t>Осы бір жылы лептің басында іскер ұйымдастырушы Абылай Айдосов көрінетін.</w:t>
        <w:br/>
        <w:t>Әбекеңнің өзінің жазуынша Қызылорданың ыстық ұя болып қалуы, туған нағашысы</w:t>
        <w:br/>
        <w:t>Мақанша мен атасы Сармағамбеттің, жалпы еңбекқор Сыр елінің туысқандық көңілі</w:t>
        <w:br/>
        <w:t>екен. Жақайым Жетес бидің ұрпағы болып саналатын Сармағамбет ақсақал еліне қадір-</w:t>
        <w:br/>
        <w:t>менді, ағайынға қамқоры мол тиген адам бопты. Бұлармен қатар профессор Әуелбек</w:t>
        <w:br/>
        <w:t>346</w:t>
      </w:r>
    </w:p>
    <w:p>
      <w:r>
        <w:t>1969-73 жылдары Жалағаш ауруханасының терапевт дәрігері. 1974-79 жылдары</w:t>
        <w:br/>
        <w:t>аудандық аурухананың бас дәрігерінің емдеу жөніндегі орынбасары. 1980 жылдан зсй-</w:t>
        <w:br/>
        <w:t>неткерлікке шыққанға дейін терапия бөлімінің меңгерушісі, ауданның бас терапсвт</w:t>
        <w:br/>
        <w:t>дәрігері, 19992 жылдан орталық ауруханада кеңесші-терапевт қызметтерін үлкен жауап-</w:t>
        <w:br/>
        <w:t>кершілікпен және абыроймен атқарып келді.</w:t>
        <w:br/>
        <w:t>Көп жылдары аудан халкына сапалы дәрігерлік көмек көрсеткен Е.Құрманбаев өзі-</w:t>
        <w:br/>
        <w:t>нің қарапайым кішіпейілдігімен, білгір дәрігер ұстаз рстінде аудан, облысқа есімі бел-</w:t>
        <w:br/>
        <w:t>гілі азамат атанды. Ерекең жерімізде өсетін дәрілік шөптер, оның емдік қасиеттері (қы-</w:t>
        <w:br/>
        <w:t>зыл мия, жантақ) бірнеше мақалалар да жазған.</w:t>
        <w:br/>
        <w:t>Денсаулык сақтау саласында көп жылдарғы қажырлы еңбегі үшін: 1970 жылы Жал-</w:t>
        <w:br/>
        <w:t>ағаш ауданынын Құрмет кітабына есімі жазылған. 1983 жылы ауданның үздік дәрігері</w:t>
        <w:br/>
        <w:t>атағынын иегері. Қазақстан Компартиясы аудандық комитетінін мүшесі және бюро мү-</w:t>
        <w:br/>
        <w:t>шесі болып сайланды. 1988 жылы Қазақ ССР Денсаулық сақтау Министрлігінің Құрмет</w:t>
        <w:br/>
        <w:t>грамотасымен, 1990 жылы Еңбек ардагері медалімен және көптеген облыстық, аудан-</w:t>
        <w:br/>
        <w:t>дық Денсаулық сактау басқармасының Құрмет грамотасымен марапатталған.</w:t>
        <w:br/>
        <w:t>1988 жылы ҚР Денсаулық сақтау Үздігі белгісімен марапатталған.</w:t>
        <w:br/>
        <w:t>1999-2004 жылдары аралығында Жалағаш аудандық маслихаттың депутаты болды.</w:t>
        <w:br/>
        <w:t>Жанұялы, 7 бала тәрбиелеген.</w:t>
        <w:br/>
        <w:t>Ардақты азамат Ердәулет Құрманбаев 2005 жылы 3 қантарда Жалағаш кентінде дү-</w:t>
        <w:br/>
        <w:t>ниеден өтті. Ж</w:t>
        <w:br/>
        <w:t>Ердәулеттің осындай дәрежеге жетуіне әкесі Құрманбай Құлтабановтың шешесі</w:t>
        <w:br/>
        <w:t>Айшаның үлесі зор боллы. К.Құлтабанов 1904 жылы Х916 ауылда туып, осында ер-</w:t>
        <w:br/>
        <w:t>жетті, өсті, басшы болды. Қ.Құлтабановтың еңбегі ескеріліп, «Еңбектегі ерлігі үшін»,</w:t>
        <w:br/>
        <w:t>«В.И. Лениннің туғанына 100 жыл» толуына арналған мерекелік медальдармен ма-</w:t>
        <w:br/>
        <w:t>рапатталған. Құрманбай ақсақал 1989 жылы 8 қазанда 85 жасында «Мақпалкөлде»</w:t>
        <w:br/>
        <w:t>қайтыс болды.</w:t>
        <w:br/>
        <w:t>БҮРКІТБА:</w:t>
        <w:br/>
        <w:t>В ҚАРШЫҒА</w:t>
        <w:br/>
        <w:t>Қаршыға Бүркітбаев 1938 жылы «Еңбекші» колхозы, қазіргі «Макпалкөл», бұрынғы</w:t>
        <w:br/>
        <w:t>Х216 ауылда туған. Соғыс жылдарында мектеп есігін ашқан ол, 1956-57 оқу жылында</w:t>
        <w:br/>
        <w:t>«Мақпалкөл» орта мектебін бітірген. 2-3 жыл малшаруашылығында әкесінің қасында</w:t>
        <w:br/>
        <w:t>енбек етеді. Қой бағудың қыр-сыры мен жайлау жолына көшу машақаты, Қарақұм, Мо-</w:t>
        <w:br/>
        <w:t>Йынкұм жайлауларының табиғатымен танысқаны да осы тұс.</w:t>
        <w:br/>
        <w:t>Қаршыға мектеп қабырғасында жүргенде Жалағаш аудандық «Күрішші» газетіне</w:t>
        <w:br/>
        <w:t>бірнеше өлеңдері мен қысқа хабардағы мақалаларында жаряланған-ды.</w:t>
        <w:br/>
        <w:t>Қ.Һүркітбаев кеңестік әскердің қатарында танкі полкінде үш жыл бойы қызмег етті.</w:t>
        <w:br/>
        <w:t>Алдыңғы қатарлы солдат ретінде ол туралы әскери газеттерде мақалалар жазылған.</w:t>
        <w:br/>
        <w:t>Жасынан әдебиетті сүйетін Қаршыға Бүркітбаев Қазақтың мемлекеттік университеті-</w:t>
        <w:br/>
        <w:t>нің филология факультетінде бес жыл бойы оқып, ұстаздық мамандық пен бірге өзімен</w:t>
        <w:br/>
        <w:t>бірге оқыған Онтүстік Қазақстан облысының қызы Ұлданаймен бас қосты. Олардып</w:t>
        <w:br/>
        <w:t>354</w:t>
        <w:br/>
        <w:t>1968 жылы шопандық қызметінің 40 жылы және қүрметті зейнетке шығуына орай</w:t>
        <w:br/>
        <w:t>шопан атаға арналып той өтіп, осы бір салтанатта әкесі Майтан ақсақал ак таяғын тап-</w:t>
      </w:r>
    </w:p>
    <w:p>
      <w:r>
        <w:t>сырып тұрып: «Осы таяқты қадірлеп ұстап, халық сенімін ақтайды деп сенуші әкең</w:t>
        <w:br/>
        <w:t>Майтан» деген ұлағатты сөздері бар шопанның құтты таяғын тапсырған. Осы тойға</w:t>
        <w:br/>
        <w:t>қатысқан ұстаз (ақын) Зордан Салықбаев «Дала перзенті» атты Майтанға арнаған толға-</w:t>
        <w:br/>
        <w:t>уында да Балқожаға тоқталып өтеді.</w:t>
        <w:br/>
        <w:t>«Жомарттық кең кеудеңде тұна қалған,</w:t>
        <w:br/>
        <w:t>Басыңа қонған екен дуалы арман.</w:t>
        <w:br/>
        <w:t>Ұлдарың өзің сынды дархан болып,</w:t>
        <w:br/>
        <w:t>Япыр-ау, қалай ұқсап тұра қалған», -</w:t>
        <w:br/>
        <w:t>деп жырлайды.</w:t>
        <w:br/>
        <w:t>Әке таяғын қолға алгап Б.Майтанов бас шопан, фермада зоотехник бола жүріп, мал</w:t>
        <w:br/>
        <w:t>басын өсіруде озаттар қатарынан орын алды. Аудандық, облыстық биік мінберлерден</w:t>
        <w:br/>
        <w:t>сөз алды. Көптеген орындардан мақтау грамоталарын алып, жастар ұйымының кұра-</w:t>
        <w:br/>
        <w:t>мына да сайланды. Б.Майтанов Алматы зоотехникалық-малдәрігерлік институтында</w:t>
        <w:br/>
        <w:t>сырттай оқып, зоотехник мамандығын алып шықты. Өмірдегі тәжірибесін теориялық</w:t>
        <w:br/>
        <w:t>білімімен ұштастыра білді. Балкожа, Болыс, Әбілхандардың достығы нағыз достықтың</w:t>
        <w:br/>
        <w:t>үлгісі еді.</w:t>
        <w:br/>
        <w:t>«Қазақта қос тойың қабат болсын» демекші, сол 196% жылы Балқожамен Күлзия-</w:t>
        <w:br/>
        <w:t>ның үйлену тойы комсомолдық тойға ұласты. Б.Майтанов 1994 жылы ауыр науқастан</w:t>
        <w:br/>
        <w:t>өмірден өтті. Артында қалған жары Күлзия балаларына әрі әке, әрі ана бола білді. Кс-</w:t>
        <w:br/>
        <w:t>лін болып түскеннен бастап мал шаруашылығына араласып Балқожаның сенімді кө-</w:t>
        <w:br/>
        <w:t>мекшісі болды. Балқожадан Мағрипа (1969) Жезқазғанда, Мараттың келіншегі Әмина</w:t>
        <w:br/>
        <w:t>қызы Мәншүк (1976) Байқоңырда, Қайрат (1975) Қызылордада, Талғаты (1979) Қар-</w:t>
        <w:br/>
        <w:t>мақшыда тұрады. Әке шаңырағының құтты иесі анасыпыц қасында. Күлзия - балала-</w:t>
        <w:br/>
        <w:t>рымен немерелерінің қызығын көріп отырған ана. Осылайша Б.Майтановтың ұрпағы</w:t>
        <w:br/>
        <w:t>өсіп-өніп, оның ісін жалғастыруда.</w:t>
        <w:br/>
        <w:t>ӘБІЛХАН МОЛДАШЕВ</w:t>
        <w:br/>
        <w:t>Молдашев Әбілхан (Әбілқасым) Сейілұлы 1948 жылы 21 қаңтарда Жалағаш ауда-</w:t>
        <w:br/>
        <w:t>нындағы «Мақпалкөл» ауылында дүниеге келген. 1966 жылы осындағы мектенті бітір-</w:t>
        <w:br/>
        <w:t>геннен кейін совхозда жұмысшы, механизатор болып еңбек етеді. 1967-72 жылдары</w:t>
        <w:br/>
        <w:t>Алматы қаласындағы зоотехникалык-малдәрігерлік институтына түсіп, мал дәрігері</w:t>
        <w:br/>
        <w:t>мамандығы бойынша бітіріп шықты. Онан соң институт жолдамасымен Ақтөбе облы-</w:t>
        <w:br/>
        <w:t>сы, Алға ауданы, «Париж коммунасы» ұжымында мал дәрігері болып қызмет атқарған.</w:t>
        <w:br/>
        <w:t>Ә.Молдашен 1973-82 жылы өзі туған ауылы «Жаңаталап» кеңінарында мал дәрігері,</w:t>
        <w:br/>
        <w:t>1982 жылдан 1988 жылға дейін бас зоотехник, 1988 жылдан өмірінің соңына дейін бас</w:t>
        <w:br/>
        <w:t>мал дәрігері болып қызмет атқарды.</w:t>
        <w:br/>
        <w:t>365</w:t>
        <w:br/>
        <w:t>Әбілхан ақкөңіл, адамгершілігі мол, кісілігі зор азамат еді. «Жаңаталап» совхозының</w:t>
        <w:br/>
        <w:t>мал шаруашылығын өркендету, мал өнімдерін молайтып, белгіленген жоспарлардың</w:t>
        <w:br/>
        <w:t>орындалуында, мал тұқымын асылдандыруда айтарлықтай ұйымдастыру жұмыстарын</w:t>
        <w:br/>
        <w:t>жүргізді. Павлодар облысынан терілері бағалы норка, ханорка тышқандарын әкеліп өсі-</w:t>
        <w:br/>
        <w:t>ріп, жылы киімдер тігетін цех ашуға біраз еңбектер жасап, алғашқы нәтижелі істерді</w:t>
        <w:br/>
        <w:t>«Мақпалкөл» ауылында бастаған-ды.</w:t>
        <w:br/>
        <w:t>Молдашев Әбілхан 1994 жылдың 15 қазанында ауыр науқастан дүниеден озды. Қа-</w:t>
        <w:br/>
        <w:t>зіргі уақытта Әбілхан Молдашевтың отбасы туған ауылы «Мақпалкөл» ауылында тұра-</w:t>
        <w:br/>
        <w:t>ды. Әйелі Шолпан Молдашева зейнеткер, көп жылдар бойы мектепте ұстаздық қызмет</w:t>
        <w:br/>
        <w:t>атқарды.</w:t>
        <w:br/>
        <w:t>Әбілхан мен Шолпан өмірге 4 қыз: Айжан (1973), Айгүл (1975), Айсұлу (1978), Жұл-</w:t>
        <w:br/>
        <w:t>дыз (1984) және Самырат (1981) атты бір ұлды өмірге әкелді. Қазір Әбілхан ұрпақтары-</w:t>
        <w:br/>
        <w:t>ның бәрінің де өз отбастары бар. Жоғары білімді азаматтар. Олардан тараған немере-</w:t>
        <w:br/>
        <w:t>лері Молдашевтар әулетінің жалғасы, республикамыздың алдыңғы қатарлы ел болуына</w:t>
        <w:br/>
        <w:t>өз үлестерін косып жүрген жастар қатарында.</w:t>
      </w:r>
    </w:p>
    <w:p>
      <w:r>
        <w:t>ИБРАГИМ БЕКМАХАНОВ</w:t>
        <w:br/>
        <w:t>Ибрагим Бекмаханов 1951 жылы Қармақшы ауданындағы «Ақтөбе» ауылында ту-</w:t>
        <w:br/>
        <w:t>ған. Осында орта мектепті бітіріп, ҚазМУ-дың журналистика факультстінде оқыған.</w:t>
        <w:br/>
        <w:t>Ибрагимнің өз әкесі Бекмахан да аздап өлең жазған кісі болса, атасы Тұрымбет Сал-</w:t>
        <w:br/>
        <w:t>қынбайұлы (1868-1946) Сыр еліндегі айтулы жырау, жасынан «бала жарау» атанған</w:t>
        <w:br/>
        <w:t>кісі. Ақын Қуаныш Баймағамбетов «Сымбатты Сырдың сұлу сүлейлері» толғауында:</w:t>
        <w:br/>
        <w:t>«Даңмұрын, Ечиниязбен Оңғар жырау,</w:t>
        <w:br/>
        <w:t>Тұрымбет бес Бозғұлдан бұлар да өтті», -</w:t>
        <w:br/>
        <w:t>деп жырға қосқан-ды. Арғы тегінен тараған болуы керек Ибрагим де жасынан өлең</w:t>
        <w:br/>
        <w:t>жазуға (шығаруға) әуес болған көрінеді. Журналистік кызметін Қармақшы аудандық</w:t>
        <w:br/>
        <w:t>«Коммунизм шамшырағы» тазетінде (қазіргі «Қармақшы таңы») бастаған, содан кейін</w:t>
        <w:br/>
        <w:t>Торғай облыстық «Торғай таңы», Жезқазған облыстық газетінде, кейіннен «Сарыарқа»</w:t>
        <w:br/>
        <w:t>атты аймақтық газетте қызмет істеді. Кейін Қарағанды облыстық газетінде журналистік</w:t>
        <w:br/>
        <w:t>қызметін жалғастырды.</w:t>
        <w:br/>
        <w:t>И.Бекмахановтың алғашқы өлендері Қармақшы аудандық, Қызылорда облыстық га-</w:t>
        <w:br/>
        <w:t>зеттерінде жарияланған. Кейіннен өлеңдері республикалық газет-журналдарда тұрақты</w:t>
        <w:br/>
        <w:t>түрде жариялана бастады. Бір топ шығармалары: «Сарыарқа саздары», «Шыңға біткен</w:t>
        <w:br/>
        <w:t>шынар», «Қасиетті Қармақшы» атты кітаптарына енген.</w:t>
        <w:br/>
        <w:t>Ибрагим Бекмаханов атасы Тұрымбет Салқынбайұлының туғанына 125 жыл то-</w:t>
        <w:br/>
        <w:t>луына орай «Талайды таңырқатқан жырау едім» атты өлең-толғауларын жинағын құ-</w:t>
        <w:br/>
        <w:t>растырып шығарып, ата тойының ойдағыдай өтуіне белсене араласты, демеуші де</w:t>
        <w:br/>
        <w:t>болды.</w:t>
        <w:br/>
        <w:t>366</w:t>
        <w:br/>
        <w:t>Қуаныштың өмір жолы жеңіл болған жоқ десе болғандай. 2006 жылы сүйіп қосыл-</w:t>
        <w:br/>
        <w:t>ған жары Айнагүл өмірден озды. Оның артында 6 қыз бен 1 ер бала қалды. Гүлми-</w:t>
        <w:br/>
        <w:t>ра, Салтанат, Гауһар, Жанат, Ақерке, Меруерт, Абылайхан есімді балалары өсіп-өнуде.</w:t>
        <w:br/>
        <w:t>Балаларын жетімсіретпей өсіру жолында 2007 жылы Мираш Ахмстова есімді қызбен</w:t>
        <w:br/>
        <w:t>шаңырағын бірге түтетіп жатыр. «Өмір- өзен» дегендей өмір жолы жалғасып Ахмет қа-</w:t>
        <w:br/>
        <w:t>ИЙықшының бір кездегі қара баласы, ақсақалдың кара сақалы болған азамат. Бізде ініміз-</w:t>
        <w:br/>
        <w:t>те шаңырағың биік, отбасында өмір шырағы лаулай түссін демекпіз.</w:t>
        <w:br/>
        <w:t>ӨЛКЕ ТАРИХЫНЫҢ БІЛГІРІ ЕДІ</w:t>
        <w:br/>
        <w:t>Қашанда суық хабардың суыт жететіні белгілі ғой. Жалағаштан Ахмет Тілеулиев</w:t>
        <w:br/>
        <w:t>өмірден озды деген хабар оны танитындарды бір сәтке үнсіз қалдырды.</w:t>
        <w:br/>
        <w:t>Бар өмірін Қызылорда облысы, Жалағаш ауданында өткізген Ахмет аудан тарихын</w:t>
        <w:br/>
        <w:t>зерттеп-зерделеуде білгірдің бірегейі болмаса да біріншісі болатын.</w:t>
        <w:br/>
        <w:t>Ақырын жүріп, анық басатын А.Тілеулиев 1947 жылдың 18 наурызында Жалағаш</w:t>
        <w:br/>
        <w:t>ауданында туған. Жалағаш кентіндегі Хе123 орта мектептің түлегі. Бірер жыл шопанға</w:t>
        <w:br/>
        <w:t>көмекші де болған. Кеңес әскері қатарында қызмет еткен. Қазақтың әл-Фараби атында-</w:t>
        <w:br/>
        <w:t>ғы университетінің филология факультетіне түсіп, оны 1975 жылы бітірісімен бұрын-</w:t>
        <w:br/>
        <w:t>ғы Жезқазған облысындағы Қарсақбай кентіндегі Хо1 қазақ орта мектебінде, Жалағаш</w:t>
        <w:br/>
        <w:t>ауданындағы бірнеше мектептерде мұғалім болды.</w:t>
        <w:br/>
        <w:t>А.Тілеулиев 1978-99 жылдар аралығында Жалағаш аудандық «Жаңадария» («Жал-</w:t>
        <w:br/>
        <w:t>ағаш жаршысы») газетінде әдеби қызметкер, бөлім меңгерушісі, редактордың орынба-</w:t>
        <w:br/>
        <w:t>сары қызметтерін атқарды. 1999 жылдан өмірінің соңына дейін аудандық тарихи-өлке-</w:t>
        <w:br/>
        <w:t>тану музейінің директоры, оқушылар үйінде үйірме жетекшісі болып оқушыларға туған</w:t>
        <w:br/>
        <w:t>жердің тарихы, т.б. өңірге қатысты, өнерге қатысты дүниелерді түсіндіре білген азамат,</w:t>
        <w:br/>
        <w:t>Оның «Қарақұм перзенті» (2002), «Дәннің салмағы» (2005), «Сырдың суы» (2006) атты</w:t>
      </w:r>
    </w:p>
    <w:p>
      <w:r>
        <w:t>кітаптары жарық көрген. Сонымен қатар «Жалағашым - жасыл бағым», 2009 жылы</w:t>
        <w:br/>
        <w:t>«Жалағаш шежіресі» атты кітаптың құрастырушыларының бірі болды.</w:t>
        <w:br/>
        <w:t>Жаны жаз, көкірегі күйге толы, Жалағаш оңірінің арғы-бергі тарихын тереңнен коз-</w:t>
        <w:br/>
        <w:t>ғап жүрген, өлке тарихының білгірі атанған Ахмет Тілеулиев 63 жасқа келіп, енді зей-</w:t>
        <w:br/>
        <w:t>неткерлікке шығамын деген айында өмірден озды. Әлі де Ахметтің халқына бергенінен</w:t>
        <w:br/>
        <w:t>берері көп, толысқан ақсақалдыққа қадам баскан шағында қайтыс болды.</w:t>
        <w:br/>
        <w:t>Алматыдағы аға-інілері, апалары Ахметтің асыл бейнесін еске алып, оның отбасына</w:t>
        <w:br/>
        <w:t>көңіл айтады.</w:t>
        <w:br/>
        <w:t>Қош, жаткан жерің жаннатта болғай!</w:t>
        <w:br/>
        <w:t>ЖҰМАНАЗАР ҚОНЫСБАЕВ</w:t>
        <w:br/>
        <w:t>Жұманазар Қонысбаев 1946 жылы бұрынғы «Жаңа өріс», қазіргі «Ақжарма» ауы-</w:t>
        <w:br/>
        <w:t>лында туған, осындағы бастауыш мектепті бітірген. 1963 жылы облыс орталығындағы</w:t>
        <w:br/>
        <w:t>Ы.Алтынсарин атындағы орта мектепті бітірген. ХХ ғасырдың 60-жылдарының орта-</w:t>
        <w:br/>
        <w:t>361</w:t>
        <w:br/>
        <w:t>|</w:t>
        <w:br/>
        <w:t>|</w:t>
        <w:br/>
        <w:t>|</w:t>
        <w:br/>
        <w:t>|</w:t>
        <w:br/>
        <w:t>үйлену тойларына осы жолдардың авторы қатысып, тілегін айтқан болатын. Бүгіндегі</w:t>
        <w:br/>
        <w:t>белгілі каламгер Жарылқап Бисенбаевпен сыйлас болып өтті.</w:t>
        <w:br/>
        <w:t>Қаршыға Бүркітбаев 1968 жылы Қызылорда облысы, Қармақшы аудандық газетінде</w:t>
        <w:br/>
        <w:t>әуелде бөлім меңгерушісі, жауапты хатшы, газет редакторының орынбасары қызметте-</w:t>
        <w:br/>
        <w:t>рін асқан жауапкершілікпен атқарды. Қаршыекеңнің қаламынан осы тұста сын-сықақ,</w:t>
        <w:br/>
        <w:t>фельетондар жарыса шығып, жұмыстарына жауапсыз қарайтын кейбір басшылар Қ.Бүр-</w:t>
        <w:br/>
        <w:t>кітбаевтың қаламына Ішінбеудің амалын қарастыратын.</w:t>
        <w:br/>
        <w:t>Қаршыекең Қармақшыда өсті, өнді, балалы-шағалы болды. Коммунист қатарына</w:t>
        <w:br/>
        <w:t>өтті. 1991 жылғы партияның тараған кезінде Қ.Бүркітбаев Коммунистік партияның</w:t>
        <w:br/>
        <w:t>мұрагері ретінде танылған «Социалистік партияның» жетекшісі қызметінде атқарды.</w:t>
        <w:br/>
        <w:t>Кейіннен басқа өңірге көшіп кетті. Бүгінде Қаршыға Бүркітбаев отбасы Қарағанды о6-</w:t>
        <w:br/>
        <w:t>лысында тұрады.</w:t>
        <w:br/>
        <w:t>Қаршыекең сөзі уытты және тартымды болатын. Бірде ҚазМУ-де тарихтан сабақ</w:t>
        <w:br/>
        <w:t>беретін ұстазы Қарақұсовпен бір тарих бойынша ілінісіп қалады. Сонда барша студент-</w:t>
        <w:br/>
        <w:t>тердің көзінше: «Сіз Қарақұлов болсаңыз, мен Қаршыға Бүркітбаев» дегенде ашулы</w:t>
        <w:br/>
        <w:t>оқытушы күліп жіберген екен.</w:t>
        <w:br/>
        <w:t>Жайсаң жанды студенттік шақты бірге өткізген ағамыз Қ.Бүркітбаев 2005-06 жыл-</w:t>
        <w:br/>
        <w:t>дар шамасында өмірден өтсе керек.</w:t>
        <w:br/>
        <w:t>ОРАҚОВ ҚУАТБЕК</w:t>
        <w:br/>
        <w:t>Қуатбек Өтемұратұлы Орақов 1940 жылы Қорқыт ата стансасындағы теміржолшы</w:t>
        <w:br/>
        <w:t>отбасында туған. Әкесі Өтемұрат Ораков Семетей Қаратамырдың Мүлкаман аталығы-</w:t>
        <w:br/>
        <w:t>нан тарайтын Сапақ (1725) батыр ұрпақтарының бірі. Ө.Орақов колхоз шаруашылы-</w:t>
        <w:br/>
        <w:t>ғында (Бозаркашта), кейіннен Белтақырдағы теміржолда жұмыс істейді. Анасы Палау</w:t>
        <w:br/>
        <w:t>үйдің де, дүздің де шаруасын дөңгелеткен қажырлы да қайратты кісі болған деседі.</w:t>
        <w:br/>
        <w:t>Куатбек Орақов алғашқы мектеп табалдырығын Қорқыт стансасындағы бастауыш</w:t>
        <w:br/>
        <w:t>мектепте, кейіннен Қармақшы ауданы орталығындағы Хе26 орта мектептің интерна-</w:t>
        <w:br/>
        <w:t>тына жатып оқиды. Ол 1957 жылы онжылдықты үздік бітіреді. Осы жылы Қуатбек</w:t>
        <w:br/>
        <w:t>Алматыдағы теміржол техникумына оқуға түсіп, студенттік алғашқы жылында кенес</w:t>
      </w:r>
    </w:p>
    <w:p>
      <w:r>
        <w:t>әскері қатарына шақырылып, үш жыл бойы әскердің қатаң тәртібі мен тәрбиесін алып</w:t>
        <w:br/>
        <w:t>шыққан ол, туған жеріне оралып, әке-шешесімен қауышып, мауқын басқасын Ұлытау-</w:t>
        <w:br/>
        <w:t>ды көруге құмартатын оны өмір жолы Жезқазғаннан бірақ шығарды. Танымайтын өңір-</w:t>
        <w:br/>
        <w:t>де жақсы кісілер кездесіп және әскерде болғаны милицияның қиын да, жауапкершілігі</w:t>
        <w:br/>
        <w:t>мол қызметке орналасуына ықпал стеді. Комсомолдық жолдамамен сержант шеніндегі</w:t>
        <w:br/>
        <w:t>Қ.Ораков Жезқазған қалалық ішкі істер бөліміне 1962 жылы учаскелік инспектор бо-</w:t>
        <w:br/>
        <w:t>лып орналасады. Алғашқы жылдарында милиция органдарында тұракты қызмет істей-</w:t>
        <w:br/>
        <w:t>мін деген ойында болмаса да, табанды да мұратты мол жігіт осы жолды тандаған екен.</w:t>
        <w:br/>
        <w:t>1963 жылы лейтенант шеніндегі Қ.Орақов қылмысты іздестіру бөлімінде инспек-</w:t>
        <w:br/>
        <w:t>тор, 1968 жылы аға инспектор қызметіне жоғарылайды. Қызмет үстінде Мәнсия атты</w:t>
        <w:br/>
        <w:t>қызбен танысып, 1965 жылы Мәнсиямен шаңырақ көтереді. Жезқазғанға салт бас-</w:t>
        <w:br/>
        <w:t>355</w:t>
        <w:br/>
        <w:t>ӘБДІ БОРАНБАЕВ</w:t>
        <w:br/>
        <w:t>Боранбаев Әбді Сейілұлы 15-маусымда 1959 жылы Қызылорда облысының Қаза-</w:t>
        <w:br/>
        <w:t>лы ауданында дүниеге келген. Қазалы стансасындағы “9419 орта мектебін 1976 жылы</w:t>
        <w:br/>
        <w:t>бітірген. 1976-80 жылдары Абай атындағы Қазақ педагогикалық институтының «Та-</w:t>
        <w:br/>
        <w:t>рих» факультетінде оқыған.</w:t>
        <w:br/>
        <w:t>1980-85 жылдарда Қазалы аудандық комсомол комитеті мен Қызылорда қалалық</w:t>
        <w:br/>
        <w:t>жастар ұйымында қызмет атқарған.</w:t>
        <w:br/>
        <w:t>Әбді Боранбаевтың жалпы педагогикалық өтілі - 30 жыл. Бұл жылдар ішінде ол</w:t>
        <w:br/>
        <w:t>Қызылорда облысының мектептерінде және облыстық кадрлар біліктілігін көтерумен</w:t>
        <w:br/>
        <w:t>қайта даярлау институтында қызмет жасады. 2003-04 жылдар аралығында Қызылор-</w:t>
        <w:br/>
        <w:t>дадағы Хо9 мектеп-гимназиясында тарих, құқық және мемлекет негіздері пәндерінің</w:t>
        <w:br/>
        <w:t>мұғалімі, ғылыми-әдістемелік жұмыстар жөніндегі директор орынбасары қызметін</w:t>
        <w:br/>
        <w:t>атқарды.</w:t>
        <w:br/>
        <w:t>Мектеп-гимназияда қызмет істеген жыллары Әбді Сейілұлы оқушылардың «Зер-</w:t>
        <w:br/>
        <w:t>де» ғылыми қоғамының жетекшісі болды, оның басшылығымен коптеген оқушылар</w:t>
        <w:br/>
        <w:t>облыстық және республикалық ғылыми жобалар конференциясының бірнеше дүркін</w:t>
        <w:br/>
        <w:t>жеңімпаздары атанды.</w:t>
        <w:br/>
        <w:t>Боранбаев Әбді Сейілұлы өзінің педагогикалық кызметін ғылыми-зерттеушілік сала-</w:t>
        <w:br/>
        <w:t>сымен тығыз байланыстырды. 2004 жылдың қараша айында ҚР БҒМ білім және ғылым</w:t>
        <w:br/>
        <w:t>саласындағы бақылау мен аттестациялау комитетінің шешімімен Ә.Боранбаев «Орта</w:t>
        <w:br/>
        <w:t>мектептің оқу-тәрбис үрдісін экологияландырудың тарихи-педагогикалық негіздері»</w:t>
        <w:br/>
        <w:t>тақырыбында диссертация қорғап, педагогика ғылымдарының кандидаты ғылыми дәре-</w:t>
        <w:br/>
        <w:t>жесін алды, доцент «Болашақ» университетінде ұстаз.</w:t>
        <w:br/>
        <w:t>Қазіргі таңда Әбді Сейілұлы Боранбаевтың 20-ға жуық ғылыми еңбектері және</w:t>
        <w:br/>
        <w:t>«Әлеуметтік экологияның теориясы мен тарихы» атты оқу құралы, «Мектеп іс-әрекетін</w:t>
        <w:br/>
        <w:t>экологияландыру» тақырыбындағы әдістемелік ұсынымы жарык көріп, стуленттер мен</w:t>
        <w:br/>
        <w:t>оқушыларға, ұстаздарға оқыту, ғылым, білім саласындағы таптырмас оку құралы бо-</w:t>
        <w:br/>
        <w:t>лып отыр.</w:t>
        <w:br/>
        <w:t>Әбді Сейілұлы ұжымда құрметке ис беделді жаң. Өзінің жауапкершілігі мен адам-</w:t>
        <w:br/>
        <w:t>гершілігі мен жағынан жас оқытушыларға үлгі болып, жол көрсетуде.</w:t>
        <w:br/>
        <w:t>Жанұялы, отбасында ұл-қыз өсіріп отыр. Жұбайы Мусаева Кенже Сүлейменқызы</w:t>
        <w:br/>
        <w:t>Қызылорда қалалық Хе7 орта мекгепте педагог-психолог қызметін атқарады.</w:t>
        <w:br/>
        <w:t>Осы тұста Әбдінің әкесі жайсан жан, бар өмірін Сыр сліне арнаған ақын Сейіл Бо-</w:t>
        <w:br/>
        <w:t>ранбаевтың баласына ғана емес, жыр сүйер Сырдың жастарына ұстаз бола білді. Со-</w:t>
        <w:br/>
        <w:t>кен ұзақ жылдар Қазалы аудандық, Қызылорда облыстық «Сыр бойы» газетінде басшы</w:t>
        <w:br/>
        <w:t>қызметінде талай жастарды қанаттандырды өнер-жырға баулыды демектін.</w:t>
      </w:r>
    </w:p>
    <w:p>
      <w:r>
        <w:t>Сейіл ақын «Балаларыма» атты өлеңінде:</w:t>
        <w:br/>
        <w:t>Ел қорған бәрімізге панасы мол,</w:t>
        <w:br/>
        <w:t>Кемелді кемеңгер ой, дана, асыл ол.</w:t>
        <w:br/>
        <w:t>совхозында малшаруашылығы өркендеп мал басы өсті, мемлекетке сүт, ет өткізу жос-</w:t>
        <w:br/>
        <w:t>пары орындалып жақсы нәтижелерге кол жеткізіледі. Осы жылдар болса керек, әзіл-</w:t>
        <w:br/>
        <w:t>қалжыңының ордасындай болған мәдениеттік қуақылар: «Ауылымызда екі Еспанов</w:t>
        <w:br/>
        <w:t>бар, не қамбар» деген сөздер бекерден-бекер айтылмаса керек. Бірі Ұзақ Еспанов сов-</w:t>
        <w:br/>
        <w:t>хоз директоры, екіншісі бас мал дәрігер Бегей Еспанов болатын.</w:t>
        <w:br/>
        <w:t>Бегей ініміз сол 1968 жылдан бастап, өмірінің соңына дейін Жалағаш ауданында</w:t>
        <w:br/>
        <w:t>тікелей малшаруашылығымен айналысты. Оның еңбек жолы «Жаңадария» совхозында</w:t>
        <w:br/>
        <w:t>ферма меңгерушісі, бас мал дәрігер, кіші кәсіпорын директоры сияқты жауапкершілігі</w:t>
        <w:br/>
        <w:t>мол қой шаруашылығындағы еңбегімен жалғасқан. Ол қай қызметте болмасын жедел</w:t>
        <w:br/>
        <w:t>кірісіп, дұрыс шешілуі жолында еңбек ете білді. Ауыл, аудан экономикасы мен мәдение-</w:t>
        <w:br/>
        <w:t>тіне үлес қосқан азамат,</w:t>
        <w:br/>
        <w:t>Б.Еспанов негізгі қызметімен қатар Жалағаш ауданындағы қоғамдық-саяси жұмыс-</w:t>
        <w:br/>
        <w:t>тарға белсене араласқан-ды. Қызылорда облыстық комсомол комитеті Б.Еспановты</w:t>
        <w:br/>
        <w:t>1972 жылы Құрмет грамотасымен марапатталған. 1973-75 жылдары аудандық Кеңес-</w:t>
        <w:br/>
        <w:t>тің депутаты болып сайланып, халык калаулысы бола жүріп жұртшылықтың аманатын,</w:t>
        <w:br/>
        <w:t>депутат ретінде талай рет орындаған да еді.</w:t>
        <w:br/>
        <w:t>Бегей замандастары арасында сыйлы да беделді болып өсті. Алматыдағы студенттік</w:t>
        <w:br/>
        <w:t>жылдарында Жетісудің кызы Рысалдымен шаңырақ көтеріп, Жалағаштық студенттер-</w:t>
        <w:br/>
        <w:t>Дің бас қосатын бір үйі бола білді.</w:t>
        <w:br/>
        <w:t>Б.Әлменбетов үлкенге кіші, кішіге аға болды. Отбасының қамқоршысы, ақылшысы</w:t>
        <w:br/>
        <w:t>болумен қатар дастарқаны жиналмаған, қонақжай болатын.</w:t>
        <w:br/>
        <w:t>Бегей арманшыл, биік мұраттарды алдына қойып, сол мақсат жолында жүргенде сұм</w:t>
        <w:br/>
        <w:t>ажал оған жеткізбеді. Бірақ «орнында бар оңалар» дегендей Бегей Әлменбетовтың ар-</w:t>
        <w:br/>
        <w:t>тында ұлы - Бақтияр, қызы Қарлығаш, Ғазиза балаларының басшысы Рсалды Бегей</w:t>
        <w:br/>
        <w:t>отбасының түтінін түзу шығуына, балалары әке атына кір келтірмей өздерінің тиісті</w:t>
        <w:br/>
        <w:t>қызметтерін атқаруда.</w:t>
        <w:br/>
        <w:t>Бегейдің әкесі Әлменбет ағайын-туыс арасында беделді ақсақал атанған кісі. Бегей</w:t>
        <w:br/>
        <w:t>1993 жылы Жаңадария ауылында қайтыс болып, бабалар қорымына жерленген.</w:t>
        <w:br/>
        <w:t>АХМЕТОВ ҚУАНЫШБЕК</w:t>
        <w:br/>
        <w:t>Қуаныш Ахметов 1950 жылы Қызылорда облысы, Қармақшы ауданы, Жосалы кеп-</w:t>
        <w:br/>
        <w:t>тінде дүниеге келген. Жастайынан Қуанышты Шолпан ана бауырына басса, Мұратты</w:t>
        <w:br/>
        <w:t>Бибіқал ана тәрбиелепті. Қуаныштың жастық шағы, балалық балдәурені Сырдария өзе-</w:t>
        <w:br/>
        <w:t>нінің екінші бетінде өтіпті.</w:t>
        <w:br/>
        <w:t>Қ.Ахметов 1957 жылы аудан орталығындағы «Шоқан Уәлиханов» атындағы қазақ</w:t>
        <w:br/>
        <w:t>орта мектепке барып, онжылдықты 1967 жылы бітіреді. Мектепте дария бойынан қыс</w:t>
        <w:br/>
        <w:t>мезгілінде мұздың үстімен, жаз айларында қайыкпен қатынап оқыған.</w:t>
        <w:br/>
        <w:t>Қуаныш орта мектепті бітірісімен 1967 жылы Қазалы қаласындағы ауылшаруашы-</w:t>
        <w:br/>
        <w:t>лық техникумында оқыған, одан кейін 1968 жылы Алматы зоотехникалық-малдәрігер-</w:t>
        <w:br/>
        <w:t>лік институтына оқуға түсіп, оны 1973 жылы ғалым-зоотехник мамандығы бойынша</w:t>
        <w:br/>
        <w:t>359</w:t>
        <w:br/>
        <w:t>ты, сабау қамшы болып келген жас жігіт, өз алдына отау тігіп, Орақовтардың жас бір</w:t>
      </w:r>
    </w:p>
    <w:p>
      <w:r>
        <w:t>шаңырағы осылайша Жезқазғанда орын тепті. Тұнғышы Ләззат 1966 жылы өмірге</w:t>
        <w:br/>
        <w:t>келсе, Гүлжанаты, Қайырбек жалғасын тапты. Сөйтіп, Арқа жерінде Орақовтар әулеті</w:t>
        <w:br/>
        <w:t>бұтақ жая өссе, бәйтерегі Қуатбек болды десе болғандай.</w:t>
        <w:br/>
        <w:t>Қызметінде жылдар салып өсіп келе жатқан Қуатбектің тынымсыз еңбегі бағаланып</w:t>
        <w:br/>
        <w:t>1968 жылы СССР Жоғарғы Кеңесінің жарлығымен «Совет милициясына - 50 жыл»</w:t>
        <w:br/>
        <w:t>медалімен, 1989 жылы Қазақ ССР Жоғарғы Кеңесінің Указымен «Қоғамдық тәртіпті</w:t>
        <w:br/>
        <w:t>қорғаудағы үздік қызметі үшін» медалімен, жалпы, Қ.Ораков Ішкі істер органдарының</w:t>
        <w:br/>
        <w:t>8 медалімен марапатталған.</w:t>
        <w:br/>
        <w:t>Капитан шеніндегі Қ.Орақов 1973 жылы Жезказған облыстық қылмысты іздестіру</w:t>
        <w:br/>
        <w:t>(1973) бөлімшесінің бастығы, 1978-86 жылдар аралығында Жезқазған қалалық ішкі</w:t>
        <w:br/>
        <w:t>істер басқармасы бастығының бірінші орынбасары, Никольский қалалық Ішкі істер</w:t>
        <w:br/>
        <w:t>бөлімінің бастығы қызметтерін атқарған. Осы тұста Қарағанды қаласындағы Жоғары</w:t>
        <w:br/>
        <w:t>милиция мектебін сырттай оқып бітіреді.</w:t>
        <w:br/>
        <w:t>Полковник Қуатбекті Жоғары органдар басшылары облыстық Күзет бөлімі басты-</w:t>
        <w:br/>
        <w:t>ғына тағайындайды. Өзіне таныс емес, бұл қызметгі аз жылда жолға қоя білген Қ.Ора-</w:t>
        <w:br/>
        <w:t>қовты, 1995 жылы Жезқазған облыстық Ішкі істер басқарма бастығының бірінші орын-</w:t>
        <w:br/>
        <w:t>басары қызметіне тағайындалып, аталған қызметте 1997 жылы отставкаға шыққанша</w:t>
        <w:br/>
        <w:t>атқарады.</w:t>
        <w:br/>
        <w:t>1998 жылдан Жезқазғанда «ОАЗИС» атты жексменшік күзет мекемесін ашады. Ол</w:t>
        <w:br/>
        <w:t>басқарған «ОАЗИС» күзет кәсіпорны жұртшылықтың сенімінен шыққан. Жезқазған</w:t>
        <w:br/>
        <w:t>халқы оның есімін құрметпен атайды. Оған 2000 жылы Жезқазған қаласының «Құрмст-</w:t>
        <w:br/>
        <w:t>ті» азаматы деген атақ берді.</w:t>
        <w:br/>
        <w:t>Сырда туып, қырда өскен Шынболат ақындай, Қуатбекте Сырда туып, қырда өскен</w:t>
        <w:br/>
        <w:t>азамат. Оның өмір жолы жайлы ақын, жазушы Ибрағим Бекмаханов «Дария - ғүмыр»</w:t>
        <w:br/>
        <w:t>атты деректі хикаят кітабын арнаған.</w:t>
        <w:br/>
        <w:t>ЖҮРСІН ӘБІЛӘКІМҚЫЗЫ</w:t>
        <w:br/>
        <w:t>Жүрсін Әбіләкімова (Әбіләкімқызы) 1940 жылы қазіргі «Жаңаталап» ауылында ту-</w:t>
        <w:br/>
        <w:t>ған. Осындағы «Жаңаталап» жетіжылдық мектебін жақсы бітіріп, Қазалыдағы ауылша-</w:t>
        <w:br/>
        <w:t>руашылық техникумының бухгалтерлік бөлімінде оқыған. Аз-кем «Жаңаталап» колхо-</w:t>
        <w:br/>
        <w:t>зында бухгалтер болады. Осы тұста өзіне 5-сыныптан бастап, ұстаз болған мұғалімі</w:t>
        <w:br/>
        <w:t>Түбекбаев Бердібекпен отау құрады. Ауыл ақсақалы болған Шаймағанбет (Шәйімбет),</w:t>
        <w:br/>
        <w:t>Әбіләкім нағыз қазақы жолмен бір-біріне кұда түсіп, кұйрық-бауыр жеп, ата-аналары-</w:t>
        <w:br/>
        <w:t>ның ақ батасымен котерілген шаңырақ. Содан да болар, бұрыннан таныс-біліс кісілер</w:t>
        <w:br/>
        <w:t>болса да, басқа бір шаңырақта келін болу оңай болды деп айтсақ, асығыстау айтқан</w:t>
        <w:br/>
        <w:t>болар еді. Өз қызындай қабылдаған енесі Бибіш, атасы Шәйімбет, алғашқы күннен Жүр-</w:t>
        <w:br/>
        <w:t>сінге кызым деп қарап, мәпеледі.</w:t>
        <w:br/>
        <w:t>Әке-шешенің, ата-сненің тәрбиесі ұштасып Жүрсін салиқалы да салмақты ана бо-</w:t>
        <w:br/>
        <w:t>лып калыптасты. Бекеңмен тіл табыса өмір сүрді. Қазаны оттан түспейтін Шакең ақ-</w:t>
        <w:br/>
        <w:t>356</w:t>
        <w:br/>
        <w:t>кауым барда Нәби өнері ошпек емес. Мақпалкөлдің табанынан тыққан мақпал дауыс-</w:t>
        <w:br/>
        <w:t>ты жас әншінің еске алу кешті Наби Аймұратовтың өнер жолын сыр тартқан әдемі кеш</w:t>
        <w:br/>
        <w:t>болды.</w:t>
        <w:br/>
        <w:t>Өнер жолында биіктен көріне бастағанда 2009 жылдың 15 маусымында көлік апа-</w:t>
        <w:br/>
        <w:t>тынан қайтыс болып, жамбасы бабалары жатқан, өзінің кіндік қаны тамған жерге тиді.</w:t>
        <w:br/>
        <w:t>Ширек ғасырға толмаған омір жолында Нәби Аймұратов қазақ эстрадасының жарық</w:t>
        <w:br/>
        <w:t>жұлдызы атанып үлгерді. Амал қанта?!</w:t>
        <w:br/>
        <w:t>ШЫНАЛИЕВ МАХАН</w:t>
        <w:br/>
        <w:t>Махан Шыналиев 1866 жылы «Аламесек» өңірінде туған. Жасында ауыл молдасы-</w:t>
      </w:r>
    </w:p>
    <w:p>
      <w:r>
        <w:t>нан ескіше оқыған. 1887-89 жылдары Перовскідегі 2-сыпыптық училишені бітіреді.</w:t>
        <w:br/>
        <w:t>Оқу бітірісімен болыстың писарі, Перовскі уезінде түрлі мекемелерде атап айтқанда:</w:t>
        <w:br/>
        <w:t>уездік кеңседе аудармашы, тілмаш қызметін атқарған. Ол бірнеше рет түрлі қылмыс-</w:t>
        <w:br/>
        <w:t>тық, азаматтық істердің ақ-қарасын ажырату үшін бітімгершілік соттарға эксперт рс-</w:t>
        <w:br/>
        <w:t>тінде қатысқаны және өзіне жалған құжаттар жасады деген айыппен, 1902-07 жылдар</w:t>
        <w:br/>
        <w:t>аралығында бірнеше рет оның колтаңбасы тексерілген. Оның қолтаңбасын анықтауға</w:t>
        <w:br/>
        <w:t>уездегі белгілі мұғалім Қоңырқожа Қожықовты эксперт еткен. Қаралған іс бір жылға</w:t>
        <w:br/>
        <w:t>созылып, қорытындысында оның айыпты емес екені анықталып, іс қысқартылған.</w:t>
        <w:br/>
        <w:t>1887 жылғы мұрағатта М.Шыналиевтің 3 қызы, Перовскі орталығында әдемі тұр-</w:t>
        <w:br/>
        <w:t>ғын үйі барлығы да жазылып қалған. Ол шенеуніктер мен жалпы жұртшылыққа сыйлы</w:t>
        <w:br/>
        <w:t>болған кісі. Көптеген жазықсыз жазаға ұшырағандарға қол ұшын беріп, абақты, түрме-</w:t>
        <w:br/>
        <w:t>ден босаткан кездері аз болмаса керек. Соның ең маңыздысы атақты Тұрмағамбет Ізті-</w:t>
        <w:br/>
        <w:t>леуұлын (Ізтілеуов) түрмеден босатқаны.</w:t>
        <w:br/>
        <w:t>Тұрмағамбет ақынның түрмеден Маханға арнап жазған өлеңінде:</w:t>
        <w:br/>
        <w:t>Ей, Мақа, саума денің, уақытың қош па?</w:t>
        <w:br/>
        <w:t>Арзумын жолығуға сіздей досқа.</w:t>
        <w:br/>
        <w:t>Лекин үстімізден қарайтындар,</w:t>
        <w:br/>
        <w:t>Жібермейді жалынғанмен бір дем босқа.</w:t>
        <w:br/>
        <w:t>Сол себеп жанабыңа жазып сәлем,</w:t>
        <w:br/>
        <w:t>Қадырдан Қошекеңді еттім пошта, -</w:t>
        <w:br/>
        <w:t>деп өзін түрмеден босатуды сұрап құба Қошпан Айтбаев арқылы хат берген. Сол хат-</w:t>
        <w:br/>
        <w:t>тың нәтижесінде Маханның араласуымен абақтыдан шығыпты. Ал Махан қайтыс бол-</w:t>
        <w:br/>
        <w:t>ғанда Түрекең жеңгесі Жұмагүлге арнаған көңіл қос өлеңінде:</w:t>
        <w:br/>
        <w:t>“Кісі еді күткен дінін Махаң таза,</w:t>
        <w:br/>
        <w:t>Тазалық тұрмысында тапты қаза.</w:t>
        <w:br/>
        <w:t>Жеңге, енді тайларыңды таза асырап,</w:t>
        <w:br/>
        <w:t>Белің бу, божырамай болып наза.</w:t>
        <w:br/>
        <w:t>5)</w:t>
        <w:br/>
        <w:t>за</w:t>
        <w:br/>
        <w:t>55</w:t>
        <w:br/>
        <w:t>1967 жылдың қазан айынан бастап Жалағаш ауданындағы Хә32 орта мектепкс матс-</w:t>
        <w:br/>
        <w:t>матика пәнінен сабақ беретін мұғалім болып, ұстаздық жолын қайта бастайды. 1969-74</w:t>
        <w:br/>
        <w:t>жылдар аралығында мектеп директорының орынбасары, 1974-86 жылдар аралығында</w:t>
        <w:br/>
        <w:t>Х2236-шы мектепте, 1986-87 жылдарда және 2001-06 жылдарда Хе188 орта мектеп ди-</w:t>
        <w:br/>
        <w:t>ректоры қызметін атқарған. Ауданнан шалғай орналасқан «Аққыр» ауылын басқару</w:t>
        <w:br/>
        <w:t>үшін білікті басшы ретінде танылған Ө.Әбиевті 1987 жылдың маусым айынан бас-</w:t>
        <w:br/>
        <w:t>тап, Аққыр ауылдық Кеңесі атқару комитетінің төрағасы етіп сайлайды. Осы қызметін</w:t>
        <w:br/>
        <w:t>әкімдік жүйеде 1994 жылдан 2001 жылдың қыркүйек айына дейін 15 жылдай «Аққыр»</w:t>
        <w:br/>
        <w:t>ауылының әкімі қызметін абыройлы атқарған, ел-жұрттын мұн-мұктажын дер кезінде</w:t>
        <w:br/>
        <w:t>құлақ түріп шеше білген және ауылдың мәденисті мен әлеуметтік бейнесінің артуы</w:t>
        <w:br/>
        <w:t>жолында қызмет ете білген басшылардың бірінен саналады.</w:t>
        <w:br/>
        <w:t>Ө.Әбиев 2006 жылдан Х2188 мектепте математика пәні мұғалімі болып, ұстаздық</w:t>
        <w:br/>
        <w:t>қызметін жалғастыруда. 1986 жылы Өтепберген Әбиев білім саласындағы ерекше</w:t>
        <w:br/>
        <w:t>еңбектері үшін «Қазақ ССР-дегі Халық ағарту ісінің озық қызметкері» атағымен, бірне-</w:t>
        <w:br/>
        <w:t>ше рет Жоғаргы орындардың алғыс хаттарымен, грамоталарымен марапатталған.</w:t>
        <w:br/>
        <w:t>Халық сеніміне ие болу нәтижесінде 1974 жылдан бастап үздіксіз Аққыр ауылдық ке-</w:t>
        <w:br/>
        <w:t>ңесінің депутаты болып сайланып және жұртшылық өтініштері мен аманаттарын орын-</w:t>
        <w:br/>
        <w:t>дауға күш салып, шын мәніндегі халық қалаулысы атанған азамат.</w:t>
        <w:br/>
        <w:t>Еліміз егемендік алған 1990 жылдардағы қиын кезенде ауыл тұрғындарына барлық</w:t>
      </w:r>
    </w:p>
    <w:p>
      <w:r>
        <w:t>жағынан әлеуметтік, саяси, рухани және экономикалық жағынан қолдау жасауда басшы-</w:t>
        <w:br/>
        <w:t>лық қызметті ойдағыдай ұйымдастыруда үлкен еңбек сте білді. Ауыл ақсақалдары мен</w:t>
        <w:br/>
        <w:t>бірлікте жұмыс жасаған. Еткен еңбек, төккен тер зая кетпеген тәрізді. Өйткені, «Аққыр»</w:t>
        <w:br/>
        <w:t>ауылы тұрғындары берекелі, өнегелі, ұйытқысы бір, ұйымдасқан ауыл болып келеді.</w:t>
        <w:br/>
        <w:t>Өтепберген Әбиев мектепте білім беру саласында мемлекеттік саясаттың іске асы-</w:t>
        <w:br/>
        <w:t>рылуына да басттылық жасап, қиын кезеңдерде тозығы жеткен мектеп үйін жөндеуде</w:t>
        <w:br/>
        <w:t>оны қалпына келтіруде үлкен ұйымдастырушылық танытты.</w:t>
        <w:br/>
        <w:t>Ұзақ жылдар бойы ұйымдастыру жұмысымен айналысқан, білікті басшы, ұлағатты</w:t>
        <w:br/>
        <w:t>ұстаз бола білген Өтепберген Әбиұлы отбасының да ұйытқысы.</w:t>
        <w:br/>
        <w:t>Жолдасы Баян екеуі- Мейірхан, Асылхан, Темірхан, Гүлжайна, Гүлайна атты 5 бала</w:t>
        <w:br/>
        <w:t>тәрбиелеп өсіріп, бірнсше немерелерінін қызығын көруде. Олар да өз ісінің жалғасты-</w:t>
        <w:br/>
        <w:t>рушы болып ұстаздык қызмет атқарып келеді.</w:t>
        <w:br/>
        <w:t>БАЛҚОЖА МАЙТАНОВ</w:t>
        <w:br/>
        <w:t>Балқожа Майтанов (құжатта Қойшыбай) 1947 жылдың қараша айында Қызылорда</w:t>
        <w:br/>
        <w:t>облысы Жалағаш ауданындағы «Жаңаталап» колхозында шопан отбасында туған. 1955</w:t>
        <w:br/>
        <w:t>жылы Жаңаталап жеті жылдық мектебінің бірінші сыныбына барып, 1966 жылы Мақ-</w:t>
        <w:br/>
        <w:t>палкөл орта мектебін жақсы бітіріп шықты. Отбасы «Аққыр» совхозына көшуіне орай,</w:t>
        <w:br/>
        <w:t>бұрыннан көзі қанық мал шаруашылығымен айналыса бастайды. Бұрын Макеңс анасы</w:t>
        <w:br/>
        <w:t>Зинекүл көмекші болса, 1968 жылдан Балқожа әкесінің көмекші шопаны болады. 1966</w:t>
        <w:br/>
        <w:t>жылы әкесі Майтан Ахметов Ленин орденімен марапатталған.</w:t>
        <w:br/>
        <w:t>364</w:t>
        <w:br/>
        <w:t>сақалдың дастарқаны қонақсыз болған емес. Бұл тұста дастарқан иесі Жүрсін апаның</w:t>
        <w:br/>
        <w:t>еңбегі өте зор.</w:t>
        <w:br/>
        <w:t>Бір кездегі жас кыз, бүгінде бір үйдің ғана смес, бір әулеттің анасы, панасы Жүрсін</w:t>
        <w:br/>
        <w:t>болған. Бекең мен Жүрсіннің үлкені Қадіркүл, Әмір, Ғабит, Бақыт, Әзия, Әлия, Лаура,</w:t>
        <w:br/>
        <w:t>Қабылан атты ұл-қыздары Жүрсін апаның сүйеніші. Бүгінде алтын алқа таққан батыр</w:t>
        <w:br/>
        <w:t>ана. Кенжесі Қабыланның қолында Қызылорда қаласында тұрып жатыр.</w:t>
        <w:br/>
        <w:t>Жүрсін Әбіләкімқызы «Жаңаталап» колхозы мен «Аққыр» совхозында есеп қыз-</w:t>
        <w:br/>
        <w:t>меткері болып еңбек етті. Сол еңбегінің жемісін бүгінде көруде.</w:t>
        <w:br/>
        <w:t>Алтын діңгек болып отырған Жүрсін апаның айналасы немере-шөбереге толы. Әр-</w:t>
        <w:br/>
        <w:t>кезде ол кісі бірлік пен береке бастауында жүреді. Жүрсін апа айналасына, абысын-</w:t>
        <w:br/>
        <w:t>ажына сыйлас болған асыл ана. 2010 жылы балалары Жүрсін апаның 70 жылдық ме-</w:t>
        <w:br/>
        <w:t>рейлі мерекесін зор құрметпен атап өтті.</w:t>
        <w:br/>
        <w:t>Қарапайым өмір сүрген замандастары, ағайын-туыстары арасында зор бедел мен</w:t>
        <w:br/>
        <w:t>құрметке ие болған, «Еңбек ардагері» медалы мен «Алтын алқа» белгісін омырауына</w:t>
        <w:br/>
        <w:t>таққан Жүрсін анамызға береке-бірліктің бастауында бола беріңіз демекттіз.</w:t>
        <w:br/>
        <w:t>ЕШМАХАНОВ БАҚТЫБАЙ</w:t>
        <w:br/>
        <w:t>Бақтыбай Ешмаханов 1941 жылғы 10 қазанда Қызылорда облысы, Қармақшы ауда-</w:t>
        <w:br/>
        <w:t>нының қазіргі Тұрмағамбет ақын ауылында туып-өсті, сонда мектепте оқыды. Алғаш-</w:t>
        <w:br/>
        <w:t>қы еңбек жолын осындағы жұмысшылар кооперативінде бас бухгалтердің орынбасары</w:t>
        <w:br/>
        <w:t>болып бастады. Қызылорда облыстық сауда базасында, тұтынушылар одағында өзінің</w:t>
        <w:br/>
        <w:t>негізгі мамандығы бойынша есепші-бухгалтерлік қызмет атқарды. Қызмет істей жүріп,</w:t>
        <w:br/>
        <w:t>1989 жылы Қарағанды кооператив институтын бухгалтерлік-ссеп жәнс шаруашылық</w:t>
        <w:br/>
        <w:t>қызметтерді талдау мамандығы бойынша бітірді.</w:t>
        <w:br/>
        <w:t>1995 жылы Мемлекеттік қаржы бақылау комитетінің Алматы қалалық басқарма-</w:t>
        <w:br/>
        <w:t>сында тексеруші, Қаржы министрлігі Қаржылық-валюталық бақылау комитетінде аға</w:t>
        <w:br/>
        <w:t>бақылаушы, тексеруші, 1997 жылдан бастап, өмірінің соңына дейін «Қазакстан темір</w:t>
      </w:r>
    </w:p>
    <w:p>
      <w:r>
        <w:t>жолы» ұлттық компаниясы» ААҚ Тексеру департаменті қаржылық тексеру және бақы-</w:t>
        <w:br/>
        <w:t>лау бөлімінің тексерушісі, аға тексерушісі қызметтерін абыроймен атқарды.</w:t>
        <w:br/>
        <w:t>Бақтыбай салмақты да сабырлы, өзіне тапсырылған іске жауапкершілігі жоғары бо-</w:t>
        <w:br/>
        <w:t>латын. Аз сөйлеп, көп іс тындыратын. Көптеген ағайын-туыстары, достарына әрдайым</w:t>
        <w:br/>
        <w:t>көмек қолын созып, қамқорлық жасаушы еді.</w:t>
        <w:br/>
        <w:t>Бақтыбайдың жан-жары, қүдай қосқан қосағы Қамар да текті жердің қызы. Атақты</w:t>
        <w:br/>
        <w:t>Керей Марал ишанның тікелей ұрпағы.</w:t>
        <w:br/>
        <w:t>Бақтыбай әсіресе қарындасы Тәжігүлге ерекше қамқорлық жасады.</w:t>
        <w:br/>
        <w:t>2001 жылы Бақтыбай Ешмахановтың туғанына 60 жыл толғанына орай сән-салта-</w:t>
        <w:br/>
        <w:t>натымен тойы өтті. Бір әулет басшысы да, ұйытқысы да бола білген Бақтыбай 2005</w:t>
        <w:br/>
        <w:t>жылдың 5-желтоқсанында Астана каласында өмірден озды. Артында қалған Қамар бас-</w:t>
        <w:br/>
        <w:t>таған ұл-қыздары әке есіміне кір келтірмей, Астана мен Алматы қалаларында жұмыс</w:t>
        <w:br/>
        <w:t>істеуде.</w:t>
        <w:br/>
        <w:t>357</w:t>
        <w:br/>
        <w:t>ТҰРСЫНБАЕВ КЕҢШІЛІК</w:t>
        <w:br/>
        <w:t>Кеншілік Тұрсынбаев 1942 жылы казіргі «Мырзабай ахун» ауылында шаруа отба-</w:t>
        <w:br/>
        <w:t>сында омір есігін ашады. Жалағаш ауданындағы іргелі «Мақпалкөлде» сегізінші сы-</w:t>
        <w:br/>
        <w:t>ныпты бітірген соң, Мәдениет совхозындағы Х932 «1 Май» атындағы орта мектепті</w:t>
        <w:br/>
        <w:t>1961 жылы аяқтағап. Осы жылдан бастап, 1961-66 жылдар аралығында «Ленин» кол-</w:t>
        <w:br/>
        <w:t>хозы, кейінгі атауы «Жаңаталап» совхозында жұмысшы болып еңбек етеді.</w:t>
        <w:br/>
        <w:t>Ол 1966-67 жылдары Шымкент қаласындағы 7838 киномеханик дайындайтын учи-</w:t>
        <w:br/>
        <w:t>лишені оқып бітіріп, киномеханик мамандығын алып шығып, 2-жыл ауданда автоклуб</w:t>
        <w:br/>
        <w:t>меңгерушісі қызметін атқарды.</w:t>
        <w:br/>
        <w:t>Кеңшілік Тұрсынбайұлы 1970-73 жылдары Түркістан индустриалды-педагогикалық</w:t>
        <w:br/>
        <w:t>техникумда оқып, оны үздік бағамен аяқтайды. Сол 1973 жылдан бастап, Кеңшілік Қы-</w:t>
        <w:br/>
        <w:t>зылорда ауылшаруашылығы техникумында ұстаздық қызметін бастады. Жұмыс істей</w:t>
        <w:br/>
        <w:t>жүріп, Жамбыл су шаруашылығы институтын тәмамдап, инженер-механик маманды-</w:t>
        <w:br/>
        <w:t>ғын игерді.</w:t>
        <w:br/>
        <w:t>1997 жылы Қызылордадағы техникумдер біріктіріліп, Исатай Әбдікәрімов атында-</w:t>
        <w:br/>
        <w:t>ғы Қызылорда аграрлық колледжі аталған тұста да ұстаздық қызметін жалғастырды.</w:t>
        <w:br/>
        <w:t>К.Тұрсынбаев 2005 жылы зейнеткерлікке шыққанмен оқытушылықты кол үзбей, ұс-</w:t>
        <w:br/>
        <w:t>таз болып келеді. Ширек ғасырдан астам уақыт ішінде Қызылорда облысына қанша-</w:t>
        <w:br/>
        <w:t>ма шәкірттер тәрбиеледі. Шәкірттері кездесе қалса Кеңшілікті қаумалап, қауқылдасып</w:t>
        <w:br/>
        <w:t>жатқаны. Ұстазға бұдан артық сыйдың керегі не?</w:t>
        <w:br/>
        <w:t>Кеңшіліктің әкесі Тұрсынбай қалпе атанған діні, ділі күшті ел қадірлеген кісі бо-</w:t>
        <w:br/>
        <w:t>лыпты. Ал Кеншілік нағашылары арасында өскендіктен бе, әлде серілсуден бе, әзілкой</w:t>
        <w:br/>
        <w:t>болып өсті. Оның Әлиакбар досының әйелі Рыскүл, Қомшакең, Қаһарман, Амангел-</w:t>
        <w:br/>
        <w:t>ділерді біраз әуреге түсірген оқиғаларының өзі бір төбе. Ол сөйлеп кетсе шешен, әу</w:t>
        <w:br/>
        <w:t>дейтіндей өнері бар азамат.</w:t>
        <w:br/>
        <w:t>Кеңшілік Түлкібастың Сейітқызы Сәрсенкүлді қолына қондырып, екеуінен алтын</w:t>
        <w:br/>
        <w:t>асықтай 6 ұрпақ өсіп өнуде. Балаларының үлкені Нұрлан (1974), оған жалғаса Дана,</w:t>
        <w:br/>
        <w:t>Асыл, Мереке, Ұлмекен, Айжан Тұрсынбаевалар отбасының ажары тәрізді. Бәрі де жо-</w:t>
        <w:br/>
        <w:t>ғары білім алған бүгінгінің жастары.</w:t>
        <w:br/>
        <w:t>ЕСПАНОВ БЕГЕЙ</w:t>
        <w:br/>
        <w:t>Бегей Әлменбетұлы Еспанов 1945 жылы Қызылорда облысы, Жалағаш ауданының</w:t>
        <w:br/>
        <w:t>«Жаңаталап» колхозында туып, осындағы жетіжылдық, Қызылорда қаласындағы орта</w:t>
        <w:br/>
        <w:t>мектепті бітірген. Мектептен кейін Алматы зоотехникалық-малдәрігерлік институтына</w:t>
      </w:r>
    </w:p>
    <w:p>
      <w:r>
        <w:t>түсіп, оны 1968 жылы жақсы бітіріп, арнайы жолдама мен Жалағаш ауданына орал-</w:t>
        <w:br/>
        <w:t>ды. Алдымен Жалағаш аудандық малдәрігерлік стансасында мал дәрігері, ал 1969 84</w:t>
        <w:br/>
        <w:t>жылдар аралығында осы ауданның «Мәдениет» кеңшарында бас малдәрігері қызметі-</w:t>
        <w:br/>
        <w:t>не тағайындалады. Жігерлі жас маманның іскерлік қабілетімен ұйымдастырушылық</w:t>
        <w:br/>
        <w:t>біліктілігімен көзге түскен он бес жылы нәтижесіз болған жоқ. Осы тұста «Мәденист»</w:t>
        <w:br/>
        <w:t>358</w:t>
        <w:br/>
        <w:t>сынан баспасөздерге хабар, мақалалар жазуымен көрінген. Жеңгелері оны «тілші» бала</w:t>
        <w:br/>
        <w:t>атандырған. Аз-кем бұрынғы «Ильич» атындағы совхозда комсомол ұйымының жетек-</w:t>
        <w:br/>
        <w:t>шісі болады.</w:t>
        <w:br/>
        <w:t>1968 жылы Ж.Қонысбаев аудандық «Еңбек туы» газетіне қызметке алынған. Әуелде</w:t>
        <w:br/>
        <w:t>тілші, кейіннен аудандық радио хабарларын тарату бөлімін басқарды. Осындағы қыз-</w:t>
        <w:br/>
        <w:t>мет арасында сырттай 1967 жылы Алматыдағы ауылшаруашылығы институтына түсіп,</w:t>
        <w:br/>
        <w:t>агроном мамандығы бойынша бітіріп шықты. «Ильичте» бөлімше агрономы, 1976-80</w:t>
        <w:br/>
        <w:t>жылдары Тереңөзек аудандық партия комитетінде нұсқаушы, жалпы бөлім меңгеруші-</w:t>
        <w:br/>
        <w:t>сі, 1981-83 жылдары «Партияның ХХІ сьезі» атындағы совхоз партия комитетінің хат-</w:t>
        <w:br/>
        <w:t>шысы, 1983-91 жылдары Тереңөзек аудандық халыктық бақылау комитетінің төрағасы,</w:t>
        <w:br/>
        <w:t>аудандық «сельхозхимия» мекемесінің бастығы қызметтерін атқарды.</w:t>
        <w:br/>
        <w:t>Ж.Қонысбаев 1991 жылдан Сырдария аудандық «Қазақ тілі» қоғамын басқарады. Ол</w:t>
        <w:br/>
        <w:t>сөзге келсе шешен, ойындағыдан тура айтатын азамат. 2005 жылдан Сырдария аудандық</w:t>
        <w:br/>
        <w:t>тұтыну кооперативінің, ауылшаруашылығы қызметкерлері аудандық кәсіподағы</w:t>
        <w:br/>
        <w:t>комитетінің төрағасы қызметін қоса атқаруда.</w:t>
        <w:br/>
        <w:t>ҚУАНЫШ ТАТАНОВ</w:t>
        <w:br/>
        <w:t>Қуаныш Татанов 1947 жылы «Қабылкөл» елді мекенінде (Хе7 теміржол бекеті)</w:t>
        <w:br/>
        <w:t>теміржолшы отбасында туған. Аудан орталығындағы бұрынғы М.И. Калинин атындағы</w:t>
        <w:br/>
        <w:t>орта мектепті бітірген. 1965-69 жылдары Қызылорда қаласында Н.В. Гоголь атындағы</w:t>
        <w:br/>
        <w:t>институтта оқып, филология факультетін бітірген.</w:t>
        <w:br/>
        <w:t>1969 жылдың тамыз айында Тереңөзек аудандық «Еңбек туы» газетінде корректор</w:t>
        <w:br/>
        <w:t>болып орналасты. 1972 75 жылдарда аудандық комсомол комитетінің бөлім меңгеру-</w:t>
        <w:br/>
        <w:t>шісі, хатшысы, 1976 жылдан аудандық партия комитетінде нұсқаушы, аудандық атқару</w:t>
        <w:br/>
        <w:t>комитетінде референт, 1992 93 жылдары Теренозек аудандык газетінің редакторы,</w:t>
        <w:br/>
        <w:t>1994 жылдан аудандық кинотеатрдың директоры, бүгінде аудандық мәдениет бөлімі-</w:t>
        <w:br/>
        <w:t>нің жанындағы мәдени ескерткіштерді қорғау жөніндегі инспекторы қызметін атқарып</w:t>
        <w:br/>
        <w:t>келеді.</w:t>
        <w:br/>
        <w:t>Ол аудандағы сскерткіштердін есепке алынуы мен корғалуы жолында қажырлы ең-</w:t>
        <w:br/>
        <w:t>бек етуде.</w:t>
        <w:br/>
        <w:t>АЛМАГҮЛ БАҚТИЯРОВА</w:t>
        <w:br/>
        <w:t>Алмагүл (Алма) Сайранқызы Бақтиярова 1947 жылы Қармақшы ауданының қазіргі</w:t>
        <w:br/>
        <w:t>«Ақтөбе» ауылында туған. Қызылорда қаласындағы дәрігерлік училишеге түсіп, оны</w:t>
        <w:br/>
        <w:t>аяқтағаннан кейін арнайы жолдамамен Қараөзек ссі ауысқандар ауруханасында медби-</w:t>
        <w:br/>
        <w:t>ке болып қызмет етеді әрі аурухана бастауыш комсомол ұйымының жетекшісі ретінде</w:t>
        <w:br/>
        <w:t>жастар тәрбиесін жақсартуға күш салды. Қоғамдық істерде өзін көрсетіп, іскерлік қа-</w:t>
        <w:br/>
        <w:t>білетімен танылған жас маманды Тереңөзек аудандық атқару комитеті осы Қызылөзек</w:t>
        <w:br/>
        <w:t>ауылдық кеңесінің төрайымы етіп сайлады. Осынау жауапкершілігі мол қызметті абы-</w:t>
        <w:br/>
        <w:t>362</w:t>
        <w:br/>
        <w:t>ройлы атқара білген Алмагүл, ауылдық кеңеске қарасты слді мекендердегі малшылар</w:t>
        <w:br/>
        <w:t>қауымы мен еңбеккерлердің еңбек және әлеуметтік-тұрмыстық жағдайына баса назар</w:t>
      </w:r>
    </w:p>
    <w:p>
      <w:r>
        <w:t>аударды. Елді мекендердің көгалландырылып, көркеюіне атсалысты. Сол кезеңдегі сая-</w:t>
        <w:br/>
        <w:t>саттың жекешеден ст, сүт жинап мемлекетке өткізу сиякты тапсырмаларды да абырой-</w:t>
        <w:br/>
        <w:t>мен орындап, халық игілігі үшін аянбай жұмыс атқарды.</w:t>
        <w:br/>
        <w:t>А.Бақтиярова 1983-92 жылдарда аудандык мәдениет бөлімінің меңгерушісі, аудан-</w:t>
        <w:br/>
        <w:t>дық атқару комитетінің жауапты хатшысы болып, осынау жауапты қызметтерді өз дең-</w:t>
        <w:br/>
        <w:t>гейінде атқара білген сапаулы кызметкерлердің бірі деп білемін. Ол 1993-97 жылдарда</w:t>
        <w:br/>
        <w:t>аудандық Мемлекеттік қамсыздандыру мекемесінің бастығы, 1998 жылдан Сырдария</w:t>
        <w:br/>
        <w:t>аудандық өлкетану мұражайының директоры.</w:t>
        <w:br/>
        <w:t>Өзінс жүктелген қандай қызметті болсын үлкен жауапкершілікпен атқаратын А.Бақ-</w:t>
        <w:br/>
        <w:t>тиярова «Еңбек ардагері», басқа да медальдармен марапатталған. Сырдария ауданының</w:t>
        <w:br/>
        <w:t>«Құрметті азаматы». Анасы Күлпарам Бақтиярованың есімі Сыр еліне белгілі ақындар</w:t>
        <w:br/>
        <w:t>катарынан орын алады.</w:t>
        <w:br/>
        <w:t>ШӘКІР ҚИЫҚБАЕВ</w:t>
        <w:br/>
        <w:t>Шәкір Қиықбаев 1953 жылы бұрынғы Тереңозек ауданының «Ақжарма» ауылында</w:t>
        <w:br/>
        <w:t>туған. Ауылда «палуан бала» аталған. Ш.Қиықбаев 1970 жылы Ақжармада онжылдық-</w:t>
        <w:br/>
        <w:t>ты бітірісімен Қарағанды физкультура техникумында окыған. 1971-79 жылдарда әскер-</w:t>
        <w:br/>
        <w:t>де болып, туған ауылында механизатор болды.</w:t>
        <w:br/>
        <w:t>1980-2006 жылдар аралығында аудандық спорт бөлімін басқарды. Аудан орталығын-</w:t>
        <w:br/>
        <w:t>дағы бүгінгі күнгі спорт кешенін Ресей қалаларынан көп қиыншылықтармен ауданға</w:t>
        <w:br/>
        <w:t>алдырып, спорттың дамуына колайлы жағдай туғызды десе болады. Спорт кешенінің</w:t>
        <w:br/>
        <w:t>айналасын, ішін дұрыстап, кешен сыртына Сырдың талдарын егіп, олар бүгінде көлең-</w:t>
        <w:br/>
        <w:t>келі саябақтарға айналып, жайқалып тұр. Бұл орынды тереңөзектіктер «Шәкір бауы»</w:t>
        <w:br/>
        <w:t>деп атап жүр.</w:t>
        <w:br/>
        <w:t>Шәкір Қиықбаев 2002 жылы Қазақстанның құрметті спорт қайраткері атағын ис-</w:t>
        <w:br/>
        <w:t>ленген. 2007 жылдан Ш.Қиықбаев аудан орталығындағы спорт мектебінің директоры.</w:t>
        <w:br/>
        <w:t>2001 жылы ҚР Президентінің Алғыс хатымен, 2009 жылы мерекелік медальмен мара-</w:t>
        <w:br/>
        <w:t>патталған.</w:t>
        <w:br/>
        <w:t>ӨТЕПБЕРГЕН ӘБИЕВ</w:t>
        <w:br/>
        <w:t>Әбиұлы Өтепберген (Өтеш) 30.01.1947 жылы Жалағаш ауданы, казіргі «Мәдениет»</w:t>
        <w:br/>
        <w:t>ауылында туған. 1962 жылы осы ауылдағы орта мектепті бітіріп, Қызылорда қаласында-</w:t>
        <w:br/>
        <w:t>ғы педагогикалық институттың физика-математика факультетіне оқуға түскен. Жоғары</w:t>
        <w:br/>
        <w:t>оқу орнын 1966 жылы математика мамандығы бойынша бітірген. Осы жылы Х9117-ші</w:t>
        <w:br/>
        <w:t>Мақпалкөл орта мектебіне мұғалім болып орналасады. 1966-67 жылдары Кеңес әскері</w:t>
        <w:br/>
        <w:t>қатарында қызмет еткен.</w:t>
        <w:br/>
        <w:t>363</w:t>
        <w:br/>
        <w:t>Артынан арнап келіп кеуіл айту,</w:t>
        <w:br/>
        <w:t>Салынған сынды ерлерге бізден аза.</w:t>
        <w:br/>
        <w:t>Лайық әулие деп ақ ту тігу,</w:t>
        <w:br/>
        <w:t>Әйелге ердің хақын еткен бажа.</w:t>
        <w:br/>
        <w:t>Махан қызы Күләнді Қошпан бидің ұлы Қайыпқа береді. Маханның әйелі 1933-34</w:t>
        <w:br/>
        <w:t>жылдары өмірден озған соң, апасы інісі Мұхтарды қолына алады. Сөйтіп, 1924 жылы</w:t>
        <w:br/>
        <w:t>туған Мұхтар Маханов Мақпалкөл ауылында өсіп, тәрбиеленген. Қызылордадағы</w:t>
        <w:br/>
        <w:t>педагогикалық институттың орыс тілі және әдебиеті факультетін бітіріп, Мақпалкөл</w:t>
        <w:br/>
        <w:t>мектебінде ұстаздық етті. Осында Сарыбай Төлеудің қызы Раушанмен отау құрды. Кү-</w:t>
        <w:br/>
        <w:t>лән 1966 жылы қайтыс болған.</w:t>
        <w:br/>
        <w:t>Білікті, білімді болып өткен Шыналиев Маханнан тараған Мұхтар ұрпақтары Қызыл-</w:t>
        <w:br/>
        <w:t>орда облысында тұрады.</w:t>
      </w:r>
    </w:p>
    <w:p>
      <w:r>
        <w:t>СҮЙЕНІШОВ МӘМБЕТӘЛІ</w:t>
        <w:br/>
        <w:t>Мәмбетәлі Сүйенішов 1879 жылы қазіргі Қызылорда облысы Жалағаш ауданы-</w:t>
        <w:br/>
        <w:t>ның «Мақпалкөл» ауылында (Ме16 ауыл) туған. Сүйеніштен тарағандардың үлкені</w:t>
        <w:br/>
        <w:t>болғандықтан артындағы інілеріне басшылық жасап, шаруашылық жұмысына ерте</w:t>
        <w:br/>
        <w:t>араласады. Ауыл молдасынан діни сауатын ашып, білікті адамдар қатарынан орын</w:t>
        <w:br/>
        <w:t>алады.</w:t>
        <w:br/>
        <w:t>М.Сүйенішов колхоздастыру кезінде өзінен етке мал сұраған ауылдық кеңес төраға-</w:t>
        <w:br/>
        <w:t>сына: «...Етке баламды, болмаса өзімді өткізбесем, саған беретін малым жоқ», - деп</w:t>
        <w:br/>
        <w:t>бір-ақ кайтарған. Қарсылық сөзді күп кормеген ауылнай інісі, Мәмбетәліге оғаштау</w:t>
        <w:br/>
        <w:t>сөз айтса керск, ашуға бұлыққан ол қамшымен әлгі бастықты сабап тастап-ты. Таяқ</w:t>
        <w:br/>
        <w:t>жеген ауылсовет басшысы М.Сүйенішовтың дінді жақсы қадірлейтінін және ислам</w:t>
        <w:br/>
        <w:t>дінінен сауаттылығын ойына алған ол жоғарыға, НКВД органдарына молда деп сөз</w:t>
        <w:br/>
        <w:t>жеткізген.</w:t>
        <w:br/>
        <w:t>1928-30 және 1937-38 жылдарда колхоз құрылысына қарсы, болмаса кеңестік өмір-</w:t>
        <w:br/>
        <w:t>ді жамандап жүр десе болды, оларды бірден «халық жауы» аттандырып итжеккенге,</w:t>
        <w:br/>
        <w:t>болмаса ату жазасына кесетін кез. Сөйтіп, Мәмбетәлі Сүйенішовте Сібірге айдалып</w:t>
        <w:br/>
        <w:t>кете барады. Қай жылы, қай жерде қайтыс болғаны белгісіз.</w:t>
        <w:br/>
        <w:t>М.Сүйенішов жайында туған інісі Есіркептің баласы көрнекті ақын, белгілі жазушы</w:t>
        <w:br/>
        <w:t>Қомшабай Сүйенішов:</w:t>
        <w:br/>
        <w:t>«...Менің әкемнің ағасы Мәмбетәлі тура айтатын, әрі батыл кісі болыпты. Әділет-</w:t>
        <w:br/>
        <w:t>тен аттау, болмаса көлгірсіп сөз айту, бей-берекет сөйлеуді білмепті. Сол ауылнайдың</w:t>
        <w:br/>
        <w:t>көрсетуімен елге оралмады», - деп бір отырыста әңгіме айтқан-ды. Қомшакең бұл</w:t>
        <w:br/>
        <w:t>әңгімесін менеп басқа да кісілерге айтыпты. Қазағымызда «тура айтып, туғапыңа жақ-</w:t>
        <w:br/>
        <w:t>пайсың» дегендей тура айтқанынан «халық жауының» құйыршығы есебінде ұсталған.</w:t>
        <w:br/>
        <w:t>«Аза» кітабында оның ұсталғаны және туған жылы жазылыпты.</w:t>
        <w:br/>
        <w:t>Бертінде ғана Мәмбетәлінің ұлы Бижан «Макпалкөлде» өмірден өтті.</w:t>
        <w:br/>
        <w:t>374</w:t>
        <w:br/>
        <w:t>Тек менің отбасылық ұлым болмай,</w:t>
        <w:br/>
        <w:t>Халқыңның құлашы кең баласы бол, -</w:t>
        <w:br/>
        <w:t>деп балаларына сеніммен қараған. Балалары да Сәкеңнің сол сенімінен шығып жүр.</w:t>
        <w:br/>
        <w:t>КЕНЖЕ МУСАЕВА</w:t>
        <w:br/>
        <w:t>Әдіскер ұстаз, әнші Кенже Сүлейменқызы Мусаева 1959 жылы Сырдария ауданы-</w:t>
        <w:br/>
        <w:t>ның «Ақжарма» ауылында дүниеге келген. Н.В. Гоголь атындағы Қызылорда педагоги-</w:t>
        <w:br/>
        <w:t>калық институтының «Ән және музыка» мамандығын бітіріп, 1980 жылы Қызылорда</w:t>
        <w:br/>
        <w:t>қаласындағы Хә1 Май атындағы мектеп-лицейінде «Ән және музыка» пәнінің мұғалімі</w:t>
        <w:br/>
        <w:t>болып қызметке орналасады.</w:t>
        <w:br/>
        <w:t>Кенже Сүлейменқызы 1994 жылы психолог, 1995-2002 жыл аралығында облыс-</w:t>
        <w:br/>
        <w:t>тық кадрлар біліктілігін арттыру институтында тәрбие жұмыстары жөніндегі каби-</w:t>
        <w:br/>
        <w:t>нет меңгерушісі, 2003-11 оқу жылында педагог-психолог қызметін атқарып келді.</w:t>
        <w:br/>
        <w:t>2004 жылдан педагог-психолог қызметінде қалалық білім беру бөлімінің секция жс-</w:t>
        <w:br/>
        <w:t>текшісі. К.Мусаеваның облыстық, қалалық тамыз маслихаттарында, семинарларда,</w:t>
        <w:br/>
        <w:t>ашық күн есіктерінде ашық тренинг сабақтары жоғары бағаланды. Бірнеше мәрте</w:t>
        <w:br/>
        <w:t>қалалық, облыстық, республикалық байқауларда өткізген аштық сабақтары ең жоғары</w:t>
        <w:br/>
        <w:t>деңгейдегі көрсеткіштерге ие болды. Қызылорда қалалық, облыстық, республикалық,</w:t>
        <w:br/>
        <w:t>халықаралық ғылыми-практикалық конференцияларда қорғаған баяндамалары түрлі</w:t>
        <w:br/>
        <w:t>жинаққа енді.</w:t>
        <w:br/>
        <w:t>Шығармашылықпен жұмыс істейтін облыстағы жоғары санатты педагогтар қатары-</w:t>
        <w:br/>
        <w:t>нан көрініп жүрген Кенже Сүлейменқызы бірнеше мәрте облыстық, қалалық білім дс-</w:t>
        <w:br/>
        <w:t>партаменті мен бөлімінің, республика және білім және ғылым министрлігінің құрмст</w:t>
      </w:r>
    </w:p>
    <w:p>
      <w:r>
        <w:t>грамоталарымен марапатталды. Тәжірибелі ұстаз Бүкілодақтық халық шығармашылы-</w:t>
        <w:br/>
        <w:t>ғы фестивалінің лаурсаты, Қазақстан Республикасы білім беру ісінің үздігі.</w:t>
        <w:br/>
        <w:t>Кенже Сүлейменқызы - ұстаз, ақын-сазгер Ділдахан Торғаеваның әндерін насихатта-</w:t>
        <w:br/>
        <w:t>ушы. Кенже Сүлейменқызы жайлы облыстық радиодан «Кенженің қоңыр дауысы» атты</w:t>
        <w:br/>
        <w:t>радиоочерк, облыстық телеарнасында «Қаракөз қыз-келіншектер» бағдарламасына тү-</w:t>
        <w:br/>
        <w:t>сіп, Республикалық КТК-1 телеарналарынан насихатталды (1997-98) Республикалық</w:t>
        <w:br/>
        <w:t>«Мектеп тәрбис жүйссі» байқауындағы жетекшілік жасаған жобалары П, ІП орынды</w:t>
        <w:br/>
        <w:t>иеленсе, Республикалық «Жыл сынып жетекшісі» 2002 жыл байқауында П орынды</w:t>
        <w:br/>
        <w:t>алды. 2005 жылы Н.Рахмсттің «Мен табынған адамдар» кітабына, 2006 жылы З.Сексен-</w:t>
        <w:br/>
        <w:t>баева құрастырған «Сыр сұлуы» кітабына есімі енді.</w:t>
        <w:br/>
        <w:t>2006 жылы Кенже Сүлейменқызы «Қазақстан-Қызылорда» телеарнасының концерт</w:t>
        <w:br/>
        <w:t>залында «Ән - шуағым» атты ән кешін өткізді. Жазушы М.Әміреевтің, сазгер Т.Қала-</w:t>
        <w:br/>
        <w:t>уовтың, ақын, ұстаз Д.Торғаеваның шығармашылық кештерінде ақын-сазгерлердің ән-</w:t>
        <w:br/>
        <w:t>дерін орындады.</w:t>
        <w:br/>
        <w:t>2007 жылы Республикалық бөбек қорының Алғыс хатымен марапатталды. Кенже</w:t>
        <w:br/>
        <w:t>Сүлейменқызы - «Жан ана», «Сағыныш сазы» әндерінің сөзі мен әуенін жазған автор</w:t>
        <w:br/>
        <w:t>370</w:t>
        <w:br/>
        <w:t>МАҚПАЛКӨЛДІҢ МАҚПАЛ ДАУЫСТЫ ӘНШІСІ ЕДІ</w:t>
        <w:br/>
        <w:t>Мақпалкөл жер атауы, нақтыласақ көл атауы. Кезінде «Мақпалкөл» деген колхоз</w:t>
        <w:br/>
        <w:t>болған. Мақпалкөл ауылында 1986 жылы Нәби дүниеге келген. Осынау өңірдің арғы-</w:t>
        <w:br/>
        <w:t>бергі тарихына көз жүгіртсек батырлар мен билер, ақын-жыраулар көп шыққан екен.</w:t>
        <w:br/>
        <w:t>Бірак республикаға есімі танымал болған әнші болмапты. Құтты мекен «Мақпалкөл-</w:t>
        <w:br/>
        <w:t>дің» (Хе16 ауылдын) абыройын Н.Аймүратов асқақтата шырқай жырлаған. «Ең алғаш-</w:t>
        <w:br/>
        <w:t>қы мектептегі махаббат», «Гүлімсің» әндерімен 9-10 жасында-ақ сахна төрінде көрін-</w:t>
        <w:br/>
        <w:t>ген Нәби есімі ауылдан ауылға, ауданнан облыс асты. Осы тұста «Әнші балапан», «Ай-</w:t>
        <w:br/>
        <w:t>налайын», «Бозторғай» он байқауына қатысып, жүлдегер атанды.</w:t>
        <w:br/>
        <w:t>Қызылорда облысының теле-радио комитетінің басшылары жас талантты дер кс-</w:t>
        <w:br/>
        <w:t>зінде танып, түрлі теле-байқауларға қатыстырып шыңдай түседі. Жас талантты олар</w:t>
        <w:br/>
        <w:t>Болгария, Париждегі байқауларға жіберіп отырды. Париж қаласының көрермендерін</w:t>
        <w:br/>
        <w:t>таңқалдырған Нәби Аймұратов есімі енді облыстан асып, республикаға танылып, өнер</w:t>
        <w:br/>
        <w:t>мен мәдениеттің ордасындай болған Алматыға келуіне шын өнерді бағалай білген аза-</w:t>
        <w:br/>
        <w:t>маттар Нәбидің Алматыға келуіне мүмкіндік жасады.</w:t>
        <w:br/>
        <w:t>Оның: «Гүлімсің», «Маралым», «Мүмкін емес», Италияның «Санта-Лучиа» әндері-</w:t>
        <w:br/>
        <w:t>мен қатар Ақбота Керімбековамен бірге орындаған «Ақ шағала» әні көрермендерге өте</w:t>
        <w:br/>
        <w:t>ұнаған-ды. і</w:t>
        <w:br/>
        <w:t>2010 жылы 22 қаңтар күні сағат 16-00 болмай М.О. Әуезов атыпдағы Академиялық</w:t>
        <w:br/>
        <w:t>Қазақ драма театры алдына кәрі-жас демей жиналғандар өте көп болды. Көпшілігі сый-</w:t>
        <w:br/>
        <w:t>май сыртта қалды.</w:t>
        <w:br/>
        <w:t>Жас әншінің туған күніне ойластыра ұйымдастырған Нәби Аймұратовты ескс алу-</w:t>
        <w:br/>
        <w:t>ға арналған «Мүмкін емес» атты өнер кеші өтті. Еске алу кешінде қазақ эстрадасы-</w:t>
        <w:br/>
        <w:t>ның белгілі әншілері қатысып, Нәби Аймұратовтың өмірдегі, өнердегі өнегелі ісіне</w:t>
        <w:br/>
        <w:t>тағзым ете әндерін салды. Осы кеште «Жігіттер тобы», «Мұзарт» тағы басқа әншілер,</w:t>
        <w:br/>
        <w:t>көрермендердің көзайымына айналған ақын, сазгер әнші Елена Әбдіхалықова арнайы</w:t>
        <w:br/>
        <w:t>Астанадан Алматыға атбасын бұрған.</w:t>
        <w:br/>
        <w:t>Еске алу кешінде Қызылорда облысынан келген Нәбидің атасы Әбдіхалық Аймұра-</w:t>
        <w:br/>
        <w:t>тов осы кешті ұйымдастырушыларға, немересінің рухын қолдап ән салған әншілерге,</w:t>
        <w:br/>
        <w:t>демеушілік көрсеткен азаматқа аталық ақ тілегімен батасын берді.</w:t>
        <w:br/>
        <w:t>Екі мүшелге сол күні жеткен Нәби Аймұратовқа айтыскер ақып Ринат Заит арпау</w:t>
        <w:br/>
        <w:t>өлең жазған:</w:t>
      </w:r>
    </w:p>
    <w:p>
      <w:r>
        <w:t>Атқан таңға еркелеп,</w:t>
        <w:br/>
        <w:t>Жүрегімен ән салған.</w:t>
        <w:br/>
        <w:t>Жас жұлдыз сөніп қалды-ау ертерек,</w:t>
        <w:br/>
        <w:t>Орындалмай қанша арман, амал бар ма? -</w:t>
        <w:br/>
        <w:t>дегендей соңғы кездерде Нәби «Асқақ арман» әнін айтатын. Асқақ арманды, өлеңді</w:t>
        <w:br/>
        <w:t>жүрегімен сезіне айтатын жас әнші, баламыз Нәби Аймұратов кысқа өмірінде 5 клип тү-</w:t>
        <w:br/>
        <w:t>сіріп, арман мен мұрат жолында өсу үстінде өмірден өтті. Қазақ халқы барда, ән сүйер</w:t>
        <w:br/>
        <w:t>372</w:t>
        <w:br/>
        <w:t>Ибрагимнің алғашқы кітабы «Шапағат», «Сағым сары», «Сыр мен Арқа саздары».</w:t>
        <w:br/>
        <w:t>«Жарық сәуле, жүрегімнің шуағы» атты жыр кітаптарымен қатар 2002 жылы «Жалма-</w:t>
        <w:br/>
        <w:t>уызға да жан керек» атты жарық көрген сатиралық және «Сыр мен қырдың перзенті»,</w:t>
        <w:br/>
        <w:t>«Дария көңіл, тау мүсін», «Дария ғұмыр» атты прозалық кітаптары бар. Сондай-ақ,</w:t>
        <w:br/>
        <w:t>И.Бекмахановтың «Тазша бала», «Алдар-Көсе» ертегі-пьесалары Қуыршақ театрында</w:t>
        <w:br/>
        <w:t>қойылып келеді. Бүл күндері Ибрагим Арыстанбай батыр туралы жаңа дастанын баспа-</w:t>
        <w:br/>
        <w:t>ға әзірлеуде. Бұрындары Төребай би мен Дүр Оңғар жайлы дастан шығарған болатын.</w:t>
        <w:br/>
        <w:t>Ұлы Ерлан ҚазМУ-ді және Англияда магистратура бітірген.</w:t>
        <w:br/>
        <w:t>ИСА ӘБІЛӘКІМҰЛЫ ЖҮСІПОВ</w:t>
        <w:br/>
        <w:t>Иса Әбіләкімұлы 1953 жылдың 20 наурызында Қызылорда облысы Жалағаш ауданы-</w:t>
        <w:br/>
        <w:t>ның «Жаңаталап» колхозындағы сауда қызметкері отбасында өмірге келген. Алғашқы</w:t>
        <w:br/>
        <w:t>мектеп табалдырығын Хе119 Жаңаталап жетіжылдық мектебінде ашқан. Отбасының</w:t>
        <w:br/>
        <w:t>жаңадан ашылған «Аққыр» совхозына көшуіне орай, «Аққырдағы» мектепте оқып, он-</w:t>
        <w:br/>
        <w:t>жылдықты 1970 жылы бітірген.</w:t>
        <w:br/>
        <w:t>Сол тұстағы мал шаруашылығына жастарды тарту саясатына орай, бір жыл «Аққыр-</w:t>
        <w:br/>
        <w:t>да» еңбек етті. Енбекте ысыла түскен И.Жүсіпов, 1972 жылы Алматыдағы ауылшаруа-</w:t>
        <w:br/>
        <w:t>шылық институтының механика факультетіне түсіп, оны 1977 жылы ойдағыдай бітіріп</w:t>
        <w:br/>
        <w:t>шыққасын «Аққыр» совхозында еңбек жолын бастаған. 1977-87 жылдар аралығын-</w:t>
        <w:br/>
        <w:t>да Иса Жүсіпов совхоз гаражының меңгерушісі, бас инженер, совхоз директорының</w:t>
        <w:br/>
        <w:t>орынбасары қызметтерін атқарды. Ол 1988 жылы Алматы қаласына көшіп келгеннен</w:t>
        <w:br/>
        <w:t>кейін біраз жыл Алматы теміржолында жұмыс істеді. 1993-2003 жылдарда «Әлем са-</w:t>
        <w:br/>
        <w:t>уда» жауапкершілігі шектеулі серіктестік фирмасында сауда үйінің менеджері, 2003</w:t>
        <w:br/>
        <w:t>жылдан «Тайқазан техникалық сервис» жауапкершілігі шектеулі фирмасының бас</w:t>
        <w:br/>
        <w:t>директорының орынбасары қызметін ойдағыдай атқаруда.</w:t>
        <w:br/>
        <w:t>Исаның әйелі Мауыты Әлімжанқызы Алматыдағы Сызғанов атындағы ғылыми хи-</w:t>
        <w:br/>
        <w:t>рургия инетитутында медбике. Иса Әбіләкімұлы Жүсіповтың Фатима, Ақшолпан, Ер-</w:t>
        <w:br/>
        <w:t>жан атты балалары жоғары білімді маман болса, Бауыржаны «Жас ұлан» Ұлттық әскери</w:t>
        <w:br/>
        <w:t>мектебінің оқушысы, кенжесі Елжан балабақшада. Батухан, Жаси атты немерелерінің</w:t>
        <w:br/>
        <w:t>қызығын көріп отыр.</w:t>
        <w:br/>
        <w:t>ҒАБИТ СЕРІКБАЕВ</w:t>
        <w:br/>
        <w:t>Ғабит Серікбаев Өмірзақұлы 1955 жылы 5 маусымда Қызылорда қаласында дүниеге</w:t>
        <w:br/>
        <w:t>келген. Ғ.Мұратбаев атындағы Хо171 орта мектептің 1972 жылғы түлегі. 1973-78 жыл-</w:t>
        <w:br/>
        <w:t>дары Қызылорда қаласындағы Н.В. Гоголь атындағы педагогикалық институтының</w:t>
        <w:br/>
        <w:t>«Музыка - педагогика» факультетін бітірген. Еңбек жолын Қызылорда қаласындағы</w:t>
        <w:br/>
        <w:t>Уо235 орта мектебінде мүғалім қызметімен бастады. 1979 жылы Гоголь атындағы Қы-</w:t>
        <w:br/>
        <w:t>зылорда пединститутының «Музыкалық білім беру» кафедрасына аға оқытушы қызме-</w:t>
        <w:br/>
        <w:t>тіне қабылданды.</w:t>
        <w:br/>
        <w:t>367</w:t>
      </w:r>
    </w:p>
    <w:p>
      <w:r>
        <w:t>1986-88 жылдары аралығында Мәскеу қаласындағы КСРО ПҒА ғылыми-ізденуші</w:t>
        <w:br/>
        <w:t>болып жұмыс жасаған. 1988-91 жылдары осы академия жанындағы «Көркемдік тәр-</w:t>
        <w:br/>
        <w:t>бие» ғылыми-зерттеу институтының аспирантурасында оқиды.</w:t>
        <w:br/>
        <w:t>Ғабит Өмірзақұлы 1991 жылы КСРО ПҒА 13.00.02 - «Музыкалық білім беру әдісте-</w:t>
        <w:br/>
        <w:t>месі» мамандығы бойынша педагогика ғылымдарының кандидаты дәрежесін алу үшін</w:t>
        <w:br/>
        <w:t>диссертацияны сәтті қорғап, КСРО ПҒА «Көркемдік тәрбие» ғылыми-зерттеу институ-</w:t>
        <w:br/>
        <w:t>тының 1991 жылы 28 мамырдағы шешімімен педагогика ғылымдарының кандидаты</w:t>
        <w:br/>
        <w:t>ғылыми атақ-дәрежесі берілді.</w:t>
        <w:br/>
        <w:t>1993-2004 жылы Қорқыт ата атындағы ҚМУ-нің «Музыкалық білім беру» кафед-</w:t>
        <w:br/>
        <w:t>расының меңгерушісі қызметін атқарды. 1997 жылы Білім беру саласындағы ерекше</w:t>
        <w:br/>
        <w:t>еңбегі үшін «ҚР білім беру ісінің үздігі» белгісімен марапатталған.</w:t>
        <w:br/>
        <w:t>Ғабит 2004-05 жылдары Қорқыт ата атындағы Қызылорда мемлекеттік универ-</w:t>
        <w:br/>
        <w:t>ситеті (ҚМУ) сырттай оқу бөлімінің педагогикалық мамандықтар бойынша деканы</w:t>
        <w:br/>
        <w:t>болды. 2005 жылы жас ұрпақты оқыту және тәрбиелеу ісіндегі табыстары үшін Ы.Ал-</w:t>
        <w:br/>
        <w:t>тынсарин белгісімен және Қызылорда облыстық маслихатының алғыс хатымен мара-</w:t>
        <w:br/>
        <w:t>патталған.</w:t>
        <w:br/>
        <w:t>Оған 2008 жылы ҚР Білім және ғылым министрлігінің Білім және ғылым саласын-</w:t>
        <w:br/>
        <w:t>дағы бақылау комитетінің шешімімен педагогика мамандығы бойынша доцент ғылыми</w:t>
        <w:br/>
        <w:t>атағы берілді. Ғабит Өмірзақұлы Серікбаев 2008 жылдан бастап қазіргі уақытта «Бола-</w:t>
        <w:br/>
        <w:t>шак» университетінің «Педагогика, психология және өнер» кафедрасының меңгерушісі</w:t>
        <w:br/>
        <w:t>қызметінде. 2008 жылы «Болашак» университетінің ңылыми кеңесі шешімімен про-</w:t>
        <w:br/>
        <w:t>фессор атағына ие болды.</w:t>
        <w:br/>
        <w:t>ҒӨ. Серікбаев ғылыми-зерттеу жұмыстарымен, жастар тәрбиесі, жастардың ғы-</w:t>
        <w:br/>
        <w:t>лыммен айналысу жұмыстарында жетекшілік етумен үздіксіз айналысып келеді. Онын</w:t>
        <w:br/>
        <w:t>40-қа жуық ғылыми еңбектері және 2 монографиясы жарияланған («Болашақ музыка</w:t>
        <w:br/>
        <w:t>мұғалімдерінің кәсіби даярлығын жетілдіру» оқу құралы, «Эверо» баспасы, 2007 ж., 10</w:t>
        <w:br/>
        <w:t>баспа табақ).</w:t>
        <w:br/>
        <w:t>Ғабит Өмірзақұлы - өзі кызмет ететін ортада беделді де, сыйлы, жауапкершілігі зор</w:t>
        <w:br/>
        <w:t>азамат. Ғабиттың жолдасы және ұл-қыздары әке жолын қуған ұстаздар. Ғабиттың әкесі</w:t>
        <w:br/>
        <w:t>қоғам қайраткері дәрежесіне көтерілген, республикаға есімі танымал ұстаз Өмірзақ</w:t>
        <w:br/>
        <w:t>Серікбаев болатын.</w:t>
        <w:br/>
        <w:t>Зайыбы Айша Мамашқызы Бакирова Қорқыт ата атындағы ҚМУ-де аға оқытушы.</w:t>
        <w:br/>
        <w:t>Баласы Нұрлан - ҚР Бас Прокуратурасында аға Әділет кеңесшісі қызметін аткарады.</w:t>
        <w:br/>
        <w:t>Үлкен қызы - Сәуле Мәскеу қаласындағы МГУ-де 2005 жылы экономика ғылымдары-</w:t>
        <w:br/>
        <w:t>ның кандидаттық атағын қорғаған. Қазіргі уақытта Астанада Қазақ Агроуниверситетін-</w:t>
        <w:br/>
        <w:t>де допент. Ортаншы қызы - Айнұр Қызылорда теміржол басқармасында экономист.</w:t>
        <w:br/>
        <w:t>Кіші қызы - Айгерім Астанадағы Еуразия университетінде «Құқықтану» мамандығы</w:t>
        <w:br/>
        <w:t>бойынша студент. Жалпы Серікбаевтар отбасы ұстаздар қауымын құрайтын білім-ғы-</w:t>
        <w:br/>
        <w:t>лым ошағы тәрізді. Бүгінді Ғ.Ө. Серікбаевтың шәкірттері біздің ұстазымыз Ғабекең деп</w:t>
        <w:br/>
        <w:t>оның есімін құрметпен атап жүр.</w:t>
        <w:br/>
        <w:t>368</w:t>
        <w:br/>
        <w:t>және әнді орындаушы. Бұл тұрғыдан Кенже сазгер де. 2009 жылы «Болашақ» уни-</w:t>
        <w:br/>
        <w:t>верситетінен бакалавр ғылыми дәрежесіндегі педагог-психолог мамандығын алып</w:t>
        <w:br/>
        <w:t>шықты.</w:t>
        <w:br/>
        <w:t>Қазақтың белгілі ақындарының бірі Сейіл Боранбаев өзінің бір өлеңінде:</w:t>
        <w:br/>
        <w:t>г,Жалқымның келіншегі, қыз баласы,</w:t>
        <w:br/>
        <w:t>Өздерін өркен жаяр ұлт анасы -</w:t>
      </w:r>
    </w:p>
    <w:p>
      <w:r>
        <w:t>деген өлең жолдарын келіні Кенжеге арнап жазғандай.</w:t>
        <w:br/>
        <w:t>Боранбасвтар әулетінің бір шаңырағын биіктете түскен Ақжарманың ару қызы -</w:t>
        <w:br/>
        <w:t>Кенже бүгінде бақытты ана, білікті ұстаз, шебер ұйымдастырушы.</w:t>
        <w:br/>
        <w:t>ЖЕҢІС ЫСҚАҚОВА</w:t>
        <w:br/>
        <w:t>Жеңіс Ысқақова 1966 жылы Тереңөзек кептінде туды. Жасынан ән айтып аудандық,</w:t>
        <w:br/>
        <w:t>облыстық сайыстарда жеңімпаз атанды. Оның Қаратаева Розамен бірге ән шырқаған</w:t>
        <w:br/>
        <w:t>жас кездерін, оны білетіндер қызыға әңгімелейді. Аудан орталығындағы қазіргі Иса Тоқ-</w:t>
        <w:br/>
        <w:t>тыбаев атындағы мектеп пен ауылдық училишеде оқыды. Ол 1987 жылы Алматыдағы</w:t>
        <w:br/>
        <w:t>республикалық эстрада-цирк өнері студиясының вокал бөлімін бітірді. Ұстазы Қазақ</w:t>
        <w:br/>
        <w:t>КСР-нің халық артисі Л.Кесоглу. 1987-96 жылдар аралығында «Гүлдер» ансамблінде,</w:t>
        <w:br/>
        <w:t>1996-2000 жылдары Қазақ радиосы мен телевизиясыныц эстрадалық-симфониялық</w:t>
        <w:br/>
        <w:t>оркестрінде, 2000-02 жылы Алматы облыстық филармониясында, 2002 жылдан бері</w:t>
        <w:br/>
        <w:t>Қазақстап Республикасы Қорғаныс министрлігінің орталық комитетінің әтппісі. Ж.Бс-</w:t>
        <w:br/>
        <w:t>қақова Ш.Қалдаяқов, Ж.Кенжекеев, т.б. композиторлардың шығармаларын орындайды.</w:t>
        <w:br/>
        <w:t>Ол 1987 жылы Юрмала қаласында өткен І Бүкілодақтық эстрада әншілері байқауында</w:t>
        <w:br/>
        <w:t>жақсы өнер көрсетіп, көрермендердің ықыласына бөленді. 1988 жылы Мәскеуде өткен</w:t>
        <w:br/>
        <w:t>Бүкілодақтық эстрада әншілері арасындағы өнер сайысында «Жаңа есімдер» жүлдесін</w:t>
        <w:br/>
        <w:t>иеленді.</w:t>
        <w:br/>
        <w:t>1996 жылы «Жастар одағының сыйлығыпа» ие болды жәпе «Ерен еңбегі» медалімен</w:t>
        <w:br/>
        <w:t>марапатталды.</w:t>
        <w:br/>
        <w:t>Жеңіс Ысқақова Ермағанбстқызы ән-өнері саласында талай-талай сайыстарға қаты-</w:t>
        <w:br/>
        <w:t>сып, жүлделі орындарды иеленіп келеді. «Қазақстанның енбек сіңірген артисі» және</w:t>
        <w:br/>
        <w:t>ҚР Мәдениет қайраткері атағын иемденген, кемелдене түскен әнші. Көптеген алыс-жа-</w:t>
        <w:br/>
        <w:t>қын шет мемлекеттерде Республикамыздың ор өңірінде Жеңіс әнін салуда.</w:t>
        <w:br/>
        <w:t>Жеңістің әкесі Ермағамбет, анасы Күлпаш, апасы Гүлнар, ауыл-аймаққа, көрші-ко-</w:t>
        <w:br/>
        <w:t>лаңға жайлы, өскен, өнген отбасы.</w:t>
        <w:br/>
        <w:t>Бұрынғы Теренөзек ауданының арғы-бергі тарихында ширек ғасырдан бергі уакытта</w:t>
        <w:br/>
        <w:t>республика сахнасында ән салған әншілер бірен-саран. Сол бірен-саранның басында</w:t>
        <w:br/>
        <w:t>Жеңіс Ысқақова тұр.</w:t>
        <w:br/>
        <w:t>371</w:t>
        <w:br/>
        <w:t>бітіріп шыққан. Арнаулы жолдамамен Қармақшыға оралады. Сол жылдан бастап осы</w:t>
        <w:br/>
        <w:t>ауданның (бұрынғы «Ленин» атындағы совхоз) қазіргі «Тұрмағамбет» ауылында зо0-</w:t>
        <w:br/>
        <w:t>техниктен бастаған.</w:t>
        <w:br/>
        <w:t>Жас маман өзіне жүктелген міндетті ойдағыдай атқарған болуы керек, бір-скі жыл</w:t>
        <w:br/>
        <w:t>ішінде партия қатарына өтеді. Осы тұста болса керек, ауданның бірінші басшысы мал</w:t>
        <w:br/>
        <w:t>шаруашылығын аралап көріп жүріп, совхоз партия ұйымының хатшысы Тұрсынбек Бек-</w:t>
        <w:br/>
        <w:t>пановқа мына Ахметовты парткомға мүше етіңіздер деп сенім білдірген-ді. Істе ысыл-</w:t>
        <w:br/>
        <w:t>ған жасты Қармақшы аудандық партия комитеті оны, 1981 жылы «Қуандария» совхозы</w:t>
        <w:br/>
        <w:t>партия ұйымының хатшысы қызметіне өсіреді. Партком хатшысы қызметі Қ.Ахметов-</w:t>
        <w:br/>
        <w:t>ке алғашқы кезде ауырлау түседі. Келе-келе тәжірибе жинақтап партиялық жұмысты</w:t>
        <w:br/>
        <w:t>жолға қояды. Партиялық қызметте шыңдала түскен ол, 1984 жылы халық депутаттары</w:t>
        <w:br/>
        <w:t>Қармақшы аудандық Кеңес атқару комитетінің жауапты хатшылығына сайланды. Бұл</w:t>
        <w:br/>
        <w:t>жұмыста да Қ.Ахметов Кеңес жұмыстарынан мол тәжірибе ала білді.</w:t>
        <w:br/>
        <w:t>1986 жылдың қаңтар айында Қ.Ахметовты шаруашылығы қиындау «Майлыөзек»</w:t>
        <w:br/>
        <w:t>совхозына директор етіп тағайындайды. Осы тұста бұл жұмысқа құлшына кіріскен Қуа-</w:t>
        <w:br/>
        <w:t>ныш совхозда бұрын-соңды болмаған жүгеріден мол дән жинап, мал азығымен, тіпті,</w:t>
        <w:br/>
        <w:t>көрші совхоздарға да көмектескен. Жыл сайын еңбегімен көрініп келе жатқан Қ.Ахме-</w:t>
        <w:br/>
        <w:t>тов 1987-94 жылдары Қармақшы аудандық агроөнеркәсіп кешені кәсіподақ комитетінің</w:t>
        <w:br/>
        <w:t>төрағасы, аудандық ауылшаруашылық басқарма бастығының орынбасары, «Қуаңдария»</w:t>
        <w:br/>
        <w:t>совхозының директорлық қызметіне (1990) конкурстық жолмен Т.Сүлейменовпен бірге</w:t>
      </w:r>
    </w:p>
    <w:p>
      <w:r>
        <w:t>сайлауға түсіп, басым дауыспен директор болып сайланған. Ол басқарған тұста совхоз-</w:t>
        <w:br/>
        <w:t>да 45 мың бас қой, 500 бас түйе, 300 бас жылқысы бар ірі шаруашылыққа айналды.</w:t>
        <w:br/>
        <w:t>1994 жылы Қ.Ахметов Қармақшы аудандық ауылшаруашылық басқармасының басты-</w:t>
        <w:br/>
        <w:t>ғы, әрі аудан әкімінің орынбасары қызметін 1998 жылға дейін атқарған. Әсіресе, 1994-</w:t>
        <w:br/>
        <w:t>95 жылдар шаруашылықтар тарап, бірнеше бөлікке бөлініп жаткан тұста да қолынан</w:t>
        <w:br/>
        <w:t>келгенін жасап бақты. Іргесі шайқалған кейбір шаруашылықтарды ұстап тұра алмады.</w:t>
        <w:br/>
        <w:t>Қуаныш Ахметов отбасы жағдайымен Алматыға қоныс теуіп, «Бизнес банк» ЖШС-</w:t>
        <w:br/>
        <w:t>де қызмет атқарды. 1999 жылы Қызылорда облыстық ауылшаруашылығы басқарма</w:t>
        <w:br/>
        <w:t>бастығының орынбасары, кейіннен бастығы қызметін атқарды. Бұл тұста құлдыраған</w:t>
        <w:br/>
        <w:t>облыстың ауылшаруашылығын басқарып, аз да болса облыстың ауылшаруашылық са-</w:t>
        <w:br/>
        <w:t>ласына үлес қосқан азаматтардың бірі.</w:t>
        <w:br/>
        <w:t>Қ.Ахметов 2003-07 жылдар аралығында Қызылорда облыстық табиғатты пайдала-</w:t>
        <w:br/>
        <w:t>ну шаралары басқармасының, табиғи ресурстар және табиғатты пайдалануды реттеу</w:t>
        <w:br/>
        <w:t>департаментінің бөлім бастығы, облыстық жер қатынастары басқарма бастығының</w:t>
        <w:br/>
        <w:t>орынбасары қызметтерін абыроймен атқарып келді.</w:t>
        <w:br/>
        <w:t>Соңғы жылдары Қызылорда қаласының әкімдігіне қалаға жақын орналасқан бір-</w:t>
        <w:br/>
        <w:t>неше бұрынғы совхоздар қараған-ды. Қызылорда қалалық ауылшаруашылық жұмыс-</w:t>
        <w:br/>
        <w:t>тарын жолға қоюды мақсат тұтқан қала басшылығы 2007 жылдың ортасында Қ.Ахме-</w:t>
        <w:br/>
        <w:t>товты ауылшаруашылық бөлімін сеніп тапсырды. Қала ауылшаруашылығының қазір-</w:t>
        <w:br/>
        <w:t>гі экономикалық көрсеткіштері Қуаныш Ахметовтың бұл саланы ойдағыдай атқарып</w:t>
        <w:br/>
        <w:t>жатқанынан хабар береді.</w:t>
        <w:br/>
        <w:t>360</w:t>
        <w:br/>
        <w:t>Көтере берер борбайын.</w:t>
        <w:br/>
        <w:t>Торғай сынды алыптан,</w:t>
        <w:br/>
        <w:t>Басты ертерек қорғайын, -</w:t>
        <w:br/>
        <w:t>деп әзіл қаптырады. Құрдастардың жарастығы деген осы болар.</w:t>
        <w:br/>
        <w:t>Торғай Төлеуов негізінен 1937-38 жылдарда «Еңбекшіде» еңбек еткен. «Бозарық»</w:t>
        <w:br/>
        <w:t>пен «Еңбекші» серіктестігі бірігіп «Еңбекші» колхозы болады. «Еңбекші» колхозында</w:t>
        <w:br/>
        <w:t>еңбек етіп, келе-келе колхоз бастауыш партия ұйымын, кейіннен «Мақпалкөл» колхозы</w:t>
        <w:br/>
        <w:t>партия ұйымын 1940-44 жылдарда басқарған.</w:t>
        <w:br/>
        <w:t>ЕСПАНҰЛЫ СҮЛЕЙМЕН</w:t>
        <w:br/>
        <w:t>Сүлеймен Еспанұлы 1885 жылы «Көкшокыда» қазіргі «Аққыр», «Жаңаталап» ауы-</w:t>
        <w:br/>
        <w:t>лының төңірегінде туған. Қара Жүргенов, Зарқұм Қуанытповтың ауылында көшіп жүр-</w:t>
        <w:br/>
        <w:t>ген. Жәрімбеттің Мүсіребінен шыққан, Қарақұл, Қарадан кейіннен ел сөзін ұстаған кісі</w:t>
        <w:br/>
        <w:t>екен. Ел ішінде «еті тірі» жігіт атанған, патша және кеңес тұсында ауылнай болып ел</w:t>
        <w:br/>
        <w:t>де басқарған.</w:t>
        <w:br/>
        <w:t>1917-18 жылдарда «Зарқұм» ауылында жүріп, бәйге аттың сойылуына қатысқан де-</w:t>
        <w:br/>
        <w:t>седі. Біраз жыл «Аккқошқарда» коныстаныпты.</w:t>
        <w:br/>
        <w:t>Сүлеймен Еспанұлы 1932-33 жылдардағы ашаршылықта Өзбекстан жерінде бо-</w:t>
        <w:br/>
        <w:t>лып, Хә16 ауылдан өзімен бірге барған Байжан Еспанов, Ысқақ Әлиев тағы басқаларға</w:t>
        <w:br/>
        <w:t>бас-көз болып, реті келсе өзбектерден мал алып, босқындарды асыраған көрінеді. Ол</w:t>
        <w:br/>
        <w:t>1933-34 жылдар шамасында елге оралып, ағайынмен қауышқан шағында, 1934 жылы</w:t>
        <w:br/>
        <w:t>қайтыс болады.</w:t>
        <w:br/>
        <w:t>Атақты ақын Тұрмағамбет Ізтілеуұлы 1934-35 жылдарда Х916 ауылда тұрыпты.</w:t>
        <w:br/>
        <w:t>Осындағы бір отырыста ауылнай Сүлейменге «Бір тайлақ беремін» деп бата алып ең»</w:t>
        <w:br/>
        <w:t>атты өлеңін арнапты. ;</w:t>
        <w:br/>
        <w:t>«...Бір тайлақ беремін» деп бата алып ең,</w:t>
      </w:r>
    </w:p>
    <w:p>
      <w:r>
        <w:t>Ер жігіт ел атыңа атанып сен.</w:t>
        <w:br/>
        <w:t>Сол жылы «Сүлейменнен аларсың» деп</w:t>
        <w:br/>
        <w:t>Едәуір сарттан сатып мата алып ем.</w:t>
        <w:br/>
        <w:t>Аяқсыз айтқан сөзің болып кетті,</w:t>
        <w:br/>
        <w:t>Үмітті уақытымдағы қатарым ең.</w:t>
        <w:br/>
        <w:t>Тайлақтың артын тайрақ етерің бар,</w:t>
        <w:br/>
        <w:t>Уағданың неге ауына шаталсып ең», -</w:t>
        <w:br/>
        <w:t>дегенде тапсырған адамының ақынға тайлакты бермегенін түсініп, сол жолы Түрекене</w:t>
        <w:br/>
        <w:t>ат мінгізіп жіберіпті.</w:t>
        <w:br/>
        <w:t>С.Еспанов Хе16 ауылда сөйлеп кетсе шешен, ХХ ғасырдын басында елге ағалық жа-</w:t>
        <w:br/>
        <w:t>саған кісілердің бірі болды. Сүлеймен есімін алып жүрген балалары мен немере-шобе-</w:t>
        <w:br/>
        <w:t>релері өз қатарының алды.</w:t>
        <w:br/>
        <w:t>377</w:t>
        <w:br/>
        <w:t>КҮЗДЕУБАЙҰЛЫ СҮЛЕЙМЕН</w:t>
        <w:br/>
        <w:t>Сүлеймен Күздеубайұлы шамамен 1881-82 жылдары «Аққошқарда» туып, осын-</w:t>
        <w:br/>
        <w:t>да қайтыс болса керек. Осы өңірде Сүлейменнің әкесі Күздеубаймен өзінің де мешіті</w:t>
        <w:br/>
        <w:t>болған. Сол мешіттің құлаған орны бүгінге дейін белгілі. Әкесі Күздеубайдың ықпа-</w:t>
        <w:br/>
        <w:t>лымен Бұхарадағы медресеге оқуға барады. Осында атақты ақын болған Тұрмағамбет</w:t>
        <w:br/>
        <w:t>Ізтілеуұлымен (Ізтілеуов) бірге оқыған. Тіпті олардың тағдыры бір-біріне ұқсас. Екеуі</w:t>
        <w:br/>
        <w:t>түрмеде бірге отырған, балалары бір мезгілде қайтыс болған.</w:t>
        <w:br/>
        <w:t>Екі ғұлама түрмеде жатқанда Әбдіқалық атты аттас балалары өмірден өткенін есті-</w:t>
        <w:br/>
        <w:t>ген Сүлеймен мүдәріс құран бағыштаса, Тұрмағамбет өзінің өлеңінде: Аталық ақымды</w:t>
        <w:br/>
        <w:t>мен кештім балам, өкшелес өзімменен өстің балам», - деп, өзінің қайғысын өлеңмен</w:t>
        <w:br/>
        <w:t>бөліседі.</w:t>
        <w:br/>
        <w:t>Сүлейменды кейде «ишан» негізінен мүдәріс деп атаған. Мүдәріс - деген медреседе</w:t>
        <w:br/>
        <w:t>мүдәріс ету, ұстаздық деген сөз. Меккеге кажылыққа 1917 ақпан төңкерісіне дейін екі</w:t>
        <w:br/>
        <w:t>рет, әкесі Кездеубай үш рет барған делінеді. Анық-қанығын мемлекеттік мұрағаттарда</w:t>
        <w:br/>
        <w:t>кездестіре алмадық. Ал Сүлеймен мүдәрістің мешіт ашып, бала оқытқанына ешкімнің</w:t>
        <w:br/>
        <w:t>дауы болмас. Өйткені, Сүлеймен Күздеубайұлынан білім алған Қазақ ССР Жоғарғы</w:t>
        <w:br/>
        <w:t>Кеңесіне үш рет депутат болып сайланған Төлсген Дәуітбаев, Түймебай Байділдаев,</w:t>
        <w:br/>
        <w:t>Жұмабек Омаров және өз баласы Әбдіқалық 1929 жылы ашылған «Сыр бойы» газстін</w:t>
        <w:br/>
        <w:t>ұйымдастырушылардың бірі болған, ақындығымен де көзге түскен.</w:t>
        <w:br/>
        <w:t>Жалағаш ауданында 1990-91 жылдарда имам болған Жұмабек Омаров Әбдіқалық</w:t>
        <w:br/>
        <w:t>Сүлейменұлының біраз өлеңдерін жатқа айтқан-ды.</w:t>
        <w:br/>
        <w:t>Қызыл тілім қызмет ет,</w:t>
        <w:br/>
        <w:t>Қалауынша халықтың.</w:t>
        <w:br/>
        <w:t>Базар ет бәрін алдына,</w:t>
        <w:br/>
        <w:t>Демесін әсте «жалықтым».</w:t>
        <w:br/>
        <w:t>Жолға түсіп жорғала,</w:t>
        <w:br/>
        <w:t>Думанын қыздырып, сауықтың -</w:t>
        <w:br/>
        <w:t>дей келе,</w:t>
        <w:br/>
        <w:t>Күннен күн кеміп барады</w:t>
        <w:br/>
        <w:t>Шұғыласы шарғи шәріптің,</w:t>
        <w:br/>
        <w:t>Өзгерілді ісімі-</w:t>
      </w:r>
    </w:p>
    <w:p>
      <w:r>
        <w:t>Жиырма тоғыз әріптің», -</w:t>
        <w:br/>
        <w:t>деп сол кезеңге сын көзімен қарай сынай өлеңдеткен. Жиырма тоғыз әріптің деген өлең</w:t>
        <w:br/>
        <w:t>жолдарынан бұл өлеңнің араб әрпінің латыншаға ауысқан тұсы, 1929 жылды айтып</w:t>
        <w:br/>
        <w:t>отыр және осы жылы жазылған өлең.</w:t>
        <w:br/>
        <w:t>Сүлейменге «Мүдәріс» аты оның діни біліміне берілген діни аты. Бұл қазірге ұстаз,</w:t>
        <w:br/>
        <w:t>сабақ берушіге жақын сөз.</w:t>
        <w:br/>
        <w:t>375</w:t>
        <w:br/>
        <w:t>Сүлеймен Күздеубайұлы сол 1918 жылдан бастап қудалауға түсті деуге болады.</w:t>
        <w:br/>
        <w:t>1918-19 жылдары Ақмешітте билік жүргізген И.Гержодтың назарына ілініп үш ай</w:t>
        <w:br/>
        <w:t>түрмеде отырса, 1928-29 жылдарда байларды тәркілеу кезінде байларды жақтайды деп</w:t>
        <w:br/>
        <w:t>төрт айға түрмеге қамалады. 1936 жылдың аяғына таман мүдәрісті қайтадан түрмеге</w:t>
        <w:br/>
        <w:t>айдап, ол сонда 7-8 ай жатып, небір зорлық-қорлықтың дәмін татыпты. Түрмеде ден-</w:t>
        <w:br/>
        <w:t>саулығынан айырылған Сүлейменді «ауылыңнан ешқайда шықпайсың» деген қол-хат</w:t>
        <w:br/>
        <w:t>алып жібереді, НКВД өкілі Шитенов.</w:t>
        <w:br/>
        <w:t>Молдалар мен діни өкілдердің қудалау жайын ұзақ жыл зерттеген журналист аға-</w:t>
        <w:br/>
        <w:t>мыз Мырқы Исаев, Сүлеймен мүдәріс жайында біраз зерттеулер жүргізген-ді. Ол кісі-</w:t>
        <w:br/>
        <w:t>нің жазуынша, 1937 жылдың тамыз, қыркүйек айларында НКВД адамдары Сүлеймен</w:t>
        <w:br/>
        <w:t>Күздеубайұлын ұстап, атуға бекінгенін, олардың келе жатқанын сол кездегі колхоз</w:t>
        <w:br/>
        <w:t>бастығы Көштай Жарқынбаевтың жасырын хабарлауынан ауылдан қашып, қамыс,</w:t>
        <w:br/>
        <w:t>арық ішінде жасырынып, сол жолғы ұстаудан аман қалғанын әңгімелейді. Алайда, 1937</w:t>
        <w:br/>
        <w:t>жылы ұсталмаса да, түрмелер салған ауыр зардаптан туған ауылы «Аққошқарда» қай-</w:t>
        <w:br/>
        <w:t>тыс болып, «Қаратай» атты жерге жерленген. Сойтіп, үлкен діни, ғұлама бабамыз НКВД</w:t>
        <w:br/>
        <w:t>құрығынан қайтыс болып құтылған. Бабасы жайлы дерек жинаушы -- Самағұлұлы</w:t>
        <w:br/>
        <w:t>Әлиакбар.</w:t>
        <w:br/>
        <w:t>Сүлеймен Керейт руының Жартай тарауына жатады. Жартайдың Рүстемінен -- Ше-</w:t>
        <w:br/>
        <w:t>рубай, Артықтан Ықылас, одан Күздеубай тараған. Күздеубайдан - Сүлеймен, Әбжап-</w:t>
        <w:br/>
        <w:t>пар, Смағұл туады. Әбжаппардан - Болат, Смағұлдан - Әлиакбар, олардан ұрпақ бар.</w:t>
        <w:br/>
        <w:t>Сүлейменнен - Әбдіқалық, Әбілқақ туған, олар сол 1937-38 жылдарда құсадан қайтыс</w:t>
        <w:br/>
        <w:t>болды деседі. Сүлейменнің әйелінің аты Әлима. Ал Күздеубай ұрпақтары 1956 жыл-</w:t>
        <w:br/>
        <w:t>ға дейін «халық жауының ұрпағы» болып келіп, сол атақтан 1956 жылдап бастап құ-</w:t>
        <w:br/>
        <w:t>тылды.</w:t>
        <w:br/>
        <w:t>ТӨЛЕУОВ ТОРҒАЙ</w:t>
        <w:br/>
        <w:t>Торғай (Төлеуұлы) Төлеуов шамамен 1881-82 жылдары Х216 ауыл, «Еңбекші» кол-</w:t>
        <w:br/>
        <w:t>хозында туып, әскен. Ақындығы, жақсы әңгімеге жақындығы бар кісі екен.</w:t>
        <w:br/>
        <w:t>1934-35 жылдары Х916 ауылға көшіп келген Тұрмағамбет Ізтілеуов ауыл адамдары-</w:t>
        <w:br/>
        <w:t>мен етене араласып, көңілдері жарасып-ақ кетеді. Сол тұста Жәрімбет сарғасқа Сүлей-</w:t>
        <w:br/>
        <w:t>мен, Сарыбай Мәмбетәлі, Есіркеп Қаратамыр Дайрабай, Тойқожа Торғайлармен ара-</w:t>
        <w:br/>
        <w:t>лас-құралас болып, әзілдері жарасқан.</w:t>
        <w:br/>
        <w:t>Бірде Торғай Әбдіхалықұлы Төлеуовпен Түрекең дастарқандас болып қалғанда: -</w:t>
        <w:br/>
        <w:t>«Торғайда мекен бар ма? Кімнің тарысы піссе, соның торғайы ғой», - депті. Сонда</w:t>
        <w:br/>
        <w:t>Торғай әкеміз де: - «Мекенім бұта басы, жақын тұрған бұтаға қонақтаймын да, сеп</w:t>
        <w:br/>
        <w:t>сияқтының басына саңғимын», - деп жауап қайтарыпты. Сонда ақын Тұрмағамбст:</w:t>
        <w:br/>
        <w:t>-Пыр етерде шошытар,</w:t>
        <w:br/>
        <w:t>Бұл сияқты торғайың-</w:t>
        <w:br/>
        <w:t>Торғай-Торғай дегенге,</w:t>
        <w:br/>
        <w:t>376</w:t>
      </w:r>
    </w:p>
    <w:p>
      <w:r>
        <w:t>СҮЛЕЙМЕНОВ ҚАЛДЫБЕК</w:t>
        <w:br/>
        <w:t>Қалдыбек Сүлейменов 1955 жылы Қармақшы ауданы Ақжар ауылының ізіндегі Ақ-</w:t>
        <w:br/>
        <w:t>бел елді мекенінде туған. Әкесі Абылов Сүлеймен Ұлы Отан соғысының мүгедегі, ше-</w:t>
        <w:br/>
        <w:t>шесі Қанша Өтепбергенова Қармақшы ауданының «Ақжар» ауылында туып, ауыл тпа-</w:t>
        <w:br/>
        <w:t>руашылығының түрлі саласында еңбек етті.</w:t>
        <w:br/>
        <w:t>Қалдыбек Сүлейменов 1972 жылы «Ақжар» ауылындағы орта мектепті бітіріп, Қазақ</w:t>
        <w:br/>
        <w:t>Мемлекеттік ауылшаруашылығы институтына окуға түсті.</w:t>
        <w:br/>
        <w:t>Институтты бітіргеннен кейін 1978-86, 1989-93 жылдары Қармақшы ауданы «Эн-</w:t>
        <w:br/>
        <w:t>гельс» атындағы шаруашылықта бас экономист, 1986-89 жылдары облыстық аграрлық-</w:t>
        <w:br/>
        <w:t>өнеркәсіптік бірлестігінде бөлім бастығы, 1993-2007 жылдары Қармақшы аудандық</w:t>
        <w:br/>
        <w:t>салық комитетінің төрағасы болып қызмет атқарды. Өзінің іскерлігі, білімділігі арқа-</w:t>
        <w:br/>
        <w:t>сында аудан, облыс көлемінде жоғары беделге ие. Қазақстан Республикасы тәуелсіздігі-</w:t>
        <w:br/>
        <w:t>не 10 жыл медалымен, Қазақстан Республикасы Қаржы министрлігінің және Қазақстан</w:t>
        <w:br/>
        <w:t>Республикасы Кіріс министрлігінің Құрмет грамоталарымен марапатталды.</w:t>
        <w:br/>
        <w:t>Қалдыбек Сүлеймепов 2007 жылдан бастап Жалағаш аудандық салық басқармасы-</w:t>
        <w:br/>
        <w:t>ның бастығы болып қызмет атқарады. Өзінің еңбекқорлығы, іскерлігі, турашыл мінезі,</w:t>
        <w:br/>
        <w:t>кішіпейілділігі, қонақжайлығы, бауырмалдығы арқасында қызметтестерімен ағайын-</w:t>
        <w:br/>
        <w:t>туыс арасында жоғары беделге ие болды. Жолдасы Абаханқызы Нағима екеуі отбасын-</w:t>
        <w:br/>
        <w:t>да 3 бала тәрбиелеп өсірді. Үлкен қызы Роза Сүлейменова Ақтөбе медицина институ-</w:t>
        <w:br/>
        <w:t>тының педиатрия факультетінде декан болып қызмет атқарады. Медицина ғылымдары-</w:t>
        <w:br/>
        <w:t>ның кандидаты. Ұлы Нұржан Сүлейменов Қазақ Заң академиясын бітірген, Қызылорда</w:t>
        <w:br/>
        <w:t>облыстық әкімшілігінің бас инспекторы. Екінші қызы Жанна Сүлейменова Евразия</w:t>
        <w:br/>
        <w:t>ұлттық университетіпің магистратурасын бітіріп, басқару ісінің магистрі атағын алды.</w:t>
        <w:br/>
        <w:t>Қалдыбек Сүлейменов Қармақшыдағы, Қызылорда қаласындағы, Жалағаштағы жа-</w:t>
        <w:br/>
        <w:t>уапты қызметтерінде өзі қызмет жасайтын ұжымдарда ауыз-біршілікте ұстауды басты</w:t>
        <w:br/>
        <w:t>мақсат тұтқандай. Ол басқарған ұжымдарда әртүрлі сөздер айтылып, бірін-бірі көре</w:t>
        <w:br/>
        <w:t>алмаушылық болмайтын. Өйткені Қалдыбек ұжымдағы әрбір маманды тең тұрғыда ұс-</w:t>
        <w:br/>
        <w:t>тап, ұжымның қуанышына қуанып отыратын, бәрін тең көретін парасатты басшылар-</w:t>
        <w:br/>
        <w:t>дың бірінен саналады.</w:t>
        <w:br/>
        <w:t>ЕСЕНОВ МАРАТ</w:t>
        <w:br/>
        <w:t>Марат Сағынтайұлы Есенов 1961 жылы Қызылорда облысы, Шиелі ауданында өмір-</w:t>
        <w:br/>
        <w:t>ге келген. Ата-анасы Сыр еліне белгілі ұстаздар.</w:t>
        <w:br/>
        <w:t>Орта мектепті бітіргесін Алматы қаласындағы қазіргі Қ.Сәтпаев атындағы Қазақ ұлт-</w:t>
        <w:br/>
        <w:t>тық техникалық университетін оқып, бітірген. Кейіннен М.Есенов Мәскеу Кеден акаде-</w:t>
        <w:br/>
        <w:t>миясында, Қазақ гуманитарлық заң университетінде оқып, тиісінше мамандық алған,</w:t>
        <w:br/>
        <w:t>кәсіби мамандардың бірі.</w:t>
        <w:br/>
        <w:t>Марат Сағынтайұлы алғашқы еңбек жолын облыстық жүк тасымалдау басқармасы-</w:t>
        <w:br/>
        <w:t>ның есептеу орталығында инженер, аға инженері бөлім бастығы қызметтерін аткар-</w:t>
        <w:br/>
        <w:t>386</w:t>
        <w:br/>
        <w:t>тұратын белгілі ақын Серікбай Оспанов бізден бір курс жоғары окитын. Серікбайдың</w:t>
        <w:br/>
        <w:t>Алматыдағы қазіргі Исасв атындағы көшедегі үйін сұрап алып, группалас қыздар</w:t>
        <w:br/>
        <w:t>Шәрбану Бейсенова, Мағира Қожахметова, Сара Ләтиева, жігіттер Ақкөл Отарбаев,</w:t>
        <w:br/>
        <w:t>Құрманғазы Мұстафин, Сүлеймен Тоқсанбасв, Бақытжан Әзірбаев бәріміз ол үйде той</w:t>
        <w:br/>
        <w:t>жасайтын болып той жабдығына кірісіп те кетті, әсіресе, жас ақын Жараскан Әбдіраш,</w:t>
        <w:br/>
        <w:t>Ақкөл Отарбаев, Қаржаубай Омаровтар өте белсенді. Менің келіншегім екі кұрбысымен</w:t>
        <w:br/>
        <w:t>Қызылордадан үш күнге келе жатыр. Келісілген уәде солай. Той жасауға дайынбыз.</w:t>
        <w:br/>
        <w:t>Дастарқанға қойылатын студенттік асымыз әзір. Бірақ күтуге кеткен жігіттер пойызды</w:t>
        <w:br/>
        <w:t>екі сағат айналып, келіншегімді таба алмай бос оралды. Сөйтсек, бір адамға ғана би-</w:t>
      </w:r>
    </w:p>
    <w:p>
      <w:r>
        <w:t>лет табылғандықтан, билетті келесі күнге ауыстырыпты. Ең қызығы осы. Сөйтіп, біз</w:t>
        <w:br/>
        <w:t>сол күні келіншексіз той өткіздік. Жиналғандар ішіп-жеп, отырып, жігіттер қалжыпдап,</w:t>
        <w:br/>
        <w:t>Айдархан боп сөз сөйледі. Көңілді отырыс боп тарқастық. Екі-үш күннен кейін келінше-</w:t>
        <w:br/>
        <w:t>гім келіп, қайтадан достарымыз жиналып, өз әлімізше бұл жағдайды атап өттік. Сөйтіп,</w:t>
        <w:br/>
        <w:t>жұбайым достарыммен танысып, қайтып кетті. Ол бес жылдық курста оқитын. 1969</w:t>
        <w:br/>
        <w:t>жылы ол да бітірді, мен де бітірдім. Содан мені Алматыдағы Әдебиет және өнер инсти-</w:t>
        <w:br/>
        <w:t>тутына ауыз әдебиеті бөліміне жұмысқа қалдырды. Бірақ ауылда әке-шешем бар, келін-</w:t>
        <w:br/>
        <w:t>шегім сол жақта. Алматыда ол уақытта да тұрғын үй мәселесі өте қиын болатын. Бітір-</w:t>
        <w:br/>
        <w:t>ген кезде Айнұр қызымыз дүниеге келген сді. Сондықтан амалсыз слгс бетімізді бұрып,</w:t>
        <w:br/>
        <w:t>1969 жылдан бастап Қызылорда облысының Тереңөзек ауданына жұмысқа барып, 27</w:t>
        <w:br/>
        <w:t>жыл қызмет жасадым. Аудандық газетте бөлім меңгерушісі, Алматы Жоғары партия</w:t>
        <w:br/>
        <w:t>мектебінде тыңдаушы, сол кездегі саяси кызмет - «Қараөзек» совхозының партком сек-</w:t>
        <w:br/>
        <w:t>ретары, аудандық партия комитетінің нұсқаушысы, бөлім меңгерушісі, 1985-94 жылда-</w:t>
        <w:br/>
        <w:t>ры аудандық атқару комитетінің орынбасары, аудан әкімінің орынбасары, 1994 жылы</w:t>
        <w:br/>
        <w:t>аудандық газеттің редакторы болдым. Сол жылы Алматыға қоныс аударып, «Түркістан»</w:t>
        <w:br/>
        <w:t>газетіне қызметке орналастым. Бұған көрнекті драматург-жазушы, марқұм Қалтай Мұха-</w:t>
        <w:br/>
        <w:t>меджановтың ыстық ықыласы мен көмегі сеп болған еді. Екінші себеп, қыздарым Айнұр,</w:t>
        <w:br/>
        <w:t>Нұргүл, Гүлмира үшеуі де Алматыда жұмысқа қалды. Бүгінде үлкен қызым журналист,</w:t>
        <w:br/>
        <w:t>Нұргүл фирмада қызмет жасайды. Үшінші қызымды халық танитын да болар, Гүлмира</w:t>
        <w:br/>
        <w:t>Дайрабаева тележүргізуші, кіші қызым Әсия Астанада қызмет етеді.</w:t>
        <w:br/>
        <w:t>Жұбайы Айдархан:</w:t>
        <w:br/>
        <w:t>Бойдақ кезінде Тынышбек ағаң маған жатақханаға келіп тұратын. Ол уақытта қыз-</w:t>
        <w:br/>
        <w:t>дардың бөлмесінс кіргізс бермейді. Қоңырау шалып шақыратын ұялы телефон да жоқ.</w:t>
        <w:br/>
        <w:t>Вахтада шақырып беретін қыздар отырады. Бір жолы келгенде студент қыз шоколад</w:t>
        <w:br/>
        <w:t>әперсең шақырып берем депті оған. «Әперем, әперем» деп, әкеліп те беріпті. Сөйтсем,</w:t>
        <w:br/>
        <w:t>мені сыртымнан саудалап жүрген өзіммен бірге окитын құрбым Аралдың қызы Сұлупан</w:t>
        <w:br/>
        <w:t>екенін білдім.</w:t>
        <w:br/>
        <w:t>Тынышбек аға: Қызылордада бір мейрамда Айдарханның курстастарының сауық</w:t>
        <w:br/>
        <w:t>кешіне бардык. Ішіп жедік, биледік. Кештен шықкан соң Айдарханды ертіп, қайтып бара</w:t>
        <w:br/>
        <w:t>жатырмын. Қызымды үйіне дейін шығарып салмақпын. Бір уақытта артымыздан қал-</w:t>
        <w:br/>
        <w:t>май еріп келе жатқан үш жігітті байқадық. Сөйтсек, бұлар Айдарханмен бірге оқитын</w:t>
        <w:br/>
        <w:t>жігіттер екен де, қызымызды Алматыдан келген жігіт алып бара жатыр деп қызғанып</w:t>
        <w:br/>
        <w:t>388</w:t>
        <w:br/>
        <w:t>Жомарт ағамен Зейнелзайып екеуінің үлкені Сахнадин 1936 жылы туған, 1963 жылы</w:t>
        <w:br/>
        <w:t>ауыр науқастан кейін Жалағашта қайтыс болды. Қызы Қаншагүл, кенже ұлы Шоман-</w:t>
        <w:br/>
        <w:t>дар ұрпақ жайып, өскен жандар. Қаншагүл кезінде Жалағаш ауданында ашылған «Ал-</w:t>
        <w:br/>
        <w:t>тын-арай» ансамблінің белді мүшесі болып, ән шырқаған әнші болған-ды. Бүгінде</w:t>
        <w:br/>
        <w:t>Қаншагүлден бес бала өсіп-өнсе, Шомапиан Рүстем, Дастан есімді ұрпақтары әулет</w:t>
        <w:br/>
        <w:t>жалғасын жалғастыруда.</w:t>
        <w:br/>
        <w:t>ТӨБЕТБАЙҰЛЫ МОЛЖІГІТ</w:t>
        <w:br/>
        <w:t>Төбетбайұлы Молжігіт 1917 жылы туылған. Өмірінің соңына дейін Жалағаш ауданы,</w:t>
        <w:br/>
        <w:t>қазіргі «Ақсу» ауылында малшы болды, абыройлы еңбек етті. 1946 жылы Х916 ауылдан</w:t>
        <w:br/>
        <w:t>Өскімбай Бодашұлының қызы Зүбайраға үйленіп, отау тігеді. Төрт үл, бір қыз өмірге</w:t>
        <w:br/>
        <w:t>келген. Зүбайра апай болса аудандағы озат сауыншылар катарынан орып алған сауын-</w:t>
        <w:br/>
        <w:t>шы болып, екеуіде де еңбектің озаты атанған, аулына силы азаматтар болды.</w:t>
        <w:br/>
        <w:t>Молжігіт аға ауыр наукастан 1961 жылы өмірден озды. 1964 жылы Зүбайра апамыз</w:t>
        <w:br/>
        <w:t>төркіні түратын «Жаңаталап» совхозына інісі Оспанның қасына көшін келді. Жақын</w:t>
        <w:br/>
        <w:t>жылдарда апамыз да өмірден өтті. Молжігіт ағадан: Өмірхан, Қали, Мәлік, Қалдыгүл,</w:t>
        <w:br/>
        <w:t>Хасендер өмірге келсе, Өмірханнан - Ержан, Мәліктен Саржан, Руслап, Хасеннен -</w:t>
        <w:br/>
        <w:t>Расул, тағы басқа ұрпақтар Төбетбаевтар әулетін жалғастыруда.</w:t>
        <w:br/>
        <w:t>АШАН ҚАРЫМСАҚОВ</w:t>
      </w:r>
    </w:p>
    <w:p>
      <w:r>
        <w:t>Ашан Қарымсақов 1909 жылы Жартай Керейт Қарымсақтың отбасында, қазіргі</w:t>
        <w:br/>
        <w:t>Жалағаш ауданы, Еңбек ауылында туған. Жасында ауыл молдасынан, кейіннен «Ала-</w:t>
        <w:br/>
        <w:t>месектегі» 4 жылдықты және «Қызыл Октябрьдегі» жеті жылдық мектептерде Қ ады</w:t>
        <w:br/>
        <w:t>Білімі жеті жылдық.</w:t>
        <w:br/>
        <w:t>1929-30 жылдарда басталған колхоздастыру ісіне белсене араласады. Серіктестікке,</w:t>
        <w:br/>
        <w:t>коммуналар мен колхозға мүше болады. Ауылдағы қоғамдық, саяси жүмыстарға арала-</w:t>
        <w:br/>
        <w:t>са бастайды. Әуелде комсомолға, кейіннен партияға мүшелікке қабылданады.</w:t>
        <w:br/>
        <w:t>«Ынтымақ», «Қызыл Октябрь» серіктестеріне төраға болып Қашақбай Тұяқбаев пен</w:t>
        <w:br/>
        <w:t>Балқыбай Жетпісбаев сайланады, ал бұл екі серіктестіктің партия ұясы жетекшілігіне</w:t>
        <w:br/>
        <w:t>Ашан Қарымсақов сайланады. Колхоз төрағаларымен бірлесе отырып партия мүшеле-</w:t>
        <w:br/>
        <w:t>рін көбейту, ауылда сауатсыздар мектебіне оқушылар тарту сияқты істерге басшылық</w:t>
        <w:br/>
        <w:t>жасаған.</w:t>
        <w:br/>
        <w:t>Коммуналар мен серіктестерде жипалған малдарды колхозға алып, мал шаруашы-</w:t>
        <w:br/>
        <w:t>лығын өркендету жолында алғы шаттар жасалынады. Мемлекеттен алынған қарыз ақ-</w:t>
        <w:br/>
        <w:t>шаларды үш жылға дсйін кешірім жасалып, жерді пайдаланғаны үшін төлейтін салық-</w:t>
        <w:br/>
        <w:t>тарынан босатады. Осы тұста колхоздарға алғашқы ЖЗ тракторы, молотилка келіп,</w:t>
        <w:br/>
        <w:t>еңбеккерлердің жұмыстарын жеңілдете түседі.</w:t>
        <w:br/>
        <w:t>Колхоздың партия ұйымын басқаруда мол тәжірибе жинақтаған оны, 1939 жылы</w:t>
        <w:br/>
        <w:t>«Еңбек» колхозының басқарма төрағалығына сайлайды. Колхоз мүшелерімен бірлесе</w:t>
        <w:br/>
        <w:t>379</w:t>
        <w:br/>
        <w:t>төрағасы, «ХХІ Партсьезд» кеңшарында директордың шаруашылық жөніндегі орын-</w:t>
        <w:br/>
        <w:t>басары, 1992-98 жылдары аудандық әлеуметтік корғау бөлімінде аға инспектор, тағы</w:t>
        <w:br/>
        <w:t>басқа да қызметтер атқарды.</w:t>
        <w:br/>
        <w:t>Оразхан ақжарқын, көңілді жүретін. Тереңөзектіктер оны «майор Алданов» деп атай-</w:t>
        <w:br/>
        <w:t>тын. Ол 2007 жылы Тереңөзек кентінде дүниеден озды. Зайыбы Айбүбі, ұлдары Әмір-</w:t>
        <w:br/>
        <w:t>бек, Ғанибек пен қыздары әртүрлі салада еңбек етуде.</w:t>
        <w:br/>
        <w:t>АБЫЛОВ ҚЫЗБАЛА КЕНЖАЛЫҰЛЫ</w:t>
        <w:br/>
        <w:t>Қызбала Абылов 1947 жылы Қармақшы ауданы «Ақжар» ауылында туған. Әкесі</w:t>
        <w:br/>
        <w:t>Сатанұлы Кенжалы және шешесі Алаяққызы Тұрсын Қармақшы ауданының «Ақжар»</w:t>
        <w:br/>
        <w:t>ауылында туып-өскен, ауылдың шаруашылығының түрлі салаларында еңбек етті.</w:t>
        <w:br/>
        <w:t>Қызбала Кенжалыұлы 1964 жылы «Ақжар» ауылындағы орта мектепті бітіріп, Қазақ</w:t>
        <w:br/>
        <w:t>Мемлекеттік ауылшаруашылығы институтының ауыл шаруашылығының экономикасы</w:t>
        <w:br/>
        <w:t>және ұйымдастыру факультетіне оқуға түсті. Институтты 1969 жылы бітіріп, эконо-</w:t>
        <w:br/>
        <w:t>момист мамандығын алып шықты. Институт бітіргеннен кейін 1969-83 жылдары Тс-</w:t>
        <w:br/>
        <w:t>реңөзек, Қармақшы аудандарының шаруашылықтарында бас экономист болып қызмет</w:t>
        <w:br/>
        <w:t>атқарды. 1983-98 жылдары Қармақшы аудандық ауылшаруашылығы басқармасы бас-</w:t>
        <w:br/>
        <w:t>тығының бірінші орынбасары, 1995-96 жылдары Жосалы механикалық зауытының бас</w:t>
        <w:br/>
        <w:t>есепшісі, 1996-2003 жылдары Құмкөл кенішінде жоспарлау бөлімінің бастығы, есепші,</w:t>
        <w:br/>
        <w:t>2003-06 жылдары БИС жауапкершілігі серіктестігінде қаржы жөніндегі директор бо-</w:t>
        <w:br/>
        <w:t>лып қызмет атқарды. Қармақшы ауданы және облыс экономикасын өркендетуге өзінің</w:t>
        <w:br/>
        <w:t>елеулі үлесін қосты.</w:t>
        <w:br/>
        <w:t>Қызбала Абылов КСРО Халыктық Бақылау Комитетінің Өнертапқыштар мен рацио-</w:t>
        <w:br/>
        <w:t>нализаторлар қоғамы Бүкілодақтық кеңесінің, Қызылорда облыстық комитеті мен Ха-</w:t>
        <w:br/>
        <w:t>лық депуттатары облыстық Советі атқару комитетінің Құрмет грамоталарымен мара-</w:t>
        <w:br/>
        <w:t>патталды, «Қызылорда облысының үздік экономисі» атағы берілді.</w:t>
        <w:br/>
        <w:t>2006 жылдан бастап Алматы қаласындағы «Мега холдингте» бас есепші болып қыз-</w:t>
        <w:br/>
        <w:t>мет атқарып, 2010 жылы осы мекемеден құрметті сңбек демалысына шықты. Әйелі</w:t>
        <w:br/>
        <w:t>Ташимова Базаркүл екеуі 6 бала тәрбиелеп өсірді, балалары еліміздің халық шаруашы-</w:t>
      </w:r>
    </w:p>
    <w:p>
      <w:r>
        <w:t>лығының түрлі салаларында еңбек етуде.</w:t>
        <w:br/>
        <w:t>Қызбала Абылов қай жерде, қай орында қызмет атқармасын, сол қызметті асқан жа-</w:t>
        <w:br/>
        <w:t>уапкерптілік пен орындауға күш салатын. Әрдайым ісіне берік және ұйымдастырушы-</w:t>
        <w:br/>
        <w:t>лық қабілеті зор азамат болды, сол іскерлігі мен біліктілігін атқарған жұмыстарында</w:t>
        <w:br/>
        <w:t>дәлелдеді де.</w:t>
        <w:br/>
        <w:t>Қызбаланың екінші қыры: өнер мен мәдениетке деген ынта-ықыласының барлығы-</w:t>
        <w:br/>
        <w:t>нан танылады. Ел ағасы атанған ағасы Жаңаберген Сәденовпен бірге «Ұлтай бабадан</w:t>
        <w:br/>
        <w:t>тараған ата-тек шежіресін» шығаруы да еңбектенуден туған шығарма десек артық айт-</w:t>
        <w:br/>
        <w:t>паған болармыз.</w:t>
        <w:br/>
        <w:t>385</w:t>
        <w:br/>
        <w:t>Бүгінде ол азаматтық биіктен көрінген аға, азамат ретінде көпке үлгі болуда. Үлкен</w:t>
        <w:br/>
        <w:t>шаңырақтың, ұясы боп отырған отбасының басшысы, қамқоры да.</w:t>
        <w:br/>
        <w:t>Ұлын ұяға, қызын қияға қондырған азамат әке, адал жар, дос пен ағайынға бауыр,</w:t>
        <w:br/>
        <w:t>ақжарқын да, адал азамат Кенжсғара Сүлейменовты халық осылай бағалайды.</w:t>
        <w:br/>
        <w:t>БИСЕНОВ ЖОЯМЕРГЕН</w:t>
        <w:br/>
        <w:t>Бисенов Жоямерген 1945 жылы Қызылорда облысы, Қазалы ауданы Сарыкөл ауыл-</w:t>
        <w:br/>
        <w:t>дык кеңесінде дүниеге келген. Қазіргі «Әйтеке би» кентіндегі Хе420 қазақ орта мектебін</w:t>
        <w:br/>
        <w:t>ойдағыдай бітіріп, Шымкент қаласындағы Қазақ химия-технологиялық институтының</w:t>
        <w:br/>
        <w:t>құрылыс бөліміне түседі. Аталған жоғары оқу орнын 1970 жылы аяқтағаннан кейін</w:t>
        <w:br/>
        <w:t>туған ауылына қайта оралады. Өмір жолдарынан сыр шеткен Жәкең: «Отбасымызда</w:t>
        <w:br/>
        <w:t>менен үлкен екі әпкем болды. Институтқа оқуға түскенде әкем 81 жаста еді. Ер бала-</w:t>
        <w:br/>
        <w:t>дан жалғыз болғандыктан, ауылдан алысқа ұзай алмадым» дейді. Алғашқы еңбек жо-</w:t>
        <w:br/>
        <w:t>лын Қазалы аудандық ПМК-1604 мекемесінде құрылыс жүргізуші (прораб), маманды-</w:t>
        <w:br/>
        <w:t>ғынан бастаған ол кейінірек осы мекемедегі инженер қызметіне ауысады. Уақыт өте</w:t>
        <w:br/>
        <w:t>келе Қызылорда облыстық колхозаралық құрылыста жұмыс жүргізуші, Қазалы аудан-</w:t>
        <w:br/>
        <w:t>дық Тұтынушылар одағында инженер, құрылыс бастығы, ұйымдастыру бөлімінің мең-</w:t>
        <w:br/>
        <w:t>герушісі, аудан бойышпа ірі мекемелердің бірі - Нан зауытында директор лауазымын</w:t>
        <w:br/>
        <w:t>атқарды. Маңдай тер, адал еңбегінің арқасында 40 жыл бойы аяусыз еңбек еткен Жоя-</w:t>
        <w:br/>
        <w:t>мерген Бисенов Қазалы ауданының көлемінде тұрғын үйлер, балабакшалар, мектептер,</w:t>
        <w:br/>
        <w:t>ірілі-ұсақты дүкендер, ет пен көкөніс, азық-түлік өнімдерін сақтайтын қоймалар, бас-</w:t>
        <w:br/>
        <w:t>пахана, ауыл шаруашылығы саласына қажетті машиналарды жондеу шеберханалары,</w:t>
        <w:br/>
        <w:t>астық тазарту алаңы, дәнді-дақылдар қоймасы, жалпы саны 2500-дік мүйізді ірі қара</w:t>
        <w:br/>
        <w:t>малды бордақылау алаңы, Сырдариядан кент орталығына дейін тартылған 8 шақырым-</w:t>
        <w:br/>
        <w:t>дық ауызсу құбыры, тәулігіне 52 тонна нан мен нан өнімдерін шығаруға қауқарлы Нан</w:t>
        <w:br/>
        <w:t>зауыты секілді басқа да халық иглігі үшін қызмет ететін аса мацызды кұрылыс нысан-</w:t>
        <w:br/>
        <w:t>дарын салуға қомақты үлес қосты. Бұл туралы Жәкең: «Бейнет түбі -- зейнет» деген.</w:t>
        <w:br/>
        <w:t>Аллаға шүкір, бүгінде сол 40 жыл атқарған адал еңбектің жемісін көріп отырмын» дей-</w:t>
        <w:br/>
        <w:t>ді ағынан жарылып. Қолынан келсе, кісіге жақсылық жасауға дайын тұратын ақсақал-</w:t>
        <w:br/>
        <w:t>дың шапағатына бөленгендер көп. Негізі Кіші жүз Әлімнен Жаманақ, Өріс, Есенәлі,</w:t>
        <w:br/>
        <w:t>Кішкене, Асан, Сырлыбай, Матығұл, Құрымбай тарайды. Сол Құрымбайға Жоямерген</w:t>
        <w:br/>
        <w:t>жетінші буын боп келеді.</w:t>
        <w:br/>
        <w:t>Жоямергеннің әкесі Ақназаров Бисен 1883 жылы Қызылорда облысы Қазалы уезі</w:t>
        <w:br/>
        <w:t>қазіргі «Аранды» елдімекенінде туған. 92 жыл ғұмыр кешкен Бисеп ақсақал 1975 жылы</w:t>
        <w:br/>
        <w:t>қайтыс болғанда жалғыз ұлы бақилық сапарға өз қолымен аттандырады. Көпті көрген</w:t>
        <w:br/>
        <w:t>көнекөз қарияның аңсаған да сол болатын. Асқар тауы - әкесі туралы сыр шерткен</w:t>
        <w:br/>
        <w:t>Жәкең: «Ол кезде кеңестік үкіметтің дәуірі жүріп тұрған еді. Әкем айтқан көп әңгіме</w:t>
        <w:br/>
        <w:t>жадымда қалмапты. Әлде өзімізді Совет жастарымыз деп есептейтіндіктен бе екен, көз-</w:t>
        <w:br/>
        <w:t>қарасымыз үлкендерден басқаша болатын. Бірақ үйде ашып ештеңе айтпаса да, әкемнің</w:t>
        <w:br/>
        <w:t>«Мына өкімет сонда осылай кете бере ме?» деген наразы дауысына қарап, ол кісінің</w:t>
        <w:br/>
        <w:t>394</w:t>
      </w:r>
    </w:p>
    <w:p>
      <w:r>
        <w:t>ған. 1985 жылдан қоғамдық ұйымдарға тартылып, өзінің іскерлік қабілеті нәтижесінде</w:t>
        <w:br/>
        <w:t>бастауыш комсомол ұйымының жетекшілігімен бастаған ол қалалық, облыстық ком-</w:t>
        <w:br/>
        <w:t>сомол комитетінің бірінші хатшысы, жастар комитетінің төрағасы қызметтерінде бо-</w:t>
        <w:br/>
        <w:t>лып, облыс жастарының жетекшісі ретінде Қызылорда облысының экономикасы мен</w:t>
        <w:br/>
        <w:t>әлеумсттік, мәдени өсуіне айтарлықтай үлес қоса білді.</w:t>
        <w:br/>
        <w:t>М.Есеповтың қызметтік жазбаларында Ішкі істер басқармасы саяси бөлімінің жа-</w:t>
        <w:br/>
        <w:t>уапты қызметкері, Қызылорда облысы маслихатының тексеру комиссиясының төраға-</w:t>
        <w:br/>
        <w:t>сы, облыс әкімінің комекшісі сияқты қызметтер тізімі бар.</w:t>
        <w:br/>
        <w:t>Қызылорда облыстық кеден басқармасының бастығы, ҚР Қаржы министрлігі Кеден-</w:t>
        <w:br/>
        <w:t>дік бақылау комитетініп бас басқармасының бастығы сияқты қызметтердің тұтқасын</w:t>
        <w:br/>
        <w:t>ұстады. Біраз уақыт облыстық статистика басқарма бастығы, облыс әкімінің орынбаса-</w:t>
        <w:br/>
        <w:t>ры, Жалағаш ауданы әкімі сияқты қызметтерді атқарды. Ол «Қазақстан Республикасы-</w:t>
        <w:br/>
        <w:t>ның тәуелсіздігіне 10 жыл», «Қазақстан Парламентіне 10 жыл» басқа да медальдардың</w:t>
        <w:br/>
        <w:t>иегері. Бірнеше рет қалалық, облыстық кеңестер мен маслихаттың депутаты болып сай-</w:t>
        <w:br/>
        <w:t>ланып, халық сенімін арқалаған азамат.</w:t>
        <w:br/>
        <w:t>М.С.Есенов экономика ғылымдарының кандидаты, шахматтан спорт шебері. Облыс-</w:t>
        <w:br/>
        <w:t>тық шахмат федерациясының президенті. Зайыбы Күләшпен ұл-қыз тәрбиелеп отырған</w:t>
        <w:br/>
        <w:t>өнегелі отбасы. Ол бүгінгі күні ірі компанияның президснті. Қызылорда қаласына газ</w:t>
        <w:br/>
        <w:t>жеткізуге үлес қосқан жоба авторларының бірінен саналады.</w:t>
        <w:br/>
        <w:t>Марат Сағынтайұлы белгілі әдебиетіпі, ауыз әдеби мұраларды зерттеуші Мардан</w:t>
        <w:br/>
        <w:t>Байділдаевтың 80-жылдығын өткізуге өз үлесін қосып, ұйымдастырушы болды.</w:t>
        <w:br/>
        <w:t>«КЕЛІНШЕКСІЗ ҮЙЛЕНУ ТОЙЫН ЖАСАДЫМ»</w:t>
        <w:br/>
        <w:t>1965 жылдың шілде айында әскерден оралып, қазіргі әл-Фараби атындағы ҚазҰУ-</w:t>
        <w:br/>
        <w:t>дың журналистика факультетіне оқуға түстім. Көптеген жақсы жігіттер бірге оқыдық.</w:t>
        <w:br/>
        <w:t>Бұрын 1-курсты оқып, әскерге кеткен жігіттер оралып, бізге қосылды. Соның ішінде</w:t>
        <w:br/>
        <w:t>Пернебай Дүйсенбин, Құрманғазы Мұстафин, Омархан Қамбаровтар бар еді. Біздер сөй-</w:t>
        <w:br/>
        <w:t>тіп, балаң емес, сақа жігіт болып оқуға түскен едік. Университеттің студенттік, қоғам-</w:t>
        <w:br/>
        <w:t>дық жұмыстарына белсене араласып кеттік, 1966 жылдың жазында Қостанай облысы</w:t>
        <w:br/>
        <w:t>Торғай ауданы Иманов атындағы колхозға бидай орып, жинауға бардық. Бұл студенттік</w:t>
        <w:br/>
        <w:t>алғашқы қызықты жылдар еді.</w:t>
        <w:br/>
        <w:t>Туған жерім - Сыр елі. Қызылорда облысы, Жалағаш ауданының «Жанаталап» ауы-</w:t>
        <w:br/>
        <w:t>лы. Оқып жүріп, әдеттегідей демалыста ауылымызға барып тұрамыз. Жақын туысым</w:t>
        <w:br/>
        <w:t>Қызылордадағы Гоголь атындағы институтта химия-биология факультетінде оқитын,</w:t>
        <w:br/>
        <w:t>жатақханада тұратын. Осылайша, туысыма барып жүргенде қасында бірге жатып жүрген</w:t>
        <w:br/>
        <w:t>Айдархан Әсілқызымен танысып, сөйлесіп, қыз бен жігіт болып қол ұстасып жүрдік. Бұл</w:t>
        <w:br/>
        <w:t>1966 жыл еді. Сүйіспеншілігіміз отбасын құруға ұласып, арада бір жарым жыл өткенде</w:t>
        <w:br/>
        <w:t>1967 жылдың жазында отау құрдық. Тойымыз қазақша дәстүрмен туыстарымыздың</w:t>
        <w:br/>
        <w:t>арасында «Жаңаталап» ауылында өтті. Тойды өткізіп, енді Алматыдағы студент до-</w:t>
        <w:br/>
        <w:t>старыма той жасау үшін 1967 жылдың 7 қараша күнін белгіледік. Қазір Қостанайда</w:t>
        <w:br/>
        <w:t>387</w:t>
        <w:br/>
        <w:t>АНАФИН МАХАМБЕТ</w:t>
        <w:br/>
        <w:t>Анафип Махамбет Айдар Алтын ұрпағы. Ол 1923 жылы Қызылорда облысы, Қар-</w:t>
        <w:br/>
        <w:t>мақшы ауданы, «Қызылтам» ауылында дүниеге келген. Махамбеттің әкесі 1930 жылы</w:t>
        <w:br/>
        <w:t>қайтыс болады.</w:t>
        <w:br/>
        <w:t>Махамбет 1940 жылы Қызылтамдағы жетіжылдықты бітіріп, алғашқы еңбек жолын</w:t>
        <w:br/>
        <w:t>колхозда есепшіліктен бастаған. 1942 жылы майданға алынып, 1946 жылға дейін Отан</w:t>
        <w:br/>
        <w:t>соғысына қатысып, майдан даласындағы ерлігі бағаланып, Отан соғысының бірнеше</w:t>
        <w:br/>
        <w:t>медальдармен, «Қызыл Жұлдыз» орденімен марапатталған.</w:t>
      </w:r>
    </w:p>
    <w:p>
      <w:r>
        <w:t>1946 жылдың ақпап айынан «Қызылтамдағы» мектепте әскери сабак береді. Оқу-</w:t>
        <w:br/>
        <w:t>шыларды тәртіпке, ерлікке, отан сүйгіштікке баулиды. Ол 1946-50 жылдарда колхоз-</w:t>
        <w:br/>
        <w:t>да бухгалтер, Қызылтам ауылдық кеңесінің төрағасы қызметін атқарған. Оны жоғары</w:t>
        <w:br/>
        <w:t>орындардың басшылығы Орал қаласындағы үш жылдық ауылшаруашылық басшыла-</w:t>
        <w:br/>
        <w:t>рын даярлайтын мектепке тыңдаушылыққа жібереді, 1953-54 жылдар аралығында Эн-</w:t>
        <w:br/>
        <w:t>гельс атындағы колхоз баскармасының төрағасы, колхоз бастауыш партия ұйымының</w:t>
        <w:br/>
        <w:t>хатшысы, осында сиыр фермасының меңгерушісі қызметтерін атқарады.</w:t>
        <w:br/>
        <w:t>Оның саяси, қоғамдық жұмыстарға деген біліктілігін ескеріп, 1958 жылы қайтадан</w:t>
        <w:br/>
        <w:t>«Қармақшы» совхозы партия ұйымының хатшысы, 1962-67 жылдары «Ақжар» совхо-</w:t>
        <w:br/>
        <w:t>зының, 1967-73 жылдарында «Чапаев» атындағы колхоз партия ұйымының хатшысы</w:t>
        <w:br/>
        <w:t>болып, елдің тірлігімен бірлігіне қызмет ете білді. Сол кезеңнің тапсырмасымен мін-</w:t>
        <w:br/>
        <w:t>деттерін орындауға коммунист-басшы ретінде бар күш-жігерін жұмсады да.</w:t>
        <w:br/>
        <w:t>1973 жылы туған ауылына оралып, Қызылтам ауылдық кеңсесінің, 1980 жылдан</w:t>
        <w:br/>
        <w:t>өмірінің соңына дейін Қоркыт ауылдық кеңесінің төрағасы қызметін зор абыроймен</w:t>
        <w:br/>
        <w:t>атқарған, ауыл басшысы болған кісі деседі көз көргендер.</w:t>
        <w:br/>
        <w:t>Абзал аға Махамбет Анафин 1984 жылдың 3 қыркүйек күні өмірден озды. Бүгінде</w:t>
        <w:br/>
        <w:t>Маханның ұрпақтары әртүрлі салада еңбек етіп келеді. 4</w:t>
        <w:br/>
        <w:t>ШЫМБАЙ ТӨЛЕГЕНҰЛЫ</w:t>
        <w:br/>
        <w:t>Шымбай Төлегенұлы 1925 жылдың аяғына таман Х216 ауыл, қазіргі «Жаңаталап»</w:t>
        <w:br/>
        <w:t>пен «Аққыр» ауылы төңірегінде шаруа отбасында туған. Әкесі Төлеген Тәуіпбаев жа-</w:t>
        <w:br/>
        <w:t>сынан пысық өсіп, колхозда, кейіннен сауда орындарында қызмет жасаған, дастарқаны</w:t>
        <w:br/>
        <w:t>мол, көңілі хош кісі болса, анасы Қалжан негізінен үй шаруасында, колхозшы болып</w:t>
        <w:br/>
        <w:t>еңбек еткен.</w:t>
        <w:br/>
        <w:t>Шымбай аға 1942 жылы «Жаңаталап» мектебінің 6-шы сыныбын бітірген соң, бір-</w:t>
        <w:br/>
        <w:t>ден шаруашылықта еңбек етеді. Өгіз, есек арбамен қырманнан қоймаға бидай тасып,</w:t>
        <w:br/>
        <w:t>арық қазып еңбекте шыңдала түседі. 1944 жылдың қыркүйек айында әкесі Төлеген,</w:t>
        <w:br/>
        <w:t>Шымбайды құда түсіріп үйлендіреді.</w:t>
        <w:br/>
        <w:t>Төкен ақсақал Хә16 ауылдағы сауда-саттықпен айналысатын 2-3 адамның бірі бо-</w:t>
        <w:br/>
        <w:t>латын. Шымбай әуелде әкесіне көмектесіп жүріп, сауда қызметінің тәртібімен таныса</w:t>
        <w:br/>
        <w:t>алады. Келе-келе сауда ісімен шындап айналысады. 1950 жылдардың ортасынан бас-</w:t>
        <w:br/>
        <w:t>381</w:t>
        <w:br/>
        <w:t>еңбек стіп, елдің әл-ауқаты жақсара бастаған тұста, 1941 жылғы немістердің алапат со-</w:t>
        <w:br/>
        <w:t>ғысы басталып, майданға аттанады. Екінші дүниежүзілік соғысының қиян-кескін ұры-</w:t>
        <w:br/>
        <w:t>сыпа бастан-аяқ қатысып, соғыстан екінші топтағы мүгедек болып, туған ауылына 1945</w:t>
        <w:br/>
        <w:t>жылдың аяғында оралады.</w:t>
        <w:br/>
        <w:t>Ашан Қарымсақовтың соғыс кезіндегі ерліктері бағаланып, «Қызыл Жұлдыз» ордс-</w:t>
        <w:br/>
        <w:t>ні мен «Ерлігі үшін» және «1941-1945 жылдардағы Ұлы Отан соғысында Германияны</w:t>
        <w:br/>
        <w:t>жеңгені» және көптеген қалаларды босатқаны үшін сол қалалардың аты жазылған ме-</w:t>
        <w:br/>
        <w:t>дальдармен марапатталған.</w:t>
        <w:br/>
        <w:t>Соғыстан кейінгі ауыр жылдарда ауылшаруашылығы да дамымаған кезі болатын.</w:t>
        <w:br/>
        <w:t>Елге келісімен оны «Ііцбек» колхозының ферма меңгерушісі етіп тағайындаған. Он</w:t>
        <w:br/>
        <w:t>жыл бойы ферма басқарып, мал шаруашылығын дамытуға айтарлықтай үлес қосты.</w:t>
        <w:br/>
        <w:t>1956-59 жылдарда Ашакең «Енбек» колхозында дүкенші болып, тұтынушыны кажетті</w:t>
        <w:br/>
        <w:t>заттармен қамтамасыз ете білді. 1969 жылы зейнеткерлікке шыққан.</w:t>
        <w:br/>
        <w:t>Ашан Қарымсаков екі некелі болған кісі. Біріншісі әмеңгерлік жолмен Ұлбол Тор-</w:t>
        <w:br/>
        <w:t>ғайқызына үйленеді. Араларында бала болмағандықтан, 1955 жылы Жәмішпен отау құ-</w:t>
        <w:br/>
        <w:t>рады. Екінші әйелінен екі балалы болады. Ұлының атын Құрманғали деп қояды. «Көп-</w:t>
      </w:r>
    </w:p>
    <w:p>
      <w:r>
        <w:t>тен күткен арманым болатын, ер балалы болдым, осы баламнан көп үміт күтемін», деп</w:t>
        <w:br/>
        <w:t>отырады екен Ашан қария.</w:t>
        <w:br/>
        <w:t>«Еңбек» ауылының қадірменді азаматтарының бірі болған Ашан Қарымсақов 1976</w:t>
        <w:br/>
        <w:t>жылы «Еңбек» ауылында дүниеден озады. Ал ұлы Құрманғали әкесі болжағандай елге</w:t>
        <w:br/>
        <w:t>танымал азамат болып өсті. Оның көптеген туындылары баспасөздерде жариялануда.</w:t>
        <w:br/>
        <w:t>Құрманғалиді Ашакең Алматыға алып келіп, Жаһанша Келдібайұлы мен Жаңыл Бек-</w:t>
        <w:br/>
        <w:t>тібай қызының қолына тапсырып, оқуын кадағалауды тапсырған-ды. Құрманғали оқу</w:t>
        <w:br/>
        <w:t>бітіргесін Жұман Аманбаев қолынан жетектеп жүріп, Алматы халық шаруашылығы</w:t>
        <w:br/>
        <w:t>институтына түсірген-ді. Ағалардың, апалардың сенімін Құрман бүгінде актап жүрген</w:t>
        <w:br/>
        <w:t>азамат, білікті ұймдастырушы, кәсіпкер.</w:t>
        <w:br/>
        <w:t>Ашан Қарымсақовты көзі көргендердің айтуынша өте конакжай, әзілқой кісі болға-</w:t>
        <w:br/>
        <w:t>нын және құрдастары Жарбол, Төлегендермен әзіл-ойындары «Еңбек» ауылында айты-</w:t>
        <w:br/>
        <w:t>лып жүр. Төлегеннің Ашанға айтқан әзілі:</w:t>
        <w:br/>
        <w:t>“Хат жаздым хатыңды алып, Ашан шолақ,</w:t>
        <w:br/>
        <w:t>Қашаннан хат жазуға едің олақ.</w:t>
        <w:br/>
        <w:t>Айырылып саусағыңнан келгеніңде,</w:t>
        <w:br/>
        <w:t>Қуанып құрбың ұрды қол шапалақ.</w:t>
        <w:br/>
        <w:t>Анаңның қуанышын құттықтаймын,</w:t>
        <w:br/>
        <w:t>Аййтқайсың сәлемімді мен болып тақ.</w:t>
        <w:br/>
        <w:t>Осы әзіл өлеңдердегі Ашан шолақ деуінде негіз бар. Ол кісі майдан даласынан</w:t>
        <w:br/>
        <w:t>қолыпан жараланып, шолақ болып келген-ді. Соғыстағы ерлігі, қорқуды білмеуі оны</w:t>
        <w:br/>
        <w:t>ажалдан аман сақтаған деседі соғыс көргендер. «Еңбек» ауылында Ашандай қария</w:t>
        <w:br/>
        <w:t>өткен.</w:t>
        <w:br/>
        <w:t>380</w:t>
        <w:br/>
        <w:t>НҰРЖАНҰЛЫ МАРҚАБАЙ</w:t>
        <w:br/>
        <w:t>Марқабай Нұржанұлы әукелі келген зор дауысты, отырған жерін гүл етіп отыратын,</w:t>
        <w:br/>
        <w:t>аңқылдаған кісі болды. Әкесі Нұржан Тойғұлұлы бай болған, балаларын қазактың салт-</w:t>
        <w:br/>
        <w:t>дәстүрін сақтауға бейімдеп, олардың аңшылық, қүс салу, тазы жүгірту серілік өнерге</w:t>
        <w:br/>
        <w:t>ұшталуына жағдай жасады десе болғандай.</w:t>
        <w:br/>
        <w:t>М.Нұржанұлы 1888 жылы қазіргі «Аққыр» ауылы маңында туған. Әкесінің бәйге</w:t>
        <w:br/>
        <w:t>атын білместіктен сойып жіберген Зарқұмның балаларымен достығын бұзбаған. Бұл да</w:t>
        <w:br/>
        <w:t>адамгершіліктің асыл қасиеттерінің бірі болса керек.</w:t>
        <w:br/>
        <w:t>Марқабай Нұржанұлынан: Рысбай, Мәжит, Ысқақ, Нашан, Әсия туған. Олардың ұр-</w:t>
        <w:br/>
        <w:t>пақтарының басым көпшілігі Қызылорда облысында тұрады. Мәкеңнің Мәжиті өз за-</w:t>
        <w:br/>
        <w:t>мандастарынан ойы да білімі де озық болатын. Екінің бірінің қолына тие бермейтін оқу</w:t>
        <w:br/>
        <w:t>Алматы Жоғары партия мектебіне ХХ ғасырдың 50-жылдарында Мәжит ағаға тиген-</w:t>
        <w:br/>
        <w:t>ді. Сол бір тұста көршілес Хо16 ауыл қарияларына сәлемдесу кезінде, Жаңаталаптағы</w:t>
        <w:br/>
        <w:t>әкесімен силас Майлыбай Бекбергенұлына «...аға сізге сәлем берсем деген» бір төркөз</w:t>
        <w:br/>
        <w:t>қағазға жазылған рұқсат сұраған осынау жазбада, Мәжит деген жазу бүгінге дейін Май-</w:t>
        <w:br/>
        <w:t>лыбай ұрпақтарында сақтаулы. Бұдан Мәкеңнің асқан мәдениеттілігі көрінсе, Мәжит</w:t>
        <w:br/>
        <w:t>Марқабаевтың Қармақшы аудандык партия комитетінде білімділігін, ұйымдастырушы-</w:t>
        <w:br/>
        <w:t>лық қабілетін, көз көргендер бүгінде жырғып айтып жүр.</w:t>
        <w:br/>
        <w:t>ЖОМАРТ ТӨБЕТБАЙҰЛЫ</w:t>
        <w:br/>
        <w:t>Жомарт Төбетбайұлы Қаратамыр руының Қабыл атты ұрпағының жалғасы. Төбет-</w:t>
        <w:br/>
        <w:t>байдан төрт ұл, екі қыз дүниеге келіпті. Олар: Шүрен, Жексен, Жомарт, Молжігіт, Күл-</w:t>
        <w:br/>
        <w:t>пан, Айымкүл. Қыздардан тұқым қалмаған.</w:t>
      </w:r>
    </w:p>
    <w:p>
      <w:r>
        <w:t>Төбетбай бабамыз Түркістан мен Ырғыз арасында кіре тартқан саудагер болып-</w:t>
        <w:br/>
        <w:t>ты. Бабамыз сол Ырғыз жерін 1929-30 жылдарға дейін қоныстаныпты. 1928-29 жыл-</w:t>
        <w:br/>
        <w:t>дардағы байларды тәркілеу кезінде отбасымен Қармақшыға оралған. Бейіті Жосалы</w:t>
        <w:br/>
        <w:t>стансасындағы қорымда.</w:t>
        <w:br/>
        <w:t>Бабамыздың үлкені Шүрен 1892 жылы туылған. Әуелде ауыл молдасынан, кейіннен</w:t>
        <w:br/>
        <w:t>Ташкент, Қоқан медресесінде діни дәріс алып, молда болған. Өмірінің соңына дейін</w:t>
        <w:br/>
        <w:t>Ташкент қаласында тұрып, сонда қайтыс болады. Рәш атты қызы бар. Жексеннен ұрпақ</w:t>
        <w:br/>
        <w:t>жоқ.</w:t>
        <w:br/>
        <w:t>Төбетбайдың үшінші ұлы Жомарт 1896 жылы дүниеге келген. Жакең ақсақалда</w:t>
        <w:br/>
        <w:t>ауыл молдасының алдын көрген кісі. Есепшілікті дс оқыған. 1927-36 жылдар аралы-</w:t>
        <w:br/>
        <w:t>ғында «Қопа» елді мекенінде, кейін Жітіқара жерінде І-бділда деген ауылнайдың қара-</w:t>
        <w:br/>
        <w:t>мағында есепші болып қызмет істейді. 1928-29 жылдардағы тәркілеу кезінде қайын</w:t>
        <w:br/>
        <w:t>атасы Ебділдамен Ресей жеріне қарай көшеді. Сол жақта әкесінің қазасынан кейін</w:t>
        <w:br/>
        <w:t>елге оралады. Төрт жылға созылған қанды-қырғынға катысып, аяғынан ауыр жарақат</w:t>
        <w:br/>
        <w:t>алады. Соғыстан кейінгі бейбіт омірді Жалағаш кентінде өткізді. 1964 жылы өмірден</w:t>
        <w:br/>
        <w:t>өтті.</w:t>
        <w:br/>
        <w:t>378</w:t>
        <w:br/>
        <w:t>курсын бітіріп, механизатор болған. 1960-63 жылдары Қазалы ауылшаруашылық тех-</w:t>
        <w:br/>
        <w:t>никумында оқып, зоотехникалық-малдәрігерлік мамандығын алып шықты. Маманды-</w:t>
        <w:br/>
        <w:t>ғы бойынша «Жаңаталап» колхозында мал дәрігер, 1967-72 жылдар аралығында «Жа-</w:t>
        <w:br/>
        <w:t>ңаталап» совхозында бас зоотехник болып, совхозда мал басын өсіру, асылдандыру; сүт</w:t>
        <w:br/>
        <w:t>өндіру ісіне баса назар аударды.</w:t>
        <w:br/>
        <w:t>Серікбай Бисенов сырттай оқып, 1973 жылы Алматы зоотехникалық-малдәрігерлік</w:t>
        <w:br/>
        <w:t>институтын бітіріп шықты. Тәжірибе мен ғылым, білімін толықтырған бас маман Серік-</w:t>
        <w:br/>
        <w:t>байдың есімі ауылдан асып, ауданға тарай бастады.</w:t>
        <w:br/>
        <w:t>Бұрынғы Теренөзек ауданындағы артта қалған шаруашылық «Қазақстанның 50 жыл-</w:t>
        <w:br/>
        <w:t>дығы» атындағы кеңшарға (қазіргі Н.Ілиясов ауылы 1972 жылы) бас зоотехник болып</w:t>
        <w:br/>
        <w:t>тағайындалып, осы қызметін 1978 жылға дейін абыроймен атқара білді. Оны білікті</w:t>
        <w:br/>
        <w:t>маман ретінде бұрынғы Терецөзек аудандық ауылшаруашылығы басқармасының бас</w:t>
        <w:br/>
        <w:t>зоотехнигі қызметіне шақырылып, осы қызметін, түрлі атаулармен өзгерген кезінде де</w:t>
        <w:br/>
        <w:t>атқарды.</w:t>
        <w:br/>
        <w:t>Серікбайдың өзгелерден ерекшелендіретіні жазуы, кол таңбасы тасқа басқандай</w:t>
        <w:br/>
        <w:t>көзге бірден түсетін, екіншіден әдемі қалжыңы мен әдемі күлкісі жұртты өзіне тартып</w:t>
        <w:br/>
        <w:t>тұратын.</w:t>
        <w:br/>
        <w:t>Серікбай Бисенов ауылшаруашылығы саласындағы еселі еңбектері үшін түрлі мара-</w:t>
        <w:br/>
        <w:t>паттарға ие болды. Жалпы награда емес, халық сенімінеп шыға біліп, орынды да орнық-</w:t>
        <w:br/>
        <w:t>ты ісімен көрінген азамат. Сонау «Жаңаталапта» отбасын кұрған Ажармен бірге 10 бала</w:t>
        <w:br/>
        <w:t>тәрбиелеп, ұядан ұшырды.</w:t>
        <w:br/>
        <w:t>Серікбай Бисенов 2010 жылы Теренөзек кентінде өмірден өтті. Оның артында өмі-</w:t>
        <w:br/>
        <w:t>рін жалғастыратын өнегелі ұрпағы қалды.</w:t>
        <w:br/>
        <w:t>РАҚЫМБЕРГЕНОВ СҰЛТАН</w:t>
        <w:br/>
        <w:t>Сұлтан Рақымбергенов 1945 жылы Қызылорда облысы, Жалағаш ауданының «Ең-</w:t>
        <w:br/>
        <w:t>бек» ауылында өмірге келген. 1952-63 жылдарда Қызыл Октябрь мектебінде оқыған.</w:t>
        <w:br/>
        <w:t>1963 жылы Қазақ политехникалық институттың автоматика және ссептеу техникасы</w:t>
        <w:br/>
        <w:t>факультетіне түсіп, оны 1968 жылы үздік бітіріп, арнайы жолдамамен Қазақ ССР Ғы-</w:t>
        <w:br/>
        <w:t>лым академиясының Ядролық физика институтына қызметке орналасады. 1972 жылы</w:t>
        <w:br/>
        <w:t>өзі бітірген Қазақ политехникалық институтының техникалық кибернетика кафедра-</w:t>
        <w:br/>
        <w:t>сына меңгеруші болып сайланады. Институтта жүріп кандидаттық диссертациясын Ле-</w:t>
        <w:br/>
        <w:t>нинградтағы Плеханов атындағы тау-кен институтының ғылыми кеңесінде қорғады.</w:t>
      </w:r>
    </w:p>
    <w:p>
      <w:r>
        <w:t>1982 жылдан аталған инститтуттың Есептеу техникасы кафедрасында доцент болып,</w:t>
        <w:br/>
        <w:t>ұстаздык жолын бастады. Ол сегіз жыл бойы Мәскеудегі НИЦЭВТ кәсіпорнымен бірле-</w:t>
        <w:br/>
        <w:t>сіп, ғылыми-зерттеу жұмыстарын жүргізді. С.Рақымбергенов 2000-04 жылдарда Қазақ</w:t>
        <w:br/>
        <w:t>ұлттық техникалық университетінің инженер кадрларының білімін жетілдіру орталығы</w:t>
        <w:br/>
        <w:t>директорының орынбасары, 2004 жылы Алматы экономика жоне статистика академия-</w:t>
        <w:br/>
        <w:t>сына информатика кафедра менгерушісі болып сайланды.</w:t>
        <w:br/>
        <w:t>Сұлтан Рақымбергенов 60-тан аса ғылыми еңбектің авторы, республикалық, халық-</w:t>
        <w:br/>
        <w:t>аралық конференцияларда ақпаратты технология тақырыбында мазмұнды баяндама</w:t>
        <w:br/>
        <w:t>383</w:t>
        <w:br/>
        <w:t>КӘРІБОЗҰЛЫ БАҒДАТ</w:t>
        <w:br/>
        <w:t>Бағдат Кәрібозұлы (Кәрібозов) 1956 жылы Қазалы ауданының «Пірімов» ауылында</w:t>
        <w:br/>
        <w:t>туған. Орта мектепті бітіргеннен кейін Қызылорда педагогикалық институтына түседі.</w:t>
        <w:br/>
        <w:t>Оны 1979 жылы жақсы бітіріп, сол білім ұясына ұстаздыққа қалдырылады. Ол 1979-84</w:t>
        <w:br/>
        <w:t>жылдар аралығында қазақ тілі мен әдебиеті кафедрасында оқытушы, 1988-94 жылдар</w:t>
        <w:br/>
        <w:t>аралығында қазақ филологиясы және тарих факультетінің, 1988-2000 жылдары филоло-</w:t>
        <w:br/>
        <w:t>гия және өнер факультетінің деканы, 2000-02 жылдарында тарих, филология және өнер</w:t>
        <w:br/>
        <w:t>институтының директоры, 2002-07 жылдар аралығында Қорқыт ата атындағы Қызылор-</w:t>
        <w:br/>
        <w:t>да мемлекеттік университетінің тәрбие жұмыстары жөніндегі проректоры, 2008 жылдан</w:t>
        <w:br/>
        <w:t>Қоркыт ата атындағы зерттеу институтының директоры болып қызмет атқаруда.</w:t>
        <w:br/>
        <w:t>Бағдат ғылыми жолына берік сеніммен шыққан ғалым. 1988 жылы филология ғы-</w:t>
        <w:br/>
        <w:t>лымдарының докторы, 2002 жылы профессор атағын алған. ҚР Білім беру ісінің уездегі</w:t>
        <w:br/>
        <w:t>(1991) белгісімен марапатталған.</w:t>
        <w:br/>
        <w:t>Бағдат Кәрібозов сыншыл, сыршыл ғалым. Теория мен тәжірибені катар ұстаған онын</w:t>
        <w:br/>
        <w:t>қаламынан «Сырлы сөз сипаты», «Өркениетке өріс», «Беталыс» тағы басқа кітаптары</w:t>
        <w:br/>
        <w:t>жарық көрген. Б.Кәрібозов оннан астам кандидат 4-5 докторлық еңбекке жетекші бол-</w:t>
        <w:br/>
        <w:t>ды. Оның жас ғалымдарды қамқорлыққа алып, көмегін аямайды. Әсіресе, Сыр сүлейле-</w:t>
        <w:br/>
        <w:t>рінің еңбектерін жарыққа шығуына тер төгіп жүрген ғылым, жазушы. Оның комақты</w:t>
        <w:br/>
        <w:t>еңбектерінің бірі ғана емсс, бірегейі болып табылатын «Мәдениет мұра» бағдарламасы</w:t>
        <w:br/>
        <w:t>бойынша «Сырдария кітапханасы» сериясымен, 200 томдық кітапты дайындап, жарыққа</w:t>
        <w:br/>
        <w:t>шығуына тікелей басшылық етіп, игілікті іс жасады. Бұлардан басқа халықаралық,</w:t>
        <w:br/>
        <w:t>республикалық ғылыми-тәрбиелік конференцияларға қатысып, баяндама жасап жүр.</w:t>
        <w:br/>
        <w:t>ҚР Тәуелсіздігінің 10 жылдығы, тағы басқа да медальдардың иегері. Бағдатты ел</w:t>
        <w:br/>
        <w:t>сыйлайды.</w:t>
        <w:br/>
        <w:t>Сырбаз да сырлы, адамгершілігі мол Бағдат Кәрібозұлы - Сыр елі білім ордасында-</w:t>
        <w:br/>
        <w:t>гы білімді, қоғамдық істердің ұйымдастырушы ретінде көпке танылған, танымал аза-</w:t>
        <w:br/>
        <w:t>мат. Сыр елінде осындай азаматтың бары - көңілге куаныш ұялатады.</w:t>
        <w:br/>
        <w:t>АЙБОСЫНОВ ШЫҢҒЫС</w:t>
        <w:br/>
        <w:t>Шыңғыс Айбосынов 1936 жылы Арал ауданындағы «Үшкол» елдімекенінде туып,</w:t>
        <w:br/>
        <w:t>осындағы орта мектепті бітірген. 1960 жылы Қызылорда педагогикалық институ-</w:t>
        <w:br/>
        <w:t>тын (қазіргі Қорқыт ата атындағы Қызылорда мемлекеттік университетін) бітіргесін,</w:t>
        <w:br/>
        <w:t>жолдамамен осы аудандағы Сексеуіл теміржол стансасындағы Хә423-ші орта мектеп-</w:t>
        <w:br/>
        <w:t>те ұстаз болған. Озат үгітші, насихатшы болған оны 1965 жылы Арал аудандық пар-</w:t>
        <w:br/>
        <w:t>тия комитетінің үгіт-насихат бөліміне қызметке шақыртады. Ол 1966 жылы аудандық</w:t>
        <w:br/>
        <w:t>партия комитеті бюросының шешімімен Алматы Жоғары партия мектебіне оқуға жі-</w:t>
        <w:br/>
        <w:t>беріледі. Партия мектебінен саяси білім алып шыққан жас маманды Арал аудандық</w:t>
        <w:br/>
        <w:t>партия комитеті саяси-ағарту комитетінің меңгерушісі қызметіне бекітеді.</w:t>
        <w:br/>
        <w:t>Ш.Айбосынов 1973 жылдың аяғынд, Қызылорда облыстық партия комитетінің ше-</w:t>
        <w:br/>
        <w:t>шімімен Жалағаш аудандық партия комитетінің ұйымдастыру бөлімінің меңгерушілігі-</w:t>
        <w:br/>
        <w:t>392</w:t>
      </w:r>
    </w:p>
    <w:p>
      <w:r>
        <w:t>ТЕБЕГЕНОВ ТЕМІРХАН</w:t>
        <w:br/>
        <w:t>Темірхан Тебегенов 1949 жылы Қызылорда облысы, Қармақшы ауданының «Ақжар»</w:t>
        <w:br/>
        <w:t>(бұрынғы Ақбел) ауылында туып өскен. Орта мектепті бітіргеннен кейін Қызылорда</w:t>
        <w:br/>
        <w:t>педагогикалық институтына түсіп, оны 1972 жылы бітіріп шығысымен туған өңіріндегі</w:t>
        <w:br/>
        <w:t>(Қызылқұм жиегінде) «Қуандария» ауылындағы Х2186 орта мектепте ұстаздық қызме-</w:t>
        <w:br/>
        <w:t>тін бастайды. 1974 жылы Қызылорда қаласындағы Хә10 Ыбырай Алтынсарин атында-</w:t>
        <w:br/>
        <w:t>ғы орта мектеп директорынын тәрбие жұмысы жөніндегі орынбасары, 1981-91 жыл-</w:t>
        <w:br/>
        <w:t>дар аралығында Қызылорда педагогикалық институтының (қазіргі Қорқыт ата атын-</w:t>
        <w:br/>
        <w:t>дағы Қызылорда мемлекеттік университеті) қазақ тілі мен әдебиет кафедрасында аға</w:t>
        <w:br/>
        <w:t>оқытушы, қазақ әдебиеті мен араб тілі кафедрасының меңгерушісі болды. Осы тұста</w:t>
        <w:br/>
        <w:t>Т.Тебегеновтың ғалымдық бейнесі көрініп, оның есімі әдебиетшілер арасында жақсы</w:t>
        <w:br/>
        <w:t>айтыла бастады. Осы жылдарда Қызылорда пединститутындағы «Қазақ тілі» қоғамы-</w:t>
        <w:br/>
        <w:t>ның төрағасы, облыстық «қазақ тілі» қоғамының төрағасы, Республикалық «Қазақ тілі»</w:t>
        <w:br/>
        <w:t>қоғамының мүшесі ретінде елімізде казақ тілінің дамуына елеулі үлес қосқандардың</w:t>
        <w:br/>
        <w:t>бірі Темірхан Төбегенов.</w:t>
        <w:br/>
        <w:t>1991-92 оқу жылында Абай атындағы Қазақ ұлттық педагогикалық университетінің</w:t>
        <w:br/>
        <w:t>қазақ әдебиеті кафедрасында оқытушы, кафедра меңгерушісі (2008) болып абыройлы</w:t>
        <w:br/>
        <w:t>қызмет атқарып келеді.</w:t>
        <w:br/>
        <w:t>Бір кездегі жас ғалымның, бүгіндегі бас ғалымның осу жолына, ғылым, білім са-</w:t>
        <w:br/>
        <w:t>ласындағы жеткен жетістіктері қосақты. Ол 2002 жылы филология ғылымдарының</w:t>
        <w:br/>
        <w:t>докторы, 2004 жылы профессор, ҚР Білім беру ісінің үздігі атағын алды. Т.Тебегенов</w:t>
        <w:br/>
        <w:t>әдебиеттану мен қоғамдык-әлеуметтік сала мәселелерін қамтыған 400-ден астам ғылы-</w:t>
        <w:br/>
        <w:t>ми мақала, 10-ға жуық кітап жазды. Оның зерттеу мен әдеби-сын еңбектері республи-</w:t>
        <w:br/>
        <w:t>калық газет-журналдарда, ғылыми басылымдарда кейбір зерттеулері Қытай, Татарстан,</w:t>
        <w:br/>
        <w:t>Түркия тағы басқа елдерде басылған. Сонымен қатар: Халық ақындары шығармаларын</w:t>
        <w:br/>
        <w:t>оқыту, Халық ақындары, Әдебиет тарихының кейбір мәселелері, Халық ақындары шы-</w:t>
        <w:br/>
        <w:t>ғармаларында әдебиет пен фольклор дәстүрі, ХІХ-ХХ ғасырдағы әлем әдебиеті тағы</w:t>
        <w:br/>
        <w:t>басқа ғылыми кітаптар жазды, әлі де жазу үстінде. Коптеген ақын-жыраулар жайлы</w:t>
        <w:br/>
        <w:t>өткен республикалық ғылыми конференцияларда баяндама жасады.</w:t>
        <w:br/>
        <w:t>Т.Тебегенов - ғалым болумен қатар ақындығы бар азамат. Қармақшы ауданының</w:t>
        <w:br/>
        <w:t>«Құрметті азаматы» атағын алса, 2010 жылы Ы.Алтынсарин атындағы Педагогика ғы-</w:t>
        <w:br/>
        <w:t>лыми-зерттеу институтының ескерткіш Алтын медальмен марапатталған.</w:t>
        <w:br/>
        <w:t>Темірхан Тебегенов жеті кандидат пен бірнеше ғалымның докторлық қорғауына же-</w:t>
        <w:br/>
        <w:t>текші бола білді. Темірханның әсіресе жыраулар мен жыршы, айтыс ақындары жайлы</w:t>
        <w:br/>
        <w:t>зерттеулері құндының құндысы болып табылады.</w:t>
        <w:br/>
        <w:t>Білікті ғалым Т.Тебегенов шәкірттерін өз баларындай тәрбиелеп келеді. Шәкірттері-</w:t>
        <w:br/>
        <w:t>нің сүйіктісіне айналған ұстаз. Ұстазға осыдан артық сый бар ма? Ұстаз болсаң Темір-</w:t>
        <w:br/>
        <w:t>ханадай бол дей отыра, оның шығармашылығына табыс тілеймін.</w:t>
        <w:br/>
        <w:t>391</w:t>
        <w:br/>
        <w:t>тап, Жалағаш аудандық тұтынушылар одағына қарасты Мәдениет бөлімінде автодүкен</w:t>
        <w:br/>
        <w:t>меңгерушісі болып, бұл қызметін 1982 жылға дейін атқарған.</w:t>
        <w:br/>
        <w:t>Жұбайы Әсия Омарқызы екеуі 11 бала тәрбиелеп өсірген, үлгілі отбасы бола білді.</w:t>
        <w:br/>
        <w:t>Балаларының үлкені Төребек (1946), Шырынкүл, Қожабек, Қанткүл, Оразкүл, Әбдібек,</w:t>
        <w:br/>
        <w:t>Ботабек, Қыдыркүл, Дүйсенкүл, Гүлбану. Жеті баласы жоғары, 3 баласы орта арнаулы</w:t>
        <w:br/>
        <w:t>білім алған мамандар.</w:t>
        <w:br/>
        <w:t>Шымбайдың анасы Қалжан 1954, әкесі Төлеген 1963 жылы қайтыс болса, өзі 1982</w:t>
        <w:br/>
        <w:t>жылы «Мақпалкөлдс» өмірден өтті.</w:t>
      </w:r>
    </w:p>
    <w:p>
      <w:r>
        <w:t>Тәуіпбаев Төлегеннің үлкені Бақжан ұзақ жасап, бақилық болған. Шымбай ағаның</w:t>
        <w:br/>
        <w:t>атын Төкеңнің өзі қойыпты. «Шымбай жолы» атанғап жолмен талай рет аң аулап, кқақ-</w:t>
        <w:br/>
        <w:t>пан салып күн көрген, кейіннен осы жол бойымен сауда жасағандықтан болар, үлкен</w:t>
        <w:br/>
        <w:t>ұлының есімін Шымбай деп қойған. Төкеннің достары Шымбайға «Шымбай есімі ла-</w:t>
        <w:br/>
        <w:t>йықты қойылған», - деп отыратын.</w:t>
        <w:br/>
        <w:t>1960-61 жылдардың бірінде Қарақұмдағы «Арыстан» жайлауында малшылардың</w:t>
        <w:br/>
        <w:t>Жалағаш аудандық тойы өтеді. Осы тұста колхоз, колхоз болып, балуандар күресіп, ат</w:t>
        <w:br/>
        <w:t>бәйгесі ұйымдастырылды. Осында қазакша күрестен Кенжсбай мен Шымбайды күрес-</w:t>
        <w:br/>
        <w:t>тіреді. Кенжебайдың палуан деген атының өзі біраз жерге жайылған кезі еді. Талдыр-</w:t>
        <w:br/>
        <w:t>маш келген Шымбай палуан Кенжебайды жығып кетіп, жанаталаптықтардын мерейін</w:t>
        <w:br/>
        <w:t>бір тасытқан болатын. Ол бірнеше рет аудандық, облыстық, республикалық сауда орган-</w:t>
        <w:br/>
        <w:t>дарының бірнеше рет Құрмет грамоталарымен марапатталған.</w:t>
        <w:br/>
        <w:t>Әрнәрсені сабырмен шешетін Шымбай ағаның өмір жолы осындай.</w:t>
        <w:br/>
        <w:t>ШАЙХИЕВ АБАТ</w:t>
        <w:br/>
        <w:t>Абат Бекетұлы Шайхиев 1939 жылы «Енбекші» колхозында туған. Осындағы «Мақ-</w:t>
        <w:br/>
        <w:t>палкөл» орта мектебін оқып, бітірген. Механизаторлық курсты бітірген. Мектеп жанын-</w:t>
        <w:br/>
        <w:t>дағы оқушылардың өндірістік бригадасында еңбек етіп, жасынан еңбекке жақын бо-</w:t>
        <w:br/>
        <w:t>лып өседі. Әуелде колхозда колхозшы, кейіннен 1967-68 жылдардан бастап тракторист,</w:t>
        <w:br/>
        <w:t>1969 жылдан өмірінің соңынан дейін «Жаңаталап» совхозында «бензовоз» автокөлігін</w:t>
        <w:br/>
        <w:t>жүргізді.</w:t>
        <w:br/>
        <w:t>Қыркүйек-қазан айларында күріш орағы кезіндегі қат-қабат жұмыс үстінде жүрген-</w:t>
        <w:br/>
        <w:t>де автокөлік апатына ұшырап, қырық жасқа жетпей өмірден отті. Абат өз әулетінің</w:t>
        <w:br/>
        <w:t>басшысы, ағайындарының қамқоршысы болатындай, жарқырап, жалындап өскен ша-</w:t>
        <w:br/>
        <w:t>ғында бақилық өмірге аттанды. Артында қалған қыздары: Айткүл, Райкүл, Гүлсара,</w:t>
        <w:br/>
        <w:t>Тамара, Ұлмекендердің басынан сипап өтсе, жалғыз мұрагері Көптілеуі - көптің тілегі-</w:t>
        <w:br/>
        <w:t>нен өмірге келгендіктен халық атын Көптілеу, деп қойған-ды. Сол Көптілеуі бүгінде</w:t>
        <w:br/>
        <w:t>шаңырақ иесі, үйлі-баранды.</w:t>
        <w:br/>
        <w:t>БИСЕНОВ СЕРІКБАЙ</w:t>
        <w:br/>
        <w:t>Серікбай Бисенов 1941 жылы Қызылорда облысы, Жалағаш ауданының Аққұм ауы-</w:t>
        <w:br/>
        <w:t>лында туған. 1959 жылы «Шымбөгет» орта мектебінде оқып, бітірісімен механизатор</w:t>
        <w:br/>
        <w:t>382</w:t>
        <w:br/>
        <w:t>мені ұрмақшы да болыпты. Сонда ішіндегі біреуі жалағаштық жігіт екен, мені танып,</w:t>
        <w:br/>
        <w:t>кері қайтыпты. Мен мұны кейін естідім.</w:t>
        <w:br/>
        <w:t>Айдарханға неліктен көңілім ауып, таңдау түсті? Өйткені, Айдархан нағыз қазақы</w:t>
        <w:br/>
        <w:t>жер - Оңтүстік Қазақстан облысының Сарыағаш ауданының қызы. Көркі мінезіне сай</w:t>
        <w:br/>
        <w:t>болды. Бұрымды бойжсткен. Үйдің кенже баласы болғаннан кейін «ата-анамды бағатын</w:t>
        <w:br/>
        <w:t>қыз», - дедім. Танысқаннан кейін, ұнатқаннан осындай тоқтамға келдім. Қазір шүкір</w:t>
        <w:br/>
        <w:t>Айдархан жеңгең 65-те, мен 69-ға карап отырмын. 4 қыз, 8 немерелі ата-әжеміз.</w:t>
        <w:br/>
        <w:t>«Ақ босаға» газеті, Хегб, маусым 2011 жыл</w:t>
        <w:br/>
        <w:t>КУПЕДЕГІ ЕКЕУ-АРА ӘҢГІМЕДЕН</w:t>
        <w:br/>
        <w:t>2011 жылдың маустим айының ортасына таман Қызылордадан Алматыға жолға шы-</w:t>
        <w:br/>
        <w:t>ғып, «Қызылорда-Семей» поезының о8 вагонның 25 орнына жайғастым. Жүргінші-</w:t>
        <w:br/>
        <w:t>лер бірі затын көтеріп келе жатса, екіншісі купелерін іздеп әлек. Әйтеуір абыр-сабыр.</w:t>
        <w:br/>
        <w:t>Шиелі теміржол стансасына дейін жолаушылар жайғасып болды-ау. Бір кезде көрші</w:t>
        <w:br/>
        <w:t>купеден таныс дауыс құлағыма шалынып, барып қарасам орта бойлы, шоқша сақалды</w:t>
        <w:br/>
        <w:t>қария сөйлеп отыр. Аз-кем тұрып, амандастым да кетіп қалдым.</w:t>
      </w:r>
    </w:p>
    <w:p>
      <w:r>
        <w:t>Есіктер жағалай ашық, бірінің әңгімесін, екіншілер еститін жағдайда. Қария әңгіме-</w:t>
        <w:br/>
        <w:t>сін нық айтады, тыңдап қарасам Сарыбай әулеттерінен де хабары бары сезіледі. Сөйтіп,</w:t>
        <w:br/>
        <w:t>ол кісіге қайта барып, жөн сұрадым.</w:t>
        <w:br/>
        <w:t>- Ой, інім-ай мені танымай қалғаның ба? - өзіңнің ағаң Тауманов Тұрдыбекпін</w:t>
        <w:br/>
        <w:t>ғой, - деп қарап түр. Кепптір аға, танымай қалдым, танымай қалуыма сақалдың да себі</w:t>
        <w:br/>
        <w:t>болды-ау, деп әзілдеп те жатырмын.</w:t>
        <w:br/>
        <w:t>Жол үстінде Сарыбайдан шыққан Сәдір мен Бекіш билер туралы, олардың бүгінгі ұр-</w:t>
        <w:br/>
        <w:t>пақтары хақында әңгіме еттік. Сөйлей отырып әңгімеміз Сарыбайдың бір баласы Бөлте</w:t>
        <w:br/>
        <w:t>тұқымын толық тарқата алмаса да біраз әулеттері туралы айта бастады. Мен де арасын-</w:t>
        <w:br/>
        <w:t>да сүрақ тастап, өзім білетін Бөлтенің үрпақтарының арғы бабаларын сұраймын.</w:t>
        <w:br/>
        <w:t>Тұрдыбек аға мен екеу-ара әңгімеде: біріншіден жол кысқарды, екіпшіден Бөлте үр-</w:t>
        <w:br/>
        <w:t>пактарыттың біразынан хабардар болдым. Ол кісі Бөлте бабамыз жайлы аңыздар барын,</w:t>
        <w:br/>
        <w:t>бұл аталықтын неліктен өспегенін толықтай айтып бере алмады, дегенмен менің білсем</w:t>
        <w:br/>
        <w:t>деп жүрген ойымнан дөп шықты. Сонымен Тұрдыбек Тауманұлының айтуынша, Сары-</w:t>
        <w:br/>
        <w:t>байдың Бөлтесі негізінен Қызылорда облысымен Өзбекстанның Тамды ауданы төңіре-</w:t>
        <w:br/>
        <w:t>гінде қоныстанғанын білдім.</w:t>
        <w:br/>
        <w:t>Әсіресе, ең маңыздысы - қазақ елінің алғашқы артистерінің бірі, көрнекті сахна</w:t>
        <w:br/>
        <w:t>майталманы - Сейфолла Телғараевтің (1910-75), тіпті оның әкесі Пірімнен тарағанына</w:t>
        <w:br/>
        <w:t>қанық болдым. Мәжит, Әбдімәжит, Мәлік, Әбдімұқан, Шаһнама, Сейфолла екенін маған</w:t>
        <w:br/>
        <w:t>тайға басқандай айтып берді. Көрнекті артис С.Телғараевты Қызылорда қаласында</w:t>
        <w:br/>
        <w:t>емес, бұрынғы Хг16 ауылда туғанын алға тартады. Сенбеске амалым қалмады, уәжі,</w:t>
        <w:br/>
        <w:t>деректері накты. Мысалы, өзімізбен замандас, журналист, кәсіпкер Бақтияр Ерімбетов</w:t>
        <w:br/>
        <w:t>Пірімнен туған Мәліктің баласы екен.</w:t>
        <w:br/>
        <w:t>389</w:t>
        <w:br/>
        <w:t>жасап, ғылым саласын жаңа бір қырынан көрсетіп жүрген ғалым. Ол туралы көптеген</w:t>
        <w:br/>
        <w:t>ғылыми жинақтармен баспасөздерде жылы-жылы пікірлер жазылып жүр. Бүгінде С.Ра-</w:t>
        <w:br/>
        <w:t>қымбергенов АЭСА-да информатика кафедрасының доценті болып, қызмет атқарады.</w:t>
        <w:br/>
        <w:t>Зайыбы Патыма ұзак жылдар медбике болып қызмет жасады. Сұлтанның - Дана,</w:t>
        <w:br/>
        <w:t>Уәлихан, Елжас атты ұрпақтары бар.</w:t>
        <w:br/>
        <w:t>Студенттік жылдарда, кейінгі ұстаздық қызметінде жүріп, қоғамдық жұмыстарға</w:t>
        <w:br/>
        <w:t>белсенді қатысушы ғана емес, ұйымдастырушы да болды. Өз ортасында салмақты,</w:t>
        <w:br/>
        <w:t>сырбаз мінезімен силы да.</w:t>
        <w:br/>
        <w:t>НӘБИ СҮЙЕНІШӘЛІҰЛЫ ОРАЗОВ</w:t>
        <w:br/>
        <w:t>Нәби Оразов 1944 жылы Қызылорда облысы, Жалағаш ауданының «Мырзабай ахун»</w:t>
        <w:br/>
        <w:t>ауылында туған. Осындағы жетіжылдық және Мақпалкөл мектептеріпде оқып, онжыл-</w:t>
        <w:br/>
        <w:t>дықты Қызылорда қаласындағы 1 мамыр орта мектебінде бітірген. Ол 1-2 жыл ауылда</w:t>
        <w:br/>
        <w:t>еңбек етіп, 1962 жылы Алматыдағы дәрігерлік институтының педиатрия бөліміне тү-</w:t>
        <w:br/>
        <w:t>сіп, оны 1968 жылы бітірісімен әскери борышын өтейді.</w:t>
        <w:br/>
        <w:t>Нәбидің мектепте оқып жүргенде фамилиясы Сүйіншәлиев болатын, «Мақпалкөл»</w:t>
        <w:br/>
        <w:t>мектебінде бірге оқыдық. Н.Оразов 1970-72 жылдары Жалағаш аудандық ауруханада</w:t>
        <w:br/>
        <w:t>дәрігер, 1972 жылдан күні бүгінге дейін Жалағаш ауданының «Қалдан батыр» ауылын-</w:t>
        <w:br/>
        <w:t>дағы учаскелік аурухананың бас дәрігері қызметін үзіліссіз абыроймен атқарып келеді.</w:t>
        <w:br/>
        <w:t>Талай жанның өміріне арашасы болып, ел құрметіне бөленген ақ халатты жан. Ол басқа-</w:t>
        <w:br/>
        <w:t>ратын, ауруханаға «Мақпалкөл», «Мырзабай ахун», «Қалдан батыр» ауылдары қамтыл-</w:t>
        <w:br/>
        <w:t>ған. Н.Оразов 2000 жылы «Денсаулық сақтау ісінің үздігі» төсбелгісімен бірнеше мере-</w:t>
        <w:br/>
        <w:t>келік медальдар және жоғары органдардың мақтау грамоталарымен марапатталған.</w:t>
        <w:br/>
        <w:t>Ол бірнеше рет ауылдық, аудандық кеңестердің депутаты болып сайланып, жұртшы-</w:t>
        <w:br/>
        <w:t>лық өтініштерін қанағаттандыру мақсатында белсенді жұмыстар атқара білген азамат.</w:t>
      </w:r>
    </w:p>
    <w:p>
      <w:r>
        <w:t>Жұбайы Орынкүл Құрасбаева Нажмәддинқызымен отау құрып, үлгілі отбасы бола.</w:t>
        <w:br/>
        <w:t>білді. Төрт қыз, бір ұл өсірген отбасы басшысы. «Бәйтерек бір жерде көгереді» дегендей</w:t>
        <w:br/>
        <w:t>40 жыл бойы бір жерде, бір қызмет атқарған, халық сенімінен шыққан дәрігер, басшы.</w:t>
        <w:br/>
        <w:t>АЛДАНОВ ОРАЗХАН</w:t>
        <w:br/>
        <w:t>Оразхан Алданов 1944 жылы Қызылорда облысы, бұрынғы Тереңозек ауданының</w:t>
        <w:br/>
        <w:t>«Акжарма» ауылында туып, өскен. Бір жылдай ауылында еңбек етіп, 1962 жылы Алма-</w:t>
        <w:br/>
        <w:t>тыдағы Қазақтың ауылшаруашылық институтына түсіп, оны ғалым, агроном деген ма-</w:t>
        <w:br/>
        <w:t>мандық алып, 1968 жылы бітіреді. Ол 1968-69 жылдарда бұрынғы «Ильич» атындағы</w:t>
        <w:br/>
        <w:t>совхозда экономист, 1969--71 жылдар аралығында Шымкент облыстық комсомол коми-</w:t>
        <w:br/>
        <w:t>тетіпде нұсқаушы, 1971-78 жылдары Тереңөзек аудандық «Білім» қоғамының жауапты</w:t>
        <w:br/>
        <w:t>хатшысы болып, ауданда лекциялық насихатты кеңінен жүргізуді қолға алған-ды.</w:t>
        <w:br/>
        <w:t>Оразхан Алданұлы 1978-80 жылдарда осы аудандағы «Сәкен Сейфуллин» совхо-</w:t>
        <w:br/>
        <w:t>зы жұмысшылар комитетінің төрағасы, 1980-92 жылдарда аудандық спорт комитетінің</w:t>
        <w:br/>
        <w:t>384</w:t>
        <w:br/>
        <w:t>Ет”</w:t>
        <w:br/>
        <w:t>не бекітіліп, бұл оған үлкен жауапкершілік жүктейді. Шыңғыс Айбосынов жер-жерде,</w:t>
        <w:br/>
        <w:t>жаңа орында өзінің басты принциптерінен айныған емсе, партиялық тәртіпті берік ұс-</w:t>
        <w:br/>
        <w:t>танғандардың бірі болды. Осы қызметін Шыңғыс он жылдан астам абыроймен атқар-</w:t>
        <w:br/>
        <w:t>ды. Ол партия кайраткері атанған Тәкей Есетов пен Қонысбек Қазантаевтардың басшы-</w:t>
        <w:br/>
        <w:t>лығын және қамқорлығын көрген азаматтың бірі.</w:t>
        <w:br/>
        <w:t>1985 жылы басталған қайта кұру, демократиялық өзгерістер Ш.Айбосыновтың өмі-</w:t>
        <w:br/>
        <w:t>ріне әсер етті. 1986-88 жылдары Жалағаш ауданы орталығындағы Хо150 кәсіптік-тех-</w:t>
        <w:br/>
        <w:t>никалық училицедс ұстаз болса, 1989-98 жылдар аралығында Жалағаш кентінің әкімі,</w:t>
        <w:br/>
        <w:t>1998-2003 жылдарда Жалағаш мұнай АҚ-ның президенті қызметтерін атқарды.</w:t>
        <w:br/>
        <w:t>Бұл күнде зейнеткер Шыңғыс Дәуренбекұлы Айбосынов бірыңғай жазу жолына</w:t>
        <w:br/>
        <w:t>түсіп, бірнеше кітаптарды баспадан шығарды. «Ұлын ұяға, қызын қияға» ұшырған</w:t>
        <w:br/>
        <w:t>өнегелі отбасының бірі. Оның еңбегі бағаланып «Құрмет белгісі» орденімен, Лениннің</w:t>
        <w:br/>
        <w:t>100 жылдығы, Ұлы Отан соғысының 50, 60 жылдық мерекелік және «Еліміздің</w:t>
        <w:br/>
        <w:t>Тәуелсіздігіне - 10 жыл» медалдарымен марапатталған.</w:t>
        <w:br/>
        <w:t>Ш.Айбосынов айтар сөзін айтта алатын, жазатынын жаза алатын білікті азаматтар</w:t>
        <w:br/>
        <w:t>қатарында жүрген ағалардың бірінен саналады.</w:t>
        <w:br/>
        <w:t>СҮЛЕЙМЕНОВ КЕНЖЕҒАРА</w:t>
        <w:br/>
        <w:t>Кенжеғара Сүлейменов 1950 жылдың 11 қарашасында Қызылорда облысы, Жал-</w:t>
        <w:br/>
        <w:t>ағаш ауданының қазіргі «Бұқарбай батыр» ауылында туған. Ол 1967 жылы Жалағашта-</w:t>
        <w:br/>
        <w:t>ғы Хе123 орта мектепті бітіргесін Қызылорда қаласындағы педагогикалық институтқа</w:t>
        <w:br/>
        <w:t>түсіп, бітіреді. 1983 жылы Қазақ ауылшаруашылық институтының агрономия факуль-</w:t>
        <w:br/>
        <w:t>тетін аяқтайды. Жалағаш аудандық комсомол комитетінің әуелі екінші, кейіппен бірін-</w:t>
        <w:br/>
        <w:t>ші хатшысы қызметін атқарады. 1981-86 жылдары Жалағаш аудандық партия коми-</w:t>
        <w:br/>
        <w:t>теті оны «Ақсу» совхозы партия комиетінің хатшылығына сайлап, бекітеді. 1986-88</w:t>
        <w:br/>
        <w:t>жылдары аудандық партия комитсті ауылшаруашылық бөлімінің меңгерушісі, 1988-91</w:t>
        <w:br/>
        <w:t>жылдар аралығында аудандық партия комитетінің хатшысы, 1991-98 жылдарда «Ақсу»</w:t>
        <w:br/>
        <w:t>совхозының директоры, өндірістік кооператив төрағасы болады.</w:t>
        <w:br/>
        <w:t>К.Сүлейменов 1998-99 жылдары орта мектеп директоры, 1999--2003 жылдары аудан-</w:t>
        <w:br/>
        <w:t>дық «Жалағаш жаршысы» газетінің редакторы болып абыройлы қызмет атқарады.</w:t>
        <w:br/>
        <w:t>Кенжеғара Сүйлейменовті аудан депутаттары 2003 жылғы сайлауда Жалағаш аудан-</w:t>
        <w:br/>
        <w:t>дық Маслихат хатшысы етіп сайлады. 10 жылдай жауапкершілігі үлкен, қиындығы мол</w:t>
        <w:br/>
        <w:t>қызметін қалтқысыз зор абыроймен атқарып келеді.</w:t>
      </w:r>
    </w:p>
    <w:p>
      <w:r>
        <w:t>Сол абыройлы қызметінің нәтижесінде «Құрмет белгісі» орденімен, «Енбектегі ср-</w:t>
        <w:br/>
        <w:t>лігі үшін», ҚР Тәуелсіздігінің 10 жылдығына арналған медальдармен марапатталған.</w:t>
        <w:br/>
        <w:t>Кенжеғара Сүлейменов бірнеше рст ауылдық, кенттік, аудандық кеңестің депутаты бо-</w:t>
        <w:br/>
        <w:t>лып сайланып, аудандық партия комитетінің мүшесі де болды.</w:t>
        <w:br/>
        <w:t>Қ.Сүлейменов аудан жастарын басқарған тұсында, ауданда «Рауан», «Ақбұлақ»,</w:t>
        <w:br/>
        <w:t>«Қарлығаш», «Қызғалдақтар», «Гүлдер» атты бригадалар жасақталып, өндірісті өр-</w:t>
        <w:br/>
        <w:t>кендетуге, мәдениетті жақсартуға айтарлықтай үлес қосқан кезеңдер болды. Көптеген</w:t>
        <w:br/>
        <w:t>жастар осы комсомол қызметінен өскен жандар, солардың бірі - Кенжеғара.</w:t>
        <w:br/>
        <w:t>393</w:t>
        <w:br/>
        <w:t>Қарапайым еңбек етсе де Сыр жұртшылығыпа есімі белгілі Қарақұлов Әбутәліп</w:t>
        <w:br/>
        <w:t>және оның ағайындары туралы да сөз қозғады, Тұрдыкең. Ол кісінің айтуынша Қарақұл</w:t>
        <w:br/>
        <w:t>мен Смағұлдың бірге туғанын және олар Пірімге туыстығы жағынан әте жақын екенін</w:t>
        <w:br/>
        <w:t>сөз етті. Сонымен Қарақұл мен Смағұлдан тарайтындарды тарқатып көрейік. Қаракүл-</w:t>
        <w:br/>
        <w:t>дан - Әбутәліп, Алтыру. Назым туады. Әбутәліптен - Әбу, Асқар; Алтырудан - Қайсар,</w:t>
        <w:br/>
        <w:t>Смағұлдан - Рай - одан Рүстем; Жарылқасын - олардан тараған ұрпақтар Бөлте баба-</w:t>
        <w:br/>
        <w:t>мыздың рухын көтеруде.</w:t>
        <w:br/>
        <w:t>Тұрдыбек Тауманұлы сөз арасында менің 1995 жылы шығарған «Кете-Шөмекей</w:t>
        <w:br/>
        <w:t>шежіресі» кітабымда әкесінің жәнс өзінің жазылмай калғанын айта отырды. Сонымен</w:t>
        <w:br/>
        <w:t>Стамбек бабадан: Дәулет, Нұржан, Елжан туған. Дәулеттен - Үргенішбай, Аңқаш,</w:t>
        <w:br/>
        <w:t>Дайрабай. Ал, Нұржаннан - Тауман, Әлмахан, Әжден, Нұрат, Патима өсіп-өнген. Әл-</w:t>
        <w:br/>
        <w:t>маханнан - Сара, Әжденнен - Береке, Марат, Сәуле, Тауманнан - Тұрдыбек, одан</w:t>
        <w:br/>
        <w:t>Темірбек, Нұрлыбек, Серікбек, Серік, Ақкенже. Нұраттан - Жарылқасын, Жақай, Бс-</w:t>
        <w:br/>
        <w:t>кен, Рыскүл.</w:t>
        <w:br/>
        <w:t>Әңңгімешіл ағамыз Тұрдыбек Тауманов 1935 жылы Хо16 ауылда туған. Ұзақ жыл</w:t>
        <w:br/>
        <w:t>«Жалағаш» кентінде ұстаздық қызмет етті. Бүгінде Қызылорда қаласында тұрады.</w:t>
        <w:br/>
        <w:t>Сөзіміздің басында атап өткен Сәдір және Бекіш билердің ата-тек шежіресінде сөз</w:t>
        <w:br/>
        <w:t>козғалды. Менің жазғаным толық емес сияқты.</w:t>
        <w:br/>
        <w:t>Бекіш биден - Есхан, Опан, Бағлан, Досмахан, Кештай, Смадияр, Күмісай туыпты.</w:t>
        <w:br/>
        <w:t>Есханнан - Ахмет, Шәкібек; Ахметтен - Болат; Шәкібектен - Қанат, Марат, Орынбек-</w:t>
        <w:br/>
        <w:t>тер; Бағланнан - Ибайдулла, Жүмаділда, Абибулла (Шәукімбай) туады. Ибайдулладан -</w:t>
        <w:br/>
        <w:t>Рахымжан, Ғалымжап, Феруза; Абибулладан - Дина, Пернекүл, Бақытжан, Гүлстан,</w:t>
        <w:br/>
        <w:t>Болат, Ләйлу, Алмас, Бақыткүл, Лариса, Роза, Ләйлалар өмірге келген. Кештайдан - Бак-</w:t>
        <w:br/>
        <w:t>тияр, Ертуған, Ержігіт тарайды.</w:t>
        <w:br/>
        <w:t>Тұрдыбек Таумановпен әңгімеміз Хе16 ауылдағы жер атауына ұласты. Өзің білетін</w:t>
        <w:br/>
        <w:t>«Мақпалкөлдің» де өзіндік тарихы бар скен. Бұл көлдің бұрынғы аты «Тікенкөл» екен-</w:t>
        <w:br/>
        <w:t>дігін, Мақпал - Жартай керейт Сүйенішбайдың қызы. Сүйенішбай 30 нарға жүк артып,</w:t>
        <w:br/>
        <w:t>Сарыбай атты жігітке қызын ұзатып, сол жерге қоныстанады. Сол жылдар шамасында</w:t>
        <w:br/>
        <w:t>«Стамбек атамызға ас беріліп, ат шаптырылады. Сол бәйге аттарынын ізі үш жылға</w:t>
        <w:br/>
        <w:t>дейін сақталған» деседі. Шапқан аттар сол көлдің басында Макпал келін болып түскен</w:t>
        <w:br/>
        <w:t>кезде болғандықтан, көлді Мақпалкөл атандырыпты,- дейді Тұрдыкең. «...Тікенек көп</w:t>
        <w:br/>
        <w:t>болғандықтан «Тікенкөл» кейіннен «Ақтікен» аталған. Осы «Ақтікен» төбе айналасын-</w:t>
        <w:br/>
        <w:t>да қорым көп болған, бүгінде олардың барлығына дерлік жер бетінен жойылып бітуге</w:t>
        <w:br/>
        <w:t>жақын. Жақында барғанымда бір құлыптасы бар бейітте 1893 жылы қайтыс болғандығы</w:t>
        <w:br/>
        <w:t>туралы жазуды көрдім. «Ақтікен» құмы бұрындары өте биік болса керек, 2011 жылы</w:t>
        <w:br/>
        <w:t>басына шығып қарағанымда биіктегі шамамен 13-15 метрдей болды», - деп әңгімесін</w:t>
        <w:br/>
        <w:t>аяктады Тұрдыбек ақсақал.</w:t>
        <w:br/>
        <w:t>Купедегі екеу-ара әңгімеден ата-тек, шежіресімен жер атауы жайлы қосымша дерек-</w:t>
        <w:br/>
        <w:t>термеп дәйектерге қаныға түстім. Бұл деген сөз, жұртшылықтың ел мен жер тарихына</w:t>
        <w:br/>
        <w:t>елеусіз қарамайтынын көрсетеді. Алматыда ағаға ак жол тілеп, қош айтыстық.</w:t>
        <w:br/>
        <w:t>390</w:t>
      </w:r>
    </w:p>
    <w:p>
      <w:r>
        <w:t>МАЗМҰНЫ</w:t>
        <w:br/>
        <w:t>С.Балғабаев. Өзгелер мен өзі жайлы шығарма ...............2.б..бҺə ене аыыыы еее... 4| 3</w:t>
        <w:br/>
        <w:t>Ттарау</w:t>
        <w:br/>
        <w:t>Тұлғаларды сөз еттім</w:t>
        <w:br/>
        <w:t>П тарау</w:t>
        <w:br/>
        <w:t>Сыр елі үшін тер төккен азамат ..................ө. е. мелі МлЕыы ез 109</w:t>
        <w:br/>
        <w:t>Ш тарау</w:t>
        <w:br/>
        <w:t>Пікірлер мен жылы лебіздер, хаттар, ұсыныстар ......2000000...0000000ЫЫЫеЫеЫыЫы 149</w:t>
        <w:br/>
        <w:t>ТУ тарау</w:t>
        <w:br/>
        <w:t>Арнау олеңдер мен құттықтаулар ..2..1..0..2.ə бек коккккм акне кек еккен киокк кы ект ене кенккне 203</w:t>
        <w:br/>
        <w:t>ХУ тарау</w:t>
        <w:br/>
        <w:t>Қоржында жатқан құжаттар ее нс ве ноиратаиееккнал нынан нанын 245</w:t>
        <w:br/>
        <w:t>ҮТ тарау</w:t>
        <w:br/>
        <w:t>Жинағандарым мен библиографиялық көрсеткіштер .....20...аыыШШШыыаыаыыын 271</w:t>
        <w:br/>
        <w:t>ҮТІ тарау</w:t>
        <w:br/>
        <w:t>Ауыл адамдарының өмір жолынан ................ а ала аманы а дыДлыыыыыыыртЫБ ыы</w:t>
        <w:br/>
        <w:t>Тынышбек ДАЙРАБАЙ</w:t>
        <w:br/>
        <w:t>ЖЕТІ ТАРАУДАҒЫ - ЖЕТІ АНЫҚ</w:t>
        <w:br/>
        <w:t>Баспаның бас директоры Әшірбек Көпіш</w:t>
        <w:br/>
        <w:t>Өндіріс бастығы Қарлығаш Оспанова</w:t>
        <w:br/>
        <w:t>Арнайы редакторы Түлжан Мұзафарова</w:t>
        <w:br/>
        <w:t>Суретшісі Мәди Қамашбаев</w:t>
        <w:br/>
        <w:t>Компьютерде қалыптаған Гүлмира Өтенова</w:t>
        <w:br/>
        <w:t>Техникалық редакторы Салтанат Тұтқабекова</w:t>
        <w:br/>
        <w:t>ИБ Х2 1027</w:t>
        <w:br/>
        <w:t>Басуға 15.01.2012 берілді. Пішімі 70х1001/..</w:t>
        <w:br/>
        <w:t>Баспа табағы 25. Офсеттік басылым.</w:t>
        <w:br/>
        <w:t>Гарнитурасы «Тішез Меуу Кошап».</w:t>
        <w:br/>
        <w:t>Таралымы 500. Тапсырыс Хе 6571.</w:t>
        <w:br/>
        <w:t>«Өнер» баспасының мекенжайы:</w:t>
        <w:br/>
        <w:t>050009, Алматы қ., Абай даңғылы, 143; Баспалар үйі, 2-қабат.</w:t>
        <w:br/>
        <w:t>Тел: 8 (727) 395-52-06; 394-52-08; 394-37-74</w:t>
        <w:br/>
        <w:t>Е-тай: опегідтай,һа; опеғ2006(фтай,ғи</w:t>
        <w:br/>
        <w:t>Тапсырыс берушінін файлдарынан Қазакстан Республикасы</w:t>
        <w:br/>
        <w:t>“Полиграфкомбинат” ЖШС-нде басылды.</w:t>
        <w:br/>
        <w:t>050002, Алматы қаласы, М. Мақатаев көшесі, 41.</w:t>
      </w:r>
    </w:p>
    <w:p>
      <w:r>
        <w:t>99-74. ыы Қызылорда облысының</w:t>
        <w:br/>
        <w:t>Терең-өзек аудандық “Еңбек туы”газетінде</w:t>
        <w:br/>
        <w:t>бөлім меңгерушісі қызметінде болды. 1974-</w:t>
        <w:br/>
        <w:t>2 ші партия мекте-</w:t>
        <w:br/>
        <w:t>озының партком |7</w:t>
        <w:br/>
        <w:t>“хатшысы, 1979-94, аупартком-бөлім</w:t>
        <w:br/>
        <w:t>меңгерушісі, рағасының орын-</w:t>
        <w:br/>
        <w:t>басары, аудан Әки орынбасары, редактор</w:t>
        <w:br/>
        <w:t>қызметтерін атқарды. 895 жылдан халық-</w:t>
        <w:br/>
        <w:t>аралық “Түркістан” газетінде қызмет істейді.</w:t>
        <w:br/>
        <w:t>Т. Дайрабай “Тоғанас батыр”, “Дүр Оңғар”</w:t>
        <w:br/>
        <w:t>(1992), “Қаңлы Жүсіп” (1994) “Қорқыт ата”</w:t>
        <w:br/>
        <w:t>(1999), “Кете шөмекей” шежіресі (1995),</w:t>
        <w:br/>
        <w:t>бірнеше автормен бірге “Тереңөзек тарихы”</w:t>
        <w:br/>
        <w:t>(1996) тағы басқа кітаптарын шағарды. Ақын</w:t>
        <w:br/>
        <w:t>Дүр Оңғарды әдебиетке қайта әкеліп, тіріпткен</w:t>
        <w:br/>
        <w:t>де Т. Дайрабай. Қызылорда облысының</w:t>
        <w:br/>
        <w:t>бірнеше ауданының “Құрметті- азаматы”,</w:t>
        <w:br/>
        <w:t>Қорқытата атындағы Қызылорда мемлекеттік</w:t>
        <w:br/>
        <w:t>университетінің “Құрметті профессоры”</w:t>
        <w:br/>
        <w:t>Әлеуметтік ғылымдар академиясының</w:t>
        <w:br/>
        <w:t>“Құрметті академигі”. Әсіресе зерттеушінің өз</w:t>
        <w:br/>
        <w:t>ынтасымен 1999 жылы Санкт-Петербордан</w:t>
        <w:br/>
        <w:t>“Түркістан” апьбомын алдырып, 2005 жылы</w:t>
        <w:br/>
        <w:t>кітап етіп оқырмандарға тарту етті. 2010 жылы</w:t>
        <w:br/>
        <w:t>“Сыр перзенттері” атты кітабы жарыққа</w:t>
        <w:br/>
        <w:t>Ж “Жеті тараудағы-</w:t>
        <w:br/>
        <w:t>зақ ұлттық университетінің журналистика факультетін тәмамдаған. Жас та болса, қа-</w:t>
        <w:br/>
        <w:t>ламы қарымды Өркен «Айқап», «Дала мен кала» газеттерінде тілші, «Хабар-Жер» бағ-</w:t>
        <w:br/>
        <w:t>дарламасында жүргізуші, «Мир» телеарнасында сарапшы әрі жүргізуші мамандығын</w:t>
        <w:br/>
        <w:t>атқарған. Өркеннің келіншегі Баян да - журналист. Ұзақ жылдан бері Қазақ радио-</w:t>
        <w:br/>
        <w:t>сында орыс тіліндегі жаңалықтарды жүргізеді. Қасиетті қара шаңырақтың сүт кен-</w:t>
        <w:br/>
        <w:t>жесі - Габит, Алматыдағы Абай атындағы университеттің Қаржы факультетін бітір-</w:t>
        <w:br/>
        <w:t>ген. Мамандығы - мемлекеттік қызметкер. Ағашқы еңбек жолын Қызылорда облысы,</w:t>
        <w:br/>
        <w:t>Қазалы аудандық Маслихат аппаратында экономист (2009-11) мамандығынан бастаған</w:t>
        <w:br/>
        <w:t>ол қазір Қазалы ауданының Жұмыспен қамту орталығында қызмет етуде. Осылайша,</w:t>
        <w:br/>
        <w:t>ұлдарып ре ұяға, қыздарын -- қияға кондырып, құдай қосқан қосағымен бакытты өмір</w:t>
        <w:br/>
        <w:t>кешіп келе жатқан Жоямерген Бисенов бүгінде ел ішінде, ағайын арасында үлкен бе-</w:t>
        <w:br/>
        <w:t>делге ие. Туған-туыстың, алыс-жақын ағайынның той-томалағы, ұлттық салт-дәстүрге</w:t>
        <w:br/>
        <w:t>сай жосық-жоралғыларының басында жүреді. Табиғатынан әділдік пен адалдыққа жақ,</w:t>
        <w:br/>
        <w:t>жамандыққа - қас, жағымпаздықты жаны сүймейтін, қайырымды да қайсар ақсақалдың</w:t>
        <w:br/>
        <w:t>көпке өнеге етуге лайық ғұмыры лайым, ұзағынан сүйіндіргей деген тілек қосамыз.</w:t>
        <w:br/>
        <w:t>АЛИШАРИЕВ НАҒАШЫБЕК</w:t>
        <w:br/>
        <w:t>Нағашыбек Мырзаханұлы Алишарисвтың бабалары, өз әкесі Мырзахан басқа да</w:t>
        <w:br/>
        <w:t>ағайындары да қасиетті де, киелі Қорқыт ата өңірінде өмір сүрген. Алтын руынын Ай-</w:t>
        <w:br/>
        <w:t>дар аталығының Тілеуке тармағынан шыққан, өсіп-өнген жандар болыпты.</w:t>
        <w:br/>
        <w:t>Қазақстан дизайнерлер одағыпың мүшесі, дизайнер Алишариев Нағашыбек 1952</w:t>
        <w:br/>
        <w:t>жылы 25 июльде Қызылорда облысы, Жалағаш ауданында дүниеге келді. Аудан орталы-</w:t>
        <w:br/>
        <w:t>ғындағы 9202 мектептің 8 ші класын бітіргенннеп соң, 1968 жылы Алматыдағы Көр-</w:t>
      </w:r>
    </w:p>
    <w:p>
      <w:r>
        <w:t>кемөнер училишцесіне келіп түседі. Бітірген соң Совет армиясы қатарына шақырылып,</w:t>
        <w:br/>
        <w:t>Семей облысында Жалғызтөбе стансасында 2 жылдык әскери борышын өтеді. 1975</w:t>
        <w:br/>
        <w:t>жылы Алматыдағы Архитектура-құрылыс институтының архитектура факультетіне</w:t>
        <w:br/>
        <w:t>оқуға түсіп, оны 1983 жылы үздік бітіріп шығады. 1975 жылдан бастап, оқумен еңбекті</w:t>
        <w:br/>
        <w:t>бірге ұштастырады.</w:t>
        <w:br/>
        <w:t>Атап айтсақ, Республикалық Орталық тарихи мұражайы, Астанадағы Бірінші пре-</w:t>
        <w:br/>
        <w:t>зидент мәдени орталығы, Семей қаласындағы Абай Құнанбаев меморалдық мұра-</w:t>
        <w:br/>
        <w:t>жайы, Қазақ ұлттық университетінің тарих, археология, палеолит дәуірі мұражайын,</w:t>
        <w:br/>
        <w:t>Шамалған кентіндегі - Президент Н.Ә. Назарбаевқа арналған мұражай, Қызылорда</w:t>
        <w:br/>
        <w:t>облысындағы 5 мұражайды жасады. Жалпы өнерлі де өршіл азамат Нағашыбек Али-</w:t>
        <w:br/>
        <w:t>шариев отызға жуық мұражайдың экспозициясын көркемдеу ісіне қатысты. Сондай-ақ,</w:t>
        <w:br/>
        <w:t>Қызылорда облысындағы Жалағапт, Жаңақорған аудандық, Сүйінбай мен Қазак ұлттық</w:t>
        <w:br/>
        <w:t>университеті, Қарағанды қаласындағы «Қуғын-сүргін репрессия мұражайына өзі тіке-</w:t>
        <w:br/>
        <w:t>лей басшылык жасады.</w:t>
        <w:br/>
        <w:t>Нағашыбек Мырзаханұлының соңғы еңбегі осы Карлагтағы мұражай болды. Бүл ту-</w:t>
        <w:br/>
        <w:t>расында Меруерт Балкеева былайша жазады: ...«Экспозицияның көркемдеу концепция-</w:t>
        <w:br/>
        <w:t>сын Алматының «Алматы көркем» ЖШС суретшілері жасады. Оның экспозициясын</w:t>
        <w:br/>
        <w:t>397</w:t>
        <w:br/>
        <w:t>жасауды алғаш болып елімізде танымал шебер, дизайнер-маман марқұм Нағашыбек</w:t>
        <w:br/>
        <w:t>Мырзаханұлы қолға алып еді. Ол кісі кенеттен қайтыс болып, қазір бұл істі ұлы Мұхам-</w:t>
        <w:br/>
        <w:t>бет жалғастырып отыр». Бұл Қарағанды облысы «Долина» кентіндегі «Саяси қуғын-</w:t>
        <w:br/>
        <w:t>сүргін құрбандарын есте сақтау» мұражайы болмақ. Мұражай 14 залдан тұрады</w:t>
        <w:br/>
        <w:t>П.Алишариев 1995 жылы ұлы ақын Абай Құнанбаевтың 150 жылдық мерей тойына</w:t>
        <w:br/>
        <w:t>арнап, атамыз Абай мінгеп пәуескенің көшірмесін айнымастай етіп жасап шықты. Сол</w:t>
        <w:br/>
        <w:t>пәукесі көптеген республикалық, халықаралық көрмелерде жүлделі орындары иелен-</w:t>
        <w:br/>
        <w:t>ген. Өнер шеберінің 2010 жылы Қазақ ұлттық университетіндегі мұражайды (көлемі</w:t>
        <w:br/>
        <w:t>мың шаршы кв.метрлік) 4-5 ай ішінде сапалы етіп жасап берді. Оның елеулі еңбегін ба-</w:t>
        <w:br/>
        <w:t>ғалаған сол кездегі университет ректоры Б.Жұмағұлов, Н.Алишариевтің төсіне ұлттық</w:t>
        <w:br/>
        <w:t>университеттің құрылғанына 75 жылдығына арналған мерекелік «Алтын» медалын</w:t>
        <w:br/>
        <w:t>тақты.</w:t>
        <w:br/>
        <w:t>Нағашыбектің қолтаңбасын Алматы мен Астана, Павлодар, Атырау, Петропавл,</w:t>
        <w:br/>
        <w:t>Семей, Алматы облысы, Тараз қаласы, Қарағанды қаласы сияқты өңірлерден көреміз.</w:t>
        <w:br/>
        <w:t>Демек, оның өнер туындылары ұрпақтан ұрпаққа мәңгілікке ескерткіш болып қалды</w:t>
        <w:br/>
        <w:t>деген сөз. «Ел іші - өнер кеніші» демекші, қазақ халқы сан ғасырдан бері қолөнерлік,</w:t>
        <w:br/>
        <w:t>зергерлік тағы басқа өнерді игергендері белгілі. Нағашыбектің әкесі Мырзахан, анасы</w:t>
        <w:br/>
        <w:t>Зейнегүл де өнерден құралақан болмаған. Әсіресе, анасы Зейнегүл кілем, ши, басқұр,</w:t>
        <w:br/>
        <w:t>алаша току ісінің айтулы шебері екен. Отбасынан бала жасынанап көзі - капық болып</w:t>
        <w:br/>
        <w:t>өскен Нағашыбек өнерге ден қойған сияқты.</w:t>
        <w:br/>
        <w:t>Марқұмның өзі жазғандай алғашқы суретке деген құмарлығы 6-сыныпта басталып-</w:t>
        <w:br/>
        <w:t>ты. Оның қабырға газетіне салған суретін көріп, физика-математикадан сабақ беретін</w:t>
        <w:br/>
        <w:t>ұстазы Бекен ағайы, сурет өнеріне баулыпты.</w:t>
        <w:br/>
        <w:t>Н.Алишариев: ...«Сегіз жылдықты бітіргесін, арман қуып, Алматыға келдім. Арма-</w:t>
        <w:br/>
        <w:t>ным - суретші болу». Мұнда да (училишеде) ұстазы Серік Мұхамедқалиевтың көмегі</w:t>
        <w:br/>
        <w:t>тигенге ұқсайды. Келе-келе бұл өперді жаны сүйіп, еңбек ете бастады. Осы тұста қоғам</w:t>
        <w:br/>
        <w:t>және мемлекет қайраткері, этнограф, ғалым Өзбекәлі Жәнібековтің көзіне түсіп, оның</w:t>
        <w:br/>
        <w:t>ұсынысымен бірнеше мұражайлардың дизайн жобасын жасауға қатысқан.</w:t>
        <w:br/>
        <w:t>Алишари бабадан таралған Мырзаханнан - Сайран, Гүлжан, Нағашыбек, Тәуірбек-</w:t>
        <w:br/>
        <w:t>тер өмірге келген. Олардың ұрпақтары бүгінде әртүрлі салада еңбек етуде.</w:t>
        <w:br/>
        <w:t>Нағашыбек Мырзаханұлы 1975 жылы жерлесі, мұғалім Сарғасқа руының Сейітқызы</w:t>
        <w:br/>
        <w:t>Гүлжайнамен отау құрып, бес бала тәрбиелеп өсірді. Олар да ата-анасына тартып өнер</w:t>
        <w:br/>
        <w:t>қуды. Нағатыбектің үлкені Гүлназия іс тігу, тоқыма, кілем, ши тоқуымен айналысса,</w:t>
      </w:r>
    </w:p>
    <w:p>
      <w:r>
        <w:t>Алмазия домбыра тартады, ұлы Мұхамед әке жолын таңдаған жас. Бүгінде әке өнерін,</w:t>
        <w:br/>
        <w:t>ага мұрасын тікелей жалғастырушы да. Қалған екі қызы Әйгерім мен Ақбота да өнерлі</w:t>
        <w:br/>
        <w:t>жастар, болашағынан үміт күттіреді.</w:t>
        <w:br/>
        <w:t>Бүгінде балаларының әке орнына әке, ана орнына ана болып, отбасынын ұйытқы-</w:t>
        <w:br/>
        <w:t>сы болып жүрген Гүлжайна Төлегенова - ұл-қыздары мен немерелерінің шуағы және</w:t>
        <w:br/>
        <w:t>отағасынның өнер жолын насихаттаушы. Өнерлік отбасының бүгіні мен келешегі мол,</w:t>
        <w:br/>
        <w:t>соған сүйсінеміз.</w:t>
        <w:br/>
        <w:t>398</w:t>
        <w:br/>
        <w:t>жолда қалған аттың етін түйеге артып әкелді. Содан ет жеп, 1 ҡүн әл жинап ауылда жат-</w:t>
        <w:br/>
        <w:t>тым», - дейтін. Ел басына күн туған сол шақтарда бір үзім нан үшін әлсізді әлді ұрып</w:t>
        <w:br/>
        <w:t>жығатын, қолдағыларын тартып алатын заман болған екен, - дейді Жоямерген. Бисен</w:t>
        <w:br/>
        <w:t>қария астық бітік шығып, ел тойғанша, басын қатерге тіге жүріп, Қарақалпақстаннан</w:t>
        <w:br/>
        <w:t>астық тасыған. Соның арқасында ағайындарын асырап, талайды аштықтан аман алып</w:t>
        <w:br/>
        <w:t>калған. Кейін Қазалы ауыл шаруашылығы техникумының қосалқы шаруашылығын</w:t>
        <w:br/>
        <w:t>басқарады. «Соғыстан кейінгі қиын кезеңде елге мал бақтырып, егін ектіреді. Шаруа-</w:t>
        <w:br/>
        <w:t>сы нашарларға қарасады. Қарамағына жұмысшылар алып, көп адамға қамқорлық жа-</w:t>
        <w:br/>
        <w:t>сайды. Өмірінің соңына дейін қорасынан төрт түлік малы үзілмеген еңбеккор әкем,</w:t>
        <w:br/>
        <w:t>зейнеткерлікке 1967 жылы 85 жасында кемпірі Айнагүлмен бірге шығады. Өмірінің</w:t>
        <w:br/>
        <w:t>соңына дейін жан баласына салмақ салмаған әкем міне, осындай адам болған, - деп ой</w:t>
        <w:br/>
        <w:t>толғайды қария.</w:t>
        <w:br/>
        <w:t>Жоямергеннің жұбайы Бағдагүл руы - Әлімнің бір баласы Ұланақ (лақап аты Қа-</w:t>
        <w:br/>
        <w:t>ракесек). Есіл аталығынан тарайтын Махмұдтың қызы. Атасы Қожаназар, Ақназар</w:t>
        <w:br/>
        <w:t>екі ағайынды. Қожаназар ишан өз заманында арабша хат танитын, өте сауатты, жан-</w:t>
        <w:br/>
        <w:t>жағына сыйлы да беделді азамат болған. Ол кісі Қазалының үш жерінен мешіт сал-</w:t>
        <w:br/>
        <w:t>дырып (ишанның атындағы мешіт Қазалыда, қазіргі Әйтеке би кентінде күні бүгінге</w:t>
        <w:br/>
        <w:t>дейін сақталған), балаларды оқытқан. Сыр бойы мен Ақтөбе арасында өте танымал</w:t>
        <w:br/>
        <w:t>діни оқымысты саналған Қожаназар ишанның Меккеге қажылыққа барғаны жайлы да</w:t>
        <w:br/>
        <w:t>деректер бар. Отыз сегіз жыл бойы бір шаңырақтың астында тату-тәтті, берекелі де ме-</w:t>
        <w:br/>
        <w:t>рекелі өмір сүріп келе жатқан Жәкең мен Бәкеңнен 3 қыз, 5 ұл, барлығы 8 ұрпақ өрген.</w:t>
        <w:br/>
        <w:t>Бүгінде 2 қыз бала мен 4 ұл баланы өсіріп, балаларының, немерелер мен жиендердің</w:t>
        <w:br/>
        <w:t>қызығып коріп отыр. Олардың тұла бойы тұңғышы - Жәния Алматыдағы Абай</w:t>
        <w:br/>
        <w:t>атындағы университеттің педагогика-психология факультетін үздік бітіріп, бүгінде</w:t>
        <w:br/>
        <w:t>Әйтеке би кентіндегі Хе204 қазақ орта мекбетінде педагог-психолог кызметін атқарып</w:t>
        <w:br/>
        <w:t>жүр. Жолдасы Жарас Қазалы аудандық санитарлық-эпидемиологиялық стансада бірне-</w:t>
        <w:br/>
        <w:t>ше жылдан бері абыройлы еңбек етіп келеді. Олардың Елжас, Нұрбақыт, Нұргүл атты</w:t>
        <w:br/>
        <w:t>үш баласы бар. Жоямергеннің екінші қызы -- Нәзия республикаға танымал журналист.</w:t>
        <w:br/>
        <w:t>Қазақ тілімен қатар ағылшын, орыс, түрік тілдерін еркін меңгерген ол, әл-Фараби атын-</w:t>
        <w:br/>
        <w:t>дағы Қазақ ұлттық университетінің журналистика факультетінің түлегі. АҚШ, Герма-</w:t>
        <w:br/>
        <w:t>ния, Бельгия, Венгрия, Түркияның бірқатар бұқаралық ақпарат кұралдарында тәжіри-</w:t>
        <w:br/>
        <w:t>бе жинақтаған. «Жас Алаш», «?атап-Қазақстан», «Ақ жол Қазақстан» басылымдары,</w:t>
        <w:br/>
        <w:t>«Хабар», «Қазақстан» телеарналары т.б. БАҚ-та еңбек еткен Нәзия бүгінде халықара-</w:t>
        <w:br/>
        <w:t>лық «Түркістан» газетінің саясат пен экономика мәселелері жөніндегі сарапшысы.</w:t>
        <w:br/>
        <w:t>Жолдасы Айдар әл-Фараби атындағы Қазак ұлттық университетінің тарих факуль-</w:t>
        <w:br/>
        <w:t>тетін аяқтаған. Бүгінде жеке кәсіпкерлікпен айналысады. Олардың Нұрахмет, Алты-</w:t>
        <w:br/>
        <w:t>най, Асқар есімді үш баласы бар. Жәкең мен Бәкеңнің үлкен ұлдары Мағауия бүгінде</w:t>
        <w:br/>
        <w:t>үйлі-баранды, келіншегі Жазираның мамандығы - мұғалім. Мағауия Нұрсая, Жауқазын</w:t>
        <w:br/>
        <w:t>атты екі кыздың әкесі. Жоямергеннің Нұрғисасы Алматыдағы Экономикалық колледж-</w:t>
        <w:br/>
        <w:t>ді бітірген. Мамандығы экономист болғанмен, қазақстандык телеарналардың бірінде</w:t>
        <w:br/>
        <w:t>журналист. Бисеновтер шаңырағындағы үшінші ұлы - Өркен әл-Фараби атындағы Қа-</w:t>
        <w:br/>
        <w:t>396</w:t>
        <w:br/>
        <w:t>Кеңестік Одақты жақтырмайтынын іштей сезетін едім» дейді. Бисен қария шаруа от-</w:t>
        <w:br/>
        <w:t>басында дүние келген. Арабша білім алып, Кеңес үкімет кұру кезеңінде, колхоздасты-</w:t>
      </w:r>
    </w:p>
    <w:p>
      <w:r>
        <w:t>руда белсенділер қатарынан табылған. Табиғатынан сырбаз келген ол кісі сәнді киініп,</w:t>
        <w:br/>
        <w:t>жақсы ер-тоқымды аг мініп, атының кекіліне үкі тағып жүретіндіктен, ел ішінде «Үкілі</w:t>
        <w:br/>
        <w:t>Бисеп» атаныпты. 1929 жылы байлардың мал-мүлкін тәркілеу ісі басталғанда Қазалы</w:t>
        <w:br/>
        <w:t>уезінен Бисенге байлардың колдарындағы меншікті мал, мүлікті күштеп тартып алуға</w:t>
        <w:br/>
        <w:t>тапсырма беріледі. «Құрымбай аталығының ішінде Өтеген, Пірәлі, Есен деген байлар</w:t>
        <w:br/>
        <w:t>болған. Әкем олардың малдарын тартып алудың орнына оларға мал басын азайтып</w:t>
        <w:br/>
        <w:t>жазуға, осылайша орта шаруалар тізіміне қосып, тәркілеуден аман алып қалуға көмек-</w:t>
        <w:br/>
        <w:t>тескен. Сондай-ақ, жоғарыдан тапсырма алып, ел ішіне шыққандардың алдын орап,</w:t>
        <w:br/>
        <w:t>үнемі елге тексерушілердің келе жатқаны жайлы хабар беріп отырған» деді. Бисен қа-</w:t>
        <w:br/>
        <w:t>рияның осы істерінен жоғары жақ құлағдар болып, оның соңына шам алып түскенін</w:t>
        <w:br/>
        <w:t>айтады. Қудалауға ұшыраған ол каракалпақтардың Тахтакөпір, Шымбай жағына бой</w:t>
        <w:br/>
        <w:t>тасалайды. Бірақ көп ұзамай, 1932 жылы елге қайта оралған Бисен халықтың ішер ас,</w:t>
        <w:br/>
        <w:t>киер киімге жарымай, кедейшіліктен титықтап отырған үстінен түседі. Көп ойланбас-</w:t>
        <w:br/>
        <w:t>тан, элеуметтік ахуалы қазақтардан элдеқайда жақсы қарақалпақтар жеріне қайта ба-</w:t>
        <w:br/>
        <w:t>рып, адамдарға талғажу қылатын бидай тасуға көшкен. Сол кездерді ол былай еске</w:t>
        <w:br/>
        <w:t>түсіреді: «Әкемнің сол кезде жүк көтеретін 2 нар түйесі, Күрең қасқа деген жүйрік аты,</w:t>
        <w:br/>
        <w:t>косауыз («сілдірәңкі») аңшы мылтығы болған». Ағайынды аштан қырып алмас үшін</w:t>
        <w:br/>
        <w:t>ол екі нарына астық артып алып, елге 10-15 күнде оралады екен. Сол кездері адам</w:t>
        <w:br/>
        <w:t>аяғын сирек басатын қу медиенде өткен-кеткенді торуылдайтын ұры-қары толған бір</w:t>
        <w:br/>
        <w:t>аймақ бар екен. Аталған аймақ қарапайым халық үшін жақсылық жасауға бел буған</w:t>
        <w:br/>
        <w:t>Бисеннің де басына талай қауіп-қатерді төндіріпті. Бұл туралы Жәкең: «Бір күні әкем</w:t>
        <w:br/>
        <w:t>елсізбен келе жатса, алыстағы салт аттыны көзі шалады. Арада ет пісірімдей уақыт</w:t>
        <w:br/>
        <w:t>өткенде оң қапталдағы кұмның арасынан 4 салт атты қарақалпақ шыға келген. Үстс-</w:t>
        <w:br/>
        <w:t>ріне киген шапандарының стегі аттың сауырын жапқан скен. Әкем «Маған алыстан</w:t>
        <w:br/>
        <w:t>Ассаламағалейкүм!» деп жақындай бергенде, «тарт атыңның басын» деп мылтығымды</w:t>
        <w:br/>
        <w:t>кезедім. Әлгі төртеу «Ой-хой, Жәкең танымай қалды» деп бір жерде ұйлығып тұрып</w:t>
        <w:br/>
        <w:t>қалды. Ұзаңқырап барып, аттың бел тартпасын қатайтып, артқы түйенің бас бұйдасын</w:t>
        <w:br/>
        <w:t>мұрындыққа тақап, жеңімді түрдім де, мылтығымды алдыма кесе ұстаған күйі катты</w:t>
        <w:br/>
        <w:t>жүріп кеттім. Күн бесіннен ауған мезгіл еді. Қатты жүріп отырсам, күн бата 2-3 үй</w:t>
        <w:br/>
        <w:t>таныс қарақалпақтың ауылына құлаймын. Әлгі қарақалпақтардың қолында мылтық</w:t>
        <w:br/>
        <w:t>жоқтығына көзім жетті. Тақымдарында сабы 2 метрге жететін айбалталары болаты-</w:t>
        <w:br/>
        <w:t>нын білемін. Жолда кездескендермен амандасқан болып, жақын келеді де балталары-</w:t>
        <w:br/>
        <w:t>мен бастан ұрып түсіреді. Кенет арттан қиқулап шапқан аттың дүбірі естілді. Орнымда</w:t>
        <w:br/>
        <w:t>қозғалмай тұрып қалдым. Олар осылай жетектегі түйелерді қуып әкетеді екен. Олар</w:t>
        <w:br/>
        <w:t>жақындап келіп бұрыла бергенде, қарақасқа аттының атын көздеп атып кеп жібердім.</w:t>
        <w:br/>
        <w:t>Ат шыңғырып аунап түскенде үстіндегі адам анадайға ұшып кетті. Тонаушылардын бірі</w:t>
        <w:br/>
        <w:t>жерде жатқанды атына мінгестіріп алып, жөней берді. Мен әдейі ескерту жасап атып</w:t>
        <w:br/>
        <w:t>атқан болатынмын. Ел жата таныс қарақалпақтардың үйіне аман-есен жеттім де, оларға</w:t>
        <w:br/>
        <w:t>болған оқиғаны баяндап бердім. Таң қылаң бере қарақалпактар мен айтқан жерге барып,</w:t>
        <w:br/>
        <w:t>395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
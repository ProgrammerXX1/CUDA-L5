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ЖЕТІТІМДЕҢ</w:t>
        <w:br/>
        <w:t>ШІНІРМАЛАР</w:t>
        <w:br/>
        <w:t>ЖИН</w:t>
        <w:br/>
        <w:t>4-21-01</w:t>
        <w:br/>
        <w:t>ЖЕБЕ</w:t>
        <w:br/>
        <w:t>роман</w:t>
        <w:br/>
        <w:t>БІРІНШІ</w:t>
        <w:br/>
        <w:t>ТІМ</w:t>
        <w:br/>
        <w:t>Алматы</w:t>
        <w:br/>
        <w:t>ҚАЗЫҒҰРТ</w:t>
        <w:br/>
        <w:t>2005</w:t>
        <w:br/>
        <w:t>РМІДҮЛ</w:t>
        <w:br/>
        <w:t>ББК 66.2 (2 Қаз)</w:t>
        <w:br/>
        <w:t>М 17</w:t>
        <w:br/>
        <w:t>Мұртаза НІ.</w:t>
        <w:br/>
        <w:t>мт Жеті томдық, шығармалар жинағы. -- Алматы.</w:t>
        <w:br/>
        <w:t>«Қазығұрт», 2005. -- Т. 1. Қызыл жебе. Бірінші, екінші</w:t>
        <w:br/>
        <w:t>кітаптар. -- 504 бет.</w:t>
        <w:br/>
        <w:t>15ВҺ 9965-22-092-і</w:t>
        <w:br/>
        <w:t>Қазакстаннын халық жазушысы, Мемлекеттік сыйлықтың лаурсаты</w:t>
        <w:br/>
        <w:t>Шерхан Мұртазаның жеті томдық шығармалар жинағының алғашқы то-</w:t>
        <w:br/>
        <w:t>мына қаламгердін «Қызыл жебе» роман-эполпеясының бірінші кітабы</w:t>
        <w:br/>
        <w:t>«Рысқұл» мен екінші кітабы «Ғұрар» енген. Бұл туындылар аса көрнекті</w:t>
        <w:br/>
        <w:t>мемлекет және партия қайраткері, казақ халқыныц ұлы перзенті Тұрар</w:t>
        <w:br/>
        <w:t>Рысқұловтың өмірі мен кызметіне арпалған кең тынысты полотно. Ро-</w:t>
        <w:br/>
        <w:t>маңдар циклынан қазақ халқының ХХ ғасырдың басынан Қазан төңкерісін</w:t>
        <w:br/>
        <w:t>толық қамтыған өмірін, азаптарға толы, қиямет-қайым тіршілік-тынысын</w:t>
        <w:br/>
        <w:t>көреміз.</w:t>
        <w:br/>
        <w:t>Кітап көпшілік оқырманға арналған.</w:t>
        <w:br/>
        <w:t>ББК 66.2 (2 Қаз)</w:t>
        <w:br/>
        <w:t>08010000090 е</w:t>
        <w:br/>
        <w:t>М2 (05-05</w:t>
        <w:br/>
        <w:t>І5ЕМ 9965-22-092-1 (Т.1) ФО Мұртаза Ш., 2005</w:t>
        <w:br/>
        <w:t>18В1 9965-22-084-0 ӚӨ «Қазығұрт» баспасы, 2005</w:t>
      </w:r>
    </w:p>
    <w:p>
      <w:r>
        <w:t>Дәуірдің Қызыл Жебесі</w:t>
        <w:br/>
        <w:t>Тұрар Рыскуловқа ескерткіш.</w:t>
        <w:br/>
        <w:t>Автор</w:t>
        <w:br/>
        <w:t>Түрме әкімшілігі айламызды асырдық деп ойлады. 2</w:t>
        <w:br/>
        <w:t>Арыстан мен жолбарысты бір торға камап қойсан бірін-бірі</w:t>
        <w:br/>
        <w:t>талап, ақыры екеуі де талмаусырап, өзінен-өзі жүнжіп құриды.</w:t>
        <w:br/>
        <w:t>Әсіресе бір камераға қазақпен қатар орысты отырғызу Приходь-</w:t>
        <w:br/>
        <w:t>ко мырзаның ойынша, арыстан мен жолбарыстын ырылдасуы-</w:t>
        <w:br/>
        <w:t>нан да зорырақ, жанжалға апарып соқса керек сді...</w:t>
        <w:br/>
        <w:t>Губернатор фон Таубе бірде қаланың игі жақсыларын ша-</w:t>
        <w:br/>
        <w:t>қырыл қонақасы бергені бар, Сонда губернатордың бір айтқаны</w:t>
        <w:br/>
        <w:t>Приходьконың есінде мыктан сақталып қалған.</w:t>
        <w:br/>
        <w:t>-- Мырзалар, дүнислеті ең қысқа әңгімені білесіздер ме? --</w:t>
        <w:br/>
        <w:t>деп еді фон Таубе,-- небары тоғыз-ақ сөзден тұрады.</w:t>
        <w:br/>
        <w:t>Ешкім де білмейтін болып шықты. Сонда кітапқұмар губер-</w:t>
        <w:br/>
        <w:t>натор өзінің көп оқып, көп білетінін тағы бір танытып, мәртебесі</w:t>
        <w:br/>
        <w:t>аса түсетінін сезіп былай деді:</w:t>
        <w:br/>
        <w:t>-- Екі адам, бір жолбарыс.</w:t>
        <w:br/>
        <w:t>Бір адам, бір жолбарыс.</w:t>
        <w:br/>
        <w:t>Жолбарыс.</w:t>
        <w:br/>
        <w:t>Мырзалар желкесін қасыды. Көбісі түсінбей дал. Губерна-</w:t>
        <w:br/>
        <w:t>тор қарқылдап күлді.</w:t>
        <w:br/>
        <w:t>-- Мырзалар-ау, екі адам бірімен-бірі айқасып, ақыры біреуі</w:t>
        <w:br/>
        <w:t>өлмей ме? Ал жалғыз калған адамды жолбарыс жеп қояды ғой.</w:t>
        <w:br/>
        <w:t>Зиялы қауым губернатордың білімділігіне тан калган болып,</w:t>
        <w:br/>
        <w:t>тандай қағысып, сыңгыр-сыңғыр хрусталь бокалдар соғысып,</w:t>
        <w:br/>
        <w:t>жоғары мәртебелі фон Таубенің денсаулығына деп, түрегеп тұрып</w:t>
        <w:br/>
        <w:t>шампан ішкен.</w:t>
        <w:br/>
        <w:t>Прихольконың есебі бойынша, Рысқұл мен Бронниковбірін-</w:t>
        <w:br/>
        <w:t>бірі жеп коюы керек. Сонда жолбарыстың рөлінде өзі қалмақ-</w:t>
        <w:br/>
        <w:t>шы.</w:t>
        <w:br/>
        <w:t>4</w:t>
        <w:br/>
        <w:t>Бірак бірнеше күн өтті: екі тұтқынның арасынан жанжал</w:t>
        <w:br/>
        <w:t>шыға қойған жоқ. Бірде шыдай алмай камераға Приходько мыр-</w:t>
        <w:br/>
        <w:t>заның өзі келді.</w:t>
        <w:br/>
        <w:t>-- Жағлайың қалай, Бронников?</w:t>
        <w:br/>
        <w:t>Бронников бұл сұрақтың сырын түсіне қойды.</w:t>
        <w:br/>
        <w:t>-- Жағдайдың несін сұрайсыз, Приходько мырза. Мын қан-</w:t>
        <w:br/>
        <w:t>дала мен бір қазақтың талауына тастадыңыз мені. Шыдам жетер</w:t>
        <w:br/>
        <w:t>емес.</w:t>
        <w:br/>
        <w:t>Байқайды, Приходько риза. Түрме бастық дегенмен кенпейіл</w:t>
        <w:br/>
        <w:t>көрінгісі келіп:</w:t>
      </w:r>
    </w:p>
    <w:p>
      <w:r>
        <w:t>-- Кандай тілегіңіз бар? -- деп сұрады.</w:t>
        <w:br/>
        <w:t>-- Тілегім, шырағдан бергізсеңіз екен.</w:t>
        <w:br/>
        <w:t>-- Бере алмаймыз. Зиянды кітаптар оқуыңыз мүмкін.</w:t>
        <w:br/>
        <w:t>-- Егер «Библия» зиянды кітап болса, қойдық, -- деп Брон-</w:t>
        <w:br/>
        <w:t>ников те қарсыласпады. Тек дорбалан жұлым-жұлым кітапты</w:t>
        <w:br/>
        <w:t>шығарып алып, сыртын сипалап қойды. Приходько шыннан</w:t>
        <w:br/>
        <w:t>«Библия» ма екен деп кітапқа колын соза берлі.</w:t>
        <w:br/>
        <w:t>Түрме бастық кітапты ашып кеп қалып елі, ашылған жері</w:t>
        <w:br/>
        <w:t>төртінші тараудың басы екен: «Адам-ата мен Хауа-ана жұптас-</w:t>
        <w:br/>
        <w:t>қан соң, Хауа-ана Қабыл атты ұл тапты... Содан кейін Абылды</w:t>
        <w:br/>
        <w:t>туды»... -- деген сөздерге көзі түсті.</w:t>
        <w:br/>
        <w:t>-- Бұл жөйтдінінің кітабы ғой. Сіз орыс болғандыктан пра-</w:t>
        <w:br/>
        <w:t>вославие шіркеуінің қасиетті кітабы «Евангелиені» оқуыңыз</w:t>
        <w:br/>
        <w:t>керек емсс пе? -- деп калды Приходько Бронниковке рен-</w:t>
        <w:br/>
        <w:t>жігендей.</w:t>
        <w:br/>
        <w:t>-- Приходько мырза, «Евангелие» дегеніміз «Библиянын»</w:t>
        <w:br/>
        <w:t>жанарғган нұсқасы ғой. Негізі бір.</w:t>
        <w:br/>
        <w:t>-- Сонда қалай, Бронников, түсінбеймін. Сіз ғой православ</w:t>
        <w:br/>
        <w:t>шіркеуі батасын берген ақ патшаға қарсысыз. Сөйте тұра діни</w:t>
        <w:br/>
        <w:t>кітап оқисыз, түсініксіз, жұмбақ.</w:t>
        <w:br/>
        <w:t>-- А, мен мүмкін, бұл кітапты дұрыстап тағы оқып шықсам,</w:t>
        <w:br/>
        <w:t>қатемді түсінермін, -- деп қалды Бронников.</w:t>
        <w:br/>
        <w:t>-- Мүмкін, мүмкін, -- деді Приходько сенер-сенбесін білмей. -</w:t>
        <w:br/>
        <w:t>Жарайды, шырағдан бергізейін. Сіз кітаптын мәнін әлгі кішкене</w:t>
        <w:br/>
        <w:t>балаға да түсіндіріңіз.</w:t>
        <w:br/>
        <w:t>Приходько Тұрарды шоқындыруға ниет қылғалы қашан. Сол</w:t>
        <w:br/>
        <w:t>ойын іске асырудын бір орайы осы сияқты да көрінді.</w:t>
        <w:br/>
        <w:t>масаң --бәрі бекер. Бәрінен де осы Рысқұлдың Қалипаны елен-</w:t>
        <w:br/>
        <w:t>алаңда колынан тартып әкеткені Мамырбай шалдың кәрі көкі-</w:t>
        <w:br/>
        <w:t>регінен шемен болып кетпейлді-ақ. Шал да болса Түлкібас-Жуа-</w:t>
        <w:br/>
        <w:t>лыдан ауып келген Шымырдың бір тентегінің қорлығына көнбек</w:t>
        <w:br/>
        <w:t>емес еді. Қалипа марқұм:</w:t>
        <w:br/>
        <w:t>-- Жәкеме айтындар. Өз ықтиярыммен шықтым. Шатақ</w:t>
        <w:br/>
        <w:t>шығарып, ұятқа қалмасын, -- деп сөз салыпты деген сон барып</w:t>
        <w:br/>
        <w:t>Мамырбай өз інынтағын өзі тістей алмай капа боп қалған.</w:t>
        <w:br/>
        <w:t>-“Көк шыбын біраз үні өшіп, жым-жырт болған сон кайта-</w:t>
        <w:br/>
        <w:t>дан безілдей бастады. Құрақ терезені тесіп шығуға мың жылда</w:t>
        <w:br/>
        <w:t>да шамасы жетпес, бірақ шыныны соққылап, ызындағанын қой-</w:t>
        <w:br/>
        <w:t>майды. Далаға, кең дүниеге шығуға деген құштарлық қыстаған</w:t>
        <w:br/>
        <w:t>бір мақұлық.</w:t>
        <w:br/>
        <w:t>Ахат сонда жалбыр қасын жалп еткізіп, көзін ашып алды.</w:t>
        <w:br/>
        <w:t>Көз жанары жайдары, жұмсақ скен, әрбір қимылын аңдып</w:t>
        <w:br/>
        <w:t>отырған Рысқұлдың іші жылып қалды. Гәуіп өз құлағы ауыр</w:t>
        <w:br/>
        <w:t>болған соң жұрттың бәрі саңырау деп ойлай ма екен, жарык-</w:t>
        <w:br/>
        <w:t>тық, әйтеуір:</w:t>
      </w:r>
    </w:p>
    <w:p>
      <w:r>
        <w:t>-- Рысқұл! А, Рысқұл! -- деп айқай салды. -- Аруақ-құдай</w:t>
        <w:br/>
        <w:t>қолдаған екен, балаң бір қатерден қалыпты. Қатты келген екен,</w:t>
        <w:br/>
        <w:t>қызталақ, әлгі сүзекті айтам. Енді ештеңе етпейді. Беті бері қара-</w:t>
        <w:br/>
        <w:t>ды. Түйірі бар тамақ ішкізбей қоя тұр. Ұн қуырып, сұйық была-</w:t>
        <w:br/>
        <w:t>мық бер және айтарым таба алсан, қара қойдың қалжасы керек.</w:t>
        <w:br/>
        <w:t>Тек майын алған сорпасын ғана ішкіз. Құдай қаласа, жігітін жа-</w:t>
        <w:br/>
        <w:t>ЗЫЛЫП Кетеді.</w:t>
        <w:br/>
        <w:t>Ахат орнынан тұрып, таяғына сүйсніп, бүкшендей басып</w:t>
        <w:br/>
        <w:t>есікке беттеді. Шығып бара жатып, артына бұрылын.-- Әлгі кара</w:t>
        <w:br/>
        <w:t>қойдың қалжасын ұмытпа, -- деді.</w:t>
        <w:br/>
        <w:t>Лезде қара қойдың қамы уайымдатқан Рысқұл тәуіп ағасына</w:t>
        <w:br/>
        <w:t>рақмет айтуды да ұмытып кетіп еді.</w:t>
        <w:br/>
        <w:t>-- Айтпақшы, адыраспан тұтатып, күн қызылы батқанда ба-</w:t>
        <w:br/>
        <w:t>ланы үйдің сыртына алып шығып, құбылаға қаратып, шашырат-</w:t>
        <w:br/>
        <w:t>Ҡынынң қайнаған суымен ұтшықта, -- деді тәуіп қайта бұрылып.</w:t>
        <w:br/>
        <w:t>жжж</w:t>
        <w:br/>
        <w:t>Тышқан мұрнын қаната алмас. Тышқақ лағы да жоқ. Жөнді</w:t>
        <w:br/>
        <w:t>жуынды тимеген соң Желтабан да зорман аулап, күні бойы тау</w:t>
        <w:br/>
        <w:t>бөктерлеп үйден безіп кетті. Тау демекші...</w:t>
        <w:br/>
        <w:t>15</w:t>
        <w:br/>
        <w:t>ғен Саймасайдың адамдары қазір де соборлың бір жерінен сыға-</w:t>
        <w:br/>
        <w:t>лап қарап тұрғандай көрінеді. Соборда шоқынғандар арасында</w:t>
        <w:br/>
        <w:t>тұрғанын көрсе, саймасайлыктар:</w:t>
        <w:br/>
        <w:t>--Рысқұл қарақшының баласы шоқынып кетіпті, шіркеуден</w:t>
        <w:br/>
        <w:t>көрдік, -- деп жер дүниеге жария етер еді.</w:t>
        <w:br/>
        <w:t>Осыны ойлауы мұн екен, Тұрар бұрынғыдан бетер дегбір-</w:t>
        <w:br/>
        <w:t>сізденіп, тұра қашқысы келді. Приходькодан корқады, керулі</w:t>
        <w:br/>
        <w:t>адамның көзкарасынаңн қорқады. «Неге керіп тастаған2» Әкесі</w:t>
        <w:br/>
        <w:t>Рысқұлды Саймасайлар байлап тастап, жабыла сабағанда бір</w:t>
        <w:br/>
        <w:t>сәтке басы осылайша салбырап қалып сді. Тұрардың сурстке</w:t>
        <w:br/>
        <w:t>тесіле қарап қалғанын көптен байқап тұрған Приходько:</w:t>
        <w:br/>
        <w:t>-- Иисус Христос. Құдіретті құдай, -- деді.</w:t>
        <w:br/>
        <w:t>«Құдайдың өзі осындай корлыққа ұшыраса, өзге жұрт не</w:t>
        <w:br/>
        <w:t>болмақ? Түйені жел шайқаса, ешкіні аспаннан ізде, -- дсген</w:t>
        <w:br/>
        <w:t>осы да».</w:t>
        <w:br/>
        <w:t>-- Мырза, мен аттарға бара тұрсам кайтеді?! Асау немелерді</w:t>
        <w:br/>
        <w:t>біреу-міреу үркітіп жүре ме? -- деп сыбырлады Тұрар. Прихоль-</w:t>
        <w:br/>
        <w:t>ко бұрылмастан:</w:t>
        <w:br/>
        <w:t>-- Бара бер! -- деп зілдене-күнк етті.</w:t>
        <w:br/>
        <w:t>Тұрар адамдардың ара-арасымен зыта кеп жөнелді. Қара</w:t>
        <w:br/>
        <w:t>жамылған бір кемпір ашулы көзімен ата қарап:</w:t>
        <w:br/>
        <w:t>-- Ух, басурман, нехрист! -- деп ысылдап қалды.</w:t>
        <w:br/>
        <w:t>Тұрардың бұл кетісіне кермеде тұрған құдай да, оның әулие</w:t>
        <w:br/>
        <w:t>апостолдары да, мінбедегі епископ та, собор толы діндарлар ла</w:t>
        <w:br/>
        <w:t>риза емес сияқты көрінді. Тек соборлан шыға келгенде табалды-</w:t>
      </w:r>
    </w:p>
    <w:p>
      <w:r>
        <w:t>рықтан бастап, қақпаға дейін тізіліп тұрған қайыршылар ғана оған</w:t>
        <w:br/>
        <w:t>телміре қол созып, бастарын иіп, әдеттен айнымай тұр. Табал-</w:t>
        <w:br/>
        <w:t>дырықтан қақпаға дейін желі байлам жер Түрарға қыл көпірдің</w:t>
        <w:br/>
        <w:t>үстіндей, тозақ отының арасындай сезілген. Қалтасында ырым-</w:t>
        <w:br/>
        <w:t>ға қара бақыры жоқ, өзі жалшы баладан да қайыр-садяқа дәме-</w:t>
        <w:br/>
        <w:t>тетің жаңдар болады екен. Құдайдың өз үйінде мұншама қайыр-</w:t>
        <w:br/>
        <w:t>шылық болар деп кім ойлаған?!</w:t>
        <w:br/>
        <w:t>жжж</w:t>
        <w:br/>
        <w:t>Арыстанның еміренуі өзінше. Тіпті туған баласына мейірі</w:t>
        <w:br/>
        <w:t>түскеннің өзінде түрі ашулы сияқты көрінеді. Біреудің срке-</w:t>
        <w:br/>
        <w:t>леткенін көтеретіні де, көтермейтіні де белгісіз. Жалынан сипа-</w:t>
        <w:br/>
        <w:t>саң күдірейе түседі.</w:t>
        <w:br/>
        <w:t>8</w:t>
        <w:br/>
        <w:t>Прихолько мырза шын діндар кісі еді. Оның табынатын екі</w:t>
        <w:br/>
        <w:t>күдіреті бар: бірі зан, бірі дін. Өз үйінің төрінде скі сурет ілулі</w:t>
        <w:br/>
        <w:t>тұрады: бірі-- Йисус Христос, бірі Николай 11. Жексснбі сайын</w:t>
        <w:br/>
        <w:t>Кафедральды соборға оны күймемен Тұрар алып барар еді. Мыр-</w:t>
        <w:br/>
        <w:t>засы соборға кіріп, құдайға құлшылық ықылас білдіріп қайта</w:t>
        <w:br/>
        <w:t>шыққанша, атшы бала далада күтіп түруы керек қой. Жөні со-</w:t>
        <w:br/>
        <w:t>лай ғой. Ал мырзасы айтады:</w:t>
        <w:br/>
        <w:t>-- Турарка, айла жүр, сен де. Аттарға ешкім тимейді. Ағашқа</w:t>
        <w:br/>
        <w:t>байлай сал. Жұр, көресін, қызық.</w:t>
        <w:br/>
        <w:t>Қоңыраулар күңгірлейлі. Қақпанын алдында кілең бір қара</w:t>
        <w:br/>
        <w:t>киінген кемпірлер, ақсақ-тоқсақ, әз соқырлар қаз-катар алақан</w:t>
        <w:br/>
        <w:t>жайып, қайыр-садақа сұрап тұрады. Прихалько мырза олардың</w:t>
        <w:br/>
        <w:t>жаюлы алақандарына ұсақ тиын-тебен тастайды. Қайыршылар-</w:t>
        <w:br/>
        <w:t>дың кейбірі түнке қалбыр тосады. Тастаған ақпта шылдыр етіп,</w:t>
        <w:br/>
        <w:t>түнкеге түселі. Мырзаның сонынан еріп келе жатқан Тұрардан</w:t>
        <w:br/>
        <w:t>ла бірдене дәметеді қайыршылар.</w:t>
        <w:br/>
        <w:t>-- Құдай саған ұзақ өмір берсін, мырза бала, -- деп сыбырла-</w:t>
        <w:br/>
        <w:t>сады.</w:t>
        <w:br/>
        <w:t>Түрар қысылады. Тастайтын тиын онда жок.</w:t>
        <w:br/>
        <w:t>-- Құдай сені бәле-жаладан сақтасын, мырза бала, -- деп</w:t>
        <w:br/>
        <w:t>әлдекім онын қолынан сүймек болады.</w:t>
        <w:br/>
        <w:t>Тұрар одан бетер қысылады.</w:t>
        <w:br/>
        <w:t>Қайыршылар үшін адамның нәсілі жоқ, ақшаң болса болды.</w:t>
        <w:br/>
        <w:t>«Мына кара бала неғып жүр мұнда?» -- демейді. Приходько сын-</w:t>
        <w:br/>
        <w:t>ды төреңін жанында келе жатқан соң тегіп болмағаны, деп ой-</w:t>
        <w:br/>
        <w:t>лайды.</w:t>
        <w:br/>
        <w:t>-- Құдай саған мол бақыт, зор дәреже берсін, мырза бала!</w:t>
        <w:br/>
        <w:t>Күмбез астындағы мыс қоңыраулар сыңсилы. Собордың</w:t>
        <w:br/>
        <w:t>ішінен жүрегінді жұлып әкетс жаздап, хор дауысы күніренігп шы-</w:t>
        <w:br/>
        <w:t>ғады.</w:t>
        <w:br/>
        <w:t>Соборды айналдыра отырғызылған қаракөк емен ағаштарға</w:t>
        <w:br/>
        <w:t>дейін мына құлшылықтың құдіретті зарына ұйып, олар датәңірге</w:t>
        <w:br/>
        <w:t>табынғысы келгендей мұңая мүлгіп, хор дауысын іштерінен қай-</w:t>
        <w:br/>
        <w:t>талап, жапырақтары күбірлесіп тұрады.</w:t>
      </w:r>
    </w:p>
    <w:p>
      <w:r>
        <w:t>Собор баспалдағына көтерілерде Приходько мырза бас киімін</w:t>
        <w:br/>
        <w:t>колына алып, шоқына бастайды.</w:t>
        <w:br/>
        <w:t>6</w:t>
        <w:br/>
        <w:t>Бронниковке Рысқұлдың іші көпке дейін жылымай қойған.</w:t>
        <w:br/>
        <w:t>Бірақ осы бір орысты баласы жақсы көріп кеткен соң, бірте-бірте</w:t>
        <w:br/>
        <w:t>мұздай жүрек жібиін деді.</w:t>
        <w:br/>
        <w:t>Әбден сыралғы болып, сенім артқан соң бір күні Рысқұл</w:t>
        <w:br/>
        <w:t>Бронниковке:</w:t>
        <w:br/>
        <w:t>-- ӘЙ, Ескендір, өстіп жата береміз бе? Қашсақ кайтеді? --</w:t>
        <w:br/>
        <w:t>деді.</w:t>
        <w:br/>
        <w:t>Енді Бронников сезіктенетін сияқты. «Түрменің алпауытта-</w:t>
        <w:br/>
        <w:t>рының тұзағы емес пе екен? Мені арандатпақшы-ау, сірә?!»</w:t>
        <w:br/>
        <w:t>-- Қайтіп? -- деді бұ да сыр тартпақ болып.</w:t>
        <w:br/>
        <w:t>-- Сен көп білетін бәлесің ғой. Айласын тап.</w:t>
        <w:br/>
        <w:t>-- Айла-амал жоқ, -- леді Бронников камераның ішін көзімен</w:t>
        <w:br/>
        <w:t>тінтіп шығып. Бір ауық темір құрсаулы терезеге қадалып қалды. --</w:t>
        <w:br/>
        <w:t>Мүмкін емес. Болатара керек. Ол бізде жоқ: ана білектей темірді</w:t>
        <w:br/>
        <w:t>сындыра алмайсың. Мынау болса тас.-- Бронников жалпақ ала-</w:t>
        <w:br/>
        <w:t>қанымен суық сұр қабырғаны сыйпалап қойды.</w:t>
        <w:br/>
        <w:t>Тсмір есіктің көздей тесігінің қақпағы көтеріліп, ар жактан</w:t>
        <w:br/>
        <w:t>надҙирательдің жалғыз жанары оқтаулы мылтықтай суық қадал-</w:t>
        <w:br/>
        <w:t>ды.</w:t>
        <w:br/>
        <w:t>Надзирательлің жалғыз көзі сөніп қалғандай тайып кетті де,</w:t>
        <w:br/>
        <w:t>қақпақ қайта жабылды.</w:t>
        <w:br/>
        <w:t>-- Иттің иісшілі-ай, --деді Рыскүл. -- Дереу сезе коюын қара-</w:t>
        <w:br/>
        <w:t>шы. Біздің сөзімізді оған жеткізіп тұратын сайтаны бар ма, не-</w:t>
        <w:br/>
        <w:t>мене... Осы екеуміз өтірік төбелессек қайтеді, а? Сонда әлгі ит</w:t>
        <w:br/>
        <w:t>асығып есік ашалы. Әй-шайға келтірмей аузын басып, дамбалын</w:t>
        <w:br/>
        <w:t>басына кигізіп, есіктен-ақ шығып кетпейміз бе?</w:t>
        <w:br/>
        <w:t>-- Мүмкін емес, -- деді Бронников басын шайқап. - Бұлар</w:t>
        <w:br/>
        <w:t>ол айланы әлдеқашан есепке алып қойған. Біреу ішке кіргенде,</w:t>
        <w:br/>
        <w:t>екіншісі сыртта андып тұрады.</w:t>
        <w:br/>
        <w:t>--Сен білмейсің ғой, мен бір рет бұл түрмеңнен қашып шық-</w:t>
        <w:br/>
        <w:t>кам, --дсді Рысқұл тыртығы көп тақыр басын алақанымен асық-</w:t>
        <w:br/>
        <w:t>пай сипалап. -- Мына бас не көрмеген бас. О, сондағы бостан-</w:t>
        <w:br/>
        <w:t>дық-ай! Тура бес күн бостандықта болдым. Кашып жүрдім. Үйде</w:t>
        <w:br/>
        <w:t>бір күн де түнеген жоқпын. Белімді бір шешкен емеспін. Тарғыл</w:t>
        <w:br/>
        <w:t>тас төсек, кара тас жастық болды. Бірақ соның өзі құс мамықтай</w:t>
        <w:br/>
        <w:t>еді-ау, қайран!..</w:t>
        <w:br/>
        <w:t>-- Дәл осы түрмеде ме? Қашан?--леді Бронников таң қалып.</w:t>
        <w:br/>
        <w:t>-- Дәл осы түрмс. Бірақ камера баска еді. Қыш там болатын.</w:t>
        <w:br/>
        <w:t>Былтыр жаз өтіп бара жатқан шама ғой.</w:t>
      </w:r>
    </w:p>
    <w:p>
      <w:r>
        <w:t>Рыскұл дәл қазір құлжа атып алатындай, асыға басып далаға</w:t>
        <w:br/>
        <w:t>шықты. Айнымас досындай кеудесін айқара ашып Талғар тұр</w:t>
        <w:br/>
        <w:t>екен. Иә, Талғарға көтерілмегелі лс көп уақыт болып қалыпты.</w:t>
        <w:br/>
        <w:t>Былтыр Петербордан келген оқымысты орысты ертіп шыққан-</w:t>
        <w:br/>
        <w:t>наң кейін қайтып, Талғар белуарына көтерілген емес.</w:t>
        <w:br/>
        <w:t>Олабір өтс шыққан күндерекен. Орыстардың ішінен, әсіресе</w:t>
        <w:br/>
        <w:t>ұлықтарының ішінен ондай мыңболғыр оңдысын бұрын көрген</w:t>
        <w:br/>
        <w:t>жоқ. Метрей, ия, Мстрей еді ғой аты. Талғарлың биік шындары-</w:t>
        <w:br/>
        <w:t>на жол тауып алып шыққаны үшін Рысқұлға көп күміс ақша</w:t>
        <w:br/>
        <w:t>беріп, Рысқұл үйі сонда битін бір төгіп қалып еді.</w:t>
        <w:br/>
        <w:t>Сол орыс кетерінде:</w:t>
        <w:br/>
        <w:t>-- Егер қысылсаң, хабарла,-- деп елі.</w:t>
        <w:br/>
        <w:t>«Жағдайымды айтып, хат жазғызсам ба екен?» -- деп те бір</w:t>
        <w:br/>
        <w:t>ойлады Рысқұл.-- Бірақ сонау жер түбіндегі бір көрген орыстан</w:t>
        <w:br/>
        <w:t>қара қойдың пүлын сұрап, алақан жайғаным калай болады? Одан</w:t>
        <w:br/>
        <w:t>да мылтық алып, тау кезіп келгенім лұрыс шығар. Жүргенге</w:t>
        <w:br/>
        <w:t>жөргем ілінер деген. Киік семірген кез...»</w:t>
        <w:br/>
        <w:t>Талғардың басында ұшпа бүлт тұр. Еш адам баласы басып</w:t>
        <w:br/>
        <w:t>көрмеген шындарына Рысқұл мен ол ерткен Петербор орысы</w:t>
        <w:br/>
        <w:t>Метрей шыққан Талғар. Дүниенін төбесіне соңда көтерілген.</w:t>
        <w:br/>
        <w:t>Дүниенің асқақтығын сонда көрген. «Ұлы тауға шыққан бар ма,</w:t>
        <w:br/>
        <w:t>ұлар етін жеген бар ма?» -- деген сұраққа:</w:t>
        <w:br/>
        <w:t>Бар! Ол-- Рысқұл,-- деп жауап берсе болғандай.</w:t>
        <w:br/>
        <w:t>Тайкы маңдай тағдырдың дегеніне амал жоқ. Рысқұл енді,</w:t>
        <w:br/>
        <w:t>Саймасайға барып, алдын тағы көрмекші. Мырзаға кұр кол бару</w:t>
        <w:br/>
        <w:t>ылайықсыз. Табылса, таудан бір теке атып, соны тарту етпекші.</w:t>
        <w:br/>
        <w:t>Болыстың әуестігі жоқ, еткі етіне оның қатындары ла жерік емес.</w:t>
        <w:br/>
        <w:t>Жиырмаға шығып калған соқталдай баласы құмар. Киіктің асы-</w:t>
        <w:br/>
        <w:t>ғына құмар. Тебіндеп мұрты шыққанша тасыраңдап асық ойнай-</w:t>
        <w:br/>
        <w:t>ды. Колынла киіктің асығы жүрсе, көктегі күннен шылым тұтат-</w:t>
        <w:br/>
        <w:t>кандай танқиып мәз болады. Баласының өзге құрбы-құрдаста-</w:t>
        <w:br/>
        <w:t>рынан айбыны асып жүргенін Саймасай да ұнатады. Рысқұл жау-</w:t>
        <w:br/>
        <w:t>ығып кетсе де, оның қолынан таутеке тартуын қабылдап алар</w:t>
        <w:br/>
        <w:t>еді. Мерген соған сенеді.</w:t>
        <w:br/>
        <w:t>Саймасайдың осы Калдыбек деген баласына екіқабат кезінде</w:t>
        <w:br/>
        <w:t>бәйбішесі Бибісара аюдың етіне жерік болып, болыс ордасының</w:t>
        <w:br/>
        <w:t>ойран ботқасы шықты. Сонда да әжетіне жараған Рысқұл еді.</w:t>
        <w:br/>
        <w:t>Алам баспас асқар таудардан аю атып әкеліп, бәйбішенін жаны</w:t>
        <w:br/>
        <w:t>қалған. Сонда қошеметшіл көп сәуегей: «О болыс-еке,бәйбішеніз</w:t>
        <w:br/>
        <w:t>16</w:t>
        <w:br/>
        <w:t>Алпамса тұлға босағадан атып тұрып, басындағы киіз қалпағы</w:t>
        <w:br/>
        <w:t>мен терезедегі шыбынды салып қалайын деп бір оқталды да, тәуіп</w:t>
        <w:br/>
        <w:t>атаның көңілін бөлмейін деп қайта сап болды.</w:t>
        <w:br/>
        <w:t>Қос тұлымшағын шуда жіппен түйген, кекілі желпілдеген</w:t>
        <w:br/>
        <w:t>кішкене қыз айран құйған аяққа қолын соза беріп, лүнке шелек-</w:t>
        <w:br/>
        <w:t>тің баулығын сылдыратып алып еді, бағанадан бері бетін қырын</w:t>
        <w:br/>
        <w:t>беріп, тізесін құшақтап үнсіз отырған әдеміше келіншек әлгі</w:t>
        <w:br/>
        <w:t>қыздың жалаңаш топ-толық балтырынан шымшып алды. Қыз</w:t>
        <w:br/>
        <w:t>бала не дауыстап жыларын да білмей, не әкесіне арыз ғып айта-</w:t>
      </w:r>
    </w:p>
    <w:p>
      <w:r>
        <w:t>рын да білмей аузы кемсендеген, айранға созған колы србиген</w:t>
        <w:br/>
        <w:t>күйінде тақыр жерде отырды да қалды.</w:t>
        <w:br/>
        <w:t>Осы үйдегі жалғыз аласа ағаш төсектің үстінде жатқан ауру</w:t>
        <w:br/>
        <w:t>бала карындасы Түйметайдың түрін көріп күліп жібере жазда-</w:t>
        <w:br/>
        <w:t>ды. Бірақ күлуге шамасы келмей, қан-сөлсіз. көгерістеу ерні сәл</w:t>
        <w:br/>
        <w:t>ғана жыбыр етті. Аласа төсектен салбыраған арық қолын қонқак</w:t>
        <w:br/>
        <w:t>мұрын тәуіп шал әлі ұстап отыр. Топ-толық, қарулы бала енді</w:t>
        <w:br/>
        <w:t>қауқарсыз сүлде-сүйек боп қалған. Қараторы өңі қазір боп-боз.</w:t>
        <w:br/>
        <w:t>Көзінің айналасына көгеріс көлеңкесі түскен. Бұрын тәмпектеу</w:t>
        <w:br/>
        <w:t>мұрны енді ерекше сопайып, сбедейсіз көрінеді. Жанарында</w:t>
        <w:br/>
        <w:t>ұшқын бар екен. Көк көлеңкелі ажал канша төніректесе де сол</w:t>
        <w:br/>
        <w:t>ұшқынды өшіре алмапты. Кәрі тәуіп жұмулы көз бен салбыра-</w:t>
        <w:br/>
        <w:t>ған қасының арасынан соны көріп отыр. Кәрі тәуіптің аңғарым-</w:t>
        <w:br/>
        <w:t>паз көзі баланың шекетамырының бүлкілінен-ақ бар жағдайды</w:t>
        <w:br/>
        <w:t>пайымдаған. Ал енді колын ұстап тамыр басып отырғаны, мына</w:t>
        <w:br/>
        <w:t>өз аузын аңдыған ата-ананың көңілі үшін, әрі десе емнін түрін</w:t>
        <w:br/>
        <w:t>айтуға уақыт ұтып, ойланып алмақшы.</w:t>
        <w:br/>
        <w:t>Төсек тартып жатқан ауру бала -- анау отырған алпамса</w:t>
        <w:br/>
        <w:t>кеуделі Рысқұлдың жар дегенде жалғыз ұлы Тұрар еді. Жатқа-</w:t>
        <w:br/>
        <w:t>нына жарты айдан асты, аузына су тамызып, әке-шеше қасынан</w:t>
        <w:br/>
        <w:t>бір елі кетпей отырғанына да жарты айдан асты. Әуелі оның нау-</w:t>
        <w:br/>
        <w:t>касын ешкім елеген жоқ. Жүзі сынық, ойынға зауқы жоқ, сал-</w:t>
        <w:br/>
        <w:t>ғырт тартып бір-екі күн жүргенде, үлкендер оны жай тұмау-сұмау</w:t>
        <w:br/>
        <w:t>шығар деген де қойған.</w:t>
        <w:br/>
        <w:t>Өгей шешесі Ізбайша:</w:t>
        <w:br/>
        <w:t>-- Күн өтіп кеткен шығар, өмірі бала болып, тіл алып, тақияЯ-</w:t>
        <w:br/>
        <w:t>сын киіп жүргенді білмейді, -- деді.</w:t>
        <w:br/>
        <w:t>-- Иә, ол тақиясын тақиятеппек ойнап жыртып қойған, --</w:t>
        <w:br/>
        <w:t>деді қарындасы Түйметай. Ал әкесі Рысқұл баланы басынан си-</w:t>
        <w:br/>
        <w:t>пап қана қойған. Сонда әке жазған сезіктеніті те қалып еді: бала-</w:t>
        <w:br/>
        <w:t>11</w:t>
        <w:br/>
        <w:t>Рысқұлға мұнын бәрі ерсі. «Құдайдың қу шөбіне дс өстіп</w:t>
        <w:br/>
        <w:t>таңданады екен-ау. Ғалымбысың деген, ерте күнді кеш қылмай</w:t>
        <w:br/>
        <w:t>баратын шыңына бармаймыз ба?» -- деп калған.</w:t>
        <w:br/>
        <w:t>Ғалым әр шөпті сабағынан бәкімен қиып алып, ыждағаттап</w:t>
        <w:br/>
        <w:t>дорбаға салып, койын дәптеріне әлденелерді жазумен әлек.</w:t>
        <w:br/>
        <w:t>-- Мынау эдельвейс. Қазақша аты не?--деп сұрайды Рысқұл-</w:t>
        <w:br/>
        <w:t>дан.</w:t>
        <w:br/>
        <w:t>-- Е, құдай, кәдімгі қаргүл ғой. Кейде еңлік дсп те атайды.</w:t>
        <w:br/>
        <w:t>-- Мынаны біз аконит дейміз, казактар не дейді?</w:t>
        <w:br/>
        <w:t>-- Ол тұқымын құрғыр укорғасын. Мал жемейді, жесе өліп</w:t>
        <w:br/>
        <w:t>қалады.</w:t>
        <w:br/>
        <w:t>Есік көлдін желкесі желкілдеген көкорай. Қызыл. жасыл</w:t>
        <w:br/>
        <w:t>жайқалған гүл. Шүмілдік пен ботагоз, қазтамақ пен желайдар,</w:t>
        <w:br/>
        <w:t>рауғаш пен ауша, жанаргүл мен қашқаргүл, сарғалдақ пен</w:t>
        <w:br/>
        <w:t>құлмақ, долана мен үшқат аралас сансыз шөптер аттарын гео-</w:t>
        <w:br/>
        <w:t>граф ерінбей ежіктеп сұрап, хаттап алды.</w:t>
      </w:r>
    </w:p>
    <w:p>
      <w:r>
        <w:t>Сол күні олар Талғар алқымынлағы тағы бір алқа -- Ақкөл</w:t>
        <w:br/>
        <w:t>жағасына жетіп, сонда түнеп тыныстап еді.</w:t>
        <w:br/>
        <w:t>Аккөл -- Есік көлге қарағанда жалағай. Жағасында сызы-</w:t>
        <w:br/>
        <w:t>лып, сылаң қағып тұрған сұлу шырша мұнда жоқ. Суы да жасыл</w:t>
        <w:br/>
        <w:t>зүмірет емес. Ашаң, ақшыл тартыл жатады. Жағасы толған тар-</w:t>
        <w:br/>
        <w:t>ғыл тас. Өңкиген түйетастар Талғардың апайтөсінен бір заманда</w:t>
        <w:br/>
        <w:t>құлаған Есік көл қанша сұлу болғанмен, өзегіне нәр беріп жат-</w:t>
        <w:br/>
        <w:t>ҡан Ақкөлгс қарыздар. Есік көл қазір жазғы күн байып бара жат-</w:t>
        <w:br/>
        <w:t>қанақшам мезгілінде төменде, табан астында қарауытып жатыр.</w:t>
        <w:br/>
        <w:t>Мезгіл шілде іші болса да тау омырауы сақылдаған салқын.</w:t>
        <w:br/>
        <w:t>Ақкәлдіңайдыны ашулы. Сондыктанда болар, құс баласы көрін-</w:t>
        <w:br/>
        <w:t>бейді. Оның есесіне көктенбіл ханбалық көп скен, мейман кар-</w:t>
        <w:br/>
        <w:t>мақ салып, әне-міне дегенше бір шелек балық іліп алды. Қауқыл-</w:t>
        <w:br/>
        <w:t>дасып, даурығысып еді. Қармаққа балық ілінген сайын ғалым</w:t>
        <w:br/>
        <w:t>қатыны үл тапқандай куанып, картузын аспанға лақтырды.</w:t>
        <w:br/>
        <w:t>-- «Ғалымбысың деген», -- деп Рысқұл оның мына тірлігін</w:t>
        <w:br/>
        <w:t>комсынып отырды. Қанша кедей болса да судан балық сүзуді кә-</w:t>
        <w:br/>
        <w:t>сіп қылмаған қазаққа бұл бала-тпағанын қылығындай көрінді.</w:t>
        <w:br/>
        <w:t>Шаршағган қоныр өгіз біраз оттаған соң әрірек барып ыңқ</w:t>
        <w:br/>
        <w:t>етіп жата кетті де көзін жұмып күйіс қайыруға кірісті. Зеңгібаба-</w:t>
        <w:br/>
        <w:t>ның намазы сияқты онысы.</w:t>
        <w:br/>
        <w:t>Рысқұл тасжарғанның бұталарын, көл толқыны жағаға шы-</w:t>
        <w:br/>
        <w:t>ғарып тастаған ақсөңке жипап от жакты. Тастан калап ошақ тұр-</w:t>
        <w:br/>
        <w:t>18</w:t>
        <w:br/>
        <w:t>Еркек атаулының бәрі бас киімдерін қолына алып, кеуделе-</w:t>
        <w:br/>
        <w:t>ріне қысып, бастары жерге жеткеншс иіліп, бар ынты-шынтасы-</w:t>
        <w:br/>
        <w:t>мен шоқынып жатыр. Приходько мырҙа көзінің қиығымен Тұрар-</w:t>
        <w:br/>
        <w:t>дың құлын жарғағынан тігілген дөңгелек телпегіне карап қояды.</w:t>
        <w:br/>
        <w:t>Басқаның бәрі жалаңбас, өзінің ғана телпекпен тұрғаны ссіне</w:t>
        <w:br/>
        <w:t>түсіп кетіп Тұрар сасады. Он қолы өзінен-өзі бас киімге созыла</w:t>
        <w:br/>
        <w:t>береді. Мұны байқаған Приходько күптаған белгі ретінде басын</w:t>
        <w:br/>
        <w:t>изеп, түсін жылытады.</w:t>
        <w:br/>
        <w:t>Тұрар сонда да мына жалбарынып, жұлқына құлшылық ұрып</w:t>
        <w:br/>
        <w:t>жатқан топқа сіңісе алмай тұрғанын сезеді. Өзгелер дауыл жа-</w:t>
        <w:br/>
        <w:t>пырған қоғадай жығылып, бір иіліп, бір тұрып, тынымсыз шо-</w:t>
        <w:br/>
        <w:t>қынып жатқанда, міз бақпай сіресіп қалған Тұрар ғана. Приходь-</w:t>
        <w:br/>
        <w:t>ко сол көз қиығымен оған қайта-қайта қарай береді. «Сен де</w:t>
        <w:br/>
        <w:t>шоқын!» деген белгі екенін түсініп, Тұрардың тұла бойы түрші-</w:t>
        <w:br/>
        <w:t>геді. Бірақ шоқынуға қолы көтерілмейді. Қолы қол емес, корға-</w:t>
        <w:br/>
        <w:t>сын сияқты, зорласаң да көтерілер емес.</w:t>
        <w:br/>
        <w:t>Мінбеден сақалы беліне түскен епископтың дауысы--құдай-</w:t>
        <w:br/>
        <w:t>дың өз дауысындай күдіретті естіледі. Дәл төрде екі қолы екі</w:t>
        <w:br/>
        <w:t>жаққа керіліп, басы кеудесіне салбырап кеткен, азап шеккен</w:t>
        <w:br/>
        <w:t>кісінің суреті көзді еріксіз тартады. Өзі арық, екі аяғы салбырап,</w:t>
        <w:br/>
        <w:t>тек сүлдесі саудырап қалған. Бүл бейшараны неге керіп таста-</w:t>
        <w:br/>
        <w:t>ған? -- Бұл Тұрар үшін жұмбақ.</w:t>
        <w:br/>
        <w:t>Собор іші өзге бір бөтен дүние, өң емес, түс сияқты. Айнала</w:t>
        <w:br/>
        <w:t>балауыз шырағдандар жағылған. Қабырғалар қаз-қатар сурет-</w:t>
        <w:br/>
        <w:t>терге толы. Епископ азынап тұр, хор ара-арасында зарлап қоя</w:t>
        <w:br/>
        <w:t>береді. Сай-сүйекті сырқыратып, жүрегіңді елжіреткен пәрменді</w:t>
        <w:br/>
        <w:t>әсер әлдеқайда, бүл пәни дүниенің әуре-сарсаңынан, күйбің-</w:t>
      </w:r>
    </w:p>
    <w:p>
      <w:r>
        <w:t>күйкі тіршілігінен алыстап, аспанға шарықтатып, жұмақ жази-</w:t>
        <w:br/>
        <w:t>расын елестеткендей.</w:t>
        <w:br/>
        <w:t>Приходьконың Көз қиығы ғана арқанды аяз қарығандай ыз-</w:t>
        <w:br/>
        <w:t>ғар шаша бастаған. Тұрар оның не талап етін тұрғанын сезеді,</w:t>
        <w:br/>
        <w:t>бірақ қозғала алмайды. Төрдегі керілген адам-суреттің көзқара-</w:t>
        <w:br/>
        <w:t>сы да суық, Өзгелерге емес, дәл өзіне қадалып, айыптап тұрған-</w:t>
        <w:br/>
        <w:t>дай көрінеді. Тұрар қашқысы келеді. Өн бойынан суық тер сау-</w:t>
        <w:br/>
        <w:t>лап барады. Өкпесі қысылып, демі тарылып, өзімен өзі арпалыстан</w:t>
        <w:br/>
        <w:t>жаны мұрын ұшына келгендей азаптанды.</w:t>
        <w:br/>
        <w:t>Собордағы жұрттың бәрі құдайына құлдық ұрып, әркім өз</w:t>
        <w:br/>
        <w:t>өтінішін іштей айтып, шағынып-жалбарынып жатқанда, Тұрар</w:t>
        <w:br/>
        <w:t>жалтақтап жан-жағына қарайды. Өзін әр бұрытптан аңдып жүр-</w:t>
        <w:br/>
        <w:t>7</w:t>
        <w:br/>
        <w:t>Келесі, 1904 жылы осы маршрутты профессор Сапожников</w:t>
        <w:br/>
        <w:t>қайталады. Бірак Сапожников бұл өзеннің бойымен тек Ақкөл-</w:t>
        <w:br/>
        <w:t>ге дсйін ғана жсткен де кері қайтқан. Ал мен болсам Ақкөлден</w:t>
        <w:br/>
        <w:t>ары тағы ла он-он екі шакырым ен қиын жол жүріп өткенмін.</w:t>
        <w:br/>
        <w:t>Бірақ 1903 жылы менін бағыма қарай, маған жол көрсетуші</w:t>
        <w:br/>
        <w:t>болып Шығыс-Талғар болысының қазағы Рыскұл Жылқыайда-</w:t>
        <w:br/>
        <w:t>ров жолықты. Профессор Сапожниковте Рысқұлдай жол бас-</w:t>
        <w:br/>
        <w:t>таушы болған жоқ.</w:t>
        <w:br/>
        <w:t>Бұл өзі Шілмембетруынан шыққан қарапайым қазақ еді. Қа-</w:t>
        <w:br/>
        <w:t>ра шаруа болса да, рухы күшті, қайраты мол, қажырлы қазақ.</w:t>
        <w:br/>
        <w:t>Бұл атырапта одан өткен мерген, Іле Алатауын одан артық білетін</w:t>
        <w:br/>
        <w:t>адам болмаған.</w:t>
        <w:br/>
        <w:t>Рысқұл мені бүрын сшбір картаға түсірілмеген қиямет киын</w:t>
        <w:br/>
        <w:t>жолдармен алын жүріп, Талғардың ту сыртынан шығарын, Есік</w:t>
        <w:br/>
        <w:t>өзенінін басталатын көзінен әрі алып барды. Соның арқасында</w:t>
        <w:br/>
        <w:t>менің 1903 жылғы саяхатым елеулі ғылыми нәтижелерге ие бол-</w:t>
        <w:br/>
        <w:t>ды. Бұл табыстарым үшін мен өзімнің жол бастаушым Рысқұлға</w:t>
        <w:br/>
        <w:t>қарыздармын. Оның мені небір қиын кұздардан, жап-жалтыр</w:t>
        <w:br/>
        <w:t>мұздарлан жол тауып, аскан жігер күшпен, айла-ептілікпен алып</w:t>
        <w:br/>
        <w:t>жүргенін көрсен.</w:t>
        <w:br/>
        <w:t>Талгар шыңдарын бірінші зерттеуші галым ретінде мен</w:t>
        <w:br/>
        <w:t>Мұзарт етегіндегі Есік өзенінің сағасы басталатын алкапты Рыс-</w:t>
        <w:br/>
        <w:t>құл алқабы деп атап, онын есімін мәңгі қалдыруға өзімніп хұқым-</w:t>
        <w:br/>
        <w:t>ды пайдалана отырып, шешім қабылдадым. Өйткені гылым ал-</w:t>
        <w:br/>
        <w:t>дындя оның еңбегі зор».</w:t>
        <w:br/>
        <w:t>Бұл сөздерді ғалым жиырма жылдан кейін жазды. Ал, жи-</w:t>
        <w:br/>
        <w:t>ырма жыл бұрын, Ақкөл жағасында, түнгі от басында отырғанда</w:t>
        <w:br/>
        <w:t>іл мұндай шешімді іштей арманлаған. Сол түні от басында Рысқұл</w:t>
        <w:br/>
        <w:t>жүресінен шоқ көсеп отырып, Мұзарт таудың өзін елжіретер</w:t>
        <w:br/>
        <w:t>мұңлы да қаһарлы әнді ынылдап салып елді.</w:t>
        <w:br/>
        <w:t>Дүние кудым он жасымпан,</w:t>
        <w:br/>
        <w:t>Тартады бойым ауыр қорғасыннан</w:t>
        <w:br/>
        <w:t>Су койса арқасына төгілмейтін</w:t>
        <w:br/>
        <w:t>Танады ола бір күн жорғасынан...</w:t>
        <w:br/>
        <w:t>-- Не туралы? -- деп сұрады ғалым.</w:t>
      </w:r>
    </w:p>
    <w:p>
      <w:r>
        <w:t>-- Ку тіршілік, қыска ғұмыр, алыстағы туған жер туралы, --</w:t>
        <w:br/>
        <w:t>делі Рысқұл.</w:t>
        <w:br/>
        <w:t>-- Сіздің туған жеріңіз Талғар емес пс?</w:t>
        <w:br/>
        <w:t>20</w:t>
        <w:br/>
        <w:t>асқан батыр ұл табатын болды», -- деп жалпандаскап. Сөйткен</w:t>
        <w:br/>
        <w:t>Қалдыбек батыр болмады. ақылы ауыстау дәллдір, боркемік бол-</w:t>
        <w:br/>
        <w:t>дыр, мұрынбоғы жылтындап асық ойнаулан басқаны уяйымда-</w:t>
        <w:br/>
        <w:t>майтын осал болды.</w:t>
        <w:br/>
        <w:t>Аншы жолға таң құланиектен аттанды. Тау жолын тосыр-</w:t>
        <w:br/>
        <w:t>қап қалған Шолақ Шаблар Рысқұлдың ыңғайын таныған сон,</w:t>
        <w:br/>
        <w:t>Есік өзенін жағалай ескі соқпакнен аяңдай берлі. Өткен, 1903</w:t>
        <w:br/>
        <w:t>жылдын осындай жазында Рысқұл дәл осы сокпакпен Пстер-</w:t>
        <w:br/>
        <w:t>бордан келген мырзаны алып жүрген. Атакты гсограф, үлкен</w:t>
        <w:br/>
        <w:t>ғалым Дмитриев арнайы ак патша империясының астанасы-</w:t>
        <w:br/>
        <w:t>нан келіп, Іле Алатауынын заңғар биігі Галғар шыңын зерт-</w:t>
        <w:br/>
        <w:t>темек болғанда. оған жол көрсетуші көмекші керек елі. Сөйтсе</w:t>
        <w:br/>
        <w:t>бүкіл Алматы атырабынан Талғардың тасына ешікім көтеріліп</w:t>
        <w:br/>
        <w:t>көрмеген екен. «Ау, енді кім бар-ау?» -- деп үлық әкімдердің</w:t>
        <w:br/>
        <w:t>өзі сұрау салғанда Шығыс Талғар болысынла тұратын Тау-</w:t>
        <w:br/>
        <w:t>Шілмембет Рыскұл бар деген хабар шығады. Ұлыктың тапсы-</w:t>
        <w:br/>
        <w:t>руымен Саймасай болыс Петербордан келген ғалымға жол</w:t>
        <w:br/>
        <w:t>серік әм жол сілтеуші етіп әйгілі аңшы Рысқұлды косып бер-</w:t>
        <w:br/>
        <w:t>ген.</w:t>
        <w:br/>
        <w:t>Ғалым сонда құйған қоладай батыр тұлғалы тау казағын</w:t>
        <w:br/>
        <w:t>көріп, келбетіне көңілі толған. Сонымен Дмитриев атқа қонған.</w:t>
        <w:br/>
        <w:t>Ал Рысқұлдың атқа мінбей, түқыл мүйіз, қоныр өгіз ерттеп</w:t>
        <w:br/>
        <w:t>мінгенін көріп қайрап қалған. Сөйтсе копыр өгіз тас қиямен,</w:t>
        <w:br/>
        <w:t>"киямет қылдай жолмен жүруге келгенде арғымаққа бергісіз екен.</w:t>
        <w:br/>
        <w:t>“Сол жолы Рысқұл Есік өзснінің сағасымен бастап отырып,</w:t>
        <w:br/>
        <w:t>оқымыстыны Іле Алатауынын зүмірет алқасы Есік көлінің жа-</w:t>
        <w:br/>
        <w:t>ғасына алып шыққан. Сонда Дмитриев:</w:t>
        <w:br/>
        <w:t>-- Мынандай ғажайыпты көргеннен кейін, Талғар шыңына</w:t>
        <w:br/>
        <w:t>шықпағанның өзінде, менің максатым орындалды! -- деп Рыс-</w:t>
        <w:br/>
        <w:t>құлдың арқасынан қаққан.</w:t>
        <w:br/>
        <w:t>Есік көллі айналып өткен соң алпауыт: Талғардың төскейі бас-</w:t>
        <w:br/>
        <w:t>талып, жол қиындай берді. Өсімліктін рені өзгеріп, биік ж.</w:t>
        <w:br/>
        <w:t>жаннатындағы жайқалған тау гүлдері атакты ғалымды жайран-</w:t>
        <w:br/>
        <w:t>дан қарсы алды. Дмитриев атынан домалап түсіп, тау гүлдерін</w:t>
        <w:br/>
        <w:t>теңіз кешкендей малтып жүріп, көкемаралды бір сипап, киік-</w:t>
        <w:br/>
        <w:t>отын бір иіскеп, бір кезле:</w:t>
        <w:br/>
        <w:t>-- О, эдельвейс! -- леп айқайлап жіберген. - Эдсльнейс</w:t>
        <w:br/>
        <w:t>жанкешті қаһармен ерлердің гүлі. Сені дс көрстін күн бар скен-</w:t>
        <w:br/>
        <w:t>ау!</w:t>
        <w:br/>
        <w:t>2-528</w:t>
        <w:br/>
        <w:t>-- Онда неге ұсталып жүрсін?</w:t>
        <w:br/>
        <w:t>-- Е, Ескендір тамыр, ол көп әңгіме...</w:t>
      </w:r>
    </w:p>
    <w:p>
      <w:r>
        <w:t>-- Түрме ішінде екеумізге әңгімеден басқа не срмек бар?</w:t>
        <w:br/>
        <w:t>Рысқұл ескі қалпағын басына киеді. Ескі қалпақты кимей</w:t>
        <w:br/>
        <w:t>тұрып, ұзақ әңгіме бастамайды. Содан сон темір құрсаулы биік</w:t>
        <w:br/>
        <w:t>терезеге қарайды. Терезеден түк көрінбейді. Бірақ жарық дү-</w:t>
        <w:br/>
        <w:t>ниенің елесі бар терезе Рысқұлдың жазулы тұрған кітабы сияқ-</w:t>
        <w:br/>
        <w:t>ты. Алғашқы рет түрмеге түсуінің жайы қалай еді?</w:t>
        <w:br/>
        <w:t>Рысқұл құрсаулы терезеден медеттілегендей ішінен әлденені</w:t>
        <w:br/>
        <w:t>күбірлеп барып, күмбірлеп сөз бастайлы. Петерборлық Алек-</w:t>
        <w:br/>
        <w:t>сандр Бронников түрмеде жатып-ақ қазақ даласынын тау-тасын</w:t>
        <w:br/>
        <w:t>кезін кетеді...</w:t>
        <w:br/>
        <w:t>П</w:t>
        <w:br/>
        <w:t>Ахат ата баланың тамырын бір сәт ұстап, үнсіз қалған. Құ-</w:t>
        <w:br/>
        <w:t>ныстана жүресінен отырып, басын ірге жаққа бұрып, көзін шарт</w:t>
        <w:br/>
        <w:t>жұмыл алған. Қартайғанда қас та ағарады екен, жалбыраған бу-</w:t>
        <w:br/>
        <w:t>рыл қас жұмулы көзін көлегейлеп тұр.</w:t>
        <w:br/>
        <w:t>Шағын жер үйдің іші тым-тырыс, ала көлеңке. Тек жалғыз</w:t>
        <w:br/>
        <w:t>терезенің құрақ көзін бір көк шыбын түрткілеп, шығарға тесік</w:t>
        <w:br/>
        <w:t>таппай, ызыңдап мазаны алып барады. Жайшылықта еленбес еді,</w:t>
        <w:br/>
        <w:t>мынасын сәтте көк шыбынның жанталаса ызындауы үйдегілерге</w:t>
        <w:br/>
        <w:t>жайсыз тиді.</w:t>
        <w:br/>
        <w:t>Жер кепенің төбесін көтеріп тұрған жалғыз қары -- жуан</w:t>
        <w:br/>
        <w:t>белағаш. Оның да ырсиған жарығы бар. Белағашқа екі бүйірінен</w:t>
        <w:br/>
        <w:t>бұталмаған шыбықтар салынған. Үйдің ішкі төбесі сыланбаған.</w:t>
        <w:br/>
        <w:t>Жертөленің ортасына жаққан оттың жалыны мен түтінінен үйлің</w:t>
        <w:br/>
        <w:t>төбесі әбден жылтырап ысталған. Төбедегі түтін тартар жалғыз</w:t>
        <w:br/>
        <w:t>қуырдын аузынан сүңгілер салбырайды. Белағашты ұстап тұрған</w:t>
        <w:br/>
        <w:t>жалғыз тіреуге әр жерінен шегс қағылып, қайыс-жүген, қамшы,</w:t>
        <w:br/>
        <w:t>орама қыл арқан, бір десте адыраспан ілінген. Рысқұлдың жа-</w:t>
        <w:br/>
        <w:t>ланкабат көне шекпені мен сскі киіз қалпағы да сонда.</w:t>
        <w:br/>
        <w:t>Босағада қотыр қабырғаға арқасын сүйеп, жүресінен отыр-</w:t>
        <w:br/>
        <w:t>ған алпамса кісі мазасыз көк шыбын жаққа атырыла бір қарап</w:t>
        <w:br/>
        <w:t>қалды. Егер шыбын орнында адам болса мына бір алмас қылыш-</w:t>
        <w:br/>
        <w:t>тай жарқ ете қалған қаһарлы көзден зәресі зәр түбіне кетер еді.</w:t>
        <w:br/>
        <w:t>Бірақ шыбын деген мақүлыққа адамның көзқарасы әсер етпейді:</w:t>
        <w:br/>
        <w:t>көк шыбын зарлағанын қоймай, жаман әйнекті сабалай берді.</w:t>
        <w:br/>
        <w:t>10</w:t>
        <w:br/>
        <w:t>ғызып, сырты ысталған қара шәугімді отқа қойды. Көктеңбіл хан</w:t>
        <w:br/>
        <w:t>балық жалғанның шырыны екен, петрборлық мейман екеуі тоя</w:t>
        <w:br/>
        <w:t>тамақтанып алды. Аттар мен өгізді ит-құс, аю жарып кетпесін</w:t>
        <w:br/>
        <w:t>деп Рысқұл жалғыз ауыз мылтығын октагт жанына қойды. Тамы-</w:t>
        <w:br/>
        <w:t>зық үзілмесін деп тағы да отын жинады.</w:t>
        <w:br/>
        <w:t>Заңғар таудың кеудесіне шығып отырған екі адам маздап</w:t>
        <w:br/>
        <w:t>жанған отка үңіліп қапты. Мейман қазақша білмейді, Рыскұл-</w:t>
        <w:br/>
        <w:t>дыңорысшасы «твая-маядан» артпайды. Тілі басқа. діні баска екі</w:t>
        <w:br/>
        <w:t>адамға от ортақ. От олардың тілмашы сияқты. Дүниеде оттан таза</w:t>
        <w:br/>
        <w:t>нәрсе жоқ. Тіпті алмастың өзінде, алтынның өзінде ақау, кірбің</w:t>
        <w:br/>
        <w:t>болуы мүмкін. Ал отта арамдық болмайды.</w:t>
        <w:br/>
        <w:t>Обаста Дмитриевтің көкірегіне күдік кірген. Бөтен адам, тіл</w:t>
        <w:br/>
        <w:t>білмейтін, көгі сөйлемейтін сыры беймәлім біреу. Талғардағы бір</w:t>
        <w:br/>
        <w:t>орыстың айтуына қарағанда, нағызтоқымы кеппес қарақшы көрі-</w:t>
      </w:r>
    </w:p>
    <w:p>
      <w:r>
        <w:t>неді. Сонда бұл мені анғар-аңғартау ішінде жайратып салып кетіп</w:t>
        <w:br/>
        <w:t>отырса -- не болмақ?</w:t>
        <w:br/>
        <w:t>Қазір дастарқан басында дәм бөліскеннен кейін Рысқұлдың</w:t>
        <w:br/>
        <w:t>жалынға қарап тесіліп, жалқын сәуледен әдемі сурет көргендей,</w:t>
        <w:br/>
        <w:t>яки бір ғажайып әусн тындағандай бозым халін байқап, ойлады:</w:t>
        <w:br/>
        <w:t>«Жок, бұндай адамда бөгде пиғыл болуы мүмкін емес».</w:t>
        <w:br/>
        <w:t>Тең арткан торы ат пен Дмитриев мінген қара аттүң караң-</w:t>
        <w:br/>
        <w:t>ғылығынан сескенгендей іштерін тартып кайып, бір-бірімен айқа-</w:t>
        <w:br/>
        <w:t>сып, мүлгіп түр. Қоңыр өгіз күйіс қайырулан зерігер емес. Оқта-</w:t>
        <w:br/>
        <w:t>текте көмейіне сүйек тығылғандай түйіліп барып, күйісін қайта</w:t>
        <w:br/>
        <w:t>бастайды.</w:t>
        <w:br/>
        <w:t>Тәуекел түні. Жер түбінен жетіп, аспан-таудын Талгар атты</w:t>
        <w:br/>
        <w:t>шыңының қыры-сырын білмек үшін осынша азапты сапар шск-</w:t>
        <w:br/>
        <w:t>кен Дмитриевтікі де ерлік. Ғылым жолыңда да тек ерлік керек.</w:t>
        <w:br/>
        <w:t>Оған жолбасшы болып, табанын тасқа тілдіріп, тау асып жүргеп</w:t>
        <w:br/>
        <w:t>Рысқұлдікі де ерлік, Мұны мойындаған ғалым кейін өзінің Таш-</w:t>
        <w:br/>
        <w:t>кентте басылып шыққан «Галғар-- Іле Алатауының ең биік шы-</w:t>
        <w:br/>
        <w:t>ны» атты кітабында былай деп жазар:</w:t>
        <w:br/>
        <w:t>-- «1923 жылы 28 шілдеде менің Талғар шыңына шығуыма</w:t>
        <w:br/>
        <w:t>тура жиырма жыл толды. 1903 жылы 28 шілделе мен Талғардың</w:t>
        <w:br/>
        <w:t>күнгей жағында жаткан ең биік мүзартқа іпықтым. Оны мен «Бо-</w:t>
        <w:br/>
        <w:t>гатырь» деп атадым.</w:t>
        <w:br/>
        <w:t>Менін маршрутым -- Алматының шығысында қырық, тақы-</w:t>
        <w:br/>
        <w:t>рым жердегі Есік өзенінің бойын қуалап отырды. Есік өзені Іле</w:t>
        <w:br/>
        <w:t>Алатауының терістігінен ағады.</w:t>
        <w:br/>
        <w:t>19</w:t>
        <w:br/>
        <w:t>ның басы шашына дейін ысып тұр скен. Көнтек алақаны соны</w:t>
        <w:br/>
        <w:t>сезген. Көпті көрген алақан өз сезігін білдіріп-ақ баққан. Әкенің</w:t>
        <w:br/>
        <w:t>алақаны-ай лесеңші! Сол алақан аялап өсірген балада арман бар</w:t>
        <w:br/>
        <w:t>ма?</w:t>
        <w:br/>
        <w:t>Рысқұл жаманға жорығысы келмеді. Күн тисе -- тиген шы-</w:t>
        <w:br/>
        <w:t>ғар,--делі де қойды. Ал Тұрардың өні солған гүлдей суала берді.</w:t>
        <w:br/>
        <w:t>Кешке жақын тысқа дәретке шыққан бала үйге қайтып кіргенде,</w:t>
        <w:br/>
        <w:t>табалдырықтин аттай бере құлап қалды. Кешкі ас-судың қамын-</w:t>
        <w:br/>
        <w:t>да жүрген Ізбайшаның:</w:t>
        <w:br/>
        <w:t>-- Ойбай! -- деген дауысы шығып кетті. Жүгіріп барып, ба-</w:t>
        <w:br/>
        <w:t>ланың басын сүйеді. Дауыстап сыртта жүрген күйеуін шақыр-</w:t>
        <w:br/>
        <w:t>ды. Жайшылықта ағасының әрбір ағат қимылын аңдып, бала</w:t>
        <w:br/>
        <w:t>мінезбен бір мұқатып қалатын Түйметай да қазір оқыс шошы-</w:t>
        <w:br/>
        <w:t>нып, тұлымы сексиіп, жыларман боп тұр еді. Жаман дауыстан</w:t>
        <w:br/>
        <w:t>жүрегі дір еткен әкс үйге барысша бір-ақ атылып кірді ле, бала-</w:t>
        <w:br/>
        <w:t>сының әлпетінен іштей сескеніп қалды. Бірақ сыр бермей, са-</w:t>
        <w:br/>
        <w:t>быр сактап, Тұрарлы жерден көтеріп апарып, аласа ағаш төсек-</w:t>
        <w:br/>
        <w:t>ке жатқызды.</w:t>
        <w:br/>
        <w:t>Міне, сол жатқаннан әлі тұрған жоқ. Рысқұл қатарынан үш-</w:t>
        <w:br/>
        <w:t>төрттүнді ұйқысыз өткізді. Ерні кезеріп, күйіп-жанып бара жат-</w:t>
        <w:br/>
        <w:t>қан баланың аузына су тамызып отырды. Болыс ауылынан Әкрәм</w:t>
        <w:br/>
        <w:t>молда келіп, үшкірген болды. Бірақ сынайы ауруды енді адам</w:t>
        <w:br/>
        <w:t>санатына коспайтындай. Қоштасарда Рысқұлға:</w:t>
        <w:br/>
        <w:t>-- Е, батыр. ештеңе етпес. Сүзек екен. Әруақ-құдай қолдаса,</w:t>
      </w:r>
    </w:p>
    <w:p>
      <w:r>
        <w:t>ештеңе етпес, ештеңе етпес, -- деп жүзі тайқып, үйден асығыс</w:t>
        <w:br/>
        <w:t>шығып кеткен.</w:t>
        <w:br/>
        <w:t>Дүниенін бұрандаған қисық-қисық жолында мандайына бар-</w:t>
        <w:br/>
        <w:t>мақтай бақ құралмаған Рыскұл үшін бұл жалғанның бар қызығы</w:t>
        <w:br/>
        <w:t>осы балалары еді: Тұрары мен Түйметайы. Жер ортасына таян-</w:t>
        <w:br/>
        <w:t>ғанда көрген жарық сәулелері. Екеуі көзінің екі жанарындай.</w:t>
        <w:br/>
        <w:t>Бұлардан бұрынғы бейшараларға бұл фәнидең ұзақ дәм-тұз</w:t>
        <w:br/>
        <w:t>бұйырмаған.</w:t>
        <w:br/>
        <w:t>Сөйтіп жүргенде көрген Тұрары ғой, Тұрар деген атының</w:t>
        <w:br/>
        <w:t>өзіне әке байғұс бар үмітін артып еді. Енді сонын өзін есейіп, ес</w:t>
        <w:br/>
        <w:t>біліп қалғанда ажал-құзғын айналдырып, тұзағын талша мойын-</w:t>
        <w:br/>
        <w:t>ға аяусыз тастап түр. Намаз оқымас, ораза тұтпас Рысқүл енді</w:t>
        <w:br/>
        <w:t>сасып, амалсыз Аллаға сыйынды. Ақ пайғамбардың, сәбилердің</w:t>
        <w:br/>
        <w:t>пірі Ұмай-ананың ссімдерін ішінен әлленеше ретатады. Бәйдібек</w:t>
        <w:br/>
        <w:t>бабасына, Домалақ атанған Нұрилә анасына сыйынды. Енді осы-</w:t>
        <w:br/>
        <w:t>12</w:t>
        <w:br/>
        <w:t>дан бала оңалып, құдай куат берсе, Түлкібас-Жуалыдағы туган</w:t>
        <w:br/>
        <w:t>жерге бір қайырылып, Қаратау қойнында, Бала-Бөген бойында</w:t>
        <w:br/>
        <w:t>тұрған Бәйдібек бабасы мен Домалак анасының күмбезіпе ба-</w:t>
        <w:br/>
        <w:t>рып бас иіп, тәжім етуге ант берді. Алдақашан жер томпайтып</w:t>
        <w:br/>
        <w:t>қалған Жылқыайдар әкесін, Бердіқұл ағасын есіне алды. Солар-</w:t>
        <w:br/>
        <w:t>дың басына барып құран оқытқызбасам ба деді. Қу тірліктің</w:t>
        <w:br/>
        <w:t>тәлкегінде жүріп, оларды еске алып, құран түсіртпегеніне кешірім</w:t>
        <w:br/>
        <w:t>сұрады. -- Тұрар ұрпағың еді ғой, мейіріміңді сал, -- деп Жыл-</w:t>
        <w:br/>
        <w:t>қыайдар әкесінін, Сәлік бабасының әруағына жалбарынды.</w:t>
        <w:br/>
        <w:t>Тұрардың қатты құлағанына Ізбайша ла киналып, уайым жеп,</w:t>
        <w:br/>
        <w:t>ауру баланың асты-үстіне түсіп, ықыласын салып-ақ бақты.</w:t>
        <w:br/>
        <w:t>Тәсектен тұраалмай буын-буыны құрыған дардай баланың зәрін</w:t>
        <w:br/>
        <w:t>тосып алып, айналып-толғанып-ак жүр. Сөйтсе де құрғыр, өгей</w:t>
        <w:br/>
        <w:t>шеше өзегі Рысқұлдай өртене қойған жок. Нардай Рысқұл аз</w:t>
        <w:br/>
        <w:t>күннін ішінде азып-тозып, кәдімгідей шөгіп қалған. Ізбайша</w:t>
        <w:br/>
        <w:t>жанашыр болғанмен, жанкүйер бола алған жоқ. «Тәңірінің ісі,</w:t>
        <w:br/>
        <w:t>аламын десе де өзі біледі, коямын десс де өзі біледі. Аламның</w:t>
        <w:br/>
        <w:t>жаны -- Алланың аманаты, қашан қайтып алуы өзінің ықтия-</w:t>
        <w:br/>
        <w:t>ры», - деп жүрді ішінен. Пендешілік қой, жас келіншек Тұрар-</w:t>
        <w:br/>
        <w:t>дан Рысқұлды қызғанып та қалушы сді. Күйеуі өз ұлының жо-</w:t>
        <w:br/>
        <w:t>лында садағасы кеткісі келіп тұратын. Шығарға жаны бөлек,</w:t>
        <w:br/>
        <w:t>әйтпесе Тұрар дегенде баска дүниенін бәрін талақ қылуға лай-</w:t>
        <w:br/>
        <w:t>ын. Бар ықыласы баласына ауып, жас келіншекке кейде керенау</w:t>
        <w:br/>
        <w:t>қарап кетуші еді. Тегі сол Тұрарға бола Ізбайшаға бір рет кол</w:t>
        <w:br/>
        <w:t>жұмсағаны да бар. Оның үстіне ұл бала Ізбайшаның өгей теше</w:t>
        <w:br/>
        <w:t>екенін біледі, Өзінің туған шешесі Қалипа марқұм еміс-еміс болса</w:t>
        <w:br/>
        <w:t>да есінде. Ал Түйметай туғат! анасын білмейді. Сондыктан да</w:t>
        <w:br/>
        <w:t>Ізбайшаға бауыр басып, жалқы туған тұсаққа теліген жетім козы-</w:t>
        <w:br/>
        <w:t>дай тез иіс алысып кеткен. Тұрар болса «жетім қозы тасбауыр,</w:t>
        <w:br/>
        <w:t>түңілер де отығар» дегеннің керінле елі. Ол шешеден жетім екенін</w:t>
        <w:br/>
        <w:t>анық аңғарған. Аңда-санда Қалипаның қарт әкссі Мамырбай шал</w:t>
        <w:br/>
        <w:t>келгенде бауырына тығылатыны сондықтан. Нағашы атамнын</w:t>
        <w:br/>
        <w:t>ауылына барам деп әкесін мазалай беретіні де тегін емсс. Ма-</w:t>
        <w:br/>
        <w:t>мырбай шал да ботасы байлауда қалған інгендей еңкілдеп қайта</w:t>
        <w:br/>
        <w:t>айналып, Бесағаштағы Рысқұл үйіне келс беретін. Жиырма үйлі</w:t>
        <w:br/>
        <w:t>Тау-Шілмембет ауылы бұл Мамырбайдың қызы тірі күнінде бір</w:t>
        <w:br/>
        <w:t>көрінбей, Қалипа марқұм болған соң көк шолағын тепеңдетіп</w:t>
        <w:br/>
        <w:t>қайта-қайта келгіштегеніне қайран қалысқан. Мамырбай кішкен-</w:t>
        <w:br/>
        <w:t>тай Тұрарды көргенде жастайынан жер жастанған Қалипаны</w:t>
        <w:br/>
        <w:t>13</w:t>
      </w:r>
    </w:p>
    <w:p>
      <w:r>
        <w:t>көргендей болатынын, Тұрар сексендегі Мамырбайдың бауырына</w:t>
        <w:br/>
        <w:t>басын тыққанда мұрнына анасының исі келетінін Тау-Шілмем-</w:t>
        <w:br/>
        <w:t>беттіктер біле бермейтін.</w:t>
        <w:br/>
        <w:t>«Мына Жаныстың жаман шалы нсғып бауырмал бола кал-</w:t>
        <w:br/>
        <w:t>ды»,-- деп бостан-босқа дал болар елі.</w:t>
        <w:br/>
        <w:t>Ал Мамырбай ойлайды:</w:t>
        <w:br/>
        <w:t>«Балаға әкенің жақындығы жезледей-ақ», -- деп.</w:t>
        <w:br/>
        <w:t>Бірак кателеселі, әрине. Кайынатасына мінезі шәлкес көрі-</w:t>
        <w:br/>
        <w:t>нетін Рысқұл Тұрарға жақындығы жезделей-ақ болған жок. Он-</w:t>
        <w:br/>
        <w:t>сыз Рысқұлға өмір мәнсіз-мағынасыз.</w:t>
        <w:br/>
        <w:t>«Балаға әкенің жақындығы жезделей-ақк» -- депті біреу. Оны</w:t>
        <w:br/>
        <w:t>көпшілік қағып алып, қайталап айтып жүреді. Сірә, жүздеген</w:t>
        <w:br/>
        <w:t>жылдар қайталаған шығар. Ендеше шынашақтай шындықтың бар</w:t>
        <w:br/>
        <w:t>болғаны да. Өмірде көкек құс сияқтылар яз ба? Көрінген үйме</w:t>
        <w:br/>
        <w:t>тезектің түбіне жұмыртқа салып, балапан басып, баласына қара-</w:t>
        <w:br/>
        <w:t>май кететін қайлабас тарғыл көкек кейін құлаған тамның дуа-</w:t>
        <w:br/>
        <w:t>лыңда жағы тынбай зарлап отырады.</w:t>
        <w:br/>
        <w:t>Рысқұлдың табиғаты тарғыл көкектен басқалау. Қазір тар-</w:t>
        <w:br/>
        <w:t>ғыл тастың тасасынан тауешкі андыған мергендей, тәуіп атаның</w:t>
        <w:br/>
        <w:t>қас-қабағынан көз алмай отыр. Баланың бар тағдыры енді осы</w:t>
        <w:br/>
        <w:t>Ахаттын қолында сияқты, оның аузынан шығар сөзге зарығып</w:t>
        <w:br/>
        <w:t>отыр. Бір сәт Тұрарға көзі түсіп еді, бала өзіне тесіле қарап жа-</w:t>
        <w:br/>
        <w:t>тыр екен. Рысқұлдын тұла бойы шым сте қалды. Сонда ол Тұрар</w:t>
        <w:br/>
        <w:t>өзі өле кетсе, мына әке күллі әлемнің адамлары жиылып арши</w:t>
        <w:br/>
        <w:t>алмас қалың қайғыда қалатынын ойлап, уайымлап жатқанын</w:t>
        <w:br/>
        <w:t>айтпай сезді.</w:t>
        <w:br/>
        <w:t>Әке мен баланын арасында үнсіз ұғыныс, тілсіз махаббат,</w:t>
        <w:br/>
        <w:t>жіпсіз жалғанған жүректер барын осы жай анңдатар еді. Жасына</w:t>
        <w:br/>
        <w:t>жетпей көзіне ой тұңғиығы ұялаған жәлігерді қу құлай көп көрме-</w:t>
        <w:br/>
        <w:t>се екен, маңдайымды тайқитып, сорымды сорадай ағызып кет-</w:t>
        <w:br/>
        <w:t>песе екен деп, Рысқұл іштей шырылдады.</w:t>
        <w:br/>
        <w:t>Мамырбай Рысқұлдың аламан, албырт мінезін ұната бер-</w:t>
        <w:br/>
        <w:t>мейді. Жасы егде тартқанша орнығып, орта түсіл, Жуаси койма-</w:t>
        <w:br/>
        <w:t>ғаны ұнамайды. Осынша тақыр келей болғаны, аңда да, мұнда да</w:t>
        <w:br/>
        <w:t>сыйыспай жүргені қу мінезінен леп ойлайды. «Күштіменен күрес-</w:t>
        <w:br/>
        <w:t>пе, мықтыменен тіреспе» деген бұрынғылар. Шаман келмейтін</w:t>
        <w:br/>
        <w:t>болған соң құр тыраштанып не керек, олан да ақырын жүріп,</w:t>
        <w:br/>
        <w:t>анық басып, құбатөбел ку тіршілікте біреуден ілгері, біреулен</w:t>
        <w:br/>
        <w:t>кейін дегендей, бала-шағанды асыра. Алыр болғаныңмен ірі бол-</w:t>
        <w:br/>
        <w:t>14</w:t>
        <w:br/>
        <w:t>-- Шымкент. Түлкібас ссіткен! Сонда. Ақсу-Жабағылы</w:t>
        <w:br/>
        <w:t>біледі?</w:t>
        <w:br/>
        <w:t>-- А-а-а? Аксу-Жабагылы?! Знаю, знаю,-- деді ғалым екі көзі</w:t>
        <w:br/>
        <w:t>алдындағы шоқтай жайнай түсіп.</w:t>
        <w:br/>
        <w:t>--«О, касиетіннен айналайын, Ақсу-Жабағылы! Сені ПТетер-</w:t>
      </w:r>
    </w:p>
    <w:p>
      <w:r>
        <w:t>бордағылар да біледі екен ғой»,- деп Рыскұүллын іпі-бауыры</w:t>
        <w:br/>
        <w:t>елжірен кетті.</w:t>
        <w:br/>
        <w:t>Ертеніпе Рысқүл Дмитриепті Талғарлымн ен биік шыны --</w:t>
        <w:br/>
        <w:t>«Богатырьдың» жап-жалтыр мұзымсн алып жүрлі. Биіктен кара-</w:t>
        <w:br/>
        <w:t>ғанда төмендегі бір койнауда жайылып жүрген тауешкілер ал-</w:t>
        <w:br/>
        <w:t>анық көрінді.</w:t>
        <w:br/>
        <w:t>-- Біз киіктерлен ле биіктеп кеттік-ау, -- деді Рысқұл.</w:t>
        <w:br/>
        <w:t>Жоғарылаған сайын тыныс тарыла берді. Ғалымның жүруі</w:t>
        <w:br/>
        <w:t>қиыпдады. Басы айналып, көзі қарауытса да, ол жанталасып</w:t>
        <w:br/>
        <w:t>бірденслерді дәптеріне жаза берді, жаза берді.</w:t>
        <w:br/>
        <w:t>-- Рысқұл, -- деді ғалым ентігіп, -- анау забанда киік жайы-</w:t>
        <w:br/>
        <w:t>лып жүрген алқап енді сенің есімінмен аталады. Бүкіл ғылыми</w:t>
        <w:br/>
        <w:t>кітаптарға ол жердін аты Рыскұл алқабы болып енеді. Есік өзені</w:t>
        <w:br/>
        <w:t>сол жерден басталып жатыр ғой.</w:t>
        <w:br/>
        <w:t>-- Менің атым кітапка жазылатыңдай мен қайбір галым сдім?--</w:t>
        <w:br/>
        <w:t>деп түсінбеді Рысқұл.</w:t>
        <w:br/>
        <w:t>-- Жоқ, туыскан, сен ғылымға ғалымнан аз снбек сіңіргеп</w:t>
        <w:br/>
        <w:t>жоқсын. Сенің еңбегің адал.</w:t>
        <w:br/>
        <w:t>-- Ондай енбекті тым болмаса бір ешкі атып алып қайтайық, --</w:t>
        <w:br/>
        <w:t>деп Рыскүл көңілденіп калды. Енбегін слегенді кім жек көрсін?!</w:t>
        <w:br/>
        <w:t>Мына орысқа қылғап қызметтін неше бір көкссіндейлерін ол өмір</w:t>
        <w:br/>
        <w:t>бойы Дауылбай мен Саймчсайға сан мәртебе көрсетті. Кәнс,</w:t>
        <w:br/>
        <w:t>олардың Рысқұллы елегені? Онын сибегін бағалағаны? Ал, мына</w:t>
        <w:br/>
        <w:t>орыс ғалымына екі-үш күн жол көрсетіп, бірге жүріп еді, атың-</w:t>
        <w:br/>
        <w:t>ды жағрафия тарихынла қалдырамын деп отыр.</w:t>
        <w:br/>
        <w:t>Сол жолы өзі есімдес алкаптан Рысқұл таутеке атып алын</w:t>
        <w:br/>
        <w:t>елі.</w:t>
        <w:br/>
        <w:t>Әне содан бері тура бір жыл өтті. Рысқұл өз алқабына тағы</w:t>
        <w:br/>
        <w:t>келе жатыр. «Рысқұл» деп атаған соң өзінін жеке меншік жерін-</w:t>
        <w:br/>
        <w:t>лей көретін сияқты. Сонан енді өзінің жеке меншік киігінін біреу-</w:t>
        <w:br/>
        <w:t>ін атып ап кері кайтатындай.</w:t>
        <w:br/>
        <w:t>21</w:t>
        <w:br/>
        <w:t>Рыскұл еңді онын сөзін тындап түрмай, атын тебініп калып,</w:t>
        <w:br/>
        <w:t>шауып өтіп бара жатып, бір тоқтыны ат үстінен іліп алып, ты-</w:t>
        <w:br/>
        <w:t>пырлатып алдына өңгеріп жүре берді.</w:t>
        <w:br/>
        <w:t>-- Айып етпе, Ереке. Кешір! Болысқа мені жаманда. Аямай</w:t>
        <w:br/>
        <w:t>жаманда.</w:t>
        <w:br/>
        <w:t>-- Мынау жынданған ба? -- дсп койшы көк есегін «ықылай»</w:t>
        <w:br/>
        <w:t>берді...</w:t>
        <w:br/>
        <w:t>Ералы койтны Рыскұл үйреткенлей, жылаған да жоқ, Рыскұл-</w:t>
        <w:br/>
        <w:t>ды болысқа жамандаған да жоқ. Аншының әрексті дөрекі, қия-</w:t>
        <w:br/>
        <w:t>наттау болса да: «Рысқұл да мен сияқты жарлы ғой. Кайтейіп, өз</w:t>
        <w:br/>
        <w:t>шынтағынды өзің тістей алмайсың, Оны ұстап бергенде не бере-</w:t>
        <w:br/>
        <w:t>ке табамын. Мұндай озбырлығы жоқ слі, зәруліктің шырғала-</w:t>
        <w:br/>
        <w:t>ңына түскен кемтарлығы шығар», - ден Ералы өткен уақиға ту-</w:t>
        <w:br/>
        <w:t>ралы ешкімге тіс жармады.</w:t>
      </w:r>
    </w:p>
    <w:p>
      <w:r>
        <w:t>Бірақ ауылдас үйдің ұрлығы жатпайды, кара койды алдына</w:t>
        <w:br/>
        <w:t>өңгеріп бара жатқан Рысқұлды болыс ауылының бір жандайша-</w:t>
        <w:br/>
        <w:t>бы көріп қалып, мырзасына дереу жеткізген. Болыс бұл хабарға</w:t>
        <w:br/>
        <w:t>мән бермеген болды. Қойшыны да қысқан жоқ. «Е, тәйірі, соны</w:t>
        <w:br/>
        <w:t>да сөз деп айтып тұрсын ба!» -- деп қайта хабаршыны жазғырып,</w:t>
        <w:br/>
        <w:t>бетін кайтарып тастады.</w:t>
        <w:br/>
        <w:t>Бұл әңгіменің куәсі болғандар:</w:t>
        <w:br/>
        <w:t>-- Апыр-ай, біздің мырза тым тскті-ау, кең гой, жарықтық.</w:t>
        <w:br/>
        <w:t>Тұқымбай болса, бір тышқақ лакқа бола ылан салып, боғын пы-</w:t>
        <w:br/>
        <w:t>шақтар слі, -- деп болыстың айдынын шалқыта түсті.</w:t>
        <w:br/>
        <w:t>Сонымен бұл әңгіме үмытылып та кеткен. Бір күні болыс</w:t>
        <w:br/>
        <w:t>тәніректегі ауылдарды аралап қыдырып қайтпақ болып, атқа</w:t>
        <w:br/>
        <w:t>қонды. Жанына бірер адам ғапа ертті. ішінде Таубай старшын</w:t>
        <w:br/>
        <w:t>бар. Ауылға болыстың өзі келсе -- тегін емсс деп түсінетін ха-</w:t>
        <w:br/>
        <w:t>лық дүрлігінкіреп қалған. Не тағы бір жаңа салық салынады, нс</w:t>
        <w:br/>
        <w:t>әлдекімді соттап, жазалайды. Болыс тегін жүрмейді.</w:t>
        <w:br/>
        <w:t>Ел күткендей болмады: ешкім жазаланған да жок. Жана са-</w:t>
        <w:br/>
        <w:t>лық та салынған жоқ. Болыс старшыннын үйінен қымыз ішкен</w:t>
        <w:br/>
        <w:t>соң, тамағына да қарамай, Тау-Шілмембеттің жатағына ат ба-</w:t>
        <w:br/>
        <w:t>сын бұрды. Аттың басын Рысқұлдың лашығының мандайшасы-</w:t>
        <w:br/>
        <w:t>на тіреп тұрып:</w:t>
        <w:br/>
        <w:t>-- Рыскүл! О, батыр, бері шығып кет, -- леп дауысталы.</w:t>
        <w:br/>
        <w:t>Бурадай бұрқылдап Мақаш қамшы үйіріп ұрмақ болды.</w:t>
        <w:br/>
        <w:t>Қаңлы жагы Рысқұлды жактап, олар бір бүйірлен килікті.</w:t>
        <w:br/>
        <w:t>-- Айып менен, алдияр! -- леп Рысқұл Саймасайдын алдына</w:t>
        <w:br/>
        <w:t>қол қусырғанмен, болыстың көкірегіне қан қатып қалды.</w:t>
        <w:br/>
        <w:t>-- Аталастын аты озганша, ауылдастын тайы озсын деген</w:t>
        <w:br/>
        <w:t>кайда? Рысқүл исі лулаттың намысын емес, тұлпар тұяғының на-</w:t>
        <w:br/>
        <w:t>мысын Қамбар ата аруағын, ас-жиынның, ойын-тойдын намы-</w:t>
        <w:br/>
        <w:t>сын қорғады. Оған сенің нең кетті, болыс! Кірме деп қорлай бер-</w:t>
        <w:br/>
        <w:t>сең, мен-ақ сыйдырын аламын, Шымыр хлулат маған да алыс</w:t>
        <w:br/>
        <w:t>емес! -- деп Тұқымбай ләуірлелі.</w:t>
        <w:br/>
        <w:t>Астан қайтқалы Қызыл Жебе Саймасайдып көз алдында</w:t>
        <w:br/>
        <w:t>ойнақтап тұрды ла қойды. Түнде кәдімгідей түсіне кіреді. Түсінде</w:t>
        <w:br/>
        <w:t>оны біреулер беліне қырық құлаш арқан байлап зынданға</w:t>
        <w:br/>
        <w:t>түсіреді. Зынданның бір түкпірінде Қызыл Жебе құлағын жы-</w:t>
        <w:br/>
        <w:t>мырайтып, артқы аяғын көтеріңкіреп тебейін деп тұрады. Сай-</w:t>
        <w:br/>
        <w:t>масай Қызыл Жебенін жанына жолай алмайды. Қырық құлаш</w:t>
        <w:br/>
        <w:t>арканнын ұшын тұзақтап, бұғалық тастамақ еді... ала арканның</w:t>
        <w:br/>
        <w:t>өзі ала шұбар жылан болып басын қайқаңдатты.</w:t>
        <w:br/>
        <w:t>Саймасай бастығырылып барын: «Бісміллә! Бісміллә!» --деп</w:t>
        <w:br/>
        <w:t>оянды.</w:t>
        <w:br/>
        <w:t>-- Ғұра тұр, Тұқымбай</w:t>
        <w:br/>
        <w:t>Шілмембеттен болсын!</w:t>
        <w:br/>
        <w:t>-- деді болыс. - Сенің жазаң Тау-</w:t>
        <w:br/>
        <w:t>Айтса айтқандай, Тау-Шінмембет оның кұрған түзағынан кұты-</w:t>
        <w:br/>
        <w:t>ла алмады. Рыскұл осы келе жатканла сол ұзын тұзақтың бір ұшы өз</w:t>
        <w:br/>
        <w:t>мойнында, бір ұшы болыс колында екенін бек сезініп келе жатқан.</w:t>
      </w:r>
    </w:p>
    <w:p>
      <w:r>
        <w:t>жжж</w:t>
        <w:br/>
        <w:t>Тұкымдай да сезіктенулі болатын. Қызыл Жебенің данқы</w:t>
        <w:br/>
        <w:t>аспандап кеткен сайын байдан да дегбір қашпа бастады. Жүйрік</w:t>
        <w:br/>
        <w:t>аттын иесіне жау кәп. Бақ қонған жерге күншіллік үйір болады.</w:t>
        <w:br/>
        <w:t>Аттың несін табанына таптай алмаған жерле, жүйріктің өзіпе</w:t>
        <w:br/>
        <w:t>қастандық жасау қашаннан бар жамандық.</w:t>
        <w:br/>
        <w:t>) Соны білген Тұқымбай Қызыл Жебенің аяғына жуандығы</w:t>
        <w:br/>
        <w:t>білектей кісен салып, караша киіз үйдін ішіне кіргізін, түнде та-</w:t>
        <w:br/>
        <w:t>балдырыққа қарауыл қоятын боллы.</w:t>
        <w:br/>
        <w:t>56</w:t>
        <w:br/>
        <w:t>бір жері жыбыр етіп, қорыққан белгі берсен -- барыс салақша</w:t>
        <w:br/>
        <w:t>атылып бас салғалы тұр. Қанша балуан болсан да, бүл арланға</w:t>
        <w:br/>
        <w:t>шыдас беру онай болмас. Бұ шерің бір соққанда атан түйенің</w:t>
        <w:br/>
        <w:t>белін сыңдырып жүре береді.</w:t>
        <w:br/>
        <w:t>Төменнен ұлар қақылықтады. Барыстың бір құлағы ғана сәл</w:t>
        <w:br/>
        <w:t>қыбырлағандай болды. Әлгі ұлар тағы қақылықтап алып, аңғар-</w:t>
        <w:br/>
        <w:t>дың бергі бетінен арғы бстіне парылдап ұшып бара жатты. Төбе-</w:t>
        <w:br/>
        <w:t>ден мұзарт шың төніп тұр. Көмекке кслер жан жоқ. Егер осы</w:t>
        <w:br/>
        <w:t>жерде Рысқұл жазатайым болса, іздейтін кім бар? Әрі десе, Тал-</w:t>
        <w:br/>
        <w:t>ғардың бұл биігінс одан басқа ешкім көтеріліп көрген емес. Дми-</w:t>
        <w:br/>
        <w:t>триев болса алыста. Азғана мезгіл ішінде Рысқұлдың басында</w:t>
        <w:br/>
        <w:t>неше қилы ойлар жөнкіліп өтті. Жазатайым кетсе, ит-құсқа жем</w:t>
        <w:br/>
        <w:t>болып, сүйегі шашылып көмусіз қалады. Былтырғы ғалым арыс</w:t>
        <w:br/>
        <w:t>осы алкапқа Рысқұлдың атын беріп еді-ау. Әлденеге көрінбесе</w:t>
        <w:br/>
        <w:t>ветгі. Рысқұлдың алқабы -- Рысқұлдың қазусыз моласына ай-</w:t>
        <w:br/>
        <w:t>налмаса нетсін.</w:t>
        <w:br/>
        <w:t>Бірін-бірі арбасқан ғаламат сскундтар өтіп жатты. Бір кез</w:t>
        <w:br/>
        <w:t>Рысқұл тиыдай алмай:</w:t>
        <w:br/>
        <w:t>-- Әй, Шері, -- деді жәй ғана. -- Мен саған тимеймін. Бар,</w:t>
        <w:br/>
        <w:t>бара бер.</w:t>
        <w:br/>
        <w:t>Барыс Рысқұлдан көзін тайдырып әкетті де, білдірмей, жа-</w:t>
        <w:br/>
        <w:t>пырақ, шөп-шалам да сыбдырлатпай, мамық үстімен бара жат-</w:t>
        <w:br/>
        <w:t>қандай, маң басып, аяқтарын сылаң тастап, сұлу мүсін кете бар-</w:t>
        <w:br/>
        <w:t>ды. Енді бір сәтте ол қарсыдағы жарқабақты қиғаштай тартып</w:t>
        <w:br/>
        <w:t>жоғары, шыңға карай көтеріле берді.Не бір тас, не бір қиыршық</w:t>
        <w:br/>
        <w:t>домалатқан жоқ. Жарқабақпен емес, әуемен қалқып бара жат-</w:t>
        <w:br/>
        <w:t>қандай. Оқ жетер жер.</w:t>
        <w:br/>
        <w:t>«Атып алсам ба екен?» -- деген зәлім ой Рысқұлдың басын</w:t>
        <w:br/>
        <w:t>тағы бір шалықтал өтті. Артынша тәубаға келді. «Осыншама сері,</w:t>
        <w:br/>
        <w:t>сертіне мәрт сұлтан-шеріге ту сыртынан ұрланып оқ атқаным</w:t>
        <w:br/>
        <w:t>өлім болар, -- деп ойлады Рысқұл. -- Мұнын тәңірдей теңбіл</w:t>
        <w:br/>
        <w:t>терісін жамылғанша Саймасай лақтың тулағын неге жамылмай-</w:t>
        <w:br/>
        <w:t>ды!?»</w:t>
        <w:br/>
        <w:t>жжж</w:t>
        <w:br/>
        <w:t>Арқардан жолы болмаса да, барыспен кездесіп, қан төгіспей</w:t>
        <w:br/>
        <w:t>ажырасқанына Рысқұл куанып, қамкөңілі едәуір жеңілейіп, кө-</w:t>
        <w:br/>
        <w:t>теріліп қалды. Әлгі барыстың мәрттігіне тәнті болып, оны өзінНІҢ</w:t>
        <w:br/>
        <w:t>23</w:t>
      </w:r>
    </w:p>
    <w:p>
      <w:r>
        <w:t>Бірақ жолы болмады. Былтырғы молшылық биыл қайталан-</w:t>
        <w:br/>
        <w:t>бады. Киік иісі сезілмейді. Суат басын торып күні бойы жатты,</w:t>
        <w:br/>
        <w:t>киік көрінбеді. Келген-кеткен іздері де ескілеу. Жуық арада</w:t>
        <w:br/>
        <w:t>суатқа құламаған сияқты.</w:t>
        <w:br/>
        <w:t>Қона жатып жол торыса, бәлкім қолға бірдеңе ілігер ме еді,</w:t>
        <w:br/>
        <w:t>бірақ Тұрарға көңілі алаң бола берлі. Құлыны желіде қалған бие-</w:t>
        <w:br/>
        <w:t>дей шыдамы кетіп, өзінен-өзі әлденеге тықырши бастады. «Ата-</w:t>
        <w:br/>
        <w:t>сына нәлет, Саймасайға киік атып алып барам деп найкалып</w:t>
        <w:br/>
        <w:t>жүргенде, баламның халі не болады? Құрысын, кері қайтайын.</w:t>
        <w:br/>
        <w:t>Жолда қара қойдың отарынан бірсуін өнгерс қайтармын. Азар</w:t>
        <w:br/>
        <w:t>болса Итжеккенге айдатар».</w:t>
        <w:br/>
        <w:t>Сөйтіп, мылтығын сүйрстіп, төменде тұсап қалдырған атына</w:t>
        <w:br/>
        <w:t>бет бұра бергенде, алақандай айуан ізіне көзі түсті. «Барыс!» --</w:t>
        <w:br/>
        <w:t>деді, ә дегенде сасып қалып, іле тұла бойы мұздап жүре берді.</w:t>
        <w:br/>
        <w:t>Лезде бойын жиып, әлгі жап-жани ізбен біраз жүрді. «Бұйырса,</w:t>
        <w:br/>
        <w:t>атып алсам, тенбіл барыс терісі болыска нағыз тарту емес пе?»</w:t>
        <w:br/>
        <w:t>Маңқиған тау, қарлы-мүзды шыңдар. Мелшиген тастар.</w:t>
        <w:br/>
        <w:t>Тірлік білінбейді. «Е, кетіп қалған ку болды. Киік ізіне түсіп, қуа-</w:t>
        <w:br/>
        <w:t>лап кеткен-ау. Бәсе, киік суға құламай, сескенген екен ғой. Ба-</w:t>
        <w:br/>
        <w:t>рыс үркіткен ғой».</w:t>
        <w:br/>
        <w:t>Тобылғы тасасынан бірдене қылан еткендей болды. Көзін</w:t>
        <w:br/>
        <w:t>уқалап, елес шығар леп еді. Қарсы алдында есік пен төрдей</w:t>
        <w:br/>
        <w:t>керілген кербез барыс тұр екен. Айылын жияр емес, «келсең-</w:t>
        <w:br/>
        <w:t>кел!» --деп тұр.</w:t>
        <w:br/>
        <w:t>Аралары тым жақын. Барыс шындап бір-ақ қарғыса жетін</w:t>
        <w:br/>
        <w:t>жатыр. Бірақ ол шапшыған жок. Сірә, тоқ болар. Алтын түстес</w:t>
        <w:br/>
        <w:t>теңбіл жүні жылт-жылт етеді. Соған қарағанда қонды болар.</w:t>
        <w:br/>
        <w:t>Оның үстіне жуырда ғана түлеген түрі бар. Тұрған бойы сұлтан-</w:t>
        <w:br/>
        <w:t>шері, нағыз жайсаң.</w:t>
        <w:br/>
        <w:t>Барыс Рысқұлға манаурап біраз қарап тұрды. Бірақ аңшы</w:t>
        <w:br/>
        <w:t>мылтығын көтерсе, оқтан бұрын атылатын шығар.</w:t>
        <w:br/>
        <w:t>Аншы әуеліде жүрегі су ете қалса да, сасқалақтаған жоқ. әбиір</w:t>
        <w:br/>
        <w:t>болғанда. Егер түра қашса -- құтылмис еді. Барыс аламның таба-</w:t>
        <w:br/>
        <w:t>нын көрсе болды -- айбыны асады. Серті солай деседі.</w:t>
        <w:br/>
        <w:t>Рысқұл шерінің көзіне тіктей қарап, арбасып қалды. Еңді көзі</w:t>
        <w:br/>
        <w:t>тайып кетсе де хауіп. Тау мен таста жалғыз жүргенде нелер қиын-</w:t>
        <w:br/>
        <w:t>қыстау кезендер болған: аюмен де алысты, ұялас қасқырлардың</w:t>
        <w:br/>
        <w:t>қамауында да қалды. Бірақ соның бәрі мына қияметтің ширегінен</w:t>
        <w:br/>
        <w:t>де келмес еді. Бұл сын-сынақтың көкесі болар. Бет-аузыңның</w:t>
        <w:br/>
        <w:t>22</w:t>
        <w:br/>
        <w:t>тұрып қалды. Тұрар болса оларға бір, сай қабағына қарай кеткен</w:t>
        <w:br/>
        <w:t>әкесі мен болысқа бір қарап жалтақтайды. Баска бала болса, оз</w:t>
        <w:br/>
        <w:t>үйіне мұншама лауазымды адамдардың келгеніне мактанар еді.</w:t>
        <w:br/>
        <w:t>Тұрар кайта іштей тітіркеніп тұр. Әйтеуір, осы келістің тегін емес,</w:t>
        <w:br/>
        <w:t>жақсылық емес екенін әлдеқалай сәби сезіммен аңғарады.</w:t>
        <w:br/>
        <w:t>-- Әй, шешенді!.. Шешең қайда? -- деді ат үстінде ерігіп</w:t>
      </w:r>
    </w:p>
    <w:p>
      <w:r>
        <w:t>тұрған Таубай старшын.</w:t>
        <w:br/>
        <w:t>-- Оның шешесінде нең бар? - деп екіншісі күлді.</w:t>
        <w:br/>
        <w:t>-- Мұның шешесі жас қой, білмеуші ме едің? Ізбайша сұлу</w:t>
        <w:br/>
        <w:t>ғой кәдімгі. Мына қызталақтың өз шешесі Қалипа марқұм қай-</w:t>
        <w:br/>
        <w:t>тыс болған соң, Рысқұл болыстың ықтиярынсыз қосылған</w:t>
        <w:br/>
        <w:t>Ізбайша ғой.</w:t>
        <w:br/>
        <w:t>Бала боржық сарыға жауап берген жоқ.</w:t>
        <w:br/>
        <w:t>-- Дегенмен, өзі көкжал ғой бұл кірме. Әйтпесе үрерге иті</w:t>
        <w:br/>
        <w:t>жоқ, сығарға биті жок, кедей неме, біреудің айттырайын деп жүр-</w:t>
        <w:br/>
        <w:t>ген Ізбайшасын қағып кеткен жоқ па? -- деп боржық сары стар-</w:t>
        <w:br/>
        <w:t>шын тынбады.</w:t>
        <w:br/>
        <w:t>Нәресте естіп тұр-ау, шешеден жетім баланың жүрегіне лақ</w:t>
        <w:br/>
        <w:t>түседі-ау деген не, ойына кіріп шықпайды. Астын-үстін сапы-</w:t>
        <w:br/>
        <w:t>рып тұр. Жанындағы шабарман:</w:t>
        <w:br/>
        <w:t>-- «Әй, ауылнай, койсаншы. Бала тындап тұр ғой», -- дейін</w:t>
        <w:br/>
        <w:t>деп елі, әкіреңбай немеден қорықты. Бір ерегіссе, қоқыраңдап</w:t>
        <w:br/>
        <w:t>қоймайтын ұр да жықтын өзі. Болыстың полицейі сиякты, үстінде</w:t>
        <w:br/>
        <w:t>формасы, мықынында наганы жоқ, әйтпесе нағыз полицейдің</w:t>
        <w:br/>
        <w:t>өзі. Соларға еліктейді.</w:t>
        <w:br/>
        <w:t>Ізбайша жортпаш Түйметайды қолынан жетектеп ауылдас</w:t>
        <w:br/>
        <w:t>отырған Ахат қарияның үйіне кетіп еді. Ахаттын кемпірі аз ауыл</w:t>
        <w:br/>
        <w:t>Тау-Шілмембеттің қатын-қалашын асарға шақырып киіз басты-</w:t>
        <w:br/>
        <w:t>рып жатқан. Рысқұл кепесінің алдында болыс бастаған бір топ</w:t>
        <w:br/>
        <w:t>аттылының тұрғанын бүкіл ауыл көріп отыр. Бәрі де үйлерінің</w:t>
        <w:br/>
        <w:t>іргесінен баспалап қарайды. Босқын болып, үрейден үркек тарт-</w:t>
        <w:br/>
        <w:t>кан ауыл «бұл қалай?» -- деп үрпиісіп калған. Ешкінің қылшы-</w:t>
        <w:br/>
        <w:t>ғынан бұзауға бұйла есіп отырған жалбыр кас Ахатта, киізлісіріп,</w:t>
        <w:br/>
        <w:t>білектерін сыбанған қатындар да, олардың тасасына тығылған</w:t>
        <w:br/>
        <w:t>балалар да әлдебір сұмдықты күтіп, демдерін іштерінен алып,</w:t>
        <w:br/>
        <w:t>қаққан қазықтай состиып тұрысып қалып еді.</w:t>
        <w:br/>
        <w:t>Шілденің аптабында күзгі желтоқсанның кара суығы қал-</w:t>
        <w:br/>
        <w:t>тыратқан жүдеу ағаш басындағы селкеу жапырақтай аз ауыл бо-</w:t>
        <w:br/>
        <w:t>лыстың зәуде нөкерлетіп келуінен әрі-сәрі.</w:t>
        <w:br/>
        <w:t>27</w:t>
        <w:br/>
        <w:t>піріндей көрін, қанаттанған тәрізді. Қайдағы бір ұсақ-түйск</w:t>
        <w:br/>
        <w:t>күйбің тіршіліктің уайымына бола, қыл аяғы жаман тоқтышаққа</w:t>
        <w:br/>
        <w:t>бола көнілі ала, жаны нала болғанына ренжіп, дүр сілкініп, қай-</w:t>
        <w:br/>
        <w:t>ратына қайта мінді. «Бөрі азығы мен ер азығы жолда емес пе</w:t>
        <w:br/>
        <w:t>тәйірі, -- Саймасайдың бір қара токтысын сұраусыз-ак алсам</w:t>
        <w:br/>
        <w:t>нетті? Болыстың мойнында менің талай токтылық, ақым кетті,</w:t>
        <w:br/>
        <w:t>мен неден сонша мүсәпірмін, атасына нәлет», -- леп Рыскұл бо-</w:t>
        <w:br/>
        <w:t>лыс ауылынын отары жатқан өріске тіке тартты.</w:t>
        <w:br/>
        <w:t>«Көжеден басқа асым жоқ, құдайлан басқа досым жоқ», өзіме</w:t>
        <w:br/>
        <w:t>өзім сыйынбасам, маған кімнің жаны ашыған. Болысқа бір ток-</w:t>
        <w:br/>
        <w:t>ты деген қауынитының бір көк түйнегіндей емес пе?»</w:t>
        <w:br/>
        <w:t>Кара қойдың отары Кекілік сайлын күнгей қабағындағы</w:t>
        <w:br/>
        <w:t>шырмауык аралас шүйгінде шылқып жатыр екен. Таудан түсіп</w:t>
        <w:br/>
        <w:t>келе жатқан жалғыз аттыны алыстан шалып тұрған Ералы кой-</w:t>
      </w:r>
    </w:p>
    <w:p>
      <w:r>
        <w:t>шы көк есегін «ықылап» аңшының алдынан шыкты. Салт атты</w:t>
        <w:br/>
        <w:t>таяп келгенде Рысқұл скенін танып:</w:t>
        <w:br/>
        <w:t>--Е, бұл кім десем, батырмысың? Аманбысың, әкебай, Үй ішін,</w:t>
        <w:br/>
        <w:t>мал-жан аман ба? Аннан қайттын ба? Қанжыған майланды ма?</w:t>
        <w:br/>
        <w:t>Жалпақ мұрын шүбар шал жалпандан жатыр. Шын көңілі</w:t>
        <w:br/>
        <w:t>сол-ақ, тау аңғарындай аңқылдақ. Бірақ әлгі аман-саулық сұра-</w:t>
        <w:br/>
        <w:t>суы кекесіңдей естілді. «Қанжығаң майланды ма?»--дейді көріп</w:t>
        <w:br/>
        <w:t>тұрып. Қанжыға жылан жалағандай тып-типыл емес пе?!</w:t>
        <w:br/>
        <w:t>-- Ереке, әнебір құнан қойды ұстап маған өңгерте салшы, -</w:t>
        <w:br/>
        <w:t>деді анны.</w:t>
        <w:br/>
        <w:t>Қойшы «қалжыңы шығар» деді.</w:t>
        <w:br/>
        <w:t>-- Байдың малын кайтесін, батыр, -- дсп күлген болып елі,</w:t>
        <w:br/>
        <w:t>мұрны бүрынғыдан бетер жайылып кетті.</w:t>
        <w:br/>
        <w:t>-- Ау. Ереке, мен шын айтып тұрмын.</w:t>
        <w:br/>
        <w:t>-- Е, батыр, жаман аганды қылжақ қылғың келеді, ә? Жөн-</w:t>
        <w:br/>
        <w:t>жон. Өзімнің қойым болса, сөзіңнен салаға деп сол құнанды ал-</w:t>
        <w:br/>
        <w:t>дына атып ұрар елім, амал кайсы, амал қайсы, әкебай?!</w:t>
        <w:br/>
        <w:t>-- Болмаса, Ерекс, болысқа айта бар, бір койды Рыскұл тар-</w:t>
        <w:br/>
        <w:t>тып әкетті де, менен жәбір көрген болып, жыламсырап бар. Қал-</w:t>
        <w:br/>
        <w:t>ғанын мен өзім көре жатармын. Қазір қой зәру болып түр. Ал,</w:t>
        <w:br/>
        <w:t>айып етпе.</w:t>
        <w:br/>
        <w:t>Рысқұл отардың шетіне жақындай бергенде кілең семіз жану-</w:t>
        <w:br/>
        <w:t>ар осқырынып, жабайы аркардай тіктпиіп, дүр етіп үрке қашты.</w:t>
        <w:br/>
        <w:t>тх ӘЙ. батыр-ау, онын не бала құсап, тыныш жатқан малды</w:t>
        <w:br/>
        <w:t>үркізгіп.,</w:t>
        <w:br/>
        <w:t>24</w:t>
        <w:br/>
        <w:t>канша сапарға аттанды -- ала кет деп айтпаушы еді. Әйтеуір сол</w:t>
        <w:br/>
        <w:t>жолы қатты қиылды. Баланың көнілін жықпай, Шолақтың ар-</w:t>
        <w:br/>
        <w:t>тына міңгестіріп ала кетті.</w:t>
        <w:br/>
        <w:t>Шымалдай кұжынаған қалың халықтың арасында адасып кс-</w:t>
        <w:br/>
        <w:t>тер деп, Рысқұл баласын жанынан бір елі тастаған жоқ. Ас кы-</w:t>
        <w:br/>
        <w:t>зығы--алпыс шақырымға айдаған ат бәйгесі елі. Жебе сол бәйге-</w:t>
        <w:br/>
        <w:t>де аккан жұлдыздай аллымен келіп, даңқы бұрынгылан бетер</w:t>
        <w:br/>
        <w:t>шарықтап кетті. Астын үшінші күні кокпар тартылды. Әсіресе</w:t>
        <w:br/>
        <w:t>көкпар дегенде делебесі козып кетіп Рыскұл Тұрарлы аркасына</w:t>
        <w:br/>
        <w:t>жәрбитіп жабыстырған күйі, доланы айналшақтап, қызыл май-</w:t>
        <w:br/>
        <w:t>данның қызуына өзі түспесе де, Қараптан-қкарап жүріп, қиқулап</w:t>
        <w:br/>
        <w:t>қояды.</w:t>
        <w:br/>
        <w:t>Дода -- арасы екі-үш шақырымдай екі тәбенің ортасында</w:t>
        <w:br/>
        <w:t>басталды. Өрдегі Сазтөбе -- Саймасай ауылының мәресі. Ылди-</w:t>
        <w:br/>
        <w:t>дағы Кесіктөбс -- Тұқымбай ауылынын мәресі. Саймасайдың,</w:t>
        <w:br/>
        <w:t>Күрең Қасқасы долашыл мал еді. Күрең Қасқадағы Макаш па-</w:t>
        <w:br/>
        <w:t>луан көкпарды қатарынан екі рет апарып салғанда Тұқымбай</w:t>
        <w:br/>
        <w:t>түтігіп, сақалын жұлып, жер сабалады. Саймасай сақ-сақ күліп.</w:t>
        <w:br/>
        <w:t>айбыны асты.</w:t>
        <w:br/>
        <w:t>Ызаға булыққан Тұқымбай көкпарға Қызыл Жебені кос</w:t>
      </w:r>
    </w:p>
    <w:p>
      <w:r>
        <w:t>деп бұйырды жігіттеріне. Қызыл Жебе лолаға жок елі. Бірак</w:t>
        <w:br/>
        <w:t>додадан шыққан Макаштың Күрен Қасқасын адым аштырмай</w:t>
        <w:br/>
        <w:t>қуып жетеді. Амал не, үстіндегі жігіт Мақаштын тақымындағы</w:t>
        <w:br/>
        <w:t>тайдай серкені сілкіп ала алмай ажырап қала берлі. «Ой, әттесі-</w:t>
        <w:br/>
        <w:t>ай! Ой, қайран Қызыл Жебе-ай!» -- деп жұрт санын соғып, аһ</w:t>
        <w:br/>
        <w:t>ұрады.</w:t>
        <w:br/>
        <w:t>Көкпарлың желігі қыспасын, бір қысса адамның екі көзіне</w:t>
        <w:br/>
        <w:t>кан толып), ертенін ойлап жатпас. Рысқұллы желік женді. Сай-</w:t>
        <w:br/>
        <w:t>масайдың сойылсоғары екені есінен шығып, Қызыл Жебепін бір</w:t>
        <w:br/>
        <w:t>ездің астында көрер көзге қор болғанын көріп, Шолақ ІІ.абдар-</w:t>
        <w:br/>
        <w:t>лы тебіне түсіп, кимелеп Тұқымбайдың алдына барған.</w:t>
        <w:br/>
        <w:t>-- Уа, Тұқа, қаңлы, жаныстын емес, Қызыл Жебенін намыс</w:t>
        <w:br/>
        <w:t>үшіп, мына мен қалыскарүксатынды бір берші, мен көрейін,-- делі.</w:t>
        <w:br/>
        <w:t>Тұқымбай «бұл қалай?» -- деп жан-жағына карап елі, қалың</w:t>
        <w:br/>
        <w:t>каңды:</w:t>
        <w:br/>
        <w:t>-- Бер, Тұқа, бер! Бұл Тау-Шілмембет Рыскұл ғой.</w:t>
        <w:br/>
        <w:t>-- Көкпардың киесі -- көкбөрі ғой сорлы!</w:t>
        <w:br/>
        <w:t>-- Тақымына тұлпар тимей титығы құрып түр гой. -- деп ішу-</w:t>
        <w:br/>
        <w:t>ласты.</w:t>
        <w:br/>
        <w:t>3-52 33</w:t>
        <w:br/>
        <w:t>ак жейде-дамбалшан, үстіне жұмсақ түйс жүн шекпенлі желбе-</w:t>
        <w:br/>
        <w:t>гей жамыла салып, аяғына кебісін іле-міле сыртка шықты.</w:t>
        <w:br/>
        <w:t>-- Ой, көк бөрім! -- деп ат үстіндегі Рысқүлға қос қолып</w:t>
        <w:br/>
        <w:t>бірдей ұсынды. -- Сен алмайтын жау бар ма! Сеніп ем-ау өзіңе.</w:t>
        <w:br/>
        <w:t>Басқа жан баласының қолынан келмейтін ерлік істедің. Әй,</w:t>
        <w:br/>
        <w:t>көкжалым! Аттан түс.</w:t>
        <w:br/>
        <w:t>-- Қажып калдым, мырза. Мен қайтайын. Бала-шаға да елегізін</w:t>
        <w:br/>
        <w:t>жатқан шығар, - деді Рысқұл енді аялдауға зауқы сокпай.</w:t>
        <w:br/>
        <w:t>- Ой, ерім, жас қатынның жанына жетуге асығасың, а?! Са-</w:t>
        <w:br/>
        <w:t>быр ет, әлі шаруа бар. Аттан түс.</w:t>
        <w:br/>
        <w:t>-- Шаруа бітпеді ме, мырза. Болары -- болды ғой. Ендігісі өз</w:t>
        <w:br/>
        <w:t>қолыңда. Әйтеуір, екі таудың арасында шыбын өліп жүрмесін.</w:t>
        <w:br/>
        <w:t>Менің алғатшымды білдіре көрме, мырза, уәлеге құлай куә.</w:t>
        <w:br/>
        <w:t>-- Бұрын мұндай жалтақ смес едін, сен де жасын дегенсін-</w:t>
        <w:br/>
        <w:t>ау, батыр. Бұл Тұқымбай итке істеген қорлықтың бісмілласы ғана.</w:t>
        <w:br/>
        <w:t>Енді оны мүлде шоңқиту керек.</w:t>
        <w:br/>
        <w:t>--Енлі ис қалды, мырза? Аларынды алған жоқсын ба? Қызыл</w:t>
        <w:br/>
        <w:t>Жебе қолыңда. Бірақ кайтіп сіңірер екенсің бойына. Жай қыл-</w:t>
        <w:br/>
        <w:t>құйрықтың бірі смес. Атышулы ғой.</w:t>
        <w:br/>
        <w:t>-- Сол себепті де бүл мақұлықтың көзін жою керек. Көзге</w:t>
        <w:br/>
        <w:t>сүйел болып біткен дию неме Тұқымбайға да жоқ, маған да жок.</w:t>
        <w:br/>
        <w:t>Қугыншы келіп қалуы әжеп емес. Тез аттан түс, батыр. Тез бау-</w:t>
        <w:br/>
        <w:t>ыздап жібер, жылқы бейнелі жынның баласын!-- деп болыс Шо-</w:t>
        <w:br/>
        <w:t>лақ Шабдарлың тізгінін үстады.</w:t>
        <w:br/>
        <w:t>Рысқұл тізгінді тартып қалды. Шолақтың басы кегжең етті.</w:t>
      </w:r>
    </w:p>
    <w:p>
      <w:r>
        <w:t>Қызыл Жебе осқырынып, құлағын тікшитті. Болыс жалма-жан</w:t>
        <w:br/>
        <w:t>Қызыл Жебенің ноқтасынан шап беріп ұстап алды.</w:t>
        <w:br/>
        <w:t>-- Адам баласының аузынан шығатын сөз емес қой мынауын,</w:t>
        <w:br/>
        <w:t>болыс. Ұйқысырап айтқаның болар. Жылқының төресін лені</w:t>
        <w:br/>
        <w:t>лұрыс кісі союға көзі қия ма?! Одан ла мені сай, қан тілесен! Не</w:t>
        <w:br/>
        <w:t>деп тұрсың өзін?!</w:t>
        <w:br/>
        <w:t>Рыскұл сенерін де, сенбесін де білмей дағларып қаллы. Дүние-</w:t>
        <w:br/>
        <w:t>геасыл сирек келер. Мына өңкиіп тұрған таудың бәрі тас. Алты-</w:t>
        <w:br/>
        <w:t>ны бар болса -- түйір ғана шығар. Қызыл Жебедей асыл енді бұл</w:t>
        <w:br/>
        <w:t>елдің маңдайына біте ме, жоқ па-- белгісіз. Қызғаныш пен күн-</w:t>
        <w:br/>
        <w:t>шілдік деген ит адамды ақылынан адастырады. Қызғаныш пен</w:t>
        <w:br/>
        <w:t>күншілдіктің өзі арам пигылдан туады. Адал адам сшкімнің ба-</w:t>
        <w:br/>
        <w:t>ғын күндемейді. Бақталастардың басындағы ми уға айналады.</w:t>
        <w:br/>
        <w:t>Улы мидан түбінде ұрыс шығады.</w:t>
        <w:br/>
        <w:t>40</w:t>
        <w:br/>
        <w:t>Бір қойдың құны желеу болды. Қойды қойшы, Саймасай өз жері-</w:t>
        <w:br/>
        <w:t>неп қуады. Қайда барып сияды? Түлкібас ларбазасы жабық.</w:t>
        <w:br/>
        <w:t>Мерке меп Жуалылан мекен табылмалы.</w:t>
        <w:br/>
        <w:t>Жеті шоқылы Талғардың алпауыт шыңы Жаңғырықтын басы</w:t>
        <w:br/>
        <w:t>алтынмен булағандай балқып, айналасын адасқақ алау шалып,</w:t>
        <w:br/>
        <w:t>толықсыған ай кербез көтеріліп келе жатты. Жайшылықта көзге</w:t>
        <w:br/>
        <w:t>ілінбей тұрған кілегей кірбін бұлт абайлап қана алтын жалат-</w:t>
        <w:br/>
        <w:t>қандай айдарлана берді. Ай құлақтанып көтерілді.</w:t>
        <w:br/>
        <w:t>АЙ сәулесі сайдан шығып, жазыққа ілінген Рысқұлдың</w:t>
        <w:br/>
        <w:t>кіршең ақ қалпағын да шалып калған. Шаблар да қылан, сұрқай</w:t>
        <w:br/>
        <w:t>шекпен де қылаң. Түлкібастан қалған жалғыз белгі --ак қалпак</w:t>
        <w:br/>
        <w:t>та кылан. Жазыққа ылдиланған сайын жон-арқадағы Талғар ас-</w:t>
        <w:br/>
        <w:t>қақтап, айбындай түседі.</w:t>
        <w:br/>
        <w:t>Рысқұл казір тауфихсыз жорыкка шығып бара жатып, арты-</w:t>
        <w:br/>
        <w:t>на қарап, Ай нұрына малынып манаураған Талғарды көріп, был-</w:t>
        <w:br/>
        <w:t>тырғы оқымысты орыстен соның шынына шыққаны есіне түсті. --</w:t>
        <w:br/>
        <w:t>«Ол да бір бақытты күндер екен-ау, адал, ак жол еді ғой», -- деп</w:t>
        <w:br/>
        <w:t>күрсінді.</w:t>
        <w:br/>
        <w:t>Содан соң ыңыллап, өзінің құранындай көретін жалғыз ауыз</w:t>
        <w:br/>
        <w:t>өленін айтты.</w:t>
        <w:br/>
        <w:t>«Қызыл Жебе», -- деп күбірледі. Рысқұл, осыдан жолы бо-</w:t>
        <w:br/>
        <w:t>лып, Қызыл Жебе тақымына бір тисе, атасына нәлет, тас басып,</w:t>
        <w:br/>
        <w:t>тау асыл, Ақсу-Жабағылыға бір-ақ тарғып кеткісі де келді, Ақсу-</w:t>
        <w:br/>
        <w:t>Жабағылы есіне түскеңде ілуде бір жігері құм болып, көзіне жас</w:t>
        <w:br/>
        <w:t>келіп қалатын ауруы тағы ұстады.</w:t>
        <w:br/>
        <w:t>Бірақ Түлкібастан өзі бастап алып келген арық-тұрақ аға-</w:t>
        <w:br/>
        <w:t>йынды қайтеді? Байлығына смес, батырлығына қызығып қыздай</w:t>
        <w:br/>
        <w:t>қосылған Ізбайшаны қайтіп қалдырады? Мен Қызыл Жебемін!--</w:t>
        <w:br/>
        <w:t>деп анда-санда саңқ ететін Тұрарды кайда қалдыралы?</w:t>
        <w:br/>
        <w:t>Өткеп күзде Майлыбайдын асы болды. Ас -- болғанда --</w:t>
        <w:br/>
        <w:t>шығысы албан, суан, қызай, түстігі - Алатаудың ар жағын-</w:t>
        <w:br/>
        <w:t>дағы қырғыздар, батысы -- шапырашты, дулат, жалайыр,</w:t>
        <w:br/>
        <w:t>терістігі-- Аягөз, Ақсудан бергі арғын, найман қатысқан ұлан</w:t>
        <w:br/>
        <w:t>ас болды.</w:t>
      </w:r>
    </w:p>
    <w:p>
      <w:r>
        <w:t>Рысқұл Шолак Шабдарды ерттеп, Қаракемер, Шелек жағы-</w:t>
        <w:br/>
        <w:t>на жиналғанда Түрар бұрың байқалмаган мінез танытты. Бұрын</w:t>
        <w:br/>
        <w:t>32</w:t>
        <w:br/>
        <w:t>Бүкіл дүние-әлем тұйықталып, Талғардың, ақбас шыны мен</w:t>
        <w:br/>
        <w:t>кейде бұлтты, кейлс ашық аспаннан басқа бүл Бесагашыңнан</w:t>
        <w:br/>
        <w:t>ештеңе көрінбейді. Дүниеле не болып жатқаны белгісіз. Орыс</w:t>
        <w:br/>
        <w:t>патшасы мен Жапон соғысып жатыр деген сөз ішығалы. Ол не</w:t>
        <w:br/>
        <w:t>соғыс, кімге не жетпей қалған -- ол жағы қарапғы.</w:t>
        <w:br/>
        <w:t>Осындай бір окшау калған, «канғырған кірме» атаңған аз</w:t>
        <w:br/>
        <w:t>ауылға болыстың дәл өзі тапа-тал түсте келіп, Рыскүлмен оцаша</w:t>
        <w:br/>
        <w:t>сөйлесіп тұрғанында не сыр бар?</w:t>
        <w:br/>
        <w:t>Ауыл аң-таң. Ахат аңырып қалған. Көсем қарттың өзі қай-</w:t>
        <w:br/>
        <w:t>ран болып отырғанына карап, баскалар да үміт пен үрей аралас</w:t>
        <w:br/>
        <w:t>бей-жай хал кешулі.</w:t>
        <w:br/>
        <w:t>Кара қойдың құны қымбатка түсті. Болыс бағана «ер мой-</w:t>
        <w:br/>
        <w:t>нында қыл арқан шірімес» деп елі. Сол қыл арқан қазір Рысқұл-</w:t>
        <w:br/>
        <w:t>дын мойнына бұғалық болып ілінді ле, қылқындыра бастады.</w:t>
        <w:br/>
        <w:t>Болыс Рыскүллың болмашы кінәсін кешпелі. Қара койлы желеу</w:t>
        <w:br/>
        <w:t>стіп, Рысқұлды тағы бір қиын жолға айдап салды. Айтқанын</w:t>
        <w:br/>
        <w:t>істемесе айыпты болатын болды.</w:t>
        <w:br/>
        <w:t>Ел орынға отырған апақ-сапақта Рысқүл Шаблар шолақты</w:t>
        <w:br/>
        <w:t>ерттеп, атқа қоңды да,слеңсіз ғана шілікті сайдын табанына түсіп,</w:t>
        <w:br/>
        <w:t>тал-талдың арасымсн ылдилан бара жатты.</w:t>
        <w:br/>
        <w:t>Бұл жорықты Ахаттан басқа сінкім байқаған жоқ. Қарттын</w:t>
        <w:br/>
        <w:t>жүрегі әлденені сезгендей қобалжын қалды. «Мына батырды</w:t>
        <w:br/>
        <w:t>болысы түскір тағы да жылқыға жұмсады-ау. Тағы бір ланға қал-</w:t>
        <w:br/>
        <w:t>масақ нетті. Төңірек біткеннің қылқұйрығып болыстың коркау</w:t>
        <w:br/>
        <w:t>көмейіне тыға-тыға бұл Рысқұл бұрын не берекс тапты? Әрең</w:t>
        <w:br/>
        <w:t>қойдырып елік, өзі де «енді жылқы алуға бармаспын» деп серт берін</w:t>
        <w:br/>
        <w:t>елі. Мынау нс жорық, қақпанға кайта түсті-ау, арланым», -- деп</w:t>
        <w:br/>
        <w:t>Ахат іштен тынын, бір күрсінін, Рысқұлдія жүтып жіберген сай-</w:t>
        <w:br/>
        <w:t>лың түбіндегі үрейлі қаранғылыққа үніле қарады. Обыр қаранғы</w:t>
        <w:br/>
        <w:t>түн болыстың өнешіндей үңірейіп міз бақпалы. Шабдар салт атты</w:t>
        <w:br/>
        <w:t>сай табанындағы жалғыз аяқ соқпақпен ың-шыңсыз, жолбарыс</w:t>
        <w:br/>
        <w:t>жүріске салып, сырғанап кетіп барады. Бірер рет Рысқұлдын</w:t>
        <w:br/>
        <w:t>иегінің астынан жарканат 3 / өтті. Қалың шырғанақтың ара-</w:t>
        <w:br/>
        <w:t>сынан көздері жарк-жүрк етін үкі қалбаң ете калды.</w:t>
        <w:br/>
        <w:t>«Е, шапырані көзім,-- леді Рысқұл үкіге мырс етіп, - екеуміз де</w:t>
        <w:br/>
        <w:t>түн қарақшыларымыз. Біздін тіршілігіміз түнде біткен. Қоян аңдып</w:t>
        <w:br/>
        <w:t>29</w:t>
        <w:br/>
        <w:t>Болыс Тұқымбайдан Қызыл Жебені калап, сөз салғалы қа-</w:t>
        <w:br/>
        <w:t>шан. Тұқымбай икемге келмеген сон, Қызыл Жебенін түбі біздің</w:t>
        <w:br/>
        <w:t>ауыл. Тұлпар түбір табады. Керімнін қара биесінен туған құлын</w:t>
        <w:br/>
        <w:t>екеніне ешкімнін дауы жоқ. Малымызды қайтар, - деп бопса-</w:t>
        <w:br/>
        <w:t>лап та көрді. Бай көнбеді.</w:t>
        <w:br/>
        <w:t>Тұқымбай да осал кызыл көз емес еді. Соңғы сайлауда бо-</w:t>
        <w:br/>
        <w:t>лыстыққа да таласқан. Содан да Саймасаймен арасы ашыла бер-</w:t>
      </w:r>
    </w:p>
    <w:p>
      <w:r>
        <w:t>ген. Ендігісі ерегеске айналды. Саймасай: -- аламын!-- деді. Тұ-</w:t>
        <w:br/>
        <w:t>кымбай:-- ала алмайсын! --деді. Ендігі мақсат сол сасык Тұқым-</w:t>
        <w:br/>
        <w:t>байды калайда бір мұқатып қалу.</w:t>
        <w:br/>
        <w:t>Рысқұл басын қайда, қандай іске тігіп бара жатқанын білмеді</w:t>
        <w:br/>
        <w:t>емес. Қызыл Жебе колға түскен күнле де Саймасайдынң бойына</w:t>
        <w:br/>
        <w:t>сінбейтінін сезді де. Бағанағы оңаша әңгімеле дс осы шүбәсін</w:t>
        <w:br/>
        <w:t>білдіріп еді, болыс:</w:t>
        <w:br/>
        <w:t>-- Әй, батыр-еке, колыма бір тигізші, ар жағын өзім білемін</w:t>
        <w:br/>
        <w:t>ғой. Мүмкін, қырғыз асырып жіберермін. Ол жағын маған коя</w:t>
        <w:br/>
        <w:t>бер, -- деп түпкі максатын дүдәмәл қалдырды.</w:t>
        <w:br/>
        <w:t>-- Осы сапар тілегімді орындасан, олжалы боласың. Ат</w:t>
        <w:br/>
        <w:t>сүрінбей жер танымайды. Осыдан осы айтқанымды істесен, ара-</w:t>
        <w:br/>
        <w:t>мыздың суысқанын мен де ұмытайын, сен де ұмыт. Ырылдар-</w:t>
        <w:br/>
        <w:t>сың-- қаппассың, менен жақсы таппассың, Түбі бірге туыссың.</w:t>
        <w:br/>
        <w:t>Сен Шымыр да, мен Жаныс. Екеуі бір әке, бір шешеден. Қырық</w:t>
        <w:br/>
        <w:t>жыл қырғын болса да қиыспайды туысқан туысқа,-- деген.</w:t>
        <w:br/>
        <w:t>Рысқұл болыстың бұл айтқанына тағы іпүбәланады: «Түбі</w:t>
        <w:br/>
        <w:t>бірте түртпейтін болса, туысқан қиыспайтын болса, Жаныс</w:t>
        <w:br/>
        <w:t>тұрмақ, Шымырды Шымыр өз еліне неге сыйғызбады? Дауыл-</w:t>
        <w:br/>
        <w:t>бай ата жағынан маған сснсн гөрі жақын емес пе еді?»</w:t>
        <w:br/>
        <w:t>Бұл ойын ол дауыстап айтқан жоқ.</w:t>
        <w:br/>
        <w:t>Тағы да: -- Бопты, болыс-еке, -- деді. Өйтпсске лажы кал-</w:t>
        <w:br/>
        <w:t>маған.</w:t>
        <w:br/>
        <w:t>Саймасайдың жерін жайлап, суын ішіп, отын оттап отыр</w:t>
        <w:br/>
        <w:t>екенсің -- айтқанын істе. Айтқанына көн, айдауына жүр.</w:t>
        <w:br/>
        <w:t>Өйтпейді екснсің, жөнінді тап. Әйда, |Шығыс-Талғар болысының</w:t>
        <w:br/>
        <w:t>шебінен тайып тұр. Қайда барсан, онда бар.</w:t>
        <w:br/>
        <w:t>Шығыс-Талғар топырағына табаны тигелі жиырма жыл. Сол</w:t>
        <w:br/>
        <w:t>жиырма жылдап бері сол бір көзге көрінбес қыл шылдырды</w:t>
        <w:br/>
        <w:t>Рыскұл мойнына іліп алды. Қанша бұлқынса да құлдықтың қар-</w:t>
        <w:br/>
        <w:t>ғыс атқан бұғалығынан құтыла алмады. Сонғы бір жыл болыс-</w:t>
        <w:br/>
        <w:t>тап іргесін аулақ салып көріп-ақ еді, тұзаққа кайта келіп түсті.</w:t>
        <w:br/>
        <w:t>31</w:t>
        <w:br/>
        <w:t>сорлап отырсың ғой». Бұл жолы Рысқұл осы түнде үйірлі жылқы алып</w:t>
        <w:br/>
        <w:t>кайтпас. Бұл жолғы сапар жалғыз аттың әрекеті. Сол жалғыз аттан</w:t>
        <w:br/>
        <w:t>гөрі үйірлі жылқы алып қайту әлде қайда оңай еді. Бұл сапарда бо-</w:t>
        <w:br/>
        <w:t>лыс Рысқұлды Тұқымбайдын әйгілі Қызыл Жебесіне жұмсап отыр.</w:t>
        <w:br/>
        <w:t>Қызыл Жебе -- арғысы албан, бергісі қаңлы, ысты, жаныс,</w:t>
        <w:br/>
        <w:t>жалайыр, шапырашты жайлаған осы өнірдің маңдайдағы жарқ-</w:t>
        <w:br/>
        <w:t>ыраған жалғыз жұлдызындай атышулы жүйрік ат.</w:t>
        <w:br/>
        <w:t>Қызыл Жебе -- болыс ауылының Керім деген кембағалдау</w:t>
        <w:br/>
        <w:t>бір шаруасының жалғыз салпы қарын қара биесінен туған ішін-</w:t>
        <w:br/>
        <w:t>жәу., қылаң қызыл құлын еді. Жадағай ғана жабағы кезінде Қара-</w:t>
        <w:br/>
        <w:t>кемер жағынан Керімнің бір канлы құдасы келіп, қалап алған.</w:t>
        <w:br/>
        <w:t>Құнаннан дөнен шығар шағында Қызыл Жебе -- сәуірдегі құл-</w:t>
        <w:br/>
        <w:t>пырған қызғалдақтай жайнап шыға келді де той-томалақ, ас-жи-</w:t>
        <w:br/>
        <w:t>ындағы бәйгелердің алдын бермей ауызғн ілінді.</w:t>
        <w:br/>
        <w:t>Осыдан бір жыл бұрын Қаракемер жазығында болған бір</w:t>
      </w:r>
    </w:p>
    <w:p>
      <w:r>
        <w:t>бәйгеге Рысқұл Тұрарды артына міңгестіре барды. Тұрар Қызыл</w:t>
        <w:br/>
        <w:t>Жебенің әруағы аскан шағын сонда көріп, Бесағашқа қайтып</w:t>
        <w:br/>
        <w:t>келген соң балалармен ойнап жүріп, жаяу жарыста: - Мен Қы-</w:t>
        <w:br/>
        <w:t>зыл Жебемін, -- деп айқай салып еді.</w:t>
        <w:br/>
        <w:t>--Иә саған, сен Шолақ Шабларсың, -- деп таласады Қорған</w:t>
        <w:br/>
        <w:t>үстаның баласы Арман. Арман осы Бесағашта туған бала. Тұрар-</w:t>
        <w:br/>
        <w:t>мен түйдей жасты. Әкесі ата-бабаның жұртына оралар күн бо-</w:t>
        <w:br/>
        <w:t>лар ма леп атын Арман койған.</w:t>
        <w:br/>
        <w:t>-- Иә саған, мен Қызыл Жебемін, -- деп қасарысады Тұрар.</w:t>
        <w:br/>
        <w:t>-- Өй, өзің ойлашы, сенін көкеңнің мініп жүргені Қызыл</w:t>
        <w:br/>
        <w:t>Жебе емес, Шолақ Шабдар ғой, -- деп Арман құлайшылығын</w:t>
        <w:br/>
        <w:t>айта бастайды.</w:t>
        <w:br/>
        <w:t>-- Шолақ Шабдар мен емес, Оразбақ, -- деп Тұрар жөн тау-</w:t>
        <w:br/>
        <w:t>ып кетеді.</w:t>
        <w:br/>
        <w:t>Оразбақ -- Рыскұлдың інісі Молдабектің баласы. Ардың-</w:t>
        <w:br/>
        <w:t>күрдін мақтаншактау.</w:t>
        <w:br/>
        <w:t>-- Иә, иә, Шолақ Шабдар менмін, -- деп Оразбак тұмсығын</w:t>
        <w:br/>
        <w:t>көтеріп мақтанып қалады. Өйткені Бесағатта Шолақ Шабдар-</w:t>
        <w:br/>
        <w:t>дан артық ат жоқ. Оразбаққа соның өзі дәреже.</w:t>
        <w:br/>
        <w:t>-- Әне, айттым ғой, -- деп Тұрар жеңіп шығады. Енді оның</w:t>
        <w:br/>
        <w:t>Қызыл Жебе екеніне ешкім таласпайды.</w:t>
        <w:br/>
        <w:t>Казір мына Рыскұл сол Тұқымбайдың Қызыл Жебесін қайт-</w:t>
        <w:br/>
        <w:t>се де алып қайтуы керек. Бағанағы болыстың онымен онаша</w:t>
        <w:br/>
        <w:t>сөйлесуі осы жағдай.</w:t>
        <w:br/>
        <w:t>30</w:t>
        <w:br/>
        <w:t>Рысқұлдан бұрын тысқа қасқыр көз қара торы бала атып шы-</w:t>
        <w:br/>
        <w:t>ғып, сырттағы аттыларға бақшиып қарап тұрды да лезде ішке кіріп:</w:t>
        <w:br/>
        <w:t>-- Көке, болсаңшы, -- деді Тұрар әлденеге бала жүрегі суылдап.</w:t>
        <w:br/>
        <w:t>-- Кім болса да өті жарылып кетпес, күте түрады. Әбіржуші</w:t>
        <w:br/>
        <w:t>болма! -- зілдене айтты көкесі.</w:t>
        <w:br/>
        <w:t>Рысқұл тысқа баласын ерте шықты. Тұрар шегіншектен еді:</w:t>
        <w:br/>
        <w:t>«Жүр!» - деді көкесі.</w:t>
        <w:br/>
        <w:t>-- О, болыс-еке! Жай ма! -- деп Рысқұл ат үстіндегі Сайма-</w:t>
        <w:br/>
        <w:t>сайға қол берді. Сонан соң Тұрарды итермелеп:</w:t>
        <w:br/>
        <w:t>-- Болыска сәлем бер,-- деді. Үйлей үлкен Қалдықызыл ай-</w:t>
        <w:br/>
        <w:t>ғырдың үстіндегі болысқа баланың созған қолы жетпеді, болыс</w:t>
        <w:br/>
        <w:t>Та еңкейе қоймады.</w:t>
        <w:br/>
        <w:t>-- Ә, әлгі жаман немең бе, батыр, -- деп болыс балаға наза-</w:t>
        <w:br/>
        <w:t>рын болар-болмас қана аударды. Созылған қолы ауа қармап,</w:t>
        <w:br/>
        <w:t>елеусіз қалғанына ыза болған бала, болыстың мысқылды дөңге-</w:t>
        <w:br/>
        <w:t>лек жүзіне, қиығына әжім үйіріліп, күлімсіреген көзіне тікшие</w:t>
        <w:br/>
        <w:t>қарап қалып еді, соны сезген болыс:</w:t>
        <w:br/>
        <w:t>«Апыр-ай, бөрінің бөлтірігі әкесіндей жүрек жүұткан болар-</w:t>
        <w:br/>
        <w:t>ау»,--деп тіксініп қалды, еріксіз еңкейіп, қолың ұсына берін еді,</w:t>
        <w:br/>
        <w:t>бала көзінен шоқ шашырағандай тағы бір карады да бұрылып кетті.</w:t>
      </w:r>
    </w:p>
    <w:p>
      <w:r>
        <w:t>Рысқұл мырс етіп күлді. Баланы айыптаған жоқ. Оның бұл</w:t>
        <w:br/>
        <w:t>қылығын іштей құптап тұрған сияқты.</w:t>
        <w:br/>
        <w:t>-- Е, болыс-еке, аттан түс. Ксліп қалыпсың, шақырып келтіре</w:t>
        <w:br/>
        <w:t>алмайтын кадірлі конақсың. Лашық қой демесен, бұл үйдің түтіні</w:t>
        <w:br/>
        <w:t>түзу, ниеті адал. Мейман бол.</w:t>
        <w:br/>
        <w:t>-- Әй, батыр-еке-ай. Мен түскен жерге ауыртпалық түседі.</w:t>
        <w:br/>
        <w:t>Маған соятын қара қойды жеп койған шығарсын,</w:t>
        <w:br/>
        <w:t>-- Е, жоқ іздеп жүрмін де, болыс-еке, Бәсе, неғып мені сағы-</w:t>
        <w:br/>
        <w:t>нып қалды деп едім-ау. Ералының жазығы жоқ. Мен тартып әкет-</w:t>
        <w:br/>
        <w:t>тім. Мына бала сүзектен тұрды. Соған қара қойдың қалжасы кс-</w:t>
        <w:br/>
        <w:t>рек деген сон, ақысы мойнымда кетпес, бір тоқтыға бола маза-</w:t>
        <w:br/>
        <w:t>сын алмайын, болыстын алдына барып деп, қойшыдан сәлем айт-</w:t>
        <w:br/>
        <w:t>қанмын. Айып менен... қарызыңнан құтылармын.</w:t>
        <w:br/>
        <w:t>-- Ой батыр-ай, ер мойнында қыл арқан шірімес, Соны кой-</w:t>
        <w:br/>
        <w:t>шы. Ал енді келген шаруам, өзіңмен оңаша әңгімем бар.</w:t>
        <w:br/>
        <w:t>Бірі аттылы, бірі жаяу, былайырақ сай қабағына қарай аяндай</w:t>
        <w:br/>
        <w:t>берді.</w:t>
        <w:br/>
        <w:t>Болыстың бұл онаша әңгімесінің мәнісіне түсінбеген стар-</w:t>
        <w:br/>
        <w:t>шын мен шабармандар антарылып, Рысқұллың есігінің алдында</w:t>
        <w:br/>
        <w:t>26</w:t>
        <w:br/>
        <w:t>-- Мақаш! - депақырып қалды болыс.</w:t>
        <w:br/>
        <w:t>Көрші караша үйлен:</w:t>
        <w:br/>
        <w:t>с-- А! а! -- деп аптыққан, барқыранқыраған үн шықты. Бо-</w:t>
        <w:br/>
        <w:t>лыстың қайта шақыруын күтпей-ақ, Мақаштың үйінін есігі желп</w:t>
        <w:br/>
        <w:t>сте қалды. Көзін ләу жұлырығымен уқалай жеткен Макаш Рыс-</w:t>
        <w:br/>
        <w:t>құлға сәлемдескен жоқ. Сірә. киімімен жаткан.</w:t>
        <w:br/>
        <w:t>Рысқұлдың көзі енді жетті. Бір сүмдықтын болары хак.</w:t>
        <w:br/>
        <w:t>-- Айналайын ағатай, әруак-құдайдан, Қамбар атадан корык-</w:t>
        <w:br/>
        <w:t>сайшы. Кісі баласы қолы бармас қылмыс қой мынау! -- деп</w:t>
        <w:br/>
        <w:t>Рысқұл жалынып та көрді</w:t>
        <w:br/>
        <w:t>Болыстын қысық көздері айға шағылысып, ұстараның</w:t>
        <w:br/>
        <w:t>жүзіндей жарқ етіп, ызғар шашты.</w:t>
        <w:br/>
        <w:t>--Оттама,- леді Рысқұлға.-- Ақылынды басына шайнап жақ.</w:t>
        <w:br/>
        <w:t>Одан да мына Мақашқа көмектес. Тез! Тез! Таң атып қалады.</w:t>
        <w:br/>
        <w:t>-- Онда мен бұл маскараңды айдай әлемге жаямын. Бүл мен</w:t>
        <w:br/>
        <w:t>төзетін іс емес! - Рысқұл атының үстіне ширағырак отырып,</w:t>
        <w:br/>
        <w:t>Қызыл Жебенің поктасына кол соза берді. Бірақ Макдін қолын</w:t>
        <w:br/>
        <w:t>қағып жіберді.</w:t>
        <w:br/>
        <w:t>- Жаярсын, сорлы! Жайын кәр! Тісіннен шығарып көр,</w:t>
        <w:br/>
        <w:t>аяғыңды аспаннан келтірейін. Тұқымбайдынң жүйрігін ұрлап</w:t>
        <w:br/>
        <w:t>Әкелген мен бс, сен бе? Осыған да миың жетпеді ме, өлер жерін</w:t>
        <w:br/>
        <w:t>білмеген ақымақ!</w:t>
        <w:br/>
        <w:t>Мына сөз Рысқұлдын кос әкпесін бірден тесіп өткен оқтан</w:t>
      </w:r>
    </w:p>
    <w:p>
      <w:r>
        <w:t>да жаман болды. Ашуланптақ, тар шеке Макаш та дүнк етін:</w:t>
        <w:br/>
        <w:t>-- Шешенді... Қанғыбас, болысекеме ҡарсы келетін сен кім</w:t>
        <w:br/>
        <w:t>едің, - леп Қызыл Жебенін мойнына қыл аркан салып үйдің</w:t>
        <w:br/>
        <w:t>сыртындағы топ шпырғанақтың ішіне қарай жетектей жөнелді.</w:t>
        <w:br/>
        <w:t>Рысқұл уақытты өткізіп алғанына өкінді. Әлгіде жүйріктің</w:t>
        <w:br/>
        <w:t>ноқтасын сыныра салып, кампиямен осып-осып жібергенде, жан-</w:t>
        <w:br/>
        <w:t>уар кұтылын кететін елі.</w:t>
        <w:br/>
        <w:t>-- Уа, Саймасай, қайт райыңнан. Бүкіл тұқым-тұяғына кететін</w:t>
        <w:br/>
        <w:t>қатал карғысқа қаласың. Жылқының сұлтанын сойғантаа, мына</w:t>
        <w:br/>
        <w:t>меніц қаныма той, -- деп Рысқұл атынан аунап түсіп болыстың</w:t>
        <w:br/>
        <w:t>аяғына жығыларман болды. Дабыр-лүбірге қойшы қарауылдар</w:t>
        <w:br/>
        <w:t>да, қоржық сары Таубай да келіп қалды. Өз адамдары көбей-</w:t>
        <w:br/>
        <w:t>генінен дес алған болыс Рысқұлды иығынан теуіп жіберді. Рысқұл</w:t>
        <w:br/>
        <w:t>орнына тұра беріп, болыстың бетіне тіктеп карап сді, бетінен оты</w:t>
        <w:br/>
        <w:t>лапылдап тұрғандай скен. Мейірімнен ноқаттай белгі жоқ. Кеу-</w:t>
        <w:br/>
        <w:t>десі кеуек, көр сияқты көрінді. Сірә, жүрек жоқ болар.</w:t>
        <w:br/>
        <w:t>41</w:t>
        <w:br/>
        <w:t>Рысқұл Шолақ Шабдарлан түсіп, ерге Тұрарды отырғызды</w:t>
        <w:br/>
        <w:t>да, тізгін мен қамшыны баласыпа ұстатты.</w:t>
        <w:br/>
        <w:t>-- Мыкталып отыр. Көкпаршыларға жақындама. Қағып</w:t>
        <w:br/>
        <w:t>кетеді, -- деді Тұрарға.</w:t>
        <w:br/>
        <w:t>Киіз қалпақты баса киіп, женін сыбанып алып, Қызыл Же-</w:t>
        <w:br/>
        <w:t>бенің тізгінін ұстады. Үстіңдегі жігіт сүметіліп, аттан әрең түсті.</w:t>
        <w:br/>
        <w:t>Рысқұлды жақтырмай, ала көзімен оқшия бір карап:</w:t>
        <w:br/>
        <w:t>-- Ал, көрейік мыкты екенінді, -- деп күпк етті.</w:t>
        <w:br/>
        <w:t>Қызыл Жебеге қонған соң Рысқұлдың сирек жылжитын қа-</w:t>
        <w:br/>
        <w:t>һарлы қарасұр өңінен нұр төгіліп, көздері шоқ шашып, әруақ</w:t>
        <w:br/>
        <w:t>буып арқасы қозған бақсыдай, айбыны асқақтап шыға келді.</w:t>
        <w:br/>
        <w:t>Астындағы жүйрік те буырканған бұла күшті сезгендей, ауыз-</w:t>
        <w:br/>
        <w:t>дықты қарш-қарш шайпап, тізгінді сүзе шірене тартылған садақ-</w:t>
        <w:br/>
        <w:t>тың адырнасынан ұшатын жебедей лыпып түр еді.</w:t>
        <w:br/>
        <w:t>Қызыл Жебеге аяқ арткан, сол сансыз бақытқа молыққкан</w:t>
        <w:br/>
        <w:t>сәтте Рысқұлдың көзіне құдірстті Саймасай да, дәулетті Тұқым-</w:t>
        <w:br/>
        <w:t>бай да жәй әншейін бір қыбыр-жыбыр тіршілік кешкен пенде-</w:t>
        <w:br/>
        <w:t>лер болып көрінді.</w:t>
        <w:br/>
        <w:t>Бақыттың ағыл-тегіл сезімінен Рысқұлдын басы айналған-</w:t>
        <w:br/>
        <w:t>дай болды.</w:t>
        <w:br/>
        <w:t>«Осы мен мас емеспін бе?-деді өзіне-өзі аттың басымен алы-</w:t>
        <w:br/>
        <w:t>сып, Мақаштың додадан шығар сәтін күтіп, шиыршық атып тұрып.</w:t>
        <w:br/>
        <w:t>Рысқұл сияктыларды бақыттың буымен мас қылу үшін қыру-</w:t>
        <w:br/>
        <w:t>ар мал керегі жоқ. Қызыл Жебе жетіп жатыр.</w:t>
        <w:br/>
        <w:t>.Көкпарды келесі додадан кергілеп алып шығып, Сазтөбе</w:t>
        <w:br/>
        <w:t>мәресіне баяғы машықпен масаттана шапқан Мақаштың тақымы</w:t>
        <w:br/>
        <w:t>бір кезде көкпармен бірге жұлынып кеткендей болды, аспан асты</w:t>
        <w:br/>
        <w:t>шу ете қалды. Не зауал болғанын андай да алмай қазандай басына</w:t>
        <w:br/>
        <w:t>қан құйылып кете жаздаған Макаш Күрең Қасқаның тізгінін тар-</w:t>
        <w:br/>
        <w:t>тып, кері бұрылып, карсыласын қуып көріп еді, қайдан болсын,</w:t>
      </w:r>
    </w:p>
    <w:p>
      <w:r>
        <w:t>Қызыл Жебенің бір бұрқ еткен шаңына көміліп қала берді.</w:t>
        <w:br/>
        <w:t>Сол шабыста Кызыл Жебе Тұрарға жарқ ете қалған найза-</w:t>
        <w:br/>
        <w:t>ғай сиякты көріңді. Қызыл Жебенің желбіреген жал-құйрығы</w:t>
        <w:br/>
        <w:t>найзағайдың тарам-тарам бұталарындай жалындап бара жатты.</w:t>
        <w:br/>
        <w:t>«О, Қызыл Жебс!» -- деген дауыс Шолақ Шаблардың үстінде</w:t>
        <w:br/>
        <w:t>отырған Тұрардың аузынан еріксіз птығып кетіп сді.</w:t>
        <w:br/>
        <w:t>Қызыл Жебе Кесіктөбеге оқтай атылып, аяғы жерге тиер-</w:t>
        <w:br/>
        <w:t>тимес бір-ақ топ етті. Ол шапқанда әлдебір қабылан қарғыған-</w:t>
        <w:br/>
        <w:t>дай, яки көлдегі көкала үйрекке аспаннан қаршыға құйылған-</w:t>
        <w:br/>
        <w:t>34</w:t>
        <w:br/>
        <w:t>«Салық жинап жүр мс?» -- леді Ахат амалы таусылып. --</w:t>
        <w:br/>
        <w:t>Әлденелен жазықты болып қалдық па?»</w:t>
        <w:br/>
        <w:t>Ахат -- Тау-Шілмембеттің ақсақалы, акылгөйі. Түу Түлкі-</w:t>
        <w:br/>
        <w:t>бастан ауа көшкелі, одан кеткен қадірлі қариясы. Ку кедейліктін</w:t>
        <w:br/>
        <w:t>бұғалығынай канша бұлқынып құтыла алмай қойса да, енсесі түс-</w:t>
        <w:br/>
        <w:t>пес, есірік те емес, шап-шақ қана, аршыған жұмыртқадай әлемі</w:t>
        <w:br/>
        <w:t>шал. Шаруасы іпінжәу болса да, мұнтаздай таза киініп, аппак</w:t>
        <w:br/>
        <w:t>сақалын дөңгелентін күнде шырпып жүретін такуа тақылеттес</w:t>
        <w:br/>
        <w:t>адам. Шон мұрын. Қасы жалбырап көзіне түсіп тұрады. Қысы-</w:t>
        <w:br/>
        <w:t>жазы қырау басқан тәрізді. Оны жүрт нышанға жорып, Ахатты</w:t>
        <w:br/>
        <w:t>өздерінше әулиедей көрсді. Тәңіріден баскаға табынбай, басын</w:t>
        <w:br/>
        <w:t>тауға да,тасқа да ұрып жүрген Рысқұлдың өзі Ахаттыц айтқаны-</w:t>
        <w:br/>
        <w:t>на тақ тұрады. Ахат та батыр інісінің жанын ұғып, бетін жөнсіз</w:t>
        <w:br/>
        <w:t>қақпайлай бермес еді.</w:t>
        <w:br/>
        <w:t>Ахаттың арманы -- ебі келсе, елге қайту. Күзлі күнгі жел</w:t>
        <w:br/>
        <w:t>айдаған қаңбактай жиырма үй Шілмембет Аксу-Жабағылының</w:t>
        <w:br/>
        <w:t>ауызынан шығып, домалап жүріп-жүріп, осы Талғардың бауы-</w:t>
        <w:br/>
        <w:t>рындағы көп сайлардың бірінде тығылып қалды. Жергілікті ха-</w:t>
        <w:br/>
        <w:t>лық бұларды Тау-Шілмембет леп кетті.</w:t>
        <w:br/>
        <w:t>Бұдан отыз-қырық жыл бұрын да сол Түлкібас, Ақсу-Жаба-</w:t>
        <w:br/>
        <w:t>ғылыдан бір ауыл қазақ Қокан хандығының корлығына шыдай</w:t>
        <w:br/>
        <w:t>алмай, мына Алматы манына келіп, қоныс тепкен. Оларды Дала-</w:t>
        <w:br/>
        <w:t>Шілмембет деседі. Олар тауда смес, ойда тұрады. Әу баста Ахат,</w:t>
        <w:br/>
        <w:t>Рысқұллар сол бұрынғы босқын туыстарын паналап келіп еді.</w:t>
        <w:br/>
        <w:t>Бірак, кірменін аты-- кірме, Дала-ІНілмембсет кейін келген қан-</w:t>
        <w:br/>
        <w:t>ластарына құшақ жая алған жоқ. Шығыс-Талғар болысы Рысқұл</w:t>
        <w:br/>
        <w:t>тобын Дала-Шілмсмбетке қоспай, таудын бір қуысына -- Бсса-</w:t>
        <w:br/>
        <w:t>ғаш деген жерге орын тепкізді.</w:t>
        <w:br/>
        <w:t>Егін салып, жер еміп өскенлер үшін Бесағаш қолайлы да емес</w:t>
        <w:br/>
        <w:t>елі. Сушпығарып, тары егетін тақиялай да жазығы жоқ, ссектінң</w:t>
        <w:br/>
        <w:t>арқасындай аз ғана көлем. Азын-аулақ мал ұстап қана күн</w:t>
        <w:br/>
        <w:t>көрерлік.</w:t>
        <w:br/>
        <w:t>Қоныр торпакты құйрығынан ұстап багып, қалт-кұлт стіп күн</w:t>
        <w:br/>
        <w:t>кешкен Тау-Шілмембет ежелгі мекеніне оралғысы келеді. Ту-</w:t>
        <w:br/>
        <w:t>ған жерді, қара бесікті сағынады. Ұшып жетер құс емес, қанат-</w:t>
        <w:br/>
        <w:t>сыз халық. Онын үстіне Дауылбайлың қаһары әлі ызғарлы. Жи-</w:t>
        <w:br/>
        <w:t>ырма үй Сәліктің бүлігін кешіре алмайды, Дауылбай да ажалды</w:t>
        <w:br/>
        <w:t>жан. Дүниеден ол көшкенле не өзгерелі? Орнына келген басқа</w:t>
        <w:br/>
        <w:t>болыс қалай қарар? Беймәлім.</w:t>
        <w:br/>
        <w:t>28</w:t>
      </w:r>
    </w:p>
    <w:p>
      <w:r>
        <w:t>дай көрінеді екен. Әйтеуір қалын халық әлгі жануардың аяғы</w:t>
        <w:br/>
        <w:t>жерге тиді ме, тимеді ме, соны байқай алмай «өң бе, түс ие?» деп</w:t>
        <w:br/>
        <w:t>сарсан болғаны ақиқат.</w:t>
        <w:br/>
        <w:t>Тұсынан Қызыл Жебе мінген көкесі зу етіп өте шыққанда,</w:t>
        <w:br/>
        <w:t>Тұрарға көкесі ат емес, найзағайға мініп көз ілсспей ұшып өткен-</w:t>
        <w:br/>
        <w:t>дей көрінді. «О, Қызыл Жебе!» -- деп тағы да тандана айкайлап</w:t>
        <w:br/>
        <w:t>жібергенін байқамай да калды. Өз дауысынан өзі қысылып жан-</w:t>
        <w:br/>
        <w:t>жағына қараса, жан біткеннің бәрі: «Қызыл Жебе! Рыскұл!</w:t>
        <w:br/>
        <w:t>Қызыл Жебе! Рысқұл!» -- леп жамырап тұр екен.</w:t>
        <w:br/>
        <w:t>Туған баласының алдында беделі жоқ әке сорлы. Рысқұл-</w:t>
        <w:br/>
        <w:t>дың бағы бар екен. Тұрар оны пайғамбардай сыйлайды. Жер ба-</w:t>
        <w:br/>
        <w:t>уырлаған жеті жасар бала не біледі дейтіндердің соры қалың. «Әке</w:t>
        <w:br/>
        <w:t>көрген оқ жонар» болса, сол жеті жастағы жеткіншек. Тұрар ту-</w:t>
        <w:br/>
        <w:t>ған әкесінің турашылдығын, күштілен күбіжіктемейтін, мықты-</w:t>
        <w:br/>
        <w:t>дан ықпайтын тәкаппарлығын, жарлымын деп жасымайтын</w:t>
        <w:br/>
        <w:t>жігерін көріп өсті. Тұрар үшін Рысқұл ер біткеннің ішіндегі ода-</w:t>
        <w:br/>
        <w:t>ғай оқ жетпесі.</w:t>
        <w:br/>
        <w:t>Ал,енді әкесінің Қызыл Жебеге мініп отырғандағы келбетін</w:t>
        <w:br/>
        <w:t>көріп, Тұрарлың төбесі көкке жеткендей, аспандағы жұлдызды</w:t>
        <w:br/>
        <w:t>қолмен ұстап тұрғандай болды. Қызыл тұлпардың үстіне құрыш</w:t>
        <w:br/>
        <w:t>қонғандай әдемі сурет жас баланың жанын әлдилейді. Рысқұл</w:t>
        <w:br/>
        <w:t>салақтан атылған Қызыл Жебенің құрыш ұшындай болып ба-</w:t>
        <w:br/>
        <w:t>рып, айтулы палуан Мақаштың тастай тақымын талқандап,</w:t>
        <w:br/>
        <w:t>көкпарды тартып алғанда, Тұрар бұл әмірдің додалы көкпар ске-</w:t>
        <w:br/>
        <w:t>нін, күреспесе, алыспаса адам өз сыбағасынан, бәлкім бақыты-</w:t>
        <w:br/>
        <w:t>нин адасып қалатынын бала көңілмен, көмескілеу болсада, анда-</w:t>
        <w:br/>
        <w:t>ды. Егер әлгінде Рыскұл көп көрерменнің бірі болып, бұғып тұра</w:t>
        <w:br/>
        <w:t>берсе, мақтанышқа мастықтан Мақаштын екі көзінің сті әсіп,</w:t>
        <w:br/>
        <w:t>есіріп кетер еді.</w:t>
        <w:br/>
        <w:t>Тұрар сонда қорқақ болмау керек екенін, адал айқасқа аян-</w:t>
        <w:br/>
        <w:t>бай түсу керек екенін сұңғылалықпен емес, бала түйсігінің ал-</w:t>
        <w:br/>
        <w:t>ғырлығымен сезінді.</w:t>
        <w:br/>
        <w:t>Қызыл Жебе мен Рысқұл Тұрар оқыған өмір атты қалың</w:t>
        <w:br/>
        <w:t>кітаптың бір парағы.</w:t>
        <w:br/>
        <w:t>Бірақ бұл күдірет аямай төге салған ағыл-тегіл куаныштынң</w:t>
        <w:br/>
        <w:t>арты ұлы жанжалға ұласа жаздады. Әлбетте, әуелі Саймасай сал-</w:t>
        <w:br/>
        <w:t>ды сойқанды. Рысқұлға:</w:t>
        <w:br/>
        <w:t>--Сатқынсың! Қарақшысың! Тауфихсыз кірме итсің! Құрта-</w:t>
        <w:br/>
        <w:t>мын да жоямын! -- деді.</w:t>
        <w:br/>
        <w:t>3:8</w:t>
        <w:br/>
        <w:t>Рысқұл мұны біледі. Ай үлкен сәске түсына жетіп, толық-</w:t>
        <w:br/>
        <w:t>сып тұрған шақта ол бай ауылынын төбесінен ксліп түскен. Жа-</w:t>
        <w:br/>
        <w:t>байы алмалы қырқанын етегіндегі жазықта жатқан ауыл ай</w:t>
        <w:br/>
        <w:t>сәулесімен ап-анық көрінді. Қой жатқан қотанды қоршалай</w:t>
        <w:br/>
        <w:t>тіккен кілең қоңыр үйлер. Әлетте бай үйі ак шаңқан болар еді.</w:t>
        <w:br/>
        <w:t>Тұкымбай ақ үй тікпейді, Тасбақадай тарбиған дәу үй ауылдын</w:t>
        <w:br/>
        <w:t>ортасын ала орналасыпты. Бай мекені сол.</w:t>
        <w:br/>
        <w:t>Садақша ніліп орналасқан жайлардың дәл ортасында, қой</w:t>
      </w:r>
    </w:p>
    <w:p>
      <w:r>
        <w:t>котанның тура іргесінде жекс бір үй караяды. Қызыл Жебе сонла.</w:t>
        <w:br/>
        <w:t>Төбедегі жабайы алманың тасасында тұрып, Рыскұл төнңі-</w:t>
        <w:br/>
        <w:t>ректің бәрін әбден барлап алды да, Шабларды талга байлап,</w:t>
        <w:br/>
        <w:t>ауылға жаяу беттеді.</w:t>
        <w:br/>
        <w:t>Қотан шетінде қарауыл бар. Қой күзететін аран ауыз барақ</w:t>
        <w:br/>
        <w:t>төбеттер де сол манда. Котан шетінен кірмей Гілскұл неде болса</w:t>
        <w:br/>
        <w:t>тура байлың үлкен коныр үйінін тұсынан тартты. Үйдің түсында</w:t>
        <w:br/>
        <w:t>түрып, тың тындады. Бүкіл ауылда ояу жатқан бұл кезде бір адам</w:t>
        <w:br/>
        <w:t>болса, ол Тұқымбайдың өзі болады. Өзгенің бәрі айлы түннін</w:t>
        <w:br/>
        <w:t>әлдиімен қалың үйқыға кеткен шақ.</w:t>
        <w:br/>
        <w:t>Ұйқысы сергек, секемшіл шал ояу жатқан белгі бермеді. Пеш</w:t>
        <w:br/>
        <w:t>түбінде бұйығып жаткан кәрі мысықтың пырылындай үн шыға-</w:t>
        <w:br/>
        <w:t>ды. «Байдың өзі», -- деді Рысқұл. Үйшікте қамаулы қалған жал-</w:t>
        <w:br/>
        <w:t>ғыз күшіктің қыңсылағанындай бір жалынышты, аянышты ды-</w:t>
        <w:br/>
        <w:t>быс оқта-текте шығып кетелі. «Байдың тоқалы, -- леп қойлы</w:t>
        <w:br/>
        <w:t>Рысқұл.-- Е, сорлы, қалтырауық, қауқарсыз шалға қор болган,</w:t>
        <w:br/>
        <w:t>сорлы. Есіннен тандырар еркек жатса жанында, ұйқын суға бат-</w:t>
        <w:br/>
        <w:t>қандай тып-тыныш болар еді».</w:t>
        <w:br/>
        <w:t>Беймезгіл сәтте есіне Ізбайнта түсе кстті. Жып-жылы төсек-</w:t>
        <w:br/>
        <w:t>те, жып-жылы құшақта Ізбайшанынң гүлқайырмен жуған колан</w:t>
        <w:br/>
        <w:t>шашын иіскеп, сәмбі шыбықтай серітіпе беліне он қолды артып</w:t>
        <w:br/>
        <w:t>койып, атластай сыланды денесін сипалап жатып, түн баласы-</w:t>
        <w:br/>
        <w:t>ның ләззат теңізінде малтып тыншымай, аш бөрілей ауылдың</w:t>
        <w:br/>
        <w:t>іргесінде демін ішінен алып, бұкпалап тұрғанына өкінді.</w:t>
        <w:br/>
        <w:t>Түнді құлай тыныштыкка, күндіз көрген азабыннан бір мезгіл</w:t>
        <w:br/>
        <w:t>арылып, тәтті кұшакқа, тәтті ұйқыта кіруге жараткан. Ал Рыс-</w:t>
        <w:br/>
        <w:t>құлдың талай түні каталлыкпеп, кикумен, дүрлігумен. дүбірмен</w:t>
        <w:br/>
        <w:t>өтті. «Осыдан жолым болса, бұл кәсіпті үзілді-кесілді қойғаным</w:t>
        <w:br/>
        <w:t>болсын», -- леп өзінс өзі талай ант берді.</w:t>
        <w:br/>
        <w:t>Бірак өз еркін өз қолында болса ғой. Көзге көрінбейтін лағ-</w:t>
        <w:br/>
        <w:t>нет құрығы бар. Ырық бермей, срік бермей, қақпайлап, карғыс</w:t>
        <w:br/>
        <w:t>т</w:t>
        <w:br/>
        <w:t>7</w:t>
        <w:br/>
        <w:t>152)</w:t>
        <w:br/>
        <w:t>желе жортып, Солдатсайдағы болыстың ауылына тіке тартты.</w:t>
        <w:br/>
        <w:t>Алдыда көлбеңдеп, түлеген түйенің мойнында кялған өлі жүндей</w:t>
        <w:br/>
        <w:t>болып көрінген жабайы алма ағаштары бар қырқалар бейуайым</w:t>
        <w:br/>
        <w:t>мүлгіп жатты. Аспандағы ай мен жұлдыздар төбеден төніп, бәрін</w:t>
        <w:br/>
        <w:t>көріп, бәрін байқап тұрған сияқты. Рысқұлға кінәлай қарайтын</w:t>
        <w:br/>
        <w:t>да тәрізді. Рысқұл білмейтін алдағы сұмдықты ай мен жұлдыз-</w:t>
        <w:br/>
        <w:t>дар сезіп, секем алып: -- Әттеген-ай, бекер болды-ау, --деп үндері</w:t>
        <w:br/>
        <w:t>жоқ тек іштен тынып қалғандай.</w:t>
        <w:br/>
        <w:t>Талғардын мұз дулыға киген жеті шыңы қабагына қырау каз-</w:t>
        <w:br/>
        <w:t>қан батырлардай сұсты.</w:t>
        <w:br/>
        <w:t>Айнала төңіректің жауығуынан Рысқүл жабыққан. «Осым</w:t>
        <w:br/>
        <w:t>недалбаса?»-- деп налыған. Жүйрікті колға түсіру әу баста қызық</w:t>
        <w:br/>
        <w:t>та сияқты еді. Қиын орекеттің өз қызығы, желігі бар. Соған қол</w:t>
        <w:br/>
        <w:t>жеткен соң, ақыл кіріп, желік қайтып, көнілдің құлазыған кезі</w:t>
        <w:br/>
        <w:t>еді бұл.</w:t>
      </w:r>
    </w:p>
    <w:p>
      <w:r>
        <w:t>Бір сәтке ол Тұқымбайға жаны ашығанлай да болды. Ана</w:t>
        <w:br/>
        <w:t>жолғы аста Қызыл Жебені беріп, көкпар қызығының дәмін тат-</w:t>
        <w:br/>
        <w:t>қызып, көңілін бір көтерлі. Саймасайдың каһарын қайтарып,</w:t>
        <w:br/>
        <w:t>араша түсті. Тіпті өз ауылынан коныс беріп, камқоршы да бол-</w:t>
        <w:br/>
        <w:t>мақ ниет танытты.</w:t>
        <w:br/>
        <w:t>Сол жақсылығына жауап ретінде айтқан рақметі мынау. До-</w:t>
        <w:br/>
        <w:t>маланған шақ-шақ шал енді сақалын жұлып, жер сабалап кала-</w:t>
        <w:br/>
        <w:t>тын болды.</w:t>
        <w:br/>
        <w:t>Рысқұлды артынша басқа бір ой женлі. «Бұлардың қайырым-</w:t>
        <w:br/>
        <w:t>дысын көргенім жоқ. Бай біткеннің бәрі бір топырақтан домбаз-</w:t>
        <w:br/>
        <w:t>далған. Мүсіркеген болады да, алдына сүйек тастап, алдаусыра-</w:t>
        <w:br/>
        <w:t>тып, мойныңа қарғы бау тағып, табанына салып алады. Өмірі</w:t>
        <w:br/>
        <w:t>кұтылмас қақпанда қаласың. Тұқымбай судан таза, сүттен ақ, бол-</w:t>
        <w:br/>
        <w:t>са, Керім кедейдің құдасынан Қызыл Жебені шырылдатып тар-</w:t>
        <w:br/>
        <w:t>тып алар ма еді? Түптеп келгенде Қызыл Жебе Тұқымбайлдікі дс</w:t>
        <w:br/>
        <w:t>емес қой. Оныкі де зорлык, болыстікі де зорлық. Біз пақырға</w:t>
        <w:br/>
        <w:t>күнкөріс керек. Менде жазық жоқ».</w:t>
        <w:br/>
        <w:t>Осыны ойлап, Рысқұл Шолақты тебініп қалды. Қызыл Жебе</w:t>
        <w:br/>
        <w:t>ойнақтай жөнелді.</w:t>
        <w:br/>
        <w:t>жжж</w:t>
        <w:br/>
        <w:t>Болыс та тағат таппай, ұйықтай алмай ояу жатқан. Үй сыр-</w:t>
        <w:br/>
        <w:t>тындағы дүбірді құлағы шалып қалғанда-ақ төсектен атып тұрып,</w:t>
        <w:br/>
        <w:t>39</w:t>
        <w:br/>
        <w:t>жолына сала береді, сала берсді. Өмір деген үзын арқан, кең тұсау,</w:t>
        <w:br/>
        <w:t>көбінссе қысқарып та тартылып қалады.</w:t>
        <w:br/>
        <w:t>Қызыл Жебе камаулы тұрған үйге бұқпаламай-ақ, жай ба-</w:t>
        <w:br/>
        <w:t>сып, тікесінен тік жүріп барды. Бұқпаласан-ак, адам тұрмақ мал</w:t>
        <w:br/>
        <w:t>да сезіктенеді. Күйіс қайырып, мекіреніп қойып қойлар жатты.</w:t>
        <w:br/>
        <w:t>Дүрліккен жоқ.</w:t>
        <w:br/>
        <w:t>Ендігі қиыны -- есіктен қарағанда Қызыл Жебе үрікпесе бо-</w:t>
        <w:br/>
        <w:t>лар еді. Әнеу күнгі көкпарда қызынған тұлпарды Рысқұл таңдай-</w:t>
        <w:br/>
        <w:t>ын тақылдатып тыныштандырғаны бар. Үйдің есігіне таяна бере</w:t>
        <w:br/>
        <w:t>естілер-естілмес тандайын қақты. Ателенетіп, құлағын тікірейтіп,</w:t>
        <w:br/>
        <w:t>бұған тесіле қарап танауын делбеңдетіп сәл оқыранды.</w:t>
        <w:br/>
        <w:t>Табалдырықта талыстай болыт, кесе-көлденең түсіп, қара-</w:t>
        <w:br/>
        <w:t>уыл жатыр екен, оянған жоқ. Мұрнынан дем ала алмай, аңыра-</w:t>
        <w:br/>
        <w:t>йып аузы ашылып ұйықтайтын дәу пеме екен. Рысқұл онын үс-</w:t>
        <w:br/>
        <w:t>тінен абайлап аттап өтті де, ашық аузына жұмарлап жұдырық-</w:t>
        <w:br/>
        <w:t>тай орамалды тығып жіберді. Екі самайының көк тамырын езіп-</w:t>
        <w:br/>
        <w:t>езіп, есінен тандырып, үймедей немені іргеге карай сүйреп тас-</w:t>
        <w:br/>
        <w:t>тады. Қалтасын тінтіп, кісеннің кілтін алды.</w:t>
        <w:br/>
        <w:t>Жастайынан жылқы баласының иісі өн бойына сініп өскен,</w:t>
        <w:br/>
        <w:t>адал досты адамнан гөрі жылқы баласынан көп тапқан Рысқұл-</w:t>
        <w:br/>
        <w:t>ды Қызыл Жебе де танығандай, тосырқамай, жай ғана женіл</w:t>
        <w:br/>
        <w:t>иіскеп, ішін тартып қойып, мойып ұсынып тұрды.</w:t>
        <w:br/>
        <w:t>Рысқұл асыл туған пырақтың қырым еті жоқ қатқыл басын</w:t>
        <w:br/>
        <w:t>құшақтап, ақбөкеннің тұмсығындай дөнес келген кең танау тұм-</w:t>
        <w:br/>
        <w:t>сығынан сипалады. Жануар елжірегендей кос құлағы салбырап</w:t>
        <w:br/>
        <w:t>кетті. Баданадай көздерін жұмып, тұмсығын Рысқұлдын ксуде-</w:t>
      </w:r>
    </w:p>
    <w:p>
      <w:r>
        <w:t>сіне үйкеледі. Тұлпар туған атты құдай бақталастардың додасы-</w:t>
        <w:br/>
        <w:t>на салмай, жүйрік қадірін қасиеттер сендей ерлердің пешенесіне</w:t>
        <w:br/>
        <w:t>жазса,--деп мұңын шағып тұрғандай. Рысқұл оның апайтөс омы-</w:t>
        <w:br/>
        <w:t>рауын, арыстан бөксе сауырын сипағанда жылқының денесі тұ-</w:t>
        <w:br/>
        <w:t>нығына тас лақтырған айдын судай дір-дір етті.</w:t>
        <w:br/>
        <w:t>Рысқұл енді еміренуді, еркелетуді койып, жалма-жан Қызыл</w:t>
        <w:br/>
        <w:t>Жебенің коладан құйғандай тіп-тік тұяқтарына киіз байпақ</w:t>
        <w:br/>
        <w:t>кигізді,</w:t>
        <w:br/>
        <w:t>жжж</w:t>
        <w:br/>
        <w:t>Жабайы алманың арасында қалған Шолақ Шабдарға жеткен</w:t>
        <w:br/>
        <w:t>соң, Рысқұл ноқталы Қызыл Жебені жетекке алып жеделдете</w:t>
        <w:br/>
        <w:t>38</w:t>
        <w:br/>
        <w:t>мұжыққа жұмсалы. Мақаш пен тағы бір нөкері Қызыл Жебенін</w:t>
        <w:br/>
        <w:t>етін Рыскұл үйінің артындағы сайға апарып, жалбызбен көміп</w:t>
        <w:br/>
        <w:t>тастауға кетті. Рысқұл кол-аяғы байлаулы түтқында жатыр.</w:t>
        <w:br/>
        <w:t>Есебі есел-ақ. Пристав пеп мұжықты Рысқұлдың «ұрлығы-</w:t>
        <w:br/>
        <w:t>нын» үстінен түсірелі. Пристав байлаулы тұтқынды Алматыға</w:t>
        <w:br/>
        <w:t>айдап жөнеледі. Қызыл Жсбе жоғалды деп Тұқымбай ауылы дүр-</w:t>
        <w:br/>
        <w:t>лігіп жатқанда мұжықтың атының дабырасымсн Саймасай ауылы</w:t>
        <w:br/>
        <w:t>Қызыл Жебенің сезігінен сақтанбак.</w:t>
        <w:br/>
        <w:t>Есебі ссеп-ақ. Тұқымбай бісмілла деп Саймасайдан сезік-</w:t>
        <w:br/>
        <w:t>тенеді. Салып ұрып болысқа жетелі. Осылай да осылай, болыс-</w:t>
        <w:br/>
        <w:t>еке. Алдырған албырт -- анасының қойнын ашады. Бұл сенін</w:t>
        <w:br/>
        <w:t>адамдарыннан келген тажал, Рыскұл деген баукеспен бар. Оның</w:t>
        <w:br/>
        <w:t>қолынан бәрі келеді. Жүйрігімді соған алдырлың. Тауып бер,</w:t>
        <w:br/>
        <w:t>дейді.</w:t>
        <w:br/>
        <w:t>Болыс айтады:</w:t>
        <w:br/>
        <w:t>-- Есің дұрыс па, байғұс. Рысқұл түрмеде жатыр. Абакты-</w:t>
        <w:br/>
        <w:t>дағы адам қайдан сенің атынды ұрлайлы. Обайғүс бұл күнде тыш-</w:t>
        <w:br/>
        <w:t>қан аулайтын болған. Бір орыстың көтерем лаксасын аламын деп</w:t>
        <w:br/>
        <w:t>азабын тартып жатыр,- дейді.</w:t>
        <w:br/>
        <w:t>Тұқымбай:</w:t>
        <w:br/>
        <w:t>-- Апыр-ай, сонда қалай? Әнеукүнгі аста сонау Қарақолдың</w:t>
        <w:br/>
        <w:t>қырғыздары катты сұқтанып еді. Солардан болды ма бұл сұмдық?</w:t>
        <w:br/>
        <w:t>Әй, сырттан ала алмайды-ау. Сыр білетін біреу бар, біреу бар,-</w:t>
        <w:br/>
        <w:t>деп қамшысын таянып жұлырығымен жер тоқпактайды.</w:t>
        <w:br/>
        <w:t>Саймасай:</w:t>
        <w:br/>
        <w:t>--Е,сыр білетін ауылың да. Өзіңнен көр,-- деп кергилі. Сай-</w:t>
        <w:br/>
        <w:t>масай ссебі- есеп-ақ.</w:t>
        <w:br/>
        <w:t>Тау-Шілмембеттің үркердей ғана аз ауылына бұлтсыз күпі</w:t>
        <w:br/>
        <w:t>күн күркіреп, найзағай шартылдап, жай түскендей боллы ла қал-</w:t>
        <w:br/>
        <w:t>ды. Бұрын да айлы түндегі арық, қояндай коркактап, дуайпат өгей</w:t>
        <w:br/>
        <w:t>шешенін колына қараған жетім балалай жаутапдауық болған.</w:t>
        <w:br/>
        <w:t>Сәлік-Сарының ендігі күні мүлде мүшкіл.</w:t>
        <w:br/>
        <w:t>Еркек кінлік Ахат қарттың үйінс жиналған.</w:t>
      </w:r>
    </w:p>
    <w:p>
      <w:r>
        <w:t>-- Ау, ағайын, бізге қай құдайдын қарғысы тиді бүл? Не өз</w:t>
        <w:br/>
        <w:t>туған жерімізге сыймаймыз, не кісі сліне сыймаймыз. Не жаз-</w:t>
        <w:br/>
        <w:t>дық бұл ку құлайғи? Ортамыздағы бір бүлікке бола бәріміз қыры-</w:t>
        <w:br/>
        <w:t>-- Шаманды біл, Рысқұл! Өзінді түрмеле шірітіп, қалған</w:t>
        <w:br/>
        <w:t>Шілмембеттің шанын шығарып, күлін суырып, тентіретіп жібс-</w:t>
        <w:br/>
        <w:t>ремін. Тіліңді тістеп, тісіннін арасынан шығарма, білдің бе? --</w:t>
        <w:br/>
        <w:t>Шакар болыстың шоқша сақалы секенңлеп кетті. Еңді бұған қайы-</w:t>
        <w:br/>
        <w:t>рым жок.</w:t>
        <w:br/>
        <w:t>«Күніне тоқсан тоғыз бәле көрсен, сонда да күдер үзбе бір</w:t>
        <w:br/>
        <w:t>алладан», --деген өлеңді Рысқұл құранның аятындай айтып жү-</w:t>
        <w:br/>
        <w:t>рер. Мына болыстан күдерін әлі де үзбей, ақырғы амалын айтты:</w:t>
        <w:br/>
        <w:t>-- Болыс-еке, бауыздатпа. Мен осы атты саған өлтірмей-ақ</w:t>
        <w:br/>
        <w:t>сіңіріп берейін. Мына таудың ішінде жан баласы баспаған жай-</w:t>
        <w:br/>
        <w:t>лар бар. Қызыл Жсбені сонда сақтайын. Тіпті оған көнбесең қыр-</w:t>
        <w:br/>
        <w:t>ғыз асырып жіберейін, тіпті Қоқан асырып жіберейін. Әйтеуір,</w:t>
        <w:br/>
        <w:t>Тұқымбай таппаса болды ғой саған. Көн мырза. Құлақ ас.</w:t>
        <w:br/>
        <w:t>Болыс сәл безірейіп тұрды ла:</w:t>
        <w:br/>
        <w:t>-- Жоқ! -- деп басын қатты шайқағанда сақалы сслтен ете</w:t>
        <w:br/>
        <w:t>қалды.-- Бұл жыннан жаралған жүйріктің даңқы жердің түбінен</w:t>
        <w:br/>
        <w:t>де жетелі. Мұны тірідей жасырып болмайды. Тек көзін жойып</w:t>
        <w:br/>
        <w:t>жіберу ғана -- жалғыз жол. Әй, неғып тұрсыңдар, ербиіп, албас-</w:t>
        <w:br/>
        <w:t>тыға ұқсап. Бар, Мақашқа көмектес. Жылдам жайлаңдар! -- Бо-</w:t>
        <w:br/>
        <w:t>лыстың шабармандары зытя жөнелді.</w:t>
        <w:br/>
        <w:t>Рысқұлдың атына ыршып мінгенінен сескенген болыс:</w:t>
        <w:br/>
        <w:t>-- Әй, әзір болындар! -- деп айқайлады.</w:t>
        <w:br/>
        <w:t>Рысқұл Шолақты тебініп қалып, шырғанақ арасындағы алаң-</w:t>
        <w:br/>
        <w:t>қайға атырылып жетіп, Қызыл Жейені сауырынан каміпымен тар-</w:t>
        <w:br/>
        <w:t>тып-тартып жіберіп еді, жануар ышқынып, аспанға бір-ақ, шап-</w:t>
        <w:br/>
        <w:t>шыды. Бірақ Мақаштың қолындағы қыл шылбыр кеңірдегін</w:t>
        <w:br/>
        <w:t>қырылдатып қысты да, жерге гүрс етіп қайта түсті. Рысқұл шыл-</w:t>
        <w:br/>
        <w:t>бырға жармаса бергенде, оң нығы опырылып түскендей, тұла бойы</w:t>
        <w:br/>
        <w:t>болбырап, әл-дәрмені кетіп, ат үстінен аунап құлап бара жатты.</w:t>
        <w:br/>
        <w:t>Боржык Таубай анадай жерде жатқан бақанмен бастан көзлеп</w:t>
        <w:br/>
        <w:t>ұрғаны иығынатиіп, мертікті. Талай сойқан соғыстарда бсс-алты</w:t>
        <w:br/>
        <w:t>адамның сілтеген сойылдарын бойына дарытпай сап-сау шыға-</w:t>
        <w:br/>
        <w:t>тын Рысқұл қапыда құлады.</w:t>
        <w:br/>
        <w:t>-- Байлап тастандар иттің баласын! -- деді асығып жеткен</w:t>
        <w:br/>
        <w:t>болыс шабармандарына. Қазақта не көп, арқан көп, әп-сәтте</w:t>
        <w:br/>
        <w:t>Рысқұлдын аяқ-колы сіресіп қыл арканмен байланды ла қалды.</w:t>
        <w:br/>
        <w:t>Бақан тиген иығы астында қалған екен, қақсап қоя берді,</w:t>
        <w:br/>
        <w:t>шекесіне шырганақтың сояудай тікені қадалып, сүйегін тесіп,</w:t>
        <w:br/>
        <w:t>миына сұғылардай бірте-бірте сүңгіп бара жатты.</w:t>
        <w:br/>
        <w:t>42</w:t>
        <w:br/>
        <w:t>есігінің алдына тоқтады-ау. Есіктің алдында тағы карауыл. Жа-</w:t>
      </w:r>
    </w:p>
    <w:p>
      <w:r>
        <w:t>қындатпайды. Рысқұлды бері шығармады. Қарауыл тек темірмен</w:t>
        <w:br/>
        <w:t>каптаған есіктін алақандай тесігінің қақпағын көтерін:</w:t>
        <w:br/>
        <w:t>-- Жылқайдаров! Бері жакынла, саған кісілер келіп түр, -</w:t>
        <w:br/>
        <w:t>делі.</w:t>
        <w:br/>
        <w:t>Тесіктен Рысқұлдың бір көзі ғана сығалады. Кірпік қақпай-</w:t>
        <w:br/>
        <w:t>тын суық көз жалт еткенде Тұрар шыдай алмай:</w:t>
        <w:br/>
        <w:t>-- Көке! -- деп айқайлап жіберді. Суық көз жылиын деді.</w:t>
        <w:br/>
        <w:t>Күлімсірегендей болды.</w:t>
        <w:br/>
        <w:t>-- Көке! -- Мен ғой, Тұрармын ғой. Ахат атам келді. Молда-</w:t>
        <w:br/>
        <w:t>бек тәтем сыртта қалды, -- деп шырылдады бала. -- Көке, мә,-</w:t>
        <w:br/>
        <w:t>деп Тұрар алақанына жабысып қалған кәмпитті тесіктен сұға</w:t>
        <w:br/>
        <w:t>бергенде бұлардан көз жазбай тұрған қарауыл:</w:t>
        <w:br/>
        <w:t>-- Нельзя! -- деп зекіп тастады. Баланың қолындағы қызыл</w:t>
        <w:br/>
        <w:t>қараз кәмпит екенін көрген соң:</w:t>
        <w:br/>
        <w:t>-- Лално,-- деп рақым танытты.</w:t>
        <w:br/>
        <w:t>-- Өзің жей ғой, Тұрар, -- деді әке үні үздік-үздік шығып.</w:t>
        <w:br/>
        <w:t>-- Беу, шіркін перзент-ай, өзінің өзегіннен шыққан қайран</w:t>
        <w:br/>
        <w:t>бала!-- деп Ахат елжіреді. Өз баласы жоқ екені есіне түсіп камы-</w:t>
        <w:br/>
        <w:t>ғып та қалды. -- Ой, ақымақ, көкең тәтті жеуші мс еді. Міне,</w:t>
        <w:br/>
        <w:t>ауқат алып келдік қой оған ауылдан, -- деп қоржынды көрсетті.</w:t>
        <w:br/>
        <w:t>Қоржындағы құрт, май, пісірген ст сияқты тағамдарды котарып</w:t>
        <w:br/>
        <w:t>қарауылға берді. Елден келген сәлем-сауқкатты тұтқынға қарау-</w:t>
        <w:br/>
        <w:t>ыл тапсырады. Тәртіп солай. Тамактын арасында пышақ, егеу</w:t>
        <w:br/>
        <w:t>жасырып салып жіберген жоқ па деті тексерсді.</w:t>
        <w:br/>
        <w:t>Ахат арық қолын көлегейлеп, тесікке үңіліп:</w:t>
        <w:br/>
        <w:t>-- Уа, Рысқұл, қайдасың, қарағым? Дені-қарның сау ма? Та-</w:t>
        <w:br/>
        <w:t>мактан тарыққан жоқсың ба, -- деп құлағының мүкісі бар адам-</w:t>
        <w:br/>
        <w:t>ның әдетімен айқайлап тіл қатты.</w:t>
        <w:br/>
        <w:t>-- Аз үй Шілмембет шілдің боғындай тоздық қой. Қалған-</w:t>
        <w:br/>
        <w:t>құткан жалғыз-жарым малды старшын түтін салыққа деп сыпы-</w:t>
        <w:br/>
        <w:t>рып әкетті. Қыс болса жакын. Нс істейміз, нендей әрекет қыла-</w:t>
        <w:br/>
        <w:t>мыз? Сен кашан босанып шығасың, шырағым?</w:t>
        <w:br/>
        <w:t>Ар жақтан Рыскұл айқайлап тұр. Ахат оның бір сөзін естіп,</w:t>
        <w:br/>
        <w:t>бір сөзін естімейді.</w:t>
        <w:br/>
        <w:t>-- Метрейге хат жазындар,-- делі Рысқұл дауыстап.-- Рысқұл</w:t>
        <w:br/>
        <w:t>жазықсыз түрмеде отыр деңдер.</w:t>
        <w:br/>
        <w:t>-- А? А?-- дейді Ахат түсінбей. -- Ол қай Метрей? Қайдағы</w:t>
        <w:br/>
        <w:t>Метрей?</w:t>
        <w:br/>
        <w:t>51</w:t>
        <w:br/>
        <w:t>--Ә, болыс, қан шеңгелдеп калдын ба? Тұра тұр. бүл зілдей</w:t>
        <w:br/>
        <w:t>салмақты, ауыр қан. Текке кетпес, -- деді.</w:t>
        <w:br/>
        <w:t>Қаталдық пен осалдық қатар жүреді. Өзінің қаталдығын ар</w:t>
        <w:br/>
        <w:t>алдында ақтауға осал алам өте шебер. Саймасай мына сұмдық-</w:t>
        <w:br/>
        <w:t>тан ақталулың, өзіце күнә жолатпаудың себебі деп Қызыл</w:t>
      </w:r>
    </w:p>
    <w:p>
      <w:r>
        <w:t>Жебенің осы ауылдан шыққанын желеу кылады. ҒТұкымбайға та-</w:t>
        <w:br/>
        <w:t>лай сөз салғанын, болыс басымен тілегі орындалмай сағы сын-</w:t>
        <w:br/>
        <w:t>ғанын бетке түтады. Әлгіде сескеніп, анырай, бүл калай? -- леп</w:t>
        <w:br/>
        <w:t>қалса да, қайтадан қарғыс кайратына мініп алып, қатайып кетті.</w:t>
        <w:br/>
        <w:t>Қолын қалын тенге жапыраққа сүрте салып, жалшыларынынң</w:t>
        <w:br/>
        <w:t>біріне:</w:t>
        <w:br/>
        <w:t>-- Әй, су әкел, көргенсіз, -- леп зекіді.</w:t>
        <w:br/>
        <w:t>Қанды колды, бетіне баттасып, кеберси қатып үлгірген қара-</w:t>
        <w:br/>
        <w:t>қошқыл дақты су тазартқан. Бірақ бір былғаныш! сезімді көңілі-</w:t>
        <w:br/>
        <w:t>нен тазарта алмалы. Қанша қасамдап жуса да әлгі бәле беті-ко-</w:t>
        <w:br/>
        <w:t>дында әлі жұғып тұрғандай әзірейіл әсерден арылу жоқ. Түптің</w:t>
        <w:br/>
        <w:t>түбінде Ібілістей күнәні су тазарта алмак смес. Дүниеде оттан таза</w:t>
        <w:br/>
        <w:t>нәрсе жоқ. Қылмысқа қылқынған пенденің күнәсін от қана та-</w:t>
        <w:br/>
        <w:t>зарта алар. Сират көпірінен құлап, тозақ отыңда шыжғырылса ғана</w:t>
        <w:br/>
        <w:t>арамдықтан арылар. Соның өзінде отқа күйген бет пен алақанда</w:t>
        <w:br/>
        <w:t>мәңгілік қарғыс танбасындай болып қарақошқыл дақ қалмаса...</w:t>
        <w:br/>
        <w:t>Жылқы баласының сұлтаны -- Қызыл Жебенің терісі сыпы-</w:t>
        <w:br/>
        <w:t>рылып, түнгі салқынмен буы бұрқыраған еті жайрап калды. Еті-</w:t>
        <w:br/>
        <w:t>нен жылтеткен май көрінбеді. Кілең қара кесек, тарамыстау қы-</w:t>
        <w:br/>
        <w:t>зылды байқаған болыстың басыңа тағы бір сұмдық ой сап ете</w:t>
        <w:br/>
        <w:t>түсті. Бұл ойдан ол тіпті бүкіл уайым, сезіктену сияқты сезім-</w:t>
        <w:br/>
        <w:t>дерлен құлантаза жазылып, жадырап шыға келді.</w:t>
        <w:br/>
        <w:t>Осы бір каһар кысқап айлы түннен бір күн бұрын Софийск</w:t>
        <w:br/>
        <w:t>станциясының (Талғар қаласы) бір мұжығы болысқа арыз айта</w:t>
        <w:br/>
        <w:t>келіп еді. Көлікке жегіп жүретін бір аты ұрланынты. Соны та-</w:t>
        <w:br/>
        <w:t>буға көмектесіңіз, мырза, -- дейді. Болыс орыстын мұжығын:</w:t>
        <w:br/>
        <w:t>-- Оттама, бізде сенің көтерем атынды үрлайтын ешкім жоқ.</w:t>
        <w:br/>
        <w:t>Қазақ жылқы алса, ісіне татитындай етіп молынан алады және</w:t>
        <w:br/>
        <w:t>алыстан алалы. Ауылдасына тимейді, -- деп шығарып салған.</w:t>
        <w:br/>
        <w:t>Шабармандар жан-жаққа шашырады. Болыс боржық Тау-</w:t>
        <w:br/>
        <w:t>байды приставка жіберді. Бір жігітін Талғарлағы аты жоғалған</w:t>
        <w:br/>
        <w:t>44</w:t>
        <w:br/>
        <w:t>-- Былтыр мені ілестіріп, Талгардың басына шыққан ұлық</w:t>
        <w:br/>
        <w:t>орыс ше? Ұмытып қалдың ба? Петерборда тұрады. Хатты қайда</w:t>
        <w:br/>
        <w:t>жазу керек екепін айтын маған бір қағаз беріп елі, -- деп тесіктен</w:t>
        <w:br/>
        <w:t>шиырптықталған кагаз ұсынды.-- Қалтамла жүріп ТОЗЫП ҠАЛЫП-</w:t>
        <w:br/>
        <w:t>ты. Жазуы өшпеген сияқты. Хат жазындар. Ол өзгелердей смес,</w:t>
        <w:br/>
        <w:t>қайырымды орыс. Біздің оязға бір ауыз хат жолдаса, мені боса-</w:t>
        <w:br/>
        <w:t>тады, құдай біледі.</w:t>
        <w:br/>
        <w:t>-- Қайдам, қарағым, болыстың тілмашы болмаса, біздің тұ-</w:t>
        <w:br/>
        <w:t>қымда Петерборға хат жазатын кім бар? Тілмашка жалынып кө-</w:t>
        <w:br/>
        <w:t>рерміз. Омар туысқаның селге көшеміз деп күнде лаң шығарады.</w:t>
        <w:br/>
        <w:t>Кәйтеміз? Көшпесек, болыс қырына бізді қатты алды. Өзің кет-</w:t>
        <w:br/>
        <w:t>келі, ауылдын үстінен күнде ат ойнақтатады. Қартайған ағанның</w:t>
        <w:br/>
        <w:t>түрі мынау. Менде бүгінде ақыл-ес қалмады. Елге жетіп, ата-ба-</w:t>
        <w:br/>
        <w:t>даның қонысында сүйегім калса -екі дүпиеде арманым болмас</w:t>
        <w:br/>
        <w:t>елі. Көшейік десек, сенің үйінді жұртта калай жалғыз кқалдыра-</w:t>
        <w:br/>
        <w:t>мыз? Ойым - ойран, ақылым-- айран.</w:t>
        <w:br/>
        <w:t>-- ӘЙ, бабай, болды. Все, -- деп қарауыл Ахат пен Тұрарды</w:t>
        <w:br/>
        <w:t>тесіктен ығыстырып жіберлі.</w:t>
      </w:r>
    </w:p>
    <w:p>
      <w:r>
        <w:t>-- Уа, Рысқұл, айтсаңшы! Не істейміз?</w:t>
        <w:br/>
        <w:t>-- Метрейге хат жазыңдар!..</w:t>
        <w:br/>
        <w:t>Қарауыл Ахат лен Тұрарды какпадан шығарып жіберді. Бала</w:t>
        <w:br/>
        <w:t>қақпадан шықпай тырысып түрып, алақандай тесікке кайта-кайта</w:t>
        <w:br/>
        <w:t>карады.</w:t>
        <w:br/>
        <w:t>-- Ну, чертенок, айда пошел, -- деді қарауыл оны мылтық-</w:t>
        <w:br/>
        <w:t>тың дүмімен нұқып.</w:t>
        <w:br/>
        <w:t>--Көке!-- деп шырыллады Тұрар.</w:t>
        <w:br/>
        <w:t>Сонда ол енді бірер айдан кейін дәл осы түрмеде көкесімен</w:t>
        <w:br/>
        <w:t>бірге бір камерада айлар бойы отырарын сезген жоқ. Алда не</w:t>
        <w:br/>
        <w:t>күтіп тұрғанын бала қайдан білсін...</w:t>
        <w:br/>
        <w:t>жжж</w:t>
        <w:br/>
        <w:t>Қайтар жолда базардың түсынан өтіп бара жатып, Ахат аз-</w:t>
        <w:br/>
        <w:t>тың басын тартты.</w:t>
        <w:br/>
        <w:t>-- Рысқұлдың аманатын орындайық. Әлгі Петерборыпа</w:t>
        <w:br/>
        <w:t>хат жазайық. Мына базардан біреу табылар, -- деді Молда-</w:t>
        <w:br/>
        <w:t>бекке.</w:t>
        <w:br/>
        <w:t>Базарды жағалап жүріп, бастырмалы дүкенде мата сатып</w:t>
        <w:br/>
        <w:t>гұрғат татарды көріп, Ахат:</w:t>
        <w:br/>
        <w:t>5,0</w:t>
        <w:br/>
        <w:t>-- Оразбақ, айналайын, болыстың ол баласы байғұс есі ауыс-</w:t>
        <w:br/>
        <w:t>қандау ғой. Жәй сандырактап жүр де. Сен енді Қызыл Жебені</w:t>
        <w:br/>
        <w:t>соямыз деп айқайлаушы болма. Мақұл ма, айналайын?</w:t>
        <w:br/>
        <w:t>-- Мақұл, ата, айтпаймын. Тұрарды да қуаламаймын. Ол өзі</w:t>
        <w:br/>
        <w:t>де жылап жүр. Көкссін абақтыға қамап тастапты ғой,--деп сан-</w:t>
        <w:br/>
        <w:t>қылдады бейуайым Оразбақ.</w:t>
        <w:br/>
        <w:t>-- Бара ғой, айналайын. Тұрарға тимендер,-- делі Ахат ауыр</w:t>
        <w:br/>
        <w:t>күрсініп.</w:t>
        <w:br/>
        <w:t>Үлкендер ұрса ма деп корқыңкырап келген бала, бұлайша</w:t>
        <w:br/>
        <w:t>онай құтылғанына қуанып, үйден ата кеп жөнелді.</w:t>
        <w:br/>
        <w:t>Отырғандар қатғы ойда қалды. «Қызыл Жебе ұрланыпты»</w:t>
        <w:br/>
        <w:t>деген хабар бұларга да жеткен. Ал снді, жылқының төресі сойы-</w:t>
        <w:br/>
        <w:t>лыпты деген сұмдық суык сөз рас па, сандырақ па? Бұрынғы сал-</w:t>
        <w:br/>
        <w:t>мақ аз болғандай, иыққа тағы бір зіл қара тас құлады. Омырау-</w:t>
        <w:br/>
        <w:t>лап, одырандап отыратын Омардың өзі еңсесі түсіп кетті.</w:t>
        <w:br/>
        <w:t>Саймасайдың сарсаңына Тұқымбайдын тозағы қосылмаса</w:t>
        <w:br/>
        <w:t>нетті, -- деген соқыр уайым миларып шағып, шекелерін солқыл-</w:t>
        <w:br/>
        <w:t>датып отырған тәрізді.</w:t>
        <w:br/>
        <w:t>Енді бұлар Рысқұл орыстың жылқысын алды дсген жалаға</w:t>
        <w:br/>
        <w:t>да тоба қылғандай. Ал егер Қызыл Жебенің бәлссі жұкса қай-</w:t>
        <w:br/>
        <w:t>теміз деген уайым үрейге ұласып бара жатқандай.</w:t>
        <w:br/>
        <w:t>-- Иә, жаратқан алла, жар бола гөр!--деді Ахат қисыкесіктен</w:t>
        <w:br/>
        <w:t>қиғаш көрінген далаға жасаураған қызыл жиек көзін калап. Да-</w:t>
        <w:br/>
        <w:t>лала жарығы ырсиған келі мен сынып қалған жартыкеш келсап</w:t>
      </w:r>
    </w:p>
    <w:p>
      <w:r>
        <w:t>жатырекен.-- Қарасу ішсек те, қайғысыз қыл, жаратқан.-- Ахат</w:t>
        <w:br/>
        <w:t>қолымен жер тіреп орнынан көтеріле берді. Мәжіліс жабылды.</w:t>
        <w:br/>
        <w:t>жжж</w:t>
        <w:br/>
        <w:t>Сұрай-сұрай Меккені де табады дейді. Сол айтпақшы, Ахат</w:t>
        <w:br/>
        <w:t>пен Молдабек сұрай-сұрай Алматының абақтысын да тапты. Бас-</w:t>
        <w:br/>
        <w:t>каны білмесе де жұрт түрмені білелі екен. Әуелі Ахат пен Мол-</w:t>
        <w:br/>
        <w:t>дабек базарға барды. Ал базар не сұрасаң да табылатын жер.</w:t>
        <w:br/>
        <w:t>Тұрардың қаланы, базарды тұнғыш көруі еді. Молдабектін</w:t>
        <w:br/>
        <w:t>артына мінгескен бала жалтақтап жап-жағына қарай берді. Түрме</w:t>
        <w:br/>
        <w:t>дегеннің не екеніп білмейтін сәби абақты осы екен деп қалың</w:t>
        <w:br/>
        <w:t>жұрттың арасынан өзінің көкесін іздейді.</w:t>
        <w:br/>
        <w:t>Тау-тау болып үйіліп жатқан асқабақ, қауын-карбыз, кап-</w:t>
        <w:br/>
        <w:t>қап бидай, арба-арба пипен, жағалай толы алма, алкоры, алмұрт,</w:t>
        <w:br/>
        <w:t>4-528 429</w:t>
        <w:br/>
        <w:t>ламыз ба? Айтсандаршы, бір бәтуаға келейік те, -- леп дегбірсіз</w:t>
        <w:br/>
        <w:t>Омар алалы көзі ақшиып, аптығын баса алмай екіленді.</w:t>
        <w:br/>
        <w:t>-- Өзің нс айтасын? -- Ахат жалбыраған қастан көзі көрінбей</w:t>
        <w:br/>
        <w:t>төмен қарап отыр.</w:t>
        <w:br/>
        <w:t>-- Мен айтсам --турасын айтам. Кашанғы тілімді шула жіппен</w:t>
        <w:br/>
        <w:t>байлап коям. Бәленің бәрі Рысқұлдан. Бізді бүлдірген Рысқұл</w:t>
        <w:br/>
        <w:t>деп ұлықтарға айтайық та, Дауылбайдан жаздық-жаңылдық деп</w:t>
        <w:br/>
        <w:t>кешірім сұрап, туған топыраққа қайтайық,</w:t>
        <w:br/>
        <w:t>-- Әй, шірік томар, о бастан-ақ осал едің. Онбаған істің бәрі</w:t>
        <w:br/>
        <w:t>осалдан шығады, -- деп Шыныбек шарт сынды.</w:t>
        <w:br/>
        <w:t>-- О, маңқа ит, мен осал болғанда, сен пысық болып не</w:t>
        <w:br/>
        <w:t>бітірдің? -- деп Омар одырандады.</w:t>
        <w:br/>
        <w:t>-- Жа, болды! -- деп жекіді Ахат. -- Енді өзімізбен өзіміз</w:t>
        <w:br/>
        <w:t>ырылдасқанымыз жетпеп еді. Тек, түге. Одаң да анау абақтыда</w:t>
        <w:br/>
        <w:t>жатқан арысымызды калай құтқарамыз, соны айтындар. Соған</w:t>
        <w:br/>
        <w:t>жиналып отырған жоқпыз ба? Қорған, сен не лейсін?</w:t>
        <w:br/>
        <w:t>-- Мен Рысқұлдың жемтік жемейтінін білемін. Орыстың атын</w:t>
        <w:br/>
        <w:t>ол алған жок. Мұның түбі шикі, -- леді самайына, мұртына ақ</w:t>
        <w:br/>
        <w:t>кіре бастаса да қызылшырайлы сұлу жүзінен әлі де сол сонау</w:t>
        <w:br/>
        <w:t>сәбиліктін бейкүнә шырайы таймаған Қорған.</w:t>
        <w:br/>
        <w:t>-- Үсіп не айтады? -- деді Ахат басын салбыратып омырауы-</w:t>
        <w:br/>
        <w:t>на салған қалпы.</w:t>
        <w:br/>
        <w:t>Үсіптің аппақ кудай басы қалтандады. Қолының да дегбірі</w:t>
        <w:br/>
        <w:t>кетті. Ызғырық жел маза бермеген күзгі жапырақтай тыңымсыз</w:t>
        <w:br/>
        <w:t>қалтырайды.</w:t>
        <w:br/>
        <w:t>-- Біздің бас не көрмеген бас, қайда қурап қаларын бір құдай</w:t>
        <w:br/>
        <w:t>өзі біледі. Туған бауыр - арыстандай азаматымызды жалғыз тас-</w:t>
        <w:br/>
        <w:t>тап, елге қайтқанда не береке табамыз.</w:t>
        <w:br/>
        <w:t>--ӘӘне, бұл елге бір жөн айтсан, жүндей түтіліп, жүдеп кетеді,-</w:t>
        <w:br/>
        <w:t>деп Омар тағы алқына басталы. -- Үйірінен лаққан саяқ оңбай-</w:t>
        <w:br/>
        <w:t>ды. Туған елден кетіп тентірегелі міне, жиырма бес жыл болды.</w:t>
      </w:r>
    </w:p>
    <w:p>
      <w:r>
        <w:t>Талғарда туған балаларымыздың сақал-мұрты шықты. Құдай-ау,</w:t>
        <w:br/>
        <w:t>ата-бабамыздың жұртына жуи алмай, жынды көбелек құсап, бүл</w:t>
        <w:br/>
        <w:t>Саймасайдың ит арқасындай бір тілім жерінен жылжи алмай</w:t>
        <w:br/>
        <w:t>қашанғы корлық көреміз? Көбіміздің төрімізден көріміз жуык.</w:t>
        <w:br/>
        <w:t>Жат жерде сүйегіміз шірісе, елдегі әруақ азаланбай ма? Бүкіл</w:t>
        <w:br/>
        <w:t>Сәлік, Шілмембет, Шымырдың сүйегіне танба түспей мс? Не</w:t>
        <w:br/>
        <w:t>деген сұмдық бұл! Елге барып: «Жаңылдық, жаздық» десек, е,</w:t>
        <w:br/>
        <w:t>«адасқанның айыбы жоқ, қайтып үйірін тапқан сон», -- демей</w:t>
        <w:br/>
        <w:t>46</w:t>
        <w:br/>
        <w:t>Обадай ләу Мақан байлаулы жаткан адамды ақиланып тұрып</w:t>
        <w:br/>
        <w:t>теуіп кеп қалды. Болыс жекіріп:</w:t>
        <w:br/>
        <w:t>-- Тиме, жетті енді, --деді.-- Бұл ит осы күйінде түрмеден бір-</w:t>
        <w:br/>
        <w:t>ақ шығады, құдай қаласа. Ал, атты құлатындар. Тез бауыздап</w:t>
        <w:br/>
        <w:t>жіберіндер дс, терісін өртеп, етін мына Шиілмембеттің үйінің ар-</w:t>
        <w:br/>
        <w:t>тындағы сайға апарып тығып тастандар, Бесағаштағы үйі ше. Онан</w:t>
        <w:br/>
        <w:t>арғысын өзім білемін. Бол, жылдам. Қызыл Жебені аяқтарынан</w:t>
        <w:br/>
        <w:t>арқанмен шалып, төрт адам бірден тартқан кезде ссіл тұлпар жер-</w:t>
        <w:br/>
        <w:t>ге аспан құлағандай, аспандағы Ай құлағандай гүрс ете қалды.</w:t>
        <w:br/>
        <w:t>Қанша дүлей болса да, қанша құлаккесті құл болса да Ма-</w:t>
        <w:br/>
        <w:t>қаштың кеуек кеудесінен бір аяныш оты жылт етіл, Қызыл Же-</w:t>
        <w:br/>
        <w:t>бені бауыздарға келгенде қолы калтырап:</w:t>
        <w:br/>
        <w:t>-- Апыр-ай, шыннан қиямыз ба? -- деп жан-жағына қаралы.</w:t>
        <w:br/>
        <w:t>Қайлан келгені белгісіз, болыстың Қалдыбегі ербиіп шырға-</w:t>
        <w:br/>
        <w:t>нақ арасынан шыға келді ле, аксиып, аңғал күліп:</w:t>
        <w:br/>
        <w:t>-- Өлә, Қызыл Жебені сойғалы жатыр, -- деп қолын шапа-</w:t>
        <w:br/>
        <w:t>лақтады,</w:t>
        <w:br/>
        <w:t>Ұрысса, баласының елірмесі ұстап қалатының білетін болыс:</w:t>
        <w:br/>
        <w:t>-- Қалдаш, айналайын, бара ғой, үйге бара ғой, -- деп алдап-</w:t>
        <w:br/>
        <w:t>сулап ауыш ұлын шығарып салды.</w:t>
        <w:br/>
        <w:t>-- Ешкімге айтпа, білдің бе, Қалдаш. Бұл Қызыл Жебе емес,</w:t>
        <w:br/>
        <w:t>бордақыланған ақсақ торы ат қой өзіміздің. Ертең үйге қала-</w:t>
        <w:br/>
        <w:t>дан үлкен кісілер келеді, соған ертелеп дайындалып жатқаны-</w:t>
        <w:br/>
        <w:t>мыз ғой, -- деді жол-жөнекей баласын басынан сипап.</w:t>
        <w:br/>
        <w:t>-- Иә, көке десе, ол Қызыл Жебе ғой, -- деп соқталдай болса</w:t>
        <w:br/>
        <w:t>да, бала қалпынла қалған неме шынын айтып келеді.</w:t>
        <w:br/>
        <w:t>-- Кой, оттама, қайлағы Қызыл Жебе!</w:t>
        <w:br/>
        <w:t>Есі шығып, енсесі басылып отырған Мақатшқа болыс қайта</w:t>
        <w:br/>
        <w:t>келіп:</w:t>
        <w:br/>
        <w:t>-- Ей, шірік, әнеукүні көкпарда сені масқара етіп кеткен осы</w:t>
        <w:br/>
        <w:t>емес пе еді? Неменеге емешегін елжірей калды? Бол! -- деді.</w:t>
        <w:br/>
        <w:t>Саймасай бұлай болар деп ойламаған. Ойда жоқта бетіне</w:t>
        <w:br/>
        <w:t>шапшыған қанды абайсызда алақанымен сыпырып калып еді,</w:t>
        <w:br/>
        <w:t>қолына қарақошқыл жылымық жылбысқы жабысып, баттасып</w:t>
        <w:br/>
        <w:t>шыға келді. Айға шағылысқан алақаннан түрлі-түрлі сәулелер</w:t>
        <w:br/>
        <w:t>жылтырап, жымындасқандай болды.</w:t>
      </w:r>
    </w:p>
    <w:p>
      <w:r>
        <w:t>Саймасай қатты сескеніп, тұла бойы дір ете қалды. Бұл кезде</w:t>
        <w:br/>
        <w:t>есін жиған Рысқұл қиғаштап жатып, мына зауалдай сұм жағдай-</w:t>
        <w:br/>
        <w:t>ды көріп:</w:t>
        <w:br/>
        <w:t>43</w:t>
        <w:br/>
        <w:t>қаған. Ол кетіс тегін емес. Бірак, орыстың атын алуда не мақсат?</w:t>
        <w:br/>
        <w:t>Не дс болса, өзімен тілдесу керек. Алматы барып, өзімен жо-</w:t>
        <w:br/>
        <w:t>лығуға рұқсат алу керек. Ол асы ойын мына отырған інілеріне</w:t>
        <w:br/>
        <w:t>айтпақ болын, басын көтере бергенле, есіктің алдынан балалар-</w:t>
        <w:br/>
        <w:t>лың айқай-шуы шықты.</w:t>
        <w:br/>
        <w:t>Байбаламдап жүрген Молдабектің Оразбағы скен. Астында</w:t>
        <w:br/>
        <w:t>шыбық аты бар. Шанлатып шапқылап, Түрарлы ұстамақ болып</w:t>
        <w:br/>
        <w:t>екіленіп жүр. Жанында бір топ бала және бар.</w:t>
        <w:br/>
        <w:t>-- Ұста, Қызыл Жебені үста!-- деп айқайлайды.</w:t>
        <w:br/>
        <w:t>-- Қызыл Жебені соямыз! Қайыр бері. алдынан шық! Соя-</w:t>
        <w:br/>
        <w:t>мыз Қызыл Жебені!</w:t>
        <w:br/>
        <w:t>Үйдегілер елең етсе дс: «е, бала-шаға ғой» дегендей, кайта-</w:t>
        <w:br/>
        <w:t>дан Ахаттың аузына қарап еді, карт ләм деместен, есіктен көз</w:t>
        <w:br/>
        <w:t>алмастан, жалбыр касы түксиінкіреп, түрі бұзылыңқырап қал-</w:t>
        <w:br/>
        <w:t>ған екен.</w:t>
        <w:br/>
        <w:t>-- Тұқымбайдың Қызыл Жебесі сойылған. Сен де Қызыл</w:t>
        <w:br/>
        <w:t>Жебесің. Сені де соямыз, -- деп Оразбақ Тұрарды астына бүктеп</w:t>
        <w:br/>
        <w:t>алыпты.</w:t>
        <w:br/>
        <w:t>-- Тек-әй, жүгірмек, жағың қарысқыр! -- деп босаға жақ-</w:t>
        <w:br/>
        <w:t>та отырған Молдабек ссіктен басын шығарып баласына ай-</w:t>
        <w:br/>
        <w:t>қайлады.</w:t>
        <w:br/>
        <w:t>-- Шақыршы бері Оразбақты, -- деді Ахат Молдабекке. -</w:t>
        <w:br/>
        <w:t>Шіақыра ғой.</w:t>
        <w:br/>
        <w:t>Молдабек снтігіп, таңқы танауы желпілдеп тұрған Оразбак-</w:t>
        <w:br/>
        <w:t>ты білегінен қатты ұстап, үйге алып келді.</w:t>
        <w:br/>
        <w:t>-- Ассалаумалайкөм! -- леп дауысын қатты тшығарлы Орал-</w:t>
        <w:br/>
        <w:t>бақ, үлкендерге сәлемдесу ксрек деп үйреткен тәртіпті ұмытпай.</w:t>
        <w:br/>
        <w:t>- О,айналайын, таудай жігіт бол. Өстіп сәлемдесіп жүр ылғи, -</w:t>
        <w:br/>
        <w:t>деп Ахат баланың көңілін көтеріп қойды. Оразбақ таңқы танау-</w:t>
        <w:br/>
        <w:t>ын танк еткізіп тартып қалды. Әкесі жеңінен сілкілі.</w:t>
        <w:br/>
        <w:t>-- Оразбақ, Қызыл Жебені соямызың калай? Қайдан естідің</w:t>
        <w:br/>
        <w:t>бұл сөзді? -- деп сұрады Ахат абайлап.</w:t>
        <w:br/>
        <w:t>-- Ив, анау болыстың Қаллыбек деген баласы айтты ғой, ба-</w:t>
        <w:br/>
        <w:t>ғана біз Солдатсай жаққа бүлдірген тере барғанда. Біз Қызыл</w:t>
        <w:br/>
        <w:t>Жебені түпде сойып алдық деді. Өтірік десеңіз, өзінен сұраныз.</w:t>
        <w:br/>
        <w:t>Тұрар болса: «Мен Қызыл Жебемін, Қызыл Жебемін»,-- деп</w:t>
        <w:br/>
        <w:t>мақтанады ылғи. Мақтаншак өзі. Е, Қызыл Жебе болсан соямыз</w:t>
        <w:br/>
        <w:t>дегенім рас. Ойнап әншейін, Әйтпесе, шындап соймаймыз ғой.</w:t>
        <w:br/>
        <w:t>Үлкендер үрпнісіп бір-біріне қарады.</w:t>
        <w:br/>
        <w:t>4%</w:t>
      </w:r>
    </w:p>
    <w:p>
      <w:r>
        <w:t>ағаш аяқ кораз кәмпит... Тәттіні көргенде бала әкесін де бір сәт</w:t>
        <w:br/>
        <w:t>ұмытып, қызыл қораз кәмпитке аңсары ауды. Молдабек тәтесіне</w:t>
        <w:br/>
        <w:t>айтайын десе батпайды. Молдабек өзі біліп, алып бермес. Ар-</w:t>
        <w:br/>
        <w:t>тында жәрбиіп міңгесіп отырған баланын кішкентай кеудесінде</w:t>
        <w:br/>
        <w:t>нс армандар жатқанынан тәтесі бейхабар. Ол үшін Тұрар әзір</w:t>
        <w:br/>
        <w:t>мұрынбоқ көп баланың бірі ғана.</w:t>
        <w:br/>
        <w:t>Жалбырақ кас көзін жауып түрса ла әр нәрсені Ахат карт</w:t>
        <w:br/>
        <w:t>анғарғыш. Аттың үстінде тұрып, қойынына қолын сұғып, іш</w:t>
        <w:br/>
        <w:t>қалтасынан ескірген коқан әмиянын алып, кәмпит сатушы</w:t>
        <w:br/>
        <w:t>дүнгенге:</w:t>
        <w:br/>
        <w:t>-- Әй, шүршіт, ана тәттіңнің он шақтысын берші,-- деді.</w:t>
        <w:br/>
        <w:t>--Е, ақсақал, мен мұсылманмын, неге шүршіт дейсіз? - деді</w:t>
        <w:br/>
        <w:t>сатушы дүнген кәмпиттерді қағазға орап жатып.</w:t>
        <w:br/>
        <w:t>-- Ал мұсылман болсан, бізге жөн сілтеп жібер: Рысқұл жат-</w:t>
        <w:br/>
        <w:t>кан абақты кайда? Қалай барамыз?--дсді Ахатснді түсін жылы-</w:t>
        <w:br/>
        <w:t>тып. Оның ойынша қалада, Рысқұлды білмейтін адам жоқ сияқ-</w:t>
        <w:br/>
        <w:t>ты және Рысқұлдың түрмеде жатқаны бүкіл әлемге әйгілі сияҡты.</w:t>
        <w:br/>
        <w:t>Көзінің алды күлкілдеген қара дүнген күннің ыстығында үс-</w:t>
        <w:br/>
        <w:t>тіне мақталы шапан, басына тозығы жеткен сеңсең бөрік киген</w:t>
        <w:br/>
        <w:t>жалбырқас қартқа таңырқай қарап:</w:t>
        <w:br/>
        <w:t>-- Рысқүлыңызды қайдам, ал түрме Тәшкен көшесінде, --деп</w:t>
        <w:br/>
        <w:t>колымен терістік тұсты нұсқап жөн сілтеп жіберді.</w:t>
        <w:br/>
        <w:t>Базардан былай шыға бере, Ахат қоржынға қол созып, орау-</w:t>
        <w:br/>
        <w:t>лы қағаздан бір қызыл қораз кәмпитті алып, Тұрарға үсынды.</w:t>
        <w:br/>
        <w:t>Баланың Ахат атасына деген ризалық сезімі сөздеп емес, көзден</w:t>
        <w:br/>
        <w:t>көрінгені сонша, қартың шыдай алмай:</w:t>
        <w:br/>
        <w:t>-- Мә, қызталақ, бәрінен сен олжалы болдың -- деп тағы бір</w:t>
        <w:br/>
        <w:t>кәмпит берді.</w:t>
        <w:br/>
        <w:t>Түрменің биік дуалмен қоршалған дәу дарбазасының алдында</w:t>
        <w:br/>
        <w:t>бұлар сәске түстен бесін ауғанға дейін тұрсын. Карауыл ішке</w:t>
        <w:br/>
        <w:t>кіргізбейді.</w:t>
        <w:br/>
        <w:t>-- Айда, начальникке бар. Рұқсат қағаз ал, -- дейді. Началь-</w:t>
        <w:br/>
        <w:t>никтің қайда екенін қайуана казақ білмейді. Ақыры бір қияқ</w:t>
        <w:br/>
        <w:t>мұртты, жас тілмаш қазақ, мың болғыр, бастықтан тілдей рұқсат</w:t>
        <w:br/>
        <w:t>қағаз алып беріп, ішке Ахат пен Тұрар енді дс, Молдабек аттар-</w:t>
        <w:br/>
        <w:t>ды карауылдап сыртта қалды.</w:t>
        <w:br/>
        <w:t>Тұрар ойлаған: «көкем мына дуал қорғанның ішінде жүрген</w:t>
        <w:br/>
        <w:t>шығар» деп. Сөйтсе, қорғанның ішінде тағы да үйлер, тағы да</w:t>
        <w:br/>
        <w:t>мылтық асынған қарауылдар бар екен. Жағалап жүріп, бір үйдің</w:t>
        <w:br/>
        <w:t>50</w:t>
        <w:br/>
        <w:t>ме? Қарақойынға қайта барып, бір тоқымдай жерге егін салып,</w:t>
        <w:br/>
        <w:t>содан түскен тарының талканына қақалып өлсем-- арманым жоқ.</w:t>
        <w:br/>
        <w:t>Баскаң не қылсаң -- о қыл, мен өзім көшуге бел байладым. Тәуе-</w:t>
        <w:br/>
        <w:t>кел!</w:t>
      </w:r>
    </w:p>
    <w:p>
      <w:r>
        <w:t>Омар демігіп барып әрең тоқтады.</w:t>
        <w:br/>
        <w:t>Мүлгіп отырған карт жай ғана оң қолын көтерді. Мүлгіп емес-</w:t>
        <w:br/>
        <w:t>ау, ежелгі ескі моладай мүжіліл отыр.</w:t>
        <w:br/>
        <w:t>-- Шырағым, Омар, сен казір үні бөтен, өзгеше бір сөз айтып</w:t>
        <w:br/>
        <w:t>кеттің. -- Дауысы сүзектен тұрған адамдай әлсіз.-- Адамның басы-</w:t>
        <w:br/>
        <w:t>алланың добы, қай сайда қаларын болжап білген ешкім жоқ. Дәм-</w:t>
        <w:br/>
        <w:t>тұз тартса, алла жазса, әруақ колдаса-- елге де барармыз. Бірақ</w:t>
        <w:br/>
        <w:t>сондағы ел: «Рысқұлды құрбандыққа шалып, Дауылбайдың</w:t>
        <w:br/>
        <w:t>көңілін тауып, ақыры жағынып, жалбарынып қайттыңдар ма?» --</w:t>
        <w:br/>
        <w:t>демей ме? Бәріміздің көкірегімізде мәңгі-бақи лағнет күдігі қал-</w:t>
        <w:br/>
        <w:t>май ма? Еті тірі ер ғой, Рыскұл осыдан аман-есен босанып шық-</w:t>
        <w:br/>
        <w:t>канда: «Тіпәй!» -- деп бәрімізге түкірмей ме? Және оның осы</w:t>
        <w:br/>
        <w:t>жолы кінәлі екеніне менін күмәнім қатты. Мұнда бір найза бой-</w:t>
        <w:br/>
        <w:t>ламас сұмдық сыр жатыр, мен білсем. Күні ксше біздің ауылға</w:t>
        <w:br/>
        <w:t>болыс неге келді? Рыскұлмен неге жеке сөйлесті? Арандатып,</w:t>
        <w:br/>
        <w:t>әдейі ор қазып, соған омақата құлатқан жоқ па? Мұның сұрқия-</w:t>
        <w:br/>
        <w:t>лығы Дауылбайдан да асып тұр, мен білсем. Әуелі істің ақ-кара-</w:t>
        <w:br/>
        <w:t>сын ажыраталык, содан сон ұлығына дейін арызданып, алдына</w:t>
        <w:br/>
        <w:t>баралық. Тым болмаса, артынан бір іздеп бармасақ, адам болға-</w:t>
        <w:br/>
        <w:t>нымыз, ағайын-туған болғанымыз кәне?</w:t>
        <w:br/>
        <w:t>-- Ұлық бізді күтіп, емешегі елжіреп отыр, иә, -- деп Омар</w:t>
        <w:br/>
        <w:t>күнк етті. Бұрынғыдай омырауламайды. Жүні жығылып, жуа-</w:t>
        <w:br/>
        <w:t>сыған. Бірақ кушық шекесі тырысып, тыржиғап қалпы калды.--</w:t>
        <w:br/>
        <w:t>Ұлыққа не ден, не бетімізбен барамыз? Ойламайсындар ма, бы-</w:t>
        <w:br/>
        <w:t>лай ақылға салып? Орыстың атынын еті біздін ауылда табылға-</w:t>
        <w:br/>
        <w:t>ны рас па? Рас. Әкелген Рысқұл екені рас па? Рас. Рыскүл бол-</w:t>
        <w:br/>
        <w:t>маса, осы отырғандардың біреуіміз.</w:t>
        <w:br/>
        <w:t>-- Оттама! -- делі Шыныбек тшиядай алмай. -- Рысқұл келей</w:t>
        <w:br/>
        <w:t>орыстың лақса жылқысын ұрламайды. Мұнда бір бәле бар. Ахаң</w:t>
        <w:br/>
        <w:t>дұрыс айтады: болыс неге келді? Рысқұлмен неге жеке сөйлесті.</w:t>
        <w:br/>
        <w:t>Мен білсем, құдай біледі, болыс оны баяғыдағыдай тағы да бір</w:t>
        <w:br/>
        <w:t>қатерге басын тікті. Рысқұл көнбеді. Соған істеп отырған қысас-</w:t>
        <w:br/>
        <w:t>тығы бүл.</w:t>
        <w:br/>
        <w:t>Ахаттың басы кеудесіне салбырай түсті. Кеше кешке Рыс-</w:t>
        <w:br/>
        <w:t>кұлдын атқа мініп, бейуақыт суыт жүріп кеткенін өзі ғана бай-</w:t>
        <w:br/>
        <w:t>47</w:t>
        <w:br/>
        <w:t>Өзінің тұсынан өте бергенде қарауылдың көзі Рысқұлдың</w:t>
        <w:br/>
        <w:t>көзімен атысып калып еді: қорқынышты скен, көз орнынан қан-</w:t>
        <w:br/>
        <w:t>ды қызыл екі жапырақ ет көргендей боллы. -- «Енді маған тап</w:t>
        <w:br/>
        <w:t>беруден тайынбас» деген оймен карауыл қорлык қалжынын тия</w:t>
        <w:br/>
        <w:t>қойды. Рысқұлды камераға кіргізіп, құлпын кілттеді.</w:t>
        <w:br/>
        <w:t>Камераға кірген бетте Рысқұл ышқырын сипалап көрді.</w:t>
        <w:br/>
        <w:t>Қуанғаннан әлгібір қорлықтып бәрін лезде ұмытты. Есікке ба-</w:t>
        <w:br/>
        <w:t>рып, қүлағын тосып тың тындады. Қарауыл дәліздің арғы басында.</w:t>
        <w:br/>
        <w:t>жүрген сияқты. Сапсыз пышақты ышқырынан алып, майысты-</w:t>
        <w:br/>
        <w:t>рып көріп еді, суы қатты екен, Бұрышқа барып, тізерлеп отыра</w:t>
        <w:br/>
        <w:t>қалып, пышақты іргеге қадап қалғанда, ыза қапқан лымқыл</w:t>
        <w:br/>
        <w:t>қышқа қиналмай-ақ кіріп кетті.</w:t>
        <w:br/>
        <w:t>«Е, құдай, е, әруақ! -- деді Рысқұл аптығын баса алмай. --</w:t>
        <w:br/>
        <w:t>Саймасайға сәлемдесср сәт оңыпан болғай!»</w:t>
        <w:br/>
        <w:t>Пышақтың ұшымен ілесе шыққан дымқыл топырақты уыс-</w:t>
      </w:r>
    </w:p>
    <w:p>
      <w:r>
        <w:t>тап тұрып ойланып қалды. Енді не амал болмақ? Қазылған то-</w:t>
        <w:br/>
        <w:t>пырақты қайда жасырмақ? Қамераның ішіне үйіп койып отыра</w:t>
        <w:br/>
        <w:t>алмайсың. Бір түнде қазып шығып ксту мүмкін бе? Бұл тәуекел-</w:t>
        <w:br/>
        <w:t>дің ісі, тағдырына мойын ұсынғысы келмеген тәкаппардың не-</w:t>
        <w:br/>
        <w:t>ғайбыл жұмысы бір түннен артпауға керек. Түн болатын себебі:</w:t>
        <w:br/>
        <w:t>күндіз ірге қазып, көзге ілініп калу хаупі зор. Келесі түнге қалса --</w:t>
        <w:br/>
        <w:t>тағы қатер.</w:t>
        <w:br/>
        <w:t>Рысқұл іргені сәл қопсытып, ішяшақты соған тықты да, то-</w:t>
        <w:br/>
        <w:t>пырағын қайта таптап көміп тастады.</w:t>
        <w:br/>
        <w:t>жжж</w:t>
        <w:br/>
        <w:t>«Осыдан осы жолы тірі шығып, Саймасайға сәлемлессем,</w:t>
        <w:br/>
        <w:t>Ақсу-Жабағылы асып кетер елім, -- деп армандалы тұтқын</w:t>
        <w:br/>
        <w:t>камыс марданның үстінде көсіліп жатып. -- Аксу-Жабағылы-</w:t>
        <w:br/>
        <w:t>ның бір сайының табанында сүйегім калса, екі дүниеге лс риза-</w:t>
        <w:br/>
        <w:t>мын».</w:t>
        <w:br/>
        <w:t>Кенст шынтағына сүйеніп, орнынан түрегеле берді. Әлгі бір</w:t>
        <w:br/>
        <w:t>аламан тапда өз аяғынан тамған қаннын ізін көріп, осынлай ізді</w:t>
        <w:br/>
        <w:t>қайдан кездестірдім деп қинаған сұрақтың жауабын енді тап-</w:t>
        <w:br/>
        <w:t>қандай болды.</w:t>
        <w:br/>
        <w:t>ві</w:t>
        <w:br/>
        <w:t>Мына түрмеге келіп түскен түннен бері ойынан кетпей қой-</w:t>
        <w:br/>
        <w:t>ған сұрақ бұл. Саймасайға барып бір сәлем беру, бір сауал қою</w:t>
        <w:br/>
        <w:t>енді бүкіл қалған ғұмырының ең кіндік мақсатына айналған.</w:t>
        <w:br/>
        <w:t>Құрым үйде қалған қатынын сағынып бара жатқан жок. Он жа-</w:t>
        <w:br/>
        <w:t>сар тірі жетім Тұрарды аяйды, әрине. Оған ла қарайламас. Коп</w:t>
        <w:br/>
        <w:t>болса, мандайынан бір иіскеп, басынан бір сипар. Содан кейін...</w:t>
        <w:br/>
        <w:t>Қарасораға қарай береді. Арасынан тас шегіртке шықыл-</w:t>
        <w:br/>
        <w:t>дайды. .</w:t>
        <w:br/>
        <w:t>«Сорыңды ұрайын, -- дейді Рысқұл шегірткеге. -- Түрменің</w:t>
        <w:br/>
        <w:t>ауласына сені бірсу әкеп қамаған жоқ қой. Неге кетпейсің құлай-</w:t>
        <w:br/>
        <w:t>дың даласына».</w:t>
        <w:br/>
        <w:t>Тас шегірткеге, шекшекке ұрсып қойып Рысқұл ауыздығын</w:t>
        <w:br/>
        <w:t>сынар езулеген қарашыл жылқыдайын шаң басқан қурайға қарай</w:t>
        <w:br/>
        <w:t>қиялап кете береді. Айдауыл сонысынан секем алғандай:</w:t>
        <w:br/>
        <w:t>-- Көзіне қара, тура жұр!-- деп арс ете қалды.</w:t>
        <w:br/>
        <w:t>Рыскұл ілдәбайлап соғыла салған дәретхананың дуал жақ</w:t>
        <w:br/>
        <w:t>қабырғасын қиратып қашып кетуді де бір ойлады. Бірак мылты-</w:t>
        <w:br/>
        <w:t>ғын шошайтқан қарауыл қалт қарап, кірпік қақпай тұрады.</w:t>
        <w:br/>
        <w:t>Сонысына ыза болған тұтқын кейде айдауылдың титығына</w:t>
        <w:br/>
        <w:t>тиіп, «патшалар жаяу баратын» жерден шықпай отырып алады.</w:t>
        <w:br/>
        <w:t>Айдауыл аяғы талғанша қаққан қазықтай қозғалмай тұрады,</w:t>
        <w:br/>
        <w:t>ақыры шыдамы таусылған соң ұятты былай жиып қойып, сы-</w:t>
        <w:br/>
        <w:t>қырлауық есіктің саңылауынан сығалап:</w:t>
        <w:br/>
        <w:t>-- Өліп қалдын ба? Әлле тұқырға кұлап ксттің бс? Шық,</w:t>
        <w:br/>
        <w:t>уақыт бітті алдақашан! - деп ақырады.</w:t>
      </w:r>
    </w:p>
    <w:p>
      <w:r>
        <w:t>--Е, алла, мұндайды көрсеткеніне дс шүкір, -- дейді тұтқын</w:t>
        <w:br/>
        <w:t>айдауылдың жынын коздыра түсіп. -- Мына менен гөрі сен сор-</w:t>
        <w:br/>
        <w:t>лының көрген күнінде, адам басына бермей-ақ қоятын тіршілік-</w:t>
        <w:br/>
        <w:t>ау,--деп қояды айдауылға.</w:t>
        <w:br/>
        <w:t>Бір күні кешкі дәреттен қайтып келе жатып, қарауытқан</w:t>
        <w:br/>
        <w:t>каудың қасынан өте бергенде, әдетінше жолдан шығыңқырап,</w:t>
        <w:br/>
        <w:t>қияс басқанда оң аяғының тұмсығы әлденеге тірелгендей бол-</w:t>
        <w:br/>
        <w:t>ды. Еңкейіп қарамай, тек көзінің қиығын салып еді, үшкір</w:t>
        <w:br/>
        <w:t>бірдененің ұшы қылтиып жатыр екен. Тоқтамай, сыр бермей өтіп</w:t>
        <w:br/>
        <w:t>кетті.</w:t>
        <w:br/>
        <w:t>Келесі күні таңертеңгі дәретке бара жатып, кешегі қылти-</w:t>
        <w:br/>
        <w:t>ғанды сол аяғының тұмсығымен тағы бір түртіз өтті. Жерге кіріп</w:t>
        <w:br/>
        <w:t>жатқан темір секет. Қайтар жолда тағы бір түртіп өтті. Істік темір</w:t>
        <w:br/>
        <w:t>босанқырап қалды.</w:t>
        <w:br/>
        <w:t>54</w:t>
        <w:br/>
        <w:t>баныңа қанжар қадалғандай шыбын жаныңды шырқыратып</w:t>
        <w:br/>
        <w:t>ауыртады. Өмір бойы табаныңа қанжар қадалып өтесің. Осыған</w:t>
        <w:br/>
        <w:t>көнсең -- көндің. Көнбесең -- әзің біл!</w:t>
        <w:br/>
        <w:t>Не керек, небір азапка көніп, перизат адам бейнесіне еніп,</w:t>
        <w:br/>
        <w:t>патша баласына жолығады. Патша баласы да бұған құлай ғашық.</w:t>
        <w:br/>
        <w:t>болады.</w:t>
        <w:br/>
        <w:t>-- Атын кім? -- деп сұрайды патша баласы.</w:t>
        <w:br/>
        <w:t>Перизат бәрін түсініп тұр, бірақ айтайын десе тіл жоқ. Аяғын</w:t>
        <w:br/>
        <w:t>әрбір басқан сайын табанына қанжар қадалады.</w:t>
        <w:br/>
        <w:t>Не керек, натша баласынч тілсіз сұлуға үйленуге батасын</w:t>
        <w:br/>
        <w:t>бермей, басқа бір падишахтың қызына құда түседі...</w:t>
        <w:br/>
        <w:t>.- Бұл бір мұңлы ертекті Рысқұл ертеде, бала күнінде естіген.</w:t>
        <w:br/>
        <w:t>Қазір сол бейшара перизаттың халі өз басына түсіп тұрғанына</w:t>
        <w:br/>
        <w:t>таң қалды. Сол аяғын сүйрете басқан сайын істік темір бармағы-</w:t>
        <w:br/>
        <w:t>ның қалың етінс қадала түсті...</w:t>
        <w:br/>
        <w:t>Қайтар жолда айдауыл Рысқұлдың ізінде баттиып-баттиып</w:t>
        <w:br/>
        <w:t>қара дақ қалып бара жатқанын байқап:</w:t>
        <w:br/>
        <w:t>-- Ей, тоқта! Аяғыңа не болды? - деді.</w:t>
        <w:br/>
        <w:t>-- Әжетхана тақтайының жаңқасы жырып кетті. Түк те</w:t>
        <w:br/>
        <w:t>етпейді, -- деп Рысқұл елемеген болды. «Бойымды тінтіп, ыш-</w:t>
        <w:br/>
        <w:t>қырдағы темірді біліп қояр ма екен», -- деп іштей қыпылдап та</w:t>
        <w:br/>
        <w:t>тұр. Бірак оның жүзінен айдауыл сскем алар ештеңе аңғарған</w:t>
        <w:br/>
        <w:t>жоқ.</w:t>
        <w:br/>
        <w:t>Айдауыл сеніп қалған сияқты. Ал сенбесе ше? Бассалып</w:t>
        <w:br/>
        <w:t>тінтсе ғой, ышқырындағы сабы жоқ, тот басқан пышақты тауып</w:t>
        <w:br/>
        <w:t>алады...</w:t>
        <w:br/>
        <w:t>Артындағы акырған айдауылға бұрылып қарағанда, өзінің</w:t>
        <w:br/>
        <w:t>қанды ізіне көзі түсті. Дәл осындай, сорғалаған кан ізін ол бұрып</w:t>
        <w:br/>
        <w:t>қайдан көріп еді? Тау-Шелектен бе еді, Тау-Гүргеннен бе еді?</w:t>
        <w:br/>
        <w:t>Әлде Талғардың арғы беті ме еді?</w:t>
        <w:br/>
        <w:t>Таңның арайы ажарланып, жаңа күннің шырайы кіре баста-</w:t>
      </w:r>
    </w:p>
    <w:p>
      <w:r>
        <w:t>ғанскен. Ұйқысы шала, көзі кіртиген айдауыл мылтықтың ұшты-</w:t>
        <w:br/>
        <w:t>ғымен екі жауырынның ортасынан нұқып қалып:</w:t>
        <w:br/>
        <w:t>-- Бас аяғынды!-- деді.</w:t>
        <w:br/>
        <w:t>Рысқұл қысқа да болса қатерлі жолда келе жатып, қайдағы</w:t>
        <w:br/>
        <w:t>бір сорғалаған қанның ізін бұрын қайдан көргенін есіне түсіре</w:t>
        <w:br/>
        <w:t>алмай, әлек болып өзінін қазіргі халін ұмытып кеткеніне ренжіді.</w:t>
        <w:br/>
        <w:t>Әрине, жылдам басу керек, бір шиі шығып қалмай тұрғанда</w:t>
        <w:br/>
        <w:t>тезірек абақтынын ішіне кіру керек.</w:t>
        <w:br/>
        <w:t>59</w:t>
        <w:br/>
        <w:t>жазып, хатты Ахаттың қолына берді. -- Анау көшенің арғы</w:t>
        <w:br/>
        <w:t>бетінде пошта бар. Соған апарып өткізіңіз, - деді.</w:t>
        <w:br/>
        <w:t>жжж</w:t>
        <w:br/>
        <w:t>Рысқұл Алматының түрмесіне түскелі үш айдан асып бара-</w:t>
        <w:br/>
        <w:t>ды. Жеке камера болатын. Жай жабайы там қыш еді. Кім біледі,</w:t>
        <w:br/>
        <w:t>барымташы, жылқы ұрысы, «жабайы киргиз» қашып кайда ба-</w:t>
        <w:br/>
        <w:t>рар деді ме, жоқ әлде тас камералар бос болмады ма, әйтеуір</w:t>
        <w:br/>
        <w:t>Рысқұлды анайылау мал қора құралпы бір үйге әкеліп тыққан.</w:t>
        <w:br/>
        <w:t>Оның да жалғыз терезесі темір болатын. Есігі берік.</w:t>
        <w:br/>
        <w:t>Шілде шығып, қыркүйек кіріп, шөптің буыны қатып калған</w:t>
        <w:br/>
        <w:t>кез. Рысқұлды бір мезгіл қорағатыныстауға шығарады. Екі мезгіл</w:t>
        <w:br/>
        <w:t>дәретханаға алып барады. Түрме мен кораның түкпіріңде тұрған</w:t>
        <w:br/>
        <w:t>дәретхана үйшігіне дейін жүз метр шамалы. Соған барар жол-</w:t>
        <w:br/>
        <w:t>дың бойында сыртқы дуалды куалай қаулап өскен қарасора бар.</w:t>
        <w:br/>
        <w:t>Кезінде орып тастауға ешкім құнттамаған карасора сорлы жо-</w:t>
        <w:br/>
        <w:t>ңышқа емес, не отын болып жарытпас, содан шаң қауып, гүлі</w:t>
        <w:br/>
        <w:t>түсіп курап, құдай қарғап қауқиып тұрғаны. ;</w:t>
        <w:br/>
        <w:t>Рысқұл желкесінен мылтық кезеген айдауылмен ары-бері</w:t>
        <w:br/>
        <w:t>өткенде, неге екенін өзі де түсінбей, сол қауға қарай ықтай береді.</w:t>
        <w:br/>
        <w:t>Өмір бойы далада, тау-тастын, табиғаттын жөргегінде өскеннен</w:t>
        <w:br/>
        <w:t>бе, әйтеуір әлгі солған қарасора, өзгенің назарын аудармаса да,</w:t>
        <w:br/>
        <w:t>бұған бір түрлі ыстық көрінеді. Мүмкін, қарасора оған өзінің</w:t>
        <w:br/>
        <w:t>қырык құрақ құрым киіз үйін еске салған циығар. Қашып арасы-</w:t>
        <w:br/>
        <w:t>на кіріп кетсе таптырмайтын Ақсу-Жабағылынын қара орманын</w:t>
        <w:br/>
        <w:t>елестете ме екен.</w:t>
        <w:br/>
        <w:t>Әттен, Ақсу-Жабағылының тасына табаны бір тисе, мұз жас-</w:t>
        <w:br/>
        <w:t>танып, қар төсенген арқарлармен ауылдас болып, мына қысас-</w:t>
        <w:br/>
        <w:t>тығы қыруар, кулық-сұмдығы, кесір-кесапаты күллі әлемнің</w:t>
        <w:br/>
        <w:t>күлін суырар сұмдық дүниесін талақ етіп тастап кетер сді.</w:t>
        <w:br/>
        <w:t>Жоқ, одан бұрын ол Саймасай мырзаға барып сәлемдесер.</w:t>
        <w:br/>
        <w:t>Өйтпесе, өмір бойы өтелмес, жоқ, екі дүниеде де кешірілмес</w:t>
        <w:br/>
        <w:t>қарыз мойнын қыл арқандай қылқындырар. Өз басынын жәбір</w:t>
        <w:br/>
        <w:t>көргендігі үшін ғана емес. Бой-бой! Әсте олай емес. Әділет де-</w:t>
        <w:br/>
        <w:t>ген атаңа нәлеттің қасқыр талап кеткен иттей қансылап қалғаны</w:t>
        <w:br/>
        <w:t>үшін. Қылмысты Саймасайлар істейді, жазасын Рысқұлдар тар-</w:t>
        <w:br/>
        <w:t>тады.</w:t>
        <w:br/>
        <w:t>-- Сонда бұл қалай, мырзам? -- деп бір ғана сауал беру үшін.</w:t>
        <w:br/>
        <w:t>54</w:t>
      </w:r>
    </w:p>
    <w:p>
      <w:r>
        <w:t>Рысқұл әйгілі аңниыяның жылдамдығымен озып кетіп елі, ай-</w:t>
        <w:br/>
        <w:t>дауыл:</w:t>
        <w:br/>
        <w:t>-- Ей, жайырақ! - деп қорқып калды.</w:t>
        <w:br/>
        <w:t>Бұйрықтын аты -- бұйрық. Айтылды -- орындау керек. Ол</w:t>
        <w:br/>
        <w:t>жүрісін бәсендетгі. Айдауылға таңғы таза ауа ұңады білем, ба-</w:t>
        <w:br/>
        <w:t>сына бір шалдуар ой шап етіп түсе кетті. Түрменің шұлғау сасы-</w:t>
        <w:br/>
        <w:t>ған тымырсығынан о да азар.</w:t>
        <w:br/>
        <w:t>Асылы, тұтқыннан гөрі қарауылдың халі мүшкіл сияқты. Ол</w:t>
        <w:br/>
        <w:t>екі жағынан қамаулы. Бірі -- тәннін қамалуы. Тұтқын отырған</w:t>
        <w:br/>
        <w:t>түрмеде о да отырады. Айырмашылық тек тұтқын темір есіктің</w:t>
        <w:br/>
        <w:t>ар жағында, бұл бер жағынла, алыс ұзал, артық адым аттай ал-</w:t>
        <w:br/>
        <w:t>майды. Бірі-- жанның қамалуы. Тұтқыннан айырылып қаламын</w:t>
        <w:br/>
        <w:t>ба деген үрей. Әрі тұтқыннын оны жеккөретінін сезіну.</w:t>
        <w:br/>
        <w:t>Сонымен, кариуылдың да шекесі қызып жүргені шамалы.</w:t>
        <w:br/>
        <w:t>Әлгі скі қамаудын салдарынан о да тұтқынды мейлінше жек кө-</w:t>
        <w:br/>
        <w:t>реді. Мейлінше қорлап баққысы келетіні сондықтан.</w:t>
        <w:br/>
        <w:t>Соның бір шалыгын сидиған ұзын сирақ қазір танытты.</w:t>
        <w:br/>
        <w:t>Мылтығын оқыс кезеніп, Рысқұлға:</w:t>
        <w:br/>
        <w:t>-- Кәне, кейін қайт! Дәретханаға жеткенше жүгір! Жете бере</w:t>
        <w:br/>
        <w:t>кері жүгір! Барыңды салып, құстай ұшпасаң -- саудаң бітеді.</w:t>
        <w:br/>
        <w:t>Кәне, санаймын: бір, екі, үш!</w:t>
        <w:br/>
        <w:t>Рыскұл: «Шыны ма, қалжыңы ма?» --деп сеніңкіремей, сас-</w:t>
        <w:br/>
        <w:t>канынап сәл езу тартқан. Ұзынсирақ беті жыбырлап:</w:t>
        <w:br/>
        <w:t>-- Жүгір! - деп ышқынып калды.</w:t>
        <w:br/>
        <w:t>Тұтқын келген ізімен кері қарай бөрі бүлкілге салып, сал-</w:t>
        <w:br/>
        <w:t>мақпен желе жортып елі, карауыл тағы ақырды:</w:t>
        <w:br/>
        <w:t>-- Жылдам!</w:t>
        <w:br/>
        <w:t>Шын қорлық осы болды. Тап-таза таңда қып-қызыл киянат-</w:t>
        <w:br/>
        <w:t>тың тасырандауы ақылға сыйымсыз-ақ. Бірақ не көрмеген Рысқұл-</w:t>
        <w:br/>
        <w:t>дың басы. Жалаңаяқ, жалаң бас, жейде-ламбалы алакобенле ағаран-</w:t>
        <w:br/>
        <w:t>дап ағаш үйшікке қарай жүгіре жөнелді. Қатты жүгірген сайын</w:t>
        <w:br/>
        <w:t>сапсыз пышақтын үшы енді қарнына тірелді. «Түсін қалмаса екен»</w:t>
        <w:br/>
        <w:t>деп Рыскұлла зәре жоқ. Қарныма кіріп бара жатыр-ау деп қайғыр-</w:t>
        <w:br/>
        <w:t>малы. Түсіп калмаса екен деп арғы-бергі аруакки жалбарынады.</w:t>
        <w:br/>
        <w:t>-- Қайт! -- дсді карауыл.</w:t>
        <w:br/>
        <w:t>Түрменің есігіне ентігіп жете бергенде тағы келте бұйрық:</w:t>
        <w:br/>
        <w:t>-- Қайт!</w:t>
        <w:br/>
        <w:t>Аяғынын каны әлі тыйылмаған екен, ары-бері жүгірістен</w:t>
        <w:br/>
        <w:t>жолдын үсті карашұбар канды ізбен шиырланды,</w:t>
        <w:br/>
        <w:t>60</w:t>
        <w:br/>
        <w:t>Сәл еңкейсе қолмен суырып-ак алатын нәрсе. Амал нешік,</w:t>
        <w:br/>
        <w:t>еңкеюге жол жоқ. Еңкеймек тұрғай, сәл бұрылсан айдауыл се-</w:t>
      </w:r>
    </w:p>
    <w:p>
      <w:r>
        <w:t>кем алып қалады. Еңгезердей шомбал палуан жалт беріп, бір үрып</w:t>
        <w:br/>
        <w:t>құлатып, құтылып кете ме деп қорқатын да шығар, әйтеуір Рыс-</w:t>
        <w:br/>
        <w:t>құлдың әрбір адымы андулы.</w:t>
        <w:br/>
        <w:t>«Батыр -- бір оқтық» деген осы. Әйтпесе мына жапырағы</w:t>
        <w:br/>
        <w:t>түскен сасыр сояудай немені бір сүйкеулен калдырмай, кашып</w:t>
        <w:br/>
        <w:t>кетер еді... Сидиған қурайдай болса да айдауылдың мылтығы бар</w:t>
        <w:br/>
        <w:t>да, амал жоқ.</w:t>
        <w:br/>
        <w:t>Әйтеуір әлгі темірді тағы бір түртіп босатып кеткеніне лс</w:t>
        <w:br/>
        <w:t>көніл тоқ. Тіршілік болса ертең тағы күн бар, үміт алда. Тұтқын-</w:t>
        <w:br/>
        <w:t>ның тұтқасы -- үміт. Үміт үзілген күні тұтқын -- шын тұтқын.</w:t>
        <w:br/>
        <w:t>Ал Рыскұллын бүткіл өмірі жаксылыкты аллан күтумен өтулі.</w:t>
        <w:br/>
        <w:t>Түнімен есінен сол бір істік темір кетпей койған. Жер бетіне</w:t>
        <w:br/>
        <w:t>шығып жатканы, тамасы, сынық сүйем құралпы. Былқылдап</w:t>
        <w:br/>
        <w:t>қалғанына қарағанда, жасырынып жатқаны және бір сынық сүй-</w:t>
        <w:br/>
        <w:t>ем бар шығар.</w:t>
        <w:br/>
        <w:t>Енлі камераға соны қалай алып кіру керек? -- деген сұнқыл</w:t>
        <w:br/>
        <w:t>сұрақ басында шыңылдалы да тұрды.</w:t>
        <w:br/>
        <w:t>Сөйтсе, қарасораның қауында күндізгі шектшектін орнына</w:t>
        <w:br/>
        <w:t>шілдекоңыз шырылдап отыр екен. Түрменің темір торлы терезс-</w:t>
        <w:br/>
        <w:t>сінен анык естіліп тұр. Басындағы шыңыл мен қара сорадағы</w:t>
        <w:br/>
        <w:t>шырылдың бірімен бірі үндесіп, қосылып айтылған әлдебір мұң-</w:t>
        <w:br/>
        <w:t>лы әңлей әсер туғызғаны Рысқұллы аң-таң халде қалдырды.</w:t>
        <w:br/>
        <w:t>Шырылдап тұрған шілдеқоныз емес, сынық сүйем істік темір</w:t>
        <w:br/>
        <w:t>сияқты. Темір екеш темір де түрме түтқынының жанын ұгып,</w:t>
        <w:br/>
        <w:t>оның шарасыз тағдырына жаны ашығандай аян береді.</w:t>
        <w:br/>
        <w:t>Шілдеконыздың жағы бір сембеді. Рысқұлға сынық, темір ту-</w:t>
        <w:br/>
        <w:t>ралы ұмытып кетне деп ұдайы есіне салып тұруды парыз көрген-</w:t>
        <w:br/>
        <w:t>дей бір тынбады.</w:t>
        <w:br/>
        <w:t>Толассыз әнге Рысқұл да байқаусызда қосылып кетіп:</w:t>
        <w:br/>
        <w:t>--Дүние бір қисық жол бұраңдаған,</w:t>
        <w:br/>
        <w:t>Бақ тайса ерге дәулет құралмаган.</w:t>
        <w:br/>
        <w:t>Күніне тоқсан тоғыз бәле көрсен,</w:t>
        <w:br/>
        <w:t>Сонда да күдер үзбе бір алладан, --</w:t>
        <w:br/>
        <w:t>деп ыңылдады.</w:t>
        <w:br/>
        <w:t>Танға таяу көзі ілініп кеткен екен, кенет шошып оянды.</w:t>
        <w:br/>
        <w:t>Қызыл Жебе кісінеп келіп, абақтының есігін тепкілеп тұр екен.</w:t>
        <w:br/>
        <w:t>Рысқұл өң мен түстің арасын ажырата алмай мен-зен күйде сәл</w:t>
        <w:br/>
        <w:t>аңырып отырып қалған.</w:t>
        <w:br/>
        <w:t>«Е, жарықтық, жылқы жануардың да әруағы болғаны ма?</w:t>
        <w:br/>
        <w:t>Қамбар ата ғой әлгі. Қызыл тұлпардың қаны менің мойнымда</w:t>
        <w:br/>
        <w:t>емес еді ғой? Неге мені торып жүр? Ұрлаған мен болғанмен, ұр-</w:t>
        <w:br/>
        <w:t>латкан, канын шашып бауыздатқан Саймасай еді ғой? Е, айна-</w:t>
        <w:br/>
        <w:t>лып кетейін, Қамбар ата! Менен күнә болса кеше гөр! Бірақ менің</w:t>
        <w:br/>
        <w:t>жазығым жоқ. Құдай куә. Егер көрмесе, құдайдың көзі шық-</w:t>
        <w:br/>
        <w:t>сын. Қызыл тұлпарды пышаққа, қиянатқа қимай ара түсем деп</w:t>
        <w:br/>
        <w:t>нақақтан құрбан боллым, Қамбар ата!»</w:t>
        <w:br/>
        <w:t>Рысқұл жылқының аруағына сыйынып отырғанда есіктің</w:t>
        <w:br/>
        <w:t>алдынан айдауыл өтті. Етігінің такасынан таныды. Сонла барып</w:t>
      </w:r>
    </w:p>
    <w:p>
      <w:r>
        <w:t>әлгі түстіңсырын ұққанлай болды. Есікті тепкілеген Қызыл Жебе</w:t>
        <w:br/>
        <w:t>емес, әлгіндей айдауыл кара құлып қалпында ма екен деп салды-</w:t>
        <w:br/>
        <w:t>ратып, тексеріп шыққаң болды.</w:t>
        <w:br/>
        <w:t>Сопла бір ой басына сап етті. Атып тұрып есікті тоқпақтай</w:t>
        <w:br/>
        <w:t>бастады. Асығыс баскан айдауыл аяғының дыбысы сстілді.</w:t>
        <w:br/>
        <w:t>-- Не керек? -- деп зекіп қалды айдауыл.</w:t>
        <w:br/>
        <w:t>-- ішім бұрап әкетіп барады. Тезірек аш, мырза, - деп жа-</w:t>
        <w:br/>
        <w:t>лынды түтқын.</w:t>
        <w:br/>
        <w:t>-- Өлмейсін, шыда! Әлі таң атқан жоқ, қаранғы,--деп қара-</w:t>
        <w:br/>
        <w:t>уыл ары кете беріп еді, Рысқұл есікті тағы тарсылдатты.</w:t>
        <w:br/>
        <w:t>-- Мырза, шыдай алар емеспін! Бұ құрғыр таннын атып,</w:t>
        <w:br/>
        <w:t>күннің шыққанын күтіп тұратын сыпа емес кой. Іші бұзылса, мен</w:t>
        <w:br/>
        <w:t>не істейін?!</w:t>
        <w:br/>
        <w:t>Қарауыл бұрқылдап, балағаттап жүріп, салдырлатып есікті</w:t>
        <w:br/>
        <w:t>ашты. Ашудан көзі ежірейіп кетіпті. Жейдешен, жалаң аяқ, жа-</w:t>
        <w:br/>
        <w:t>лаң бас Рысқұлды мылтықтын оқтығымен бір нұқып, алдына</w:t>
        <w:br/>
        <w:t>салып:</w:t>
        <w:br/>
        <w:t>-- Мені аллағың кслсе-- аямаймын! -- деп ескертті.</w:t>
        <w:br/>
        <w:t>Бозала таң құланиектеніп келеді екен. Қапастан кейінгі сап-</w:t>
        <w:br/>
        <w:t>салқын уыз ауа тұтқыннын қапырық өкпесін қауып, ағыл-тегіл</w:t>
        <w:br/>
        <w:t>мол демнен тұншығып қала жазлалы.</w:t>
        <w:br/>
        <w:t>«Таң таза атып кетпей, қаракүнгірт бола түрса екен», -- деп</w:t>
        <w:br/>
        <w:t>тіледі Рысқұл. Шілдеқоңыз қалжыраса керек, үні семіпті. Қара</w:t>
        <w:br/>
        <w:t>7</w:t>
        <w:br/>
        <w:t>Ч</w:t>
        <w:br/>
        <w:t>сораның тұсынан өтс бере, жалаң аяғымен жер сыдырып, істік</w:t>
        <w:br/>
        <w:t>темірді іздеді. Сол аяқтың бас бармағы сояудай қатты затка</w:t>
        <w:br/>
        <w:t>тірелгенде, сипалап екі башпайдың арасына тірей қысып алып,</w:t>
        <w:br/>
        <w:t>жұлка тартып, жүре берлі. Қап-қатты суық темір табанына бат-</w:t>
        <w:br/>
        <w:t>ты. Бұрынғыдай жылдам жүре алмай, бір аяғын сүйретіп, кібір-</w:t>
        <w:br/>
        <w:t>тіктеп калды. Оны өзінше бөтен ойға жорыған қарауыл:</w:t>
        <w:br/>
        <w:t>-- Бас аяғыңды! Қыстап бара жатса, асықпайсың ба?! -- деп</w:t>
        <w:br/>
        <w:t>зірк етті.</w:t>
        <w:br/>
        <w:t>-- Ішім, -- деп Рыскұл екі бүктеліп, сүйретіліп бара жатқан.</w:t>
        <w:br/>
        <w:t>Ойында:</w:t>
        <w:br/>
        <w:t>-- «Саусағымнан шығып кетпесе екен», -- деп башпайларын</w:t>
        <w:br/>
        <w:t>қарыстырып қыса түсті. Қысқан сайын темірдің істігі стіне кірш</w:t>
        <w:br/>
        <w:t>етіп кіріп бара жатты.</w:t>
        <w:br/>
        <w:t>-- «Қан тамса -- біліп қояды-ау» -- деп қысылды тұтқын.</w:t>
        <w:br/>
        <w:t>Ілдәбай дәретханаға дейінгі он-он бес адым жер тозақ жолы-</w:t>
        <w:br/>
        <w:t>нан жүз есе қиын еді.</w:t>
        <w:br/>
        <w:t>Ерте ме, кеш пе, әйтеуір келетін бір өлім бар. О дүниеде Рыс-</w:t>
        <w:br/>
        <w:t>құл тозақ отына түсе қоймас. Құдай бар болса, шын дүниенің</w:t>
      </w:r>
    </w:p>
    <w:p>
      <w:r>
        <w:t>парызын Рысқұл мына жалған дүниеде-ақ жүз есе артығымен ат-</w:t>
        <w:br/>
        <w:t>қарып қойғанын көріп тұрған шығар.</w:t>
        <w:br/>
        <w:t>Аяғының саусақтарының арасы жіпсігендей, жылбысқы</w:t>
        <w:br/>
        <w:t>бірдеңе білінеді. Жылы қаннан саусақтар арасы жылпылдақ. Тс-</w:t>
        <w:br/>
        <w:t>мір сырғып түсіп! бара жатқандай сезіледі. Жан дәрменде бас</w:t>
        <w:br/>
        <w:t>бармағын бүріп, тұтқын ышқына түседі.</w:t>
        <w:br/>
        <w:t>«СУ перісінің ай десе аузы, күн десе көзі бар перизат қызы</w:t>
        <w:br/>
        <w:t>жер бетіндегі патша баласына ғашық екен. Ал су перілерінің</w:t>
        <w:br/>
        <w:t>адамдардан бір айырмашылығы аяқ орнына балықтың құйрығы</w:t>
        <w:br/>
        <w:t>болады. Адамдардың аяғындай аяғы жоқ перизат патша баласы-</w:t>
        <w:br/>
        <w:t>на ғашықтықтың өртінен өлер болған соң перілердің тәуібіне</w:t>
        <w:br/>
        <w:t>барып жалынады. Тәуіп кемпір дауысы барылдап қалған</w:t>
        <w:br/>
        <w:t>әзірейілдей еді. Перизаттын үні күміс қоңыраудай сыңғырлап</w:t>
        <w:br/>
        <w:t>тұратын. Перизаттың арызын тыңдап болған соң тәуіп кемпір</w:t>
        <w:br/>
        <w:t>айтады:</w:t>
        <w:br/>
        <w:t>-- ЕЙ, сор айдаған сұлу! Жазылмайтын дертке ұшыраған</w:t>
        <w:br/>
        <w:t>екенсің. Айтқаныңнан қайтпассың. Жарайды. Мен саған адам-</w:t>
        <w:br/>
        <w:t>дардың аяғындай аяқ жасап берейін. Ақысына бірақ күмістей сын-</w:t>
        <w:br/>
        <w:t>ғырлаған дауысынды аламын. Сен тілсіз, үнсіз қаласың. Бұл--бір</w:t>
        <w:br/>
        <w:t>деп қой. Мен берген дәріні ішкеннен кейін саған балық құй-</w:t>
        <w:br/>
        <w:t>рығынын орнына аяқ пайда болады. Бірақ әрбір адым сайын та-</w:t>
        <w:br/>
        <w:t>58</w:t>
        <w:br/>
        <w:t>-- Шырағым, мұсылман баласы екенсін, ақыңлы берейін,</w:t>
        <w:br/>
        <w:t>бізге бір хат жазып берші, -- деді. Саудагер татар біраз бәлденін</w:t>
        <w:br/>
        <w:t>тұрды да, «ақысын берейін» деген сон көнді. Қолына қағаз, қалам</w:t>
        <w:br/>
        <w:t>алған саудагерге Ахат:</w:t>
        <w:br/>
        <w:t>-- Жаз, -- деді, -- Петербордағы досым Метрейгс. Жаздын</w:t>
        <w:br/>
        <w:t>ба? «Құрметті Метрей! Дені-қарның сау ма? Келін, бала-шаға,</w:t>
        <w:br/>
        <w:t>мал-жан аман ба? Ақ натшаның ауылы аман ба? Піаттпа ағзам-</w:t>
        <w:br/>
        <w:t>мен ұшырасып тұрасын ба? Рысқұл тамырынды ұмытпаған бо-</w:t>
        <w:br/>
        <w:t>ларсын? Саған азлы-көпті қызмет қылып слім. Қиналсаң, хат жаз</w:t>
        <w:br/>
        <w:t>ден елің. Көмектесем, қол ұшын берсм деп едің. Міне, менің ба-</w:t>
        <w:br/>
        <w:t>сыма күн туды. Мені Саймасай болыс жазықсыздан-жазықсыз</w:t>
        <w:br/>
        <w:t>абақтыға жаптырды.- Жаздың ба?-- леп Ахат саусағымен кағаз-</w:t>
        <w:br/>
        <w:t>ды нұқып көрсетті.</w:t>
        <w:br/>
        <w:t>-- Қазір абақтыдамын. Ауылдағы қатын-баланың халі мүш-</w:t>
        <w:br/>
        <w:t>кіл. Ағайындарым да азапқа батты. Болыс күн көрсетпейлі. Са-</w:t>
        <w:br/>
        <w:t>лықсалып,тышқақ лағымызға лейін тартым! алды. Құрметті Мет-</w:t>
        <w:br/>
        <w:t>рей! Осы мүшкіл халімізді ақ патшаға айт. Бір шаһарда тұрасын-</w:t>
        <w:br/>
        <w:t>дарғой. Олкісіні көріп тұратын шығарсың. Қой, Тау-Шілмембетке</w:t>
        <w:br/>
        <w:t>тиме десін болысқа. Рысқұлды түрмеден босат десін. Тау-Шіл-</w:t>
        <w:br/>
        <w:t>мембеттің малын қайтарып бер, лесін болысқа. Құрметті Мст-</w:t>
        <w:br/>
        <w:t>рей тамыр! Некәлей патшаға айт: Тау-Шілмембетке Түлкібас</w:t>
        <w:br/>
        <w:t>жеріндегі Майлыкент болысына кайтуға рұксат етсін. Майлы-</w:t>
        <w:br/>
        <w:t>кент болысы Дауылбайға ұрыссын: жиырма үй Сәлік-Сарыны</w:t>
        <w:br/>
        <w:t>қудалама леп. Біздін Қарақойын мен Кемербастаудын суын ішуге</w:t>
        <w:br/>
        <w:t>рүқсатет десін Дауылбай болыска. Құрметті Метрей тамыр, осы-</w:t>
        <w:br/>
        <w:t>ны ұмытпай айт патшаға.</w:t>
        <w:br/>
        <w:t>-- Е, ақсақал, сөзді көбейтіп жібердініз ғой,- деп саудағер</w:t>
        <w:br/>
        <w:t>татар кегжие бастады.</w:t>
        <w:br/>
        <w:t>-- Болды өзі де. Жаз, шырағым, құлай тілеуіңді бергір.--</w:t>
        <w:br/>
        <w:t>Құрметті Метрей тамыр! Хош! Алла-күдай сақтасын сені! Хат</w:t>
      </w:r>
    </w:p>
    <w:p>
      <w:r>
        <w:t>жазушы Шымыр- Шілмембет Жылқайдарұлы Рыскүл. 1904 жыл,</w:t>
        <w:br/>
        <w:t>Мизам айы».</w:t>
        <w:br/>
        <w:t>-- Адресі қайда? -- деді саудагер татар. Ахат Рысқұл берген.</w:t>
        <w:br/>
        <w:t>іріп тұрған қағазды абайлап бүктеуін жазып, саудагерлің алдына</w:t>
        <w:br/>
        <w:t>қойды.</w:t>
        <w:br/>
        <w:t>-- «Санкт-Петербург. Улица» ... деп ар жағын оқи алмай та-</w:t>
        <w:br/>
        <w:t>тар тоқтап қалды. Дәл бүктеуі қырқылып кеткет. Көшеніп аты</w:t>
        <w:br/>
        <w:t>өшіп қалыпты. «Дмитриеву С.В.» деген жазуы көмескі көрінеді.</w:t>
        <w:br/>
        <w:t>Саулагер татар басын көп қатырып тұрмай, адресті шала-пұла</w:t>
        <w:br/>
        <w:t>53</w:t>
        <w:br/>
        <w:t>Рысқұл баласын тағы қысып құшақтады.</w:t>
        <w:br/>
        <w:t>- Тұрар, сен тез барын, ер-тоқымды, менің шекпенімді мыл-</w:t>
        <w:br/>
        <w:t>тықты алып кел. Ешкімге көрсетпе. Бірер таба нан. бірер уыс</w:t>
        <w:br/>
        <w:t>құрт ала шық. Жеңешенң үйле ме елі?</w:t>
        <w:br/>
        <w:t>-- Жаңа Ахат атамдікіне кеткен Түйметай екеуі.</w:t>
        <w:br/>
        <w:t>- Онда тез бар. Біреу-міреу байқап қоймасын. Тез орал,</w:t>
        <w:br/>
        <w:t>Тұрар...</w:t>
        <w:br/>
        <w:t>жжж</w:t>
        <w:br/>
        <w:t>Шолақ Шабдарға мініп тұрып, енкейіп баласын жерден</w:t>
        <w:br/>
        <w:t>көтеріп алды. Қос колтығынан көтерген бойы бірауық үстап</w:t>
        <w:br/>
        <w:t>тұрды. Сүйген жоқ. Қүшқкан жоқ.</w:t>
        <w:br/>
        <w:t>- Тұрар, бауырым, жігерім! -- деді дауысы дірілденкірен. -</w:t>
        <w:br/>
        <w:t>Сенен несін жасырайын. Кетіп барамын. Жолым ауыр. Бірақ</w:t>
        <w:br/>
        <w:t>кандай бір күн туар, нендей бір ауыртпалық болар, егі заман</w:t>
        <w:br/>
        <w:t>әкеңе күмән келтірме. Мен де бір адаскан жанмын. Кімдерге</w:t>
        <w:br/>
        <w:t>қиянатым да болды. Ал арам болған жоқпын. Соған сен. Бала-</w:t>
        <w:br/>
        <w:t>сың ғой, байғұсым. Өсерсің, ақыл кірер, сонда түсінерсің сорлы</w:t>
        <w:br/>
        <w:t>Әкеннің қан жұтып, қаһар кешкенін. Жеңешенді ренжітпе.</w:t>
        <w:br/>
        <w:t>Түйметайға қарап жүр, қарағым. Ал үйге бар. Қуғын келіп калар.</w:t>
        <w:br/>
        <w:t>Баланы еңкейіп ұстап, қатып қалды.</w:t>
        <w:br/>
        <w:t>-- Көке, мені ала кет. Көке...</w:t>
        <w:br/>
        <w:t>-- Ей, Тұрар! Кой деймін. Сені кайтып ксліп алып кетемін.</w:t>
        <w:br/>
        <w:t>Қайт үйе!</w:t>
        <w:br/>
        <w:t>Шолақ Шабдар бұл жол өрлеп тауға, таудың ішатқалына</w:t>
        <w:br/>
        <w:t>қарай қыландап барып, қараңғыға сініп кетіп, жок болды.</w:t>
        <w:br/>
        <w:t>жжж</w:t>
        <w:br/>
        <w:t>Қуғын түн ортасы ауа, ауылдын ит біткенін шуылдата келді.</w:t>
        <w:br/>
        <w:t>Бір топ солдат ауылды жан-жағынан қоршап тұрды да, боржық</w:t>
        <w:br/>
        <w:t>сары старшын бастаған екі-үш адам тінтуді әуелі Рысқұлдың</w:t>
        <w:br/>
        <w:t>үйінен басталы.</w:t>
        <w:br/>
        <w:t>Беймезгіл уақытта есікті тарсылдатқан Рысқұл шығар леп</w:t>
        <w:br/>
        <w:t>қалды Ізбайша. Тұрар қуғын екенін бірден сезді. Түйметай оян-</w:t>
        <w:br/>
        <w:t>ған жок. Ізбайша иығына бешпентін іле сала ішкөйлекпен есікке</w:t>
        <w:br/>
        <w:t>жүгіріп барып.</w:t>
      </w:r>
    </w:p>
    <w:p>
      <w:r>
        <w:t>-- Бұл кайсың?-- деді ақырын.</w:t>
        <w:br/>
        <w:t>Қашқын өзегі талып, өндіршегі үзілген сон, төгіліп жатқан</w:t>
        <w:br/>
        <w:t>жабайы алманы теріп жеді.</w:t>
        <w:br/>
        <w:t>Әріректегі Солдатсайдың қырқасында жиылған маялар жай-</w:t>
        <w:br/>
        <w:t>ылып жатқан түйелер сияқты. Болыстың қыруар малы қыстай</w:t>
        <w:br/>
        <w:t>жеп шығатын сол ійшенді ала жаздай жалданып, Тау-ІШілмем-</w:t>
        <w:br/>
        <w:t>беттіп еркек кіндігі жинаған.</w:t>
        <w:br/>
        <w:t>Осылан әлі жетіп, екі қыр асса, өз ауылының үстінен түседі.</w:t>
        <w:br/>
        <w:t>Асықпай, әл сақтау керск. Күн жарықта бәрібір ауылды маңай-</w:t>
        <w:br/>
        <w:t>лай алмайды. Әзірше бұта-бұтаны, жыра-жылғаны тасалап жүре</w:t>
        <w:br/>
        <w:t>береді. Биіктен, аулақтан қарағанда ылдидағы дүние сарыала,</w:t>
        <w:br/>
        <w:t>жасылала жамылып, сәнді көрінеді. Ешқандай қайғы-уайымы</w:t>
        <w:br/>
        <w:t>жоқ, кір-қоқысы, жаман-жәутік үйлері жоқ, құдайдын рахымы,</w:t>
        <w:br/>
        <w:t>шашыраған байы кедейін асыраган, қой үстіне бозторғай жұ-</w:t>
        <w:br/>
        <w:t>мыртқалаған жерұйық осы скен дерсін.</w:t>
        <w:br/>
        <w:t>Табанның астынан, аңау сайдың, сонау сайдың қабағынан</w:t>
        <w:br/>
        <w:t>жайылып жатқан отар-отар қой, үйір-үйір жылқы көрінеді. Тас</w:t>
        <w:br/>
        <w:t>қалап, қурай жағып, тасқорыққа сүт пісіріп отырған қойшының</w:t>
        <w:br/>
        <w:t>ошағынан кегілдір шула түтін көтеріледі. Қойшының тасқорыққа</w:t>
        <w:br/>
        <w:t>пісіріп, қойдын қорғасындай сүтін ішерін ойлап, қашқынның аш!</w:t>
        <w:br/>
        <w:t>қарыны уілдеп қоя берлі. Қашқын қурай бастаған қатқыл көктің</w:t>
        <w:br/>
        <w:t>Үстіне шалқасынан түсіп көзің жұмды. Жүдеген жүйкесі босан,</w:t>
        <w:br/>
        <w:t>кол-аяғы жансыздай салбырап, дел-сал, қамсыз халге түсті. Көзі</w:t>
        <w:br/>
        <w:t>жұмулы жатып, көгілдір аспанды, ақбас Талғарды көрді. Көкі-</w:t>
        <w:br/>
        <w:t>регіңде бір ыстық, қайнар бүлк-бүлк етті.</w:t>
        <w:br/>
        <w:t>жжж</w:t>
        <w:br/>
        <w:t>Көзбайланды-ау леген кезде кашқын Бесағашқа жетіп, сай-</w:t>
        <w:br/>
        <w:t>ЛЫ тасалап, өз үйінің желкесінен шыққан. Табанда тұсаулы</w:t>
        <w:br/>
        <w:t>тұрған Шолақты көріп, аналайдан «тәк-тәктап» жанына келді.</w:t>
        <w:br/>
        <w:t>Атуесін танып танауын желшілдетті. Месі оны тұмсығынан, құла-</w:t>
        <w:br/>
        <w:t>ғынан сипалап, мойнынан құшақтап, біраз тұрлы. Өзінін туған</w:t>
        <w:br/>
        <w:t>бауырын көргендей, үнсіз құшақтасып, мауқын басты. Аты от-</w:t>
        <w:br/>
        <w:t>тағанын қойып, мүлгіп қалғандай.</w:t>
        <w:br/>
        <w:t>Осыбір кездесу кезінде алма ағаштың ашасында отырған бала</w:t>
        <w:br/>
        <w:t>жергесекіріптүсіп, қабақтан төмен қарай жүгіре беріп, сескеніп</w:t>
        <w:br/>
        <w:t>тоқтады:</w:t>
        <w:br/>
        <w:t>-- Бұл қайсың-ай! Тиме атқа! -- деп дауыстады.</w:t>
        <w:br/>
        <w:t>-- Тұрар, - деп сыбырлады әлгі алам.</w:t>
        <w:br/>
        <w:t>7а</w:t>
        <w:br/>
        <w:t>нап,тарамысын қиыт жіберіп, үш аяқтап қашқан арлан қасқыр-</w:t>
        <w:br/>
        <w:t>дай, бұл да тәнін талқандап, түрме деген тажалдың тұзағынан</w:t>
        <w:br/>
        <w:t>құтылғандай болды-ау, әйтеуір.</w:t>
        <w:br/>
        <w:t>Кеше осы уақытта өзі қанмен шұбарлаған жолмен жер ба-</w:t>
        <w:br/>
        <w:t>уырлап жылжып өтіп, дәретхана үйшігінің тасасымен биік дом-</w:t>
        <w:br/>
        <w:t>баздуалға тырмысып өрмелеп шығып, арғы бетке өзін-өзі аузын</w:t>
      </w:r>
    </w:p>
    <w:p>
      <w:r>
        <w:t>буган қанар қаптай сылқ еткізіп тастан жіберді...</w:t>
        <w:br/>
        <w:t>Бостандықтын дәмі кермек, бағасы батпан. Мүны басына</w:t>
        <w:br/>
        <w:t>түспеген пенде біле бермейді. Жолбарысты темір торға камап мәз</w:t>
        <w:br/>
        <w:t>болатын топастардың жүрегінде жібімейтін жүз кадақ мұз жа-</w:t>
        <w:br/>
        <w:t>тыр. Ал темір торды талқандан шыққан жолбарыстың жолы, әри-</w:t>
        <w:br/>
        <w:t>не, тауға тартады.</w:t>
        <w:br/>
        <w:t>Рысқұл Талғардың тауын бетке ұстады. Алқынған жүрегін</w:t>
        <w:br/>
        <w:t>қолына алып, жалаң аяқ жар кешіп, жырым балақ, жыртық көй-</w:t>
        <w:br/>
        <w:t>лекті пенде, кісі көзіне шалынбауға тырысып, жердің үстімен емес,</w:t>
        <w:br/>
        <w:t>астымен келе жатқандай еді. Кеудесі күмбірлелді. Ескі досы-- әуелгі</w:t>
        <w:br/>
        <w:t>әуен оралған екен:</w:t>
        <w:br/>
        <w:t>-- Дүние бір кисық жол бұрандаған,</w:t>
        <w:br/>
        <w:t>Бақ тайса ерге дәулет құралмаған.</w:t>
        <w:br/>
        <w:t>Күніне тоқсан тоғыз бәле көрсең,</w:t>
        <w:br/>
        <w:t>Сонда да күлер үзбе бір алладан...</w:t>
        <w:br/>
        <w:t>ШІ</w:t>
        <w:br/>
        <w:t>-- Сөйтіп, бұл түрме деген дәйісіннен мен бір рет солай қашып</w:t>
        <w:br/>
        <w:t>шыққанмын, -- деп тоқтады Рысқұл.</w:t>
        <w:br/>
        <w:t>Бронников көсілген аяғын жинап алып, тізесін құшактап,</w:t>
        <w:br/>
        <w:t>жауырыны күжірейіп, құныстаныл отырды да:</w:t>
        <w:br/>
        <w:t>-- Одан әрі не болды? Сәлемдестін бс Саймасайға? Екішігі</w:t>
        <w:br/>
        <w:t>рст түрмеге қалай түстің? -- деп сұрақты жаудырды.</w:t>
        <w:br/>
        <w:t>Рысқұл оның жирен сақал басып кеткен кескініне бағжия</w:t>
        <w:br/>
        <w:t>бір қарап алды.</w:t>
        <w:br/>
        <w:t>--Е, тамыр, бәрін білгің келеді, Ә? Мына тас кабірдің ішінде</w:t>
        <w:br/>
        <w:t>тірідей әлі көп жататын түріміз бар. Кейінге де әнгімс керек</w:t>
        <w:br/>
        <w:t>шығар. «Турап жемесең етке тоймайсың, қона жатпасан кепке</w:t>
        <w:br/>
        <w:t>тоймайсын»,-- деген. Әлі жата-жастана талай гөй-гөй айтылар.</w:t>
        <w:br/>
        <w:t>Біздің бала ұйықтайтын уақыт болды, лем алсын кішкенс.</w:t>
        <w:br/>
        <w:t>Айтылған хикаяның бәрін Бронниковке орысшалап отыр-</w:t>
        <w:br/>
        <w:t>ған Тұрар көзі кілмиіп, ұйқы тығылып отырғаны рас еді. Брон-</w:t>
        <w:br/>
        <w:t>5-528 65</w:t>
        <w:br/>
        <w:t>-- Аш!--деп ар жақтан бөтен дауыс арс ете қалды.</w:t>
        <w:br/>
        <w:t>-- Үйде кісіміз жоқ, аша алмаймын, -- делі әйел дауысы</w:t>
        <w:br/>
        <w:t>дірілдеп.</w:t>
        <w:br/>
        <w:t>-- Полиция, ұлықтың адамдары бұл. Аш тез! -- леп боржық</w:t>
        <w:br/>
        <w:t>сары есікті тұтқасынан тартып-тартып қалып еді, ілдебай ілгек</w:t>
        <w:br/>
        <w:t>жұлынып кетті де, боржықтың өзі байқаусызда шалқалап құлап</w:t>
        <w:br/>
        <w:t>қала жаздады.</w:t>
        <w:br/>
        <w:t>-- Шырағдан жақ! -- деп бұйырды боржық Таубай киініп те</w:t>
        <w:br/>
        <w:t>үлгірмеген әйелге.</w:t>
        <w:br/>
        <w:t>Ізбайша түртінектеп жүрін, шишакпақ тауып алып, ішиіша-</w:t>
        <w:br/>
        <w:t>сыз май шамның білтесін тұтатты. Үйдің ішіне күңгірттеу бо-</w:t>
        <w:br/>
        <w:t>лымсыз жарық түсті. Ортасында жалғыз тіреуі бар жартылай</w:t>
        <w:br/>
        <w:t>жеркепенін кабырғаларына сорайған ұсқынсыз көлеңкелер сый-</w:t>
      </w:r>
    </w:p>
    <w:p>
      <w:r>
        <w:t>май төбеге шығып кетті.</w:t>
        <w:br/>
        <w:t>-- Байың қайда? -- деп Таубай қамшымен өз етігінің коны-</w:t>
        <w:br/>
        <w:t>шын сарт еткізіп, үйлін ішін көзімен тінтіп болған соң әйелге</w:t>
        <w:br/>
        <w:t>бұрылып.</w:t>
        <w:br/>
        <w:t>-- Қайда болушы еді, мырза. Абақтыла жатыр ғой.</w:t>
        <w:br/>
        <w:t>-- Былжырамай шыныңды айт. Абақтыдан қашып кетті.</w:t>
        <w:br/>
        <w:t>Әйтпесе неміз бар түн ішінде саңдалып, сенін қойныңа келіп тұр</w:t>
        <w:br/>
        <w:t>дейсің бе бізді?</w:t>
        <w:br/>
        <w:t>Келіншектің төмен жүзі лал етіп, басын көтеріп алғанда ала-</w:t>
        <w:br/>
        <w:t>қандай әдемі көздері жалт ете калды.</w:t>
        <w:br/>
        <w:t>-- Өйтіп айтпаңыз, мырза. Бала-шаға бар үйде. Кісіміз кел-</w:t>
        <w:br/>
        <w:t>ген жоқ үйге. Қашып кетсе қайда жүргенін біз білмейміз.</w:t>
        <w:br/>
        <w:t>Таубай аузы қисық көне кебеженің ішіне үңілді. Ксбежепің</w:t>
        <w:br/>
        <w:t>ішінен ашыған сүзбе исінен баска ештене сезілмеді. Төрде сыры кет-</w:t>
        <w:br/>
        <w:t>кен ескі әбдіре тұр. Күндіз үстіне екі-үш көрпе, бір-екі тексмет жиы-</w:t>
        <w:br/>
        <w:t>лып, жүк көтеріп тұратын әбдіренің түнде арқасы босап қалады.</w:t>
        <w:br/>
        <w:t>-- Аш!--деді. Таубай келіншекке әбдірені бүктеулі қамшы-</w:t>
        <w:br/>
        <w:t>мең нұсқап.</w:t>
        <w:br/>
        <w:t>-- ӘЙ, мырза-ай, осы жаман сандықтың ішіне біздің кісісый-</w:t>
        <w:br/>
        <w:t>ып кетеді деп ойладыңыз ба? Ашайын. Көніліңіз қалмасын.</w:t>
        <w:br/>
        <w:t>Ізбайша ұзын бұрымының ұшына байланған қара кілтпен</w:t>
        <w:br/>
        <w:t>әбдірені ашты. Ескі де болса әбдіре құлпы екі-үш бүралады. Кілт</w:t>
        <w:br/>
        <w:t>бұралғанда құлыптағы тілінік шүріппе сыңғыр-сыңғыр етіп</w:t>
        <w:br/>
        <w:t>әуендетті.</w:t>
        <w:br/>
        <w:t>Осы әуеніне бола Тұрар қолына кілт түскенде сандықтың</w:t>
        <w:br/>
        <w:t>аузын қайта-қайта бұрай беруші елі. Бір қайырым ғана әуен. Сан-</w:t>
        <w:br/>
        <w:t>74</w:t>
        <w:br/>
        <w:t>-- Омар, шырағым, сснің айтып тұрғаныңның әбден жөні</w:t>
        <w:br/>
        <w:t>бар, -- деді жүлеп тұрған Ахат карт. -- Рысқұл қамаудан қашып</w:t>
        <w:br/>
        <w:t>шығыпты, Ол бір соқпай кетпес. Соның бір ауыз сөзін тосайық.</w:t>
        <w:br/>
        <w:t>Хабарласпай, капа жәнелмейік. Бұйыртса, құдай жолымызды</w:t>
        <w:br/>
        <w:t>оңдаса, көп кешікпей қайтармыз. Сәл шыдай тұралық.</w:t>
        <w:br/>
        <w:t>Омар тыжырынып, мыңқ етті. Бірақ ештеңе айтқан жок.</w:t>
        <w:br/>
        <w:t>Құланиектеніп таң атып келе жатты. Талғардың шындары</w:t>
        <w:br/>
        <w:t>жарқырап, тағы бір таң атқанын әлемге айқайлап айтқысы ксліп</w:t>
        <w:br/>
        <w:t>тұрғандай, алқымы кеуіп бара жатты. Алдағы күннің нс боларын,</w:t>
        <w:br/>
        <w:t>Рысқұлдын кайда жасырынып жүргенін сол заңғар Талғар білетін</w:t>
        <w:br/>
        <w:t>сияқты. Ахат көзі жасаурап, таңғы салқыннан жаурап, Талғар-</w:t>
        <w:br/>
        <w:t>дын апайтөсіне тесіле, телміре каралы. Бірақ Талғар дәмелендір-</w:t>
        <w:br/>
        <w:t>генмен, тіл қатпады.</w:t>
        <w:br/>
        <w:t>жжж</w:t>
        <w:br/>
        <w:t>Албандағы қызылбөрік еліне Саймасай «күйеу бала» болып,</w:t>
        <w:br/>
        <w:t>Алатаудың інжу-маржаннан таққан алқасы сияқты әдемі Көлсай-</w:t>
        <w:br/>
        <w:t>дың алқымында жатқан Саты ауылына келіп түскелі екі күн бол-</w:t>
      </w:r>
    </w:p>
    <w:p>
      <w:r>
        <w:t>ған.</w:t>
        <w:br/>
        <w:t>жжж</w:t>
        <w:br/>
        <w:t>Мезгіл қысқа қарай бет бұрған кез. Қыс түсіп, қар басыл</w:t>
        <w:br/>
        <w:t>калса Талғар мен Албан арасындағы Тау-Шелек арқылы асатын</w:t>
        <w:br/>
        <w:t>жол қиындап қалады. Сол себепті де болыс қалыңдыққа қар</w:t>
        <w:br/>
        <w:t>түспей тұрып барып, нақсүйері Нүкетай сұлуды алып қайту са-</w:t>
        <w:br/>
        <w:t>парына шыққан.</w:t>
        <w:br/>
        <w:t>Албан-- мейман келсе мелдектеп, берекесі кіре түсетін қо-</w:t>
        <w:br/>
        <w:t>нақжай ел. Ал мынадай атақты күйеу келгенде риза қылып жі-</w:t>
        <w:br/>
        <w:t>берейік деп барынша шабылған. Карағай мен шыршаның ну ор-</w:t>
        <w:br/>
        <w:t>маны сыңсыған Саты іпатқалының іші той-луманнан масаттан-</w:t>
        <w:br/>
        <w:t>ған. Колсайдан күлайтын күркіреуік өзені түйс-тастарға арс-арс</w:t>
        <w:br/>
        <w:t>соғып, солан сонау көк аспанға қарай уыс-уыс ақ маржаннан</w:t>
        <w:br/>
        <w:t>шашу шашылып жатқандай.</w:t>
        <w:br/>
        <w:t>Нүкетай сұлу --дүниенін дүрия жамылған жәннаты Көлсай-</w:t>
        <w:br/>
        <w:t>ды жайлаған Мұқыш байдың қызы. Бай мен бай құда болса -</w:t>
        <w:br/>
        <w:t>арасында тайпалған жорға жүрер дегендей, Саймасай күйеу бол-</w:t>
        <w:br/>
        <w:t>ғанда, Мұқыш қайыната, катынасы, сөз жүйесі жарасқан. Әйтпе-</w:t>
        <w:br/>
        <w:t>78</w:t>
        <w:br/>
        <w:t>Қарауыл сыксима шырағданын сүйретіп аллына ұстап, асық-</w:t>
        <w:br/>
        <w:t>пай, абайлап кірді. Шырағданды көтеріп, іргелегі Рысқұлды көрді.</w:t>
        <w:br/>
        <w:t>-- «Ә бәлем, жатырсың ба!» -- дегендей жарықты жоғары</w:t>
        <w:br/>
        <w:t>көтеріп терезелегі темір торды табалдырықта тұрып, көзбен</w:t>
        <w:br/>
        <w:t>тінткіледі. Темір тор мызғымапты. Енді бұрылып кете берейін</w:t>
        <w:br/>
        <w:t>дегенде, әлденеден секем алған адамша, сәулені тұтқынға қайта</w:t>
        <w:br/>
        <w:t>түсірлі. Күйіктің қаңсығын сезгендей, бір-екі рет танауын жел-</w:t>
        <w:br/>
        <w:t>пілдетіп Иіс тартты.</w:t>
        <w:br/>
        <w:t>-- Мынау ненің иісі,сй?--делі қабырғаларды айналатінткілеп</w:t>
        <w:br/>
        <w:t>тұрып.</w:t>
        <w:br/>
        <w:t>Рысқұл ұйқысыраған кейіп танытып:</w:t>
        <w:br/>
        <w:t>-- Иіс пе? Ненікі болушы ел, мырза. Күндіз-түні желлемейтін</w:t>
        <w:br/>
        <w:t>қапаста нс иіс болушы еді? Белгілі ғой,-- деді.</w:t>
        <w:br/>
        <w:t>Қабырғада көленкесі ебедейсіз сорайған карауыл аңырып</w:t>
        <w:br/>
        <w:t>тұрып-тұрып, ақыры шығып кетті. Шығып бара жатып:</w:t>
        <w:br/>
        <w:t>-- Шыда, енді бірер сағаттан кейін таза ауаға шығарамын, --</w:t>
        <w:br/>
        <w:t>деп өзінше рақым білдірген болды.</w:t>
        <w:br/>
        <w:t>«Бірер сағат деді, ә?»</w:t>
        <w:br/>
        <w:t>Қарауыл әдетінен жаңылмаса, енді кайтып сол «бірер сағатка</w:t>
        <w:br/>
        <w:t>дейін мазаламас».</w:t>
        <w:br/>
        <w:t>«Түу, дәйістің иісшпілін-ай! Құдай бір сақтады-ау. Топырақ-</w:t>
        <w:br/>
        <w:t>тың зәгін сезіп калғанын қарашы. Бірақ қарабасқыр ненін нісі</w:t>
        <w:br/>
        <w:t>екенін ажырата алмады. Менің де көрер сәулем бар шығар,</w:t>
        <w:br/>
        <w:t>бұйырса».</w:t>
        <w:br/>
        <w:t>Карауылдың карасы батты-ау деген шамада, Рысқұл көртыті-</w:t>
        <w:br/>
        <w:t>қаннын тірлігіне қайта кірісті. Қары талып қалжырағанын елең</w:t>
      </w:r>
    </w:p>
    <w:p>
      <w:r>
        <w:t>кылмай ақ керішті үнги берлі, үңги берді. Бір кезде топырактып</w:t>
        <w:br/>
        <w:t>жылуын сезіп, нш-бауыры да елжірей жылып сала берді. Бүл</w:t>
        <w:br/>
        <w:t>жылу оның куатын еселсл жібергендей, дүлей кара күш тұла бой-</w:t>
        <w:br/>
        <w:t>ын кернеп, қабырғаны енді иығымен нтеріп-ақ құлататындай</w:t>
        <w:br/>
        <w:t>екпін алып кетті.</w:t>
        <w:br/>
        <w:t>Енді бір сүт қайнатым учякыт болды-ау деген шақта сапсыз</w:t>
        <w:br/>
        <w:t>пышақтың ұшы кедергі кездеспей, сопан етіп әрі өтіп кетті...</w:t>
        <w:br/>
        <w:t>Иненің көзіндей тесіктен бозала бірдене жылт етті.</w:t>
        <w:br/>
        <w:t>Бұл жарық дүниенін елесі еді. Тұтқын өзінің қақпактай жа-</w:t>
        <w:br/>
        <w:t>уырыны мен екі кісі мінгендей екі иығынын кендігін бұрын ме-</w:t>
        <w:br/>
        <w:t>дет етсе, енді бұған өкінді-ақ. Тесіктен сыймай ітұшпайман бол-</w:t>
        <w:br/>
        <w:t>ды. Аккеріш шықты қа йта-қайта қашап жатып, иығының қанын</w:t>
        <w:br/>
        <w:t>сорғалатып, өз етін өзі жыртып, қақпанға түсі өз аяғын өзі шай-</w:t>
        <w:br/>
        <w:t>64</w:t>
        <w:br/>
        <w:t>Қапырық күн қаза болып, қаранғы түсіп, ел ұйқыға кетті-ау</w:t>
        <w:br/>
        <w:t>дегенде, Рысқұл ата-бабасының, Домалақ анасының әруағына</w:t>
        <w:br/>
        <w:t>сыйынып, қатерлі қимылға кірісті. Әуелі екі шұқыт, бір карап,</w:t>
        <w:br/>
        <w:t>есік жаққа аландаумен болды. Есіктің көздей тесігін қарауыл</w:t>
        <w:br/>
        <w:t>сығалайтын әдеті бар. Сансыз пышақтың басын киіз қалпағы-</w:t>
        <w:br/>
        <w:t>мен орай ұстап, іргенің қам қышын үңгілей берді. Зәк тұтқан,</w:t>
        <w:br/>
        <w:t>өмірі күн түспей ыза тартқан қам қыш боркемік жіліктің басын-</w:t>
        <w:br/>
        <w:t>дай үгітіліп жүрс берді.</w:t>
        <w:br/>
        <w:t>Борпылдақ топырақтан ескі ұраның зәгіндей ылғалды иіс</w:t>
        <w:br/>
        <w:t>сезіледі. Бір кезде Рысқұл ыңқ-ынңк еткен дыбыстан шошып, то-</w:t>
        <w:br/>
        <w:t>сынтоқтады. Тың тыңдады. Ешкім жоқ. Сөйтсе, өзінің демі екен.</w:t>
        <w:br/>
        <w:t>Есікке қарайлауды ұмытын, үнгі ісіне жан-тәнімен беріліп кет-</w:t>
        <w:br/>
        <w:t>кен.</w:t>
        <w:br/>
        <w:t>Қазылған топырақ едәуір үйіліп қалыпты. Қарауыл түн ор-</w:t>
        <w:br/>
        <w:t>тасында бір қарап өтетіні бар. Кейде құлыпты ашып, ішке кіріп</w:t>
        <w:br/>
        <w:t>те келеді. Қолында сөлендеген шырағданы болады. Дәл қазір</w:t>
        <w:br/>
        <w:t>мына қызыл қырманның үстінен түссе, қуырдақтың көкесін түйе</w:t>
        <w:br/>
        <w:t>сойғанда көргендей боласын.</w:t>
        <w:br/>
        <w:t>Ол үйме топырақты еденге жайып, үстіне қамыс марданды</w:t>
        <w:br/>
        <w:t>төсеп тастады.</w:t>
        <w:br/>
        <w:t>Ну қамыстың арасында сыблыры білінбейтін жолбарыстың</w:t>
        <w:br/>
        <w:t>жұмсақ жүрісімен бір-бір басып, есікке барып тың тындады.</w:t>
        <w:br/>
        <w:t>Құдайдың бір құдіреті: қарауылға да жан берген. Ол да қалжы-</w:t>
        <w:br/>
        <w:t>рап, қалғып кететін кезі болады. Дәлізде дыбыс жоқ. Жым-жырт.</w:t>
        <w:br/>
        <w:t>Түрме емес, тылсым тұтқан көр сияқты. Тыныштық.</w:t>
        <w:br/>
        <w:t>Рысқұл іргеге қайта оралып, қабырғаны қары талғанша</w:t>
        <w:br/>
        <w:t>қақырата берді. Бір азабы -- уақыттың қай мезгіл екенін тап ба-</w:t>
        <w:br/>
        <w:t>сып тани алмады. Таң атпай тұрып үлгерсе. О, гəіркін, далаға бір</w:t>
        <w:br/>
        <w:t>шыкса, тағысын тағы көрер еді де.</w:t>
        <w:br/>
        <w:t>Қолдан құйған жалпақ қыш бір кезде катая бастады, топы-</w:t>
        <w:br/>
        <w:t>рақақ керіш тартты. Соған қарап, Рысқұл қабырғаның жұқарға-</w:t>
        <w:br/>
        <w:t>ның аңғарлы. Қыштынң сыртқы жағы қатты, себебі күн өтеді,</w:t>
        <w:br/>
        <w:t>кұрғақ.</w:t>
        <w:br/>
        <w:t>Жүрегі тарс етіп жарылып, жаны жаһаннамға кеткендей бол-</w:t>
        <w:br/>
        <w:t>ды. Қарауыл есіктің құлпын бұрап ашып тұр екен. Рысқұл лереу</w:t>
        <w:br/>
        <w:t>үңірейген тесікке жотасын беріп, аяғын мардан қамысқа созып</w:t>
      </w:r>
    </w:p>
    <w:p>
      <w:r>
        <w:t>жіберіп, жаман ілекпенін жамылып қорылдады да қалды.</w:t>
        <w:br/>
        <w:t>63</w:t>
        <w:br/>
        <w:t>- Көке,--деп бала айқайлап жіберіп сайдын табанына дөңге-</w:t>
        <w:br/>
        <w:t>леп түсті.</w:t>
        <w:br/>
        <w:t>-- Айқайлама, -- деді әкесі Тұрарды бауырына қыса беріп. --</w:t>
        <w:br/>
        <w:t>Жалғызым менін, жарығым менің. Кәне, былай тасаға барайық.</w:t>
        <w:br/>
        <w:t>Ол баласын қолынан жетектеп, қалың шырғанақтың ішіне</w:t>
        <w:br/>
        <w:t>кіріп отырды. Беті сопайып азып кеткен ұлынын басынан сипа-</w:t>
        <w:br/>
        <w:t>лады. Бауырына тағы қысты.</w:t>
        <w:br/>
        <w:t>--Көке, енді саған тимей ме олар? -- деді ұлы әкесінің сақал</w:t>
        <w:br/>
        <w:t>басып кеткен бетінен сипап, каранғыда көзіне көзін қадап.</w:t>
        <w:br/>
        <w:t>-- Енлі тимейтін шығар, -- дерін десе де, осы кезде Алматы-</w:t>
        <w:br/>
        <w:t>дан болысқа хабар жеткенін сезді. Бүгін түнде, тіпті осы казір</w:t>
        <w:br/>
        <w:t>қуғын шығып, бұл ауылды түгел тінтеді. Аялдауға амал жоқ.</w:t>
        <w:br/>
        <w:t>-- Болыс ауылында ма? Бөтен хабар естіген жоқсың ба, Тұрар?</w:t>
        <w:br/>
        <w:t>-- Шыныбек атам айтады: болыс албандағы Қызылбөріктен</w:t>
        <w:br/>
        <w:t>ҡыз айттырып кетіпті дейді. Ауылында емес қой деймін.</w:t>
        <w:br/>
        <w:t>-- Қашан кетіпті?</w:t>
        <w:br/>
        <w:t>-- Кеше ғой деймін. Анық білмеймін.</w:t>
        <w:br/>
        <w:t>«Онда болыстың шабармандары шығады, шаһардан солдат</w:t>
        <w:br/>
        <w:t>шығады. Албанға кеткен болыска да хабар жетеді. Қайын жүр-</w:t>
        <w:br/>
        <w:t>тында ол көп аялдамай коймас. Казір жолға шығу керек. Кешік-</w:t>
        <w:br/>
        <w:t>пеу керек. Астан-кестең басталады. Астаң-кестең... Сорлы ауыл-</w:t>
        <w:br/>
        <w:t>дың тыныпнын тағы аламын. Ақырғы сойқан, шыдап бак, ағай-</w:t>
        <w:br/>
        <w:t>ын. Содан кейін ел жакка ауамыз. Ел жаққа...»</w:t>
        <w:br/>
        <w:t>-- Тұрар, - деді әкесі әлденелен сезіктеніп отырған баланы</w:t>
        <w:br/>
        <w:t>қорқытып алмайын деп абайлап, жұмсак үнмен тіл қатты. -</w:t>
        <w:br/>
        <w:t>Тұрар! Казір ауылға мені іздеп жүрген адамдар келеді. Сен корық-</w:t>
        <w:br/>
        <w:t>па. Женешең де қорықпасын. Сендерге тимейді. Мені көрген</w:t>
        <w:br/>
        <w:t>жоқпыз, келген жоқ дендер. Мені көргеніңді женешеңсе де айт-</w:t>
        <w:br/>
        <w:t>па. Мен бірер күннен соң ораламын да, сендерді алып бұл жер-</w:t>
        <w:br/>
        <w:t>ден көшіп кетеміз. Білдің бс? Бізге ешкім тиіспейтін, қорламай-</w:t>
        <w:br/>
        <w:t>тын, қоқандамайтын мекен табамыз. Саған тай сатып! әперемін.</w:t>
        <w:br/>
        <w:t>-- Қызыл Жебедей ме, көке?</w:t>
        <w:br/>
        <w:t>-- Иә, Қызыл Жебедей, Тұрар.</w:t>
        <w:br/>
        <w:t>-- Қызыл Жебені Саймасайлар сойғаны рас па, көке?</w:t>
        <w:br/>
        <w:t>-- Оны кім айтты?</w:t>
        <w:br/>
        <w:t>-- Оны болыстың Қалдыбек деген баласы айтыпты ғой.</w:t>
        <w:br/>
        <w:t>ыт Жо. Тұрар, Қызыл Жебе сияқты асыл жылқыны ешкім де</w:t>
        <w:br/>
        <w:t>соймайды.</w:t>
        <w:br/>
        <w:t>-- Қайдам...</w:t>
      </w:r>
    </w:p>
    <w:p>
      <w:r>
        <w:t>72</w:t>
        <w:br/>
        <w:t>Ол ертеде, елде, Түлкібаста Иірсуда бұлғандан жүрген бұла</w:t>
        <w:br/>
        <w:t>кез болатын. Бір күні ол жылқы бағып жүріп, Ешкіқорған деген</w:t>
        <w:br/>
        <w:t>жартастың жотасынан қанның ізін байқады. Бұл неғылған қан</w:t>
        <w:br/>
        <w:t>деп, құмырсқаның жолындай шұбатылған ізге түсіп берген. Қан-</w:t>
        <w:br/>
        <w:t>ның ізі бірде сызат, бірде қою. Бір мезгіл бір шоқ, аршаның ас-</w:t>
        <w:br/>
        <w:t>тында тенкиіп жатқан арқарды байқады. Мерген жаралаған</w:t>
        <w:br/>
        <w:t>бейкүнә мақұлық қаны сорғалап жүріп-жүріп, жетіп жығылған</w:t>
        <w:br/>
        <w:t>жері осы болған екен. Жүні жиди бастапты.</w:t>
        <w:br/>
        <w:t>Сол қансырап өлген тағы арқардың халі өз басына келген-</w:t>
        <w:br/>
        <w:t>дей таң кешті бүгін Рысқұл.</w:t>
        <w:br/>
        <w:t>«Неде болса түрмеде, айдауда шірімей, сол арқардың жолын</w:t>
        <w:br/>
        <w:t>беріп, қайран Жабағылынын бір тал аршасының түбінде қалсам,</w:t>
        <w:br/>
        <w:t>бірақ оған дейін...»</w:t>
        <w:br/>
        <w:t>Ол «оған дейін» істейтін ісіне тағатсыз асығулы.</w:t>
        <w:br/>
        <w:t>«Бір түп аршаның түбінде қалсам» -- деген арман. Күніреніп</w:t>
        <w:br/>
        <w:t>жел жылар, арша басы суылдар. Күзге қарай кураған қылқанда-</w:t>
        <w:br/>
        <w:t>ры түсіп, мұның кебінсіз қалған жүзін жасырар. Аршаның иісі</w:t>
        <w:br/>
        <w:t>сіңіп, қылқанына көмілген сүйек мың жылға дейін шірімес.</w:t>
        <w:br/>
        <w:t>Қоқанның ханы Шералының қанды қолымен соғыста мерт бол-</w:t>
        <w:br/>
        <w:t>ған батыр бабасы Әлімбекті казақтар текке аршаға орап көмбе-</w:t>
        <w:br/>
        <w:t>ген ғой. Киелі адамдар жер қойнына киелі кебін киіп кіреді.</w:t>
        <w:br/>
        <w:t>Бір шоқ аршаның түбінде қызыл құмырсқаның илеуі болар.</w:t>
        <w:br/>
        <w:t>Рысқұлдың бет-аузынз қызыл құмырсқа құжынап, аймалар.</w:t>
        <w:br/>
        <w:t>Қызыл құмырсқа шаққан дене шірімес. Сарқыраманың сарыны</w:t>
        <w:br/>
        <w:t>күңіренер, биікте ұлар шулар; шәйкурайдың басында: «Қап, кап,</w:t>
        <w:br/>
        <w:t>бұл қалай? Қап, кап, бұл қалай?» -- деп сарытөс көгілдір шым-</w:t>
        <w:br/>
        <w:t>шық шырылдар.</w:t>
        <w:br/>
        <w:t>Әттен, өлгеннен кейін де адам соны сезіп жатса, Сонау биікте,</w:t>
        <w:br/>
        <w:t>қалықтал кетпей жүрген жез канат қыранға қарап жатып,</w:t>
        <w:br/>
        <w:t>көзіңнен жасың парлап ақса; сондай ақ өлім кешуге Рысқұл дән</w:t>
        <w:br/>
        <w:t>риза.</w:t>
        <w:br/>
        <w:t>Бірақ пешенелегі жазуды окып көрген ешкім жоқ. Жұмыр</w:t>
        <w:br/>
        <w:t>басты пенденің демі қашан, қай жерде таусылары белгісіз. Адам-</w:t>
        <w:br/>
        <w:t>ның басы--алланың добы деген. Қайда тебеді -- солай домалай-</w:t>
        <w:br/>
        <w:t>ды.</w:t>
        <w:br/>
        <w:t>Тауға да, тасқа да, абақтының мылқау қабырғасына да со-</w:t>
        <w:br/>
        <w:t>ғылған басы қайда қаларын Рысқұл болжап болмас. Ал әзір әре-</w:t>
        <w:br/>
        <w:t>кет керек, әрекет...</w:t>
        <w:br/>
        <w:t>62</w:t>
        <w:br/>
        <w:t>ников Тұрардын киіздей қалын қара шашын жалпақ алақаны-</w:t>
        <w:br/>
        <w:t>мен ұйпалақтап. баланы өзіне тартып, бауырына қысты.</w:t>
        <w:br/>
        <w:t>Рысқұл мұнысын аса ұнатпағандай ажырая бір қарап, ірге</w:t>
        <w:br/>
        <w:t>жаққа аунап түсті.</w:t>
        <w:br/>
        <w:t>-- Ұйыкта, Тұрар!</w:t>
      </w:r>
    </w:p>
    <w:p>
      <w:r>
        <w:t>-- Иә, ұйықта, бауырым. Біз ерігіп жаткан адамбыз. Сенін</w:t>
        <w:br/>
        <w:t>жұмысың көп. Ерте тұрасың, ұйықта, -- деді Бронников те.</w:t>
        <w:br/>
        <w:t>Екі үлкеннін ортасында жатып, бала балбырап үйықтап кетті.</w:t>
        <w:br/>
        <w:t>Түсінде аспанның көк күмбезіне шаншылған асқар-асқар тау-</w:t>
        <w:br/>
        <w:t>ларлы көрді. Қабат-қабат сол сеңгірлердің табанында жалғыз өзі.</w:t>
        <w:br/>
        <w:t>Арт жағына караса -- шыңырау құз. Алды жап-жалтыр, аспанға</w:t>
        <w:br/>
        <w:t>шапшыған тау. Өрмелеп соған шықпақшы болады. Тырнақ ілінер</w:t>
        <w:br/>
        <w:t>бұлдыр жок. Тайғанап төмсн сырғып түсе береді, түсе береді. Ал-</w:t>
        <w:br/>
        <w:t>қынып алға қайта ұмтылады. Мұнын өнімсіз қыбыр-жыбырына</w:t>
        <w:br/>
        <w:t>ашуы келген акбас шын үйдей бір тасты биіктен домалатып</w:t>
        <w:br/>
        <w:t>жібереді. Үйдей тас тура Тұрарға қарай өңмендеп, өкіре құлап</w:t>
        <w:br/>
        <w:t>келе жатады. Бір кезде әлгі үйдей тас жолында басқа бір үйлей</w:t>
        <w:br/>
        <w:t>тасқа соқтығысып күл-талқаны шығып, ұсақ-ұсақ кесекке айна-</w:t>
        <w:br/>
        <w:t>лып, Тұрардың табанының астында құм болып төгіле берді...</w:t>
        <w:br/>
        <w:t>Бронников бүйірін жылытып жатқан баланың үстін қымтап</w:t>
        <w:br/>
        <w:t>қойып, шалқасынан түсіп көпке дейін ояу жатты. Теріс қарап</w:t>
        <w:br/>
        <w:t>жатып, Рысқұл да ұйықтап қалды. Бронниковтен ұйқы қашты.</w:t>
        <w:br/>
        <w:t>Ақылы-- айран, ойы-- ойран. Мынау қаһарлы қазақ түрмс-</w:t>
        <w:br/>
        <w:t>деп екінші рет қашып шығуды армандайды. Бұл түрменің сыр-</w:t>
        <w:br/>
        <w:t>тыңда, ішіне мың-миллион адам сыйған тағы бір түрме тұрғаны-</w:t>
        <w:br/>
        <w:t>мен ісіаз. Сол үлкен түрме қайтсе құлайды? Қандай амал? Үлкен</w:t>
        <w:br/>
        <w:t>түрме тіршілігінен хабарсыз қалды. Не болып жатыр? «Қанды</w:t>
        <w:br/>
        <w:t>жексенбіден» кейін халық тұяқ серпуге жарады ма?</w:t>
        <w:br/>
        <w:t>Таудан асып күн батқан. Қызылы қылаң жадау кеш. Қарағай-</w:t>
        <w:br/>
        <w:t>лы, шыршалы қырқалардың иығынан асылып, қылтиып үшкір</w:t>
        <w:br/>
        <w:t>шыңлар көрінеді. Ол шыңның басында тұрсаң әлі күнді көрер елін.</w:t>
        <w:br/>
        <w:t>Ол шыңдар тым биік. Бірақ қазір онысы аса білінбейді. Аласалау</w:t>
        <w:br/>
        <w:t>таулар биігін қалқалап, көрсеткісі келмегендей, көлденең тұрады.</w:t>
        <w:br/>
        <w:t>Тұрар сайдың қабағынлағы жабайы алма ағаштың ашасына</w:t>
        <w:br/>
        <w:t>мініп отырған. Бұталмаған жабайы алма ағаш балақтап, бұтағы</w:t>
        <w:br/>
        <w:t>есіріп кеткен. Ашада отырған бала көрінбес.</w:t>
        <w:br/>
        <w:t>66</w:t>
        <w:br/>
        <w:t>Әкесі кеткелі Тұрар бала болып көп ойнамайды, өзге бала-</w:t>
        <w:br/>
        <w:t>лардан бөлініп, саяқтана берслі. Ылғи да осы ашаға шығып алын,</w:t>
        <w:br/>
        <w:t>ұзақ отырады. Әлде кімді, әлде нені күткендей. Әлденені кара-</w:t>
        <w:br/>
        <w:t>уылдағандай. Қарауылдайтыны -- әкесінің жолы елі. Әкесінен</w:t>
        <w:br/>
        <w:t>калған Шолак Шабдар сді. Сайдың табанына түсіріп, кісеңдеп</w:t>
        <w:br/>
        <w:t>қояды да, кабақтан қарап отырады. Шолақты бірсу әкетіп қалса,</w:t>
        <w:br/>
        <w:t>ертең көкем келгенде: «Әй, Тұрар-ай, жалғыз атқа да ие болма-</w:t>
        <w:br/>
        <w:t>дың ба?» -- деп айталы-ау дсген уайымы да бар. Уайымлауды</w:t>
        <w:br/>
        <w:t>жөргегінен үйренген сиякты. Қазір бала болса, лезде ересек мінез</w:t>
        <w:br/>
        <w:t>танытады. Ертегесейткен күндер еді ол.</w:t>
        <w:br/>
        <w:t>Аз ғана ауыл апақ-сапақта абыр-сабыр, жоқ-жұкана, жұтаң</w:t>
        <w:br/>
        <w:t>тірліктін қамында: лағы бақырып, бұзауы мөңіреп, қатындары</w:t>
        <w:br/>
        <w:t>бажылдасып, қарттары: «Әй, қайыр бері!» -- деп қақырынып қой-</w:t>
        <w:br/>
        <w:t>ып, күңгір-күңгір сөйлескендері кешкі тау ішінде үңгірден шық-</w:t>
        <w:br/>
        <w:t>қап үндей күңіреніп тұрады. Шешесінің қолы тимей жүргенде,</w:t>
        <w:br/>
        <w:t>емшек ізлеп жылаған бала, күңгірттеніп, бейтаныстау болып бара</w:t>
        <w:br/>
        <w:t>жаткан жастарға жатырқай қарап үрген иттер.</w:t>
        <w:br/>
        <w:t>Шынлардан да биікте бірер қанар ақ макта шашылып қал-</w:t>
        <w:br/>
        <w:t>ғандай екен. Күннің қызылы соны шалды. Талғардың басындағы</w:t>
      </w:r>
    </w:p>
    <w:p>
      <w:r>
        <w:t>бұлтбір кезде созбалақтап барып, қызыл бояуға малынған бойы,</w:t>
        <w:br/>
        <w:t>бір сәтке ұшып бара жатқан шыраққа ұқсап қалды.</w:t>
        <w:br/>
        <w:t>--О, Қызыл Жебе!- деді Тұрар ашадан көтеріле беріп. - о,</w:t>
        <w:br/>
        <w:t>Қызыл Жебе!</w:t>
        <w:br/>
        <w:t>Жұрт оны жоғалды деп жүр. Жұрт оны сойылды деп жүр.</w:t>
        <w:br/>
        <w:t>Сөйтсе, шыңға шығып кеткен екен ғой-</w:t>
        <w:br/>
        <w:t>Бірақ енді бір сәтте пырақ бейне түтілген жүнлей ыдырап,</w:t>
        <w:br/>
        <w:t>бояуы қайтып, ыдайсаңнданып бара жатты.</w:t>
        <w:br/>
        <w:t>Тұрардың өрекітіген өкпесі солыксып, дүрс-дүрс соққан</w:t>
        <w:br/>
        <w:t>жүрегі су сепкендей басылды.</w:t>
        <w:br/>
        <w:t>--О, Қызыл Жебе! -- деп сыбырлады.</w:t>
        <w:br/>
        <w:t>Еңді осы бір елесті ол көп жылдан кейін Меркеде, Аспара</w:t>
        <w:br/>
        <w:t>тауының басынан көрерін ол сол сәтте сезген де, білген де жоқ.</w:t>
        <w:br/>
        <w:t>Көкірекке нұр тамған, құдіреттей күштін кеудеде шырағданы</w:t>
        <w:br/>
        <w:t>жанған, лезде жалп стіп сөнген ғажайып сәт.</w:t>
        <w:br/>
        <w:t>Сай табанында сарқырап аққан су, анда-санда пысқырынып</w:t>
        <w:br/>
        <w:t>койып, ажырықты бырт-бырт үзіп, қосаяктап секірген Шолақ</w:t>
        <w:br/>
        <w:t>Шабдарлың кісенінің сылдыры. Қарлы шындардан шыққан сал-</w:t>
        <w:br/>
        <w:t>қын самал тербеген жапырақтардың сыбдыры. Шын басынан</w:t>
        <w:br/>
        <w:t>шақшия шыққан жалғыз жұлдыздың үндемес сыры -- бәрі-бәрі</w:t>
        <w:br/>
        <w:t>67</w:t>
        <w:br/>
        <w:t>Кекіліктен айырылып қалған Рысқұлдың есіне Түлкібастың</w:t>
        <w:br/>
        <w:t>түкпірінде бала кезде естіген осы әңгіме түсті де, басын шайқады.</w:t>
        <w:br/>
        <w:t>Кекілік шошып кетіп, қанаттары пар ете қалып, келте құйры-</w:t>
        <w:br/>
        <w:t>ғының астынан бір түйір жылт етіп жерге түсіп, биіктемей жер</w:t>
        <w:br/>
        <w:t>бауырлап ұшып барып, сонада көрінген тарғыл тастын тасасына</w:t>
        <w:br/>
        <w:t>сіңіп кетті.</w:t>
        <w:br/>
        <w:t>-- ӘЙ, ит-ай, тек те кетпей, саңғып кетті-ау, -- деді қашқын</w:t>
        <w:br/>
        <w:t>өлердей әкініп.</w:t>
        <w:br/>
        <w:t>Жолы болмады. Өзек талды. Бірақ кекілік екеш кекілікке</w:t>
        <w:br/>
        <w:t>дейін оңай жан бермесін көріп, содан қуат алғандай, қайратта-</w:t>
        <w:br/>
        <w:t>нып, орнынан түрды. Шыбынсайдың қырқасына шыққанда тшы-</w:t>
        <w:br/>
        <w:t>ғыстан Талғар шындары жарқ ете қалды. Тапа-тал түс екен.</w:t>
        <w:br/>
        <w:t>Коп күн қаталап, күм кешіп жүріп, кенет мөп-мөлдір айдын-</w:t>
        <w:br/>
        <w:t>ға тап болғандай, яки баяғы батыр бабасы Әлімбек тіріліп алды-</w:t>
        <w:br/>
        <w:t>нан шыға келгендей таңырқап біраз тұрды. Ойына былтырғы</w:t>
        <w:br/>
        <w:t>оқымысты оралып, екеуі жүрген мұзарт жолдарын алыстан-ақ</w:t>
        <w:br/>
        <w:t>аныҡ көргендей болды. Өйткені Талғардың шыңдарына тіке бет</w:t>
        <w:br/>
        <w:t>алдынан көтерілу мүмкін болмай, осынау батыс-түстігінен</w:t>
        <w:br/>
        <w:t>қиялап, сонау Жаңғырық пен Алпамса шыңдарына көтерілген.</w:t>
        <w:br/>
        <w:t>Сонау қара жолақ -- Қарақауырсын шыңы. Оның аржағы-</w:t>
        <w:br/>
        <w:t>нан Инетау қылтияды. Ине десе ине. Шаншылып тұр. Ал Қара-</w:t>
        <w:br/>
        <w:t>қауырсынның оң жағын ала қалшиып жалғыз тұрған қара тас --</w:t>
        <w:br/>
        <w:t>Жандарм.</w:t>
        <w:br/>
        <w:t>Былтыр мына Жаңғырықты жағалап бара жатқанда Дмит-</w:t>
        <w:br/>
        <w:t>риев Рысқұлдан:</w:t>
      </w:r>
    </w:p>
    <w:p>
      <w:r>
        <w:t>-- Анау жеке тұрған таудың аты нс? -- деп сұраған.</w:t>
        <w:br/>
        <w:t>Осында неше шып бар-- бәрінің атын айтып берген Рысқүл</w:t>
        <w:br/>
        <w:t>қапелімде сасып қалды. Қалшиып тұрған саяктың атын білмеу-</w:t>
        <w:br/>
        <w:t>ші еді.</w:t>
        <w:br/>
        <w:t>-- Кім біледі, жандарм сияқты түсі суық екен, -- деген.</w:t>
        <w:br/>
        <w:t>Сыпайы оқымысты мына досының тапқырлығына сүйсініп:</w:t>
        <w:br/>
        <w:t>-- Молоден, Рысқұл! Таптын, таптың! -- деген. Дереу дәп-</w:t>
        <w:br/>
        <w:t>теріне жазып алған. Содан әлгі саяқ тас «Жандарм» аталып кете</w:t>
        <w:br/>
        <w:t>барған.</w:t>
        <w:br/>
        <w:t>-- Әттен. Метрейден жауап жоқ, -- деп өкінді қазір Рыскүл.</w:t>
        <w:br/>
        <w:t>«Нендей бір қиындық көрсен хат жаз, көмектесем», -- деп еді-</w:t>
        <w:br/>
        <w:t>ау. Басыма бір бақыт құсы ілуде бір оралып келсе, қолыма қон-</w:t>
        <w:br/>
        <w:t>дыра алмаған неткен адаммын. Әлгі кекілік сияқты бір жақсы-</w:t>
        <w:br/>
        <w:t>лық заманда бір жақындаса өзім үркітіп алатын нс бәлем бар?</w:t>
        <w:br/>
        <w:t>70</w:t>
        <w:br/>
        <w:t>дай халге жеткізбесем, Таубай атым өшсін, жер басып жүрмей-</w:t>
        <w:br/>
        <w:t>ақ қояйын.</w:t>
        <w:br/>
        <w:t>Ахатты айнала Шыныбек, Молдабек, Қорған, Үсіп түр. Омар</w:t>
        <w:br/>
        <w:t>қосылмады. Омар оз үйінің есігінен баспалап карайды. Омар</w:t>
        <w:br/>
        <w:t>үрейлі.</w:t>
        <w:br/>
        <w:t>Ахатқа араша түскендердің тәуекслге бел буғанын көріп,</w:t>
        <w:br/>
        <w:t>Таубай ыға бастады.</w:t>
        <w:br/>
        <w:t>-- Келмесе, келмеген шығар, -- леді ол не сұмдыққа дайын</w:t>
        <w:br/>
        <w:t>тұрған солдаттарға. -- Ол жырынды тау-тасты, жыра-жықпалды</w:t>
        <w:br/>
        <w:t>паналап та жүре береді. Таудың текесіндей тағы болып кеткен</w:t>
        <w:br/>
        <w:t>сұм ғой. Мүйізін қагып алып, етін итко тастамасам. Сай-сайды</w:t>
        <w:br/>
        <w:t>сүзіп шығайық. Ал осы ауылда екенін сездім бар ғой, айтпады</w:t>
        <w:br/>
        <w:t>деме, от койып жіберіп, күлінді суырамын.</w:t>
        <w:br/>
        <w:t>жжж</w:t>
        <w:br/>
        <w:t>Шапқыншылар, бастығырылып, ұйықтағанда көрген жаман</w:t>
        <w:br/>
        <w:t>түстей өте шықты. Бір сайдың қырқасында ғана шоқиып отыр-</w:t>
        <w:br/>
        <w:t>ған кауқарсыз ауылдың ересек еркектері Ахаттың есігінің ал-</w:t>
        <w:br/>
        <w:t>дында әлі тұр. Таркар емес. Үйлі-үйіне тарап, тосектеріне қи-</w:t>
        <w:br/>
        <w:t>сайып жата-жата кетстін бейбіт күн жоқ. Әлгі старшын атжал-</w:t>
        <w:br/>
        <w:t>манның айғырындай шшақылдап кетті. Сұмдығым әлі алда леп</w:t>
        <w:br/>
        <w:t>кетті.</w:t>
        <w:br/>
        <w:t>Ақылы-айран, ойы-ойран болған шақта ес жиып, стек түріп,</w:t>
        <w:br/>
        <w:t>ел болып кеңесетін кез келді.</w:t>
        <w:br/>
        <w:t>Шапкыншы кеткен сон, Омар да інінен шыққан борсықтай</w:t>
        <w:br/>
        <w:t>дүрдиіңкіреп келіп қосылды топка. Тұрғандар оған қырын қара-</w:t>
        <w:br/>
        <w:t>ды. Әлгіндей жан алқымға келген шақта жанында болмаған аға-</w:t>
        <w:br/>
        <w:t>Йынның болымсыздығыңа бәрі де ренжулі.</w:t>
        <w:br/>
        <w:t>-- Әй, Омар, қара қатынның қойнын қалай қиып келдін? Жата</w:t>
        <w:br/>
        <w:t>тұрмадың ба? -- деп Шыныбек шағып алды.</w:t>
      </w:r>
    </w:p>
    <w:p>
      <w:r>
        <w:t>-- Қой, шырағым, -- леп Омардың батырлығы енді козды.</w:t>
        <w:br/>
        <w:t>-- Айттым ғой анала. Аман-есенде елімізді табайық дедім.</w:t>
        <w:br/>
        <w:t>Көнбедіңдер. Мүйіздедіңдер мені келіп. Ал не болды енді? Әлі</w:t>
        <w:br/>
        <w:t>бұл-бұл ма! Мына жаман-жәутік кепелердің шаңырағын ор-</w:t>
        <w:br/>
        <w:t>тасына түсіріп, өзімізді не койдай бауыздап қырады, не абақ-</w:t>
        <w:br/>
        <w:t>тыға тығады. Көр де тұр. Айтпалы деме. Онан да, әлі кеш емес,</w:t>
        <w:br/>
        <w:t>көшейік. Жаңылдықк, жаздық десек, Түлкібас бізді басқа теп-</w:t>
        <w:br/>
        <w:t>пес.</w:t>
        <w:br/>
        <w:t>77</w:t>
        <w:br/>
        <w:t>Кекілік кияқ тастың ұшына дсйін жорғалап келіп, жоғарыдан</w:t>
        <w:br/>
        <w:t>төмен баспалап қарап, балапандарын іздеген. Төменде нс таска ұқса-</w:t>
        <w:br/>
        <w:t>мас, неадамға, не аңға ұқсамас бірденені көріп, кекілік қақылықта-</w:t>
        <w:br/>
        <w:t>ғанын қоя қойған. Тағы шіркін табиғи сезім күшімен бұл жатқан-</w:t>
        <w:br/>
        <w:t>ның қауіпті екенін өзінше шамалаған. Жуықтап жоламастан бұғын</w:t>
        <w:br/>
        <w:t>кана көп отырды. Ақыры құмарлық сиякты бірлене билеп, жер ба-</w:t>
        <w:br/>
        <w:t>уырлап жылжып-жылжып жанына келді. Жем деп те каллы ма, сұлу</w:t>
        <w:br/>
        <w:t>мойнын қылқын-қылқынң созып карап қояды.</w:t>
        <w:br/>
        <w:t>Рысқұл мұны байқап жатқан, кол созым жерге жакындасын</w:t>
        <w:br/>
        <w:t>деп жатқан. Демі үзілген, сәл тірлік белгісін білдірсең -- бәрі</w:t>
        <w:br/>
        <w:t>бекер.</w:t>
        <w:br/>
        <w:t>Аңқау құс құлдырындап, тағы бір жылжыды. Жақюлы жат-</w:t>
        <w:br/>
        <w:t>қан күс-күс, тас түстес алақанға кекілік көзі қылиланып, әсем</w:t>
        <w:br/>
        <w:t>мойнын созып-созыл көп қарады. Алакапда екі-үш түйір катқан</w:t>
        <w:br/>
        <w:t>шие бар еді. Жабайы шиені кекілік жанындай жақсы көретінін</w:t>
        <w:br/>
        <w:t>ежелгі аңшы андайды. Қу тамак қиын, отқа да, суға да түсіретін</w:t>
        <w:br/>
        <w:t>сол. Кекілік бұл кезде аш та емес. Балықкөздің майлы дәні пісіп,</w:t>
        <w:br/>
        <w:t>жатаған жабайы шис қатып, кекілік балапанын үшырып, әбден</w:t>
        <w:br/>
        <w:t>мамырлаған кез. Бірақ құста ла әуестік желігі бар. Алакандағы</w:t>
        <w:br/>
        <w:t>шиеден қанша сезіктенгенмен, құмарлық, женіп, дәнді шоқуға</w:t>
        <w:br/>
        <w:t>мойнын соза бергенде, сүлқ жатқан қолдың аты жоқ саусағы</w:t>
        <w:br/>
        <w:t>жыбыр ете қалды. Бір қолда бес саусақ. Бесеуі жеке-дара бөлек-</w:t>
        <w:br/>
        <w:t>бөлек тұрғанда тым әлсіз, жұдырық жұмылғанда ғана әлуетті.</w:t>
        <w:br/>
        <w:t>Бес саусақтың ішінде дс бір осалы, опасызлауы бар. Ол -- аты</w:t>
        <w:br/>
        <w:t>жок саусақ. Ақыры сол сатқын шығып, сезік беріп қойды. Бас</w:t>
        <w:br/>
        <w:t>бармак, сұқ саусақ, ортан саусак, тіпті кіп-кішкентай шынашакқа</w:t>
        <w:br/>
        <w:t>дейін бүлк етпегенде, аты жоқ саусактынң іпыдамы жетпеді.</w:t>
        <w:br/>
        <w:t>Ежелден келе жатқан ескі әнгіме. Баяғыда кемпірі бар үйлің</w:t>
        <w:br/>
        <w:t>балаларының бәрі естіген. Есті кемпір-- мұғалім, ал бұл әнгімесі--</w:t>
        <w:br/>
        <w:t>әліппе тәрізді.</w:t>
        <w:br/>
        <w:t>“Бір күні бас бармақ:</w:t>
        <w:br/>
        <w:t>-- Ұрлық қылайық, .депті.</w:t>
        <w:br/>
        <w:t>-- Қылсақ- қылайық, --депті сұқ саусақ.</w:t>
        <w:br/>
        <w:t>-- Құдайды қайтесің? -- дейді ортан қол.</w:t>
        <w:br/>
        <w:t>-- Құдай не қылушы еді?-- дейді аты жоқ саусақ.</w:t>
        <w:br/>
        <w:t>-- Құдайдың ала тайын сойып жейік!-- деп шақ етіпті шынай кк.</w:t>
        <w:br/>
        <w:t>Осы бес саусақтың бір-бір ауыз сөзінде әрқайсысынын мінезі</w:t>
        <w:br/>
        <w:t>жатыр. Бәрінің жауабының ішінде аты жоқ саусақтың сөзі жан-</w:t>
        <w:br/>
        <w:t>сыз және тайғақ.</w:t>
      </w:r>
    </w:p>
    <w:p>
      <w:r>
        <w:t>69</w:t>
        <w:br/>
        <w:t>- Абақтыны тесіп шығып кеткен кәззап, бұл үйден де үнгір</w:t>
        <w:br/>
        <w:t>жол жасап алуы мүмкін ғой, - деді.</w:t>
        <w:br/>
        <w:t>Жартылай жертөледе тышканнын інінен басқа тесік жоқ еді.</w:t>
        <w:br/>
        <w:t>Өзінін ерсі әрскетін жуып-шайғысы келген Таубай Ізбайшаға</w:t>
        <w:br/>
        <w:t>тағы тиісіп:</w:t>
        <w:br/>
        <w:t>-- Есіктен басқа қойныңа келетін жол жоқ екен. Есігін осал,</w:t>
        <w:br/>
        <w:t>оны білдік. Келесі жолы есік тықылдаса - шошыма. «Төбе шашы</w:t>
        <w:br/>
        <w:t>сексиіп, төрге қашар» сен емессің ғой. Кәне, жігіттер, басқа</w:t>
        <w:br/>
        <w:t>үйлерді шолып көрейік, -- деді старшын. -- Бұл кірме иттердің</w:t>
        <w:br/>
        <w:t>ұңғыл-шұңғылы көп болады.</w:t>
        <w:br/>
        <w:t>Шығып бара жатып, Таубай Тұрардың құлағын тағы бір бұрап</w:t>
        <w:br/>
        <w:t>қалды. Бала тістеніп, үн шығарған жоқ. Екі көзі Таубайдың</w:t>
        <w:br/>
        <w:t>өңменінен өтетесірейіп қаралы ла қалды. Таубай көзіне көз тігуге</w:t>
        <w:br/>
        <w:t>шыдай алмай шыға жәнелді.</w:t>
        <w:br/>
        <w:t>Тау-Шілмембет ауылы сол түні асты-үстіне шығып, киямет</w:t>
        <w:br/>
        <w:t>күйзеліс кешті. Ең сұмдығы сол: шабарман Ахат ақсақалды жей-</w:t>
        <w:br/>
        <w:t>де-дамбалшаң жалаң аяқ далаға дірлектетіп сүйреп алып шығып,</w:t>
        <w:br/>
        <w:t>аппақ сақалынан лақ құсатып ұстап тұрып:</w:t>
        <w:br/>
        <w:t>-- Кәне, какбас, інің қайда, қаныпезер, қашқын ініңді қайда</w:t>
        <w:br/>
        <w:t>тығып қойдың!? -- деп алқымынан алғаны батып кетті.</w:t>
        <w:br/>
        <w:t>Шыныбек шыдай алмай:</w:t>
        <w:br/>
        <w:t>-- Әй, әкеннін аузын... коя бер картты! -- деп ішпабарманның</w:t>
        <w:br/>
        <w:t>қолын қағып жіберді.</w:t>
        <w:br/>
        <w:t>Қатын-қалаш, бала-шаға ұлардай шулап, таң қылаң берген,</w:t>
        <w:br/>
        <w:t>табиғаттың толғанып, күнді күтіп тебіренген тпағында, жоқ-жұқа</w:t>
        <w:br/>
        <w:t>кедей ауылда дауыл тұрғандай алай-түлей жағдай болды.</w:t>
        <w:br/>
        <w:t>-- Қап, маңқа ит, сені мс! -- болыстың оң қолы боржық Тау-</w:t>
        <w:br/>
        <w:t>бай Шыныбекті жаланбастан тартып кеп жібергенде, Қорған үста</w:t>
        <w:br/>
        <w:t>шыдай алмай, шабарманның қолынан жұлып алып, күмістеген</w:t>
        <w:br/>
        <w:t>тобылғы сабын шырпы сындырғандай кақ бөліп, аулаққа лақты-</w:t>
        <w:br/>
        <w:t>рып жіберді. Мынау дүлей күшті көрген Таубайдың сесі қайтай-</w:t>
        <w:br/>
        <w:t>ын деді.</w:t>
        <w:br/>
        <w:t>-- Айналайын, ақылың бар азамат елің ғой, неге қинайсын</w:t>
        <w:br/>
        <w:t>жазықсыз жандарды? Рысқұлды біз көрген жоқпыз. Көзіміз</w:t>
        <w:br/>
        <w:t>шықсын, көрсек, -- деп тіл қатты Ахат.</w:t>
        <w:br/>
        <w:t>-- Ол қарақшы патшаның түрмесін тесіп шығыпт, қашып ке-</w:t>
        <w:br/>
        <w:t>тіпті. Осы ауылға келмегенде -- қайда кетеді? Жер жұтып койлы</w:t>
        <w:br/>
        <w:t>ма? Білесінлер сендер. Айтқызамын бәрібір. Әлі өзлерің келіп,</w:t>
        <w:br/>
        <w:t>аяққа жығылып айтарсындар. Өздерін-ақ ұстап бересіңдер. Сон-</w:t>
        <w:br/>
        <w:t>76</w:t>
        <w:br/>
        <w:t>секемденді. «Рысқұлдың өзі емсс, баласы кіргені несі түсімс?» --</w:t>
        <w:br/>
        <w:t>деп тағы танданды:</w:t>
      </w:r>
    </w:p>
    <w:p>
      <w:r>
        <w:t>Таң атқанша көзі ілінбей шықты.</w:t>
        <w:br/>
        <w:t>Ертеңіне сәске түсте суыт жүріп, хабаршы келіп жетті.</w:t>
        <w:br/>
        <w:t>Саймасайлы оңаша шығарып алып, үй сыртында жеке</w:t>
        <w:br/>
        <w:t>сөйлесті.</w:t>
        <w:br/>
        <w:t>Саймасай еңсегей бойлы, кесек пінінді, қара сақалына сәл-</w:t>
        <w:br/>
        <w:t>пәл ғана қылау түскен, нұрлы жүзді, сымбатты кісі елі. Казір сол</w:t>
        <w:br/>
        <w:t>қызылшырайлы бетінен кан қашып, қуқыл тартып, бойы шо-</w:t>
        <w:br/>
        <w:t>гіңкіреп калғандай, үйге қаяулы оралды. Ауыл иелері үрпиі-</w:t>
        <w:br/>
        <w:t>сіңкіреп:</w:t>
        <w:br/>
        <w:t>-- Жайшылық па, мырза? -- деп сабырсыздана жан-жақтан</w:t>
        <w:br/>
        <w:t>сұрақ қойды.</w:t>
        <w:br/>
        <w:t>Саймасай сыр бермеген болып:</w:t>
        <w:br/>
        <w:t>-- Жәй, құдай-ау, әшейін... Біздің елде бір Рысқұл дейтін</w:t>
        <w:br/>
        <w:t>кірме немс орыстын атын ұрлап, түрмеге түсіп елі, сол абактыны</w:t>
        <w:br/>
        <w:t>Тесіп қашып кетіпті. Біздің болыска карасты адам болған соң ояз</w:t>
        <w:br/>
        <w:t>мырза маған хабарлатып жатқаны ғой.</w:t>
        <w:br/>
        <w:t>-- Ей, тәйір-ай, соны да сөз деп... Ауыл-аймақ, бала-шаға</w:t>
        <w:br/>
        <w:t>аман болса, не қылар дейсін, -- қайыната Мұқыш бай тұқшың-</w:t>
        <w:br/>
        <w:t>дап қойды.</w:t>
        <w:br/>
        <w:t>-- Қай Рысқұл? Тау-Шілмембесттін Рысқұлы ма? -- деп</w:t>
        <w:br/>
        <w:t>Мұқыштың Дәулен деген жамағайыны сампылдап сұрап калды.</w:t>
        <w:br/>
        <w:t>Аңқылдақ, абайламай айта салатын, аңқкау кісі еді.</w:t>
        <w:br/>
        <w:t>- Ой, бөрім-ай, патшаның түрмесін тесіп шығады, ә?! Ер ғой,</w:t>
        <w:br/>
        <w:t>сорлы. Ер, ер, -- деп өзін-өзі құптап басын изеді.</w:t>
        <w:br/>
        <w:t>«Рысқұлды бұлар да біледі, -- деді ішінен Саймасай бетіне</w:t>
        <w:br/>
        <w:t>шыбын қонған адамдай тыжырынып. -- Иттің әйгілісі-ай. Қаш-</w:t>
        <w:br/>
        <w:t>қанда қайда барып сияды? Өкіметтің құрығы ұзын, Қайда кетер</w:t>
        <w:br/>
        <w:t>Дейсің»,</w:t>
        <w:br/>
        <w:t>Өзін-өзі осылай жұбатқанмен, көнілінс көленке түсіп, қа-</w:t>
        <w:br/>
        <w:t>бағы ашылмай қойды. Түндегі түс пен мына жайсыз хабардың</w:t>
        <w:br/>
        <w:t>арасынан бір байланыс іздеді. «Сол жыгылғырды құрбандыққа</w:t>
        <w:br/>
        <w:t>бекер шалып жібердім бе», -- деп бір сұнқылдақ сұрақ берекесін</w:t>
        <w:br/>
        <w:t>алды. Өз еліпен аулақта отырып, өз тірлігін бір сәт сын көзбен</w:t>
        <w:br/>
        <w:t>шолып еді, айналып келіп, күнәлі өзі сияқтана берді. Осыдан елге</w:t>
        <w:br/>
        <w:t>барған соң Рысқұлдың ісін жаптырып, жақсылық жасамақшы</w:t>
        <w:br/>
        <w:t>Да болды. Тау-Шілмембет ауылын көзіне көк шыбын үймелеген</w:t>
        <w:br/>
        <w:t>өгіздейін жауыр жарасына істік ағаш шанши бермей, біршама</w:t>
        <w:br/>
        <w:t>6-52% 81</w:t>
        <w:br/>
        <w:t>се, «күйеу бала» мен қайыната жас жағынан шамалас. Екеуі де</w:t>
        <w:br/>
        <w:t>пайғамбар жасын игерген жандар.</w:t>
        <w:br/>
        <w:t>Албан, Суан, Дулат бір анадан -- Домалақ анадан тараган ел.</w:t>
        <w:br/>
        <w:t>Ертедегі бір аңыз айтады: ағайынды үшеуі енші бөліскенде үлкен</w:t>
        <w:br/>
        <w:t>үйге ие болып қалған Дулатқа бір тай артык кетіпті. Соған өкпе-</w:t>
        <w:br/>
        <w:t>леген ортаншысы Суан күншығысты бетке алып көше жөнеліпті</w:t>
        <w:br/>
        <w:t>дейлі. Суанды көндіріп, кері қайтармақ болып артынан ағасы</w:t>
        <w:br/>
        <w:t>Албан шығады. Суан көнбейді. Албан қиналады. Ата жұртында</w:t>
      </w:r>
    </w:p>
    <w:p>
      <w:r>
        <w:t>қалып бара жаткан кін інісі Дулатты да қимайды, беймәлім са-</w:t>
        <w:br/>
        <w:t>парға кетіп бара жатқан ортаншы інісі Суанды да қимайды.</w:t>
        <w:br/>
        <w:t>Екеуіне де жалтақ-жалтақ қарайлайды. Суан Ілегс жетіп, еңді</w:t>
        <w:br/>
        <w:t>суды жалдап өте бергенде, Албан айкай салды дейді:</w:t>
        <w:br/>
        <w:t>-- Суан! Суан! Артыңа бір бұрылып қарапты. Анау Дулат-</w:t>
        <w:br/>
        <w:t>тын үстіне нұр жауып түр, қарашы!</w:t>
        <w:br/>
        <w:t>Суан артына бұрылып қарамай, Іленің арғы бетіне өтс шық-</w:t>
        <w:br/>
        <w:t>қан...</w:t>
        <w:br/>
        <w:t>Содан сөйтіп, скі інінін арасында Албан қоныс тепкен. Ар-</w:t>
        <w:br/>
        <w:t>қасы-- Қырғыз, алды-- Арғын, Найман, шығысы-- Китай, баты-</w:t>
        <w:br/>
        <w:t>сы-- Шапырашты, Дулатпен тұйықталып, Нарын, Шарын деген</w:t>
        <w:br/>
        <w:t>өзендері бар, көк аспанмен тілдескен заңғар-заңғар таулары бар,</w:t>
        <w:br/>
        <w:t>Мынжылқы мен Қаркарадай жайлауы бар, бидайығына атты адам</w:t>
        <w:br/>
        <w:t>жасырынған асыл мекенді нелер ұрпақтын бесігі сткен албандар-</w:t>
        <w:br/>
        <w:t>дын бір ауылы бүгін Дулаттың Жанысынан шыққан ақпатшаның</w:t>
        <w:br/>
        <w:t>алал ұлы - Саймасай болысты құрметтеп күтіп жатқан.</w:t>
        <w:br/>
        <w:t>Қарашанын суық күзі. Бірақ мұнда шөп сарғаймас, көк қура-</w:t>
        <w:br/>
        <w:t>мас. Сондықтан да әлі жаз сияқты сезімді әлдилейді. Саймасай</w:t>
        <w:br/>
        <w:t>қар жауып, жол бітеліп қалады-ау деген күдіктен арылғандай,</w:t>
        <w:br/>
        <w:t>қайтуға асығар емес. Жап-жасыл дүние. Қар басса да сол жасыл</w:t>
        <w:br/>
        <w:t>күйінде кетеді. Бұл жердің өсімдігі де Нүкстай тағдырлас. Қар</w:t>
        <w:br/>
        <w:t>астында жап-жас күйінде қалмак.</w:t>
        <w:br/>
        <w:t>Нүкетай сұлу құрбыларымен қол ұстасып, Сатыны өрлеп,</w:t>
        <w:br/>
        <w:t>Көлсайға көтеріліп, алмас алқалы ардақты бесігімен қоштасады.</w:t>
        <w:br/>
        <w:t>Көлсайдын бетінен көгілдір аспан, зүмірет шыршалар, зүбәржат</w:t>
        <w:br/>
        <w:t>есіл дүние түгел көрінеді -- болмыстан болжаусыз көрікті</w:t>
        <w:br/>
        <w:t>көрінеді.</w:t>
        <w:br/>
        <w:t>-- Қош, көріктім Көлса</w:t>
        <w:br/>
        <w:t>көл көре алмаспын.</w:t>
        <w:br/>
        <w:t>-- Қойшы, Нүкеш, - дейді құрбылары. -- Не болды сонша?!</w:t>
        <w:br/>
        <w:t>Ол жақта да осындай Есік көл деген әдемі көл бар дейлі ғой.</w:t>
        <w:br/>
        <w:t>-- дейді Нүкетай. -- Енлі сендей</w:t>
        <w:br/>
        <w:t>79</w:t>
        <w:br/>
        <w:t>дықтың ішінде іске татыр сштеңс жоғына кешірім өтінгендей</w:t>
        <w:br/>
        <w:t>аяулы мұң. Бұл баяғы батыр баба Әлімбектен қалған жұрнақ.</w:t>
        <w:br/>
        <w:t>Самарқанның саудагер сартына екі қой беріп сатып алған со-</w:t>
        <w:br/>
        <w:t>нау Қоқан заманында. Көне шеберлер кілт бұралар құлпына</w:t>
        <w:br/>
        <w:t>екітілшік салып, бұлбұл қүстың бір кайырым үнін түсірген. Әу</w:t>
        <w:br/>
        <w:t>баста ол үн көңілді де шығар, ал келе-келе, кажала-қажала</w:t>
        <w:br/>
        <w:t>құлыптың көмейінен снді жалынышты, мұнды әуен шығатын</w:t>
        <w:br/>
        <w:t>болған.</w:t>
        <w:br/>
        <w:t>Сандықтың ішінде Ізбайшанын төркінінен келген біркиер</w:t>
        <w:br/>
        <w:t>сары шәйі көйлек, жасыл тыс барқыт камзолы, шашақты шәлі-</w:t>
        <w:br/>
        <w:t>сінен басқа көзге түсер сштене жоқ сияқты. Шула жіппен белінен</w:t>
        <w:br/>
        <w:t>бір байлаған, сарғайып кеткен кағаздар бар екен. Сөйтсе, ол со-</w:t>
        <w:br/>
        <w:t>нау Қоқан заманынан бергі толып жаткан алым-салықтардың,</w:t>
        <w:br/>
        <w:t>куәлігі болып шықты. Сандық түкпірінде пгүберекке ораулы түй-</w:t>
        <w:br/>
        <w:t>іңшекке қолын созды Таубай.</w:t>
        <w:br/>
        <w:t>-- Тимеңіз, -- деген бала дауысы шар ете қалды. Енді байқа-</w:t>
      </w:r>
    </w:p>
    <w:p>
      <w:r>
        <w:t>ды, анеукүні болыспен келгенде Саймасайға қолын бермей қой-</w:t>
        <w:br/>
        <w:t>ған безірсуік бала екен... -- Тимеңіз, -- дегеніне құлақ аспай,</w:t>
        <w:br/>
        <w:t>шүберектің орауын жазып көрді. Күміс жалаткан, әр жерінің</w:t>
        <w:br/>
        <w:t>күмісі көшіп қара қотыр болған кәдімгі бәкі екен. Бұл да Әлімбек</w:t>
        <w:br/>
        <w:t>батырдан қалған мұра. Әлімбек бұл бәкімен өзінің ұлы Жыл-</w:t>
        <w:br/>
        <w:t>қайдарлынң кінлігін кескен; бұл бәкімен Рысқұлдың кіндігі ке-</w:t>
        <w:br/>
        <w:t>сілген; бұл бәкімен Тұрардың кіндігі кесілген; кіндіктен басқаға</w:t>
        <w:br/>
        <w:t>жүзі тиіп көрмеген.</w:t>
        <w:br/>
        <w:t>Шабарман оны қалтасына тыға қояйын леп тұрды да, татым-</w:t>
        <w:br/>
        <w:t>сыз нәрсені қойшы дегендей сандыққа қайта тастай салды. Жоқ</w:t>
        <w:br/>
        <w:t>жерден ашу шақырып, баланы құлағынан тартып тұрып:</w:t>
        <w:br/>
        <w:t>-- Айт, экең қайда? -- деді.</w:t>
        <w:br/>
        <w:t>-- Білмеймін, -- деді бала безеріп.</w:t>
        <w:br/>
        <w:t>Шабарман оны ыстан қарайып кеткен тіреуге тақап қойып:</w:t>
        <w:br/>
        <w:t>-- Шынынды айт!-- деп қамшы көтерді.</w:t>
        <w:br/>
        <w:t>-- Қойыңыз, мырза, баланың жазығы не? -- деп Ізбайша</w:t>
        <w:br/>
        <w:t>Шырылдалы. Есіктің алдында тұрған екі солдат селт еткен жоқ.</w:t>
        <w:br/>
        <w:t>Боржық Таубай араша түскен келіншектін өзіне тақалған</w:t>
        <w:br/>
        <w:t>тамағынан жүпар Иіс сезгендей, делебесі козды. Дәл өзіндей іркіл-</w:t>
        <w:br/>
        <w:t>дек, сары қарын тартқан кексе әйелі көз алдына елсстеп, оны-</w:t>
        <w:br/>
        <w:t>мен салыстырғанда мына тұрған келіншектің перідей сұлулығы-</w:t>
        <w:br/>
        <w:t>на қызығып, осыны иемденген Рысқұлға бұрынғыдан бетер өшік-</w:t>
        <w:br/>
        <w:t>кендей жеркепенің іргелерін тепкілеп көрді.</w:t>
        <w:br/>
        <w:t>75</w:t>
        <w:br/>
        <w:t>-- Көлсайдлай қайдан болсын, -- деп күрсінеді. Нүкетай суға</w:t>
        <w:br/>
        <w:t>құлаған қарағай бөрснесімен қалт-құлт етіп жүріп отырып, ай-</w:t>
        <w:br/>
        <w:t>дынға қарап ғажайып айнадан өз суретін көреді. Су түбінен ба-</w:t>
        <w:br/>
        <w:t>лыктын төресі -- ханбалық шоршып шығып, құйрығын бір</w:t>
        <w:br/>
        <w:t>бұлқып қалып, су бетіндегі қыз суретін қисық-қыңыр, ұсқын-</w:t>
        <w:br/>
        <w:t>сыздандырып жібереді. Нүкетай шашиды.</w:t>
        <w:br/>
        <w:t>-- Қайт кейін, құлап кетесін, - деп кыздар шуылдасады.</w:t>
        <w:br/>
        <w:t>Төбеден шаңқ етіп қыран қалқып бара жатады. Аспан аясын-</w:t>
        <w:br/>
        <w:t>да, көл түбінде ақ торғын бұлттар жүзіп жүреді. Жат жерге кетіп</w:t>
        <w:br/>
        <w:t>бара жатқан жас келінге әлсмде жоқ ақ жаулық сыйлағысы кел-</w:t>
        <w:br/>
        <w:t>гендей аспан мен көл бір-біріне мөлдірей қарасады.</w:t>
        <w:br/>
        <w:t>Әлдекайдан, астыңғы тұстан әлдекімдер айқайлайды:</w:t>
        <w:br/>
        <w:t>-- Қайт, қайт! -- дейді. -- Болыс асығып, аттанғалы жатыр.</w:t>
        <w:br/>
        <w:t>Қайтыңдар.</w:t>
        <w:br/>
        <w:t>-- Табан астында не болып қалды. Әлі екі-үш күн жата тұра-</w:t>
        <w:br/>
        <w:t>тыны қайда әлгі? -- деп қыздар состиысады.</w:t>
        <w:br/>
        <w:t>Бәрі Нүкетайды ортаға алып, мұңайысып, етеккс түсіп бара</w:t>
        <w:br/>
        <w:t>жатады...</w:t>
        <w:br/>
        <w:t>жжж</w:t>
        <w:br/>
        <w:t>Түнде қызыл-шымқай басқұрлар тартылған жұмыртқадай</w:t>
      </w:r>
    </w:p>
    <w:p>
      <w:r>
        <w:t>ақ отаудың ішінде кұс мамықтын үстінде ұйықтап жатып Сай-</w:t>
        <w:br/>
        <w:t>масай түс көрді. Түсінде Бесағаштағы Тау-Шілмембет ауылы-</w:t>
        <w:br/>
        <w:t>на барған екен. Алдынан Қызыл Жебеге мінген қаршадай бала</w:t>
        <w:br/>
        <w:t>шығып, міз бақпай тұрады. Саймасай қолын созады, бала</w:t>
        <w:br/>
        <w:t>мұның сәлемін алмайды. Кенет Қызыл Жебснің тамағынан</w:t>
        <w:br/>
        <w:t>қып-қызыл шоқ шашырап, болыстын бетін шыжғыра күйдіріп</w:t>
        <w:br/>
        <w:t>бара жатады. Өртеніп бара жатады. Өртеніп бара жатып оянып</w:t>
        <w:br/>
        <w:t>кетеді.</w:t>
        <w:br/>
        <w:t>Көзін ашып алып, бетінен көрпені серпіп тастап, «уһ» деп</w:t>
        <w:br/>
        <w:t>демін алады. Сөйтсе, таудың түні салқын, «күйеу бала» жаурап</w:t>
        <w:br/>
        <w:t>қалмасын деп, женгелері түскір мұның үстіне қабат-қабат қалың</w:t>
        <w:br/>
        <w:t>көрпелер жауып тастапты.</w:t>
        <w:br/>
        <w:t>Әйтсе де, болыс көңілінс күдік алып қалды. Әлгі бала Рысқұл</w:t>
        <w:br/>
        <w:t>иттің күшігі болды-ау, -- деді, ана жолы Бесағашқа барған сапа-</w:t>
        <w:br/>
        <w:t>рын егжей-тегжей еске алып. Әсіресе Қызыл Жебені түсінде</w:t>
        <w:br/>
        <w:t>көргені шошытты. «Ашу үстінде ақыл тұманданып, сол дию</w:t>
        <w:br/>
        <w:t>жылқыны бекер қиғызып жібердім бе? Киелі неме ме2»- деп</w:t>
        <w:br/>
        <w:t>80</w:t>
        <w:br/>
        <w:t>Тұрардың кішкентай көкірегіне бір-бір тамшы сағыныш мәйегін</w:t>
        <w:br/>
        <w:t>құйып жатқандай, бала байғұс сол сағыныштын салмағына шы-</w:t>
        <w:br/>
        <w:t>дай алмай, көмсйіне келген бір сезімнен үйіріліп ып-ыстық жас</w:t>
        <w:br/>
        <w:t>балкып қалады да, кішкене жұлырығымен көзін укалап-уқалап</w:t>
        <w:br/>
        <w:t>жібереді. Көзін жыпылықтатып жастан құрғатып алып, сайдың</w:t>
        <w:br/>
        <w:t>табанындағы Шолақты іздесе, оның алдында қарайған біреулі</w:t>
        <w:br/>
        <w:t>көріп, жүрегі су ете қалады. «Айрылдым аттан!» -- деп айқайла-</w:t>
        <w:br/>
        <w:t>ғысы келеді. Алма ағаштың ашасынан шалбарын жырта-мырта</w:t>
        <w:br/>
        <w:t>секіріп түседі.</w:t>
        <w:br/>
        <w:t>жжж</w:t>
        <w:br/>
        <w:t>Рысқұл түрмеден қашып шыққан бойда бірден Талғарға тарт-</w:t>
        <w:br/>
        <w:t>най, кәнігі аңшының әдісіне салып, орағытып, түстікке, Медеу</w:t>
        <w:br/>
        <w:t>сайға қарай жылжыды. Медеуге жетпей, түстік-шығысқа карай</w:t>
        <w:br/>
        <w:t>бұлым болып бойлап кеткен Шыбынсайға түсті. Шыбынсайдынң</w:t>
        <w:br/>
        <w:t>қабағында кілең коңыр қасқа торпақ-таналар жайылып жатқан.</w:t>
        <w:br/>
        <w:t>Бұта-бұтаның арасымен бір бұтақты селт еткізбей, бір курайды</w:t>
        <w:br/>
        <w:t>сыбдырлатпай, бір түйір тасты тысырлатпай, жұмсақ басқан қаш-</w:t>
        <w:br/>
        <w:t>қынды қырда отырған бадашы байқаған жоқ.</w:t>
        <w:br/>
        <w:t>Шыбынсай тұйықталып, жан-жағы дөңгелене біткен жартас-</w:t>
        <w:br/>
        <w:t>тарға айналған жерден мөлдіреп, бүлк-бүлк стін қайнар көз шы-</w:t>
        <w:br/>
        <w:t>ғып жатыр екен. Рыскұл жата калып, сол күмістен көмейіне</w:t>
        <w:br/>
        <w:t>қырау тұрғанша қылқылдатып жұта берді. Суық шекесіне зырқ</w:t>
        <w:br/>
        <w:t>етіп шыққанда барып, «уһ» деп демін алды.</w:t>
        <w:br/>
        <w:t>Күн бұл кезде едәуір көтеріліп қалып еді. Тарғыл тастардың</w:t>
        <w:br/>
        <w:t>арасынан балапатдарын іздеген кекілік қақылықтады. Сонла</w:t>
        <w:br/>
        <w:t>барып қашқынның әбден қарны ашқаны есіне түсті. Қайнар</w:t>
        <w:br/>
        <w:t>көздін бас жағындағы жалбызды аршып-аршып, әрірек өтіп,</w:t>
        <w:br/>
        <w:t>пісігі өтіп кеткен бір шоқ бүлдірген тауып алды. Біртінлеп теріп,</w:t>
        <w:br/>
        <w:t>уыстап-уыстап асағанмен бүлдірген ауқат болмады.</w:t>
        <w:br/>
        <w:t>Тас-тастың қуысында қақылықтап жүгіріп жүрген кекілік</w:t>
        <w:br/>
        <w:t>көнілін алаңдатты. Баяғы Ақсу-Жабағылынын қына кал басқан</w:t>
        <w:br/>
        <w:t>тастарынан кыл-түзақ қойып, кекіліктіталай ұстаған тау қыран казір</w:t>
        <w:br/>
        <w:t>мына жабайы тауықты калай қармарын білмей, айла ойлады.</w:t>
      </w:r>
    </w:p>
    <w:p>
      <w:r>
        <w:t>Тастан-тасқа жер бауырлап, өрмелеп шығып, бір қияқтың</w:t>
        <w:br/>
        <w:t>тасасына тырп етпестен сұлқ түсіп жатып қалды. Бұл түлкінің</w:t>
        <w:br/>
        <w:t>амалы еді. Кекілікті түлкі сұм көбінесе осылай ұстайтынын аңшы</w:t>
        <w:br/>
        <w:t>іледі.</w:t>
        <w:br/>
        <w:t>68</w:t>
        <w:br/>
        <w:t>«Толмаған он жетіге жасым, әке,</w:t>
        <w:br/>
        <w:t>Жүруші ем күліп-ойнап, тасып, әке.</w:t>
        <w:br/>
        <w:t>Баланың қыз да болсам, тұңғышы едім,</w:t>
        <w:br/>
        <w:t>Сыймады-ау өз үйіме басым, әке.</w:t>
        <w:br/>
        <w:t>Боз іңген боздайды екен боғам-ау дегі,</w:t>
        <w:br/>
        <w:t>Жүк артса қабырғама батады-ау деп.</w:t>
        <w:br/>
        <w:t>Қыз мұңлық кетерінде жылайды екен</w:t>
        <w:br/>
        <w:t>Жанында жат бірсудің жатам-ау деп.</w:t>
        <w:br/>
        <w:t>Түңлікті төрт жерінеп ойдыр әке,</w:t>
        <w:br/>
        <w:t>Тойыма ту биені сойдыр, әке.</w:t>
        <w:br/>
        <w:t>Тойыма ту биені сойдырмасан</w:t>
        <w:br/>
        <w:t>Биылша қызым жас деп қойдыр, әке.</w:t>
        <w:br/>
        <w:t>Базардан базар барып ине алайын,</w:t>
        <w:br/>
        <w:t>Жаң әкем берем десе қиналайын,</w:t>
        <w:br/>
        <w:t>Жан әкем берем десе, қиналғанмен</w:t>
        <w:br/>
        <w:t>Белімді бекем буып жиналайын»...</w:t>
        <w:br/>
        <w:t>Нүкетай сұлу бұлайша өнер шығарып, сынсу айтып, өзгенің</w:t>
        <w:br/>
        <w:t>көнілін босата алған жок. Аттаныстың табан астында асығыс</w:t>
        <w:br/>
        <w:t>болғандығы сонша, әдеттегі ауылдың «алты ауызы», тіпті «жар-</w:t>
        <w:br/>
        <w:t>жар» да айтылмады.</w:t>
        <w:br/>
        <w:t>Тең-тең жасау-жабдық тиеген керуен Сатыдан шығып, Тау-</w:t>
        <w:br/>
        <w:t>Шелек асуына қарай бет алғанда, Қарашаның қара суық желі</w:t>
        <w:br/>
        <w:t>карағай басын тербетіп, қылқандары қыл қобызша боздап тұрған.</w:t>
        <w:br/>
        <w:t>Аспаңды аунақшыған бұлшық-бұлшық карасұр бұлт қаптады.</w:t>
        <w:br/>
        <w:t>Таудың бұралаң сүрлеу жолы бір қырға шығып, бір ойға түсіп,</w:t>
        <w:br/>
        <w:t>салтанатты көш үзік-созық, келе жатқан. ІШындарды бүлтбүркеп,</w:t>
        <w:br/>
        <w:t>қарауытып карағайлы беткей ғана көрінеді. Қыламықтал қар түсе</w:t>
        <w:br/>
        <w:t>басталы.</w:t>
        <w:br/>
        <w:t>Бұл қыстың алды еді. Қалдықызыл деген алтаң жорғаға мін-</w:t>
        <w:br/>
        <w:t>ген болыс алдынғы топта. Қалдықызыл құйрық-жалы төгілген,</w:t>
        <w:br/>
        <w:t>қасындағы өзге жылқы баласынан ірірек, аркардың құлжасын-</w:t>
        <w:br/>
        <w:t>дай манғаз мал. Өз жорғасына өзі масаттанғандай, үстіндегі иесі-</w:t>
        <w:br/>
        <w:t>нің басқалардан мерейі үстем екенін сезгендей, басын шұлғып</w:t>
        <w:br/>
        <w:t>Тастап, аңда-санда пыысқырынып қойып, бір сарынмен сілтейді.</w:t>
        <w:br/>
        <w:t>Өзге аттар жүрісін Қалдықызылға тенестірмек болып, біреуі</w:t>
        <w:br/>
        <w:t>текіректеп, біреуі желе шауып, мазасыз халде.</w:t>
        <w:br/>
        <w:t>Болыс көп сөйлемейді. Нөкерлерінің неше алуан жол</w:t>
        <w:br/>
        <w:t>әңгімесіне назар да салмайтын сиякты. Ол өз ойының теренінде,</w:t>
        <w:br/>
        <w:t>Өз қиялының жетегінде.</w:t>
        <w:br/>
        <w:t>83</w:t>
      </w:r>
    </w:p>
    <w:p>
      <w:r>
        <w:t>рамен октап, оптайланып келеді. Ежелгі аншының сергек сезімі</w:t>
        <w:br/>
        <w:t>оны алдаған жоқ, тұйықтын тұсына жете бергенде бір ұя кекілік</w:t>
        <w:br/>
        <w:t>«нырр» етіп бәрі бірден жер бауырлай көтерілген кезде, Рысқұл</w:t>
        <w:br/>
        <w:t>Әлгі топқа мылтығын көздемей-ақ сілтеп жіберген. Мамығы</w:t>
        <w:br/>
        <w:t>қобырап, жып-жылы, жұп-жұмсақ болып жатқан екі кекілікті</w:t>
        <w:br/>
        <w:t>қу шиенің түбінен тауып алып, қоржынға сала салды да. кайта-</w:t>
        <w:br/>
        <w:t>дан маяға тартты.</w:t>
        <w:br/>
        <w:t>Шолақты маянын тасасына, бір түп тобылғыға байлап, ауыз-</w:t>
        <w:br/>
        <w:t>лығын алып пішенге қойған сон, Рысқұл шөп-шалам, қурай жи-</w:t>
        <w:br/>
        <w:t>нап, оттұтатып, кекіліктің біреуін қақтады. Осы жұмыспен жүріп,</w:t>
        <w:br/>
        <w:t>ұдайы екі көзі төменде, ирелендеген жол бойында болды. Жарау</w:t>
        <w:br/>
        <w:t>атты жолаушылар мұның тұсынан бір сәтте өте шығуы мүмкін.</w:t>
        <w:br/>
        <w:t>Кекіліктің жас етін жеп. жан шақырып, қарны тояттаған соң,</w:t>
        <w:br/>
        <w:t>көпіл де көтерінкі тартты. Маяның жол жақ іргесін үңгіп жіберіп.</w:t>
        <w:br/>
        <w:t>ҡылау қардың арасынан теменге көз тігіп, шөпке арқасын сүйеп,</w:t>
        <w:br/>
        <w:t>жүресінен отыр.</w:t>
        <w:br/>
        <w:t>Оңашада оны толқын-толқын ойлар қамалады. «Құдай</w:t>
        <w:br/>
        <w:t>бұйыртса, бұл арқарды да атып алармын, -- деді қолындағы кор-</w:t>
        <w:br/>
        <w:t>ғасын окт салмақтап, берданканың патроныня дәрі салып аты-</w:t>
        <w:br/>
        <w:t>рын. -- Қош, болыстың қаны шашылды делік. Сонан сон ше?</w:t>
        <w:br/>
        <w:t>Сонан кейінгі күн не болмақ? Үкіметтің құрығы үзын. Тау пана-</w:t>
        <w:br/>
        <w:t>лап, таста түнеп, қашанғы күн көре аламын? Тау- Шілмембет</w:t>
        <w:br/>
        <w:t>ауылының тоз-тозы шығады? Ізбайшаны көкпар қылады... Тұрар-</w:t>
        <w:br/>
        <w:t>дың халі не болмақ? Осы итті өлтірмей-ақ қойсам ше? Өлтірмей-</w:t>
        <w:br/>
        <w:t>ақ қойсам... Мені бәрібір ұстап береді. Түрмеден қашқан адамды</w:t>
        <w:br/>
        <w:t>аяу жоқ,не Сібірге жібереді, не карнерде шірітеді, Сонда не ұғым?</w:t>
        <w:br/>
        <w:t>Күзштісі-ай бұл иттердің. Атасына нәлет!»</w:t>
        <w:br/>
        <w:t>Қорғасын оқты мылтықтың көмейіне тығып, затворын жап-</w:t>
        <w:br/>
        <w:t>ты да, каруды қасына сұлатып тастап, құрғақ пішеннің арасынан</w:t>
        <w:br/>
        <w:t>гүлкайырдың курап қалған ақ гүлін алақанына салып біраз отыр-</w:t>
        <w:br/>
        <w:t>ды. Төмендегі жол бойын көзімен тінткілен өтіп, басын көтеріп</w:t>
        <w:br/>
        <w:t>жоғары қарады. Бұлттан сәл айыққан шоқылар шшексіз аспанға</w:t>
        <w:br/>
        <w:t>қол созып, көк тәнірге жалбарынып, мәңгілікке қатып қалған</w:t>
        <w:br/>
        <w:t>ебедейсіз дәулер сияқты көрінді. Қапшағай шатқал аждаһаның</w:t>
        <w:br/>
        <w:t>аранындай үңірейіп тұр. «Атасына нәлет,-- деді Рысқұл,-- осы-</w:t>
        <w:br/>
        <w:t>дан тау асып, қырғызға өтіп кетсем...»</w:t>
        <w:br/>
        <w:t>Сол отырыста ол паналауға болады-ау деген жердің бәрін</w:t>
        <w:br/>
        <w:t>оймен шолып шықты. Қырғыздын жоғары Таласында құдалары</w:t>
        <w:br/>
        <w:t>бар. Шілмембелт-Сәліктің бір қызы баяғыда сондағы қырғызға</w:t>
        <w:br/>
        <w:t>88</w:t>
        <w:br/>
        <w:t>Болыс казір өз ордасына екі себептен асығулы. Бірі аяздың</w:t>
        <w:br/>
        <w:t>шақыртуы. Ояздың аты -- ояз. Ұлыққа бұл да құлдық ұрады.</w:t>
        <w:br/>
        <w:t>Біреуге біреуді тәуелді етіп, біреуге бірсудің күнін түсіріп қой-</w:t>
        <w:br/>
        <w:t>ган заман. Әйткенмен, ояз бұған қаһарын төгетіндей рсті жок.</w:t>
        <w:br/>
        <w:t>Верный оязын былай қойғанда, бүкіл Жетісу облысында ең</w:t>
        <w:br/>
        <w:t>қадірлі, губернатор фон Таубенің өзі құрметтейтін болыстардың</w:t>
        <w:br/>
        <w:t>бірі осы -- Саймасай. Рысқұл дейтін бір бұзық түрмеден қашып</w:t>
        <w:br/>
        <w:t>кетсе, Саймасайды кінәлайтындай не жазық бар? Түрменің</w:t>
        <w:br/>
        <w:t>әкімдерін кінәласын. Ойға сумандап күдік кіре бергенмен, Сай-</w:t>
        <w:br/>
        <w:t>масайды бұл онша састырмайды. Дегенмен, асығу керек.</w:t>
        <w:br/>
        <w:t>Асығу керектігінің тағы бір ссбсбі: Нүкетай сұлу. Мына жол</w:t>
        <w:br/>
        <w:t>үстінде келе жатып, алпысты алқымдаған кәрі құлжа алдағы ләззат</w:t>
        <w:br/>
        <w:t>түнін аңсаулы. Кейде ол өз ойынан өзі ынғайсызданғандай, онын</w:t>
      </w:r>
    </w:p>
    <w:p>
      <w:r>
        <w:t>ойын басқалар оқып келе жаткандай жанындағыларға қарап та</w:t>
        <w:br/>
        <w:t>кояды. Жок, олар өзге бір әжік-күжік әңгімемен әуре екен. Сон-</w:t>
        <w:br/>
        <w:t>да болыс қайтадан ойша Нүкетайдын қасында жалғыз калады...</w:t>
        <w:br/>
        <w:t>Шашяғы төгілген ақ шәйі шымылдық. Екеуден екеу онаша қал-</w:t>
        <w:br/>
        <w:t>ған шақ. Өзге дүние өртеніп кетсе де, сол оңаша сәт бәрінен қым-</w:t>
        <w:br/>
        <w:t>бат. Нүкетайдың күпек шашбауы сынғыр-сыңғыр сылдырап, әуелі</w:t>
        <w:br/>
        <w:t>қамзолының түймелерін ағытар. Әрбір түйме ағытылғанша бір жыл</w:t>
        <w:br/>
        <w:t>өткендей тым үзақ көрінер. Сонан соң сары сылаң шәйі көйлектің</w:t>
        <w:br/>
        <w:t>жеңінен әуелі бір қолын шығара, екінші колын шығармастан, ала-</w:t>
        <w:br/>
        <w:t>канымен аппақ төсін басып түрып қалар.</w:t>
        <w:br/>
        <w:t>) -- Келші, Нүкеш! -- дейді шымылдық ішінен Саймасай алас-</w:t>
        <w:br/>
        <w:t>ұра алқынып.</w:t>
        <w:br/>
        <w:t>Нүкетай үндеместен басы салбырап, кеудесіне оқ тиген адам-</w:t>
        <w:br/>
        <w:t>дай, сәл еңкейген қалпы қатып қалар.</w:t>
        <w:br/>
        <w:t>-- Болшы, Нүкеш!! -- дейді күдай қосқан қосағы біреу 6у-</w:t>
        <w:br/>
        <w:t>ындырғандай тынысы тарылып.</w:t>
        <w:br/>
        <w:t>Нүкетай тас болып катып қалғандай козғалмайды. Демі де</w:t>
        <w:br/>
        <w:t>білінбейді. Сылаң шәйі көйлек бір иығына ғана ілініп тұр. Бір</w:t>
        <w:br/>
        <w:t>қолын жеңінен шығарса, сусып, ың-жыпсыз жерге түспекші.</w:t>
        <w:br/>
        <w:t>Сонла перизаттай Нүкетайдың аппақ тәні анадан жана туғандай</w:t>
        <w:br/>
        <w:t>жалаңаштанады. Алпыстағы күйеудің қартан тарткан жүрегі ат-</w:t>
        <w:br/>
        <w:t>тай тулап, кеудесінен ыршыл шыға жаздайды.</w:t>
        <w:br/>
        <w:t>Саймасай шыдай алмай дамбалшаң аяғын салбыратып ма-</w:t>
        <w:br/>
        <w:t>мық төсектен тұра беріп, Нүкетайга қара күрен кәрі колын соза-</w:t>
        <w:br/>
        <w:t>ды. Атластай жылтыр жалаңаш білегінен ұстап, төсекке қарай</w:t>
        <w:br/>
        <w:t>тартады. Нүкетай тырмысып, қолын кері тартады. Күйеу өзіне</w:t>
        <w:br/>
        <w:t>84</w:t>
        <w:br/>
        <w:t>ұран дауысқа ұласқандай әсер етеді. Дүние күңіреніп бара жатқан-</w:t>
        <w:br/>
        <w:t>дай көрінеді. Болмашы сыбыр көбейсс боз боран тұрғандай екен.</w:t>
        <w:br/>
        <w:t>Қар толастар емес, мая шөбі сансыз сыбдырмен сыбызғы</w:t>
        <w:br/>
        <w:t>тартып, жүрек жылататын мұнлы бір ұзақ күйге ұласты. Алда</w:t>
        <w:br/>
        <w:t>күтіп тұрған ажалды оқиғаның азалы батикасы сияқты. Бұл</w:t>
        <w:br/>
        <w:t>күйден кейін Рысқұл бір мезгіл мылтықтың өңешінен оқты суы-</w:t>
        <w:br/>
        <w:t>рып алып тастағысы да келді. «Бір болыс о лүниеғе кетер, одан</w:t>
        <w:br/>
        <w:t>бұл дүниеде не өзгереді? Баяғы зар заман сол заман қалпында</w:t>
        <w:br/>
        <w:t>қалар. Әттең дүниеде не көп, мен сиякты зорлық көргендер көп.</w:t>
        <w:br/>
        <w:t>Құлақ кесті құл болып жүре бермей, бәрі де үдере көтерілер күн</w:t>
        <w:br/>
        <w:t>болар ма? Әне, сонда әділетсіздік артын қысар сді. Менікі ле?</w:t>
        <w:br/>
        <w:t>«Бәлінгенді бәрі жердің кері емес пе»?</w:t>
        <w:br/>
        <w:t>«Жоқ! -- деді ол пішендегі шашыратқының кураған көк</w:t>
        <w:br/>
        <w:t>гүліне қол соза беріп». -- «Біреуге шұқыр қазсаң -- алдыңнан ор</w:t>
        <w:br/>
        <w:t>шығады» деген қайда? Болыс маған деген шұқырды терең казыті,</w:t>
        <w:br/>
        <w:t>аямастан итеріп жіберді. Жазығым не? Бауыздирда лақ та бақы-</w:t>
        <w:br/>
        <w:t>рады. Лақ құрлы болмай, тұяқ серіппей кете беру керек пе? Жоқ!</w:t>
        <w:br/>
        <w:t>Саймасай алшаң басып, аранын ашқан дүнисде маған орын жоқ.</w:t>
        <w:br/>
        <w:t>Атасына нәлет!»</w:t>
        <w:br/>
        <w:t>Жүресінен отыра берген соң аяғы талды. Аяғын созып</w:t>
        <w:br/>
        <w:t>жіберіп, ақ жұлық болған шоқай етігіне карады. Қыс болса келіп</w:t>
        <w:br/>
        <w:t>қалды. Аяқ киімнің сикы мынау. Мая болмаса, үстіндегі жұқа</w:t>
        <w:br/>
        <w:t>шекпеннен қазірдің өзінде суық өтетін түрі бар. Тұлабойындағы</w:t>
        <w:br/>
        <w:t>киім атаулыдан жанға себі -- тозығы жеткен киіз қалпақ.</w:t>
      </w:r>
    </w:p>
    <w:p>
      <w:r>
        <w:t>Көптен бері ыстық, ішпей, шекесі құрысқан. Бас аурудың</w:t>
        <w:br/>
        <w:t>үстіне мына меніреу, бұлыңғыр тыныштық қосылып, миын шаға</w:t>
        <w:br/>
        <w:t>түскен.</w:t>
        <w:br/>
        <w:t>«Балалардың да киімі тозық. Түрар жалаң аяқ еді. Мына қарда</w:t>
        <w:br/>
        <w:t>тобанаяқ, далаға шыға алмай, мүсәпір болып, көзі жаутандап</w:t>
        <w:br/>
        <w:t>отыр-ау... Аяғы күйген тауықтай азап кешкен қу өмір. Бүйтіп</w:t>
        <w:br/>
        <w:t>өмір сүргенше, алысып өлген жақсы. Саймасай әділ болса, біз</w:t>
        <w:br/>
        <w:t>аш-жаланаш қалармыз ба? Жоқ! Оны аяудың керегі жоқ. Азды</w:t>
        <w:br/>
        <w:t>аяған, көптен кұр қалады. Саймасай жойылса, бәлкім, басқа бо-</w:t>
        <w:br/>
        <w:t>лыстарға ақыл кірер, тәубасына келер, елге жеңілдік болар... Әй,</w:t>
        <w:br/>
        <w:t>атасына нәлет!»</w:t>
        <w:br/>
        <w:t>Қақпанға түскен қасқырдай, ызалы көздері қанталап бара</w:t>
        <w:br/>
        <w:t>жатты. Түрардың жалаң аяқ, жертөледен іпыға алмай отырғаны</w:t>
        <w:br/>
        <w:t>тағы елестеді. Көзінен шоқ шашырағандай болды. Бірак оны</w:t>
        <w:br/>
        <w:t>мына меңіреу түкпірде ешкім көрген жоқ, көрсе шошыр еді.</w:t>
        <w:br/>
        <w:t>91</w:t>
        <w:br/>
        <w:t>Қара шұбар топ тіптен таяп қалды: Енді бір сәттен сон мүнын</w:t>
        <w:br/>
        <w:t>түсына келеді. Сампылдап, қауқылдан сөйлсскендеріне дейін,</w:t>
        <w:br/>
        <w:t>карқылдап күлгендеріне дейін естілді.</w:t>
        <w:br/>
        <w:t>Рысқұлдың тілеуі болды. Қалдықызыл ат арқан-бойы алда</w:t>
        <w:br/>
        <w:t>келедіекен. Үстіндегі адам ұйықтап қалғандай, басы омырауына</w:t>
        <w:br/>
        <w:t>салбырап, ұнжырғасы түсіңкіреп кеткен. «Болыс неге пәс?-деді</w:t>
        <w:br/>
        <w:t>Рыскүл. -- Абайсызда атканым болмас. Кімнің қолынан өлгенін</w:t>
        <w:br/>
        <w:t>біліп кетсін. Қарақшы құсап қапылыста атып, каша жөнелмеймін.</w:t>
        <w:br/>
        <w:t>Олар мені қазір бәрібір ұстай алмайды. Жардан шыға алмайды».</w:t>
        <w:br/>
        <w:t>Рыскүл итмұрын бұүтасының түбінен тік түрегелді. Мылтық-</w:t>
        <w:br/>
        <w:t>ты созып көрді.</w:t>
        <w:br/>
        <w:t>Қара шұбар топ тақала бергенде:</w:t>
        <w:br/>
        <w:t>-- Саймасай! -- деген дауыс саңқ ете калды.</w:t>
        <w:br/>
        <w:t>Қара шұбар топ тұмсығы таска тірелген кемедей кейін шегін-</w:t>
        <w:br/>
        <w:t>шектеп барып тоқтағандай болды.</w:t>
        <w:br/>
        <w:t>Болыс басың жұлып алып, жоғары қарады. Мая тұсында</w:t>
        <w:br/>
        <w:t>тұрған адам әуелі калбайып, қарауытып көрінді дс, кенет көзінің</w:t>
        <w:br/>
        <w:t>алды тағы қызғылтым тартып, жар қабакта Қызыл Жебе тұяғы-</w:t>
        <w:br/>
        <w:t>мен жер тарпып тұрғандай елестеді. Кенет Қызыл Жебенің та-</w:t>
        <w:br/>
        <w:t>мағынан қан шашырап, бетіне шапшып кеткендей, Саймасай</w:t>
        <w:br/>
        <w:t>көзін жұмып, қолымен бет-аузын ұстай алды. Жоқ, қан жұқпа-</w:t>
        <w:br/>
        <w:t>ғанекен. Бірақ жұмулы көзін ашуға қорықты. Қызыл Жебе елесіт</w:t>
        <w:br/>
        <w:t>көрмеуге тырысты. Жалғанды жалпағынан басып келе жатқан</w:t>
        <w:br/>
        <w:t>айбатты адам енді мына дүниеге көзін ашып қарауға жасқанға-</w:t>
        <w:br/>
        <w:t>ны жақсылық емес слі. Онын жанын алуға әзірейіл Қызыл Жебе</w:t>
        <w:br/>
        <w:t>бейнесінде келгендей көрінеді. Әлгі үрейлі үн тағы да саңқ ете</w:t>
        <w:br/>
        <w:t>қалды,</w:t>
        <w:br/>
        <w:t>-- Саймасай! Мен Рысқұлмын. Көкірегіме запыран сыймай</w:t>
        <w:br/>
        <w:t>кетті. Соның бір түйірін сенің кеудене түкірсем деймін. Сен</w:t>
        <w:br/>
        <w:t>көзінен сорасын ағызған сорлылар үшін! Сен сөліп сорған</w:t>
        <w:br/>
        <w:t>жарлылар үшін! Қызыл Жебенің қаны үшін!</w:t>
        <w:br/>
        <w:t>Мылтық дауысы гүрс еткенде, әуелі кою түтіннен түк көрін-</w:t>
      </w:r>
    </w:p>
    <w:p>
      <w:r>
        <w:t>беді. Дәрінің исі бұрқ етті. Сәлден соң шалкалай құлаған болыс-</w:t>
        <w:br/>
        <w:t>тың бір аяғы үзеңгіден шықпай, үріккен Қалдықызылдың сүй-</w:t>
        <w:br/>
        <w:t>реткісінде үйлей дене үлпек қарды сыпыра, артында кап-қара</w:t>
        <w:br/>
        <w:t>жолақ сызық қалдырып бара жатқанын көрді. )</w:t>
        <w:br/>
        <w:t>«Бүткіл өмірін қара сызық еді сенің, Саймасай», -- деді</w:t>
        <w:br/>
        <w:t>Рысқұл маяның тасасындағы Шолақ ІНабдарға асыға беттеп бара</w:t>
        <w:br/>
        <w:t>жатып,</w:t>
        <w:br/>
        <w:t>93</w:t>
        <w:br/>
        <w:t>кіріп, төсектің астына тығылып, қоянның көжегіндей үрейлері</w:t>
        <w:br/>
        <w:t>ұшып жатқан. Сонда ла, баламысың деген, сырттағы сойқанды</w:t>
        <w:br/>
        <w:t>көргісі келіп, тығылып жатып, тысқа бұқпалап қарайды.</w:t>
        <w:br/>
        <w:t>-- Қызыл Жебені сойғалы жатыр, - дейді Оразбақ үні әрең</w:t>
        <w:br/>
        <w:t>шығып. -- Жана ана дәу аыннағын суырыт! алды ғой.</w:t>
        <w:br/>
        <w:t>-- Иә, соймайды,-- дейді Арман ақырын. - Дәу оны сояйын</w:t>
        <w:br/>
        <w:t>дегенде анау бастық орыс сойғызбай койды ғой.</w:t>
        <w:br/>
        <w:t>-- Менің Қызыл Жебе болмағаным жақсы болды, а?-- дейді</w:t>
        <w:br/>
        <w:t>аңқау байғұс Оразбақ. -- Мен -- Шолак Шабдармын, ә? Шолақ</w:t>
        <w:br/>
        <w:t>Шабдарды олар соймайды, ә?</w:t>
        <w:br/>
        <w:t>-- Ей, қойшы, оттай береді екенсін, - деп жактырмайды Ар-</w:t>
        <w:br/>
        <w:t>ман үлкендерден естіген сөз аузына түсіп.</w:t>
        <w:br/>
        <w:t>-- Рас айтам, -- деді таңқы Оразбақк. -- Қызыл Жебе деген</w:t>
        <w:br/>
        <w:t>атты сойды ма-- сойды. Енді мына Қызыл Жебені де сояды. Өзі</w:t>
        <w:br/>
        <w:t>ғой, «мен -- Қызыл Жебемін, Қызыл Жебемін», -- деп мақтана</w:t>
        <w:br/>
        <w:t>беретін,</w:t>
        <w:br/>
        <w:t>-- ЕЙ, кетші-ей, содан дейсін бе? Қызыл Жебенің көкесі бо-</w:t>
        <w:br/>
        <w:t>лысты өлтірген. Білдің бе? Соны да түсінбейсің бе?</w:t>
        <w:br/>
        <w:t>-- Иә, Қызыл Жебенің кәкесі жаман. Соған бола енді біздің</w:t>
        <w:br/>
        <w:t>көкелерімізді өлтіретін болды-е-с, -- деп Оразбақ аңырап қоя</w:t>
        <w:br/>
        <w:t>берді. Әкесінің халін ойлап Арман қосыла жылады. Арман тыс-</w:t>
        <w:br/>
        <w:t>қа шығайын дсегт еді, Оразбақ етегінен тартып жібермеді.</w:t>
        <w:br/>
        <w:t>-- Барма, Қызыл Жебе құсатып бізді де ұстап алады. Сояды, -</w:t>
        <w:br/>
        <w:t>деді Оразбақ дір-дір етіп.</w:t>
        <w:br/>
        <w:t>Аспанда бүлт сейіліп, күннің көзі көрінді. Кеше жауған қар</w:t>
        <w:br/>
        <w:t>жіпсіп ери бастады. Алтыбақанның белағашында қалган қардың</w:t>
        <w:br/>
        <w:t>тамшысы аяқтарынан асулы тұрған тұтқындардын қанталап</w:t>
        <w:br/>
        <w:t>ісінген беттеріне тырс-тырс тама бастады.</w:t>
        <w:br/>
        <w:t>Аппақ кудай басы калтандап, Үсіп бір-бір басып барып, прис-</w:t>
        <w:br/>
        <w:t>тавка дірілдеген колың жайып:</w:t>
        <w:br/>
        <w:t>-- Төре, салаған болайын төре! Ана сорлылардың өті аузына</w:t>
        <w:br/>
        <w:t>құйылып кететін болды. Босатсаншы, екі дүниеде жамандық</w:t>
        <w:br/>
        <w:t>көрмегір! -- деп жалынды.</w:t>
        <w:br/>
        <w:t>--Әй, қалтырауық ит, көрмеймісің, төре баладан жауап алып!</w:t>
        <w:br/>
        <w:t>тұр ғой. Кет былай! -- деп Таубай старшын Үсіпті кеудесінен</w:t>
        <w:br/>
        <w:t>итеріп-итеріп жіберді.</w:t>
        <w:br/>
        <w:t>Пристав Үсіпке көкала шапыраш көзімен ызғарлана бір кара-</w:t>
      </w:r>
    </w:p>
    <w:p>
      <w:r>
        <w:t>дыда,байғұстын басының дамылсыз қалтаңдиғанын көріп мырс</w:t>
        <w:br/>
        <w:t>ЕЕй,</w:t>
        <w:br/>
        <w:t>99</w:t>
        <w:br/>
        <w:t>ұзатылған. Бір баратын жер сол. Мына таудың ар жағында Қара-</w:t>
        <w:br/>
        <w:t>кол, Ыстықкөл жатыр. Олар - Бұғылар. Мұңы сыйдыра алмас.</w:t>
        <w:br/>
        <w:t>Мұндағы қырғыздар бәрібір осы Жетісу облысына карайды.</w:t>
        <w:br/>
        <w:t>Патшаның ла айласы асқан. Алақандай қырғыздың бір пүшпа-</w:t>
        <w:br/>
        <w:t>ғын бөліп алып, Жетісу ғубернаторына қаратып қойған. Елді</w:t>
        <w:br/>
        <w:t>бөліп-бөліп, қырық жілік қылып ұстаса, ілік-жілік, бір-біріне</w:t>
        <w:br/>
        <w:t>айлап салып билеп-төстеу оңай.</w:t>
        <w:br/>
        <w:t>«Атасына нәлет!»</w:t>
        <w:br/>
        <w:t>Енді бір сағалайтын шама -- қазақтын төменгі Таласы.</w:t>
        <w:br/>
        <w:t>Төменгі Таласта Рысқұлдың нағашысы бар. Ойық елі. Ол Әулие-</w:t>
        <w:br/>
        <w:t>ата оязына қарайды. Нағашы елі мұны жамандыққа қимас. Ер</w:t>
        <w:br/>
        <w:t>жігіттің үш жұрты бар дейді. Бірі -- өз елін. Ол күншіл келеді.</w:t>
        <w:br/>
        <w:t>Екіншісі -- қайын жұртын. Ол -- сыншыл келеді. Нағыз жан-</w:t>
        <w:br/>
        <w:t>ашыр нағашы жұрты дейлі. Кім біледі...</w:t>
        <w:br/>
        <w:t>«Атасына нәлет, мен қу жанымды куырдақ қылып қашын-</w:t>
        <w:br/>
        <w:t>пысып күнелтермін-ау. Катын-бала не болады? Аз үй Сәлік-Сары</w:t>
        <w:br/>
        <w:t>не болады? Нағыз қуырдақ солар болмай ма?»</w:t>
        <w:br/>
        <w:t>Құбылалан ызғырық, ескек жел шығып, тырбық тал, бұта</w:t>
        <w:br/>
        <w:t>басын бұлғактатты. Бұта басын жел шайқағанда, жүні қобыра-</w:t>
        <w:br/>
        <w:t>ған шымшық бірге ырғатылады. Қанатын жел кеулейді. Шым-</w:t>
        <w:br/>
        <w:t>шық тырнағын бүтаққа кадай түсіп тырмысады. Не көрсем ле.</w:t>
        <w:br/>
        <w:t>мына кураған жапырақтармен бірге көремін деп қасарысып отыр-</w:t>
        <w:br/>
        <w:t>ған сияқты. Әйтпесе ұшып кетіп, ықтасын табуына болады.</w:t>
        <w:br/>
        <w:t>Рысқұл бағжиыпн, әлгі бұтаға көпке дейіп карап калды. «Ата-</w:t>
        <w:br/>
        <w:t>сына нәлет, шымшық қүрлы жокпын ба? Жоғарғы Таласы да,</w:t>
        <w:br/>
        <w:t>төменгі Таласы да бар болсын. Ер басына күн туса, бұта түбі үй</w:t>
        <w:br/>
        <w:t>болар, қашып-пысқанша алысып өлемін!»</w:t>
        <w:br/>
        <w:t>Ол хош иісті көк пішеннің арасында ала бөтен қоңырайып</w:t>
        <w:br/>
        <w:t>тұрған атқұлақтың сояуын суырып алып, саусағымен шарт сын-</w:t>
        <w:br/>
        <w:t>дырып лақтырып жіберді.</w:t>
        <w:br/>
        <w:t>Көк тәңірге жалынышты қол созған шоқыларды кайтадан</w:t>
        <w:br/>
        <w:t>бұлт қапталы. Шоқылардың арызына аспан ақ боранмен жауап!</w:t>
        <w:br/>
        <w:t>бергендей, жел катайын, қар жапалақтап жауа бастады. Бұта ба-</w:t>
        <w:br/>
        <w:t>сындағы шымшықтың кос қанатын қобыратып, жел кеулей түсті.</w:t>
        <w:br/>
        <w:t>Рысқұл жерлен берданканы көтеріп алып, шекпеннің женімен</w:t>
        <w:br/>
        <w:t>дүмін сүрткіледі.</w:t>
        <w:br/>
        <w:t>«Әттен, осындай мылтық Шыныбекте болса, Корғанла бол-</w:t>
        <w:br/>
        <w:t>са, Молдабекте болса... Қарауымда қарулы жүз сарбаз болса...</w:t>
        <w:br/>
        <w:t>Бірақ жүз адам кімді қиратар? Станинадағы Қара Иван да қосы-</w:t>
        <w:br/>
        <w:t>89</w:t>
        <w:br/>
        <w:t>жеңілдік те жасамақ болды. «Бірак Рысқұл онбаган үрерге иті,</w:t>
        <w:br/>
        <w:t>сығарға биті жоқ, тақыр кедейлігіне қарамай, жалғанның тәкап-</w:t>
        <w:br/>
        <w:t>пары ғой. Оның басынан гөрі, Талғардың басын ию оңай. Өзінен</w:t>
      </w:r>
    </w:p>
    <w:p>
      <w:r>
        <w:t>де бәлс бар. Әйтпесе, әмпейлесіп, тәп-тәуір болып жүрсе, еті тірі</w:t>
        <w:br/>
        <w:t>ебі бар, қонданып-ақ кетер еді... Ит мінезді болса да, аты шулы.</w:t>
        <w:br/>
        <w:t>Бұрынғыдай илей бермей, икемге келтіріп, мал беріп, жер беріп</w:t>
        <w:br/>
        <w:t>көрейін қызылкөз бәлеге».</w:t>
        <w:br/>
        <w:t>Алпыстан асқан алпауыт болысты кұдай қайырымды етемін</w:t>
        <w:br/>
        <w:t>дссос, он жетідегі сұлу қызды айттырып, қайын жұртына жиірек</w:t>
        <w:br/>
        <w:t>жіберін тұрғай. Кеудесіндегі бір кесек беріш емес, жүрек екенін</w:t>
        <w:br/>
        <w:t>олар сонда еске алар...</w:t>
        <w:br/>
        <w:t>Сырттай сыр бермегенмен, Саймасай қайтуға нист білдірді.</w:t>
        <w:br/>
        <w:t>Ақ патша қызметіндегі адам екенін айтты. Бұл сиякты жері сұлу,</w:t>
        <w:br/>
        <w:t>елі дарқан ауылда айлап жатсада лазым. Бірақ алда кызмет күтіп</w:t>
        <w:br/>
        <w:t>тұрғанын алға тартты.</w:t>
        <w:br/>
        <w:t>Қайын жұрты кұрметті күйеуді жөндеп күте алмай, бабын</w:t>
        <w:br/>
        <w:t>білмей, ренжітіп алдық па деп аландады.</w:t>
        <w:br/>
        <w:t>-- Тәйірі, ел аман, жұрт тыныштық, бейбіт заманда ауыл-үй-</w:t>
        <w:br/>
        <w:t>ден отала келгендей болмай, жата-жастанып, қызық керіп құмар-</w:t>
        <w:br/>
        <w:t>дан шығып қайтыңыз, мырза. Ат бәйге, көкпар, күресті ертеңге</w:t>
        <w:br/>
        <w:t>каратып отырмыз. Арғы күні аттанасыздар. Асықпаңыз, -- леп</w:t>
        <w:br/>
        <w:t>жатыр албандар. -- Қалын Дулат елімен бұрын бауыр ажырамас</w:t>
        <w:br/>
        <w:t>туысқан елік, енді мыңжылдық құда боламыз. Ондағы Дулат</w:t>
        <w:br/>
        <w:t>ойлап қалар: «Албан ағамыз бізден барған құдаларын тым бол-</w:t>
        <w:br/>
        <w:t>маса екі-үш күн күте алмағаны несі?» -- деп.</w:t>
        <w:br/>
        <w:t>Саймасай илікпеді. Ояздың оспағынан сескенді. «Елінен</w:t>
        <w:br/>
        <w:t>бүлікшіл шығып, әскерімізді әлекке салып, қашып жүргенде,</w:t>
        <w:br/>
        <w:t>болыс жас қыз айттырып жігітшілігі ұстағаны несі?» -- депті.</w:t>
        <w:br/>
        <w:t>Қалжыңы болса да, каһарлы сөз. Әрі десе Нүкетай сынды сұлу-</w:t>
        <w:br/>
        <w:t>ды мына қауқылдасқан көптің арасынан емес, тезірек оңаша отау-</w:t>
        <w:br/>
        <w:t>дын, шәйі шымылдықтың ішінен көруге бек ынтызар. Нәпсі сезім</w:t>
        <w:br/>
        <w:t>жеңгенде, ақыл адасады.</w:t>
        <w:br/>
        <w:t>жжж</w:t>
        <w:br/>
        <w:t>Буалдыр тартқан баяғы заманда қазақ даласының бір</w:t>
        <w:br/>
        <w:t>түкпірінде қыз ұзатып жатқан көрінеді. Тегін қыз болмаса ке-</w:t>
        <w:br/>
        <w:t>рек, тойға жиналғандардың бәрін еңкілдетін жылатып, мынадай</w:t>
        <w:br/>
        <w:t>өлең айтқан екен:</w:t>
        <w:br/>
        <w:t>82</w:t>
        <w:br/>
        <w:t>Болыс қамшы ұстаған колымен көзін уқалап болып қайта</w:t>
        <w:br/>
        <w:t>ашып еді, шатқалдың шыршалы жағынан бұталы жадағай жағы-</w:t>
        <w:br/>
        <w:t>на атырылып Қызыл Жебе қарғып өткендей көрінді. Ағаштар-</w:t>
        <w:br/>
        <w:t>дың бұтағын қызыл қырау тұтып қалғандай.</w:t>
        <w:br/>
        <w:t>Саймасай сескенейін деді. Нөкерлерінен ол ат бойы алда</w:t>
        <w:br/>
        <w:t>жүріп келе жатқан. Өзгелер аттарының тізгінін тартып, болыс-</w:t>
        <w:br/>
        <w:t>пен үзеңгілеспеуге тырысады. Әлеп солай. Ал енді, болыстың</w:t>
        <w:br/>
        <w:t>өзі әлгілердің ортасына тығылғысы келгендей, Қалдықызылдың</w:t>
        <w:br/>
        <w:t>басын тарта берді.</w:t>
        <w:br/>
        <w:t>«Танауыңа кернеу түскір, Қызыл Жебенін киесі болғаны ма?</w:t>
        <w:br/>
        <w:t>Неге елестей береді?» Сонан соң өз ойының оспадарсыздығын</w:t>
        <w:br/>
        <w:t>өзі байқап, бұрынғыдан бетер іштей жүдеп қалды. «Өлген аттың</w:t>
        <w:br/>
        <w:t>Танауына да кершеу түсер ме еді?»</w:t>
        <w:br/>
        <w:t>Өткен істің өкініші өзегін тілгіледі. Бірақ Қызыл Жебгге</w:t>
      </w:r>
    </w:p>
    <w:p>
      <w:r>
        <w:t>қылған қиянаты жалқы емес екенін ойламады. Ойласа, мына келе</w:t>
        <w:br/>
        <w:t>жаткан Нүкстайға да Қызыл Жебенін кебін келтіргенін түсінер</w:t>
        <w:br/>
        <w:t>еді. Бірак бұл ұғым Саймасайға жат. Ар алдында да, адам алдын-</w:t>
        <w:br/>
        <w:t>да да ақталатын үлгісі бар: пайғамбардың өзі төрт катын алған</w:t>
        <w:br/>
        <w:t>дейді. Сұлуды сүюді пайғамбар да жек көрмесе керск. Жарық-</w:t>
        <w:br/>
        <w:t>тық, алпыс үш жасында жастоқалының тізесін құшақтап жатып</w:t>
        <w:br/>
        <w:t>жантәсілім қылған ғой...</w:t>
        <w:br/>
        <w:t>Мұның да мезгілі пайғамбар жасына жақындаған.</w:t>
        <w:br/>
        <w:t>Бірақ бұл дүниеге уақытша қонақпын деген қаперінде жоқ.</w:t>
        <w:br/>
        <w:t>Қартайдым-ау, қайратым қайтады-ау, сонда Нүкетай болса әлі</w:t>
        <w:br/>
        <w:t>жап-жас. Жас неме Тұкымбайдың тоқалы құсап, өсектің өртіне</w:t>
        <w:br/>
        <w:t>түсіп кетеді-ау деген күлік әзір мазаламаған.</w:t>
        <w:br/>
        <w:t>Түні бойы бие сауып, саба пісіп шығатын жылқышы жігіттін</w:t>
        <w:br/>
        <w:t>Тұқымбай тоқалымен әмпей-жәмпайы барын бүкіл жұрт жыр</w:t>
        <w:br/>
        <w:t>қылып айтып жүреді. Бұған бір жиында қарқылдан тұрып Сай-</w:t>
        <w:br/>
        <w:t>Масайдың өзі де күлген. «Бұқаның өзі қартайса да мұрны кар-</w:t>
        <w:br/>
        <w:t>таймайды» дегенмен, уақыттан күшті күдірет жоқ. Уақыт зауа-</w:t>
        <w:br/>
        <w:t>лына әлемді қалтыратқан жиһангерлер де, патшалар ла,</w:t>
        <w:br/>
        <w:t>перғауындар да төтеп бере алмаған. Күшті болса, ұлы пайғамбар</w:t>
        <w:br/>
        <w:t>қайда кетті? Ескендір Зұлқарнайын неге өлген?</w:t>
        <w:br/>
        <w:t>Тұмса байталдың бал қымызы мен қара қойдын жілік майы-</w:t>
        <w:br/>
        <w:t>на бапталған, мансап пен байлыққа мастанған болыс мұны ой-</w:t>
        <w:br/>
        <w:t>лап жаткан жоқ. Ол өзін мәнгі өлмейтіндей сезінетін. «Жалаң</w:t>
        <w:br/>
        <w:t>жібек байлаған арулар кімнен қалмаған», -- деп жыраулар айт-</w:t>
        <w:br/>
        <w:t>қан нақылдан махрұм болып, ертенгі күнін болжап бас қатыр-</w:t>
        <w:br/>
        <w:t>86</w:t>
        <w:br/>
        <w:t>ІУ</w:t>
        <w:br/>
        <w:t>Бесағаштың үстінде қыстың қыраулы күнінде шартылдап</w:t>
        <w:br/>
        <w:t>найзағай ойнады. Үркердей үрпиген аз ауылдың азан-қазаны</w:t>
        <w:br/>
        <w:t>шықты. Қылыш, мылтық асынған сарыала түймелі жандармдар,</w:t>
        <w:br/>
        <w:t>солдаттар қаптады.</w:t>
        <w:br/>
        <w:t>Таубай старшын мен өлген болыстың інісі Анарбай, Мақаш</w:t>
        <w:br/>
        <w:t>палуан үшеуі әуелі Рысқұлдың жертөлесінен басталы. Олар то-</w:t>
        <w:br/>
        <w:t>пырлал кіріп келгенде, сықырлауыкесіктің топшысы тағы жұлы-</w:t>
        <w:br/>
        <w:t>нып түсіп, ішке бұрқ етіп бір булак бу коса енді. Не сұмдық екенін</w:t>
        <w:br/>
        <w:t>ажырата алмаған Ізбайша:</w:t>
        <w:br/>
        <w:t>-- Ойбай, - леп ошак басынан ұшып тұрған. Төсекте қарын-</w:t>
        <w:br/>
        <w:t>дасын ойнатып отырған Тұрар жерге жалан аяқ секіріп түскен.</w:t>
        <w:br/>
        <w:t>Түйметай төсек үстінде шашы сексиіп, қорыққанынан шырыл-</w:t>
        <w:br/>
        <w:t>дап қоя берген.</w:t>
        <w:br/>
        <w:t>-- Әне! -- деді Таубай старшын қамшымен Тұрарды кезеп. --</w:t>
        <w:br/>
        <w:t>Бөрінің бөлтірігі, иттің күшігі сол. Ұста, Мақаш. Тарт иттің бала-</w:t>
        <w:br/>
        <w:t>сын! Далаға шығарып бауыздап жібер! Мына күнді де алып шық!</w:t>
        <w:br/>
        <w:t>-- Ойбай, не жаздық? -- Ізбайша басынан ақ жаулығын жұлып</w:t>
        <w:br/>
        <w:t>алып, шашын жайып жіберіп, отыра қалып жер сабалады. -- Не</w:t>
        <w:br/>
        <w:t>жаздық, айбай құдай! Айтсаңдаршы, елім-ау, жұртым-ау, не қыл-</w:t>
        <w:br/>
        <w:t>дық ку құлайға?</w:t>
        <w:br/>
        <w:t>-- Не жаздық? Не қылдық? Мүләйімсуін сайқалдың.</w:t>
      </w:r>
    </w:p>
    <w:p>
      <w:r>
        <w:t>Қанға -- қан, жанға -- жан! Тарт!</w:t>
        <w:br/>
        <w:t>Старшын қамшымен Ізбайшаны арқасынан осып жібергенде</w:t>
        <w:br/>
        <w:t>бейшара әйел кирелең ете қалды. Мақаш төбедей төніп барып,</w:t>
        <w:br/>
        <w:t>Тұрардың желкесінен бүріп ұстап дырылдатып сыртқа сүйреп</w:t>
        <w:br/>
        <w:t>әкетті.</w:t>
        <w:br/>
        <w:t>-- Ойбай, мені өлтір, ағатай! Нәрестенің қаның мойныңа</w:t>
        <w:br/>
        <w:t>жүктеме! --деп Ізбайша Макаштың аяғына орала беріп елі, стар-</w:t>
        <w:br/>
        <w:t>шын қамшымен тағы тартып жіберді.</w:t>
        <w:br/>
        <w:t>Жалаңаяқ, жалаң бас жас баланы дырылдатып сүйреп жүрген</w:t>
        <w:br/>
        <w:t>Макашты көріп, жанұшырып әуелі Молдабек жетті. Артынша</w:t>
        <w:br/>
        <w:t>Шыныбек келді. Сүрініп-қабынып Ахат алыстан айқайлады.</w:t>
        <w:br/>
        <w:t>Қорған ұста Мақаштың қолына жармасты.</w:t>
        <w:br/>
        <w:t>-- Баланы коя бер, мені өлтір! -- деп өгей шеше өлермен-</w:t>
        <w:br/>
        <w:t>дікпен кимелеп Мақаштың аяғын құша тағы жығылды.</w:t>
        <w:br/>
        <w:t>-- Қанға-- қан! Бауыздап жібер жауыздың жалғызын!--деп</w:t>
        <w:br/>
        <w:t>старшын селкілдеді. -- Мынаның бәрі Рыскұлдың туысқандары.</w:t>
        <w:br/>
        <w:t>94</w:t>
        <w:br/>
        <w:t>карай жұлқиды. Алпыста болса да аюлай күші бар еркектің әлді</w:t>
        <w:br/>
        <w:t>қолы жаланаш пері қызын оппатартқандай шымылдықтың ішіне</w:t>
        <w:br/>
        <w:t>сүңгітіп жібереді. Жапдәрменде қыз байғұс, - «суға кеткен тал</w:t>
        <w:br/>
        <w:t>қармайдының» керімен, шымылдықтың бір шалғайына жарма-</w:t>
        <w:br/>
        <w:t>сады. Шымыллықтың жібі үзіліп кетіп, ак шәйі қалқан қопары-</w:t>
        <w:br/>
        <w:t>лып жерге түседі. Күнәкәр түннің куәсіболатын биік төсек абы-</w:t>
        <w:br/>
        <w:t>ройы ашылғандай лыпасыз калады,</w:t>
        <w:br/>
        <w:t>Шымылдықтың құлағанын жаманға жорып, желігі кеудесі-</w:t>
        <w:br/>
        <w:t>нен желдей шығып, қызуы басылып қалатын жігерсізің емес</w:t>
        <w:br/>
        <w:t>Саймасай, қайта бұрынғыдан бетер делебесі козып, ақ төсектің</w:t>
        <w:br/>
        <w:t>үстінде қорбаң-қорбаң жанталасып еркектін пірі Зәкәрияға сый-</w:t>
        <w:br/>
        <w:t>ынып, қара токтының жілік сорпасына тайытнып, жиырма бестегі</w:t>
        <w:br/>
        <w:t>жігіттей қаны кайнап, ақ перизатты алпауыттана бүріп түселі.</w:t>
        <w:br/>
        <w:t>Қиялмен осы бір тұсқа жеткенде, Саймасай Қалдықызылды</w:t>
        <w:br/>
        <w:t>абайсызда тебініп кеп қалды. Алаңсыз алппан басып келе жат-</w:t>
        <w:br/>
        <w:t>канатбұл тебіністен оқыс ыршып, окша атылғанда, үстінен Сай-</w:t>
        <w:br/>
        <w:t>масайдың өзі түсіп қала жаздады. Әбиір болғанда өзі емес, ба-</w:t>
        <w:br/>
        <w:t>сындағы тас қара барқытпсн тыстаған дөнгелек құңдыз бөркі</w:t>
        <w:br/>
        <w:t>ҰШЫП кетті.</w:t>
        <w:br/>
        <w:t>Нөкерлері ан-таң болып, жердегі бөрікті бірінен бірі бұрын</w:t>
        <w:br/>
        <w:t>алуға асықты.</w:t>
        <w:br/>
        <w:t>Содан кейін әлгі көрініс, үріккен құстай, кайтып оралмады.</w:t>
        <w:br/>
        <w:t>Саймасайдың көңілі пәс тартты. Арт жағына бұрылып қарап слі,</w:t>
        <w:br/>
        <w:t>садақ тартым қашықтықта, буалдыр арасынан Нүкетайлар</w:t>
        <w:br/>
        <w:t>көрінді. Онын жанында екі жеңгесі, сіңлісі, үш-төрт каралы әсем</w:t>
        <w:br/>
        <w:t>Топ, әдеп сақтап, еркектерден кейінірек келе жаткан.</w:t>
        <w:br/>
        <w:t>Қар қыламықтағанып қоймады. Айнала төнірек күңгірттарт-</w:t>
        <w:br/>
        <w:t>ты. Сол жақ каптал биік тау, таулы өрмелей өскен шыршалар</w:t>
        <w:br/>
        <w:t>қылау қардан бурыл таргкап. Он жак қапталдың реңі сарғыш,</w:t>
        <w:br/>
        <w:t>шыршасыз, шырайсыз тырбық бұталар, сұрғылт тастар. Елсіз</w:t>
        <w:br/>
        <w:t>меңіреу шатқал. Бір топ атты адамлар жанын алатындай, тек сау-</w:t>
        <w:br/>
        <w:t>ысқан шықылықтайды.</w:t>
      </w:r>
    </w:p>
    <w:p>
      <w:r>
        <w:t>Конет Саймасайдың көз алдына, буалдыр арасынан шыға</w:t>
        <w:br/>
        <w:t>келгендей, Қызыл Жебс тұра қалды. Болыстың тұла бойы дір етті.</w:t>
        <w:br/>
        <w:t>Елес лезде ғайып болды. Қылаулаған мұнардан ештене көрінбелі.</w:t>
        <w:br/>
        <w:t>Саймасайдың көнілі бей-жай күйге түсті. Қыдыр жолдын үстінде,</w:t>
        <w:br/>
        <w:t>баға жетпес олжамен оралып қайтқанла, көніліне не шайтан ұяла-</w:t>
        <w:br/>
        <w:t>ғаны беймәлім. Қар кейде кызғылтым болып көрініп, кейде ша-</w:t>
        <w:br/>
        <w:t>шыряған қандай күреңкызыл тартты.</w:t>
        <w:br/>
        <w:t>-- Тимендер,-- деді пристав оларға алара карап.</w:t>
        <w:br/>
        <w:t>-- Атың кім? )</w:t>
        <w:br/>
        <w:t>--Тұрар,-- деді бала приставтың алашапыраш суықтау көзіне</w:t>
        <w:br/>
        <w:t>тіке қарап.</w:t>
        <w:br/>
        <w:t>-- Кімнін баласысын? ) й</w:t>
        <w:br/>
        <w:t>-- Рысқұлдың. -- Бала приставтың тінткі көзінен көзін тай-</w:t>
        <w:br/>
        <w:t>дырып әкетіп еді, аяқтарынан асулы тұрған үшеуді көрді.</w:t>
        <w:br/>
        <w:t>Үшеуінің де беттері көнектей болып кеуіп, ісініп кеткен скен.</w:t>
        <w:br/>
        <w:t>Көздері бұған шарасынан шыға атырыла қарап қалыпты.</w:t>
        <w:br/>
        <w:t>-- Сен бұларды жақсы көресің бе? -- деді пристав алтыба-</w:t>
        <w:br/>
        <w:t>кандар ағаш жақты көздеп.</w:t>
        <w:br/>
        <w:t>-- ИМә,--деді бала мұрнынан аққан сулы жеңімен сүрте беріп.</w:t>
        <w:br/>
        <w:t>-- Жақсы көретінін рас болса, әкеңнің қайла жасырынып</w:t>
        <w:br/>
        <w:t>жатқанын айт. Сонда оларды босатамын.</w:t>
        <w:br/>
        <w:t>Тұрардың көзі аяқтарынан ілінген үшеуге тағы түсті. Өздерінін</w:t>
        <w:br/>
        <w:t>тағдыры Тұрардын колында тұрғандай, үшеуі де бұған телміре, жа-</w:t>
        <w:br/>
        <w:t>лына қараған сияқты. Үшеуінің қасында мылтык кезеген үт сол-</w:t>
        <w:br/>
        <w:t>дағ. Оларды босатпақ болып, Ахмет, Омар тағы бірер адам ұмты-</w:t>
        <w:br/>
        <w:t>лып еді, солдаттар тойтарып тастаған. Енді олар екіншілей беттей</w:t>
        <w:br/>
        <w:t>алмай «апыр-ай, апыр-ай, иә құлай, иәәруак, өзің жар бола гөр!»-</w:t>
        <w:br/>
        <w:t>десіп, шарасыз өлі мен тірінің арасында қалған.</w:t>
        <w:br/>
        <w:t>Үшсуінің ішінде Түрар әсіресе Қорған жәкесін жақсы көруші</w:t>
        <w:br/>
        <w:t>еді. Өз баласы Арманнан кем кормей, Қорған Тұрарды үнемі</w:t>
        <w:br/>
        <w:t>үйіне ертіп апарып, тақыл-тұқыл тамағын бөліп ішер еді. Бұған</w:t>
        <w:br/>
        <w:t>кішкентай кол шана істеп бергені де бар. Сол шанаға Оразбақ</w:t>
        <w:br/>
        <w:t>таласатын. Тұрар мен Оразбақ шанаға таласып жатканда Мол-</w:t>
        <w:br/>
        <w:t>дабек өз баласына бүйірі бұрып, Түрарды шетқақпайлай берер</w:t>
        <w:br/>
        <w:t>елі. Содан да Тұрар Моллабекке аса іші жылымайды. Ал Шыны-</w:t>
        <w:br/>
        <w:t>бек жәкссі шақылдаңқырап қалғанмен балажан, базардан ылғи</w:t>
        <w:br/>
        <w:t>тәтті әкеліп, балаларға тен бөліп беретін. Үйден гөрі түзде көп</w:t>
        <w:br/>
        <w:t>жүретін Рысқұлды жоктатпауға тырысып, кейде басқа балалар-</w:t>
        <w:br/>
        <w:t>дан гөрі Тұрарға бүйірі тартынқырап тұратын.</w:t>
        <w:br/>
        <w:t>-- Кәне, айта ғой, әкең қайда жасырынып жатыр?</w:t>
        <w:br/>
        <w:t>Приставтын үні жылы. Тіпті бір рет басынан да сипалы. Ба-</w:t>
        <w:br/>
        <w:t>ланың домбығып кеткен аяғына көзі түсіп, бір солдатқа айқай-</w:t>
        <w:br/>
        <w:t>лап, топ алдырып, Тұрарды соған орап койды.</w:t>
        <w:br/>
        <w:t>Тұрар есі снді кіргендей, бейбіт күн туып, баяғыша ойнағы-</w:t>
        <w:br/>
        <w:t>сы келгендей, қаһарлы топтын арасынан өзінің достары Арман</w:t>
        <w:br/>
        <w:t>меп Оразбақты іздеді. Олар көрінбелі. Бала біткен қазір ініне</w:t>
      </w:r>
    </w:p>
    <w:p>
      <w:r>
        <w:t>98</w:t>
        <w:br/>
        <w:t>- Көкем келеді, көп кешіклей келеді. Өзі келеді. Қазір келеді.</w:t>
        <w:br/>
        <w:t>Босатыңыз, мырза, босатыңыз! -- деп шыр-шыр етті. - Әне,</w:t>
        <w:br/>
        <w:t>келді, қараңыз!</w:t>
        <w:br/>
        <w:t>Пристав бала көрсеткен жакқа жалт бұрылып еді, Рысқұл-</w:t>
        <w:br/>
        <w:t>дың жертөлесінің алдында тұрған Шолақ Шаблдарды көрді. Қос</w:t>
        <w:br/>
        <w:t>тұлымшағы сексиген титтей қыз бала есіктің көзінде ербиіп</w:t>
        <w:br/>
        <w:t>жылайды. Шолак Шаблар сол сәбидің жылағанын үнсіз тындап,</w:t>
        <w:br/>
        <w:t>мойны салбырап, сұлқ тұрып қалыпты.</w:t>
        <w:br/>
        <w:t>-- Өзі кайда? -- Пристав еріксіз белінен қару іздегендей жал-</w:t>
        <w:br/>
        <w:t>пақ қайыс белдігін сипалай берді. Қанша жан бар, соншасы Шо-</w:t>
        <w:br/>
        <w:t>лак Шабдарга сұқтана, сұрана карап, содан бір жәрдем күткен-</w:t>
        <w:br/>
        <w:t>дей, күңіренген азалы үн де пышак кескендей сап тыйылды.</w:t>
        <w:br/>
        <w:t>-- Өзі қайда? Іздендер! -- деп бүйырды пристав солдаттарға.</w:t>
        <w:br/>
        <w:t>Шолақ Шабдар шаң-шұн дауыс шыққан жаққа құлағын</w:t>
        <w:br/>
        <w:t>тікшитіп, баданадай көзлерін қадап бір қарады да, қайтадан мой-</w:t>
        <w:br/>
        <w:t>нын салбыратып, тұлымшағы, сексиген кішкене қызга төніп,</w:t>
        <w:br/>
        <w:t>әлдене ұққысы келгендей, мүлгіп кетті.</w:t>
        <w:br/>
        <w:t>Саймасайды құлаткан соң, Рысқұл түнделетіп отырып, Тал-</w:t>
        <w:br/>
        <w:t>ғарға келіп кірген. Софийская станицасының шпетінде, жар су-</w:t>
        <w:br/>
        <w:t>дың жағасына тығылып тұрған Қара Иван үйінің терезесін ты-</w:t>
        <w:br/>
        <w:t>қылдатқан. Түнгі суықта жылы төсектен жиіркене түрегелген</w:t>
        <w:br/>
        <w:t>Кара Иван терезеге үніліп, ашулы үнмен:</w:t>
        <w:br/>
        <w:t>-- Бұл кім? -- деді.</w:t>
        <w:br/>
        <w:t>-- Рысқұлмын, тамыр. Шаруа бар, -- деді Рысқұл.</w:t>
        <w:br/>
        <w:t>Қара Иван шолак тонын жамылып, аяғына пима сұғып, ду-</w:t>
        <w:br/>
        <w:t>дар басы жалан күйі далаға шықты.</w:t>
        <w:br/>
        <w:t>-- А-а, Рысқұл? Қайдан? Түн ғой қазір, -- деді Қара Иван</w:t>
        <w:br/>
        <w:t>қол алысып тұрып.</w:t>
        <w:br/>
        <w:t>-- Мүйізі карағайдай дәу арқар атып қайттым, тамыр. Жаз-</w:t>
        <w:br/>
        <w:t>дай мәз емес.</w:t>
        <w:br/>
        <w:t>-- Е, неге? Арқарың қайда?</w:t>
        <w:br/>
        <w:t>-- Арқарым -- Саймасай болыс. Албаннан тоқал алып келе</w:t>
        <w:br/>
        <w:t>жатқан жерінен атып кеттім.</w:t>
        <w:br/>
        <w:t>Қара Иван шошығандай, жан-жағына қарады. Станицаның</w:t>
        <w:br/>
        <w:t>қар жамылған үйлері үнсіз. Иттер де үрмейді. Бәрі бұйығып,</w:t>
        <w:br/>
        <w:t>қалың үйқыға батқан штақ. Қар жауып, әлдилеген әдемі түн.</w:t>
        <w:br/>
        <w:t>101</w:t>
        <w:br/>
        <w:t>маған. Еркектің пірі Зәкәрия да ертеңгі күні қанша жалбарынса</w:t>
        <w:br/>
        <w:t>да қайырылып қарамай кететінін бүгін білмей, кеудесін есірік</w:t>
        <w:br/>
        <w:t>жел екілендірген шақ, қазір.</w:t>
      </w:r>
    </w:p>
    <w:p>
      <w:r>
        <w:t>Рысқұл Тұрармен қоштасып шыққан түні дамылсыз жүріп</w:t>
        <w:br/>
        <w:t>отырып, Тау-Түрген жақты бетке алып, Тау-ІШелектен асатын</w:t>
        <w:br/>
        <w:t>жолдың Орта Қараш тұсындағы тар қылтанға тан ата бір-ақ</w:t>
        <w:br/>
        <w:t>тоқтады.</w:t>
        <w:br/>
        <w:t>.. Нардай шөгіп жатқан иір мойын қырқаның ойпанында</w:t>
        <w:br/>
        <w:t>бір мая шөп бар екен, соны барып паналады. Шолақ Шабдар-</w:t>
        <w:br/>
        <w:t>дың ауыздығын алып, шылбырын беллігіне байлап, маяны</w:t>
        <w:br/>
        <w:t>үңгіп-үңгіп ұя жасап, өзі соған кіріп, бұйығып жатып ұйықта-</w:t>
        <w:br/>
        <w:t>мақ болды. Әбден қалжырап еді. «Болыс ертелетіп жүрмейді, --</w:t>
        <w:br/>
        <w:t>деп қойды. Сәскелсе шыкса бұл тұсқа түс ауа жетер, көз шыры-</w:t>
        <w:br/>
        <w:t>мын алып алайын».</w:t>
        <w:br/>
        <w:t>Ол шошып оянды. «Қара басып, қатты ұйықтап қалдың</w:t>
        <w:br/>
        <w:t>ба?»--деп пішенді шынтағымен аршып, тысқа атып шыкты. Күн</w:t>
        <w:br/>
        <w:t>бұлыңғыр, кай мезгіл екенін аңғара алмай, бірауық аңырып қал-</w:t>
        <w:br/>
        <w:t>ған. Шел басқан ақ көздейін күн қиялап, Бас Қараштың тұсын-</w:t>
        <w:br/>
        <w:t>да түр. «Үлкен сәске болған екен, -- деп койды. -- Болыс жолға</w:t>
        <w:br/>
        <w:t>шыққан да шығар».</w:t>
        <w:br/>
        <w:t>Шолақ Шабдардың бүйірі тоқ. Кермек исі аңқыған көк</w:t>
        <w:br/>
        <w:t>пішеннен жерігендей, көзін жұмып, кегжиіп түр. Қатқыл тезек</w:t>
        <w:br/>
        <w:t>тастапты. «Шөлдеген екен», -- деді Рысқұл.</w:t>
        <w:br/>
        <w:t>Шолакты бір қолына жетектеп, бір қолына мылтығын ұстап,</w:t>
        <w:br/>
        <w:t>Рысқұл қырқаны қиялап төмендегі суға беттеді. Тұяқ астында</w:t>
        <w:br/>
        <w:t>қураған тобылғы сытырлап, қияқ тастар қышырлайды. Түкси-</w:t>
        <w:br/>
        <w:t>ген төңірек -- айнала тау, әр жерден «шиқ-шик» деп ұшқан зы-</w:t>
        <w:br/>
        <w:t>мыран шымшықтан баска тіршілік жоқтай. Тек томенде сарқы-</w:t>
        <w:br/>
        <w:t>рап аққан тау суының сарыны ғана куатка ләт. Суды бойлап,</w:t>
        <w:br/>
        <w:t>жыландай ирслендеп, сүрлеу жол жатыр. Рысқұлдың бар үміті</w:t>
        <w:br/>
        <w:t>осы жолда. Аңдыған адамын оган осы жол әкеледі. )</w:t>
        <w:br/>
        <w:t>Шолақ Шабдар мұзарттан кұлап жатқан құрыш сулан сілесі</w:t>
        <w:br/>
        <w:t>катқанша сіміріп болған соң, Рысқұл оның ауыздығын салып,</w:t>
        <w:br/>
        <w:t>үстіне мінді. Су жағалап, бір бұлымды айналып өтіп, тұйықтау</w:t>
        <w:br/>
        <w:t>тас қорымға тартты. Ондай жерле кекілік жайылатынын біледі.</w:t>
        <w:br/>
        <w:t>Кешегі кекіліктен кегін енді алмакка бекініп, мылтығын быты-</w:t>
        <w:br/>
        <w:t>87</w:t>
        <w:br/>
        <w:t>-- Ол ағаштар алдақашан шіріп кеткен. Ол ағаштардың</w:t>
        <w:br/>
        <w:t>түбінде сол күні тұрган адамдардың да көбінін сүйегі баяғыда</w:t>
        <w:br/>
        <w:t>курап қалған. Бірен-саран тірі жүргендері де бар. Казір сол көзі</w:t>
        <w:br/>
        <w:t>тірілер сол кезде бала болатың. Енді қаудырап, қаусаған халге</w:t>
        <w:br/>
        <w:t>жеткен. Содан бері жетпіс жылдан асты ғой. Бүл уақиғаның сол</w:t>
        <w:br/>
        <w:t>соңғы тірі куәлері күннің шұғыласын, айлың нұрын, аспанның</w:t>
        <w:br/>
        <w:t>көгілдірін көріп жүре бергей.</w:t>
        <w:br/>
        <w:t>Ол ағаштар алдақашан шіріп кеткен. Егер бар болса, ғажа-</w:t>
        <w:br/>
        <w:t>йыптан тіл бітсе, сондағы аяғынан асылған адамдардың галамат</w:t>
        <w:br/>
        <w:t>сезімдерін, жан-дүниесінің сұрапыл күйзелісін бізге жеткізер сді.</w:t>
        <w:br/>
        <w:t>Ағаш екеш ағашта да сезім бар. Тамыры жердің сөлінен нәралып,</w:t>
        <w:br/>
        <w:t>жапырағы күннің сәулесінен әл алып тұрған кезде ағаш әулие</w:t>
        <w:br/>
        <w:t>құстың әніне, желдің уіліне, жұлдыздың жарығына, күннің кызу-</w:t>
        <w:br/>
        <w:t>ына елтіп, жасыл жапырақтары зүмірет кадаған жанардай жай-</w:t>
        <w:br/>
        <w:t>наңдар еді. Жаңа туған бөпеге бесік болуға жараған Тал өзін ба-</w:t>
        <w:br/>
        <w:t>қытты сезінер. Жаңа отаудың шаңырағы мен уығына шабылған</w:t>
        <w:br/>
        <w:t>сәмбіде де өкініш жоқ. Омаш сақаның тісіне жараған ағаш та</w:t>
        <w:br/>
        <w:t>мені балта кесті-ау деп қайғырмас.</w:t>
      </w:r>
    </w:p>
    <w:p>
      <w:r>
        <w:t>Дүниеде дар үшін согылған ағаштын соры қалың.</w:t>
        <w:br/>
        <w:t>Ол ағаштар оу басында кәлімгі бақан еді. Тау-Шілмембеттің</w:t>
        <w:br/>
        <w:t>мандайындағы екі-үш құрым киіз үйдің ескі бакандары болатын.</w:t>
        <w:br/>
        <w:t>Заманның заманында, әлі Сәлік-Сарының тоз-тозы шықпаған</w:t>
        <w:br/>
        <w:t>аманында, бұл бақандар соноу Талас Алатауының құйымшағында</w:t>
        <w:br/>
        <w:t>жатқан Аксу-Жабағылының жәннатты орманынан шабылған.</w:t>
        <w:br/>
        <w:t>Кейін 1880 жылғы үдермеде жиырма үй Сәлік-Сары колынаілік-</w:t>
        <w:br/>
        <w:t>кен осы ағаштарды азып-тозған азғана көшімен бірге мына Іле</w:t>
        <w:br/>
        <w:t>Алатауына ала келген. Іленің Алатауында ағати жоқ дедіме скен,</w:t>
        <w:br/>
        <w:t>жарықтықтар.</w:t>
        <w:br/>
        <w:t>«Кірмс» атанған аз ауыл ла ауық-ауық әу деп ән салып, шіл-</w:t>
        <w:br/>
        <w:t>дехана, некекиярда ойын-сауық құрса керек. Содан әлгі бақан-</w:t>
        <w:br/>
        <w:t>дардан алтыбакан соғылатын.</w:t>
        <w:br/>
        <w:t>Сол алтыбақан Тау-Шілмембеттің кәрі мен жасына сирек</w:t>
        <w:br/>
        <w:t>кездесетін куанышты күндердің куәсіндей, суық бұлттын ара-</w:t>
        <w:br/>
        <w:t>Ші ТІ тты! жылт ететін күннің көзіндей көріпе ме</w:t>
        <w:br/>
        <w:t>, р қантар қыска дейін жығылмай түрған.</w:t>
        <w:br/>
        <w:t>Алыстан караған жанға ол адамдар алтыбақан-дарға мойны-</w:t>
        <w:br/>
        <w:t>нан асылғанлай, арқанды аяз қарығандай үрейлі көрініс береді.</w:t>
        <w:br/>
        <w:t>96</w:t>
        <w:br/>
        <w:t>Ал шындығында Молдабек те, Шыныбск тс, Қорған дя мойын-</w:t>
        <w:br/>
        <w:t>дарынан емес, аяқтарынан асулы тұр еді.</w:t>
        <w:br/>
        <w:t>Пристав пен старшын әуелі оларды жәй тергеуге алған. Жал-</w:t>
        <w:br/>
        <w:t>ғыз сұрақ:</w:t>
        <w:br/>
        <w:t>-- Рысқұл қайда?</w:t>
        <w:br/>
        <w:t>Рысқұлдың қайда екенін әлгілер білмейді.</w:t>
        <w:br/>
        <w:t>-- Білмейміз, -- дейді.</w:t>
        <w:br/>
        <w:t>Одан болмаған сон, үшеуін де жығып салып, сирақтарын</w:t>
        <w:br/>
        <w:t>косақтап буып, бастарын төмен салбыратып, алтыбақанға аяқта-</w:t>
        <w:br/>
        <w:t>рынан асып қойған.</w:t>
        <w:br/>
        <w:t>Таубай старшын Ахатты да аспақшы еді, пристав тыйып тас-</w:t>
        <w:br/>
        <w:t>тады. Басқалардың үрей болуы үшін мына үшеуінің асылуы да</w:t>
        <w:br/>
        <w:t>жетеді. Қалғаны өз жандарынан қорқып-ақ шынын айтуға тиіс.</w:t>
        <w:br/>
        <w:t>Тау-Шілмембеттінң қатындары бастарына қара орнына шапан-</w:t>
        <w:br/>
        <w:t>дарын жамылып, тамұқтағы отқа шыжғырылган сорлылардың за-</w:t>
        <w:br/>
        <w:t>рын қылып, кеудесінен әлі жаны кетпеген азаматтарына жоктау</w:t>
        <w:br/>
        <w:t>айтып сай-сүйекті сырқыратқан.</w:t>
        <w:br/>
        <w:t>Азан-қазан азынаудан, беттеріне тырнақ салып, кан жоса</w:t>
        <w:br/>
        <w:t>болған қатындардың түрінен шошынған, тұтқындардан жөнді</w:t>
        <w:br/>
        <w:t>жауап ала алмай шаршаған пристав бір мезгіл Мақаштын</w:t>
        <w:br/>
        <w:t>Шеңгелінде тұрған Тұрарға назарын салды.</w:t>
        <w:br/>
        <w:t>Бала кар үстінде бір аяғын көтеріп, бауырына қысып алған</w:t>
        <w:br/>
        <w:t>балапан сияқты екен. Бір аяғын екінші аяғының балағына қысып</w:t>
      </w:r>
    </w:p>
    <w:p>
      <w:r>
        <w:t>жылытпақшы болады. Жердегі аяғынын бармақтары барбиып,</w:t>
        <w:br/>
        <w:t>Үсіген картоптай талаурап кеткен екен.</w:t>
        <w:br/>
        <w:t>Жарық келінің үстінде отырған орнынан тұрып, пристав</w:t>
        <w:br/>
        <w:t>Тұрардың жанына барды. Бала «ұрады екен» деп жасқанып қал-</w:t>
        <w:br/>
        <w:t>ды. Балағына тығып тұрған екініші аяғын жерге түсірді. Қолы-</w:t>
        <w:br/>
        <w:t>мен бетін жасқап кейін шегіншектей берін еді, Мақаш желкесінен</w:t>
        <w:br/>
        <w:t>жұлқып қалды.</w:t>
        <w:br/>
        <w:t>-- Тыныш тұр, бәтшағар!</w:t>
        <w:br/>
        <w:t>Приставтың қалың табанды хром етігінің астындағы кар сы-</w:t>
        <w:br/>
        <w:t>қырлады. Түсін жылытқан болып, ақырмай-жскірмей ақырын</w:t>
        <w:br/>
        <w:t>сөйледі.</w:t>
        <w:br/>
        <w:t>-- Атың кім?</w:t>
        <w:br/>
        <w:t>Бала бедірейіп тіл қатпады.</w:t>
        <w:br/>
        <w:t>-- Атың кім?</w:t>
        <w:br/>
        <w:t>-- Айт! Айт! - деп екі жактан Мақаш пен Таубай старшын</w:t>
        <w:br/>
        <w:t>түйіп-түйіп жіберді.</w:t>
        <w:br/>
        <w:t>7-52% 97</w:t>
        <w:br/>
        <w:t>Көңілінсн Тұрар кетпей қойды. Онын ар жағынан Түйметай</w:t>
        <w:br/>
        <w:t>мен Ізбайша буалдыр көрінеді. Тұрар тура карсы алдында бетпе-</w:t>
        <w:br/>
        <w:t>бет тұрғандай. «Көке-ау, мені дс ала кет», -- деген үні құлакка</w:t>
        <w:br/>
        <w:t>келді. Күні бойы міз бақпай отырған Рысқүл тықырши бастады.</w:t>
        <w:br/>
        <w:t>Құлыны үйде байлаулы қалған, желіні сызлаған биедей бей-жай.</w:t>
        <w:br/>
        <w:t>Көзге көрінбес арқаннан босаса-ақ, Тұрарына алып-ұшып жет-</w:t>
        <w:br/>
        <w:t>пекшідей.</w:t>
        <w:br/>
        <w:t>Қыршыннын жасындай қыска күн күнгірттене берді. Кенет</w:t>
        <w:br/>
        <w:t>долана ағаштын басында отырған сауысқан шык-шық ете кал-</w:t>
        <w:br/>
        <w:t>ды. Рысқұл шошып кетіп, орнынан атып тұрлы. Сауысқан қал-</w:t>
        <w:br/>
        <w:t>баң етіп, ұша жөнелді дс, карсы бсттегі қарағайлы бөктерге қарай</w:t>
        <w:br/>
        <w:t>парылдап бара жатты.</w:t>
        <w:br/>
        <w:t>Ақ буалдыр арасынан, түкпірдегі тұмсық айналымнан қара</w:t>
        <w:br/>
        <w:t>шұбар топ бұлдырал көрінді. Рысқұлдың жүрегі дүрсілдей жөнел-</w:t>
        <w:br/>
        <w:t>ді. Мылтык ұстаған қалынын селкілдегенін сезіп: «Ой, жігер-</w:t>
        <w:br/>
        <w:t>сіз!» - деп өзіне-өзі кіжінді. Бұқпалай түсіп, сәл жүрінкіреп бір</w:t>
        <w:br/>
        <w:t>шоқ итмұрыннын түбінс барып паналады. Қолының дірілі ба-</w:t>
        <w:br/>
        <w:t>сыллы. Жолаушы топтын жақындай түсуін тосты.</w:t>
        <w:br/>
        <w:t>Маяның жылы қуысынан шыққан бетте жұқа шекпеннен</w:t>
        <w:br/>
        <w:t>суық өткен сияқты еді, еңді тұла бойы ысып бара жатты. Қара</w:t>
        <w:br/>
        <w:t>шұбар топ шоғырланып таяп калды. Мая тұсынан өткен сон жол</w:t>
        <w:br/>
        <w:t>шолтан етіп, келесітұмсықтың тасасына кірт кетеді. Ол тұмсық-</w:t>
        <w:br/>
        <w:t>тағы қара жартас қазір қаһарланған адам кейпіне келгендей екен.</w:t>
        <w:br/>
        <w:t>Бетіне қар жұқттай еріп кете берген соц, суланып, көзінен сора-</w:t>
        <w:br/>
        <w:t>сы ағып, әжімі айғыздалып, наладан жаны күйзелген, әлденеге</w:t>
        <w:br/>
        <w:t>тас түйілген қалпы бар. Ол да зауал заматын тағатсыз күтіп, коз-</w:t>
        <w:br/>
        <w:t>ғалсам жауымды шошытып аламын-ау деп, тапжылмай, қалт ка-</w:t>
        <w:br/>
        <w:t>рап қалгандай.</w:t>
        <w:br/>
        <w:t>-- «Бұл менің кием шығар,--леді Рысқұл. -- Бұл менің кием,</w:t>
        <w:br/>
        <w:t>нірім, қаратас...»</w:t>
      </w:r>
    </w:p>
    <w:p>
      <w:r>
        <w:t>Қара шұбар топ жүріп емсс, мұхитта жүзіп келе жатқандай</w:t>
        <w:br/>
        <w:t>ырғатылады. Дүние шіркіті дүлей мұхит. Адамды туа салысымен</w:t>
        <w:br/>
        <w:t>сол мұхитқа лақтырып жібереді. Батып кетпейін десен, тырба-</w:t>
        <w:br/>
        <w:t>нуың керек.</w:t>
        <w:br/>
        <w:t>Рыскұл айналасына барлап тұрып тағы бір қарады. Өкпенді</w:t>
        <w:br/>
        <w:t>қысып, тыныс тарылтар таулар қазір көрінбейді. Дүние бозала</w:t>
        <w:br/>
        <w:t>шексіз кеністік. Адамдар сыйыспайтын жөні жоқ сияқты. Орын</w:t>
        <w:br/>
        <w:t>көп. Аспанасты ксуек. «Аяғыңды етік қысса, дүниенін кеңдігінен</w:t>
        <w:br/>
        <w:t>не пайда?»-- деді Рыскұл мырс етіп.</w:t>
        <w:br/>
        <w:t>92</w:t>
        <w:br/>
        <w:t>Бәрін ұстап, байландар! Тауып берсін жасырынып жатқан жау-</w:t>
        <w:br/>
        <w:t>ызды! ;</w:t>
        <w:br/>
        <w:t>Сақал-шашы, жалбыр касы аппақ қудай Ахат қарт мынасу-</w:t>
        <w:br/>
        <w:t>ықта жолда имяғынан шапаны түсіп қалып, жейде-дамбалшаң</w:t>
        <w:br/>
        <w:t>жетін, Тұрардың үстіне жығылғанда, Мақаш дәу не істерін</w:t>
        <w:br/>
        <w:t>білмей, белдігіндегі қыннан суырған кездікті жалаң үстаған күйі</w:t>
        <w:br/>
        <w:t>тұрып қалды.</w:t>
        <w:br/>
        <w:t>Біраздан бері қазақтардың қырқысын қызықтап тұрған прис-</w:t>
        <w:br/>
        <w:t>тавтың бір таң қалғаны он жасар шамасындағы қаршадай бала-</w:t>
        <w:br/>
        <w:t>ның қайсарлығы еді. Ажаларанынла, арыстанның аузында тұрып,</w:t>
        <w:br/>
        <w:t>бала болып бір қынқ демеді-ау. Безерген күйі бедірейіп, бетінен</w:t>
        <w:br/>
        <w:t>ет кесіп алса да бүлк етпестей, сазара тістеніп, көзі кірпік қақпас-</w:t>
        <w:br/>
        <w:t>тан тесірейіп, мына қауқылдасқан, қан тілеп, қарқылдасқан қарға-</w:t>
        <w:br/>
        <w:t>құзғын сияқты үлкендерді иттің етінен бетер жек көретінін жа-</w:t>
        <w:br/>
        <w:t>сырмай және жанталаспай, соншалықты салмақ сактап қалған.</w:t>
        <w:br/>
        <w:t>Пристав келіп, Таубай старшынға:</w:t>
        <w:br/>
        <w:t>-- Тоқтат!-- делі: - Даланын жабайы заңын қой сен. Мұрын-</w:t>
        <w:br/>
        <w:t>боқ баланы өлтіргеннен болыстың құны өтелмейді. Ұлы</w:t>
        <w:br/>
        <w:t>мәртебелі императордың адал қызметшісі, айтулы управитель</w:t>
        <w:br/>
        <w:t>Саймасай Үшкемпіровтың өлімі бір жаман баламен өтеледі деп,</w:t>
        <w:br/>
        <w:t>сен, старшын, марқұм болыстың жарқын рухын қалай қорлай-</w:t>
        <w:br/>
        <w:t>сың! Одан да бұл баланы тұтқында ұстандар. Егер мұның болыс-</w:t>
        <w:br/>
        <w:t>ты атып өлтірген әкесі үш күннің ішінде өз еркімен келіп қолға</w:t>
        <w:br/>
        <w:t>түспесе, баланы сонла өлтіріндер. Ал казір өлтірсен, Рыскұл кай-</w:t>
        <w:br/>
        <w:t>тып бұл маңайды көрмей, мүлде қолға түспей кетеді. Бөлтірігі</w:t>
        <w:br/>
        <w:t>ұсталған қасқыр алысқа ұзап кашпайды. Осыған да ми жетпей</w:t>
        <w:br/>
        <w:t>ме? Ал мына,туысқандары түгел тұтқындалсын. Рысқұлдың қай-</w:t>
        <w:br/>
        <w:t>да жасырынып жатқанын айтсын. Айтпайды скен, жазасын тарт-</w:t>
        <w:br/>
        <w:t>сын.</w:t>
        <w:br/>
        <w:t>Тұрар енді қорқайын деді. «Көкем болысты өлтірген екен</w:t>
        <w:br/>
        <w:t>ғой», -- деген ойдан түла бойы тітіркеніп, бармақтай басына тау</w:t>
        <w:br/>
        <w:t>құлағандай қалың қайғының сансыз батпан салмағын енді сезді.</w:t>
        <w:br/>
        <w:t>Шені бар орысты көрсе шыбындаған жылқыдай бас шұлғи</w:t>
        <w:br/>
        <w:t>беретін ку мінез біткен қазақтың аткаміперлерінің бірі Таубай</w:t>
        <w:br/>
        <w:t>старшын:</w:t>
        <w:br/>
        <w:t>-- Әй, міне, ақыл, табылғап ақыл. Әуелі әкесін қолға түсіріп</w:t>
        <w:br/>
        <w:t>алайық, күшігі құтылмас. Мақаш, балаға сеп ие бол. Ұктын ба? -</w:t>
        <w:br/>
        <w:t>дсп копалақтап, қайтадан приставқа бұрылды. -- Өте тауып айт-</w:t>
        <w:br/>
        <w:t>тыңыз, мырза. Ракмет Сізге, спәсибә, спәсибә...</w:t>
        <w:br/>
        <w:t>95</w:t>
      </w:r>
    </w:p>
    <w:p>
      <w:r>
        <w:t>Талғар таудың қар баскан басы жарқырап, асыл ақыкпнен</w:t>
        <w:br/>
        <w:t>күптеп тастағандай сәулеттенсе түсіпті. Сайдың қабағындағы</w:t>
        <w:br/>
        <w:t>ағаштардын бұтағынан жалп-жалп етіп, үлпілдек мақта ұшкан-</w:t>
        <w:br/>
        <w:t>дай, жерге қар түсіп жатыр. Бұл кеш келген қыстын алғашқы</w:t>
        <w:br/>
        <w:t>қары сді. Болыстың басын жалмай келлі. Мына панасыз ауылға</w:t>
        <w:br/>
        <w:t>суығымен бірге сұмдығын ала келлі. Артынша күн ашылып</w:t>
        <w:br/>
        <w:t>кетіп, еріп жатқаны мынау. Ақтарғын жамылып, сызылып тұрған</w:t>
        <w:br/>
        <w:t>ағаінтар қайтадан қарайып, сидиған қолдарын аспанға кайта со-</w:t>
        <w:br/>
        <w:t>зып, құдайдан жақсылық, тілегендей үнсіз, телміріп тұр. Баста-</w:t>
        <w:br/>
        <w:t>рыпа кара шапан жамылып, беттерінен қан аралас жас сорғала-</w:t>
        <w:br/>
        <w:t>ған қатындар да қазір жапырақсыз сидиған сиықсыз агаштар</w:t>
        <w:br/>
        <w:t>тәрізді; отын орып, тезек теріп күстенген өмірі әтір, сабын көрме-</w:t>
        <w:br/>
        <w:t>ген, өмірі таза сақина салынбаған саусақтарын көкке жайып,</w:t>
        <w:br/>
        <w:t>тәңірден, бір ғана тәңірден медет тілеп, мына өз жерінен мекен</w:t>
        <w:br/>
        <w:t>таппаган, қайда барса да, қуғын көрген, әлденендей қарғысқа</w:t>
        <w:br/>
        <w:t>ұшыраған ауылға келіп болып түскендеріне, талайсыз тағдыры-</w:t>
        <w:br/>
        <w:t>на налығандай, құйқанды ітымырлатып, толассыз боздады.</w:t>
        <w:br/>
        <w:t>Тонға ораған соң баланын бойы жылынайын деді. Өзін ажал-</w:t>
        <w:br/>
        <w:t>дан алып қалган, қала берді тон беріп бойын жылытқан төренің</w:t>
        <w:br/>
        <w:t>рахымына риза болғандай, приставтың жүзіне енді тіксінбей</w:t>
        <w:br/>
        <w:t>қарады. Пристав та мұны сезіп:</w:t>
        <w:br/>
        <w:t>- Кәне, балақай, айта ғой. Қайда әкең сенін? Айтсан, мына-</w:t>
        <w:br/>
        <w:t>ларды босатамын, -- деп жұмсақ сөйледі.</w:t>
        <w:br/>
        <w:t>Тұрардың көзі алтыбақан жаққа бұрылып елі, жылыған бойы</w:t>
        <w:br/>
        <w:t>кайталан мұздап коя берді. Корғанның аузынан бүркырап қап-</w:t>
        <w:br/>
        <w:t>ды көбік шығып түр екен. Мұны Тұрардан басқалар да байқап</w:t>
        <w:br/>
        <w:t>калып азынауық айқай аңырақай дауылдай қайта қаптады.</w:t>
        <w:br/>
        <w:t>-- О, алла, уа тәпірі, қуат бере гөр біз сияқты ғаріпке! Есіл</w:t>
        <w:br/>
        <w:t>ерлерліп жанын салауатқыл!--деп Ахат ішілерінін иманын үйіре</w:t>
        <w:br/>
        <w:t>бастады.</w:t>
        <w:br/>
        <w:t>Қорғанның сақау қатыны басындағы шапанын жұлып тас-</w:t>
        <w:br/>
        <w:t>тап, омырауы жыртылған көйлекшен күйінде алтыбакан жаққа</w:t>
        <w:br/>
        <w:t>атыла қарғып, ақыл-естен аласқап адамша екі көзі шатынап,</w:t>
        <w:br/>
        <w:t>мылтықты солдаттарға шаншыды. Кеудесіне мылтық тіреген сол-</w:t>
        <w:br/>
        <w:t>даттың бетіне қолын салып жіберіп, мұрнының үстін сыдыра</w:t>
        <w:br/>
        <w:t>орып түсті. Соллаттың бетінен кан сау ете қалды. Екінші солдат</w:t>
        <w:br/>
        <w:t>есі кеткен Әйслді бұрымынан тұтамдап үстап алып, шиіріп лақ-</w:t>
        <w:br/>
        <w:t>Тырғанда, ана байғұс лайсаң жерге етпетінен құлап түсті.</w:t>
        <w:br/>
        <w:t>Гұрар ппыдай алмай шыңғырып жіберді.</w:t>
        <w:br/>
        <w:t>100</w:t>
        <w:br/>
        <w:t>лар ма еді? Кім біледі?» Ол әйтеуір жолыққан сайын ақ патша-</w:t>
        <w:br/>
        <w:t>ның әке-бабасын, тұқым-түкиянын түк қалдырмай сыбап отыра-</w:t>
        <w:br/>
        <w:t>ды. Қара Иван да Рысқұл сияқты осыдан отыз жыл бұрын Ресей-</w:t>
        <w:br/>
        <w:t>ден ауып келген. Бір тоқымдай жер іздеп, күн көрістің қамы -</w:t>
        <w:br/>
        <w:t>ата-мекенін тастап, жел аударған қанбақтай домалап, жеткен жері</w:t>
        <w:br/>
        <w:t>осы Талғар. Бетінде шешектен қалған калың қорасан дағы бар,</w:t>
        <w:br/>
        <w:t>коңырқай кісі. Содан да оны қазақтар Қара Иван атап кеткен.</w:t>
        <w:br/>
        <w:t>Онымен Рысқүл тамыр. Аңшылықтың аркасында танысқан. Бірде</w:t>
        <w:br/>
        <w:t>үш-төрт қырғауыл сыйлап мына мылтықты сол Кара Иваннан</w:t>
      </w:r>
    </w:p>
    <w:p>
      <w:r>
        <w:t>алған. Сөйтіп, бұрынғы ескі шиті мылтықты тастаған.</w:t>
        <w:br/>
        <w:t>«Орыстарын жинап, Қара Иван жүз қол көтерсе, мен бір жүз</w:t>
        <w:br/>
        <w:t>қолды атқа мінгізсем. Алматыны алар ма едік? Бірақ зенбірегі</w:t>
        <w:br/>
        <w:t>бар-ау, дәйістердің... Зеңбірек болса... Шіркін-ай, баяғы Бай-</w:t>
        <w:br/>
        <w:t>зактын кол астында жүзбасы болған Әлімбек бабамдай шайқас-</w:t>
        <w:br/>
        <w:t>та жүріп шейіт болғанның арманы бар ма! Қоқанның тағын қал-</w:t>
        <w:br/>
        <w:t>тыратқан сол батырлардан бізге мұра болған қасиет қалмағаны</w:t>
        <w:br/>
        <w:t>ма? Бірак Қоқанның ханы мен орыстың патшасы тең бе? Пішту...</w:t>
        <w:br/>
        <w:t>Қайда ол! Арасы жер мен көктей. Орыстың патшасы жердің</w:t>
        <w:br/>
        <w:t>жүзін билеп тұрған жоқ па? Әй, халық қаһарланса, кім біледі...</w:t>
        <w:br/>
        <w:t>«Көп түкірсе -- көл» деген. «Халықты көтеретін күш қайда, құдай!</w:t>
        <w:br/>
        <w:t>Ал патша құлады. Одан ары не болмақ? Атасына нәлет!»</w:t>
        <w:br/>
        <w:t>Одан ары не болары мына қар аралас бұлыңғыр сияқтанып</w:t>
        <w:br/>
        <w:t>кетті де, Рысқұл селк стіп, төмендегі жол бойына үңілді.</w:t>
        <w:br/>
        <w:t>Бұлотырған тұстан төменде кетіп бара жатқан аттының үстіне</w:t>
        <w:br/>
        <w:t>қарғып түсуге болар еді. Ара жақын, мылтық мүлт кетпейтін, таяқ,</w:t>
        <w:br/>
        <w:t>тастам жер. Бір қаупі бар. Болыс бұрынғы салты бойынша өзге</w:t>
        <w:br/>
        <w:t>топтан ат бойы алда жүре ме, әлде шоғырдың ішінде бола ма?</w:t>
        <w:br/>
        <w:t>Шоғыр-дүрмектің арасында болса -- қиын.</w:t>
        <w:br/>
        <w:t>Шамалайды, түс ауып кетті. Күннің көзі көрінбейді. Арғы</w:t>
        <w:br/>
        <w:t>беттегі қарағай, шыршалар ақ жамылған әруақтардай боп тұр.</w:t>
        <w:br/>
        <w:t>Табандағы алқынған судың сарыны да бәсенсігендей. Әлде</w:t>
        <w:br/>
        <w:t>құлаққа әбден сіңісті болғап соң солай шығар.</w:t>
        <w:br/>
        <w:t>Жел саябырлап, қар енді калбандамай, біркелкі мамырлап</w:t>
        <w:br/>
        <w:t>түсіп жатты. Күні кеше күн жылы елі. Сол жылу әлі бойынан</w:t>
        <w:br/>
        <w:t>қашпаған бұталар қарды лезде ерітіп, жұтып жіберіп жатыр. Бұл</w:t>
        <w:br/>
        <w:t>тәпе-тәннен жауған қар алланың алғысы ма, қарғысы ма-- бей-</w:t>
        <w:br/>
        <w:t>мағлұм. Оң қол жақтағы жалаңаш жартаска қар жүкпай, беті</w:t>
        <w:br/>
        <w:t>суланып, қарауытып, қалың ойға кеткендей мелшиіп қалған. Қар</w:t>
        <w:br/>
        <w:t>түскен сайын шоп сыбырлайды. Миллион сыбыр, ұлан-ғайыр</w:t>
        <w:br/>
        <w:t>90</w:t>
        <w:br/>
        <w:t>Қара Иван дәретхана жаққа қарап біраз тұрды. Абайлап ба-</w:t>
        <w:br/>
        <w:t>рып есігін түртті: ешкім жоқ. Мал кораны айналып шықты. Сай-</w:t>
        <w:br/>
        <w:t>дың жағасына барып, тал-талдың арасын іполды.</w:t>
        <w:br/>
        <w:t>Қараптан-қаран жүріп, күбірлеп өзімен-өзі сөйлескенін де</w:t>
        <w:br/>
        <w:t>байқамай қалды. Ақыры «бұл жүрісім сезікті болар», - деп</w:t>
        <w:br/>
        <w:t>үйіне қайтты. «Мүмкін, ол тентек үйге кірген шығар» деп 6о-</w:t>
        <w:br/>
        <w:t>сағадан аттап әуелі сенекті шолып шықты. Капуста тұздалған</w:t>
        <w:br/>
        <w:t>кеспектің артына үңілді. Қабырғада ілулі тұрған қамыт пен</w:t>
        <w:br/>
        <w:t>белорақты да ұстап-үстап қойды. Ішкі бөлмеге еніп, әдетте ба-</w:t>
        <w:br/>
        <w:t>далар жататын пештін үстіне мойнын созды. Темір кереуеттің</w:t>
        <w:br/>
        <w:t>астына енкейді.</w:t>
        <w:br/>
        <w:t>-- Не жоғалттың? -- деді ыстық пештін көмейіне қамыр толы</w:t>
        <w:br/>
        <w:t>қара табаны сүңгітін жатқан Марфа күйеуінің абыржыған түрін</w:t>
        <w:br/>
        <w:t>көріп шошынып.</w:t>
        <w:br/>
        <w:t>-- Жәй, қайрақ тас, -- деді Кара Инан.</w:t>
        <w:br/>
        <w:t>-- Қайрақ тас неге керек? -- Әйелі тақақтады.</w:t>
        <w:br/>
        <w:t>-- Иә, ол пышақ қайрап, Зойканы саймақшы, -- деп кем-</w:t>
        <w:br/>
        <w:t>сендеді Федька.</w:t>
      </w:r>
    </w:p>
    <w:p>
      <w:r>
        <w:t>-- Мен соярмын сені. Сойып кәр! -- деп Марфа пештің қа-</w:t>
        <w:br/>
        <w:t>нылтыр қақпағын тарс жапты.</w:t>
        <w:br/>
        <w:t>Қара Иван қолына бос құмыра ұстаған күйі қалшиып тұрды</w:t>
        <w:br/>
        <w:t>да қалды.</w:t>
        <w:br/>
        <w:t>жжж</w:t>
        <w:br/>
        <w:t>Сол күні сұрғылт іңірде Верныйдың облыстық түрмесінің</w:t>
        <w:br/>
        <w:t>сұрғылт қақпасын үсті-басы ұсқынсыздау, киім-басы жалау, ескі</w:t>
        <w:br/>
        <w:t>киіз қалпағына шөп-шалам жабысып қалған, қалқан кеуделі,</w:t>
        <w:br/>
        <w:t>жазық жоталы, екі көзі ашулы арланның көзіндей ызғарлы бір</w:t>
        <w:br/>
        <w:t>адам келіп қақты. Бұл қақпа оған бұрыннан таныс еді: аласпас-</w:t>
        <w:br/>
        <w:t>тан оңай тапты.</w:t>
        <w:br/>
        <w:t>Үйіңді таба алмай адасуын мүмкін, ал түрме оңай табылатын</w:t>
        <w:br/>
        <w:t>заман. Бұл адамға түрменің есігі де жеп-жеңіл ашылады, зарық-</w:t>
        <w:br/>
        <w:t>тырмайды. Ар жақтан қарауыл келіп, кақпанын құлыбын сал-</w:t>
        <w:br/>
        <w:t>дыр-гүлдір ашып, аяк-басы алба-жұлба адамды көріп:</w:t>
        <w:br/>
        <w:t>-- Не керек саған, аулақ жүр!-- деп ақырды.</w:t>
        <w:br/>
        <w:t>Оның ақырғанынан әлгі алам айылын жиған жоқ, қайта қасы-</w:t>
        <w:br/>
        <w:t>на жақындап келіп, қаһарлы үнмен:</w:t>
        <w:br/>
        <w:t>-- Мені нашапдігіне алып бар! - деді.</w:t>
        <w:br/>
        <w:t>108</w:t>
        <w:br/>
        <w:t>Қара Иван қолына айыр алып, шөмеле төңірегіндегі көшек</w:t>
        <w:br/>
        <w:t>шөп-шаламды жинаған болып, айналшықтап жүріп алды. Қора-</w:t>
        <w:br/>
        <w:t>да қамаулы тұрған торпақ мәңірседі. Өзінің сыбағасын ішіп қой-</w:t>
        <w:br/>
        <w:t>ған шақырылмаған конақты ол да жақтырмайтын сияқты. Үйден</w:t>
        <w:br/>
        <w:t>Федька жүгіре шығып:</w:t>
        <w:br/>
        <w:t>-- Батя, Зойка мөңіреп тұр ғой, мен шөп суырын салайын,-</w:t>
        <w:br/>
        <w:t>ден еді, Қара Иван шошып кетті:</w:t>
        <w:br/>
        <w:t>-- Өзім-ақ. Айда, ауре болма. Мамана көмектес.</w:t>
        <w:br/>
        <w:t>Ҡара бұжыр әкесіне емес, ақсары шешесіне тартқан үрлек</w:t>
        <w:br/>
        <w:t>бас, елгезек бала әкесінің мынасын түсіне алмай есіктің көзінде</w:t>
        <w:br/>
        <w:t>состиып тұрып қалған. Жайшылықта: «Малға қарамайсың, Зой-</w:t>
        <w:br/>
        <w:t>каға жем бермейсің. Астын тазаламайсың», -- деп ұдайы ұрса-</w:t>
        <w:br/>
        <w:t>тын әкесі, бүгін басқаша мінез танытты. Шештесі сияқты бұл да</w:t>
        <w:br/>
        <w:t>Зойканың тілеуін тілсулі.</w:t>
        <w:br/>
        <w:t>-- Балалар қызыл көрмегелі қашан. Қашанғы капуста мен</w:t>
        <w:br/>
        <w:t>картопты қара суға қайнатып іше береміз. Зойканы соғымдап</w:t>
        <w:br/>
        <w:t>алайық, - дегенде қожайынға әйелі де, баласы да ұлардай шу-</w:t>
        <w:br/>
        <w:t>лап қарсы шыққан. Зойка өссе, екі сиыр сауамыз деген арман</w:t>
        <w:br/>
        <w:t>жатушы еді оның ар жағында.</w:t>
        <w:br/>
        <w:t>Бала есіктің алдында тұрып-тұрып, бұртың етіп үйге кіріп</w:t>
        <w:br/>
        <w:t>кеткенде, Қара Иван күйбеңдеп қиқым-сиқым жинаған болып</w:t>
        <w:br/>
        <w:t>жүріп:</w:t>
        <w:br/>
        <w:t>-- Ей, Рысқұл, -- деді жан-жағына қарайлап. -- Хал жаман.</w:t>
        <w:br/>
        <w:t>Сенікі баланы ұстаған. Залогқа ұстаған. Сен үш күнде келіп, қолға</w:t>
        <w:br/>
        <w:t>түспесе, баланы өлтіретін болған.</w:t>
      </w:r>
    </w:p>
    <w:p>
      <w:r>
        <w:t>Рысқұл тіл катқан жоқ. ІНөптің ішінде алам емес, қаратас</w:t>
        <w:br/>
        <w:t>жатқан сияқты.</w:t>
        <w:br/>
        <w:t>-- Біздікі атаман Верныйға кеткен. Сірә, бұл Софийскіден де</w:t>
        <w:br/>
        <w:t>іздейтін болар сені. Менікі көрші сені біледі. Оттап коялы деп</w:t>
        <w:br/>
        <w:t>қорқамын.</w:t>
        <w:br/>
        <w:t>Рысқұл тырс етпеді.</w:t>
        <w:br/>
        <w:t>«Дүниені өрт шалғанда, бұл тағы да ұйықтап жатыр ма?» --</w:t>
        <w:br/>
        <w:t>деп Кара Иван шөмеленің Рысқұл жатқан тұсын ақырын айыр-</w:t>
        <w:br/>
        <w:t>дың сабымен түрткіледі. Айырдың сабы кеуекке оп-оңай кіріп</w:t>
        <w:br/>
        <w:t>кетті. Ешқандай кедергі кездестірмей сүңгіп кетті. Қара Иван</w:t>
        <w:br/>
        <w:t>ақырын шөпті ашып қарап еді, үңгіде ешкім де жоқ. Тек бос</w:t>
        <w:br/>
        <w:t>құмыра жатыр.</w:t>
        <w:br/>
        <w:t>«Мына сойқанды аңшы түзге оғырамын деп тысқа шығын,</w:t>
        <w:br/>
        <w:t>біреу-міреудің көзіне түсіп қалар ма екен?»</w:t>
        <w:br/>
        <w:t>107</w:t>
        <w:br/>
        <w:t>-- Начальник сен сияқтылардың ермегі емес, аулақ. Арыз</w:t>
        <w:br/>
        <w:t>айтып келуші қаңғырған киргиз аз емес, бар айда! деді карау-</w:t>
        <w:br/>
        <w:t>ыл қақпаны жаба бермекші болып.</w:t>
        <w:br/>
        <w:t>-- Ей, ақымақ, мен кісі өлтірген адаммын. Тез нашандікке</w:t>
        <w:br/>
        <w:t>алып бар! - деді әлгі бұйрық түрінде.</w:t>
        <w:br/>
        <w:t>Қарауыл калбақтап қалды. Дереу мылтығын кезенді.</w:t>
        <w:br/>
        <w:t>-- Аллыма түс!-- деді.</w:t>
        <w:br/>
        <w:t>Рысқұл асылайша абақтыға екіншілей енді. Ол бағана Иван-</w:t>
        <w:br/>
        <w:t>ға Кузьма көршісінің айтқанының бәрін есітіп еді. Аз ойласа да,</w:t>
        <w:br/>
        <w:t>ары ойлап, бері ойлап, ақыры тапқан шешімі осы болды.</w:t>
        <w:br/>
        <w:t>жжж</w:t>
        <w:br/>
        <w:t>Шолақ Шабдар өз үйінің есігінін алдына келіп тұрғанын</w:t>
        <w:br/>
        <w:t>көргеннен кейін, пристав адамдарын дереу аттың ізіне салған.</w:t>
        <w:br/>
        <w:t>Аттың иесі аман-есен бір жерле жасырынып жатқаны белгілі</w:t>
        <w:br/>
        <w:t>болды. Тізгін, шшылбыр ерге байлаулы. Демек, бұл ат Иесін оқыс-</w:t>
        <w:br/>
        <w:t>тан тастап келген жоқ. Әдейі босатылған.</w:t>
        <w:br/>
        <w:t>Қашқынның қайда жатқанын ауылдастары білмейтіні рас</w:t>
        <w:br/>
        <w:t>екеніне көзі жеткендей болған пристав алтыбақанда асулы</w:t>
        <w:br/>
        <w:t>тұрғандарды босатуға бұйрық берді.</w:t>
        <w:br/>
        <w:t>Анарбай мен Таубай бастап, болыстың адамдчяры да ауылда-</w:t>
        <w:br/>
        <w:t>рына қайтты. Тұрарды ала кетті. Макаш баланы алдына өңгеріп</w:t>
        <w:br/>
        <w:t>жатқанда пристав тағы да қатаң ескертті:</w:t>
        <w:br/>
        <w:t>-- Ақымақтық жасамандар. Балаға бастарыңмен жауап</w:t>
        <w:br/>
        <w:t>бересіңдер. Оны өлтіру -- торғайды өлтіруден де онай. Мәселе --</w:t>
        <w:br/>
        <w:t>әкесін қолға түсіруде. Көрдіндер ме, ол ұзаған жоқ. Алысқа ұзап</w:t>
        <w:br/>
        <w:t>кетпейді де.</w:t>
        <w:br/>
        <w:t>Топалаң тиген ауыл есенгіреп:</w:t>
        <w:br/>
        <w:t>-- Құдай-ау, құтқарғанын рас па, жок па? Иә құлай, иәаруақ!</w:t>
      </w:r>
    </w:p>
    <w:p>
      <w:r>
        <w:t>Ақсарыбас! -- деп бірін бірі құшақтап, талықсып жатқан Мол-</w:t>
        <w:br/>
        <w:t>дабек, Шыныбек, Қорғанды көтеріп үйлеріне кіргізіп, ауызда-</w:t>
        <w:br/>
        <w:t>рына су тамызды.</w:t>
        <w:br/>
        <w:t>Дәу Омар:</w:t>
        <w:br/>
        <w:t>-- Айттым ғой, айттым. Мен байғұстың сөзін сөз деліндер</w:t>
        <w:br/>
        <w:t>ме? -- деп селкілдеді.</w:t>
        <w:br/>
        <w:t>109</w:t>
        <w:br/>
        <w:t>--ӚӘзірше осында жасырына түр. Менің жасырғанымды білсе,</w:t>
        <w:br/>
        <w:t>оңдырмайды. Ал менде де шиеттей бала-шаға бар. Бірақ мына</w:t>
        <w:br/>
        <w:t>атың қиын. Атты көршілер көріп қойса, дереу сөз тарап кетеді.</w:t>
        <w:br/>
        <w:t>Аттан құтылу керек.</w:t>
        <w:br/>
        <w:t>-- Жарайды; Тағы да жияу қалдым ғой. Ат жоқ жерде мен</w:t>
        <w:br/>
        <w:t>байғұс қанаты кескен құс сияқты мүсәпір болып қалам ғой...</w:t>
        <w:br/>
        <w:t>Рысқұл Шолақ, Шабдардың шылбырын қырғыз ердің қайыс</w:t>
        <w:br/>
        <w:t>бауынан өткізіп, тізгінді ердің қасына байлады, жан серігі бол-</w:t>
        <w:br/>
        <w:t>ған жануардың құлағын қасылап,тұмсығынан сипап, мойнынан</w:t>
        <w:br/>
        <w:t>құшақтады.</w:t>
        <w:br/>
        <w:t>-- Е, жануар, еңді көрісеміз бе, жоқ па -- бір алланын ісі.</w:t>
        <w:br/>
        <w:t>Бар, жануар, бар - деп сауырына жалпақ алақанымен сарт-сарт</w:t>
        <w:br/>
        <w:t>салып қалып, мал кораның манайынан айдап шығарып, коя берді.</w:t>
        <w:br/>
        <w:t>Аттың осыдан Бесағаттка баратынын білді. Шолақ Шабдар-</w:t>
        <w:br/>
        <w:t>дың иесіз келгенін көріп, Тұрар шошыр. Ізбайіша дауыс қылар,</w:t>
        <w:br/>
        <w:t>ел дүрлігер. Жабыла іздеп жүрген жау да болар...</w:t>
        <w:br/>
        <w:t>Шолақ Шабдар бірер басып, басын бұрып, әлдене күткен-</w:t>
        <w:br/>
        <w:t>дей тұрып қалды. Жылқы хайуанның бұл қылығы Рысқұлдың</w:t>
        <w:br/>
        <w:t>өзегін өртеп жібергендей, жанына қатты батты. Қызыл Жебедей</w:t>
        <w:br/>
        <w:t>дүлдүл тумағанмен, Шолақ Шабдар жүріске іпыдамды, күй тал-</w:t>
        <w:br/>
        <w:t>ғамас, жолтанығынп, жер танығыш, соған қарамай кеудесін бас-</w:t>
        <w:br/>
        <w:t>қағабасқызбас тәкаппар, бір батыр екенін Шолақ Шабдар кейбір</w:t>
        <w:br/>
        <w:t>адамдардан артық, білгендей елі.</w:t>
        <w:br/>
        <w:t>Хайуанның адамға деген адалдығына іші елжіреген Рысқұл:</w:t>
        <w:br/>
        <w:t>-- Сорлы Шолақ, енді сен кімнің астында кетер екенсің? Сені</w:t>
        <w:br/>
        <w:t>Тау-Шілмембетке бұйыртпас, коркау иттер, -- деді.</w:t>
        <w:br/>
        <w:t>-- Бар, бара ғой, жануар, ауылға бар,-- деді иесі күбірлеп.</w:t>
        <w:br/>
        <w:t>Ат басын ықылассыз қайта бұрып алып, құлағын тікшитіп</w:t>
        <w:br/>
        <w:t>тау жаққа қарады. Бірақ жылжымастан, ішін бір тартып тұра бер-</w:t>
        <w:br/>
        <w:t>ді. Жануар иесін күтіп тұрғанын Қара Иван ла байқап:</w:t>
        <w:br/>
        <w:t>-- Жалко,--деді.-- Бірақ, амал не, сені жасыруға болар, оны</w:t>
        <w:br/>
        <w:t>қайда тығып қоямын?</w:t>
        <w:br/>
        <w:t>Рысқұл қолындағы дойыр қамшының тобылғы сабын саусағы</w:t>
        <w:br/>
        <w:t>ауырғанша қысып ұстап:</w:t>
        <w:br/>
        <w:t>-- Ақымақ хайуан, енді мен жоқпын саған! Несіне тұрсың?</w:t>
        <w:br/>
        <w:t>Жоғал, айда! - деп ыршып барып, аттың сауырынан осып кеп</w:t>
        <w:br/>
        <w:t>жіберді.</w:t>
      </w:r>
    </w:p>
    <w:p>
      <w:r>
        <w:t>Мұндайды күтпеген Шолақ Шаблар оқыс ырғып, пыр-пыр</w:t>
        <w:br/>
        <w:t>осқырынып, ақ буалдыр арасына кіріп жоқ болды.</w:t>
        <w:br/>
        <w:t>103</w:t>
        <w:br/>
        <w:t>шегініп, жол ашылғандай болады. Тұрар жеткенше Рысқұлдың</w:t>
        <w:br/>
        <w:t>тұла бойы лапылдап жанып бара жатады. Жан дәрменде ышқы-</w:t>
        <w:br/>
        <w:t>нып айқайлап жіберіп... оянып кетті.</w:t>
        <w:br/>
        <w:t>Оянса, қайда жатқанын пайымдай алмай, қолын ербеңдетіп</w:t>
        <w:br/>
        <w:t>еді, шөп екен. Саңлаудан Қара Иван сыбырлап:</w:t>
        <w:br/>
        <w:t>-- Ойбай, неге айқайлайсың, өшір үнінди -- деді.</w:t>
        <w:br/>
        <w:t>Өң мен түстің арасын ажырата алмай, әрі-сәрі халле қалған</w:t>
        <w:br/>
        <w:t>Рысқұл Кара Иванның дауысын естіген соң есін бірлен жиып</w:t>
        <w:br/>
        <w:t>алды. Өң мен түстің арасы алшақ емес екен.</w:t>
        <w:br/>
        <w:t>-- Мә,-- деді Қара Инан кішірек құмыра мен бір түйіншек.</w:t>
        <w:br/>
        <w:t>ұсына беріп. -- Әлденіп ал.</w:t>
        <w:br/>
        <w:t>-- Ңе хабар? -- деді Рысқұл аукатты алып жатып.</w:t>
        <w:br/>
        <w:t>--Хабар жақсы емес. Тамақтанып ал. Казір қайтып келем...--</w:t>
        <w:br/>
        <w:t>деп Қара Иван бір колтық шөпті ялып, мал қора жаққа кетті.</w:t>
        <w:br/>
        <w:t>Әлгіде Қара Иван қатынынан жасырып, кішкентай қыш</w:t>
        <w:br/>
        <w:t>құмыраға сүт құйып алып жатканда Марфа көріп қойып:</w:t>
        <w:br/>
        <w:t>-- Ваня, оны кайтесің? - деген таңданып.</w:t>
        <w:br/>
        <w:t>-- Бұзауға беремін, -- деді күйеуі сасқанынан.</w:t>
        <w:br/>
        <w:t>-- Бұзауға бергені несі? Балаларынды қайтесің? Екі сиыр са-</w:t>
        <w:br/>
        <w:t>уып отырғандай сөйлейсің-ау, мырзам. Жалғыз сиыр, оның өзі</w:t>
        <w:br/>
        <w:t>суалып бара жатыр. Ешкінің сүтіндей ғана сүт берсді. Енді көрші</w:t>
        <w:br/>
        <w:t>Кузьмихаға барып жалынып бір қасық ағарған берші деп тоста-</w:t>
        <w:br/>
        <w:t>ғанымды тосып тұрғаным қалып еді, Кузьма құсап сен де екісиыр</w:t>
        <w:br/>
        <w:t>ұста, содан кейін бере бер бұзауға да,торайға да, тіпті итіне кұйсан</w:t>
        <w:br/>
        <w:t>да өзің білесің. Екі сиыр ұстайтын шамаң жоқ, баяғы құтаймай-</w:t>
        <w:br/>
        <w:t>тып ку әдетіміз. «Байимыз, байлыққа батып қаламыз», --деп Рос-</w:t>
        <w:br/>
        <w:t>сиядан ауып келгенде, міне, Жетісуға келіп кенелдік те қалдық.</w:t>
        <w:br/>
        <w:t>Ішсек-- асқа, кисек-- киімге жарымай, жарық дүниеден өтетін</w:t>
        <w:br/>
        <w:t>болдық...</w:t>
        <w:br/>
        <w:t>«Енді бұл жуық арада тоқтамайды. Сөз деген шіркін қайдан</w:t>
        <w:br/>
        <w:t>шыға береді бұдан? Қатындарда сөздің қазынасы калған ба?» --</w:t>
        <w:br/>
        <w:t>деп Қара Иван қарсыласып жатпастан, қатыны бұрқылдап жат-</w:t>
        <w:br/>
        <w:t>қанда, жылыстап, үйден шығып кетті. Ширек бөлке нанды коса</w:t>
        <w:br/>
        <w:t>ала шықты.</w:t>
        <w:br/>
        <w:t>Қара Иванның қолынан келген жақсылығы осы еді. Жан-</w:t>
        <w:br/>
        <w:t>жақтан қасқыр қамалағанда, шөмелесіне тығып пана болды.</w:t>
        <w:br/>
        <w:t>Шиеттей балаларының аузынан жырып алып, дәм ұсынды. Кей-</w:t>
        <w:br/>
        <w:t>де осылай, өз туысқаныннан, карындасыннан көрмеген қайы-</w:t>
        <w:br/>
        <w:t>рымды, қаны басқа, діні бөлек орыстың мұжығынан көресің.</w:t>
        <w:br/>
        <w:t>105</w:t>
      </w:r>
    </w:p>
    <w:p>
      <w:r>
        <w:t>- Бекер ұрдың, -- деді Қара Иван досын күстаналап.</w:t>
        <w:br/>
        <w:t>-- Көңілі қалсын, әйтпесе осы төңіректен айналшықтап шық-</w:t>
        <w:br/>
        <w:t>пай кояды. Енді ауылға тіке тартады. Ізін казір-ақ басып! кала-</w:t>
        <w:br/>
        <w:t>ды... атасына нәлет. Барсын. Менен гөрі ол да бақытты. Ауылға</w:t>
        <w:br/>
        <w:t>жасырынбай, еркін бара алады. Ал енді қайтеміз, тамыр?</w:t>
        <w:br/>
        <w:t>-- Үйге жүр дей алмаспын. Үйде бала-шаға біліп койса, ба-</w:t>
        <w:br/>
        <w:t>ламысың деген біреу-міреуге айтып кояды. Тіпті, Марфа білуге</w:t>
        <w:br/>
        <w:t>тиіс емес. Қатын деген жарықтықты өзің білесің. Мына шөмеле</w:t>
        <w:br/>
        <w:t>шөнке кіріп жатасың. Жылы. Елеусіз. Таңертең малға шөп ал-</w:t>
        <w:br/>
        <w:t>ған болып, жейтін бірдеңе әкеліп берермін. Байқайық, не хабар</w:t>
        <w:br/>
        <w:t>болар екен. Содан арғысын тағы ақылдасармыз. Әбден қалжы-</w:t>
        <w:br/>
        <w:t>раған көрінесің. Жат та, ұйықта. Саспа,-- Қара Иван шөмеленін</w:t>
        <w:br/>
        <w:t>іргесін кеулеп-кеулеп Рысқұлды кіргізіп жіберді де, кеуектің</w:t>
        <w:br/>
        <w:t>аузын қайта бітеп, шашылған шөп-шаламды жиып-теріп</w:t>
        <w:br/>
        <w:t>сезіктенер із қалдырмай, үйіне оралды.</w:t>
        <w:br/>
        <w:t>жжж</w:t>
        <w:br/>
        <w:t>Тастай батқан, судай сіңген, сілесі қатқан қалың ұйқыға кет-</w:t>
        <w:br/>
        <w:t>кен екен... Бас Қараштың бауырындағы бір мая шөптің түбінде</w:t>
        <w:br/>
        <w:t>жатқан екен. Төбеде жалғыз қыран қалықтап жүрді де қойлы.</w:t>
        <w:br/>
        <w:t>Өзі суат жолында арқар аңдып жатырмын-ау дейді. Жалғыз</w:t>
        <w:br/>
        <w:t>қыран қалықтап кетпейді. «Арқарларды үркітпесе, неғылсын» деп</w:t>
        <w:br/>
        <w:t>кояды. Сөйткенше бірінің ізіне бірі түсіп тізіліп, суатқа арқар-</w:t>
        <w:br/>
        <w:t>лар келе жатады. Бұл мылтығын алып, оқтала бергенше, әлгі</w:t>
        <w:br/>
        <w:t>кыран аспаннан тастай зымырап құлап, мүйізі шаңырақтай</w:t>
        <w:br/>
        <w:t>құлжаның дәл милығына болат тырнақтарын салып жібереді.</w:t>
        <w:br/>
        <w:t>Құлжа құлайды. Құлжа бірде үйдей үлкен қара бұқаға айналып</w:t>
        <w:br/>
        <w:t>кетеді. Қыран лезде оның көздерін шұқып тастайды. Бірақ бас</w:t>
        <w:br/>
        <w:t>сүйекке кіріп кеткен тырнақтарын қайтып суырып ала алмай,</w:t>
        <w:br/>
        <w:t>кезқұлаш қанаттарын дауыл тұрғандай қатты қағып, көкке ұмты-</w:t>
        <w:br/>
        <w:t>лады. Аяғын арқардың басынан ажырата алмай шаңқ-шанқ етіп,</w:t>
        <w:br/>
        <w:t>көздерінен от шашырайды. Сол оттан Рысқұл жатқан маяға</w:t>
        <w:br/>
        <w:t>ұшқын түсіп, кенет өрт шыққан екен. Рысқұл тұрайын десе тұра</w:t>
        <w:br/>
        <w:t>Тұрар екен. Жалаң аяқ екен Қ Аі. талын бақаның</w:t>
        <w:br/>
        <w:t>аяғымен от кешіп, тұра жүгі йі күйесің ыы Сыны теніны</w:t>
        <w:br/>
        <w:t>дейді Рысқұл. Бірақ Үні Банрлды «Хүйеснн Тұрар, қайт ыы 7</w:t>
        <w:br/>
        <w:t>қпайды. Тұрар жүгірген жердің өрті</w:t>
        <w:br/>
        <w:t>104</w:t>
        <w:br/>
        <w:t>Болысты жер қайысқан жұрт жиылып жерледі. Солдат са-</w:t>
        <w:br/>
        <w:t>йының бойындағы бір қыраттың басындағы зиратта жас топы-</w:t>
        <w:br/>
        <w:t>рақ, жамылып, жерошақтай ғана жерлі алып, Саймасай жатты.</w:t>
        <w:br/>
        <w:t>Тірлікте атағы Алатаумен тайталасқан, ақ дегені алғыс, қара</w:t>
        <w:br/>
        <w:t>дегені карғыс болған, өзін жарым патшадан кем санамаған, азу-</w:t>
        <w:br/>
        <w:t>ын айға білеген алпауыт құлаған соң мүрдесі мүсәнір сияқты</w:t>
        <w:br/>
        <w:t>көрінді. Басына әлі күмбез көтерілер, алтындаған ай таңбасы</w:t>
        <w:br/>
        <w:t>қойылар, босағасына аят та жазылар. Жылы өткен соң ат шай-</w:t>
        <w:br/>
        <w:t>тырылып, ас та берілер. Бірақ тірісінде дүниені жон арқасынан</w:t>
        <w:br/>
        <w:t>алшандап басып жүрген азулы арыстан казір топырағы опыры-</w:t>
        <w:br/>
        <w:t>лып, іргелері үңірейіп қалған молалардың жанына келіп қоныс-</w:t>
        <w:br/>
        <w:t>танды. Астында піл сүйегінен өрнек өргізген құс мамықты төсек</w:t>
        <w:br/>
        <w:t>жоқ. Құс мамық былай тұрсын, сүйекті орап алып барған қалы</w:t>
        <w:br/>
        <w:t>кілемнін өзін Алматыдан арнайы шақыртылған бас имам, дене</w:t>
        <w:br/>
        <w:t>мүрдеге түсірілерде сыпырып алдырып тастады. Онымен дс қой-</w:t>
        <w:br/>
        <w:t>май мүрденің ернеуінен өзі бақылал тұрып сүйекшілерге бұйрық</w:t>
      </w:r>
    </w:p>
    <w:p>
      <w:r>
        <w:t>айтып, ақымның ішіне енгенде марқұмның жамбасы топыраққа</w:t>
        <w:br/>
        <w:t>тиіп жатсын,--деді. Мұсылман зиратына діні басқа адам жолат-</w:t>
        <w:br/>
        <w:t>пайтын салтты бұзып, Саймасайдың мәңгілік жайының басына</w:t>
        <w:br/>
        <w:t>орыс ояздың өзі келді. Болысты мүрдеге түсірерде ояз қол көте-</w:t>
        <w:br/>
        <w:t>ріп, басынан қаракөл папахасын алды.</w:t>
        <w:br/>
        <w:t>Ояздың істегенін істеп, управительдер де құндыз бөріктерін</w:t>
        <w:br/>
        <w:t>шешіп, тақияшаң тұрды. Ояз сөз сөйлегенде, тырс еткен жан бол-</w:t>
        <w:br/>
        <w:t>ған жоқ.</w:t>
        <w:br/>
        <w:t>-- Мырзалар, халайық! Біз бүгін ұлы императордың, ұлы</w:t>
        <w:br/>
        <w:t>мәртебелі патшаның адал қызметшісі, Верный уезінің ең танңдау-</w:t>
        <w:br/>
        <w:t>лы...-э-э-э..управителі, э-э-э управительдерінің бірі Үшкемпіров</w:t>
        <w:br/>
        <w:t>Саймасайды ақырғы сапарға аттандырып тұрмыз. Марқұм өмірінің</w:t>
        <w:br/>
        <w:t>ақырына дейін ұлы империяға, ұлы мәртебелі патшаға адал қыз-</w:t>
        <w:br/>
        <w:t>мет стті. Оны ешуақытта да ұмыттақ емеспіз. Марқұмның топы-</w:t>
        <w:br/>
        <w:t>рағы торқа болсын. Оның паттнаға адалдығы басқа утіравитель-</w:t>
        <w:br/>
        <w:t>дерге үлгі болсын. Хош, қымбатты Саймасай Үшкемпіров! Сенің</w:t>
        <w:br/>
        <w:t>жарқын бейнен біздің жүрегімізде мәңгі сақталады!</w:t>
        <w:br/>
        <w:t>Ояз бас киімін кигенде, басқалар да бөріктерін асыға киіп</w:t>
        <w:br/>
        <w:t>алды.</w:t>
        <w:br/>
        <w:t>-- Ракмет! Рақмет! Ұлы мәртебелі мырза!</w:t>
        <w:br/>
        <w:t>2 -- десті болыстар</w:t>
        <w:br/>
        <w:t>бастарын шұлғып.</w:t>
        <w:br/>
        <w:t>110</w:t>
        <w:br/>
        <w:t>- Сен түрмеден қашып кетті дегенді естігем. Енді бәле үс-</w:t>
        <w:br/>
        <w:t>тіне -- бәле жамалды ғой. Енді қайтесің?</w:t>
        <w:br/>
        <w:t>-- Соны сенімен ақылдасқалы келдім, тамыр. Менде сенен</w:t>
        <w:br/>
        <w:t>баска дос-ағайын жоқ. Жал-құйрықсыз жалғызбын.</w:t>
        <w:br/>
        <w:t>- Есіктің алдынан былайырақ кетейік, -- деді Қара Иван мал</w:t>
        <w:br/>
        <w:t>қора жақты көзеп. -- Сен қашқын, қылмысты адам. Менің үйіме</w:t>
        <w:br/>
        <w:t>келгеніңді білсе, оңдырмайды. Түсінеді?</w:t>
        <w:br/>
        <w:t>-- Түсінемін, Иван. Саған сеніп келдім. Мені қазір іздеп те</w:t>
        <w:br/>
        <w:t>жатқан шығар. Қар жауып тұр. Саған келген ізді басып қалады,</w:t>
        <w:br/>
        <w:t>ҡорықпа.</w:t>
        <w:br/>
        <w:t>-- Сен түрмеден бекер кашкан, Рысқұл. Сені осы станица-</w:t>
        <w:br/>
        <w:t>дағы Софронның атын ұрлады деп айыптады ғой, рас па? Так</w:t>
        <w:br/>
        <w:t>вот, сол Софронның аты таяуда табылған. Цыгандар ұрлаған.</w:t>
        <w:br/>
        <w:t>Базарда ұстаған. Сені әкімдер түрмеден былай да босататын еді</w:t>
        <w:br/>
        <w:t>ғой. Болысты бекер өлтірген. Бекер, бекер -- деп Қара Иван ду-</w:t>
        <w:br/>
        <w:t>дар басын шайқады, өкінішпен таңдайын тақылдатты.</w:t>
        <w:br/>
        <w:t>-- Ә, солай ма? -- деп Рысқұлдың қараңғыда екі көзі құты-</w:t>
        <w:br/>
        <w:t>рына жайнап шыға келді. -- Солай ма?-- Онда мені болыс неге</w:t>
        <w:br/>
        <w:t>қаматады? Жала ма? Жала! Өмір бойы жала! Өмір бойы жаза!</w:t>
        <w:br/>
        <w:t>Жазықсыздан -- жаза! Шыдай беру керек пе? Бұға беру керек</w:t>
        <w:br/>
        <w:t>пе? Зауал қайда? Болыс біреу-ақ. Оны өлтірдім. Кегім қайтты.</w:t>
        <w:br/>
        <w:t>Бірақ баяғы қорлық--сол қорлық. Олан құтыларға тағы да қал-</w:t>
        <w:br/>
        <w:t>ған қорқауларды өлтіру керек. Иван, досым, маған тағы да мыл-</w:t>
        <w:br/>
        <w:t>тық керек. Бес-алты мылтық керек. Менің туысқандарымда қару</w:t>
        <w:br/>
        <w:t>жоқ. Қайдан табамын! Ақыл айт. Өзің айтушы едің ғой, көп</w:t>
        <w:br/>
        <w:t>адам көтерілсе, әкім де артын қысады деп. Сен үйреткен. Ал</w:t>
      </w:r>
    </w:p>
    <w:p>
      <w:r>
        <w:t>енді маған қазір бәрібір -- бір өлім. Қару тауып бер, алысып</w:t>
        <w:br/>
        <w:t>өлемін. Жалғыз өзім не бітіремін. Тым болмаса бес-алты, он</w:t>
        <w:br/>
        <w:t>мылтық.</w:t>
        <w:br/>
        <w:t>Рысқұлдың ысылдап, ышқына шыққан үнінен қорқып, Қара</w:t>
        <w:br/>
        <w:t>Иван:</w:t>
        <w:br/>
        <w:t>-- Тос! -- деді. Шолақ Шабдардың тізгінін тартып, қораның</w:t>
        <w:br/>
        <w:t>тасасына жақындатты. Жан-жаққа құлақ түріп:</w:t>
        <w:br/>
        <w:t>-- Эх, Рысқұл, Рысқұл,-- деді досының иығына қолың салып</w:t>
        <w:br/>
        <w:t>тұрып. -- Біріншіден, сонша мылтық табылмайды. Екіншіден,</w:t>
        <w:br/>
        <w:t>табылған күнде де бес-алты, тіпті он мылтықпен дүниенітөңкеріп</w:t>
        <w:br/>
        <w:t>ң ойнаған сияқты әурешілік ол.</w:t>
        <w:br/>
        <w:t>-- Сонда қандай ақыл бересің? Не істеуім керек?</w:t>
        <w:br/>
        <w:t>102</w:t>
        <w:br/>
        <w:t>Бұған Рысқұл дән риза, екі дүниеде де ұмыта алмас. Бұл жақ-</w:t>
        <w:br/>
        <w:t>сылық өзінен қайтпаса, құдайдан кайтар. Бірақ Рысқұлдын Қарп</w:t>
        <w:br/>
        <w:t>Иваннан күткені бүл ғана емес еді. Қару-жарақ тауып берсе,</w:t>
        <w:br/>
        <w:t>жауға карсы тайсалмай шауып, шайқаста шейт кетсе, арманым</w:t>
        <w:br/>
        <w:t>бар демес-ау. Құдай мұны қос көрмеді. Қара Иван каруды қай-</w:t>
        <w:br/>
        <w:t>дан тапсын. Көршісі Кузьма сірә көнер ме? Жалғыз атын жо-</w:t>
        <w:br/>
        <w:t>ғалтып тапқан Софрон көнер, малын батырақ жалдап баққызып</w:t>
        <w:br/>
        <w:t>отырған Семен қалай костар? Кара Инаннын өзін көзтүрткі қы-</w:t>
        <w:br/>
        <w:t>лып, ұстап берсін...</w:t>
        <w:br/>
        <w:t>Әлгіде ғана, Қара Инан жалғыз кер сиырын сайдан суарып</w:t>
        <w:br/>
        <w:t>қайтқанда, қауға сақал Қузьма үйініншшарбағынан асылып тұрып:</w:t>
        <w:br/>
        <w:t>-- Жаңалықты ссіттің бе, Иван? - деді.</w:t>
        <w:br/>
        <w:t>-- Жоқ. Ол пе?-- деген Қара Инан жүрегі су етіп.</w:t>
        <w:br/>
        <w:t>-- Бір киргиз өзінің управителін атып өлтіріп, қашып кетіпті.</w:t>
        <w:br/>
        <w:t>Әлгі аңшы киргиз көрінеді. Айтпақшы, ол саған келгіштеп</w:t>
        <w:br/>
        <w:t>жүруші елі-ау. Еліктің лағын әкеліп берген сол емес пе еді? Байқа,</w:t>
        <w:br/>
        <w:t>бәлеге қалып жүрме!</w:t>
        <w:br/>
        <w:t>-- Өл не дегенің, Кузьма? Аңшыны мен көрмегелі қашан?!</w:t>
        <w:br/>
        <w:t>-- Әй, қайдам, болыстын түбіне жеткен нақ сен құйған оқ бо-</w:t>
        <w:br/>
        <w:t>лып жүрмесін. Байқа... --делі Кузьма миығында зымиян күлкі зәр</w:t>
        <w:br/>
        <w:t>шашып. -- Айтпақшы, сол киргиздың сенін Федькандай баласы</w:t>
        <w:br/>
        <w:t>бар екен. Болыстың адамдары соны ұстап отырса керек. Әкесі үш</w:t>
        <w:br/>
        <w:t>күннің Ішінде өз еркімен келсе келді, келмесе баланы бауыздап</w:t>
        <w:br/>
        <w:t>өлтіреміз деп жар салғызыпты. Верныйдың бүкіл қару асынғанда-</w:t>
        <w:br/>
        <w:t>ры казір сонда көрінеді. Көрдің бе, кнргиз әкімін әлтіргеннен</w:t>
        <w:br/>
        <w:t>кейін, заман не болады? Не болып бара жатыр бұл заман?</w:t>
        <w:br/>
        <w:t>Кузьма шоқынған ырым жасап, шарбақтан ары үйіне қарай</w:t>
        <w:br/>
        <w:t>беттеді. Қайта бұрылып:</w:t>
        <w:br/>
        <w:t>-- Біздің атаманды да Верныйға шақыртып жатқан көрінеді.</w:t>
        <w:br/>
        <w:t>Сірә, әлгі киргиздің әлегіне байланысты мәселе ғой. Жапон-</w:t>
        <w:br/>
        <w:t>лардың істегені анау. Россия-анамыз бүлікке бөгіп жатқаны</w:t>
        <w:br/>
        <w:t>мынау. Енді-енді аузымыз асқа тигенде, мұрнымыз тасқа тиме-</w:t>
        <w:br/>
        <w:t>се игі еді. -- Кузьма тағы шоқынды.</w:t>
      </w:r>
    </w:p>
    <w:p>
      <w:r>
        <w:t>-- Тыныштық болғай. Иә, құдай!</w:t>
        <w:br/>
        <w:t>Қара Иванды қат-қабат уайым камалады. Кузьма сұм әлгі</w:t>
        <w:br/>
        <w:t>күдігін атамапға айтын койған жоқ па екен? Аншы киргиз Қара</w:t>
        <w:br/>
        <w:t>Иванға келгіштеп жүретін деп оттап қойса болды, атаман ақила-</w:t>
        <w:br/>
        <w:t>нып жетіп келеді. Енді не істеу керек? Тым болмаса, түн түскен-</w:t>
        <w:br/>
        <w:t>ше шыдаса... Казір құдайдың күні де жарқырап ашылып кетті.</w:t>
        <w:br/>
        <w:t>106</w:t>
        <w:br/>
        <w:t>Ояз өз нөкерлерімен атқа конған сон, болыстар да қонак-</w:t>
        <w:br/>
        <w:t>асыға қарамай, шартарапқа тарай бастады. Тарқар алдыпда оязға</w:t>
        <w:br/>
        <w:t>арыз жазып та үлгірді.</w:t>
        <w:br/>
        <w:t>«Рысқұл Жылқайдаров тек бір болысқа ғана қарсы шығып</w:t>
        <w:br/>
        <w:t>қойған жоқ. Ол сонымен бірге ақ патшаның заңына, әскери Гу-</w:t>
        <w:br/>
        <w:t>бернатордың және Сіздің жарлықтарыңызға қарсы шықты. Сон-</w:t>
        <w:br/>
        <w:t>дықтан оны әскери сотқа беруді талап етеміз. Егер біздің осы</w:t>
        <w:br/>
        <w:t>өтінішіміз ескерілмесе, онда біз өзімізге сеніп тапсырған қыз-</w:t>
        <w:br/>
        <w:t>метімізді қауіпсіз атқара алмаймыз. Егер Рысқұл Жылқайдаров</w:t>
        <w:br/>
        <w:t>әскери сотқа берілсе, онда бұл халық үшін үлгі және басы бұзық</w:t>
        <w:br/>
        <w:t>адамдарды ауыздықтау болар еді. 1-қантар 1905 жыл», --дей келе</w:t>
        <w:br/>
        <w:t>барлық әкімдер қолдарын қайып, мөрлерін басты. Ен бірінші бо-</w:t>
        <w:br/>
        <w:t>лып Шамалған болысы Дат араншалап қол қойды. Содан кейін</w:t>
        <w:br/>
        <w:t>Жайылма, Кіші Алматы болысы, Мойынқұм болысы, Қарасу</w:t>
        <w:br/>
        <w:t>болысы, Түрген болысы, Іле болысы, Түстік Балкаш, Тауқұм</w:t>
        <w:br/>
        <w:t>Балқаш, Ұзынағаш, Құрам, Батыс Қастек, Тау-Жалайыр, Ара-</w:t>
        <w:br/>
        <w:t>сан, не керек, қырық бір управитель тізілді.</w:t>
        <w:br/>
        <w:t>Қызды-қыздымен Тұқымбай да бармағын басып қаллы. Рыс-</w:t>
        <w:br/>
        <w:t>құлда кегі кеткендіктен емес, болыстардың тізімінде жүргенді</w:t>
        <w:br/>
        <w:t>үлкен ырым етіп, ішінен: «Е, әруақ, колда, қолда, қолда!» -- деп</w:t>
        <w:br/>
        <w:t>үш қайталады.</w:t>
        <w:br/>
        <w:t>У</w:t>
        <w:br/>
        <w:t>Қырық бір болыс қол қойған арызбен Верный уезінің</w:t>
        <w:br/>
        <w:t>начальнигі Георгий Александрович Сорокин әскери губернатор</w:t>
        <w:br/>
        <w:t>фон Таубенің қабылдауына келген. «Рысқұл ісі» деп аталатын</w:t>
        <w:br/>
        <w:t>жағдай фон Таубеге жете таныс. Вице-губернатор Осташкин</w:t>
        <w:br/>
        <w:t>мырза егжей-тегжейлі түсіндірген. Қазір уезд начальнигінің аты-</w:t>
        <w:br/>
        <w:t>на жазылған арыз алдына келгенде, «Рысқұл ісінін» өзі ойлаған-</w:t>
        <w:br/>
        <w:t>нан әлдекайда күрделірек екенін сезді. «Менен гөрі надан бо-</w:t>
        <w:br/>
        <w:t>лыстар көреген болмаса нетті. Шынында, Рысқұл жалғыз Сай-</w:t>
        <w:br/>
        <w:t>масайға ғана оқ атқан жоқ кой».</w:t>
        <w:br/>
        <w:t>Губернатор фон Таубе бүл ойын оязға сездірмеуге тырысты:</w:t>
        <w:br/>
        <w:t>т Әрине, управительдердің каупі орынды. Мен де солай ой-</w:t>
        <w:br/>
        <w:t>қамың, Геогрий Александрович. Рысқұл қатаң жазаланбаса,</w:t>
        <w:br/>
        <w:t>жаска арзыкНр ыж т “келері әбден мүмкін ғой. І шкі Ресейдегі</w:t>
        <w:br/>
        <w:t>с і еше) нды жексенбіден» кейін бүлік өршіп ба-</w:t>
        <w:br/>
        <w:t>рады. Сол бүлік біздін аймағымыздан да шығып кетпеуіне кім</w:t>
        <w:br/>
        <w:t>118</w:t>
      </w:r>
    </w:p>
    <w:p>
      <w:r>
        <w:t>Соның жерінде әлгіндей оқиға болып жатқанда басқалардан не</w:t>
        <w:br/>
        <w:t>қайыр? Верныйдынң ерлер гимназиясында үкіметке қарсы маркс-</w:t>
        <w:br/>
        <w:t>шілдер ұйымы біраз жылдан бері өмір сүріп келіпті. Тіпті сол</w:t>
        <w:br/>
        <w:t>ұйымның бір мүшесі, гимназияның кешегі түлегі Михаил Фрун-</w:t>
        <w:br/>
        <w:t>зедеген Петербургтен бір-ақ шығып, «Қанды жексенбі» оқиғасы-</w:t>
        <w:br/>
        <w:t>на қатысқан. Қазір Иваново-Вознесенекіде большевиктік наси-</w:t>
        <w:br/>
        <w:t>хат өртін лаулатып жүрген көрінеді. Бізге орталықтан саяси</w:t>
        <w:br/>
        <w:t>тұтқындарды айдайды. Ал, олар болса мұнлағы елдің басын улай-</w:t>
        <w:br/>
        <w:t>ды. Сөйте тұра, Жетісудағы әскери соттың үкімі жүрмейді. Ло-</w:t>
        <w:br/>
        <w:t>гика қайда?»</w:t>
        <w:br/>
        <w:t>Фон Таубе жез қоңырауды әдеттегіден катты қаңғырлатты.</w:t>
        <w:br/>
        <w:t>Сыптай адыютант сақпандай атылып кірді.</w:t>
        <w:br/>
        <w:t>-- Барлық уездердің начальниктерін ертең таңғы сағат то-</w:t>
        <w:br/>
        <w:t>ғызға шақырыңыз. Бәрін! -- деді фон Таубе. -- Да, қала жандар-</w:t>
        <w:br/>
        <w:t>мериясының полицмейстерін, облыстың түрме бастығын, округ-</w:t>
        <w:br/>
        <w:t>тық сот председателін шақыруды ұмытпаңыз.</w:t>
        <w:br/>
        <w:t>Фон Таубе емен ағаштан соққан қомақты креслодан ырғала</w:t>
        <w:br/>
        <w:t>тұрып, терезенің алдына барды. Губернатор бағында ағаштар</w:t>
        <w:br/>
        <w:t>жасыл пүлішке оранып, неше алуан құстар сайрап, арықтан су</w:t>
        <w:br/>
        <w:t>сынғыр-сыңғыр қоңыраулатып ағып жатыр. Бейіштің бағындай.</w:t>
        <w:br/>
        <w:t>Эдем бағындай. «Бірақ Эдем бағында да бейбітшілік болған емес.</w:t>
        <w:br/>
        <w:t>Онда да неше түрлі тартыс өткен. Бәрі алдамшы. Бәрі түс сияҡ-</w:t>
        <w:br/>
        <w:t>ты», -- деп фон Таубе терезеден бетін бұрып әкетіп еді, импера-</w:t>
        <w:br/>
        <w:t>тордын көзімен көз атысып қалды. Император мұны кінәлағандай</w:t>
        <w:br/>
        <w:t>ызғар шашып түрекен. «Иә, императордың тағы сықырлаған күні</w:t>
        <w:br/>
        <w:t>менің тағым тас-талқан болады. Әлгі қиргизлар айтқандай: «түйе-</w:t>
        <w:br/>
        <w:t>ні жел шайқаса, ешкіні көктен ізде». Жабайы түземдер де кейде</w:t>
        <w:br/>
        <w:t>осындай дана сөздер айта алады. «Жабайы, жабайы» деп жүріп</w:t>
        <w:br/>
        <w:t>жалпамыздан түспейік... Революция. Револьверден атылған оқтай</w:t>
        <w:br/>
        <w:t>қарып түсетін қандай қорқынышты сөз. Бұл сөздің идеясымен</w:t>
        <w:br/>
        <w:t>түземдер уланса, сойқан сонда болмасын. Бұлардың әйелдері ат</w:t>
        <w:br/>
        <w:t>пен түйенің үстінен түспей толғатып, босана береді. Бір көте-</w:t>
        <w:br/>
        <w:t>рілмесін, бір көтерілсе -- жауынгерлік рухы шығандап кететін</w:t>
        <w:br/>
        <w:t>шатақ ел. Ал, біз «момын, момын» деп өзімізді алдаймыз. Бұлар-</w:t>
        <w:br/>
        <w:t>ға әскери сот жүргізуді қоспаймыз. Айтпақшы, әлгі Рысқұл...»</w:t>
        <w:br/>
        <w:t>Фон Таубе коңырауды колына тағы да алды. Жіптіктей адью-</w:t>
        <w:br/>
        <w:t>тант қоңырау қағылар-қағылмас сарт ете қалды.</w:t>
        <w:br/>
        <w:t>-- Осташкин мырзаны шақырыныз.</w:t>
        <w:br/>
        <w:t>-- Кұп болады!</w:t>
        <w:br/>
        <w:t>12!</w:t>
        <w:br/>
        <w:t>-- Туысқандары қайда? Марқұмды күнәсінен арылтпай ат-</w:t>
        <w:br/>
        <w:t>тандыру тірілер үшін екі есе күнә. Талапкер жоқ па?</w:t>
        <w:br/>
        <w:t>Ешкім тырс етпелі. Алдарында кілемге ораулы табыт көлде-</w:t>
        <w:br/>
        <w:t>нең түсіп, арашашы күтіп жатты. Тірілердің мына қорлығын</w:t>
        <w:br/>
        <w:t>Саймасай сезбейді-ау, сезсе түсінер еді: тіріде кім болғанын,</w:t>
        <w:br/>
        <w:t>өлгенде кім болғаның. Дәл табыт түрған жерде бір кезде Қызыл</w:t>
        <w:br/>
        <w:t>Жебе бауыздалып еді. Сол араға Қамбар атаның қаны төгілген.</w:t>
        <w:br/>
        <w:t>Ана бұтаның түбінде Рысқұл байлаулы жатқан. Сол бір жаз-</w:t>
        <w:br/>
        <w:t>дың айлы түні Саймасай алдағы қыста дәл осы жерде табытта</w:t>
        <w:br/>
        <w:t>жататынын, өзінің підиясына ешкім шықпай қоятынын ойла-</w:t>
        <w:br/>
        <w:t>ды дейсің бе?</w:t>
      </w:r>
    </w:p>
    <w:p>
      <w:r>
        <w:t>Имам тығырықтан шығудың амалын іздеп:</w:t>
        <w:br/>
        <w:t>-- Уа, Анарбай мырза, ағаңның підиясы болсың деп тағы да</w:t>
        <w:br/>
        <w:t>дұға оқимын. Түсіндің бе? -- деді.</w:t>
        <w:br/>
        <w:t>«Мұнымды ескерусіз қалдырма», -- дегені ол. Имамның</w:t>
        <w:br/>
        <w:t>жетегінде бір қара кететін шығар. Дүние-боқты жек көрмейтін</w:t>
        <w:br/>
        <w:t>небір корқаулардын өзі болыстың бар бәлесін өз мойнына арту-</w:t>
        <w:br/>
        <w:t>дан қорыққанда, имам ретін тауып тұр. Өлеңді жерде өгізсеміреді,</w:t>
        <w:br/>
        <w:t>өлімді жерде молда семіреді деген осы.</w:t>
        <w:br/>
        <w:t>Ақыры соңында мүсәпір бір төбешік қала берді, жанында</w:t>
        <w:br/>
        <w:t>жан баласы аялдамады. «Ақ иық» атанған алпауыт болысты ай-</w:t>
        <w:br/>
        <w:t>налайын ағайын жер ошақтай обаға қырынан салып кіргізіп, ахи-</w:t>
        <w:br/>
        <w:t>ретке шыдамсыз шығарып салды. Бәрі де каралы ауылға асық-</w:t>
        <w:br/>
        <w:t>ты. Ендігі бөліс сонда.</w:t>
        <w:br/>
        <w:t>Тау басынан бейсеубет біреу қарап тұрса, болыс ауылына жау</w:t>
        <w:br/>
        <w:t>шапқан екен дер еді.</w:t>
        <w:br/>
        <w:t>«Ой, бауырымайлап» ат қойған лек-лек топтар ел інетіне жете</w:t>
        <w:br/>
        <w:t>беріп, аттарынан аунап түсіп, марқұмпың, ордасына қарай ағыл-</w:t>
        <w:br/>
        <w:t>ды. Еңкілдеп шын жылап жүргендері де бар, көздеріне түкірік</w:t>
        <w:br/>
        <w:t>жағып алып, ойбайлап жүргендер де бар.</w:t>
        <w:br/>
        <w:t>Болыстын орыстар салып берген еңселі, көк шатырлы үйіне</w:t>
        <w:br/>
        <w:t>шымалдай құжынаған халық сыймайтын болған сон қыс та бол-</w:t>
        <w:br/>
        <w:t>са, жағалай киіз үйлер тігілген. Ортасына от жағылған, жан-жа-</w:t>
        <w:br/>
        <w:t>ғына кілем тұтылған, еденіне кабат-қабат текемет, онын үстіне</w:t>
        <w:br/>
        <w:t>қабат-қабат көрпелер төселген үлкен үйге болыстар жиналды.</w:t>
        <w:br/>
        <w:t>Қақ төрге ояз отырды.</w:t>
        <w:br/>
        <w:t>112</w:t>
        <w:br/>
        <w:t>Жер астына бар ала кеткені үш қат бәз болды. Оның өзіне</w:t>
        <w:br/>
        <w:t>жүрек тұсынан алақандай дақ түсіп, қарауытып калған екен.</w:t>
        <w:br/>
        <w:t>Мақтаны қанша басса да, шып-шып қан ішыға берген. Адам тия</w:t>
        <w:br/>
        <w:t>алмаған қанды топырақ тыйсиын дегендей, жан-жағынан жабыла</w:t>
        <w:br/>
        <w:t>уыстап кесек салысты. Кімнің алғыспен, кімнің қарғыспен лақ-</w:t>
        <w:br/>
        <w:t>тырып жатқаны мәлімсіз.</w:t>
        <w:br/>
        <w:t>Жеті молда катар тұрып, басы имам болып кезек-кезек құран</w:t>
        <w:br/>
        <w:t>оқыды. Молдалар құран оқығанда жан біткен бір тізелеп, құбы-</w:t>
        <w:br/>
        <w:t>ла жаққа қарап, жапырыла отырып қалды. Кешегі қардан кейін</w:t>
        <w:br/>
        <w:t>жер лайсаң еді, етектеріне батпақ жабысты. Арғы-бергі ат жетер</w:t>
        <w:br/>
        <w:t>жердің болыс-управительдері түгел келіп еді, әсіресе солардың</w:t>
        <w:br/>
        <w:t>оқалы қасқыр ішіктеріне обал болды. Сүйекті орап әкелген қалы</w:t>
        <w:br/>
        <w:t>кілем имамның астында жаюлы еді, ол жұрттын бәріне жете қой-</w:t>
        <w:br/>
        <w:t>мады. Сірә, имамның қанжығасына бәктерілген де шығар.</w:t>
        <w:br/>
        <w:t>Имамның қанжығасында әлгі кілем ғана смес, Саймасайдың</w:t>
        <w:br/>
        <w:t>небір асыл киімдері де кетер. Болыстың сүйетін жууға түскен-</w:t>
        <w:br/>
        <w:t>дер онын киім-кешегін бөліп алды. Сүйекке түсуге таласып қал-</w:t>
        <w:br/>
        <w:t>ғандар да бар. Тіпті жаңа ғана өлікті көрге саларда дененің</w:t>
        <w:br/>
        <w:t>белінен, аяғынан, басынан сүйемелдеп түсірген бұжыр орамал-</w:t>
        <w:br/>
        <w:t>дардың өзіне сүйекшілер таласып қалды. Тірілердік тіршілігі сол.</w:t>
        <w:br/>
        <w:t>«Дүние-боқты жақсы көргендердің бірі -- мына болыс еді-ау,</w:t>
        <w:br/>
        <w:t>дүние-боқ соған не опа берді?» -- деп ойланар жан жоқ.</w:t>
        <w:br/>
        <w:t>Болыстың киіміне таласқандар қанша көп болғанымен, оның</w:t>
      </w:r>
    </w:p>
    <w:p>
      <w:r>
        <w:t>тіршіліктегі күнәсін өз мойнына алатын жанатпырлар табылма-</w:t>
        <w:br/>
        <w:t>ды, жаңа болысты үйінен қайтпас сапарға шығарып саларда,</w:t>
        <w:br/>
        <w:t>дүйім жүрт онын жаназасын оқыған. Жаназа оқылып болған</w:t>
        <w:br/>
        <w:t>кезде, имам дауыстап тұрып:</w:t>
        <w:br/>
        <w:t>-- Кәне, підияға кім шығады? Пенде болған соң оның мой-</w:t>
        <w:br/>
        <w:t>нында күнәсі болмай тұрмайды. Ал, мұсылман қауым өз қанда-</w:t>
        <w:br/>
        <w:t>сың о дүниеге шығарып саларда онын күнәсін алып қалады. О</w:t>
        <w:br/>
        <w:t>дүниеге марқұм күнәдан пәк аттануы керек. Мұсылман салты</w:t>
        <w:br/>
        <w:t>сол. Кәне, қайсың бар, мұсылмандар? -- деді.</w:t>
        <w:br/>
        <w:t>Алам үрейленер тыныштық орнады. Саймасайдың күнәсін</w:t>
        <w:br/>
        <w:t>өз мойнына алуға ешкім беттемей тұр. Өйткені марқұмның бұл</w:t>
        <w:br/>
        <w:t>жалғандағы істеген зорлық-зомбылығы, күнәсі қисапсыз екенін</w:t>
        <w:br/>
        <w:t>көпшілік білетін. Соніша ауыртпалықты өз міндетіне алудан бәрі</w:t>
        <w:br/>
        <w:t>қашып тұр.</w:t>
        <w:br/>
        <w:t>Саймасайдың жалғыз қалғаны осыдан басталды.</w:t>
        <w:br/>
        <w:t>Имам тағы да айқайлады:</w:t>
        <w:br/>
        <w:t>Ояз орта жастағы, кең мандайы жалтыр баспен шекара-</w:t>
        <w:br/>
        <w:t>сыз жалғасып кеткен, кішкене орақ мұрны, шокта сақалы бар</w:t>
        <w:br/>
        <w:t>шегір көз кісі еді. Шағын бойлы, иығы қушиыңқы кісінің ен-</w:t>
        <w:br/>
        <w:t>сесін биіктетіп алтындаған шашакты эполеттері жарқырайды.</w:t>
        <w:br/>
        <w:t>Сары түймелердің әрқайсысында айбынды сес ұялап жатқан-</w:t>
        <w:br/>
        <w:t>дай.</w:t>
        <w:br/>
        <w:t>Қазаға жиналған қырық бір болыстың бәрінің назары оязда.</w:t>
        <w:br/>
        <w:t>Одан бұрын сөз бастауға ешкімнің батылы бармас. Он екі кабат</w:t>
        <w:br/>
        <w:t>ордалы үйдің ішінде болыс емес Тұқымбай мен Анарбай бар.</w:t>
        <w:br/>
        <w:t>Анарбай өлген болыстың інісі регінде қатысып отыр да, Тұқым-</w:t>
        <w:br/>
        <w:t>бай мен болыстан дәрежем кем емес деп кеудеге салып келіп</w:t>
        <w:br/>
        <w:t>отыр. Ал шындығында екеуінін де ояздың көзіне түсіп қалу әре-</w:t>
        <w:br/>
        <w:t>кеттерінде зәлім есеп бар.</w:t>
        <w:br/>
        <w:t>Анарбай қатты қайғырған, мына өлім өзегін өртеп кеткен</w:t>
        <w:br/>
        <w:t>сияқты көрінгісі келеді. Бірақ зымиян көзге оның үһілегенінен</w:t>
        <w:br/>
        <w:t>күйіктің жалыны емес, басқа леп сезіледі. Бұл өлім ойламаған</w:t>
        <w:br/>
        <w:t>жерден Анарбайға екі олжаны бірден үйіп-төгіп бере салғалы тұр.</w:t>
        <w:br/>
        <w:t>«Енді кім болыс болады?» -- деген осы отырғандардың бәрінің</w:t>
        <w:br/>
        <w:t>көмейінен атқылаған сұраққа: «Саймасайдың туған інісі Анар-</w:t>
        <w:br/>
        <w:t>бай бар», - деген жауап және көп көкейде ұялап, ұшқалы тұр.</w:t>
        <w:br/>
        <w:t>Екіншіден, Саймасайдың әлі жаулығы алынбаған, беті ашыл-</w:t>
        <w:br/>
        <w:t>маған, шымылдыққа енбей жатып, қара жамылған жесірі Нүкс-</w:t>
        <w:br/>
        <w:t>тай сұлудың бірден-бір әменгері -- Анарбай.</w:t>
        <w:br/>
        <w:t>Осы екі жай көз алдынан көлбеңдеп, жүрсе-түрса кетпей</w:t>
        <w:br/>
        <w:t>койып, әлі топырағы суымаған ағасының бейнесін көлегейлей</w:t>
        <w:br/>
        <w:t>береді. Кейбір сәтте осыншама жұрт болыстын өліміне емес,</w:t>
        <w:br/>
        <w:t>Анарбайдың тойына жиылғандай сайқал сезім бойын билеп,</w:t>
        <w:br/>
        <w:t>ойын тұмандатып, Анарбай әрекідік көнілденіп кеткенін де бай-</w:t>
        <w:br/>
        <w:t>қамай қалады.</w:t>
        <w:br/>
        <w:t>Тұқымбайдың тұрқы басқа. Өткен сайлауда Саймасаймен</w:t>
        <w:br/>
        <w:t>алысқан. Сайлаудан кейін де жасырын болсын, ашық болсын</w:t>
        <w:br/>
        <w:t>талай сайысқан. Ақыр соңы Қызыл Жебенің дауына барып соқ-</w:t>
        <w:br/>
        <w:t>қан. Қызыл Жебенің жоғалуы оған әлі жұмбақ. Мына жайсаң-</w:t>
        <w:br/>
        <w:t>дар мен қасқалар қазір бәрі қабырғасы күйрегендай қайғырып</w:t>
        <w:br/>
        <w:t>отыр. Бірақ бұлардың арасынан Саймасайдынң кастары ла, Тұкым-</w:t>
      </w:r>
    </w:p>
    <w:p>
      <w:r>
        <w:t>байдың достары да табылады. Ояздың осал жерін дөп басатын</w:t>
        <w:br/>
        <w:t>достарынан дәмелі. «Тірімізде жүз шайысқанмен, өлімнің жөні</w:t>
        <w:br/>
        <w:t>бір басқа», -- деп бетпақтыкпен, ар алдында өзін тазатұтып, қазір</w:t>
        <w:br/>
        <w:t>Тұқаң тұғырлы отыр.</w:t>
        <w:br/>
        <w:t>8-52% 113</w:t>
        <w:br/>
        <w:t>отырған. Қазір ол орнынан жеп-жеңіл көтеріліп, тіп-тік тұрған</w:t>
        <w:br/>
        <w:t>кезде, болыстар жағы қолдарымен жер таянып барып, екі-үш</w:t>
        <w:br/>
        <w:t>ұмтылып әрең-әрең көтерілді.</w:t>
        <w:br/>
        <w:t>Дастарқан жиналмай жатып, барлығы жапырылып ояздын</w:t>
        <w:br/>
        <w:t>соңынан тысқа беттеген. Тұрарды алдына салып Мақаш келе</w:t>
        <w:br/>
        <w:t>жатқан.</w:t>
        <w:br/>
        <w:t>-- Рысқұлдың баласы мынау ма? -- деді Дат болыс қолын</w:t>
        <w:br/>
        <w:t>көзіне көлегейлеп.</w:t>
        <w:br/>
        <w:t>-- Ажалы жоқ екен иттің күшігінің, -- деп кіжінді болыстар</w:t>
        <w:br/>
        <w:t>тобына сырттан қосылған Таубай старшын.</w:t>
        <w:br/>
        <w:t>Тұрған топты киіп-жарып, быртық Тұқымбай Тұрардың жа-</w:t>
        <w:br/>
        <w:t>нына барды. Баланын бетіне ежірейе қарап калып:</w:t>
        <w:br/>
        <w:t>-- Сені неге балалар Қызыл Жебе дейді а? Айтшы,-- деді.</w:t>
        <w:br/>
        <w:t>Бала кілең оқа-зерлі киім киген үлкендердің ортасында жүдеу</w:t>
        <w:br/>
        <w:t>киінген жалғыз өзі екенін көріп, қорланғандай болды. Бірақ</w:t>
        <w:br/>
        <w:t>осыншама ығай мен сығайлардың назары өзіне ауып тұрғанын</w:t>
        <w:br/>
        <w:t>аңдап, бойын жиып алды. Тас түйіліп тұрып, Гұқымбайдың ірің</w:t>
        <w:br/>
        <w:t>жиектеген жанарсыз көзіне бұқпай карап:</w:t>
        <w:br/>
        <w:t>-- Қызыл Жебе жүйрік. Мен де жүйрік болғым келеді, -деді.</w:t>
        <w:br/>
        <w:t>-- Қарай гөр көктүйнекті!</w:t>
        <w:br/>
        <w:t>-- Айылын жимай тұруын күшіктің!</w:t>
        <w:br/>
        <w:t>-- Болар бала боғынан деген. Мынау болатын бала ғой, --</w:t>
        <w:br/>
        <w:t>үлкендер бастарын шайқап-шайқап қойды.</w:t>
        <w:br/>
        <w:t>-- Сен Қызыл Жебені көріп пе елің өзің? -- леп төнді Тұқым-</w:t>
        <w:br/>
        <w:t>бай баланың үстіне.</w:t>
        <w:br/>
        <w:t>-- Жазда Қаракемерде ас болғанда көргенмін. Көкем Қызыл</w:t>
        <w:br/>
        <w:t>Жебеге мініп көкпар салған.</w:t>
        <w:br/>
        <w:t>Тұқымбайдың ұмытшақ ссіне енді бәрі түсті. Сол жолы</w:t>
        <w:br/>
        <w:t>Рысқұл Саймасайдың сағын сындырған. Мына тұрған Мақаш-</w:t>
        <w:br/>
        <w:t>тан көкпарды жұлып алып, Тұқымбайдың көмбесіне салым</w:t>
        <w:br/>
        <w:t>салған. Содан шығар, Тұқымбай мына түрмеге кетіп бара жат-</w:t>
        <w:br/>
        <w:t>қан қаршадай балаға кенет рақымы түсіп, басынан сипады. Әл-</w:t>
        <w:br/>
        <w:t>деәкесінің Саймасайды өлтіргеніне ризалығын жасыра алма-</w:t>
        <w:br/>
        <w:t>ДЫ ма.</w:t>
        <w:br/>
        <w:t>-- Алда байғұс-ай, - деп аяған болды.</w:t>
        <w:br/>
        <w:t>«Алуын шал алжыған шығар», -- деп басқалар бұл әрекетін</w:t>
        <w:br/>
        <w:t>құптамады. Бірақ канша қаратас жандар болса ла, Тұқымбайға</w:t>
        <w:br/>
        <w:t>Дауыстап реніш айта алған жоқ. Тек ояз ғана:</w:t>
      </w:r>
    </w:p>
    <w:p>
      <w:r>
        <w:t>-- Пристав, баланы атка мінгіз!-- деп бұйрық берді.</w:t>
        <w:br/>
        <w:t>117</w:t>
        <w:br/>
        <w:t>кепіл. Алдын алу керек. Мына управительдер ақылсыз адамдар</w:t>
        <w:br/>
        <w:t>емес. Олардың адал қызметшілер екенін осыдан-ақ аңғаруға бо-</w:t>
        <w:br/>
        <w:t>лады. Бірақ... Геогрий Александрович, әскери сот Жетісу губер-</w:t>
        <w:br/>
        <w:t>ниясына таралмаған ғой. Мұны сіз білесіз. Сондықтан бұл мәсе-</w:t>
        <w:br/>
        <w:t>лені шеілу сіздің де, менін ле қолымнан келмейді. Әскери сот-</w:t>
        <w:br/>
        <w:t>пен соттау үшін тек Түркістан генерал-губернаторының рұқса-</w:t>
        <w:br/>
        <w:t>ты, бәлкім, тіпті Ресей империясының әскери министрінің рұқса-</w:t>
        <w:br/>
        <w:t>ты керек болар, -- деп фон Таубе креслоға шалқая берді.</w:t>
        <w:br/>
        <w:t>Креслотұсында императордың үлкен суреті ілулі тұр. Нико-</w:t>
        <w:br/>
        <w:t>дай П қылыштың қынабына таянып алған. Мұрты едірейіп, көзі</w:t>
        <w:br/>
        <w:t>бедірейіп, қай қырынан келсен де өзіне тік қарайды. Жарты құдай</w:t>
        <w:br/>
        <w:t>осы. Бәлкім, құдайдан ары болмаса, бері емес. Ұлан-байтақ им-</w:t>
        <w:br/>
        <w:t>перияның жекедара монархы.</w:t>
        <w:br/>
        <w:t>Губернатор фон Таубе патшаға еліктейтін. Шашын да соны-</w:t>
        <w:br/>
        <w:t>кіндей қырықтырып, мұртын да солай бастыратын. Тіпті кажеті</w:t>
        <w:br/>
        <w:t>болмаса да беліне қылыш асынады. Креслодан шалқая бере сол</w:t>
        <w:br/>
        <w:t>қылыштың сабына таянып отырады. Бірақ осынша айбынымен</w:t>
        <w:br/>
        <w:t>кішкентай бір «киргиздің» ісін өзі шеше алмауы оязды қапалан-</w:t>
        <w:br/>
        <w:t>дырады.</w:t>
        <w:br/>
        <w:t>-- Ташкент пен Петербургті мазаламай-ақ өзіміз ғана ың-</w:t>
        <w:br/>
        <w:t>шынсыз тындыра салмаймыз ба? -- деп қалды ояз.</w:t>
        <w:br/>
        <w:t>-- Жоқ, Георгий Александрович, ойланбай айтасыз. Рысқүл-</w:t>
        <w:br/>
        <w:t>дың басын ала салу оңай, Одан ештеңе өнбейді. Әнгіме сол жа-</w:t>
        <w:br/>
        <w:t>заңы жұртқа жария етуде. Ал жария ету үшін жоғарыдағыдай</w:t>
        <w:br/>
        <w:t>сапкция керек. Мәселенің өте маңызды екенін айтып мен генс-</w:t>
        <w:br/>
        <w:t>рал-губернаторға хат жазайын. Жауабы қалай болады іс солай</w:t>
        <w:br/>
        <w:t>шешіледі. Келістік қой, Георгий Александрович. -- Әңгіме осы-</w:t>
        <w:br/>
        <w:t>мен аяқталғанын аңғарған ояз орнынан жылдам тұрып, губерна-</w:t>
        <w:br/>
        <w:t>торға басын иді.</w:t>
        <w:br/>
        <w:t>-- Сау тұрыныз, Георгий Александрович, -- деді губернатор</w:t>
        <w:br/>
        <w:t>креслодан тұрмастан қолын созып.</w:t>
        <w:br/>
        <w:t>Ояз шығып кеткен соң, қоңырау қағып, адьютантка:</w:t>
        <w:br/>
        <w:t>-- Осташкин мырза кірсін, -- деді.</w:t>
        <w:br/>
        <w:t>Випе-губернатор кіріп келіп:</w:t>
        <w:br/>
        <w:t>-- Слушаю Вас, -- деп қалшиып тұрып қалды.</w:t>
        <w:br/>
        <w:t>-- Михаил Захарович, енді «Рысқұл ісімен» тікелей сіз айна-</w:t>
        <w:br/>
        <w:t>лысасыз. Менің атымнан генерал-губернаторға хат дайынданыз.</w:t>
        <w:br/>
        <w:t>Рысқұл Жылқайдаровқа әскери сот үкімін шығарып, 16-статья-</w:t>
        <w:br/>
        <w:t>мен соттауға болар ма екен деп істің мән-жайын түгел баяндап</w:t>
        <w:br/>
        <w:t>119</w:t>
        <w:br/>
        <w:t>Азалы жиында осындай көзге көрінбес әзәзілдер арбасуы бар</w:t>
        <w:br/>
        <w:t>еді-ау...</w:t>
      </w:r>
    </w:p>
    <w:p>
      <w:r>
        <w:t>Үлкен үйге самаурын соңынан самаурын сүңгіп жатты. Да-</w:t>
        <w:br/>
        <w:t>лада қазылған жерошақтардан жас еттін буы бұрқырап, исі мұ-</w:t>
        <w:br/>
        <w:t>рынды қытыкқтады. Өлі әруақка бәрінен қорлығы онын Бибісара</w:t>
        <w:br/>
        <w:t>бәйбішеден туған жалғызы Қалдыбектің қайғысыз қалпы еді.</w:t>
        <w:br/>
        <w:t>Ауыс неме «әкем өлді-ау» деген қаперінде жоқ. Екі санын ша-</w:t>
        <w:br/>
        <w:t>наттап, жерошақтардың арасында арсаландап жүр. Ауылдың ба-</w:t>
        <w:br/>
        <w:t>лаларына айқайлап:</w:t>
        <w:br/>
        <w:t>- Иә, сендер не білесіндер? Қызыл Жебені әкеліп қамап</w:t>
        <w:br/>
        <w:t>қойды. Әне, анау үйде. Өй, Қызыл Жебені білмейсіңдер ме?</w:t>
        <w:br/>
        <w:t>Менің Жәкемді атқан Рысқұлдың баласы ше? Соның аты Қызыл</w:t>
        <w:br/>
        <w:t>Жебе. Жоқ, бәйгеге шабатын ат емес. Кәдімгі бала. Бәйгеге ша-</w:t>
        <w:br/>
        <w:t>батын Қызыл Жебе құсатып бұл баланы да сояды. Иә, көресің.</w:t>
        <w:br/>
        <w:t>Осыдан айтпады ма? Әне, Мақаш қарауылдап жүр ғой. Қасына</w:t>
        <w:br/>
        <w:t>жолатпайды,-- деп сампылдады.</w:t>
        <w:br/>
        <w:t>Киіз үйдегілер дәлдірлеу айтылған бұл сөздерді түгел естіді.</w:t>
        <w:br/>
        <w:t>Тұқымбай бес биенің сабасындай іркілдек тұлғасын кенет тік</w:t>
        <w:br/>
        <w:t>көтеріп, есік жаққа бүкіл денесімен төңкеріле бұрылып:</w:t>
        <w:br/>
        <w:t>-- Ой, мына бәтшағар не шатып тұр? Шақыршы бері! - деп</w:t>
        <w:br/>
        <w:t>баж ете калды.</w:t>
        <w:br/>
        <w:t>-- Ақылы ауыс неме, жәй сандырақтап жүр да, - деп Анар-</w:t>
        <w:br/>
        <w:t>бай жуып-шайған болды, бірақ әңі бөздей бозарып, іріп-шіріп</w:t>
        <w:br/>
        <w:t>түсердей жансызданып бара жатты.</w:t>
        <w:br/>
        <w:t>Болыстар іштерінен: «Апырмай-ай, сұмдық екен, рас болса,</w:t>
        <w:br/>
        <w:t>Саймасайды зауал ұрған екен»,-- десіп, иитерін жиып қалды.</w:t>
        <w:br/>
        <w:t>Бірақ өлім үстінде құйын шалыктап, ұшқыннан өрт шығарып</w:t>
        <w:br/>
        <w:t>жібермеудің амалымен ояз тез әңгіме бастап кетті. Империяның</w:t>
        <w:br/>
        <w:t>қазіргі ауыр халін, жапон соғысынан пайда болғанын, управи-</w:t>
        <w:br/>
        <w:t>тель мырзалар соңдайларға сак болуын ескертті.</w:t>
        <w:br/>
        <w:t>Ояз сөйлеп отырғанда, Тұқымбай сыртқа құлақ түрумен бол-</w:t>
        <w:br/>
        <w:t>ды.Ол енді Қызыл Жебенің жамандыққа ұшырағанына көзі жет-</w:t>
        <w:br/>
        <w:t>кеңдей, бірақ өлген аттың өлігінің өзін дәл қазір пайдаланып</w:t>
        <w:br/>
        <w:t>қалудың реті келіп тұрған сиякты. Саймасай әулетінің сойқаны-</w:t>
        <w:br/>
        <w:t>нан сораағызып, болыстық тізгінін қолдарынан жұлыпалу. Бірақ</w:t>
        <w:br/>
        <w:t>Қалдыбектің үні өшіп қалды. Бірер рет тұншыға бақырғаны бай-</w:t>
        <w:br/>
        <w:t>қалғандай болды.</w:t>
        <w:br/>
        <w:t>Қалдыбекті Мақаш желкесінен бүріп, аузын басып, әкетіп</w:t>
        <w:br/>
        <w:t>қалып еді.</w:t>
        <w:br/>
        <w:t>8</w:t>
        <w:br/>
        <w:t>жазыңыз. Болыстардың арызы туралы да айтыныз. Хат дайын</w:t>
        <w:br/>
        <w:t>болған сон маған қол коюға әкеліңіз.</w:t>
        <w:br/>
        <w:t>-- Құп болады! -- деді вице-губернатор Осташкин.</w:t>
        <w:br/>
        <w:t>жжж</w:t>
        <w:br/>
        <w:t>Араға апта салып Ташкенттен, генерал-губернатордан жа-</w:t>
        <w:br/>
        <w:t>уап келді. Альютант фон Таубеге кұпия екі хатты ашпастан ұсын-</w:t>
        <w:br/>
        <w:t>ды. Бірініні конвертті ашыл:</w:t>
        <w:br/>
        <w:t>-- Нн-да, -- деді фон Таубе хатты оқып болып,</w:t>
        <w:br/>
        <w:t>«16-статья бойынша әскери сотпен соттау Жетісу губерния-</w:t>
      </w:r>
    </w:p>
    <w:p>
      <w:r>
        <w:t>сына жатпағандықтан, Рысқұл Жылқайдаровты әскери сотқа</w:t>
        <w:br/>
        <w:t>беру мүмкін емес. Сонымен бірге оған қатаңырақ жаза колдану</w:t>
        <w:br/>
        <w:t>үшін жергілікті сотқа нұсқау беріңіз» делініпті хатта.</w:t>
        <w:br/>
        <w:t>Фон Таубе екінші конвертті ашып шұқшияды. Хаттың сол</w:t>
        <w:br/>
        <w:t>жақ шекесіне «Генерал губернатор. Л0 0121.</w:t>
        <w:br/>
        <w:t>Екінші шекесінде: Құпия</w:t>
        <w:br/>
        <w:t>Жетісу болыстарының</w:t>
        <w:br/>
        <w:t>Әскери губернаторына»</w:t>
        <w:br/>
        <w:t>16-көкек 1905 жыл, Ташкент қаласы -- деп жазылған жазу</w:t>
        <w:br/>
        <w:t>тұр. Одан әрі мәтін кетеді:</w:t>
        <w:br/>
        <w:t>«Менің алған мәліметтерім бойынша, сонғы кезде киргиз</w:t>
        <w:br/>
        <w:t>ауылдарының арасында кейбір толқулар байқалған сияқты. Бұл</w:t>
        <w:br/>
        <w:t>сірә, үкіметке қарсы орталықта жүріп жатқан зиянды әрекет-</w:t>
        <w:br/>
        <w:t>тердің әсерінен туса керек. Сондықтан да, жоғары мәртебелі</w:t>
        <w:br/>
        <w:t>мырза, өз уезд начальниктеріңізге, учаскелік приставтарға тәртіп</w:t>
        <w:br/>
        <w:t>беріңіз: көшпенділерге қатаң бақылау орнатылсын, халыкты бү-</w:t>
        <w:br/>
        <w:t>лікке шақыратын сенімсіз адамдар байқалса, дереу бізге хабар-</w:t>
        <w:br/>
        <w:t>лап тұрыңыз және әлгіндей көшпенділердің арасынан аластауға</w:t>
        <w:br/>
        <w:t>әрекет жасатыңыз...</w:t>
        <w:br/>
        <w:t>й Генерал-губернатор».</w:t>
        <w:br/>
        <w:t>Қол қойылып, мәр басылған.</w:t>
        <w:br/>
        <w:t>Фон Таубе екі жұдырығына маңдайын тіреп отырып қалды.</w:t>
        <w:br/>
        <w:t>«Түсінбеймін, -- деді өзіне өзі, -- кой аузынан шөп алмайтын</w:t>
        <w:br/>
        <w:t>момын Жетісу деп бұл өлкеге өздері әскери сот пәрменін тарат-</w:t>
        <w:br/>
        <w:t>пайды. Сөйте тұра киргиздар арасында толку байкалады, абай-</w:t>
        <w:br/>
        <w:t>хандар, --дейді. Әрине, абайлаймыз. Күні кеше Жайылма болы-</w:t>
        <w:br/>
        <w:t>сында бір топ белгісіз киргиздар урядникті өлімшті етіп сабап</w:t>
        <w:br/>
        <w:t>кеткен. Ал Жайылма управителі Нарсұлтан бізге ең сенімді адам.</w:t>
        <w:br/>
        <w:t>120</w:t>
        <w:br/>
        <w:t>тың мәніне түсінінкіремеді. Бірақ сыр бермеді. Нарсұлтанның</w:t>
        <w:br/>
        <w:t>өздерінен өресі биіктеу екенін іштей мойындасты. Жай сот пен</w:t>
        <w:br/>
        <w:t>әскери соттың айырмасын біле алмай дал.</w:t>
        <w:br/>
        <w:t>Бұл арасы ояздың өзіне де беймәлім болып шықты.</w:t>
        <w:br/>
        <w:t>-- Мырзалар, мен аттанайын. Бұл сұрақты Верныйға бара</w:t>
        <w:br/>
        <w:t>шешерміз. Қылмыс өте ауыр. Әділ сот өз шешімін айтады, -деді</w:t>
        <w:br/>
        <w:t>ояз.</w:t>
        <w:br/>
        <w:t>Нарсұлтан болыс алдыға ұмсына түсіп, кол көтерді.</w:t>
        <w:br/>
        <w:t>-- Жоғары мәртебелі мырза, Сіз әрине, біз пақырдан әлде-</w:t>
        <w:br/>
        <w:t>неше есе артық білесіз. Ал біз, сіздің қызметшілерініздің пай-</w:t>
        <w:br/>
        <w:t>ымдауынша, бұл жай өлім емес. Қылмыс -- жай қылмыс емес.</w:t>
        <w:br/>
        <w:t>Мұның салдары қиын болып түр.</w:t>
        <w:br/>
        <w:t>Егерім, осыдан Рыскұл ец ауыр жаза алмаса, мына бізге де</w:t>
        <w:br/>
        <w:t>қиын. Неге дейсіз ғой. Бұл өте зиянды үлгі. Ертең бізді де пы-</w:t>
        <w:br/>
        <w:t>тырлатып атып тастамасына біз кепілдік берс алмаймыз. Біз</w:t>
        <w:br/>
        <w:t>өкіметадамымыз. Біздің де жауларымыз бар. Бұзықтар әр елден</w:t>
        <w:br/>
        <w:t>табылады. Ал олар ауыздықталып, тыйым салынбаса, алдындағы</w:t>
      </w:r>
    </w:p>
    <w:p>
      <w:r>
        <w:t>үлгісі Рысқұлдың әрекетін қайталап, қауым бүлінеді. Ал бүлінген</w:t>
        <w:br/>
        <w:t>жерді бүтіндеу қиын екенін сіз бізден гөрі жақсы білесіз. Сон-</w:t>
        <w:br/>
        <w:t>дыктан мен мына отырған қырық болыстың атынан, бұлар мені</w:t>
        <w:br/>
        <w:t>қолдайды деп сенемін, Рысқүлды әскери сотқа беріп, ең ауыр</w:t>
        <w:br/>
        <w:t>жаза колдапуын тілер едік. Осы өтінішімізді ескерсеңіз.</w:t>
        <w:br/>
        <w:t>Басқалардың санасына «әскери соттың» мәнісі енді жетіп,</w:t>
        <w:br/>
        <w:t>бәрі де қойша маңырап коя берді.</w:t>
        <w:br/>
        <w:t>-- Дұрыс айтады!</w:t>
        <w:br/>
        <w:t>-- Біздің де талабымыз сол!</w:t>
        <w:br/>
        <w:t>-- Өлім жазасына кесілсін!</w:t>
        <w:br/>
        <w:t>-- Басқа бұзықтардын жаны түршіксін!</w:t>
        <w:br/>
        <w:t>-- Болысқа оқ ату деген бұрын-соңды болмаған сұмдық.</w:t>
        <w:br/>
        <w:t>-- Тыйым салынсын!</w:t>
        <w:br/>
        <w:t>«Болыс тұрмақ, Россияның патшаларына оқ атылғаның бұл</w:t>
        <w:br/>
        <w:t>топастар білмейді-ау», -- деп ішінен күлді ояз.</w:t>
        <w:br/>
        <w:t>- Жә, мырзалар, бұл талаптарыңыз орынды. Бірақ орыс ма-</w:t>
        <w:br/>
        <w:t>калы айтқандай, құр сөзді қағазға тігіп қоя алмайсын. Сондық-</w:t>
        <w:br/>
        <w:t>тан осы арызларыңызды қағазға түсіріп, қолдарыңызды қойып,</w:t>
        <w:br/>
        <w:t>мөрлеріңізді басып беріңіздер. Кәне, әлгітұтқын бала қайда? Ал-</w:t>
        <w:br/>
        <w:t>дырындар. Біз аттаналық, - деді ояз.</w:t>
        <w:br/>
        <w:t>Қ баскалар сияқты малдас құрып отыра алмаутшы еді. Сон-</w:t>
        <w:br/>
        <w:t>ықты бүктеп басып, басқалардан биік</w:t>
        <w:br/>
        <w:t>116</w:t>
        <w:br/>
        <w:t>-- Әттеген-ай, әлгі бала не леп кетті, а?-- деп Тұқымбай жақ-</w:t>
        <w:br/>
        <w:t>сылардың назарын қытығы қатты әңгімеге тағы тартты.</w:t>
        <w:br/>
        <w:t>-- Сұмдық қой мынау!</w:t>
        <w:br/>
        <w:t>-- Оу, Тұқа, сабыр етіңіз. Ұлықтың сөзін бөлменіз, қайдағы</w:t>
        <w:br/>
        <w:t>бала-шағаның сандырағын қайтесіз, -- деп қалды Шамалғанның</w:t>
        <w:br/>
        <w:t>болысы Дат мырза.</w:t>
        <w:br/>
        <w:t>Даттың оязға ықпалы зор екенін білетін Тұқымбай кұнжын-</w:t>
        <w:br/>
        <w:t>дап, тынжысы бар адамдай, козғалактап қойып, үні семді.</w:t>
        <w:br/>
        <w:t>Бір қайғыға тағы бір қайғы -- ар қайғысы, адамгершілік қайғы-</w:t>
        <w:br/>
        <w:t>сы жамалғандай батагөй қауым қалжырап, қаусап қалған сияқты.</w:t>
        <w:br/>
        <w:t>Сөйтіп, сары су тамған сүттей сөз іріп, араға азынауық күдік</w:t>
        <w:br/>
        <w:t>кіріп, береке кетіп отырғанда, үйге үсті-басы мұздай форма ки-</w:t>
        <w:br/>
        <w:t>ген әскери адам кіріп келді. Үйдің іші үрпиісіп қалды.</w:t>
        <w:br/>
        <w:t>-- Жоғары мәртебелі мырза, -- деді ол қалт тұрып, қалшыл-</w:t>
        <w:br/>
        <w:t>дай сәйлеп тек оязға қарап. Басқаларды көзіне де ілген жоқ. --</w:t>
        <w:br/>
        <w:t>Вице-губернатор Осташкин мырза кол қойған жедел депешаны</w:t>
        <w:br/>
        <w:t>тапсыруға рұсқат етіңіз.</w:t>
        <w:br/>
        <w:t>Офицер көк мәуіт шинель жеңінің қайырмасына қыстырыл-</w:t>
        <w:br/>
        <w:t>ған, сүргүштеп тастаған сұр пакетті оязға ұсына берді. Ояз</w:t>
      </w:r>
    </w:p>
    <w:p>
      <w:r>
        <w:t>пенснесін киіп, пакетті ашканда, керегенің астында күн көрмей</w:t>
        <w:br/>
        <w:t>өскен шөптей арық боп-боз саусақтары дірілдегендей болды.</w:t>
        <w:br/>
        <w:t>Мұны бағып отырған болыстар состиысып бір-біріне қарады.</w:t>
        <w:br/>
        <w:t>Тіпті Тұқымбай да өз уайымын ұмытып кеткендей, өзінен бұрын</w:t>
        <w:br/>
        <w:t>сақалы ербиіп, алға ұмсына түсіп, үнсіз қалған.</w:t>
        <w:br/>
        <w:t>-- Вотдьявол! --деді ояз хром етігінің қонышын колымен сарғ</w:t>
        <w:br/>
        <w:t>еткізіп. -- Адам емес, бұл нағыз дию. Әлгі пристав кайла? Шақыр</w:t>
        <w:br/>
        <w:t>тез! Мырзалар, -- деді одан сон отырған кауымға қарап. -- Біз өзі</w:t>
        <w:br/>
        <w:t>келеді деп тосып отырған Рысқұл Жылқайдаров уже губерна-</w:t>
        <w:br/>
        <w:t>торға арыз айтып та үлгіріпті. Түрмеге өз еркімен барын түсіпті.</w:t>
        <w:br/>
        <w:t>Сіздің қолыңызда тұтқында отырған баласын Верный облыстық,</w:t>
        <w:br/>
        <w:t>түрмесіне, өзінің қасына алдыруға рұқсат бергізіпті. Міне,</w:t>
        <w:br/>
        <w:t>бұйрық. Баланы тез Верныйға жеткізу керек.</w:t>
        <w:br/>
        <w:t>-- Сонда қалай, мырза? Менің ағамды ятып тастап, ешқай-</w:t>
        <w:br/>
        <w:t>сысының шекесі де қанамай құтылып жүре бермек пе? - деп</w:t>
        <w:br/>
        <w:t>Анарбай туысқанының намысын жыртқан болды.</w:t>
        <w:br/>
        <w:t>-- Ешкім де құтылған жоқ. Өкіметтің түрмесінде отыр. Зан.</w:t>
        <w:br/>
        <w:t>бойынша жазасын алады. Сот шешеді.</w:t>
        <w:br/>
        <w:t>-- Сонда қай сот шешеді? Жай сот па, әскери сот па? -- деп</w:t>
        <w:br/>
        <w:t>қаллы Жайылма болысы Нарсұлтан. Басқа болыстар бұл сұрақ-</w:t>
        <w:br/>
        <w:t>1115</w:t>
        <w:br/>
        <w:t>Вице-губернатор атан түйедей нән кісі еді. Қазына тіккен</w:t>
        <w:br/>
        <w:t>мундир шақ келмей, киімді ұдайы жеке ұстаға арнайы заказбен</w:t>
        <w:br/>
        <w:t>тіккізетін. Қазандай басы қасқа мандай, маңғаз. Бірақ мұрны</w:t>
        <w:br/>
        <w:t>кертіктеу, ал иегі тым шығыңқы. Сақал-мұрт коймайды. Онын</w:t>
        <w:br/>
        <w:t>есесіне күрен қасы қою. Қабағы жардай. Осынша тұлға-түр бола</w:t>
        <w:br/>
        <w:t>тұра, фон Таубені көргенде маңғаздығы айдалада аласып қалып,</w:t>
        <w:br/>
        <w:t>ебедейсіз калбалақтай береді. Өз ісіне мейлінше берілген, үй-</w:t>
        <w:br/>
        <w:t>жайын, қатын-баласын мемлекет ісі дегенде ұмытып та кететін</w:t>
        <w:br/>
        <w:t>пәруана адам. Фон Таубенің алдында қасқыр көрген түйедей</w:t>
        <w:br/>
        <w:t>қалшылдап қалады.</w:t>
        <w:br/>
        <w:t>-- «Рысқұл ісі» не болып жатыр?-- деді фон Таубе өз орын-</w:t>
        <w:br/>
        <w:t>басарына.</w:t>
        <w:br/>
        <w:t>--- Әзірше істі Кіші Алматы сотына тапсырғанбыз.</w:t>
        <w:br/>
        <w:t>-- Мына генерал-губернатордың жауабымен танысыңыз.</w:t>
        <w:br/>
        <w:t>Әскери сотқа рұқсат жоқ. Істі округтік сотқа тапсырыңыз. Ре-</w:t>
        <w:br/>
        <w:t>жимі қандай?</w:t>
        <w:br/>
        <w:t>-- Жеке камера -- қатаң режим, Жоғары мәртебелім.</w:t>
        <w:br/>
        <w:t>-- Приходькоға ескертіп қойыңыз: бір рет Рысқұлдың түрме-</w:t>
        <w:br/>
        <w:t>ден қашып кеткенін ұмытпасын. Баласы да сол камерада ма?</w:t>
        <w:br/>
        <w:t>-- Иә, Жоғары мәртебелім.</w:t>
        <w:br/>
        <w:t>-- Округтік сотқа ескертіңіз, іске катаң қарасын. Бүкіл уп-</w:t>
        <w:br/>
        <w:t>разительдер біздің әрекетімізді бағып отырғанын ұмытпаңыз.</w:t>
        <w:br/>
        <w:t>Болыстардың наразылығына қалмайық.</w:t>
        <w:br/>
        <w:t>-- Құп болады, Жоғары мәртебелім.</w:t>
        <w:br/>
        <w:t>ҮІ</w:t>
      </w:r>
    </w:p>
    <w:p>
      <w:r>
        <w:t>-- Оян, Тұрар! -- деді әкесі, екі тізесін бауырына жиып, екі</w:t>
        <w:br/>
        <w:t>колын тізесіне қысып, бүрісіп ұйықтап жатқан баласына. Бұрып-</w:t>
        <w:br/>
        <w:t>ғыша «Тұраш» демекші еді, бірақ қайталап:</w:t>
        <w:br/>
        <w:t>-- Оян, Тұрар! -- деді.</w:t>
        <w:br/>
        <w:t>«Еркелетудің жөні жоқ. Енді еркелік сенен кетті, байғұс бала.</w:t>
        <w:br/>
        <w:t>Енді сенен балалық та көшті. Бұдан былай өз күніңді өзің көріп,</w:t>
        <w:br/>
        <w:t>өлместің қамын ойлауың керек. Еркелетудің жөні жоқ».</w:t>
        <w:br/>
        <w:t>Бұрын баласын аймалап жүргендей-акқ, Рысқұл тап бүгін осы-</w:t>
        <w:br/>
        <w:t>лай ойлады. Онға толар-толмас балдырған шешесіз аяқтанып,</w:t>
        <w:br/>
        <w:t>шерлі жетім болды да, әкесін Алатаудай арқа тұтушы еді. Әкесі-</w:t>
        <w:br/>
        <w:t>нің мейірімі түсіп еміренген кездері аз болатын. Мандайынан</w:t>
        <w:br/>
        <w:t>сипауы сирек. Бірақ адамда айтылмай сезілетін махаббат болар,</w:t>
        <w:br/>
        <w:t>122</w:t>
        <w:br/>
        <w:t>-- Бердіжан-ау, шиеттей үш құлынымның ес білері, бас иесі</w:t>
        <w:br/>
        <w:t>сен едің, алысқанмен алысып, жұлысқанмен жұлысуға жарар ма</w:t>
        <w:br/>
        <w:t>екенсін, құлыным. Мына замян зордікі, -- деп еді.</w:t>
        <w:br/>
        <w:t>Байғұс ана баласының сырын білгеннен де, көрінгеннің көз</w:t>
        <w:br/>
        <w:t>түрткісі болып, қорланып кете ме деп қорқар еді. Бірақ Бердіқұл</w:t>
        <w:br/>
        <w:t>қанша момын болғанмен, әсте жалқау емес-ті. Шаруаға деген-</w:t>
        <w:br/>
        <w:t>де өлермен, шаршау білмей, ертеден қара кеіпке дейін мыңқ</w:t>
        <w:br/>
        <w:t>етпей жер жыртып, тұқым сеуіп, топырақ малалап, су суарып</w:t>
        <w:br/>
        <w:t>бір тынбас.</w:t>
        <w:br/>
        <w:t>Сол табан ақы, маңдай тері арқасында қара шаңырақты ұстап</w:t>
        <w:br/>
        <w:t>қалдыда, ататүтіні өшпесін леп,інілерінің кір-қоңын жуып, үсті-</w:t>
        <w:br/>
        <w:t>басын жамап-жасқайтын өзіндей жуас, қаратабаннан шыққан</w:t>
        <w:br/>
        <w:t>кедей Сиқымның қызы Катшагүлге үйленіп еді. Оған да небары</w:t>
        <w:br/>
        <w:t>жылға толар-толмас уақыт өтті.</w:t>
        <w:br/>
        <w:t>Рысқұл кетпенін сайыскерлерше алдына кезене ұстап, арық</w:t>
        <w:br/>
        <w:t>бойлай аңыратып келе жатып, әлсін-әлі:</w:t>
        <w:br/>
        <w:t>-- Көке! Көке! -- деп айғайлай берді.</w:t>
        <w:br/>
        <w:t>Тек алыстан иттер қанқылдады. Тағы да байғыз шақырды.</w:t>
        <w:br/>
        <w:t>Осы келе жатқан бетінде Рысқұлдың алдында қанша адам болса</w:t>
        <w:br/>
        <w:t>датөтеп бере алмастай бір дауылды екшін, адамның мүмкіндігінен</w:t>
        <w:br/>
        <w:t>тысқары бір дүлей күш бойын кернеп келеді.</w:t>
        <w:br/>
        <w:t>Қазір де солай. Кетпеннің жалпақ жүзі айдың жылусыз</w:t>
        <w:br/>
        <w:t>сәулесіне шағылысып қояды. Рыскұл өкттесі қабынып, жүрегі</w:t>
        <w:br/>
        <w:t>тарсылдап алқына жүгіріп келе жатып, бір мезгілде алдында жар-</w:t>
        <w:br/>
        <w:t>қырап жайылып жатқан суды көрді. Көлкіген сулын түбінде ас-</w:t>
        <w:br/>
        <w:t>пандағы айдың суреті дірілдеп тұр екен. Оның бір жағынан қара-</w:t>
        <w:br/>
        <w:t>уытып суды буған белтоған көрінді.</w:t>
        <w:br/>
        <w:t>«Е,-- деді Рысқұл. -- Жаңағы судың құрып қалғаны орта</w:t>
        <w:br/>
        <w:t>жолдан мына мықтылар тарс байлап алған екен ғой. Бердікұл</w:t>
        <w:br/>
        <w:t>қайда?!»</w:t>
        <w:br/>
        <w:t>Аламан-тасыр ашумен келген бойда тоғанды тас-талқанын</w:t>
        <w:br/>
        <w:t>шығарып бұзып, суды жығып алмақшы болды. Бірақ түн жамы-</w:t>
        <w:br/>
        <w:t>лып ұрлық қылған кісі құсамай бұл иттерге мен көрсетіп тұрып</w:t>
        <w:br/>
        <w:t>істейін істейтінімді деген оймен:</w:t>
      </w:r>
    </w:p>
    <w:p>
      <w:r>
        <w:t>-- Қайсын бар-ай! Суды байлаған қайсын? Шық бері! - деп</w:t>
        <w:br/>
        <w:t>айқай салды.</w:t>
        <w:br/>
        <w:t>Өз дауысының жаңғырығы басылып болған сон тұра қалып,</w:t>
        <w:br/>
        <w:t>төңірекке құлақ тосты. Әуелі өзі жүрегінің інапқан аттай тарсы-</w:t>
        <w:br/>
        <w:t>лын есітті. Сылдырап, құлақ-кұлаққа түсіп, топыраққа сіңіп жат-</w:t>
        <w:br/>
        <w:t>135</w:t>
        <w:br/>
        <w:t>тырып, аруағы асып, жепімпаз атанып жүрген кәнігі сайыскер.</w:t>
        <w:br/>
        <w:t>Ортада шомбал қара ат мініп, төбедей болып, асқактап тұр. Қасы</w:t>
        <w:br/>
        <w:t>салбырап көзін жапқан. Тан-тақыр жалаң басы ішошактау екен.</w:t>
        <w:br/>
        <w:t>Керекең құсап орамалмен таңбаған. Тәсін тоқым орнына ала қыл</w:t>
        <w:br/>
        <w:t>арқанмен кабат-кабат танып тастапты. Гекенін аруағы асыңкы</w:t>
        <w:br/>
        <w:t>еді, Керекең оның қасында көп қораштау көрінеді.</w:t>
        <w:br/>
        <w:t>Бірақаулақтан атойласып, бір-біріне қарсы, бақандарын ұсы-</w:t>
        <w:br/>
        <w:t>на шапкан заматта Керімбек кереметтей өзгеріп кенет күш алып,</w:t>
        <w:br/>
        <w:t>сескенбей ұмтылды. Сайыста адамнан да гөрі ат қатты сасқан-</w:t>
        <w:br/>
        <w:t>дай. Алдынан жолбарыс шапшып келе жатқандай кілт тоқтап,</w:t>
        <w:br/>
        <w:t>шегіншектеп кетеді екен. Артқы аяқтары бүгіліп, бөксесімен</w:t>
        <w:br/>
        <w:t>жерге шонқая жаздап барып, қайтадан бауыр жазып, жер бау-</w:t>
        <w:br/>
        <w:t>ырлап көсілгенде ат емес, мысық қарғығандай әсер қалады.</w:t>
        <w:br/>
        <w:t>Сол сайыста екі батыр екеуі де бір мезгілде аттарынан ұшып</w:t>
        <w:br/>
        <w:t>түскен. Мұндай сайыс, әдетте, сирек кездесетін жәйт екен. Теке</w:t>
        <w:br/>
        <w:t>батырдың қара атының басына бақан тиіп құлаған да, Керекеңнің</w:t>
        <w:br/>
        <w:t>сол көзі жазым болып ағып түскен. Сол Сыпатайдың асынан</w:t>
        <w:br/>
        <w:t>кейін Керекеңнің даңқы ел аузында Соқыр батыр деп таралып</w:t>
        <w:br/>
        <w:t>кеткен екен.</w:t>
        <w:br/>
        <w:t>Арада жылдар өтіп, енді қырғыздар жағы өзінің атақты ма-</w:t>
        <w:br/>
        <w:t>набы Шабданың асын береді. Шабданың асында Теке батыр мен</w:t>
        <w:br/>
        <w:t>Соқыр батыр қайта сайысып, бұл жолы Соқыр Теке батырды</w:t>
        <w:br/>
        <w:t>ұшырып түсірген. Теке сол аста жантәсілім болған. Қаһарынан</w:t>
        <w:br/>
        <w:t>қалың ел қалтыраған К,үлжабай датқа Қаракойынды аз ғана Ал-</w:t>
        <w:br/>
        <w:t>сай ауылынаң ала алмаған себебі батыр бабалардың арқасы еді.</w:t>
        <w:br/>
        <w:t>Батырлар да дүниеден өтеді. Тіршілікте ешкімнен ықпаған ер-</w:t>
        <w:br/>
        <w:t>лер өлімнен ғана өкінішпен жеңіледі. Ноқталы бас солай. Со-</w:t>
        <w:br/>
        <w:t>қыр батыр қайтыс болғанда Құлжабай датқаның жандайшапта-</w:t>
        <w:br/>
        <w:t>ры Қарақойынды алып қоймақ боп ары-бері әрекет жасайды.</w:t>
        <w:br/>
        <w:t>Сонда Алсайдың бір ақыны:</w:t>
        <w:br/>
        <w:t>-- Тоспаның қыстау салдым бұлағына,</w:t>
        <w:br/>
        <w:t>Жоңышқа, ат семірер, құрағына.</w:t>
        <w:br/>
        <w:t>Жығылса құлан барып жол үстіне</w:t>
        <w:br/>
        <w:t>Құрбақа қарғып мінер құлағына, --</w:t>
        <w:br/>
        <w:t>деген екен дейді.</w:t>
        <w:br/>
        <w:t>.. Дәу-бабаның күдірейген желке тұсынан алыстағы өрттің</w:t>
        <w:br/>
        <w:t>жалқынындай боп әлсіз алау көтерілді. Таудың тулап тұрған</w:t>
        <w:br/>
        <w:t>тұлпардай мүсіні мүшеленіп айқын көріне берді. Алау жалды ат</w:t>
        <w:br/>
        <w:t>131</w:t>
        <w:br/>
        <w:t>ҮП</w:t>
      </w:r>
    </w:p>
    <w:p>
      <w:r>
        <w:t>-- Оян, Тұрар!</w:t>
        <w:br/>
        <w:t>Рысқұл баланы иығынан тартқылалы. Бала ояна қоймады.</w:t>
        <w:br/>
        <w:t>Кеше ол камераға кеш оралған. Мұнша кешікпеуші еді, бұған</w:t>
        <w:br/>
        <w:t>не болды,-- деп әкесітықыршыды. Басына нсше түрлі сумаңда-</w:t>
        <w:br/>
        <w:t>ған суық ойлар келді. Саймасайдың сойыл соғарлары аңдып жү-</w:t>
        <w:br/>
        <w:t>ріп, ұстап алыл кетті ме, қалай? Әлде Приходько төреге жақпай</w:t>
        <w:br/>
        <w:t>қалды ма?</w:t>
        <w:br/>
        <w:t>Қанша залым десе де, Приходько мырзаға Рысқұл разы. Ары-</w:t>
        <w:br/>
        <w:t>зын аяқасты етпей губернаторға жеткізіп, Тұрарды қасына ал-</w:t>
        <w:br/>
        <w:t>дырды. Алғашқыда Рысқұл бұл арызының орындалатынына</w:t>
        <w:br/>
        <w:t>көңілі сенбеп еді. Мен өзім қылмыскер болсам, менін өтінішіме</w:t>
        <w:br/>
        <w:t>ұлық құлақ асушы ма еді, деп күні бұрын күдер үзді. Бірақ жал-</w:t>
        <w:br/>
        <w:t>ғыз баласының алқымына қанжар,тіреліп тұрғанын бүкіл жан</w:t>
        <w:br/>
        <w:t>дүниесімен сезініп келген Рыскұл ақыры шыдай алмай тұрме</w:t>
        <w:br/>
        <w:t>бастық Приходько арқылы губернаторға өтініш хат жазып, ба-</w:t>
        <w:br/>
        <w:t>ламды касыма алдыр деп сұранған.</w:t>
        <w:br/>
        <w:t>Көп кешікпей надзиратель Тұрарлы тас қамераға алып келді.</w:t>
        <w:br/>
        <w:t>Тортемірдегі жаралы жолбарыстай аласұрған Рысқұлдың көңілі</w:t>
        <w:br/>
        <w:t>сонда бір жай тауып, түрмеде тұңғыш рет тастай катып, судай</w:t>
        <w:br/>
        <w:t>сініп сілейіл бір ракат ұйқыға кетіп еді.</w:t>
        <w:br/>
        <w:t>Ертесіне назлиратель келіп Тұрарға:</w:t>
        <w:br/>
        <w:t>-- Жүр! - дегенде Рысқұл қорқып қалды.</w:t>
        <w:br/>
        <w:t>-- Қайда?</w:t>
        <w:br/>
        <w:t>-- Қайда? Приходько мырзаның үйіне.</w:t>
        <w:br/>
        <w:t>-- Онда не бар?</w:t>
        <w:br/>
        <w:t>-- Немене, баранчук осында курортка келді деппе едін? При-</w:t>
        <w:br/>
        <w:t>ходько мырза не бұйырады, соны істейді...</w:t>
        <w:br/>
        <w:t>Прихолько мырзаның ұлы Губернатор көшесіндегі гимна-</w:t>
        <w:br/>
        <w:t>зияда, ал қызы Нарын көшесіндегі әйелдер гимназиясында</w:t>
        <w:br/>
        <w:t>оқушы еді. Едірендеп тұрған екі жиренді жегіп пәуескемен Түрар</w:t>
        <w:br/>
        <w:t>осы екеуін гимназияға алып барып, алып келіп тұрады. Ұлы Ар-</w:t>
        <w:br/>
        <w:t>кадий еді дағы, қызын Наташа деп атайтын. Аркаша шолжан,</w:t>
        <w:br/>
        <w:t>Тұрардан бірер жасы үлкен болса да, әлі ақыл-есі олқы-толқы,</w:t>
        <w:br/>
        <w:t>тым кеш жетіліп келе жатқан еркетотай неме-ді.</w:t>
        <w:br/>
        <w:t>Жасына жетпей сеп-семіз Аркаша пәуескеге қорбандап</w:t>
        <w:br/>
        <w:t>әрең мінген сон Тұрарлың қолындағы қамшыға таласып, он-</w:t>
        <w:br/>
        <w:t>сыз да атырылып тұрған арғымақтарды сабаламақ болып, ат</w:t>
        <w:br/>
        <w:t>айдаушыға:</w:t>
        <w:br/>
        <w:t>138</w:t>
        <w:br/>
        <w:t>асқабақтай ай селк еткендей болды. Сөйтсе, өз даусынан</w:t>
        <w:br/>
        <w:t>Рысқұлдың өзі селк еткен екен; Дәу-Бабаның жыныс тоғай-</w:t>
        <w:br/>
        <w:t>лытүкпірінен байғыз сұңқылдады. Рысқұлдың тұла бойы мұз-</w:t>
        <w:br/>
        <w:t>дап сала берді. Балуан тұлғасы қара жерден тұғыр таппай,</w:t>
        <w:br/>
        <w:t>иесіне де ырық бермей, безгек тиген кісідей селкілдеңкіреп</w:t>
        <w:br/>
        <w:t>кетті. Йә ашу қысқанын, иә қорыққанын өзі де ажырата ал-</w:t>
        <w:br/>
        <w:t>мас хал.</w:t>
      </w:r>
    </w:p>
    <w:p>
      <w:r>
        <w:t>Бір сұмдықтың болғаны хақ. Әйтпесе ол кеткелі ет пісірім</w:t>
        <w:br/>
        <w:t>мезгіл өтті. Алыстан итгің үргені естілді. Жігіт қүлақ салып еді.</w:t>
        <w:br/>
        <w:t>Дауылбай ауылы сияқты көрінді.</w:t>
        <w:br/>
        <w:t>-- Дауылбай! - деді ол дауыстан.</w:t>
        <w:br/>
        <w:t>Енді ол арық бойлап, жоғары қарай өзінің тұра жүгіргенін де</w:t>
        <w:br/>
        <w:t>сезбей калды. Түбіртекке сүрініп кетіп, етбеттеп жығылып ба-</w:t>
        <w:br/>
        <w:t>рып, бойын әрен түзеді. Ол өзінің жанұшырып жүгіріп келе жат-</w:t>
        <w:br/>
        <w:t>канын сонда білді. Отырып тұрып, енді едәуір көтеріліп, төбеден</w:t>
        <w:br/>
        <w:t>ләңкеріліп тұрған ай Рысқұлмен қоса жүгіре жөнелгендей шо-</w:t>
        <w:br/>
        <w:t>шаң-шошан етті; Дәу-Бабаның жотасы бір жоғары, бір төмен</w:t>
        <w:br/>
        <w:t>ыршып түсіп Рысқұлдың көзінің алдындағының бәрі жанталас</w:t>
        <w:br/>
        <w:t>қозғалыста еді. Түймебас түйіртпек тікен пісіп, қатайып калған.</w:t>
        <w:br/>
        <w:t>Ашцы қызыл тікен балтырын тырналап, қанын ағызды. Бірақ</w:t>
        <w:br/>
        <w:t>Рысқұл мұны сезген жоқ. Ағасының бір бәлеге жолыққаны анық,</w:t>
        <w:br/>
        <w:t>Соған жетпей, жан ауруына көңіл бөлер емес. Атадан қалған</w:t>
        <w:br/>
        <w:t>үйедлмелі-сүйелмелі үшеу еді. Үшеуі бірінің етегінен бірі ұстап,</w:t>
        <w:br/>
        <w:t>еңді-енді канаттары қатайып, ел қатарына қосылып жатқанда</w:t>
        <w:br/>
        <w:t>бәле-жалаға ұрынбай, тек жүргенге не жетсін?! Бәлеге ұрына-</w:t>
        <w:br/>
        <w:t>йын деп кім ойлайды дейсін?! Заман соқтықтырады-ау, заман,</w:t>
        <w:br/>
        <w:t>заман. Өзін тыныш жүрсең де, өзге келіп тиіседі. Сойылын суға</w:t>
        <w:br/>
        <w:t>салып отыратын сотқарлар көп. Шамшыл болмайын десен де</w:t>
        <w:br/>
        <w:t>шайтан түртіп, шалғайдан алып, шатаққа шақырады. Әнеукүні</w:t>
        <w:br/>
        <w:t>де бір қасықсуға бола Дауылбай ауылымен керілдесіп қалғанда,</w:t>
        <w:br/>
        <w:t>кедей Сәліктің бас көтерері осы Рысқұл боп қойқаптағысы</w:t>
        <w:br/>
        <w:t>козып, қаны бір қайнап еді: ағасы «қой-қой»,-- дел, арандаудан</w:t>
        <w:br/>
        <w:t>әрең алып калған.</w:t>
        <w:br/>
        <w:t>Ағасы заты момын адам. Бердіқұлға қарап, бабасы Әлімбек</w:t>
        <w:br/>
        <w:t>батыр болған екен дегенге ешкім нанбас. Заты жуас. Әлдеқай-</w:t>
        <w:br/>
        <w:t>да сойқан іздеген содырлар жолықса, оларға қарсы тұрар</w:t>
        <w:br/>
        <w:t>каукары да шамалы. Азға қанағатшыл, кембағалдыққа мойын</w:t>
        <w:br/>
        <w:t>ұсынған, тақасуға жоқ, құдай деп жүрген бір адам. Анасы</w:t>
        <w:br/>
        <w:t>марқұм қайтарда:</w:t>
        <w:br/>
        <w:t>134</w:t>
        <w:br/>
        <w:t>ұдайы ат үстінде түн қатып, түсі қашып жүретін әкесінің әзіне</w:t>
        <w:br/>
        <w:t>деген сүйіспендігін бала іштей сезер еді. Тұла бойындағы тұлды-</w:t>
        <w:br/>
        <w:t>ры, мандайындағы сөнбеген жұлдызы Тұрар бола түра, Рысқұл</w:t>
        <w:br/>
        <w:t>өзін өзі-тежеп, дәл қазір мейір төгулен бойын жиды.</w:t>
        <w:br/>
        <w:t>-- Тұр! - деді қатал үнмен.</w:t>
        <w:br/>
        <w:t>Түрменің түні жаз да болса салқын. Баланың жамылғысы</w:t>
        <w:br/>
        <w:t>жоқ. Шолақ бешпет басына тартса аяғына, аяғына тартса басы-</w:t>
        <w:br/>
        <w:t>на жетпейді. Іргеде темір төсек нар бар. Бірақ оған жата алмай-</w:t>
        <w:br/>
        <w:t>сың. Жатайын десең, яки отыра берсен ортасындағы екі тақтай</w:t>
        <w:br/>
        <w:t>тайып кетіп, құлап түсесің. Тақтайлар төсектің темір жақтаула-</w:t>
        <w:br/>
        <w:t>рына ұшпа-ұш ілінген. Нық тұруға бір-екі елі жетпейді. Бұл</w:t>
        <w:br/>
        <w:t>түрмеде тақтайдың тапшылығынан емес, әрине. Ойнақтап тұрсын</w:t>
        <w:br/>
        <w:t>деп әдейі ойлап табылған амал.</w:t>
        <w:br/>
        <w:t>Рысқұл енді сол екі тақтайды тас еденге төсеп, үстіне Тұрар-</w:t>
        <w:br/>
        <w:t>ды жатқызды. Өзіне тақтай да жетпейді... Ескі түйе жүн шекпен</w:t>
        <w:br/>
        <w:t>әрі жамылғы, әрі төсеніш.</w:t>
        <w:br/>
        <w:t>Далада жаз шығып, дүние жадырағалы қашан?! Бірақ тас</w:t>
      </w:r>
    </w:p>
    <w:p>
      <w:r>
        <w:t>абақтының іші бір жылымас. Баланың басы сияр-симас жалғыз</w:t>
        <w:br/>
        <w:t>терезеден өмірі күн көзі көрінген емес. Оның өзін білектей бел</w:t>
        <w:br/>
        <w:t>темірмен айқұш-ұйқыш торлап тастаған.</w:t>
        <w:br/>
        <w:t>Рас, күндіз аспанның қиығы төрт бөлініп көрінеді. Онла да</w:t>
        <w:br/>
        <w:t>Түрегеп тұрып, есік жақтан қарасаң ғана. Ал, отырғанда кә-</w:t>
        <w:br/>
        <w:t>рінбейді. Терезеге қол жетпейді. Абакты бөлмеден гөрі зындан-</w:t>
        <w:br/>
        <w:t>ға көбірек ұқсайды. Шынырау зынданның аузы аспанға қарап</w:t>
        <w:br/>
        <w:t>тұрады ғой. Тас камераның терезесі де үйдің қабырғасынан гөрі</w:t>
        <w:br/>
        <w:t>төбесіне жақын.</w:t>
        <w:br/>
        <w:t>Абақты -- арт айланбас тар. «Өлгенде жататын көр де сәл</w:t>
        <w:br/>
        <w:t>кеңдеу, -- деп қояды Рысқұл. -- Көрде, бәлкім, бұдан гөрі жы-</w:t>
        <w:br/>
        <w:t>дырақ болар. Мұның мүрдеден бір артықшылығы көздей болса</w:t>
        <w:br/>
        <w:t>датерезесі бар. Аспанның бір пұшпағы көрінеді. Егер қабірінде</w:t>
        <w:br/>
        <w:t>де осылайша көк аспанның көздей бір кесегі көрініптұрар бол-</w:t>
        <w:br/>
        <w:t>са, өлгеннің өкініші өте қатты бола қоймас».</w:t>
        <w:br/>
        <w:t>Камерадан аспан көрінеді. Күндізден гөрі түн тәуір. Түнде</w:t>
        <w:br/>
        <w:t>аспан бұлтсыз болса, жалқы жұлдыз дірілдеп тұрады. Рысқұл-</w:t>
        <w:br/>
        <w:t>дың камерасына кіріп жылынғысы келгендей жалынышты кейпі</w:t>
        <w:br/>
        <w:t>бар. «Байғүс-ау, мұнда сонау сенің аспаныңнан да суық. Басыңа</w:t>
        <w:br/>
        <w:t>түспеген соң білмейсің ғой», -- деп сөйлесер Рысқұл онымен.</w:t>
        <w:br/>
        <w:t>Ұдайы бір-ақ жұлдыз тұрады. Ода түн ауа бере жасырынып қа-</w:t>
        <w:br/>
        <w:t>лады.</w:t>
        <w:br/>
        <w:t>123</w:t>
        <w:br/>
        <w:t>Капаста аспаннан баска не көруші еді. Рас, түрме түбіндегі</w:t>
        <w:br/>
        <w:t>нар еменнің бір бұтагы көлбендеп, жасыл жапырақ көз алдай-</w:t>
        <w:br/>
        <w:t>тың. Надзиратель камераның темір есігіндегі көздей тесіктен</w:t>
        <w:br/>
        <w:t>сығалап, тұтқын не істеп отыр скен, қалай отыр екен лс/і анди-</w:t>
        <w:br/>
        <w:t>тын. Сонда Рысқұлдың ылғи түрегеп тұрып терезеден көз алмай</w:t>
        <w:br/>
        <w:t>қалғанын байқайды. «Е, бұл не көріп тұр екен?» -- деп тан қала-</w:t>
        <w:br/>
        <w:t>ды. Ары ойлап, бері ойлап, ақыры емен бұтағынан өзге ештеңе</w:t>
        <w:br/>
        <w:t>жоғын білген соң, надзиратель әлгі бұтақты қырықтырып таста-</w:t>
        <w:br/>
        <w:t>ды. «Енді не істер екен?» - десе, тізесін құшақтап, қатып қалған</w:t>
        <w:br/>
        <w:t>екен. «Әліп қалған ба2»--деп күдіктенгенше болған жоқ, тұтқын</w:t>
        <w:br/>
        <w:t>орнынан барысша бір-ақ атылып есікке жетті де надзирательдің</w:t>
        <w:br/>
        <w:t>көзіне сұқ саусағын ұсына ұмтылды. Надзиратель шошып кетіп,</w:t>
        <w:br/>
        <w:t>ақыс шегіңгені сонша, тар дәліздің артқы қабырғасына кегжен</w:t>
        <w:br/>
        <w:t>еткізіп басын ұрып алды. Шүйдесін колымен сыйпалап есеңгіреп</w:t>
        <w:br/>
        <w:t>біраз тұрды.</w:t>
        <w:br/>
        <w:t>Камераның төбесі де, төрт қабырғасы да, тор терезесі мен</w:t>
        <w:br/>
        <w:t>темір есігі де тұтқынға жауыға төніп,тынысын тарылтып тұра-</w:t>
        <w:br/>
        <w:t>ды. Бірақ, Рысқұлдың ең жек көретіні темір есіктегі көздей</w:t>
        <w:br/>
        <w:t>тесік еді. Рысқұл азаптың небір түріне шыдап-ақ бағар, бірақ</w:t>
        <w:br/>
        <w:t>көздей тесік дегбірін қашырады. Тесіктен жылт-жылт аңду-</w:t>
        <w:br/>
        <w:t>шы көздер көрінгенде шықшыты бұлт-бұлт ойнап, тісі шы-</w:t>
        <w:br/>
        <w:t>қырлап, әлгі ұры көздерді шұқып шығарып жібергісі келіп</w:t>
        <w:br/>
        <w:t>жыны козады-ақ.</w:t>
        <w:br/>
        <w:t>-- «Бұл нәлеттер неге қарай береді? Тамаша көре ме? Жаңа</w:t>
        <w:br/>
        <w:t>ғана сұғын қалап кетіп еді ғой. Әлде менін мүсәпір халде отыр-</w:t>
        <w:br/>
        <w:t>ғанымды көріп қуана ма екен? Оларың бола қоймас!»</w:t>
        <w:br/>
        <w:t>Осылай деп өзіне-өзі дәт беріп, өзін өр ұстағысы келеді. Сағы</w:t>
        <w:br/>
        <w:t>сынбағанын білдіргісі келеді. Кейле сумандаған сұқ көздерді</w:t>
        <w:br/>
        <w:t>байқамаған болады. Бірақ адам өзін-өзі тежей бергеннің де жақ-</w:t>
        <w:br/>
        <w:t>сылығы шамалы. Ішінен тынғанның ызасы -- алманың өзегіне</w:t>
      </w:r>
    </w:p>
    <w:p>
      <w:r>
        <w:t>түскен құрт сияқты. Сыртын бүтін, ішің түтін.</w:t>
        <w:br/>
        <w:t>Сол түгін ішке сыймай кеткенде, Рысқұл сұқ саусағын кадап</w:t>
        <w:br/>
        <w:t>тесікке тұра ұмтылады.</w:t>
        <w:br/>
        <w:t>Артынша, мұндай қызбалыққа бой бергенім қалай? -- деп</w:t>
        <w:br/>
        <w:t>өкініп те қалады. Дұшпанға осалдығынды білдірме дейді.</w:t>
        <w:br/>
        <w:t>Сәйтіп, жалғыз жасыл бұтақ та ғайып болған. Надзиратель</w:t>
        <w:br/>
        <w:t>оны қырықтырғаны камераға күн түсірмейді деген қамқорлық-</w:t>
        <w:br/>
        <w:t>ман (емес, әрине. Қылмыскердің көзі камераның тамұқтай тас.</w:t>
        <w:br/>
        <w:t>көрдей қарасұр қабырғасынан басқа бояуға алданбағаны жақ-</w:t>
        <w:br/>
        <w:t>124</w:t>
        <w:br/>
        <w:t>Рысқүл камерасы -- санаулы тас абақтының бірі елі. Мұнда</w:t>
        <w:br/>
        <w:t>тек аса қауіпті тұтқындар, патша тіршілігіне барынша зиянкес,</w:t>
        <w:br/>
        <w:t>зор қылмыскер ғана отырғызылады.</w:t>
        <w:br/>
        <w:t>Сондай қылмыскердің бірі Шілмембет Шымырдан шыккан</w:t>
        <w:br/>
        <w:t>Рысқұл Жылқайдарұлы еді. Аяқ-колын кісендеп, алғаш осы тас</w:t>
        <w:br/>
        <w:t>қапасқа жекелеп кіргізгенде мың да тоғыз жүз бесінші жылдың</w:t>
        <w:br/>
        <w:t>басы болатын.</w:t>
        <w:br/>
        <w:t>Осы түрмелен бір рет қашып шыққан әдісіне салып абақ-</w:t>
        <w:br/>
        <w:t>тының астын теспекке әрекет жасап, қараңғыда іргеге тыр-</w:t>
        <w:br/>
        <w:t>нақ салып көріп седі, көбесі сыдырылып түсе жаздалы. Сау-</w:t>
        <w:br/>
        <w:t>сақтары мұп-мұздай тасқа тиіп, көбесі жапырылып, шып-шып</w:t>
        <w:br/>
        <w:t>қан шықты.</w:t>
        <w:br/>
        <w:t>Ертеңіне надзиратель оны дәретханаға шығарып бара жатып</w:t>
        <w:br/>
        <w:t>саусағындағы қанды байқап қалып:</w:t>
        <w:br/>
        <w:t>-- Байқа, бәлем! Бұл саған өткен жолғы камера емес, -- деп</w:t>
        <w:br/>
        <w:t>айызы қанғандай қарқ-қарқ күлді.</w:t>
        <w:br/>
        <w:t>Бұл жолы түрме қызметкерлері сақ болды. Рысқұлдың кім</w:t>
        <w:br/>
        <w:t>екенін танып қалған, кой қораға қамап қойсан, абақты осы екен</w:t>
        <w:br/>
        <w:t>деп, тырп етпей жата беретін аңқау қазақ болмай шыққанына</w:t>
        <w:br/>
        <w:t>көздері жеткен.</w:t>
        <w:br/>
        <w:t>Тас камераға қамалған соң-ақ Рысқұл ісінің оңалмасын сез-</w:t>
        <w:br/>
        <w:t>ген. Жаза жарлығы көп ұзамас деп те күткен. Өлім жазасы бола</w:t>
        <w:br/>
        <w:t>ма, каторга бола ма, -- көп кешікпес деп елі. Бірақ жарым жыл-</w:t>
        <w:br/>
        <w:t>дан асты, іс әлі шешілмей жатыр. Екі иығына екі кісі мінгендей</w:t>
        <w:br/>
        <w:t>шомбал, колдан құйғандай шымыр, өте қарулы елді, абақты со-</w:t>
        <w:br/>
        <w:t>рып тастады. Қызыл-күрең жүзі басындағы тозған ақ қалпақтың</w:t>
        <w:br/>
        <w:t>түсіндей күннен-күнге куарып барады.</w:t>
        <w:br/>
        <w:t>Ақ калпақ демекші, оның жаны сірі екен. Қанша жыл бол-</w:t>
        <w:br/>
        <w:t>ған, құдай-ау, туған жері Түлкібастан кетер жылы Қатшагүл</w:t>
        <w:br/>
        <w:t>жеңгесі тігіп беріп еді. Топырағын торқа болғыр,сол Қатшагүлдің</w:t>
        <w:br/>
        <w:t>десүйегі әллекашан қурап қалды. Рысқұл енді ойлап тұрса, тұла</w:t>
        <w:br/>
        <w:t>бойында туған жерлен калған жалғыз белгі осы тозған қалпақ</w:t>
        <w:br/>
        <w:t>екен. Басқа ештене сақталмаған. Біп белгі жоқ. Бәрі тозған,</w:t>
        <w:br/>
        <w:t>бәрінің күні озған. Енді, міне, басынан бұлт арылмай ауырдан да</w:t>
        <w:br/>
        <w:t>ауыр күндер туды. Ноқта сыймас қайран бастың енді қай шұң-</w:t>
        <w:br/>
        <w:t>қырда қаларын, ақ, қалпақтың кайда шірірін бір құлайлың өзі</w:t>
        <w:br/>
        <w:t>біледі.</w:t>
        <w:br/>
        <w:t>Сірә, әкімдер оны осы тас камераның ішінде шірітер. Сотты</w:t>
      </w:r>
    </w:p>
    <w:p>
      <w:r>
        <w:t>тым созуларына карағанда, бәрі ықтимал.</w:t>
        <w:br/>
        <w:t>126</w:t>
        <w:br/>
        <w:t>енді кісінеп жіберетіндей шапшып тұр. Енді алау тұсынан бал-</w:t>
        <w:br/>
        <w:t>қыған алтындай бол толықсып, толқып әсем ай көтерілді. Әуелгі</w:t>
        <w:br/>
        <w:t>екпіні аспанға тау тұсынан атып шыққандай еді, енді баяулап,</w:t>
        <w:br/>
        <w:t>маң-маң, пан қалыпқа түсті. Жердің жүзі сәуледен маужырап</w:t>
        <w:br/>
        <w:t>қалды.</w:t>
        <w:br/>
        <w:t>Ай туысымен әлгі бір қою қараңғылықта тау қойнауынан</w:t>
        <w:br/>
        <w:t>шыққан ашы дауыстар әлсірей бастады. Түннін карақшы құста-</w:t>
        <w:br/>
        <w:t>ры ай сәулесінен болса да қаймығып, қалбандап ұшқанда өз</w:t>
        <w:br/>
        <w:t>көленкелерінен өздері сескеніп, тал арасына кіріп кетуге асығу-</w:t>
        <w:br/>
        <w:t>лы еді.</w:t>
        <w:br/>
        <w:t>Рысқұл енді байқады. Арык бойымен айдаһар бүктетіліп</w:t>
        <w:br/>
        <w:t>жортып келе жатқандай арқырап, алқынып, қақалып-шашалып,</w:t>
        <w:br/>
        <w:t>ай сәулесінен жоны жалтылдап су келіп қалған екен.</w:t>
        <w:br/>
        <w:t>--«Е, суды Бердіқұл бері бұрып салған екен ғой. Енді өзі де</w:t>
        <w:br/>
        <w:t>келе жатқан шығар»,-- деді Рыскұл жалпақ кетпенмен қүлақ-</w:t>
        <w:br/>
        <w:t>құлақтың аузын нығарлап тұрып. Арындап келген асау су құрғақ</w:t>
        <w:br/>
        <w:t>топырақты құлақты бұзып кете берді. Рысқұл шым ойып салып</w:t>
        <w:br/>
        <w:t>әлгі суға әрең ие болып тұр. Берлікұл тезірек келіп, екеулеп бу-</w:t>
        <w:br/>
        <w:t>маса, мына тасқын бой берер емес.</w:t>
        <w:br/>
        <w:t>Бірақ Бердіқұл келе қоймады.</w:t>
        <w:br/>
        <w:t>Рыскұл ағасы кеткен жаққа аландап қайта-қайта қарады. Су</w:t>
        <w:br/>
        <w:t>болса әл бермей алқынлырып ол барады. Ботана тасқын бойын-</w:t>
        <w:br/>
        <w:t>ды қариды. Балағын түріп алған жігіттің балтырын шыдатпай тау</w:t>
        <w:br/>
        <w:t>суы қақсатып ала жөнелді. Су осындай боп тұрғанда екеулеп сал-</w:t>
        <w:br/>
        <w:t>са егінге, тез-ақ жайып алар еді, қайда жүр бұл Бердіқұл?!</w:t>
        <w:br/>
        <w:t>Жер жарықтық шөлдеп-ақ қалған екен, су сіңген топырақ</w:t>
        <w:br/>
        <w:t>сыбыр-сыбыр сткеңдей болады. Еміреніп, енесін еміп жаткан</w:t>
        <w:br/>
        <w:t>бұзаудай:</w:t>
        <w:br/>
        <w:t>-- Жеті күн жауған жанбырдан, желдіріп өткен су жақсы,-</w:t>
        <w:br/>
        <w:t>деп еді ағасы. Тары биыл бітік шықты. Қарабұйра Қарақойын</w:t>
        <w:br/>
        <w:t>топырағы тұқым сепкеннен бір апта кейін ашан жасыл бояу тарт-</w:t>
        <w:br/>
        <w:t>ты. Қос құлақтанып жер бетіне шыққан жасыл жапыраққа қарап</w:t>
        <w:br/>
        <w:t>адамдар:</w:t>
        <w:br/>
        <w:t>оз Е, құдай, құдіретіне тәубе? Ырыс бергеніне, несібе берге-</w:t>
        <w:br/>
        <w:t>ніне тәубе! -- дескен. Енді, міне, сол тары сабағы жуан, балағы</w:t>
        <w:br/>
        <w:t>сабалак, керс қарыс бас тартты. Толысып келе жатқан уыз дәнін</w:t>
        <w:br/>
        <w:t>көтере алмай шашақты бас салбырап төмен иілді. Тары қызыл</w:t>
        <w:br/>
        <w:t>түмсық шығарыл калды. А маңлық болса, осы судан кейін ораққа</w:t>
        <w:br/>
        <w:t>да ілінеді. Қырман толып, қап толып, қамба толып, қарық болар</w:t>
        <w:br/>
        <w:t>132</w:t>
        <w:br/>
        <w:t>Ешкімге күні түспей Қарақойынның құнарынан несібесін теріп</w:t>
        <w:br/>
        <w:t>жеп жүр ғой. Менің артымда калып бара жатқан үш балама бір</w:t>
        <w:br/>
        <w:t>тоқымдай жерді бәсірслікке берсін. Ешкімге кіріптар болмай сол</w:t>
        <w:br/>
        <w:t>жерден бұйырғанын алып-жеп көріңдер, -- деп еді.</w:t>
      </w:r>
    </w:p>
    <w:p>
      <w:r>
        <w:t>Ахат Жылқайдардың аманатын ада қылмай, адал орындады.</w:t>
        <w:br/>
        <w:t>Обалы не керек?! Жылқайдардың жесірі мен жетімдеріне Қара-</w:t>
        <w:br/>
        <w:t>қойынның қара бұйра топырақты жерінен бәсіре бөліп берді.</w:t>
        <w:br/>
        <w:t>Шынтуайттап келгенде Қаракойынға Жылқайдар балалары-</w:t>
        <w:br/>
        <w:t>ның ортақ болар жөні де, жолы да бар еді. Бабалары Әлімбек ба-</w:t>
        <w:br/>
        <w:t>тыр аз ата Алсай баласын қанаттыға қақтырмай, тұмсықтыға</w:t>
        <w:br/>
        <w:t>шоқыттырмай, шонжар тұқымдармен иық тіресіп өтті. Мына</w:t>
        <w:br/>
        <w:t>қазіргі Дауылбай болыстың әкесі Құлжабай датқанын өзі</w:t>
        <w:br/>
        <w:t>Әлімбектің айбынынан мысы басылып, жүні жығылып тұрар еді.</w:t>
        <w:br/>
        <w:t>Сөйтіп, бұл шұрайлы Қарақойынға Әлімбек және Соқыр батыр-</w:t>
        <w:br/>
        <w:t>лардың аркасында қол жеткен. Әйтпесе, аз ауылдың өмірі алды-</w:t>
        <w:br/>
        <w:t>на салып айдаған малы жүзге жетпеген, жүзге жетсе күзге жет-</w:t>
        <w:br/>
        <w:t>пеген. Көбінің-ақ «үрерге иті, сығарға биті» болмаған.</w:t>
        <w:br/>
        <w:t>Соқыр-- Әлімбек батырдың немере інісі болатын. Шын аты</w:t>
        <w:br/>
        <w:t>Керімбек еді. Сонау Меркеде Сыпатай батырдың асын бергеңде</w:t>
        <w:br/>
        <w:t>қырғыздан келген Теке батырға қарсы сайысқа шығар исі қазақ-</w:t>
        <w:br/>
        <w:t>тан ешкім табылмай иә аруақ, иә құдайлап Керімбек жұлқынып</w:t>
        <w:br/>
        <w:t>ортаға шыққан.</w:t>
        <w:br/>
        <w:t>-- Өлсем -- құным сұраусыз! -- деп айқай салған дейді.</w:t>
        <w:br/>
        <w:t>-- О, бұ кім? Бұ қай бала! -- дескен ел ағалары.</w:t>
        <w:br/>
        <w:t>-- Бұ Түлкібастан келген Шымыр-ШІілмембет Керімбек! --</w:t>
        <w:br/>
        <w:t>дескен жұрт.</w:t>
        <w:br/>
        <w:t>Сонда дүйім ел:</w:t>
        <w:br/>
        <w:t>-- Бәйдібек! Бәйдібек! -- деп ұран тастапты.</w:t>
        <w:br/>
        <w:t>Бәйдібек баласы болған жер «иә, құдайлаян» жүріп</w:t>
        <w:br/>
        <w:t>Керімбектің төсін тоқыммен тартып байлап, қолына найзадай</w:t>
        <w:br/>
        <w:t>ұзын айыр бақан берген екен. Айыр жағын оң қолының қарына</w:t>
        <w:br/>
        <w:t>тіреп алып, құж-құж құйқалы басын орамалмен шарт түйіп, ас-</w:t>
        <w:br/>
        <w:t>тына апай төс, жуан бел қарагер алпауыт ат мініп ортаға ойнақ-</w:t>
        <w:br/>
        <w:t>тап шыққанда ар жағы Арыс, бер жағы Алматы, Албаннан жиыл-</w:t>
        <w:br/>
        <w:t>ған жұрт тағы да:</w:t>
        <w:br/>
        <w:t>- Бәйдібек! Бәйдібек! -- деп аспан астын азан-қазан қылған</w:t>
        <w:br/>
        <w:t>деседі.</w:t>
        <w:br/>
        <w:t>Сайыстың серті жаман. Екеудің біреуі құрбан. Соған екі сай-</w:t>
        <w:br/>
        <w:t>ыскер де бас тігеді. Теке батыр талай сайыстан ұртын қанға тол-</w:t>
        <w:br/>
        <w:t>130</w:t>
        <w:br/>
        <w:t>сы. Ал тұтқынның күнде жасыл жапырақты тамашалап, көз жа-</w:t>
        <w:br/>
        <w:t>нарын дем алдырып тұрғаны, падзиратель тарапынан үлкен сый</w:t>
        <w:br/>
        <w:t>болар еді. Ондай мырзалықтың не керегі бар? Түрменің қожайы-</w:t>
        <w:br/>
        <w:t>ны шамасы келсе аспанның көгілдір түсін сұп-сұр бояумен бат-</w:t>
        <w:br/>
        <w:t>тастырып қояр сді, амал не, оны істей алмайды. Әзір аспанға же-</w:t>
        <w:br/>
        <w:t>тер саты жоқ, рас, кейде бұлттар көмектеседі. Бірақ ен тұнжыр</w:t>
        <w:br/>
        <w:t>бұлттың өзі түрме камерасының түсінен әлдекайла ашық. Над-</w:t>
        <w:br/>
        <w:t>зиратель шамасы келсе түнде калтыран тұратын жалғыз жұлдыз-</w:t>
        <w:br/>
        <w:t>ғабалшық жағып қояр еді. Әзір оны да істей алмай жүр. Әрине,</w:t>
        <w:br/>
        <w:t>ең қызығы, жалғыз көзді әйнекті тарс жалқан ғой. Бірақ ол түр-</w:t>
        <w:br/>
        <w:t>менің ережесіне жатпайды. Бір ғана амал -- тор темірді неғұрлым</w:t>
        <w:br/>
        <w:t>жуанырақ қағу.</w:t>
      </w:r>
    </w:p>
    <w:p>
      <w:r>
        <w:t>Терезенің көзін бітегенмен, көңілдің көзін қаличй бітерсін.</w:t>
        <w:br/>
        <w:t>Адамның айтып болмас ғажап касиеттерінің бірі -- көңіл көзі</w:t>
        <w:br/>
        <w:t>ғой. О, онымен мың түрлі бояу көруге болады! Ол арқылы сонау</w:t>
        <w:br/>
        <w:t>сағым таулардың ар жағында жатқан Түлкібасты, Кемербастау</w:t>
        <w:br/>
        <w:t>мен Күмісбастауды көре аласың. Дәу-Бабаның сыртындағы</w:t>
        <w:br/>
        <w:t>Иірсу мен Ақсуды аралайсың. Мыңжылқы мен Мақпал жайлау-</w:t>
        <w:br/>
        <w:t>ын, Ұлар тауын шарлайсың. Кісінеген жылқы, шіңгірлеген</w:t>
        <w:br/>
        <w:t>құлындар, үйезлеген биелер, маныраған қой, мөніреген сиыр;</w:t>
        <w:br/>
        <w:t>зауза қоңызы әндеткен түндер; ақсүйек ойнап алқынған қыз-</w:t>
        <w:br/>
        <w:t>бозбала, айлы түндегі алтыбақан; қанталап барып батқан күн;</w:t>
        <w:br/>
        <w:t>күннің батысынан шығысына дейін қызғылтым бояуға малын-</w:t>
        <w:br/>
        <w:t>ған бұлттар; шығар күннің шаншыла шашыраған сәулесі, ақбас</w:t>
        <w:br/>
        <w:t>таулардың алаулаған шыңдары; Дауылбай тоқалдыққа тартып</w:t>
        <w:br/>
        <w:t>алған Әсем қыздың жәудір көзі; жылқышы Рысқұлды көргенде</w:t>
        <w:br/>
        <w:t>алаулап ала жөнелетін сол Әсемнің алма беті... бәрі де көз ал-</w:t>
        <w:br/>
        <w:t>дында. Бұл көріністерді надзиратель ешуақытта да, мылтықпен</w:t>
        <w:br/>
        <w:t>де, найзамен де қуып шыға алмас.</w:t>
        <w:br/>
        <w:t>Тас қапастын құрсауында отырғанның өзінде адамнын</w:t>
        <w:br/>
        <w:t>көкірегінің терезесіне темір тор қаға алмайсын. Одан күнді де,</w:t>
        <w:br/>
        <w:t>аспанды да, жасыл жапырақты да тасалай алмайсың.</w:t>
        <w:br/>
        <w:t>-- Тұрсаншы, Тұрар!</w:t>
        <w:br/>
        <w:t>Бала ұйқысын кимай, ыңырсып, бүрсиіп жатады.</w:t>
        <w:br/>
        <w:t>-- Қазір, көке.</w:t>
        <w:br/>
        <w:t>Түрме камераларының бәрі мұндай емес. Бұдан бір мысқал</w:t>
        <w:br/>
        <w:t>болса да тәуірлері бар. Бірнеше кісілігі де, тіпті бір кора тұтқын</w:t>
        <w:br/>
        <w:t>жататыны да бар. Тұп-тұтас тастан емес, қыштан, тіпті домбаз,</w:t>
        <w:br/>
        <w:t>кам қыштан соғылған камералар да кездесер.</w:t>
        <w:br/>
        <w:t>125</w:t>
        <w:br/>
        <w:t>Жылқайдар Дауылбайдың жылқысын бағар елі. Егер әкесі</w:t>
        <w:br/>
        <w:t>жылқы бақпаса, Рысқұл атқа мұншна есі кетіп құмар болмас та</w:t>
        <w:br/>
        <w:t>ма еді, түнде түсінен, күндіз ойынан ат кетпейді.</w:t>
        <w:br/>
        <w:t>--Сенің түбіне осы ат жетпесе неғылсын, -- деп ренжушпі еді</w:t>
        <w:br/>
        <w:t>әкесі кейде. Марқұмның сол айтканы кейін келгендей де болды...</w:t>
        <w:br/>
        <w:t>Еркіне салса, Рысқұл тас басып, тау асып, кең әлемнің аясын-</w:t>
        <w:br/>
        <w:t>да, Ақсу-Жабағылының саясынла, ну орман мен жасыл жайлау-</w:t>
        <w:br/>
        <w:t>дың төрінде жүруді армандай ансайды. Иірсуға кетпекші болып,</w:t>
        <w:br/>
        <w:t>бір-екі рет оқталып еді, ағасы Бердіқұл жібермей қойды.</w:t>
        <w:br/>
        <w:t>Жылқайдар дүнис салмағанда, Рысқұл бүйтіп кетпен арка-</w:t>
        <w:br/>
        <w:t>лап,тары қорып, су суарып жүрмес те еді. Басыңда бостандығын</w:t>
        <w:br/>
        <w:t>бола тұрып, балақ түріп, балшық кешкеннен гөрі, байдың жыл-</w:t>
        <w:br/>
        <w:t>қысын бағып, күні-түні ат үстінде жүрген артық сияқты көрінеді</w:t>
        <w:br/>
        <w:t>де тұрады.</w:t>
        <w:br/>
        <w:t>Дүние шіркін, қилы-қилы. Біреу жарлы, біреу бай. Дауыл-</w:t>
        <w:br/>
        <w:t>байдың жылқысы Алатаудын алқымын түгел алып жатыр, ал</w:t>
        <w:br/>
        <w:t>Рысқұл сияқты ер-азаматта аяқ лау боларлық жаман тай да жоқ</w:t>
        <w:br/>
        <w:t>еді. Осы жақында ғана Корниловзкадан өткен солдаттардың брак-</w:t>
        <w:br/>
        <w:t>қа шыққан бір атын амалдап қолға түсірген. Әскери ат ақалтеке</w:t>
        <w:br/>
        <w:t>шалыс, мойны құрықтай, аяқтары сидаң жылқы еді. Аз күн жем</w:t>
        <w:br/>
        <w:t>берін, жоңышқаның көрпесіне арқанлап байлағаннан кейін ақал-</w:t>
      </w:r>
    </w:p>
    <w:p>
      <w:r>
        <w:t>теке атырылып шыға келді. Бісміллә деп оны Рысқұл көкпарға</w:t>
        <w:br/>
        <w:t>дасалып көрді. Додаға жоқ, шабысқа шайтандай жүйрік екен.</w:t>
        <w:br/>
        <w:t>Әке байғұс бала қызығын көрмей ертерек отті-кетті. «Бала-</w:t>
        <w:br/>
        <w:t>Ларым Әлімбек батыр бабасындай күштілерден қорықпайтын,</w:t>
        <w:br/>
        <w:t>мықтылардан ықпайтын асау болып өссе», -- деп армандаушы</w:t>
        <w:br/>
        <w:t>еді. Жылқайлардың әкесі Әлімбек Түлкібас дуанына аты жа-</w:t>
        <w:br/>
        <w:t>йылған айтулы батыр, шабандоз, палуан бопты. Бірақ жалғыз</w:t>
        <w:br/>
        <w:t>атты кедей екен. Ал Жылқайдар можантомпай, момынлау кісі</w:t>
        <w:br/>
        <w:t>еді. Батырдың баласымын деп шіреніп отырмай, ағайыны Дау-</w:t>
        <w:br/>
        <w:t>ылбайдың қызметіне кірген. Кісі есігінде жүрудің не екенін</w:t>
        <w:br/>
        <w:t>білген соң барып:</w:t>
        <w:br/>
        <w:t>--Екідүниеде бір-ақ тілегім бар, балаларым кісі есігін көрме-</w:t>
        <w:br/>
        <w:t>се екен, -- деумен болды. Алғаны Айтолды бәйбіше төменгі Га-</w:t>
        <w:br/>
        <w:t>ластағы кедей Ойықтын қызы еді, сонан өзі енді тұра алмастай</w:t>
        <w:br/>
        <w:t>қатты ауырып жығылғанда:</w:t>
        <w:br/>
        <w:t>-- Айтолды-ау, саған айтарым, мына үш баланы байдың бо-</w:t>
        <w:br/>
        <w:t>сағасына телміртпе. Мен олай-бұлай боп кетсем, Кемербастау-</w:t>
        <w:br/>
        <w:t>дағы ағайындардын арасына барыңдар! Ахат ініме сәлем айт.</w:t>
        <w:br/>
        <w:t>9-528 129</w:t>
        <w:br/>
        <w:t>--Тұра ғой, Тұрар. Мен саган жағдаятты түгел айтып берейін</w:t>
        <w:br/>
        <w:t>де. Мына жендеттер мені бір жайлы қылатын уақыт келіп қал-</w:t>
        <w:br/>
        <w:t>ды-ау деймін. Сен бәрін естіп алғаның жөн.</w:t>
        <w:br/>
        <w:t>Кірі ашылмаған бөздей болып аспанның сәл-пәл ағара баста-</w:t>
        <w:br/>
        <w:t>ғаңы байқалды. Енді сәлден кейін надлзиратель келіп, темір есікті</w:t>
        <w:br/>
        <w:t>теуіп ашып, Тұрарды алып кетеді. Қарлпадай бала таң қаранғысы-</w:t>
        <w:br/>
        <w:t>нан қора сыпырады. Одан кейін күймеге ат жегіп, түрме бастық.</w:t>
        <w:br/>
        <w:t>Приходько мырзаның балаларын гимназияға апарып салалы. Олан</w:t>
        <w:br/>
        <w:t>оралған соң Приходько мырзаның отынын жарып, күлін шығара-</w:t>
        <w:br/>
        <w:t>ды. Күні бойы тынымсыз жұмыстан қалжырап, камераға кайтып</w:t>
        <w:br/>
        <w:t>келгенде, әкесінің әңгімесін тындауға шамасы келмей құлайды.</w:t>
        <w:br/>
        <w:t>--«Ұйқысын қимай аяғанмен, құдай аямаса, адамдар аямаса,</w:t>
        <w:br/>
        <w:t>бәрібір қор болмай ма?! Одан да бұған мен істің мән-жайын, түп</w:t>
        <w:br/>
        <w:t>төркінін түгел айтып қалуым керек қой. Бәлкім, ертең кеш бо-</w:t>
        <w:br/>
        <w:t>луы. Менің хикаямды әйтеуір, бір адам білуге тиіс қой. Кейінгілер</w:t>
        <w:br/>
        <w:t>бұл шытырман-шырғалаң істі соттың қағазынан емес, өз балам-</w:t>
        <w:br/>
        <w:t>ның аузынан білуі абзал шығар.</w:t>
        <w:br/>
        <w:t>«Менібұлар қарақшы, адам өлтіруші, канішер дейді. Тым бол-</w:t>
        <w:br/>
        <w:t>маса Тұрар білсін шындықты. Қарақшы кім? Қанішер кім? Жер</w:t>
        <w:br/>
        <w:t>бетінде қарақшы аз ба? Әне соның қайсыбірін Түркістанның ге-</w:t>
        <w:br/>
        <w:t>нерал-губернаторы өзі қадағалап, тергеу барысын дүрбімен қарап</w:t>
        <w:br/>
        <w:t>отыр? Ол-- ол ма, Приходько мырзаның бір «көңілі түсіп» ай-</w:t>
        <w:br/>
        <w:t>тып кеткеніне қарағанда, «Жылқайдаров Рысқұлдың ісі» туралы</w:t>
        <w:br/>
        <w:t>Түркістан генерал-губернаторы сонау Петербургтегі патшаның</w:t>
        <w:br/>
        <w:t>соғыс министріне ақпар айтып, ақылдасуға мәжбүр болыпты.</w:t>
        <w:br/>
        <w:t>Көрдің бе, Тұрар, қай қазақтың ісін патша ағзамның министрі</w:t>
        <w:br/>
        <w:t>тікелей өзі қарап жатып еді? «Барып кел, шауып келмен күн кеш-</w:t>
        <w:br/>
        <w:t>кен кәдімгі барымташы, қарақшы болса, онымен күдіретті өкімет</w:t>
        <w:br/>
        <w:t>өстіп тәжікелесіп жатар ма?»</w:t>
        <w:br/>
        <w:t>Шындықты білетін бір пенденің болғаны жөн. Оны осы жал-</w:t>
        <w:br/>
        <w:t>ғыз ұлынан басқаға ағынан жарылып, ақтарылып, айта алмас.</w:t>
        <w:br/>
        <w:t>-- Тұр! -- деп лауыс оқыс шықты. Бұл дауыс Тұрарды ғана</w:t>
      </w:r>
    </w:p>
    <w:p>
      <w:r>
        <w:t>емес, ой орманының нуында жүрген өзін де оятып жібергендей</w:t>
        <w:br/>
        <w:t>қатал естілді. Бала көзін укалады. Бірер рет есінеп алды.</w:t>
        <w:br/>
        <w:t>-- Ғыңдап отырмын, әке.</w:t>
        <w:br/>
        <w:t>-- Бұл былай,-- деді Рысқұл сөз бастап.</w:t>
        <w:br/>
        <w:t>Таң қараңғысы тас қабырғаларды тарылта түскендей түксилі.</w:t>
        <w:br/>
        <w:t>Рысқұлдың ой-қиялы қамаудан шығып, ата-бабалар жерін</w:t>
        <w:br/>
        <w:t>шарлап кетті. е</w:t>
        <w:br/>
        <w:t>127</w:t>
        <w:br/>
        <w:t>байғұс өлеусіргген көзін сәл-пәл ашып, ерні жыбырлап, шоқын-</w:t>
        <w:br/>
        <w:t>ған белгі танытты. Приходько мырза шоқынуды өз балаларына</w:t>
        <w:br/>
        <w:t>тәптіштеп тапсыра тұрып, Тұрарға да емеурін танытқан.</w:t>
        <w:br/>
        <w:t>-- Тұрарка, сен де шоқына сал, пайдасы болмаса, зияны жоқ.</w:t>
        <w:br/>
        <w:t>«Ия,ҡұдай, әкемді дарға асылудан сақта»,--десен, мүмкін құлай-</w:t>
        <w:br/>
        <w:t>дың құлағына шалынар.</w:t>
        <w:br/>
        <w:t>Қазір «құдайдың үйі -- кафедральды собар» жарқ еткенде</w:t>
        <w:br/>
        <w:t>Приходько мырзаның айтқаны есінетүсті. Бірақ ат басымен алыс-</w:t>
        <w:br/>
        <w:t>қан қолдар бос емес елі. Әрі десе шокынуға Тұрардың дәті бар-</w:t>
        <w:br/>
        <w:t>мады. Ұшсаусағынды бүрістіріп, маңдайың мен екі иығыңа тигізсе</w:t>
        <w:br/>
        <w:t>салу, әрбірден соң, қиын да емес. Бірақ соган қолын бармайтын</w:t>
        <w:br/>
        <w:t>бір күдірет жүректе тұр. Оның не екенін ешкім де білмейді.</w:t>
        <w:br/>
        <w:t>Мұсылман болып, аллаға жалбарынуы да жоқ. Ал Приходько</w:t>
        <w:br/>
        <w:t>осымен бір-екі рет шоқын деп емеурін танытты. Рас, әзір кина-</w:t>
        <w:br/>
        <w:t>ған жоқ. Қинаса қайтпек? Шоқынбасам -- әкемді дарға асатын</w:t>
        <w:br/>
        <w:t>шығар.</w:t>
        <w:br/>
        <w:t>Сөйтіп, дар мен ар арпалысқа түсті. Гимназияның еңселі</w:t>
        <w:br/>
        <w:t>екі қабат сарғыш үйі дс көзге шалынып қалды. Енді болмаса</w:t>
        <w:br/>
        <w:t>пәуеске лағып кететін түрі бар. Арқаша арқасы ұстаған бақсы-</w:t>
        <w:br/>
        <w:t>дай екіленіп алған. Екі жиреннін делебесін қоздырып, қикулап</w:t>
        <w:br/>
        <w:t>келеді.</w:t>
        <w:br/>
        <w:t>Әттең, әкесі түрмеде жатып тәуелді болмаса, Тұрар қазір бұл</w:t>
        <w:br/>
        <w:t>есірікті не де болса қамшының астына алар еді, амал жоқ... Бір</w:t>
        <w:br/>
        <w:t>жағы қорқады. Бір жағы, баламысың деген, әйтеуір айтқанда-</w:t>
        <w:br/>
        <w:t>рын екі стпей орындай берсем, көкеме көмегім тие ме деп ой-</w:t>
        <w:br/>
        <w:t>лайды, көкемді түрмеден босатар деп үміттенеді.</w:t>
        <w:br/>
        <w:t>Аркаша тағы да айқайлай бергенде, Тұрар пәуескенің ал-</w:t>
        <w:br/>
        <w:t>дыңғы жақтауына аяқтарын тіреп тұрып, аттардың басын шалқа-</w:t>
        <w:br/>
        <w:t>лап, шірене тартып, шынтағымен ұлық баласын итеріп жіберді</w:t>
        <w:br/>
        <w:t>де, алара бір карады. Бұл караста түпсіз, тұңғиық ызаның ізі жа-</w:t>
        <w:br/>
        <w:t>тыр еді. Анау мұны сезген болар, қайтып үндемей қалды. Оның</w:t>
        <w:br/>
        <w:t>үстіне қарындасы шырылдап етегіне жармасты.</w:t>
        <w:br/>
        <w:t>Қос жирен бастарын шұлғып, қайта-қайта пысқырынып, жай</w:t>
        <w:br/>
        <w:t>желіске түсін, бірте-бірте мүлдем тоқтады. Бүйірлері солықтап,</w:t>
        <w:br/>
        <w:t>қара терге малынған жарау жирендер жас балаға бас бергенде,</w:t>
        <w:br/>
        <w:t>күшке көнгендіктен емес, хайуан да болса, келер жері осы</w:t>
        <w:br/>
        <w:t>мөлшер, гимназия алды екенін сезгендіктен аялдаған сиякты.</w:t>
        <w:br/>
        <w:t>Наташа Тұрарға риза пішінмен, әдемі алақандай көздерін бір</w:t>
        <w:br/>
        <w:t>төңкеріп тастап:</w:t>
      </w:r>
    </w:p>
    <w:p>
      <w:r>
        <w:t>140</w:t>
        <w:br/>
        <w:t>-- Алсайдың ақымағы енді суға тимейтін боласың! -- деп су</w:t>
        <w:br/>
        <w:t>бөгенге жығып салып кетіпті. Бұлан артық қандай қорлау бар</w:t>
        <w:br/>
        <w:t>жер бетінде!</w:t>
        <w:br/>
        <w:t>«Неге бұлай? -- деген сұрақ жас жігіттің жанын паршалады.</w:t>
        <w:br/>
        <w:t>Ағасын қабырғасы сау сөл жағына жантайта жатқызып, бет-</w:t>
        <w:br/>
        <w:t>аузын сумен шайып тазартып жүріп әлгі сұрақтың шырмауында</w:t>
        <w:br/>
        <w:t>қалды. -- Бәріміз бір атаның баласы емес пс едік, құдай-ау?!</w:t>
        <w:br/>
        <w:t>Бәріміздің бабамыз Сәлік емес пе еді! Ағайынды адамдар -</w:t>
        <w:br/>
        <w:t>ағалы-інілі, үлкен-кіші боп, біріне-бірі сүйеу болмаушы ма еді?</w:t>
        <w:br/>
        <w:t>Бұ не қылған жауыздық! Өз бауырын өзі тепкілеп, катарынан</w:t>
        <w:br/>
        <w:t>үш қабырғасын сындырып, ол аз болғандай шыммен бастырып,</w:t>
        <w:br/>
        <w:t>тоғанға байлағаны несі, жауыздар! Ай, нәлеттер-ай, ә!»</w:t>
        <w:br/>
        <w:t>Ағасын арқалап алып кайтайын десе, оның есебін таппады.</w:t>
        <w:br/>
        <w:t>Арқаламақ түрмақ сәл қозғалтса құлындай шырқырап, құйқа та-</w:t>
        <w:br/>
        <w:t>мырыңды шымырлатады. Тастап кетіп, адам ертіп келейін десе -</w:t>
        <w:br/>
        <w:t>оның да лажын таппады. Айдалаға ауыр халдегі өлімші бейша-</w:t>
        <w:br/>
        <w:t>раны қалдырып кетуге дәті шыдамады. Зорлықшыл иттерді ба-</w:t>
        <w:br/>
        <w:t>рып қазір түн ішінде ойрандайын десе мына бебеу қағып жатқан</w:t>
        <w:br/>
        <w:t>жаралыға алаң. Амалы құрыған Рысқұл ызаға булыққаннан дауы-</w:t>
        <w:br/>
        <w:t>сы барқырап:</w:t>
        <w:br/>
        <w:t>-- Дауылбай! Қап, бәлем! -- деп айқай салды. Дауылбай</w:t>
        <w:br/>
        <w:t>ауылының иттері маңқылдады. Тау жақтан ескен самалдан арық</w:t>
        <w:br/>
        <w:t>бойы сәмбі талдың майда жапырақтары қалтырап, алыстан інген</w:t>
        <w:br/>
        <w:t>боздағандай бір аянышты үн шығарды. Оған жоқ іздеп түн бала-</w:t>
        <w:br/>
        <w:t>сы көзілмеген шілдекоңыз қосылды.</w:t>
        <w:br/>
        <w:t>Әлсіздердің әнінен қара жер анда-санда көкірегі қарс кетіп,</w:t>
        <w:br/>
        <w:t>күрсініп салғандай құлақ түріп тыңдаған адамға. Қара жерге са-</w:t>
        <w:br/>
        <w:t>ңылау біткен шығар, сол саңылаудан Бердіқұлдың жер қойнын-</w:t>
        <w:br/>
        <w:t>дағы анасы ұлының соққыға жығылғанын көрген шығар. Ару-</w:t>
        <w:br/>
        <w:t>ақтар тірілердің итше ырылдасқан тіршілігіне қынжылып,</w:t>
        <w:br/>
        <w:t>сай-сүйектері сырқырар. Бірақ айтарға амал жоқ, о дүниенің үні</w:t>
        <w:br/>
        <w:t>бү дүниеге жүз жылда да, мың жылда да жеткен емес. Аруақты</w:t>
        <w:br/>
        <w:t>қос аршын жер терендікке ғана көмсе дағы, жер бетіңе дейінгі</w:t>
        <w:br/>
        <w:t>екі аралық жолдың шегі жоқ.</w:t>
        <w:br/>
        <w:t>Бүгін түнде де зор әділетсіздік белең алып, тасырандап кетті.</w:t>
        <w:br/>
        <w:t>Кетпеннен басқа қаруы жоқ, оның өзін адамға қарсы айбат ет-</w:t>
        <w:br/>
        <w:t>пеген, жападан-жалғыз егіншінің қаны лай суға араласып ақты.</w:t>
        <w:br/>
        <w:t>Аламның азығы -- адамның ҡанымен суарылған түн болды.</w:t>
        <w:br/>
        <w:t>137</w:t>
        <w:br/>
        <w:t>ма екенбіз деп ағайынды жәдігерлер жандарын шүберекке түйіп,</w:t>
        <w:br/>
        <w:t>суға таласып жүріп, бүгін қолдары жеткен...</w:t>
        <w:br/>
        <w:t>Рысқұл суды шелдеп дөңдеу жерлерге шығарып, мөлтектің</w:t>
        <w:br/>
        <w:t>аяқ жағына барып калып, Бердіқұл көрінбес пе екен деп тау жаққа</w:t>
        <w:br/>
        <w:t>тағы қарады. Анадайда екі колы ербиіп екі жаққа кеткен қарау-</w:t>
        <w:br/>
        <w:t>ыл шошала ғана қарауытты: шымшық қорқып, тарыға тимесін</w:t>
        <w:br/>
        <w:t>деп қағып қойған қарауыл түнде түсі суық.</w:t>
        <w:br/>
        <w:t>Тары қоритын уақыт болып қалып еді. Құс баласы тіршілік</w:t>
      </w:r>
    </w:p>
    <w:p>
      <w:r>
        <w:t>қамына ерте кіріседі. Ал жаушымшық оны қарақшылықтан бас-</w:t>
        <w:br/>
        <w:t>тайды. Құлқынсәріден жаушымшық топ-тобымен ұшыт қызыл</w:t>
        <w:br/>
        <w:t>тұмсықтанып калған егіске бүйілей тиеді. Дәнін торғай шоқып</w:t>
        <w:br/>
        <w:t>қойған масақ қауызы топан болып, аспанға қарап каңқайып қала-</w:t>
        <w:br/>
        <w:t>ды. Бала-шаға, кемпір-шал темір-терсек, қаңылтыр түңке қаңғыр-</w:t>
        <w:br/>
        <w:t>латып, айқайлап, кикулап, шымшықты шошытып-ақ жүргені.</w:t>
        <w:br/>
        <w:t>Әсіресе балалар сақпан тартып, тары құмар жау құсты түкпір-</w:t>
        <w:br/>
        <w:t>түкпірден куып шығады.</w:t>
        <w:br/>
        <w:t>Енді осыдан көп кешікпей қырғи келеді. Әне, егінші байғұс-</w:t>
        <w:br/>
        <w:t>тың досы сол! Қырғи келді -- болды, тары пісе берсін, торғай</w:t>
        <w:br/>
        <w:t>жеп қояды деп корықпай-ақ кой.</w:t>
        <w:br/>
        <w:t>Рысқұл енді байқады, әлгі әл бермей қойған асау су қайта-</w:t>
        <w:br/>
        <w:t>дан азайып қалып, аяғы мүлде үзіліп бара жатыр екен. Судың</w:t>
        <w:br/>
        <w:t>соны бір мезгілден кейін ініне кіріп кеткен жылапның құйры-</w:t>
        <w:br/>
        <w:t>ғындай сумаң ете қалды. Тіпті сызаттап та ақпады. Рысқұл ағасы-</w:t>
        <w:br/>
        <w:t>ның артынан бармақ болып кетпенін иығына салыт бір тұрды.</w:t>
        <w:br/>
        <w:t>Онан соң: -- Егер әлгіндей су қаптап келіп қалса, құлак иесіз</w:t>
        <w:br/>
        <w:t>қалғаны қалай болады? - деп тоқталды.</w:t>
        <w:br/>
        <w:t>-- Көке! Ау, көке? -- деп дауыстап көрді.</w:t>
        <w:br/>
        <w:t>Тырс еткен дыбыс болмады. Тек шілдеқоныз шырылдайды.</w:t>
        <w:br/>
        <w:t>Әлденеден адасып қалып зар ұрып, жоқ іздеп жүрген сиякты,</w:t>
        <w:br/>
        <w:t>аянышты әлсіз дауыс әр жерден бір шығады. Дүниеде шілде-</w:t>
        <w:br/>
        <w:t>қоңыздың шырылындай сағынышты үн жоқ шығар.</w:t>
        <w:br/>
        <w:t>-- Көке! Ау, көке! -- деп Рысқұл бұ жолы айқай салды. Ай-</w:t>
        <w:br/>
        <w:t>қайы үнсіз мүлгіме далаға сіңіп жоқ боллы. Жігіттің жүрегі өзі-</w:t>
        <w:br/>
        <w:t>нен-өзі әлденеге дүрсілдей бастады. Танауы кусырылып, қарап-</w:t>
        <w:br/>
        <w:t>тан-қарап, қатты-қатты дем алды.</w:t>
        <w:br/>
        <w:t>-- Кә-ө-ке-е-е! -- деп бұ жолы ұзақ айқайлады. Әшейінде</w:t>
        <w:br/>
        <w:t>Әдемі коңыр дауысы қазір бұзылып тарғыл-тарғыл барылдаңқы-</w:t>
        <w:br/>
        <w:t>рап шықты. Құлақ тосты. Шілдеқоңыз бір сәтке тына қалын,</w:t>
        <w:br/>
        <w:t>қайтадан шырылына басты. Рысқұлдың дауысынан аспандағы</w:t>
        <w:br/>
        <w:t>133</w:t>
        <w:br/>
        <w:t>--Тыңда, Тұрар. Мені жұрт Саймасайды өлтірген бұзық дейді.</w:t>
        <w:br/>
        <w:t>Ал Саймасайдан бұрын не болғанын білмсйлі. Саймасай сойқа-</w:t>
        <w:br/>
        <w:t>нына не әкеліп соққанын анықтамаса мен көрде де тыныш жата</w:t>
        <w:br/>
        <w:t>алмаспын. Мұның өзі былай болған еді, шырағым...</w:t>
        <w:br/>
        <w:t>жжж</w:t>
        <w:br/>
        <w:t>Дәу-Бабаның дәңкиіп жатқан жотасын ай сәулесі шалықтап</w:t>
        <w:br/>
        <w:t>өтті. Оңтүстік-шығыстан, Жабағылы жақтан, сірә, ай туып келсе</w:t>
        <w:br/>
        <w:t>жатса керек. Қараңғы түнде түксиіп жаткан таудың түсі жылы-</w:t>
        <w:br/>
        <w:t>ғандай еді. Дүлей түнек ақтпыл сәуледен құйрығын қысып қаш-</w:t>
        <w:br/>
        <w:t>кан қасқыр сияқты. Түнектің түсі суық-ты. Түн жамылған Дәу-</w:t>
        <w:br/>
        <w:t>Баба жарықтық жалғыз-жарым аламға қорқынышты-ақ.</w:t>
        <w:br/>
        <w:t>Ара-тұра үкі үһілеп, әлдеқандай белгісіз құс жанұшыра</w:t>
        <w:br/>
        <w:t>шар-р ете қалады. Тау қойнауы түн баласына жұмбақ жұлқысу-</w:t>
        <w:br/>
        <w:t>мен, белгісіз шу, қырқысумен өтеді. Түн қарақшылары тыныш</w:t>
        <w:br/>
        <w:t>дүниенін шырқын бұзып, өзінен әлсіз жүгірген аң, ұшқан құстың</w:t>
        <w:br/>
        <w:t>сорын қайнатып, жылы-жылы қанын қылғытып, ку тамақтың</w:t>
        <w:br/>
        <w:t>құлдығында жүреді. Ышқынған үкі, жаман жапалақ, қаратілеу</w:t>
        <w:br/>
        <w:t>байғыз мына шөгіп жатқан таудың тоғай-тоғай жынысына то-</w:t>
      </w:r>
    </w:p>
    <w:p>
      <w:r>
        <w:t>лып кететін сияқты.</w:t>
        <w:br/>
        <w:t>Рысқұл әу баста сұмдық дауыстардан шамалы сескенген.</w:t>
        <w:br/>
        <w:t>Қанша батыр болсаң да түн ішінде, айдалада, жападан-жалғыз</w:t>
        <w:br/>
        <w:t>тұрғанда байғыздың сұнқылынантұла бойың аза болар. Қас қыл-</w:t>
        <w:br/>
        <w:t>ғандай Бердіқұл да тез орала қоймады. Құлақтағы су өлімсіреп,</w:t>
        <w:br/>
        <w:t>бір-ақ қасық қалып, үзіліп бара жатқан соң ағасы Шәнңке-бас-</w:t>
        <w:br/>
        <w:t>таудың басына барып қайтпақ болған. Сірә, Дауылбай ауылы</w:t>
        <w:br/>
        <w:t>суды бұрып алса керек. Кеше ғана сол ауылдың ақсақалдарымен</w:t>
        <w:br/>
        <w:t>баталасып, Шәңке-бастаудың суын кезек ішпек болып келісіп</w:t>
        <w:br/>
        <w:t>еді, Сәліктердің ішінде бүгінгі түн су кезегі Жылкайдардың ба-</w:t>
        <w:br/>
        <w:t>лаларына тиген. Ағайынды Бердіқұл мен Рысқұл тары суаруға</w:t>
        <w:br/>
        <w:t>шыққан. Ағайынды үшеудің кенжесі Молдабек кедей ауылдың</w:t>
        <w:br/>
        <w:t>кой-ешкісін күн бойы бағып, діңкелеп келген соң түнгісуға алып</w:t>
        <w:br/>
        <w:t>шығуға ағалары обалсынды.</w:t>
        <w:br/>
        <w:t>Рысқұлға салса, тары егіп, торғай қорып жүргісі жоқ, Есі-</w:t>
        <w:br/>
        <w:t>дерті Дәу-Бабанынң ар жағында жатқан Иірсуда. Иірсу-- Аксу-</w:t>
        <w:br/>
        <w:t>Жабағылының қақпасы. Ол жерді де Дауылбай жайлайды.</w:t>
        <w:br/>
        <w:t>Иірсу- шұрат жайлау. Жан-жағы тау. Тауға шығып кетіп,</w:t>
        <w:br/>
        <w:t>тастан-тасқа секіріп кекілік іздегеннің өзі не ғанибет!</w:t>
        <w:br/>
        <w:t>128</w:t>
        <w:br/>
        <w:t>-- Ракмет, Тұрар, мен енді жаяу-ақ жетемін,-- деді пәуеске-</w:t>
        <w:br/>
        <w:t>ден түсіп жатып. -- Кешке екеуміз сабаққа отыратынымызды</w:t>
        <w:br/>
        <w:t>ұмытпа.</w:t>
        <w:br/>
        <w:t>Аркаша бұртиыңқырап түсті. Болашақ әкіреңдейтін әкімнің</w:t>
        <w:br/>
        <w:t>пішінін әлден танытып:</w:t>
        <w:br/>
        <w:t>--Сабактан кайтар уақытта кешігуші болма! --деп бұрқ етті.</w:t>
        <w:br/>
        <w:t>Приходько мырзаның гимназия баспалдағымен өрлеп бара</w:t>
        <w:br/>
        <w:t>жаткан баласының соңынан карап біраз тұрды. Бір сәт өзі де сол</w:t>
        <w:br/>
        <w:t>тепкішекпен көтеріліп, гимназияға еніп бара жатқандай елестеді.</w:t>
        <w:br/>
        <w:t>Әттен, ондай атты күн қайда? Гимназияға мұны кім жолаталы.</w:t>
        <w:br/>
        <w:t>Жан-жақтан ағылып келіп жатқан шәкірттердін арасынан ара-</w:t>
        <w:br/>
        <w:t>тұра қарадомалақ қазақ балалары да кездесіп қалады. Демек,</w:t>
        <w:br/>
        <w:t>қазақтың да оқуына болады екен ғой.</w:t>
        <w:br/>
        <w:t>Осыдан небары бір жыл бұрын, 1904 жылы осы ерлер гимна-</w:t>
        <w:br/>
        <w:t>зиясын Михаил Васильевич Фрунзе бітіріп кеткенін Тұрар әзір</w:t>
        <w:br/>
        <w:t>білмейді. Ол әрине өзінің талай жыл өткеннен кейін Түркістан</w:t>
        <w:br/>
        <w:t>Советтік Республикасының басшысы болатынын, сонда Фрун-</w:t>
        <w:br/>
        <w:t>зесынды каһарман кайраткермен қоян-қолтық қызметістесетінін</w:t>
        <w:br/>
        <w:t>де әзір сезбейді.</w:t>
        <w:br/>
        <w:t>Иә, Тұрардың Фрунземен кездесетін сәтіне дейін әлі он бес</w:t>
        <w:br/>
        <w:t>жылдай уақыт керек. Бұл уақыт ішінде екеуі де талай-талай от</w:t>
        <w:br/>
        <w:t>пен судан өтеді. Қазір Михаил Васильевич Фрунзе нағыз рево-</w:t>
        <w:br/>
        <w:t>люционер. Ал Тұрар болса... Прихолько мырзаның ат айлаушы-</w:t>
        <w:br/>
        <w:t>сы, кора сыпырып, отын жарып, су тасиды. Тұрағы -- түрме,</w:t>
        <w:br/>
        <w:t>қожасы -- гимназист Аркаша.</w:t>
        <w:br/>
        <w:t>Кеткісі келмейді, бәлкім бұған бір қайырымды жан: «Әй,</w:t>
        <w:br/>
        <w:t>бала, сен неге оқуға бармай отырсың, айда тез класқа бар, әне</w:t>
        <w:br/>
        <w:t>қоңырау соғылды», -- деп айтатындай қиялға кетіп пәуеске</w:t>
        <w:br/>
        <w:t>тепкішегінде тұрып қалады. Жарау жиренлер баланың киялын</w:t>
        <w:br/>
        <w:t>қостағандай құлақтары жығылып, бастары салбырап, көзлерін</w:t>
      </w:r>
    </w:p>
    <w:p>
      <w:r>
        <w:t>жұмып, мүлгіп тұрады.</w:t>
        <w:br/>
        <w:t>Гимназияның жапсарлы есіктері айқара ашылған, екі бо-</w:t>
        <w:br/>
        <w:t>сағада екі діңгек салтанатпен сән беріп тұр. Сен кімсің деп</w:t>
        <w:br/>
        <w:t>тексеріп жатқан ешкім жоқ. Ішіне кіріп көрмекші де болды.</w:t>
        <w:br/>
        <w:t>Бірақ аттар әлденеден үркіп қашар деп сескенді. Сақалы белі-</w:t>
        <w:br/>
        <w:t>не түскен, басында жсз оқалы фуражкасы бар қарт кісі бала-</w:t>
        <w:br/>
        <w:t>ның басындай жез қоңырауды қағып ссіктің алдына дсйін</w:t>
        <w:br/>
        <w:t>шықты. Бірлі-жарым кешіккен гпәкірттер жүгіре басып, ішке</w:t>
        <w:br/>
        <w:t>енді.</w:t>
        <w:br/>
        <w:t>141</w:t>
        <w:br/>
        <w:t>-- Неге тасбақаша ілбігіп келе жатырсың! -- деп тепсінеді.</w:t>
        <w:br/>
        <w:t>Тұрар екі жиреннің жүрісін жылдамдатайын десе, арт жақтан</w:t>
        <w:br/>
        <w:t>Наташа шырылдайды.</w:t>
        <w:br/>
        <w:t>-- Қоркамын. Жай айда!</w:t>
        <w:br/>
        <w:t>Аркаша есіріп кетеді:</w:t>
        <w:br/>
        <w:t>-- Тұрарка, жаның барда қатты айда! Жылдам!-- деп ысқы-</w:t>
        <w:br/>
        <w:t>рып, тепсініп, қолын ербендетеді. Екі жирен пысқырынып құлақ-</w:t>
        <w:br/>
        <w:t>тарын шаншылтып, көздері ақшиып, атырылч бастайды.</w:t>
        <w:br/>
        <w:t>Пәуескенін дөңгелектері көшенің тас тәсенішіне тиіп шақыл-</w:t>
        <w:br/>
        <w:t>дайды. Аттардың тағасы тиген тастан жарқылдап от шығады. Оған</w:t>
        <w:br/>
        <w:t>Аркаша мәз болып, алақанын шапаттайды.</w:t>
        <w:br/>
        <w:t>Ал қыз баланың бетінен қаны қашып, зәресі кетіп ышқынады:</w:t>
        <w:br/>
        <w:t>-- Жайырақ, құдай үшін, жайырақ! Мама!</w:t>
        <w:br/>
        <w:t>Тұрар делбені шіренс тартып, асаулардың қату басымен алы-</w:t>
        <w:br/>
        <w:t>сады. Жирендердің тағалары тасқа сақылдап тиген сайын ша-</w:t>
        <w:br/>
        <w:t>шыран от шығады. Көшеде келе жатқан адамдар қырғи тиген</w:t>
        <w:br/>
        <w:t>торғайдай жан-жаққа қашады. Аркаша одан сайын еліреді.</w:t>
        <w:br/>
        <w:t>Наташа үрейі ұшып, жүрегі аузына тығылып, пәуескенің</w:t>
        <w:br/>
        <w:t>жақтауынан қарыса ұстап, шыр-шыр етеді.</w:t>
        <w:br/>
        <w:t>Аттардың басымен алыса-алыса Тұрардың екі қары талып</w:t>
        <w:br/>
        <w:t>барады. Осыдан осы екі асау алып қашып, пәуеске төңкеріліп</w:t>
        <w:br/>
        <w:t>қалар ма екен, яки біреуді басып кетіп жазым болар ма екен де-</w:t>
        <w:br/>
        <w:t>ген ойдан тамырына қан қатып қалған сияқты.</w:t>
        <w:br/>
        <w:t>Оның үстіне Губернатор көшесі меп Казарма көшесінің</w:t>
        <w:br/>
        <w:t>бұрышында тұрған полицей Тұрарға қарап, тоқпақтай жұдыры-</w:t>
        <w:br/>
        <w:t>ғын түйіп, әлдене деп ақырып қалды. Не дегенін түсіне алмады</w:t>
        <w:br/>
        <w:t>бала. Бірақ жақсылық емес екенін діттеді. Губернатор көшесімен</w:t>
        <w:br/>
        <w:t>бұлайша тасырандап өтуге тыйым салынған. Елден келген салт</w:t>
        <w:br/>
        <w:t>атты, арбалы қазактар, есек арба жеккен қала саудагерлері бұл</w:t>
        <w:br/>
        <w:t>көшемен жүре алмайды. Білместік істеп жүре қалса, дүре жеп,</w:t>
        <w:br/>
        <w:t>айып төлеп, әбден машақатқа ұшырайды.</w:t>
        <w:br/>
        <w:t>Екі оттың ортасында калған Тұрардың тұла бойын қара тер</w:t>
        <w:br/>
        <w:t>селдеп кетті.</w:t>
        <w:br/>
        <w:t>Міне, Губернатор бағына да жетіп қалды. Тәкаппар қаракөк</w:t>
        <w:br/>
        <w:t>емендер қазір қараң-құран етіп қалып жатыр. Крестері жарқ-</w:t>
        <w:br/>
        <w:t>жұрқ етіп кафедральды собор да шалыктады.</w:t>
      </w:r>
    </w:p>
    <w:p>
      <w:r>
        <w:t>«Құдай үйінің» тұсынан өткенде құлдық ұрып, шоқынынң-</w:t>
        <w:br/>
        <w:t>дар,- деп ескертер еді Приходько мырза балаларына. Тасыран-</w:t>
        <w:br/>
        <w:t>бай Аркаша әкесінің әлгі ескертуін ұмытып кеткен. Наташа</w:t>
        <w:br/>
        <w:t>139</w:t>
        <w:br/>
        <w:t>қан су сыбдырын есітті. Дәу-Бабаның арғы қойнауынан құлама</w:t>
        <w:br/>
        <w:t>судың сарқырамасын есітті. Тағы да байғыз сұңқ ете қалды. Со-</w:t>
        <w:br/>
        <w:t>дан кейін барып дәл табан астынан, кара жердін қойнынан ыныр-</w:t>
        <w:br/>
        <w:t>сыған адам дауысы естілгендей болды. Әлде адам емес, кара</w:t>
        <w:br/>
        <w:t>жердің өзі ыңырсып жатқандай да еді-ау. Кейде ойлап тұрсаңыз,</w:t>
        <w:br/>
        <w:t>жердің де жаны бар сияқты.</w:t>
        <w:br/>
        <w:t>Болар-болмас ынырсыған, өлімші дауыс тағы шықты. Кар-</w:t>
        <w:br/>
        <w:t>сы алдындағы қара тоғаннан шыққандай болды. Жүгіріп барып.</w:t>
        <w:br/>
        <w:t>еңкейіп қарап еді, жүрегі тас тәбесінен шыға жаздады, ішымдар-</w:t>
        <w:br/>
        <w:t>дың арасынан адамның басы шығып жатыр екен. Рыскұл ә де-</w:t>
        <w:br/>
        <w:t>генде шалқасынан түсе жаздап, үрейі ұшып кетті де, өзін-өзі би-</w:t>
        <w:br/>
        <w:t>леп, жүрегі дауалап, әлгі басқа қайта үңілді.</w:t>
        <w:br/>
        <w:t>Ә, соры қайнап, сорпасы төгілген бейшара Бердіқұл!</w:t>
        <w:br/>
        <w:t>-- Өлтірді ғой мені мына иттер, -- деп сыбырлады Бердікүл!</w:t>
        <w:br/>
        <w:t>Рысқұл жандәрменде қос қолымен шымды қопарып, кісінің</w:t>
        <w:br/>
        <w:t>белінен келетін биік тоғанды әрең бұзып, астынан ағасын суырып</w:t>
        <w:br/>
        <w:t>алды. Ағасы қатты ыңырсып, қозғалуға шамасы келмеді. Рысқұл</w:t>
        <w:br/>
        <w:t>оныарықтың жағасына жатқызып салып, үсті-басын сипалап көріп</w:t>
        <w:br/>
        <w:t>жатыр. Тоғаны бұзылған таудың суы шымдарды сендей кақпақыл-</w:t>
        <w:br/>
        <w:t>дап, Сәліктер жаққа қан аралас ойқастап ала жөнелген.</w:t>
        <w:br/>
        <w:t>Рысқұлағасының аузы-басын қарауыта тұтыл қалған иә қан</w:t>
        <w:br/>
        <w:t>екенін, иә балшык екенін ажырата алмай, жеңімен әрі-бері сүрте</w:t>
        <w:br/>
        <w:t>берді.</w:t>
        <w:br/>
        <w:t>-- Құдай-ау, кім сені мүндай халге ұшыратқан? Кім, ойбай,</w:t>
        <w:br/>
        <w:t>қолында өлейін, әуелі жамбасыма ала жығылайын. Кім, айтсаншы?</w:t>
        <w:br/>
        <w:t>-- Қа-быр-ғам! -- деді Бердіқұл үні шығар-шықпас. Інісіағасы-</w:t>
        <w:br/>
        <w:t>ның шылқылдаған көне бешпетін абайлап шешіп, су-су көйлегін</w:t>
        <w:br/>
        <w:t>түре беріп еді, Бердіқұлдың дауысы шар ете қалды. Қанша жаны</w:t>
        <w:br/>
        <w:t>ауырса да ыңқ демейтін адам, мына соққыға шыдай алмады.</w:t>
        <w:br/>
        <w:t>-- Өлтірді ғой мені иттер, -- деді қайтадан үні сөніп бара жа-</w:t>
        <w:br/>
        <w:t>тып. -- Дауылбай күміс ер-тоқымның өшін алды ғой, ақыры.</w:t>
        <w:br/>
        <w:t>й Рысқұлдың көзінің алды қарауытып сала берді. Сәлден кейін</w:t>
        <w:br/>
        <w:t>барып, көзінен қызыл-сары шеңберлер шашырағандай болды.</w:t>
        <w:br/>
        <w:t>Жылар еді, көзінен жас шықпады. Тек, өзегі өртеніп, көкірегі</w:t>
        <w:br/>
        <w:t>аяққаптай ісіне өрекпіп, өзін әлдеқандай зұлмат қуат жерден</w:t>
        <w:br/>
        <w:t>аспанға көтеріп алып ұшардай қомдана бергенін байқамай бара-</w:t>
        <w:br/>
        <w:t>ды. Дауылбай бастаған иттер ағасынын қабырғасын тепкілеп</w:t>
        <w:br/>
        <w:t>сындырып, ол аз болғандай шым тоғанмен бастырып, тірілей</w:t>
        <w:br/>
        <w:t>көміп тастапты.</w:t>
        <w:br/>
        <w:t>136</w:t>
      </w:r>
    </w:p>
    <w:p>
      <w:r>
        <w:t>-- Бронников! Атамын! Патша атымен ант етемін! Атамын!</w:t>
        <w:br/>
        <w:t>Бронниковтың жирен қаба сақалы мен жалқын сары шашын</w:t>
        <w:br/>
        <w:t>көктемнің желі ұйпалады.</w:t>
        <w:br/>
        <w:t>-- Бронников! Тағы ескертемін! «Қанды жексенбіні» сағы-</w:t>
        <w:br/>
        <w:t>ныт! қалдып ба? Қанынды судай шашамын! Тоқта!</w:t>
        <w:br/>
        <w:t>Кісендер дауысы гүрс-гүрс етеді.</w:t>
        <w:br/>
        <w:t>Петербургтегі «Қанды жексенбіге» катысып, алыстағы қазақ</w:t>
        <w:br/>
        <w:t>даласынаайдалып, Вертзый түрмесіне қамалған Александр Брон-</w:t>
        <w:br/>
        <w:t>ников надзирательмен бетпе-бет келіп:</w:t>
        <w:br/>
        <w:t>-- Баланы корлаушы болма, айуан! - деді.</w:t>
        <w:br/>
        <w:t>-- Сен әуелі оның кімнің баласы екенін білесің бе? -- деп</w:t>
        <w:br/>
        <w:t>қырылдады мылтық кезенген надзиратель.</w:t>
        <w:br/>
        <w:t>-- Кімнің баласы болса, оның баласы болсын. Әйтеуір адам-</w:t>
        <w:br/>
        <w:t>ның баласы. Қорлама оны!</w:t>
        <w:br/>
        <w:t>-- Жоқ сен білмейсің. Ол Рысқұлдын баласы. Ен кадірлі бо-</w:t>
        <w:br/>
        <w:t>лысты өлтірген. Жоғары мәртебелі губернатор жақсы көретін</w:t>
        <w:br/>
        <w:t>болысты атып өлтірген! Енді білдің бе!</w:t>
        <w:br/>
        <w:t>-- Білдім.</w:t>
        <w:br/>
        <w:t>-- Білсең орнына бар! Шеңберден шығушы болма! Әйтпесе,</w:t>
        <w:br/>
        <w:t>Рысқұл құсап бір мезгіл таза ауаға серуенге де шықпайтын бола-</w:t>
        <w:br/>
        <w:t>сың.</w:t>
        <w:br/>
        <w:t>Бронников надзирательдің иығынан аса қарап, құлаған ар-</w:t>
        <w:br/>
        <w:t>баның қасында қалшиып қалған баладан:</w:t>
        <w:br/>
        <w:t>-- Атың кім?-- деп айқайлап сұрады.</w:t>
        <w:br/>
        <w:t>-- Тұрар.</w:t>
        <w:br/>
        <w:t>-- Тұрар. Демек, Тұрар Рыскұлов.</w:t>
        <w:br/>
        <w:t>Кіссендер үні шеңберге карай ығыса берді.</w:t>
        <w:br/>
        <w:t>жжж</w:t>
        <w:br/>
        <w:t>Атқораны тазалап болғаннан соң бала Приходько мырзаның</w:t>
        <w:br/>
        <w:t>үйіне екі үлкен шелекпен су тасыды. Тұрар жұмыстың небір</w:t>
        <w:br/>
        <w:t>ауырына шыдап бағар-ақ, бірақ осы су тасығаны қатты қажыта-</w:t>
        <w:br/>
        <w:t>ды. Екі иінін қара жерге тартып, қарын үзіп жібере жаздайды.</w:t>
        <w:br/>
        <w:t>Қатпаған буын, қатаймаған сүйек бұзық балалар иген балғын</w:t>
        <w:br/>
        <w:t>сәмбі шыбықтай майысады.</w:t>
        <w:br/>
        <w:t>Содан соц кеспек бөренелерді ұсақтап, отын жарады. Сөйтіп</w:t>
        <w:br/>
        <w:t>жүргенде оқудан балалар қайтатын уақыт болады. Тұрар қос</w:t>
        <w:br/>
        <w:t>жиренді пәусскеге жегіп жолға шығады...</w:t>
        <w:br/>
        <w:t>146</w:t>
        <w:br/>
        <w:t>«Е, бұлардың ішінде пәуескемен келмей, жаяу жүріп кеші-</w:t>
        <w:br/>
        <w:t>гетіндері де бар екен ғой. Сонда біздің Приходько мырзаның</w:t>
        <w:br/>
        <w:t>балалары ең құрметті шәкірттер болғаны ғой. Осы әлгі Аркаша-</w:t>
      </w:r>
    </w:p>
    <w:p>
      <w:r>
        <w:t>ны ашуландырып алмадым ба? Ол қастасса тағы бәле».</w:t>
        <w:br/>
        <w:t>Аркашасабактыала-құла, жүрдім-бардым оқиды. Кейде тәп-</w:t>
        <w:br/>
        <w:t>тәуір болып қалады, кейде жаман баға алғаны үшін әкесінен таяқ</w:t>
        <w:br/>
        <w:t>та жеп жүреді.</w:t>
        <w:br/>
        <w:t>«Әттең Аркашаның орнында мен оқыр ма елім, -- деп ар-</w:t>
        <w:br/>
        <w:t>мандайды Тұрар.-- Кітаптан бас алмас едім».</w:t>
        <w:br/>
        <w:t>Бала қиял, балапан қиял гимназияның ішін ойша шарлады.</w:t>
        <w:br/>
        <w:t>Бірақ сырты салтанатты ғимараттың іші қандай екенін көзалды-</w:t>
        <w:br/>
        <w:t>на елестете алмады. Көңіліне Бесағаштағы Ахат атаның бала</w:t>
        <w:br/>
        <w:t>оқытқаны орала береді. Жыртық үйдің киізсіз еденінде шөкелеп</w:t>
        <w:br/>
        <w:t>отырған балақайлар. Ахат ата өзгелер құсап балаларды ұрып-</w:t>
        <w:br/>
        <w:t>соқпас еді. Тұрар солан мұсылманша әліп-би танып қалған. Бір</w:t>
        <w:br/>
        <w:t>сәт мына зәулім үйдің төрінде Ахат ата тұрғандай, оның алдын-</w:t>
        <w:br/>
        <w:t>да жаңағы жез түймелі пешпет киген балалар шөкелеп отырған-</w:t>
        <w:br/>
        <w:t>дай көрінер. «Ау, олардың арасында мен неге жоқпын», -- деп</w:t>
        <w:br/>
        <w:t>көңілі елегізер.</w:t>
        <w:br/>
        <w:t>«Осында қазір кіріп барсам:</w:t>
        <w:br/>
        <w:t>-- Сен кімнін баласысың? -- деп сұрар.</w:t>
        <w:br/>
        <w:t>-- Рысқұлдың баласымын,-- деймін.</w:t>
        <w:br/>
        <w:t>-- А-а, Рысқұлдың баласымысың? Бір болысты өлтіріп, қал-</w:t>
        <w:br/>
        <w:t>ғандарын тағы жоймақ болған Рысқұл ма? Онда жарамады. Сені</w:t>
        <w:br/>
        <w:t>оқыта алмаймыз. Түрмене қайта ғой», -- дейді мұғалім Ахат</w:t>
        <w:br/>
        <w:t>бейнесінде.</w:t>
        <w:br/>
        <w:t>Ахаттан басқа мұғалімді көрмегендіктен өзгені қиялына</w:t>
        <w:br/>
        <w:t>келтіре алмайды. Осылай отыра берер ме еді, қайтер еді, әлгі жез</w:t>
        <w:br/>
        <w:t>қоңырау қаққан, жез фуражкалы шал шіңкілдеп ұрсып баспал-</w:t>
        <w:br/>
        <w:t>дақпен тәмен түсіп келе жатыр екен. Сөйтсе, жарау жирендер</w:t>
        <w:br/>
        <w:t>қарап тұрмай, әдеп сақтамай, тезек тастап тұр екен. Шіңкілдек</w:t>
        <w:br/>
        <w:t>шал жеткенше делбені қағып, қалғып-мүлгіген аттарды лезде</w:t>
        <w:br/>
        <w:t>қосаяқ қақтырып, Тұрар пәуескені бұрып ала жөнелді.</w:t>
        <w:br/>
        <w:t>жжж</w:t>
        <w:br/>
        <w:t>Екі жирен түрме үйіне жақындағанда жүрістерін жыллам-</w:t>
        <w:br/>
        <w:t>датты. Жылқы-айуан түрменің қапас екенін қайдан білсін. Олар-</w:t>
        <w:br/>
        <w:t>дың білетіні: қазір атқораға жеткен соң, мына қаршадай бала</w:t>
        <w:br/>
        <w:t>142</w:t>
        <w:br/>
        <w:t>шыр ете қалып, бірауықтан кейін шексіз, тоқтаусыз, ұзақ мұңды</w:t>
        <w:br/>
        <w:t>үнге басты. Тау басынан құмалақтай тас құласа бірте-бірте бір</w:t>
        <w:br/>
        <w:t>көшкін қоса құлайтыны сияқты, жалғыз қоңыздын үніне түн</w:t>
        <w:br/>
        <w:t>дүниесі жамырай дыбыс беріп, «Не болды? Не болды?» -- десіп</w:t>
        <w:br/>
        <w:t>жатқандай екен. Жылқышы құстың ысқырып қалғаны, үкінің</w:t>
        <w:br/>
        <w:t>үнілегені, көлбақалардың кенет оянып кетіп байбалам салғаны,</w:t>
        <w:br/>
        <w:t>оқыстан ауылға ит-қүс тигендей, бар ит атаулы жабыла шуылда-</w:t>
        <w:br/>
        <w:t>ғаны адамның төбе шашын тік тұрғызғандай еді.</w:t>
        <w:br/>
        <w:t>-- Көке, не қылдық біз? Қай пейілімізден таптық? -- делі</w:t>
        <w:br/>
        <w:t>Рысқұл егіліп.</w:t>
        <w:br/>
        <w:t>-- Жылама,-- деді ағасы әлден уақыттан кейін әрен үн қатып,</w:t>
        <w:br/>
        <w:t>ерні ғана қыбырлап.-- Жылама. Көздің жасы әлі керек болады. Су...</w:t>
      </w:r>
    </w:p>
    <w:p>
      <w:r>
        <w:t>«Бұл отырып қалғаным қалай? Бір адым болса да жылжи бер-</w:t>
        <w:br/>
        <w:t>мей», -- деп Рысқұл орнынан тұра бермекші еді, екі тізесі бүгіліп</w:t>
        <w:br/>
        <w:t>кетіп, қайта отырды. Тұла бойдан әл кетіп, аурудан тұргап адам-</w:t>
        <w:br/>
        <w:t>дай қалт-құлт етіп қалыпты.</w:t>
        <w:br/>
        <w:t>-- Су... -- деп сыбырлады Бердіқұл. -- Су...</w:t>
        <w:br/>
        <w:t>Жаңа бір әзірде бет-аузы өліктей сап-салқын еді, еңді алау-</w:t>
        <w:br/>
        <w:t>лап әкетіп барады екен. Рысқұл сілкініп кайта тұрды. Тәй-тәй</w:t>
        <w:br/>
        <w:t>басып, бір-екі аттады. Қайрандап қалған қалпынан катайып, өзіне</w:t>
        <w:br/>
        <w:t>өзі ие болып, алдындағы үлкен адам емес, бала көтергендей</w:t>
        <w:br/>
        <w:t>жеңілейіп, тез-тез адымдап, ауылға асыға жөнелді.</w:t>
        <w:br/>
        <w:t>жжж</w:t>
        <w:br/>
        <w:t>Батыр байымайды деген. Жарықтық Әлімбек батыр жалғыз</w:t>
        <w:br/>
        <w:t>атты кедей екен. Қоқан шапқыншылығы кезінде жауға аттанып,</w:t>
        <w:br/>
        <w:t>Әлімбек батыр атанған кезде есігінің алдында тышқақ лағы да</w:t>
        <w:br/>
        <w:t>болмапты. )</w:t>
        <w:br/>
        <w:t>Әлскең картайыңқыраған кез екен. Ел інетіне Қоқан тиіп,</w:t>
        <w:br/>
        <w:t>жағаға колды салған кезде, жайшылықта тарыдай шашырап Жат-</w:t>
        <w:br/>
        <w:t>қан жалпақ ел, қиыншылықта қол ұстасып, тізе қосып атқа</w:t>
        <w:br/>
        <w:t>қонып, әшейінде ілтифатқа іліне бермейтін батырларды іздепті.</w:t>
        <w:br/>
        <w:t>Алатау мен Қаратаудың арасында жатқан Түлкібасқа Әулие-Ата</w:t>
        <w:br/>
        <w:t>жағынан Байзақ датқа бастаған бір топ кісі келіп:</w:t>
        <w:br/>
        <w:t>-- Оу, Әлімбек батырдың үйі қайда? - дейді екен.</w:t>
        <w:br/>
        <w:t>--ӘӘлімбек батырдың үйі анау,- деп ауыл адамдары шеттеу,</w:t>
        <w:br/>
        <w:t>бір қараша үйді көрсетіпті. Аттың басын әлгі тозық, үйдің маң-</w:t>
        <w:br/>
        <w:t>дайшасына тіреп тұрып:</w:t>
        <w:br/>
        <w:t>148</w:t>
        <w:br/>
        <w:t>-- Кім бар-ау? -- десе керек.</w:t>
        <w:br/>
        <w:t>Үйден бұтында тері шалбары, иініне іле салған көнсе бешпеті</w:t>
        <w:br/>
        <w:t>бар бір шал бет-аузының терін жеңімен сүрте-мүрте шыға келіп:</w:t>
        <w:br/>
        <w:t>-- Біз бармыз,-- дейді.</w:t>
        <w:br/>
        <w:t>-- Бізге Әлімбек батыр керек,-- дейді әлгілер мұны танымай.</w:t>
        <w:br/>
        <w:t>-- Әлімбек батыр менмін,-- депті Әлекең. Жолаушылардып</w:t>
        <w:br/>
        <w:t>көнілі толмай, тосылып қалғанын байқаған қарт сонда:</w:t>
        <w:br/>
        <w:t>-- Түзде жүрсем батырмын,</w:t>
        <w:br/>
        <w:t>Үйге келсем пақырмын.</w:t>
        <w:br/>
        <w:t>Катын ауру, бала жас.</w:t>
        <w:br/>
        <w:t>Тары түйіп жатырмын, &gt;--</w:t>
        <w:br/>
        <w:t>деген ғой.</w:t>
        <w:br/>
        <w:t>Жолаушы жауынгерлер Әлекеннің сөзіне тоқтап, аттары-</w:t>
        <w:br/>
        <w:t>нан түсіп, сусын ішіп, жауға Әлімбек батырмен бірге аттанған</w:t>
        <w:br/>
        <w:t>екен.</w:t>
        <w:br/>
        <w:t>Батыр бабаның көзі болып содан Әлімбектің жалғыз бай-</w:t>
        <w:br/>
        <w:t>лығы -- күміс ер-тоқымы қалған. Ереуіл ат қартайып, аяғынан</w:t>
      </w:r>
    </w:p>
    <w:p>
      <w:r>
        <w:t>қалып өлген. Күміс ер-тоқымнан басқа мұра болмапты. Оны</w:t>
        <w:br/>
        <w:t>Жылқайдар кұрым киізге орап, кебежеге тығып сақтайды екен.</w:t>
        <w:br/>
        <w:t>Өзі өмірінде ат үстіне күміс ерді салмапты. Күміс ерді ерліктің,</w:t>
        <w:br/>
        <w:t>елдіктің, дүбірлі күндердің белгісіндей киелі зат есебінде сақ-</w:t>
        <w:br/>
        <w:t>тапты. Ол жоғалса -- аз ауылды бәле-жаладан сақтап жүрген</w:t>
        <w:br/>
        <w:t>аруақ аласып қалатындай көрінуші еді. Алсай ауылының ендігі</w:t>
        <w:br/>
        <w:t>Әлімбегі, корғаны, тірегі сол күміс ер сияқты болатын да тұра-</w:t>
        <w:br/>
        <w:t>тын.</w:t>
        <w:br/>
        <w:t>Сөйтіп жүргенде Дауылбайдың үйіне бір күні Шымкенттен</w:t>
        <w:br/>
        <w:t>ояз келіп түсті. Дауылбай ұлыққа жатып жастық, иіліп төсек</w:t>
        <w:br/>
        <w:t>болды. Қазақ баласының алдында иіліп көрмеген басы ояздың</w:t>
        <w:br/>
        <w:t>аяғының астына қайта-қайта домалап түсе жаздады. Дауылбай</w:t>
        <w:br/>
        <w:t>оязға Дәу-Бабаның Күмісбастау анғарында жаткан жылқысын</w:t>
        <w:br/>
        <w:t>көрсетіп, ішінен қалағанын таңлап мінуді өтінді. Ояз көзі тұнып,</w:t>
        <w:br/>
        <w:t>бірінен бірі өткен сылан сәйгүліктерді көріп есі шықты. Ақыры,</w:t>
        <w:br/>
        <w:t>мойны құрықтай, шоқтығы кол созым қарақаска ақалтеке тек-</w:t>
        <w:br/>
        <w:t>тес айғырды көрсетіп:</w:t>
        <w:br/>
        <w:t>-- Хорош, сатана, хорош! -деді.</w:t>
        <w:br/>
        <w:t>Дауылбай жігіттеріне ымдап қалып елі, қарақасқа бір сәттен</w:t>
        <w:br/>
        <w:t>кейін ұзын мойнына түскен құрықтан құтыла алмай, аспанға</w:t>
        <w:br/>
        <w:t>шапшыды.</w:t>
        <w:br/>
        <w:t>149</w:t>
        <w:br/>
        <w:t>нын иығына тартыңқырап жапты. Жүгері кытырлатып отырған</w:t>
        <w:br/>
        <w:t>балалар да тына қалды.</w:t>
        <w:br/>
        <w:t>-- Дүние бір қисық жол бұраңдаған,</w:t>
        <w:br/>
        <w:t>Бак тайса ерге даулет күралмаған.</w:t>
        <w:br/>
        <w:t>Күніне тоқсан ғоғыз бәле көрсен, әлу-ай!</w:t>
        <w:br/>
        <w:t>Сонда да күдер үзбе бір аллалан.</w:t>
        <w:br/>
        <w:t>Дүние дастан</w:t>
        <w:br/>
        <w:t>Әууелі-ақ бастан</w:t>
        <w:br/>
        <w:t>Ақылды дұшпан жақсы</w:t>
        <w:br/>
        <w:t>Ақымақ достан, әлу-ай!</w:t>
        <w:br/>
        <w:t>-- Ой, сорлы-ай, рас қой, -- деді Рысқұл орнына қайтадан</w:t>
        <w:br/>
        <w:t>келіп отырып.</w:t>
        <w:br/>
        <w:t>Жапалақ жалпылдайды жар басында,</w:t>
        <w:br/>
        <w:t>Нсмснс жоктың күні бар қасында.</w:t>
        <w:br/>
        <w:t>Дос болып қас болғаннан сақта, құдай</w:t>
        <w:br/>
        <w:t>Қаскыр да қастық қылмас жолдасына, олу-ай!</w:t>
        <w:br/>
        <w:t>Коныр каз, үйрек,</w:t>
        <w:br/>
        <w:t>Қанатын сүйреп,</w:t>
        <w:br/>
        <w:t>Бұл жалған өтер-кстер</w:t>
        <w:br/>
        <w:t>Өй-деп, бүй-деп, олу-ай!..</w:t>
      </w:r>
    </w:p>
    <w:p>
      <w:r>
        <w:t>-- Әй, айналайын, көкем-ай, мынауың әлгі иттің өзі ғой! Да-</w:t>
        <w:br/>
        <w:t>уылбайдың қолшоқпары. -- Рысқұл айызы қанып, әнді рахатта-</w:t>
        <w:br/>
        <w:t>на тыңдады. -- Мынауың бұрынғы айтқандарыннан басқа ғой.</w:t>
        <w:br/>
        <w:t>Ахат асықпай қоныр дауыспен, баппен айтып отыр. Шерт-</w:t>
        <w:br/>
        <w:t>пектің үні оған қосылып о да адамша анырайды.</w:t>
        <w:br/>
        <w:t>Жабыны жауға мінбе жалды скен деп</w:t>
        <w:br/>
        <w:t>Жаманмен жолдас болма маллы екен деп, әлу-ай.</w:t>
        <w:br/>
        <w:t>Баласын Казанаттын бақпай қойма</w:t>
        <w:br/>
        <w:t>Жем түсіп аяғынан калды сксн дсп, әлу-ай!</w:t>
        <w:br/>
        <w:t>Әшіркүл, Зейнеш,</w:t>
        <w:br/>
        <w:t>Отырмын сөйлеп.</w:t>
        <w:br/>
        <w:t>Бұл дәурен әтер-кетер</w:t>
        <w:br/>
        <w:t>Өй-дегі, бүй-ден, әлу-ай!..</w:t>
        <w:br/>
        <w:t>Бұл әнге Дәу-Бабадан аса соққан Алатаудың кешкі самалы</w:t>
        <w:br/>
        <w:t>қосылды. Әркім-ақ, Қазанаттып кім екенін жобалап отыр. Ол</w:t>
        <w:br/>
        <w:t>кешегі өткен Әлімбек батыр. Жағасын жауға жырттырмаған,</w:t>
        <w:br/>
        <w:t>қанша сұрапыл соқса да басы жерге иілмеген зау байтерек. Бірақ,</w:t>
        <w:br/>
        <w:t>санда аяғына жем түскен кім? Не деп отыр мына Ахат?</w:t>
        <w:br/>
        <w:t>157</w:t>
        <w:br/>
        <w:t>кете алмайсың. Дуалдың қаттылығы мына мылтық, кезенген</w:t>
        <w:br/>
        <w:t>надзирательдің қаттылығынан кем емес.</w:t>
        <w:br/>
        <w:t>Тұрар бір аяғын көтеріп дуалдан өкшесімен тепкішек іздеген-</w:t>
        <w:br/>
        <w:t>дей болды. Қысылғандағы жан дәрмен, әйтпесе тепкішек жоғын</w:t>
        <w:br/>
        <w:t>біледі. Өкшенін тиген жерінен бір кесек опырылып түсті. Бала</w:t>
        <w:br/>
        <w:t>еріксіз аяғының астына қарады. Жұдырықтай кесекті еңкейіп</w:t>
        <w:br/>
        <w:t>көтеріп алмақшы болды. Қару етін, қайрат көрсетпек пе? Кім</w:t>
        <w:br/>
        <w:t>білсін... Кесекті ала бергенде домбаз дуалдың түбін тесіп шық-</w:t>
        <w:br/>
        <w:t>қан итқызғалдақты көзі ішалды. Бұрын қалай байкамаған. Мы-</w:t>
        <w:br/>
        <w:t>жып кетпейін деп бір адым оңға жылжыды. Демек, даланы ит-</w:t>
        <w:br/>
        <w:t>қызғалдақ жауып, қызыл-жасылдан қырдың жүзі құлпырып</w:t>
        <w:br/>
        <w:t>тұрған мезгіл екен ғой. Мына бір түп гүл бұл түрменің домбаз-</w:t>
        <w:br/>
        <w:t>дап соққан дуалынын түбіне қайдан шығып жүр?</w:t>
        <w:br/>
        <w:t>-- Иттің баласы! Тұмсығыңмен тазала мына жерді!-- Надзи-</w:t>
        <w:br/>
        <w:t>ратель Тұрардың көне шыт көйлегінің жағасынан бүрістіре ұстап</w:t>
        <w:br/>
        <w:t>алып қоларба тұрған жерге дырылдатып сүйреп әкелді.</w:t>
        <w:br/>
        <w:t>-- Ағатай, тазалайын қазір...</w:t>
        <w:br/>
        <w:t>-- Жоқ, сен қолыңмен емес, күрекпен емес, тек тұмсығын-</w:t>
        <w:br/>
        <w:t>мен тазала! Міне, былай, былай: -- Надзиратель баланың жел-</w:t>
        <w:br/>
        <w:t>кесінен сығымлап, басын төмен тұқыртпақ болды. Бірақ қылды-</w:t>
        <w:br/>
        <w:t>рықтай мойынның мұнша сіреспе екенін байқап әрі таң қалды,</w:t>
        <w:br/>
        <w:t>Әрі ызаланды. Сол қолындағы мылтығын кисайып жатқан арбаға</w:t>
        <w:br/>
        <w:t>сүйей салып, енді кос қолдап кірісті.</w:t>
        <w:br/>
        <w:t>-- Ағатай, өзім-ақ қазір... -- деп шырылдады бала.</w:t>
        <w:br/>
        <w:t>-- Жоқ, бандиттін баласы!-- Надзиратель баланын басын иіл</w:t>
      </w:r>
    </w:p>
    <w:p>
      <w:r>
        <w:t>жерге жеткізе бергенде:</w:t>
        <w:br/>
        <w:t>-- Тоқтат! -- деген ашшы айқай мылтық атылғандай болып</w:t>
        <w:br/>
        <w:t>естілді.</w:t>
        <w:br/>
        <w:t>Бұл Бронников екен. Айналып жүретін шеңберден шығып</w:t>
        <w:br/>
        <w:t>кетіпті. Басқалары да соның соңынан кісенлерін салдырлатып,</w:t>
        <w:br/>
        <w:t>бері қарай беттеп келеді.</w:t>
        <w:br/>
        <w:t>Надзиратель өзінің катесін енді түсінді. Тұтқындардан көз</w:t>
        <w:br/>
        <w:t>айырып, жұдырықтай баламен алысып кеткені әбес болған. Де-</w:t>
        <w:br/>
        <w:t>реу Тұрарды қоя бере салып, мылтығына жармасты.</w:t>
        <w:br/>
        <w:t>-- Қайт! Кейін! - деп қырылдады надзиратель.</w:t>
        <w:br/>
        <w:t>Бірақ тұтқындар бұған төніп келе жатты. Кісендер дауысы</w:t>
        <w:br/>
        <w:t>қаттырақ, қанарлырақ естіледі. Бір ырғақпен гүрс-гүрс етеді.</w:t>
        <w:br/>
        <w:t>Налзиратель амалсыз артқа шегіншектеді. Мылтығын ке-</w:t>
        <w:br/>
        <w:t>зенді.</w:t>
        <w:br/>
        <w:t>10-528 145</w:t>
        <w:br/>
        <w:t>Рысқұл Тұрардың қалжырағанын біледі. Бірақ өткен түнде</w:t>
        <w:br/>
        <w:t>өңі сынык, бір түрлі қажып келді, әрі кеш оралды. Тұрар, над-</w:t>
        <w:br/>
        <w:t>зирательден, Аркашадан көрген корлықтарын әкесіне айтқан</w:t>
        <w:br/>
        <w:t>жоқ. Онсызда ішінде жалын қайнан жатқан аламды күйдіре бер-</w:t>
        <w:br/>
        <w:t>мейін леді. Басы жерге тиісімен түяқ серіппей, сілейіп ұйықтап</w:t>
        <w:br/>
        <w:t>қалды. Әкесі ұйықтап жатқан баланы басынан сипап, мандайы-</w:t>
        <w:br/>
        <w:t>нан иіскеледі. Тұрардың ояу кезінде бұл сезімді білдірмеуге ты-</w:t>
        <w:br/>
        <w:t>рысады. Бірақ бала бәрін де сезеді. Адамда, әсіресе көкірегі ояу</w:t>
        <w:br/>
        <w:t>аламда сирек кездесетін «алтыншы сезім» дейтін касиет осы қар-</w:t>
        <w:br/>
        <w:t>шадай қара балада өте күшті жетілген тәрізді еді.</w:t>
        <w:br/>
        <w:t>--Оян, Тұрар! -- деп иығынан тартқылады. Рыскұл баланы. --</w:t>
        <w:br/>
        <w:t>Оян! Таң атып келеді. Сен тыңда. Әлі әңгіме біткен жоқ кой.</w:t>
        <w:br/>
        <w:t>Тұрар ұйқысынан оянған, бірақ көзі жұмулы. Жұдырығы-</w:t>
        <w:br/>
        <w:t>мен көзін уқалап ашып, басын көтереді:</w:t>
        <w:br/>
        <w:t>-- Тыңдап отырмын, көке...</w:t>
        <w:br/>
        <w:t>УПІ</w:t>
        <w:br/>
        <w:t>Сөйтіп, Берліқұл соққыға жығылды. Әл үстіндегі ағасын жеті</w:t>
        <w:br/>
        <w:t>түнде айдалаға тастап кеге алмай, Рысқұл:</w:t>
        <w:br/>
        <w:t>-- Дауылбай! Атаңа нәлет ішітді жарып, ішегінді итке таста-</w:t>
        <w:br/>
        <w:t>масам, --деп айқайлады. Содан Бердіқұлды бебеулегеніне қара-</w:t>
        <w:br/>
        <w:t>мастан жерлен балаша көтеріп, ай батқан тас қаранғы түнде</w:t>
        <w:br/>
        <w:t>ауылыңа алып келе жатты. Өз күшіне өзі таң қалды. Ағасы шы-</w:t>
        <w:br/>
        <w:t>дай алмай, шырқырап қиналғанда ғана бір түбіртек томарға тұр-</w:t>
        <w:br/>
        <w:t>тінектеп келіп отырып, тыныс алды. Бірақ жаралыны жерге қой-</w:t>
        <w:br/>
        <w:t>мастан қос қолдап, алдына алып отырды. Ауру адам бір сәтте</w:t>
        <w:br/>
        <w:t>әлсіз қолымен інісін мойнынан құшақтап, ірі басын иіп келіп</w:t>
        <w:br/>
        <w:t>өзінің бетіне тақады. Рысқұл сонда ағасының бетіне бетін басып</w:t>
        <w:br/>
        <w:t>отырып, жып-жылы жастың жылжып аққанын сезді.</w:t>
        <w:br/>
        <w:t>--Рысқұл-ау, өлтірді ғой мені иттер! --деді ағасы ыңырсып. --</w:t>
        <w:br/>
        <w:t>Енді күндерің не болады?</w:t>
      </w:r>
    </w:p>
    <w:p>
      <w:r>
        <w:t>Сонда Рысқұлдың иген садақтай тырсылдаған жүйкесі суға</w:t>
        <w:br/>
        <w:t>салған таспадай жібіп, көңілі босап, ағыл-тегіл аңырап бір жы-</w:t>
        <w:br/>
        <w:t>лады дейсің. Ағасының басын құшактап, қаны кашкан бетіне</w:t>
        <w:br/>
        <w:t>бетін үйкеп, іші-бауыры мылжа-мылжа елжіреп, қарап отырып</w:t>
        <w:br/>
        <w:t>қалжырап, қауқары кетіп қалды.</w:t>
        <w:br/>
        <w:t>Дүние селт етпеген бір сілтітыныштық орнаған кез еді. Рыс-</w:t>
        <w:br/>
        <w:t>құлдың дауысынан шошып оянып кеткендей-ақ, шілдеқоңыз</w:t>
        <w:br/>
        <w:t>147</w:t>
        <w:br/>
        <w:t>-- Әй, бандиттін баласы! Осы көрген күнінді көпсініп жүрсін</w:t>
        <w:br/>
        <w:t>бе-ей?! Баладеп сені мырзалар бекер есіркейлі. Аяғынды кісендеп</w:t>
        <w:br/>
        <w:t>қояр ма еді сенің де! Қобырап қолыңдағы арбаны ауларып алға-</w:t>
        <w:br/>
        <w:t>ның нең?! Ана тезекті бір түйірін қалдырмай колынмен салып.</w:t>
        <w:br/>
        <w:t>тіліңмен жалап, тез ауланы тазарт! У-уу, бандит!</w:t>
        <w:br/>
        <w:t>-- Баланы сонша жәбірлегеніңіз өз дәреженізге жарасар ма</w:t>
        <w:br/>
        <w:t>екен, мырза, -- деп қалды ұзын бойлы, кең иықты, жалқын сары</w:t>
        <w:br/>
        <w:t>шашын жел дудыратқан жирен сақалды ақжарқын адам күлім-</w:t>
        <w:br/>
        <w:t>сіреп.</w:t>
        <w:br/>
        <w:t>-- Қысқарт, Бронников, -- деп арс етті налзиратель. -- Сөй-</w:t>
        <w:br/>
        <w:t>леуге рұксат жоқ. Осы сен бүлік шығарғанды қашан қоясың. Әлде</w:t>
        <w:br/>
        <w:t>өзіндей бүлікшінің баласына бүйрегің бұрып тұр ма? Сеп өйтіп</w:t>
        <w:br/>
        <w:t>жанашыр бола қалсаң, мен ол бөлтірікке анау төгілген бокты</w:t>
        <w:br/>
        <w:t>тұмсығымен тазартқызам, бәлем!</w:t>
        <w:br/>
        <w:t>Домбыққан ауру көзінің алды ұдайы іріндеп тұратын, не дүн-</w:t>
        <w:br/>
        <w:t>ген, не қазақ, не орыс екенін айырып болмайтын, жалпақ мұрын,</w:t>
        <w:br/>
        <w:t>жайын ауыз еңгезердей дәу неме балаға таман адымдады. Әлгі жи-</w:t>
        <w:br/>
        <w:t>рен сақал тұтқынға таңырқай қарап, сүйсініп калған бала кенет өзіне</w:t>
        <w:br/>
        <w:t>төніл келе жаткан қара дәудің жақынлап келгенін көріп, әпжылан-</w:t>
        <w:br/>
        <w:t>ның алдында жапалан-жалғыз қалған көжектей қалтырады.</w:t>
        <w:br/>
        <w:t>Бала өте сезімтал-тын. Бір ауыз жылы сөзден іші-бауыры</w:t>
        <w:br/>
        <w:t>езіле елжіреп, әлдеқандай аяныштан көмейіне түйіліп жастығы-</w:t>
        <w:br/>
        <w:t>лып қалушы еді. Кімді аяйды? Өзін өзі аяй ма? Әлде аяушылық</w:t>
        <w:br/>
        <w:t>атаулы сезімді аңсағаны ма-- белгісіз. Жирен сақал тұтқынның</w:t>
        <w:br/>
        <w:t>сәл жанашырлығын таныған сәтте-ақ дүн-лүние төбенің тар ду-</w:t>
        <w:br/>
        <w:t>алдарынан аттап өтіп, кеңейтіп сала бергендей, кішкентай жүрегі</w:t>
        <w:br/>
        <w:t>сол жазира кеңістікке ұшып шығар қапастағы пейіш құсындай</w:t>
        <w:br/>
        <w:t>үнсіз шырыллап, демі жиілеп, танауы қусырылып, қуаныштан</w:t>
        <w:br/>
        <w:t>яки аяныштан, жылағысы келген нұрлы шақты лезде қара бұлт</w:t>
        <w:br/>
        <w:t>қаптағандай болды. Адамның көкірегінде нұр ойнап, сәуде ша-</w:t>
        <w:br/>
        <w:t>шыраяған сәт -- әлемді жаратушы күдірет-күшпен кезлескендей</w:t>
        <w:br/>
        <w:t>бақыт дариясында жүзіп жүрген рақым сәті. Соны демде қара</w:t>
        <w:br/>
        <w:t>дауыл соққаны обал-ақ. Аяныштан елжіреген жан-жүйең кор-</w:t>
        <w:br/>
        <w:t>қыныштан күзгі жапырақтай қалтырап кеткенде кеудедегі періш-</w:t>
        <w:br/>
        <w:t>тені дию-пері қылқындырып жатқандай болмақ.</w:t>
        <w:br/>
        <w:t>Надзиратель құзғын құстай қалбайып төніп келгенде, тап-</w:t>
        <w:br/>
        <w:t>тап өтетін тажал келе жаткандай көрінді де бала жасқанып шсе-</w:t>
        <w:br/>
        <w:t>гіншектей берді. Шегіне-шегіне жонарқасы дуалға барып тірел-</w:t>
        <w:br/>
        <w:t>генін бір-ақ байқады. Дуалды итеріп құлата алмайсың, секіріп</w:t>
        <w:br/>
        <w:t>144</w:t>
      </w:r>
    </w:p>
    <w:p>
      <w:r>
        <w:t>-- Күміс ер берілмейді, -- леді Рысқұл жай ғана. Асықпай-</w:t>
        <w:br/>
        <w:t>аптықпай айтқанының салмяғы ақырғаннан артық еді. - Күміс</w:t>
        <w:br/>
        <w:t>ерді Әлімбек бабаммен бірге көмулі жатыр деп есептеңіз. Ал</w:t>
        <w:br/>
        <w:t>бабамнын көрін ашып, аруақтан тартып алам десеңіз -- өзініз</w:t>
        <w:br/>
        <w:t>біліңіз. Қарақойын -- құдайдың жері. Дауылбайдың жері емес.</w:t>
        <w:br/>
        <w:t>Құдайдың ку даласы адам баласының бәріне ортақ.</w:t>
        <w:br/>
        <w:t>Каранғыдан караңдап тағы біреу керінді. Отырғандарғи сәлем</w:t>
        <w:br/>
        <w:t>берген жоқ. Оқшиып бірауық карап тұрды да, үйге кіріп кетті.</w:t>
        <w:br/>
        <w:t>Бұл Жылқайдардынң кіші баласы Молдабек еді. Тары қорып кел-</w:t>
        <w:br/>
        <w:t>ген беті. Ағайынды үшеуінің басы қосылғаннан қаймықты ма,</w:t>
        <w:br/>
        <w:t>жоқ әлде, әруақтын аты аталған соң тайқыды ма, әйтеуір Сақан</w:t>
        <w:br/>
        <w:t>налуан бірінші рет айқайламай-ақырмай, сабыр сақтап, тіпті</w:t>
        <w:br/>
        <w:t>сыбырлап сөйледі:</w:t>
        <w:br/>
        <w:t>-- Қарағым, Рысқұл-ау, әруақты мен құрметтемейді дейсің</w:t>
        <w:br/>
        <w:t>бе? Болыстың бұйрығы. Үйіне ояз келіп жатыр. Соларға ел</w:t>
        <w:br/>
        <w:t>екеніміздітанытайық. Риза қылып аттандырайық дейді. Ояз риза</w:t>
        <w:br/>
        <w:t>болса, Әлімбек атамның әулеті де жаман болмайды,-- дейді.</w:t>
        <w:br/>
        <w:t>Жерошақтағы от қара қазанның желкесінен сытылып шы-</w:t>
        <w:br/>
        <w:t>ғып, қамалап тұрған қаранғылықтың кеудесінен итеріп жібермей,</w:t>
        <w:br/>
        <w:t>қазанды қорып тұрғандай. Қара қазан -- қара шаңырақтың</w:t>
        <w:br/>
        <w:t>қазығы ғой. Қазан босаса -- шаңырақ шайқалмақ. Қазанды</w:t>
        <w:br/>
        <w:t>қараңғы зұлматтан қызғыштай қорыған оттан айналып, садаға-</w:t>
        <w:br/>
        <w:t>сы кеткің келеді. Сірә, баяғы бабалар отқа бекер табынбаған.</w:t>
        <w:br/>
        <w:t>От сәулесі жеткен жерден шалбары ағарандап, аяғына кебіс</w:t>
        <w:br/>
        <w:t>ілген біреудін әуелі белінен төмен жағы көрініп, бірте-бірте кеу-</w:t>
        <w:br/>
        <w:t>де жағы да көзге шалынды. Ахат көрші екен. Қақырынып қо-</w:t>
        <w:br/>
        <w:t>йып, белгі бере келді. Ошақ басында, қазан қарап, от түзеп отыр-</w:t>
        <w:br/>
        <w:t>ған Қатшагүл келіні сылдыр еткізіп көсеуді тастай салып, ұшып</w:t>
        <w:br/>
        <w:t>тұрып, қайнағасына сәлем қылды.</w:t>
        <w:br/>
        <w:t>-- Көп жаса, шырағым -- деді Ахат. Кішкене шоқша сақалы</w:t>
        <w:br/>
        <w:t>бар, кең кеуделі, екі иығы екі кісі мінгендей, көзінде оты бар,</w:t>
        <w:br/>
        <w:t>шоң мұрын, ат жақты кесек тұлғалы кісі кырықтар шамасында</w:t>
        <w:br/>
        <w:t>көрінді. Сақан палуанмен қатар еді, қалжындап:</w:t>
        <w:br/>
        <w:t>-- О, дәу, жараған бурадай бұрқырап неғып отырсың? --</w:t>
        <w:br/>
        <w:t>деді. -- Ел тыныш па? Болыс ауылында не боп жатыр? Ояз келді</w:t>
        <w:br/>
        <w:t>деп еді?- деді.</w:t>
        <w:br/>
        <w:t>Жайшылықта болса Сақан палуан Ахаттың бұл қотыр сөзіне</w:t>
        <w:br/>
        <w:t>лайық жауап беріп бір шайнасар еді, дәл қазір реті келмеді. Ахат</w:t>
        <w:br/>
        <w:t>осы ауылдың сыйлы адамы. Бұған бәрі де жез сымдай жұмсақ,</w:t>
        <w:br/>
        <w:t>153</w:t>
        <w:br/>
        <w:t>Тұрар ақырға балауса жоңышқа салып, бұлардың ауыздығын</w:t>
        <w:br/>
        <w:t>алады. Бастарына дорба іліп, сұлы береді. Біле-білгенге жылқы-</w:t>
        <w:br/>
        <w:t>ның орны түрменің аткорасы емес, сонау мың бұлақты, балауса</w:t>
        <w:br/>
        <w:t>құрақты кең дала... Бірақ екі жирен карны тойса қайғырмайды.</w:t>
        <w:br/>
        <w:t>Кеуілжірлері жуа мен жусан исін сезінуден қалып, кершеу бол-</w:t>
        <w:br/>
        <w:t>ған, балғын байталдар мен мама биелерді аңсамайтын ақта сор-</w:t>
        <w:br/>
        <w:t>лылар... Нағыз түрме аттары.</w:t>
        <w:br/>
        <w:t>Тұрар аттарды жайғастырып болып, енді қораның ішін таза-</w:t>
        <w:br/>
        <w:t>лауға кіріседі. Қорада екі жиреннен басқа бес-алты ат бар. Олар</w:t>
        <w:br/>
        <w:t>мініс көлігі. Әкімдер Мінеді. Бас-аяғы онға жетпейтін мал бол-</w:t>
        <w:br/>
        <w:t>ғанмен астын дембіл-дембіл тазалап тұрмаса, демде садыралап</w:t>
      </w:r>
    </w:p>
    <w:p>
      <w:r>
        <w:t>қалады. Приходько мырзаның әмірі бойынша, қорада көлденең</w:t>
        <w:br/>
        <w:t>бірде-бір қылшық жатпауы керек. Ақ қолғаппен сипағанда ат-</w:t>
        <w:br/>
        <w:t>тардың үстінен бірде-бір қылау жұқпауы керек. Оны істемейді</w:t>
        <w:br/>
        <w:t>екенсін...</w:t>
        <w:br/>
        <w:t>Бопса көп, үрей мол. Тұрар жалғыз дөңгелекті коларбаға жыл-</w:t>
        <w:br/>
        <w:t>қының жас тезегін үйе салып таптап, енді сыртқа шығарып бара</w:t>
        <w:br/>
        <w:t>жатқанда, ауланың бір түкпірінде аядай жерді айналып жүрген</w:t>
        <w:br/>
        <w:t>тұтқындарды көрді. Қырманда мала бастырған мал құсап, от ба-</w:t>
        <w:br/>
        <w:t>сындай жерді айнала береді, айнала береді. Қастарында кит етіп</w:t>
        <w:br/>
        <w:t>басса мылтықпен жасқап, қақпайлап ірің көз надзиратель тұр.</w:t>
        <w:br/>
        <w:t>Кісендер сылдырлайды. Бір топ адам бірдей аяқ басқанда,</w:t>
        <w:br/>
        <w:t>шынжыр сылдыры да ырғаққа бағынып, қаһарлы гүрсілге ұласа-</w:t>
        <w:br/>
        <w:t>ды. Қарғыс пен қасіреттің гимніндей сұрапыл сарын.</w:t>
        <w:br/>
        <w:t>Тұрар қақпаға беттеп бара жатып, жүрісін баяулатты. Бет-</w:t>
        <w:br/>
        <w:t>алысы қақпа, екі көзі түтқындарда. Кісендеулі адамдар да түрме</w:t>
        <w:br/>
        <w:t>ауласынан мына бір қағылез қараторы баланы тұңғыш рет кәріп,</w:t>
        <w:br/>
        <w:t>танланғандай пішін танытып, бәрі дебұрылып Тұрар жаққа қара-</w:t>
        <w:br/>
        <w:t>ды. Біркелкі аяқ алыстары шатысып, бір тұтқын алдыңғы тұтқын-</w:t>
        <w:br/>
        <w:t>ның өкшесін басып қалып, сүрініп кетті. Кісен сылдыры өзгеше</w:t>
        <w:br/>
        <w:t>шыққанда надзиратель селт етіп:</w:t>
        <w:br/>
        <w:t>-- Көзіңе қара! Немене ит көрген ешкідей ежірейе қалдың-</w:t>
        <w:br/>
        <w:t>дар?! -- деп ақырып жіберді.</w:t>
        <w:br/>
        <w:t>Әлгі бір сәтте Тұрар да бұлардан көз алмай, әлдеқалай екенін</w:t>
        <w:br/>
        <w:t>өзі де байқамай, қоларбаның оқтығын жерге коя салып еді</w:t>
        <w:br/>
        <w:t>үстіңдегі үйме тезек арба қисайғанда ауып кетіп, жерге төгіліп</w:t>
        <w:br/>
        <w:t>калды,</w:t>
        <w:br/>
        <w:t>Мұны көрген ірін көздің ашу қабының аузы ашылып кет-</w:t>
        <w:br/>
        <w:t>кендей, әй бір, барқылдады дейсің:</w:t>
        <w:br/>
        <w:t>143</w:t>
        <w:br/>
        <w:t>«Сый қылсаң -- сыпыра қыл» деген. Бүл айғырды мойнына</w:t>
        <w:br/>
        <w:t>шылбыр салып жетектетіп жібермей, ер-тоқым, жүгені, өмілдірік,</w:t>
        <w:br/>
        <w:t>құйысқаны, бар әбзелімен көлденең тартқаным дұрыс болар»</w:t>
        <w:br/>
        <w:t>деген Дауылбай мырза. Әне сонда барып оның есіне баяғыда өт-</w:t>
        <w:br/>
        <w:t>кен Әлімбек батырдың күміс ер-тоқымы сап ете түсіп еді. Қақта-</w:t>
        <w:br/>
        <w:t>ған ақ күміспен қапталған ер-тоқымсыз қарақасқаның сәні кел-</w:t>
        <w:br/>
        <w:t>мейтінін білді. Қолға түсе бермейтін ұлықты құдай өзі айдап келіп</w:t>
        <w:br/>
        <w:t>тұрғанда есінен кетпестей етіп риза қылмаса Дауылбай болыс</w:t>
        <w:br/>
        <w:t>сайлауында не болмақ.</w:t>
        <w:br/>
        <w:t>Басқа біреу болса Дауылбай күміс ерді тартып алар еді. Бер-</w:t>
        <w:br/>
        <w:t>се қолынан, бермесе жолынан. Әлімбек батырдың тұқымына</w:t>
        <w:br/>
        <w:t>тіктеті келе алмас. Қиялай тартып, араға кісі салды. Өткеніне көп</w:t>
        <w:br/>
        <w:t>жыл өтсе де, батыр бабанын сұсы өңменге әлі де қадалардай.</w:t>
        <w:br/>
        <w:t>Үстіңгі ернімен көк Тіреп, астыңғы ернімен жер тіреп, қанша</w:t>
        <w:br/>
        <w:t>дәуірлеп тұрса да Дауылбай алыс аруақтың айбынынан сеске-</w:t>
        <w:br/>
        <w:t>нер.</w:t>
        <w:br/>
        <w:t>Дауылбай қызметшісі Сақан лалуанды шақырып алып ка1-</w:t>
        <w:br/>
        <w:t>ты тапсырды.</w:t>
        <w:br/>
        <w:t>-- Бердіқұлға айт. Күміс ерді бере тұрсын. Ұлық біраз күн</w:t>
        <w:br/>
        <w:t>құмардан шыққан соң кайтып береді де. Ұқтын ба-ей, Сақан?!</w:t>
      </w:r>
    </w:p>
    <w:p>
      <w:r>
        <w:t>-- Құп, байеке!-- Палуан Дауылбайдың шегір көзінің ұшқы-</w:t>
        <w:br/>
        <w:t>нына шыдай алмай, төмен қарап, басын иді.</w:t>
        <w:br/>
        <w:t>-- Туысқаның ғой. Көндір. Ұлық дегенде елдігін ойласын.</w:t>
        <w:br/>
        <w:t>Намысымыз бір, -- деп қайрады Дауылбай. Сақан палуан Алсай</w:t>
        <w:br/>
        <w:t>еді. Соған әдейі тіреп, туысқандығын бұлдап айтқан-ды.</w:t>
        <w:br/>
        <w:t>Дауылбай жирен қаба сақалды, домалақ жүзді, шегір көз,</w:t>
        <w:br/>
        <w:t>сары кісі. Бетінен шертіп жіберсең қан шапшырдай албырап</w:t>
        <w:br/>
        <w:t>тұрар еді. Кертпек мұрнының танауы делдиіңкіреп, ұдайы кекесін</w:t>
        <w:br/>
        <w:t>күлкінің табы білініп қалар, жүзі жылы көрінгенмен, сол бір</w:t>
        <w:br/>
        <w:t>мысқыл күлкі мен шегір көздің ызғары арқанды аяз қарығандай</w:t>
        <w:br/>
        <w:t>өтіп кетуші еді. Шегір көзде ызғар, езуде - күлкі, бет-жүзінен</w:t>
        <w:br/>
        <w:t>нұр шашырап тұрса да, бүкіл пішін сіреспелеу болатын. Содан</w:t>
        <w:br/>
        <w:t>ба, кім білген, Дауылбайдың қос шекесі ұдайы құрысып, құрсау</w:t>
        <w:br/>
        <w:t>қысқандай ауыратын-ды.</w:t>
        <w:br/>
        <w:t>Сақан палуан бір сәтте Алсай екені есіне түсіп, күміс ербүкіл</w:t>
        <w:br/>
        <w:t>Алсайдын киелі әулиесіндей екенін ойлап қалды. Шіабарманы-</w:t>
        <w:br/>
        <w:t>ның қобалжулы көңілін танып қойып, Дауылбай:</w:t>
        <w:br/>
        <w:t>-- Неғып тұрсың?! -- деді. Дауысы мылтық атылғандай кел-</w:t>
        <w:br/>
        <w:t>Те, Әм шымыр шықты. Палуанның зор денесі селк етті. Ләм де-</w:t>
        <w:br/>
        <w:t>150</w:t>
        <w:br/>
        <w:t>тергеуші шыдай алмай жөтелге буынып өліп кала жаздап қиқыл-</w:t>
        <w:br/>
        <w:t>дайды да, айдауыл Рысқұлды камерасына әкеліп тығады. «Еш-</w:t>
        <w:br/>
        <w:t>қандай амал таппаған соң мына жансызын жіберіп отыр енді».</w:t>
        <w:br/>
        <w:t>Рысқұл шақырылмаған қонақтан бойын аулак ұстады. Анау</w:t>
        <w:br/>
        <w:t>мұны әңгімеге шақырып, сөз тартып көріп еді, Рысқұл оның айт-</w:t>
        <w:br/>
        <w:t>қан орысшасын түсінбеген болып, иығын қиқаң еткізді де, безеріп</w:t>
        <w:br/>
        <w:t>қалды.</w:t>
        <w:br/>
        <w:t>-- Менің атым -- Александр, - деді ұзын бойлы, жирен са-</w:t>
        <w:br/>
        <w:t>қал.- Александр Бронников. Бұрын жалпы камерада едік. Енді</w:t>
        <w:br/>
        <w:t>сен жалғызсырамасын деп осында жіберді. Ал сен болсаң қуан-</w:t>
        <w:br/>
        <w:t>байсын, бұл қалай?</w:t>
        <w:br/>
        <w:t>-- Білмейді,-- леп күнк етті де, Рысқұл мойнын ішіне тығып,</w:t>
        <w:br/>
        <w:t>бешпетінің жағасымен бетін бүркеп, бүк түсіп жатып қалды.</w:t>
        <w:br/>
        <w:t>Тұрардың келуін күтіп, сақ жатты. Дәлізде тырс еткен дыбыс</w:t>
        <w:br/>
        <w:t>шықса, басын жерден жұлып алып тың тыңдады. Бірақ бүгін де</w:t>
        <w:br/>
        <w:t>Тұрар кешікті.</w:t>
        <w:br/>
        <w:t>«Өзі арт айланбайтын зынданға мауыздай қылып мынаны</w:t>
        <w:br/>
        <w:t>қамағаны несі? Баламыз екеумізге жетпейтін жердің бұл қай жа-</w:t>
        <w:br/>
        <w:t>ғына жатады? Онсыз да тынысы тар. Есік ашылғанша кайранда</w:t>
        <w:br/>
        <w:t>қалған балық құсап аузымызды ашып, алқынып шығамыз. Енді</w:t>
        <w:br/>
        <w:t>тым келістік қой. Канша күнге жіберілген қу бұл? О, көкірегін</w:t>
        <w:br/>
        <w:t>құрт жеген залым көксау!»</w:t>
        <w:br/>
        <w:t>Темір төсектің тақтайлары ойнақшып, құлай беретін болған</w:t>
        <w:br/>
        <w:t>соң, Рысқұл сол екі тақтайды тас еденге төсетт, соның үстінде</w:t>
        <w:br/>
        <w:t>отыратын. Тақтайсыз койка құр босқа орын алып тұрады. Брон-</w:t>
        <w:br/>
        <w:t>ников әуелі соның темір жақтауына шоқиып қана отырды. Сал-</w:t>
        <w:br/>
        <w:t>мақ салуға сескенді, қисаң ете түсе ме деп ойлады. Онсызда ша-</w:t>
        <w:br/>
        <w:t>бақтары майысып, қалт-құлт етіп тұрған неме екен.</w:t>
        <w:br/>
        <w:t>Жалғыз терезе -- шел басқан көздей, мұнарта берді. Күн ба-</w:t>
      </w:r>
    </w:p>
    <w:p>
      <w:r>
        <w:t>тып, көз байланған кез шығар. Терезе сыртынан ары-бері айнал-</w:t>
        <w:br/>
        <w:t>шықтан жүрген налзирательдің етігінің елесі құсап бір көлеңке</w:t>
        <w:br/>
        <w:t>қараң-құраң етеді.</w:t>
        <w:br/>
        <w:t>Бронников мына құдык сияқты тас қуысты көріп, бұрынғы</w:t>
        <w:br/>
        <w:t>жатқан жерім мұның қасында кең сарай екен ғой деп калды.</w:t>
        <w:br/>
        <w:t>Демек,-- деді ол, -- мына жатқан қазақтың жазасы біздікінен де</w:t>
        <w:br/>
        <w:t>ауыр болғаны ма?</w:t>
        <w:br/>
        <w:t>-- Ей, дос,-- деді ол дауысын жұмсағырақ шығаруға тыры-</w:t>
        <w:br/>
        <w:t>сып,-- не үшін жатырсың?</w:t>
        <w:br/>
        <w:t>Рысқұл үндемеді.</w:t>
        <w:br/>
        <w:t>159</w:t>
        <w:br/>
        <w:t>жібермей, үн қатпай қалғып кеткен сияқты еді. Мамырлықты</w:t>
        <w:br/>
        <w:t>Сақан палуан бұзды.</w:t>
        <w:br/>
        <w:t>- Ей, Бердіқұл, елемей отырсың ба? Ер қайда? -- деді.</w:t>
        <w:br/>
        <w:t>Бердікұл тағы да мырс етті. Қысқа мұртын ширатпақ болды.</w:t>
        <w:br/>
        <w:t>--- Сақа, болмайды ғой, -- деді.</w:t>
        <w:br/>
        <w:t>Сакан палуан қарақұрт шаққандай шаңк сте калды.</w:t>
        <w:br/>
        <w:t>-- Не! Неге болмайд?! -- Қамшымен бөстектін шетін тағы</w:t>
        <w:br/>
        <w:t>бір салып қалын еді, шаңы бұрқ етті. Ошақ басында тезек қалап</w:t>
        <w:br/>
        <w:t>отырған Берлікұлдың келіншегі Қатшагүл де қамшы дәл өз жон-</w:t>
        <w:br/>
        <w:t>арқасын осып өткендей, орнынан ыршып түсті, Тек ошақтағы от</w:t>
        <w:br/>
        <w:t>қана жел шалықтағандай болмай, ештенеден сескенбей, маздап,</w:t>
        <w:br/>
        <w:t>түн түскен сайын түсі нұрланып, лала қызыл тастай кұлпыра</w:t>
        <w:br/>
        <w:t>берлі.</w:t>
        <w:br/>
        <w:t>-- Ағайын деп сен ынжыққка ақылымды айтып отырсам, --</w:t>
        <w:br/>
        <w:t>деді Сақа палуан.</w:t>
        <w:br/>
        <w:t>Осындай мамыр кеш пен барқыраған басбұзар дауыс</w:t>
        <w:br/>
        <w:t>үйлеспейді-ақ. Кешкітымық дүниетағы еліктей елеңдеп, үркек-</w:t>
        <w:br/>
        <w:t>теп тұр. Сақан палуан тағы бір айқайласа тұра кеп түріле қаша-</w:t>
        <w:br/>
        <w:t>тындай мынй түн.</w:t>
        <w:br/>
        <w:t>-- Қара басып, Қарақойыннан қуылайын деп отырсың ғой,</w:t>
        <w:br/>
        <w:t>өңшең шірік. Әлімбек бабамнан садаға кеткір, түге! Дауылбай</w:t>
        <w:br/>
        <w:t>жыны келсе, Қарақойыннан айдап шығады, сонда не мұратқа</w:t>
        <w:br/>
        <w:t>жетесің, кімнің артына барып кіресің?! Ат Мініп тойға барып,</w:t>
        <w:br/>
        <w:t>сән түзеп жатқан сен жоқ, неғыласың сол ер-тоқымды жаман</w:t>
        <w:br/>
        <w:t>жүгіне қоса жиып қойып?!</w:t>
        <w:br/>
        <w:t>Қараңғылықтың арасына, су түбінен суырылып шыққандай</w:t>
        <w:br/>
        <w:t>сүйретіліп біреу келе жатты. Үюлі тезектің жанына иығындағы</w:t>
        <w:br/>
        <w:t>кетпенді сылқ тастай салып, шаң-шұң дауыс шыққан жерге жа-</w:t>
        <w:br/>
        <w:t>қыңдап барып:</w:t>
        <w:br/>
        <w:t>-- Ассалаумағаликум? Бұл қайсың барқырап отырған?--деді</w:t>
        <w:br/>
        <w:t>тікесінен тік тұрып. Кім екенін біле тұра әдейі сұрағандай.</w:t>
        <w:br/>
        <w:t>Сакан палуан қопарыла бұрылып қарап:</w:t>
        <w:br/>
        <w:t>-- Әй, сен ҡашаннан бері мені танымай қап ең, Рысқұл!-деді.</w:t>
      </w:r>
    </w:p>
    <w:p>
      <w:r>
        <w:t>-- Таңымадық, -- деді Рысқұл саспай.</w:t>
        <w:br/>
        <w:t>-- Танымасаң танымай калған шығарсың. Көзіңнің еті өскен</w:t>
        <w:br/>
        <w:t>шығар. Мені болыс жіберді. Не күміс ер-тоқымды берсін. не</w:t>
        <w:br/>
        <w:t>Қарақойынды қайтарсын дейді. Мына мыржық аған ұстауға кел-</w:t>
        <w:br/>
        <w:t>мей морыған кесектей үгітіліп отыр. Жартымды жауабы жоқ.</w:t>
        <w:br/>
        <w:t>Жөн-жорық білетін жігіт едің, сен не дейсің, Рысқұл?</w:t>
        <w:br/>
        <w:t>152</w:t>
        <w:br/>
        <w:t>дең пышақсалады. Кешегі Қокан заманында сарттардың бегімен</w:t>
        <w:br/>
        <w:t>қосылып сорушы еді бұның әкесі елді, енді бұл орыстың оязы-</w:t>
        <w:br/>
        <w:t>мен қосылып ойсыратып барады. Көп асқанға-- бір тоскан деуіші</w:t>
        <w:br/>
        <w:t>еді, бұларға дауа жок екен де, қызталақ. Бірак су сұрамасқа амал</w:t>
        <w:br/>
        <w:t>жоқ, батырдың ер-тоқымын берс алмаймыз. Сондай тұйыққа</w:t>
        <w:br/>
        <w:t>тіреліп тұрмыз ғой.</w:t>
        <w:br/>
        <w:t>-- Ау; бұл не өзі! -- деп Рысқұл Ахатка қарай сілкіне бүрыл-</w:t>
        <w:br/>
        <w:t>ған кезде майшам шалықтап сәніп қала жаздады. -- Жер Дауыл-</w:t>
        <w:br/>
        <w:t>байдікі, су Дауылбайдікі, шабындық, та Дауылбайдікі. Ал сонда</w:t>
        <w:br/>
        <w:t>аспандағы құдайдың жанбыры да Дауылбайдікі ме? Жауын да</w:t>
        <w:br/>
        <w:t>жаумай койды қасакана. Су сұрамай-ак, жаңбырмен пісіп кетер</w:t>
        <w:br/>
        <w:t>еді бұл тарысы түскір.</w:t>
        <w:br/>
        <w:t>-- Жеті күн жауған жанбырдан желдіріп откен су жақсы де-</w:t>
        <w:br/>
        <w:t>ген. - Ахат Рысқұлдың аптығын баса сөйледі. -- Суармай бол-</w:t>
        <w:br/>
        <w:t>майды. Сонда астығың -- астық, әйтпесе -- аштық. Осы екі-үш</w:t>
        <w:br/>
        <w:t>күннен қалмай, қырғи келгенше су салу керек.</w:t>
        <w:br/>
        <w:t>--Суарсақ--суарамыз. Көрмей жүрген құқайымыз ба? Азар</w:t>
        <w:br/>
        <w:t>болса, тағы да жаға жыртысармыз. Өткен жолғы суда да жұлқыс-</w:t>
        <w:br/>
        <w:t>қанбыз. Әй, осы тары деген бәленің қайдан шыққанын қайдам.</w:t>
        <w:br/>
        <w:t>Құдай мал бермеген соң жер еміп қазақ жарыған емес. Жерге</w:t>
        <w:br/>
        <w:t>телміру Сайрамдағы сарттарға жарасады. Бізге не жоқ осы. Қолы-</w:t>
        <w:br/>
        <w:t>мабілте мылтық алып, таудан киік ауласам, осы бір ауылды зсы-</w:t>
        <w:br/>
        <w:t>рар едім. Су-су деп қырқысады да жатады. -- Рысқұл шыдамай</w:t>
        <w:br/>
        <w:t>орнынан тұрып кеткенде мүлгіп тұрған майшам тағы да шал-</w:t>
        <w:br/>
        <w:t>қыды.</w:t>
        <w:br/>
        <w:t>Рысқұлдын алпамса көлеңкесі үйлің жарты канатын алып</w:t>
        <w:br/>
        <w:t>кетті. Босаға жақтан керегенін басына ілген үрген қарын қал-</w:t>
        <w:br/>
        <w:t>баңдады. Қаракөбең арасынан ауылдас ағайынның жалаңбұт</w:t>
        <w:br/>
        <w:t>балаларының борбайлары көрінеді. Қуырған жүгеріні көйлегінің</w:t>
        <w:br/>
        <w:t>етегіне салып алып қытырлатып жеп отыр.</w:t>
        <w:br/>
        <w:t>-- Мынабайғұстар қызыл көрмегелі қашан. Қап, ертең тауға</w:t>
        <w:br/>
        <w:t>кетіп бір киік құлатып келмесем...</w:t>
        <w:br/>
        <w:t>-- Ертең тары суару керек, киігінді қоя тұр, қарақ, -- делі</w:t>
        <w:br/>
        <w:t>Ахат, - әлді-әлді жігіттер жүрмесе, әлгі дойыр неме кесір болады.</w:t>
        <w:br/>
        <w:t>Кіжініп кеттіғой. Жа, оның бір жөні болар. Кәне, домбыра қайла?</w:t>
        <w:br/>
        <w:t>Қатшагүл ұшып барып ескі кебеженің артында тұрған қалақ-</w:t>
        <w:br/>
        <w:t>ша қара домбыраны алып берді. Домбыра әуелі ұшатын дуадақ-</w:t>
        <w:br/>
        <w:t>тай ебедейсіз арбаңдап алды да, бір сыдырғы шертпе жортаққа</w:t>
        <w:br/>
        <w:t>көшті. Ахат тамағын кенеп, бірер рет жөткірініп қойды. Шапа-</w:t>
        <w:br/>
        <w:t>156</w:t>
      </w:r>
    </w:p>
    <w:p>
      <w:r>
        <w:t>-- Жем түскенді көрсетермін әлі мен оларға! -- деп Рысқұл</w:t>
        <w:br/>
        <w:t>есік жаққа қарады. - Құдай Дауылбайға алақанымды жайдыр-</w:t>
        <w:br/>
        <w:t>май-ақ қойсын. Казанаттың баласын Дауылбай бақпай-ақ кой-</w:t>
        <w:br/>
        <w:t>сын. Дауылбайды қойшы, ол Алсай емес қой. Құдай ұрғанда өз</w:t>
        <w:br/>
        <w:t>жақынымызды ұрды гой. Сақанды айтам. Қасқыр да өз ұяласы-</w:t>
        <w:br/>
        <w:t>на қастық қылмайды екен. Ал мүнікі не? Сыртта Қатшагүл қазан-</w:t>
        <w:br/>
        <w:t>ның түбін қырып, жуындысын итке құйып жүр. Төбеден, аспан</w:t>
        <w:br/>
        <w:t>түндігіне тағып тастаған асыл тастай жылтырап жұлдыздар көріне</w:t>
        <w:br/>
        <w:t>бастаған. Дәу-Бабаның төбесінен бір жұлдыз аққан бойда ағып</w:t>
        <w:br/>
        <w:t>отырып күншығыс-терістіктегі Құланның үстіне барып құлады.</w:t>
        <w:br/>
        <w:t>Қатшагүл:</w:t>
        <w:br/>
        <w:t>-- Бісміллә, бісміллә, -- деді.</w:t>
        <w:br/>
        <w:t>Көрші үйден көк төбет ұлыды, жұлдыз акқанда ит ұлитыны</w:t>
        <w:br/>
        <w:t>несі екен?</w:t>
        <w:br/>
        <w:t>19,4</w:t>
        <w:br/>
        <w:t>Камераның құлпы әдеттегіден ерте салдырлады. Тұрар кеші-</w:t>
        <w:br/>
        <w:t>рек келуші еді. Рысқұл әлденеден секем алғандай екі көзі есікке</w:t>
        <w:br/>
        <w:t>қадалды. Надзиратель Тұрардың орнына еңгезердей, ұзын бой-</w:t>
        <w:br/>
        <w:t>лы біреуді мылтықтың дүмімен итеріп кіргізді.</w:t>
        <w:br/>
        <w:t>-- Сенің тілегенің осы болса-- жеттің мұратына. Жат жабысып</w:t>
        <w:br/>
        <w:t>тас еденде! -- Надзиратель темір есікті салдырлата құлыптап бо-</w:t>
        <w:br/>
        <w:t>лып, көздей тесіктен сығалап бірауық қарап тұрды да кетіп қалды.</w:t>
        <w:br/>
        <w:t>Рысқұлаң-таң. Оның түкке түсінбей тұрғанын сезген қонақ:</w:t>
        <w:br/>
        <w:t>-- Здравствуйте! -- деп қолын ұсынды. Рысқұл палуандық-</w:t>
        <w:br/>
        <w:t>пен аты шыққан-ақ азамат еді, мынаның күректей қолы Рысқұл-</w:t>
        <w:br/>
        <w:t>дың қолын көміп кетті.</w:t>
        <w:br/>
        <w:t>«Бұл әдейі сыр тартпақ үшиін жіберіп отырған жансызы бол-</w:t>
        <w:br/>
        <w:t>ды ғой, сірә».</w:t>
        <w:br/>
        <w:t>Рысқұлды тергеуге жиі алып баратын. Сұрақты көзілдірік</w:t>
        <w:br/>
        <w:t>киген бір арық орыс алушы еді. Жіңішке ауруға ұшыраған адам-</w:t>
        <w:br/>
        <w:t>дай ілмиген біреу. Сірә, көп өмір сүрмесіне көзі жеткен соң ашы-</w:t>
        <w:br/>
        <w:t>нып, ашуын тұтқындардан алғысы келе ме, сорлы, әйтеуір азап-</w:t>
        <w:br/>
        <w:t>қа салатын. Сонда Рысқұлдан:</w:t>
        <w:br/>
        <w:t>-- Сенің серіктерің кім?</w:t>
        <w:br/>
        <w:t>-- Болысты өлтіруді саған кім тапсырды?</w:t>
        <w:br/>
        <w:t>-- Патшаға тіл тигізгенің рас па?-- Тағысын тағылар. Ұдайы</w:t>
        <w:br/>
        <w:t>сұрайтыны сол. Рысқұлдың айтатыны ұдайы бір жауап. Ақыры</w:t>
        <w:br/>
        <w:t>158</w:t>
        <w:br/>
        <w:t>мей, кілт бұрылып жүре берді. Өзімен салыстырғанда торғай-</w:t>
        <w:br/>
        <w:t>дай ғана адамның айқайына селк ете қалғанына қорланып</w:t>
        <w:br/>
        <w:t>келеді.</w:t>
        <w:br/>
        <w:t>«Кәпірдің басы шақшадай, -- деді өзімен-өзі сөйлесіп. -</w:t>
        <w:br/>
        <w:t>Мына колмен бір мыжып жіберсем, миы бырт ете қалар еді».</w:t>
      </w:r>
    </w:p>
    <w:p>
      <w:r>
        <w:t>Жұдырығын түйіп, тобылғы қамшының жұмыр басын</w:t>
        <w:br/>
        <w:t>қысып-қысып қалды. Қанша күшті болса да, қайта саусактарын</w:t>
        <w:br/>
        <w:t>ауыртып алды. Тобылғы -- Дауылбайдың басы емес.</w:t>
        <w:br/>
        <w:t>Дауылбайдан күшті бола тұра, оған неге бағынышты екенін</w:t>
        <w:br/>
        <w:t>де ойлады Сақан палуан. «Кәпірдің көзі жаман, -- деді өзіне өзі</w:t>
        <w:br/>
        <w:t>жауап қатып. -- Жабайы мысықтың көзіндей. Бет қаратпайды».</w:t>
        <w:br/>
        <w:t>Ойы одан артыққа бара алмады. Бұлай қарасаң бұл мықты. Дау-</w:t>
        <w:br/>
        <w:t>ылбай әлсіз. Ал бұлай қарасаң Дауылбай мықты, бұл әлсіз.</w:t>
        <w:br/>
        <w:t>Түсініксіз дүние. Жұмбағы көп. Бұл дүниеде жұмбақ шешкіштер</w:t>
        <w:br/>
        <w:t>ғана олжалы. Дауылбай сондай болар.</w:t>
        <w:br/>
        <w:t>Сақан палуан астын-үстін сөйлейтін, ардың-гүрдің әперба-</w:t>
        <w:br/>
        <w:t>қандау ку әдетін бұл жолы да жасады.</w:t>
        <w:br/>
        <w:t>-- Күміс ер сені мен менің не тенім. Енді бізден Әлімбек</w:t>
        <w:br/>
        <w:t>батыр шығады деп отырсың ба, қасарысқанда. Онан да бер де</w:t>
        <w:br/>
        <w:t>құтыл, -- дейді баяғы тобылғы сапты камшымен бөстекті салып-</w:t>
        <w:br/>
        <w:t>салып қалып.</w:t>
        <w:br/>
        <w:t>Бердіқұлдан басқа біреу болса, ашуға булығып, өкпесі аузы-</w:t>
        <w:br/>
        <w:t>на тығылып алқынар еді. Мынау мырс етті де қойды. Басынан</w:t>
        <w:br/>
        <w:t>тері телпегін алып, ұстарамен сыпырылған көгеріс шашын сый-</w:t>
        <w:br/>
        <w:t>пады. Жазық маңдайы жиырылын, қатпар-қатпар, қараөзектей</w:t>
        <w:br/>
        <w:t>сызаттар пайда болды.</w:t>
        <w:br/>
        <w:t>Кеш болып бара жатқан кез еді. Күн Саз-Төбеден әрі аунап</w:t>
        <w:br/>
        <w:t>түскенде, шығыстағы Құланның үстін өрт шалып қара шоқылар</w:t>
        <w:br/>
        <w:t>балқып бара жатқандай көрінді. Ілезде табы басылып, әлгі шо-</w:t>
        <w:br/>
        <w:t>қылар қайтадан қарауытып, состиып-состиып тұрысты.</w:t>
        <w:br/>
        <w:t>Алсай ауылының жерошақтарынан от жылтылдады. Көген-</w:t>
        <w:br/>
        <w:t>де бұршағына буынған лақ бақырды. Қарақойын бойынан шым-</w:t>
        <w:br/>
        <w:t>шық қорыған балалардың түңкелері қаңғырлап, «по-полаған»</w:t>
        <w:br/>
        <w:t>дауыстары іргеден шыққандай естіліп тұрды.</w:t>
        <w:br/>
        <w:t>Жыртық күркенің алдында, далада бөстек үстінде отырған</w:t>
        <w:br/>
        <w:t>Бердіқұл мына әдемі кештің сан құбылма дауысын құлағы қалт</w:t>
        <w:br/>
        <w:t>151</w:t>
        <w:br/>
        <w:t>бірі әшкерелеп отырады. Бұлардың ауыз жаласып кеткені жа-</w:t>
        <w:br/>
        <w:t>ман. Құдай содан сақтасын.</w:t>
        <w:br/>
        <w:t>Көздей тесіктің қақпағы сырт етіп кайта жабылды. Темір така-</w:t>
        <w:br/>
        <w:t>лы етіктің жан-жүйкені жаныштаған дыбысы алыстап бара жатты.</w:t>
        <w:br/>
        <w:t>Камераның терезесінен енді мұнар да көшті. Сыртқы қара-</w:t>
        <w:br/>
        <w:t>уылдың етігі де карандамайды. Еденде жатқан қазақтың да бет-</w:t>
        <w:br/>
        <w:t>жүзі көрінбейді. Төбесі жоқ зынданның түбінде тұрғанда -- алам</w:t>
        <w:br/>
        <w:t>ақылынан адаспай, жігерін жоғалтпай, санасы мұнарланбай</w:t>
        <w:br/>
        <w:t>қалуы қиын да шығар. Сондай бір оппаға түсіп кетпестің ама-</w:t>
        <w:br/>
        <w:t>лын ойлап, Бронников алыстағы қарт анасын, үш бала мен Та-</w:t>
        <w:br/>
        <w:t>нясын елестен іздеді. Олардан жылдың басында айырылып елі,</w:t>
        <w:br/>
        <w:t>енді, міне, жазортасы. Тағдыр мұны дүниенің бір қиырына әкеліп</w:t>
        <w:br/>
        <w:t>тастады. Қара дауыл оны осыншама алысқа ұшырып әкетер деп</w:t>
        <w:br/>
        <w:t>кім ойлаған. Енді елге оралу деген үміт тек қиялында жылт-жылт</w:t>
        <w:br/>
        <w:t>етуші еді, ал бүгін күндізгі соқтығыстан кейін тұтқындық мерзім</w:t>
        <w:br/>
        <w:t>ұлғая түспесе, кемімек емес.</w:t>
        <w:br/>
        <w:t>«Кайдағы бір қазақтың қора тазалаған баласына несіне араша-</w:t>
      </w:r>
    </w:p>
    <w:p>
      <w:r>
        <w:t>шы бола қалдым? -- деп бір ойлап, ол райдан тез қайтты: -- Әді-</w:t>
        <w:br/>
        <w:t>летсіздік тасырандаған жерде мен бейтарап тұра алмаспын. Біздің о</w:t>
        <w:br/>
        <w:t>бастағы ұранның өзі әділетсізлікке қарсы көтерілген жоқ па? Со-</w:t>
        <w:br/>
        <w:t>дырлы сойқанды көре тұра көз жұмсам, сорлы болғаным емес пе?»</w:t>
        <w:br/>
        <w:t>Күндізгі қазақ баласы мына тастай караңғыда көз алдына</w:t>
        <w:br/>
        <w:t>келді. Балғын қанат балапанды қарақұс шүйгелі төніп барған кез.</w:t>
        <w:br/>
        <w:t>Жұдырығын түйіл алган қара бала. «Ай, өзіде жүрек жұтқан скен.</w:t>
        <w:br/>
        <w:t>Титтей болып, еңгезердей алпауытты итеріп жіберді-ау. Сол сон-</w:t>
        <w:br/>
        <w:t>да әлгі бір тұп қызғалдақты надзиратель таптап кетпесін деп</w:t>
        <w:br/>
        <w:t>ышқынды-ау.</w:t>
        <w:br/>
        <w:t>Апыр-ай, сол бір ғана қызғалдақ үшін шырылдап, албасты-</w:t>
        <w:br/>
        <w:t>мен алысканда, сондай сұңқар текті балаға мен неге ара түсе ал-</w:t>
        <w:br/>
        <w:t>масқа?»</w:t>
        <w:br/>
        <w:t>Осы бір ойдан Бронников иығынан зіл қара тас түскендей</w:t>
        <w:br/>
        <w:t>жеңілейіп қалды. Камераға қамалудың өкініші әшейін деді. Мына</w:t>
        <w:br/>
        <w:t>едеңде жатқан қаһарлы қазақ тасоншалықты қорқынышты емес</w:t>
        <w:br/>
        <w:t>сияктанды. Әлі ле болса, тіл қатып, көңілін тауып, сөз бастау</w:t>
        <w:br/>
        <w:t>керек деп ойлады. «Тіптен болмай бара жатса, оны көріп алар-</w:t>
        <w:br/>
        <w:t>МынН»,-- деді.</w:t>
        <w:br/>
        <w:t>Кенет балтырының шым-шым ете қалғанын сезді. «Бұл лағ-</w:t>
        <w:br/>
        <w:t>нетатқыр мұндай тас қапаста қайдан жүр?» -- деп таң қалды қан-</w:t>
        <w:br/>
        <w:t>дала шакқан балтырын қасымақк болып еңкейе беріп.</w:t>
        <w:br/>
        <w:t>11-528 161</w:t>
        <w:br/>
        <w:t>-- Не үшін қамалдың деймін?</w:t>
        <w:br/>
        <w:t>Рысқұл бұған бұрылып қарал еді, екі көзінен екі қанжараты-</w:t>
        <w:br/>
        <w:t>лып шығатындай сұп-суық екен. Бронниковке жеп жіберердей,</w:t>
        <w:br/>
        <w:t>кірпік кақпай бір сәт қарап тұрды да, қайтадан бүк түсіп, жатып</w:t>
        <w:br/>
        <w:t>қалды.</w:t>
        <w:br/>
        <w:t>Енді Бронников сасайын деді. «Алда иттер-ай, түрменің бас-</w:t>
        <w:br/>
        <w:t>тықтары мені жазалағандағы түрі-ау. Налзирательмен егес үшін.</w:t>
        <w:br/>
        <w:t>Мына жатқан бір баскесер шығар. Мені мертіктіру үшін осы-</w:t>
        <w:br/>
        <w:t>нын үстіне әдейі әкеліп тықты-ау. Төбелессе, онай беріле қой-</w:t>
        <w:br/>
        <w:t>маспын. Бірақ ұйықтап кетсем -- кастандык жасар да. Сақ бол,</w:t>
        <w:br/>
        <w:t>Александр».</w:t>
        <w:br/>
        <w:t>Бронников отырудың ыңғайын таппай, тар қуырда тікесінен</w:t>
        <w:br/>
        <w:t>тік тұрды да қалды.</w:t>
        <w:br/>
        <w:t>«Намаздыгердің көлеңкесі құсаған неме екен, -- деді Рысқұл</w:t>
        <w:br/>
        <w:t>ішінен. --Тірсегінен ұрып құлатар ма еді. Төбеден төнгені несі?»</w:t>
        <w:br/>
        <w:t>Дәліздең надзирательдің етігінін тақасы тарсылдайды. Тас</w:t>
        <w:br/>
        <w:t>еденге тигенде тақалы етік табыттың қақпағына шеге қағып жат-</w:t>
        <w:br/>
        <w:t>қандай сақ-сақ етеді. Тамұқтын есігін торып жүрген әзірейілдей;</w:t>
        <w:br/>
        <w:t>әлгі дыбыс шақ-шақ етіп миынды шағып жатқандай, еріксіз тұла</w:t>
        <w:br/>
        <w:t>бойын жиырылып, аза көңілді каза қылады.</w:t>
        <w:br/>
        <w:t>-- Е, тәубе, - деді Рысқұл дауыстап.</w:t>
        <w:br/>
        <w:t>Мұнысы, сірә, тағы бір күн өтті, -- дегені шығар. Ол:</w:t>
        <w:br/>
        <w:t>-- «Е, тәубе» -- дегенде, Бронников, елең ете қалды. «Мы-</w:t>
      </w:r>
    </w:p>
    <w:p>
      <w:r>
        <w:t>науың оңай емес, -- деді ішінен,-- Жетісудың губернаторың ай-</w:t>
        <w:br/>
        <w:t>тып отыр ғой».</w:t>
        <w:br/>
        <w:t>-- Таубені қайдан білесін? -- деп сұрады.</w:t>
        <w:br/>
        <w:t>Рысқұл түкке түсінбей оған бағжия бір қарады да, қайтадан</w:t>
        <w:br/>
        <w:t>жантая кетті.</w:t>
        <w:br/>
        <w:t>-- Е, тәубе, -- деді тағы да.</w:t>
        <w:br/>
        <w:t>-- Генерал фон Таубе сенің досың ба, жоқ әлде соған арыз</w:t>
        <w:br/>
        <w:t>айтайын деп пе едің?</w:t>
        <w:br/>
        <w:t>-- Әй, оттама!-- деді Рысқұл басын жерден жұлып алып, мені</w:t>
        <w:br/>
        <w:t>мазақтап отыр деп ойлап.</w:t>
        <w:br/>
        <w:t>Надзиратель көздей тесіктін қақпағын көтеріп, сығалап ішке</w:t>
        <w:br/>
        <w:t>қарады. Камеранын ортасында діңгектей болып әлі тұрған</w:t>
        <w:br/>
        <w:t>Бронниковты, еденде бүк түсіп жаткан Рысқұлды көрді. Ішінен</w:t>
        <w:br/>
        <w:t>риза болды. Демек, екеуінің тұзы жараспаған. Бұл екеуінің</w:t>
        <w:br/>
        <w:t>тістескені керек. Бір-бірімен қырқысқаны керек. Екі тұтқынды</w:t>
        <w:br/>
        <w:t>атыстырып қойса, налзирательлің жұмысы жеңіл болады. Бірін</w:t>
        <w:br/>
        <w:t>160</w:t>
        <w:br/>
        <w:t>дүбір едәуір заманнан кейін барып басылды. Шапкан атқа</w:t>
        <w:br/>
        <w:t>шәуілдей қосылған дарақы иттердің маңқылы да тиылды. Тек</w:t>
        <w:br/>
        <w:t>жаңа тауға қарай палуан тасырлата шапқан кезде, үзеңгісіне</w:t>
        <w:br/>
        <w:t>жармаса жарысқан бір төбетті Сақан қамшымен қақ тұмсықтан</w:t>
        <w:br/>
        <w:t>салып жіберсе керек: «қанқ» етіп қалып еді, сол барақ төбет анда-</w:t>
        <w:br/>
        <w:t>санда әлі қаңсылап қойып жатыр. Айнала төңірек Зіл тартқан</w:t>
        <w:br/>
        <w:t>тыныштық құшағында. Әлгі дау аямайтынын айтып кетті. Әркім</w:t>
        <w:br/>
        <w:t>ойланып қалды. Ертенгі күн күдікке толы. Жүрегі түскір суыл-</w:t>
        <w:br/>
        <w:t>дайды. Ошақтағы от әлсіреп, ойнаған шоктан ажар тайды. Қаран-</w:t>
        <w:br/>
        <w:t>ғылықтың көкірегінен итеріп жібермей тұрған жарық тіреу жалп</w:t>
        <w:br/>
        <w:t>етіп құлағандай көрінді. Қараңғылық камап тұрғанда барып,</w:t>
        <w:br/>
        <w:t>ҚКатшагүл үйлен өлетізген май шамды тұтатып, есік алдындағы-</w:t>
        <w:br/>
        <w:t>ларды кешкі асқа шақырды.</w:t>
        <w:br/>
        <w:t>Үйдің керегелері дүниенің өзіндей көпті көрген көне еді.</w:t>
        <w:br/>
        <w:t>Дауыл да жыққан, жауын да сіңген. Жосасы кетіп, кәдімгідей</w:t>
        <w:br/>
        <w:t>қарайған. Түйенің терісін тіліп түйген көгі тастай қатып о да</w:t>
        <w:br/>
        <w:t>қарайған. Кім білген, әр жерінде жоса бояу қызғылтым-қызғыл-</w:t>
        <w:br/>
        <w:t>тым боп сақталған да шығар. Бірақ үйдің іші күңгірт, содан да</w:t>
        <w:br/>
        <w:t>қара бояу басым. Қуыс құлақ түңкеге тоң май салып мақтадан</w:t>
        <w:br/>
        <w:t>ескен білтенін бір ұшын сол майға батырып, бір ұшына от тұта-</w:t>
        <w:br/>
        <w:t>тып қойған.</w:t>
        <w:br/>
        <w:t>Үйде отырғандардың бәрінің көз тоқтатары сол майшам.</w:t>
        <w:br/>
        <w:t>Ағаш келіні төңкеріп, соның үстіне үйдің ортасына қойыпты.</w:t>
        <w:br/>
        <w:t>Ортада бейнебір ауру адам отырғандай, адамдар айнала қоршап</w:t>
        <w:br/>
        <w:t>соның тілеуін тілеп, үзіліп кетпесе екен деп жалбарынып жат-</w:t>
        <w:br/>
        <w:t>қандай.</w:t>
        <w:br/>
        <w:t>Қатшагүл берген кеспе көжені бәрі бір қара шарадан айнала</w:t>
        <w:br/>
        <w:t>отырып ішін болған соң, Ахат бетін сипап бата қылды. Дастар-</w:t>
        <w:br/>
        <w:t>кан жиылды.</w:t>
        <w:br/>
        <w:t>-- Тарының енді бір суы калды, -- деді Ахат. -- Дән тартып,</w:t>
        <w:br/>
        <w:t>болып-ақ тұр, енді бір су ішсе, құдай берейін-ақ деп тұр. Ал су</w:t>
        <w:br/>
        <w:t>ішпесе, қайдам, күйіп кетер түрі бар. Шиная боп калар.</w:t>
      </w:r>
    </w:p>
    <w:p>
      <w:r>
        <w:t>-- Мына Дауылбайдың әупілдектері ана жолғыдай тағы да</w:t>
        <w:br/>
        <w:t>итше шуылдар. Жөнді су ішкізеді дейсің бе, -- деп Рысқұл арт</w:t>
        <w:br/>
        <w:t>жағына бұрылып інырт түкірді. -- Оның үстіне мына бір күміс ер</w:t>
        <w:br/>
        <w:t>дегенді тағы шығарды. Өткен жолы да осы ер-тоқымды қалаған,</w:t>
        <w:br/>
        <w:t>былтыр да араға кісі салған. Ұмытпайды-ақ скен, дәйіс!</w:t>
        <w:br/>
        <w:t>-- Е,бұл ұмытпайды, -- деп күрсінді Ахат қос алақанын бір-</w:t>
        <w:br/>
        <w:t>біріне үйкеп жүресінен бүқ түсіп. -- Бұл жаман. Буынсыз жер-</w:t>
        <w:br/>
        <w:t>155</w:t>
        <w:br/>
        <w:t>иіледі. Мына Әлімбектің бірбеткей қарсы бұтақ сияқты қасқыр</w:t>
        <w:br/>
        <w:t>немерелерін осы Ахат алақанына салып саз балшықтай жұмсарта</w:t>
        <w:br/>
        <w:t>алады. Ендеше онымен қазір шайнасудың орны жоқ. О баста бұл</w:t>
        <w:br/>
        <w:t>шаруаға осы Ахатты араластыру керек еді. Әлі де болса кеш емес.</w:t>
        <w:br/>
        <w:t>-- Ей, Ахат,--деді Сақан палуан гүрілдек дауысын жайырақ</w:t>
        <w:br/>
        <w:t>шығаруға тырысып. -- Мені болыс жұмсап отыр. Ояз келіп жа-</w:t>
        <w:br/>
        <w:t>тыр. Соған күміс ердің майын бере тұрсын дейді. Ояз біраз серу-</w:t>
        <w:br/>
        <w:t>ендеп, құмардан шыққан соң қайтып мен өз қолыммен әкеп</w:t>
        <w:br/>
        <w:t>беремін. Соған мына інілерің көнбей отыр. Айтсаншы ақылың-</w:t>
        <w:br/>
        <w:t>ды. Дауылбаймен қырғиқабақ болғаннан аз ғана Алсайға оңай</w:t>
        <w:br/>
        <w:t>тимес. Құдай ақына, түн жамылып отырмын ғой, өз қолыңды</w:t>
        <w:br/>
        <w:t>өзің кесе алмайды екенсің. Мен өзім деп айтып отырмын сен-</w:t>
        <w:br/>
        <w:t>дерге. Мен де осы Алсайдың бір баласымын ғой.</w:t>
        <w:br/>
        <w:t>-- Сен бе?-деді Ахат ұп-ұзын сұқ саусағымен Сақан палу-</w:t>
        <w:br/>
        <w:t>анның көзін шұқып ала жаздан. -- Сен Алсайсың ба? Алсайдан</w:t>
        <w:br/>
        <w:t>аласталғыр. Не бетіңмен аузың барып айтып отырсың батырдың</w:t>
        <w:br/>
        <w:t>күміс ерін! Алсай екенін рас болса, сол күміс ер Алсайыңның</w:t>
        <w:br/>
        <w:t>пірі емес пе, киелі туы емес пе? Оны ояздың астына қайтіп сала-</w:t>
        <w:br/>
        <w:t>сың қолың барып? Алсаймын дейді, Алсайдан алас кеткір.</w:t>
        <w:br/>
        <w:t>Шіріген жұмыртқасың да сен, намысы жоқ...</w:t>
        <w:br/>
        <w:t>-- Жетті!-- деп Сақан палуан ақырып қалды. Ошақтан аулақ,</w:t>
        <w:br/>
        <w:t>оттың күңгірт сәулесі қараң-құраң жеткен жерде жатқан қара</w:t>
        <w:br/>
        <w:t>есектің қодығы әлгі ақырған дауыстан шошып, орнынан тірсегі</w:t>
        <w:br/>
        <w:t>дір-дір етіп атып тұрды. Шәуілдеп иттер үрді. Караптан қарап</w:t>
        <w:br/>
        <w:t>тұрып, жөнсіз-жорықсыз сиыр мөңіреді. Ыңырсып бұзауы үн</w:t>
        <w:br/>
        <w:t>қатқанда ғана зеңгі-баба қайтадан күйіс қайырып, пыс етіп бір</w:t>
        <w:br/>
        <w:t>күрсініп, тыншыды.</w:t>
        <w:br/>
        <w:t>-- Атаңа нәлет, ақымақтар! -- деді Сақан палуан орнынан</w:t>
        <w:br/>
        <w:t>қамшының сабына сүйеніп тұра беріп. -- Сіңірі шыққан кілең</w:t>
        <w:br/>
        <w:t>ку сирақ! Ел дейді мұны, ел болмай ебелек боп ұшып кеткір.</w:t>
        <w:br/>
        <w:t>Күміс ер сенің не тенің, өңшең сорлы. Ку ағашын құшақтап жа-</w:t>
        <w:br/>
        <w:t>тындар. Қап, бәлем! Тұра тұр! Аяғыма ертең өздерің келіп жы-</w:t>
        <w:br/>
        <w:t>ғыласыңдар. Жығылтар болыс. Жақсылықты білмеген өңшең</w:t>
        <w:br/>
        <w:t>тобыр. Қарақойыннан айдап шықса, қаңғып кетерсің, түге!</w:t>
        <w:br/>
        <w:t>Палуан белдеудегі аттың шылбырын дар-дар еткізіп суырып</w:t>
        <w:br/>
        <w:t>алды, құрым киіз шыдамай ыдырап ала жөнелді. Ауыр денесімен</w:t>
        <w:br/>
        <w:t>аунап кеспелтек жуан қара атқа тез мінді.</w:t>
        <w:br/>
        <w:t>Қараша үйдің алдындағылар тып-тыныш тың тыңдағандай</w:t>
        <w:br/>
        <w:t>үнсіз отырып қалған. Қара аттын тапырақ шабысынан шыққан</w:t>
        <w:br/>
        <w:t>154</w:t>
      </w:r>
    </w:p>
    <w:p>
      <w:r>
        <w:t>Енді Рысқұл жаңа «тамырына» тақтайдан орын берді. Тіке-</w:t>
        <w:br/>
        <w:t>сінен тік тұрып, аяғы талған Бронников, сірә бір төрт қабаттап сал-</w:t>
        <w:br/>
        <w:t>ған төсеніштің үстіне отырғандай, рахаттанып жайғаса берді дс:</w:t>
        <w:br/>
        <w:t>-- Хорошо,-- деді.</w:t>
        <w:br/>
        <w:t>-- Тапқан екенсін, карошоны, -- деп күлді Рысқұл. Орыстың</w:t>
        <w:br/>
        <w:t>«хорошосын» ол түсінуші еді. -- «Қара тас ұйқың келсе болар</w:t>
        <w:br/>
        <w:t>мамық», -- деген осы, тамыр, шыда!</w:t>
        <w:br/>
        <w:t>-- Чтоон говорит? -- ден сұрады Бронников Тұрардан. Тұрар</w:t>
        <w:br/>
        <w:t>түсіндіріп берді.</w:t>
        <w:br/>
        <w:t>-- Әкең шынында да батыр екен, - делі Бронников. -- Сен</w:t>
        <w:br/>
        <w:t>күндіз налзиратель айтқандай, бандиттің баласы емес, батыр-</w:t>
        <w:br/>
        <w:t>дың баласы екенсің.</w:t>
        <w:br/>
        <w:t>-- Недейді!- деді Рысқұл.</w:t>
        <w:br/>
        <w:t>Тұрар қазақшалады.</w:t>
        <w:br/>
        <w:t>«Мен сияқты саяси тұтқынға, «Қанды жексенбінін» сойқа-</w:t>
        <w:br/>
        <w:t>нын көрген адямға жігер беріп тұрған бұл, сірә, оңай қазақ емес</w:t>
        <w:br/>
        <w:t>шығар».</w:t>
        <w:br/>
        <w:t>-- Кәне, таныс болайық: менің атым Александр Бронников.</w:t>
        <w:br/>
        <w:t>Сенің ше? -- деді қаба сақал Тұрарға қарап.</w:t>
        <w:br/>
        <w:t>Менін атым -- Тұрар. Әкемнің аты -- Рысқұл. Күндіз айт-</w:t>
        <w:br/>
        <w:t>тым ғой.</w:t>
        <w:br/>
        <w:t>-- Рыс-кул, - деп буынға бөліп созыті айтты Бронников. --</w:t>
        <w:br/>
        <w:t>Рысқұл. Ал мұнда кандай жағдаймен келіп қалдыңдар?</w:t>
        <w:br/>
        <w:t>--Недейді?-- деді Рысқұл.</w:t>
        <w:br/>
        <w:t>-- Мұнда не үшін отырсыңдар дейді.</w:t>
        <w:br/>
        <w:t>-- Е, ол ұзақ хикая де,-- деп Рысқұл кисая кетті.</w:t>
        <w:br/>
        <w:t>-- Е, ол ұзақ әңгіме, -- деді Тұрар Бронниковке.</w:t>
        <w:br/>
        <w:t>-- Түсінікті, -- деп Александр баланың иығын сипалап тау-</w:t>
        <w:br/>
        <w:t>ыт алып, арқасынан қағып-қағып койды. -- Уақыт көп, құдайға</w:t>
        <w:br/>
        <w:t>шүкір жата-жастанып асықпай тындап алармын. Ал енді мына</w:t>
        <w:br/>
        <w:t>қандаланы қайттік? Мені буып бара жатыр. Сірә, жатырқағаны</w:t>
        <w:br/>
        <w:t>ма? Сендерге тимейді-ау деймін өздері?</w:t>
        <w:br/>
        <w:t>-- Не дейді?-- деді Рысқұл.</w:t>
        <w:br/>
        <w:t>-- Әшейін кандаланы айталы. Буып бара жатыр дейді.</w:t>
        <w:br/>
        <w:t>-- Сорлының қаны тәтті шығар, -- деп Рысқұл мырс етті. -</w:t>
        <w:br/>
        <w:t>Таланып көрмеген екен әлі. Айт оған таланғанның көкесі қан-</w:t>
        <w:br/>
        <w:t>дай болатынын. Әй, тамыр...</w:t>
        <w:br/>
        <w:t>Рысқұл Бронниковтың тізесіне қолын салды. «Өзінің аяғы</w:t>
        <w:br/>
        <w:t>да бураның санындай екен-ау»,- деді ішінен.</w:t>
        <w:br/>
        <w:t>163</w:t>
      </w:r>
    </w:p>
    <w:p>
      <w:r>
        <w:t>Қансорғыштар караңғы болды -- шабуылға шыққан-ды...</w:t>
        <w:br/>
        <w:t>Балтырын қасымақ болып Бронников еңкейе бергенде, жан-</w:t>
        <w:br/>
        <w:t>тайып жатқан Рысқүл орнынан барысша атып тұрды. Ананың</w:t>
        <w:br/>
        <w:t>әрбір қимылын аңдып-ақ жатқан екен. Қараңғыда да көре беретін</w:t>
        <w:br/>
        <w:t>қасиетін камера жоя алмапты. Айсыз тастай қаранғы түндерде</w:t>
        <w:br/>
        <w:t>жылқы бағып өскен Рысқұлда үкі тектес құстардың көргіштігі</w:t>
        <w:br/>
        <w:t>бар еді.</w:t>
        <w:br/>
        <w:t>Бронников сасып қалып:</w:t>
        <w:br/>
        <w:t>-- Клоп, кдоп,-- деді.</w:t>
        <w:br/>
        <w:t>Онысына Рысқұл түсінбеді. Бұлтүсініспеушілік неге аларып</w:t>
        <w:br/>
        <w:t>соғары белгісіз еді, дәлізден тықыр естілді. Рысқұл құлақ түре</w:t>
        <w:br/>
        <w:t>қалды.</w:t>
        <w:br/>
        <w:t>-- Тұрар, -- деді ол ішінен тастай қараңғыда.</w:t>
        <w:br/>
        <w:t>Сарт-сүрт етіп есік ашылды. Надзиратель ішке баланы кіргізді</w:t>
        <w:br/>
        <w:t>де, фонарьдың өлегізген сәулесімен камераның түкпір-түкпірін</w:t>
        <w:br/>
        <w:t>тінткілеп шықты. Ортада состиысып тұрған екі тұтқынды көріп,</w:t>
        <w:br/>
        <w:t>көнілі толғандай, бір жөткірініп қойып, есікті қайта құлыптады.</w:t>
        <w:br/>
        <w:t>«Бұл қалай?» -- дегендей -- бала босағада тұрып қалды. Әке-</w:t>
        <w:br/>
        <w:t>сінің қасындағы қаба сақалды фонарьдың болымсыз жарығы-</w:t>
        <w:br/>
        <w:t>нан шырамытқандай ғапа болды. «Шыннан сол ма? Маған ара-</w:t>
        <w:br/>
        <w:t>ша түскен адам ба?»</w:t>
        <w:br/>
        <w:t>Бронников баланың жүзін жыға танымаса да, күндізгі баты-</w:t>
        <w:br/>
        <w:t>рының дәл өзі екенін бірден білді. Қуанғаннан дауыстап, орыс-</w:t>
        <w:br/>
        <w:t>шалап:</w:t>
        <w:br/>
        <w:t>--Этоты?!-деді.</w:t>
        <w:br/>
        <w:t>-- Иә, мен, -- деді Тұрар да орысша жауап қатып. -- Мұнда</w:t>
        <w:br/>
        <w:t>қалай келіп қалдыңыз? Ә, түсінікті, түсінікті. Айтпай-ақ қойы-</w:t>
        <w:br/>
        <w:t>ныз. Маган бола басыңызға бәле тілеп алдыңыз ғой. Кінәлімін</w:t>
        <w:br/>
        <w:t>мен.</w:t>
        <w:br/>
        <w:t>«Түк түсінсем бұйырмасын»,- деп Рысқұл тұр.</w:t>
        <w:br/>
        <w:t>-- Оу, мұның кім, Тұрар? Нағашың келгендей шүйіркелесе</w:t>
        <w:br/>
        <w:t>кеттің.</w:t>
        <w:br/>
        <w:t>-- Бұл жақсы адам, көке, -- деп Түрар күндізгі болған жағ-</w:t>
        <w:br/>
        <w:t>дайды бастан-аяқ айтып шықты.</w:t>
        <w:br/>
        <w:t>-- Қайдан білейін, маған әдейі жіберген жансызы ма деп қал-</w:t>
        <w:br/>
        <w:t>лым. Мыңда бір рақмет, тамыр,-- деп Рысқұл қараңғыда Брон-</w:t>
        <w:br/>
        <w:t>никонтың қолын сипалап тауып алып, қатты қысты. -- Бұл орыс-</w:t>
        <w:br/>
        <w:t>тардың ішінде де небір азаматтары бар-ау, шіркін! Қарашы, ко-</w:t>
        <w:br/>
        <w:t>рықпай надзирательлің өзіне қарсы шығуын.</w:t>
        <w:br/>
        <w:t>162</w:t>
        <w:br/>
        <w:t>да тиісерге желеу таппай жүрген жан. Оязға қарсы бунт шығып-</w:t>
        <w:br/>
        <w:t>ты деген қаңқу -- шаншудан жаман.</w:t>
      </w:r>
    </w:p>
    <w:p>
      <w:r>
        <w:t>Ояз Богомолов әуелі қасқа басын түндіктен түскен күннен</w:t>
        <w:br/>
        <w:t>қорғалап, сырғанақ, сусыма шәйі көрпенің үстінде бексесімен</w:t>
        <w:br/>
        <w:t>жылжып, төменірек сырғып отырды. Онан сон, жаман айтпай</w:t>
        <w:br/>
        <w:t>жақсы жоқ, өзіне қастандық бола қалса, қорғанышы бар екені</w:t>
        <w:br/>
        <w:t>есіне түсті.</w:t>
        <w:br/>
        <w:t>-- Егорка! -- деп дауыстады.</w:t>
        <w:br/>
        <w:t>Сыртта: «Түрт, сайтан!» -- деп сойқан тілеп тұрған казак-</w:t>
        <w:br/>
        <w:t>орыс:</w:t>
        <w:br/>
        <w:t>--Слушаюсь Ваше высокоблагоролие!--деп үйге тұра жүріп</w:t>
        <w:br/>
        <w:t>еді, киіз үйдің орама есігін түртінектеп аша алмады. Шолақ ойы-</w:t>
        <w:br/>
        <w:t>на осы басурмандар оязды әдейі қамап қойған жоқ па деген күдік</w:t>
        <w:br/>
        <w:t>кірді. Штыкпен киіз есікті бір-екі піскілеп те жіберді. Жылан-</w:t>
        <w:br/>
        <w:t>ның тіліндей болып жалан-жалаң еткен штыкты көріп ояз одан</w:t>
        <w:br/>
        <w:t>бетер сезіктенлі. Соғыс жүріп жатқандай көрінді. Тәлтіректеп</w:t>
        <w:br/>
        <w:t>орнынан тұрып кереге басында ілулі тұрған револьверіне жар-</w:t>
        <w:br/>
        <w:t>масты. Сырттан казак-орыс:</w:t>
        <w:br/>
        <w:t>-- Ваше высокоблагородие, Сізді мына басурмандар қамап</w:t>
        <w:br/>
        <w:t>қойса керек, есік ашылмайды,-- деді.</w:t>
        <w:br/>
        <w:t>-- Ақмақ, управительді шақыр! -- деп шанқ етті ұлық.</w:t>
        <w:br/>
        <w:t>Казак-орыс болысты іздеп жөнелді. Дауылбай ауыллағы мал-</w:t>
        <w:br/>
        <w:t>шы-жалшыны жайдақ атқа қондырып, Алсай тобының алдын</w:t>
        <w:br/>
        <w:t>орап жатыр еді. Казак-орыстың сұсты түрінен шошып қалды.</w:t>
        <w:br/>
        <w:t>Әдепсіз солдат штыкты мылтығын серпи ұстап, ояз отырған жа-</w:t>
        <w:br/>
        <w:t>бық орданы нұсқап:</w:t>
        <w:br/>
        <w:t>-- Айда, айда! -- дел зекіді. Дауылбай өз адамдарына:</w:t>
        <w:br/>
        <w:t>-- Ана ақымақ Алсайдың алдынан шығып, ауылына қайта-</w:t>
        <w:br/>
        <w:t>рындар. Мені ояз шақырып жатыр, -- деп жуан қарагер аттың</w:t>
        <w:br/>
        <w:t>басын бұрды.</w:t>
        <w:br/>
        <w:t>Атқа мінсе ссіріп кететін қайран қазақ қиқулап ылдиға шаба</w:t>
        <w:br/>
        <w:t>жөнелген. Аттандап лап койған колды көріп, Рысқұл қақсойы-</w:t>
        <w:br/>
        <w:t>лын оңтайлады. Ағайындарына:</w:t>
        <w:br/>
        <w:t>т Аттымен жаяу соғыса алмас. Шегіне тұрыңдар. Бұларға</w:t>
        <w:br/>
        <w:t>бейбіт сөйлесу мүмкін емес. Қараптан қарап тұрып қырыл-</w:t>
        <w:br/>
        <w:t>майық,-- деді.</w:t>
        <w:br/>
        <w:t>- Шырағым, осы жанжалға кіріспей-ақ қойсаң кайтеді, -</w:t>
        <w:br/>
        <w:t>деді Ахат.</w:t>
        <w:br/>
        <w:t>-- Е, Аха-ай, бұлар бұқсаң сұға береді, қайтесіз мені бөгеп.</w:t>
        <w:br/>
        <w:t>174</w:t>
        <w:br/>
        <w:t>-- Кедейдің бәрі мұндай ат міне берсе жаман емес, - деп</w:t>
        <w:br/>
        <w:t>мысқылдады ояз.</w:t>
        <w:br/>
        <w:t>«Менімен қашанғы тәжікелесе берер дейсін. Уақыт оздыр-</w:t>
        <w:br/>
        <w:t>май, келген шаруамды айтып қалайын».</w:t>
        <w:br/>
        <w:t>-- Ояз мырза, сізге, болыс-еке, сізге айтайын деген бір ауыз</w:t>
        <w:br/>
        <w:t>арызым бар.</w:t>
      </w:r>
    </w:p>
    <w:p>
      <w:r>
        <w:t>-- Не деп тұр? -- деді ояз тілмашқа.</w:t>
        <w:br/>
        <w:t>-- Арыз айтпақшы.</w:t>
        <w:br/>
        <w:t>-- Айтсын.</w:t>
        <w:br/>
        <w:t>-- Айт,-- деді тілмаш.</w:t>
        <w:br/>
        <w:t>-- Айтсам, ояз мырза, менің туған ағам Бердіқұлды болыс-</w:t>
        <w:br/>
        <w:t>тың адамдары ұрып, өлтірді. Тары суғарып жүрген жерінде. Теп-</w:t>
        <w:br/>
        <w:t>кілеп төрт қабырғасын сындырып, өкпе-бауырын езгілеп, құ-</w:t>
        <w:br/>
        <w:t>лаққа шыммен бастырып кетіпті. Үйге жетті -- жан тапсырды.</w:t>
        <w:br/>
        <w:t>-- Менің адамдарым екенін қайдан біллің?- деп болыс шегір</w:t>
        <w:br/>
        <w:t>көзін Рысқұлға қадай қалды. Жалпақ мұрнының танауы бір</w:t>
        <w:br/>
        <w:t>делдиіп, бір қусырылды.</w:t>
        <w:br/>
        <w:t>-- Болыс-еке, бөтен жау жоқ. Суды бұрып алды деп істеген</w:t>
        <w:br/>
        <w:t>қиянаттарын.</w:t>
        <w:br/>
        <w:t>-- Атын ата сол адамның!</w:t>
        <w:br/>
        <w:t>-- Мен жеткенше кетіп қалыпты. Құлаққа бастырып кеткен</w:t>
        <w:br/>
        <w:t>жерінен өзім суырып алдым ғой ағамды. Түн қараңғысы сді.</w:t>
        <w:br/>
        <w:t>Ауруды тастап, арттарынан қуа алмадым. Бір құдай көріп тұр</w:t>
        <w:br/>
        <w:t>ғой, сіздің төбеттерден басқа ешкім талаған жоқ Бердіқұлды.</w:t>
        <w:br/>
        <w:t>Дауылбай кенет оязға бар денесімен бұрылып, бүгіліңкіреп</w:t>
        <w:br/>
        <w:t>тұрып:</w:t>
        <w:br/>
        <w:t>-- Мырза, бұл бұзықтың сандырағын тындап, күнде тұрып</w:t>
        <w:br/>
        <w:t>қалдыңыз-ау. Үйге кірсек қайтеді? - деді.</w:t>
        <w:br/>
        <w:t>Ояз ойланды. «Кісі өлімінің дауы болса, оған араласып бас</w:t>
        <w:br/>
        <w:t>катырып жатудың керегі де шамалы. Бұл киргизлардың өзлерінің</w:t>
        <w:br/>
        <w:t>билер соты бар. Сол шеше жатар...»</w:t>
        <w:br/>
        <w:t>Болыс ояздың жауабын күтіп тұрмай, орданың оқалы есігін</w:t>
        <w:br/>
        <w:t>бір шетінең түре берді. Ояз Рысқұлға қарап пақырсынып, менен</w:t>
        <w:br/>
        <w:t>кінә жоқ, міне, мынау болмай тұрған дегендей пішін танытып,</w:t>
        <w:br/>
        <w:t>болысқа қарады. Сөйтті де еңкейіп үйге кіре берді.</w:t>
        <w:br/>
        <w:t>-- Ояз мырза, мен сізге арыздандым ғой! - деп Рысқұл енте-</w:t>
        <w:br/>
        <w:t>лей беріп еді, алдын Дауылбай, екі казак-орыс, тілмаш, бұл кез-</w:t>
        <w:br/>
        <w:t>де ауылға шойнаңдап жаяу жеткен Сақан бәрі кес-кестей қал-</w:t>
        <w:br/>
        <w:t>ды.</w:t>
        <w:br/>
        <w:t>12-82% 177</w:t>
        <w:br/>
        <w:t>-- Әй, тамыр! Сен қандалаға өкпелеме. Қандала деген не ол!</w:t>
        <w:br/>
        <w:t>Атжалманды айт. Атжалманға талатқан жок па сені?</w:t>
        <w:br/>
        <w:t>-- Что он говорит?</w:t>
        <w:br/>
        <w:t>Тұрар орысшалап берді.</w:t>
        <w:br/>
        <w:t>-- Нет-нет! -- ден тұла бойы тітіркенгендей болды Бронни-</w:t>
        <w:br/>
        <w:t>ковтың.</w:t>
        <w:br/>
        <w:t>-- Ә, ендеше тыңда. Мына мені осы камераға әкеліп тыққан-</w:t>
        <w:br/>
        <w:t>нан кейін бір апталан сон ұш атжалман әкеліп коя берді. Үшеуін</w:t>
      </w:r>
    </w:p>
    <w:p>
      <w:r>
        <w:t>де әбден ашықтырып, жалаңдатып қойған екен, арамдар. Есінде</w:t>
        <w:br/>
        <w:t>болсын, тамыр, дүниеде аш атжалманнан аш қасқыр әлдеқайда</w:t>
        <w:br/>
        <w:t>артық. Талап жей бастаған кезде шыбын жаның шырылдап,</w:t>
        <w:br/>
        <w:t>кірерге тесік таппай сорлайсың. Ұстайын десен ұстатпайды.</w:t>
        <w:br/>
        <w:t>Ұрайын десен -- таяқ жоқ. Екі қол, екі аяғынды қашанға дейін</w:t>
        <w:br/>
        <w:t>ербеңдетесің? Бірақ мен қулығымды асырдым, атасына нәлет.</w:t>
        <w:br/>
        <w:t>Өтірік өлген болып, тырп етпей калам. Сол кезде атжалман,</w:t>
        <w:br/>
        <w:t>атаңа нәлет, аяғынды қамсыз қарпи бастайды. Шап беріп ұстап</w:t>
        <w:br/>
        <w:t>аламын, қолымды талап, қанын судай ағызады. Бір мыжып қал-</w:t>
        <w:br/>
        <w:t>сам -- жаны шиқ деп шығад та кетеді. Әне, тамыр, сондай да бол-</w:t>
        <w:br/>
        <w:t>ған. Құдай басыңа салмай-ақ қойсын. Күңдіз көрсетемін, тамыр,</w:t>
        <w:br/>
        <w:t>атжалман салған тыртықтарды.</w:t>
        <w:br/>
        <w:t>-- Да, хуже не придумаешь, -- деді Бронников Тұрардың</w:t>
        <w:br/>
        <w:t>аудармасынан кейін.- Ал, Тұрар, сен азамат екенсің. Орысша-</w:t>
        <w:br/>
        <w:t>ны қайдан үйреніп жүрсін?</w:t>
        <w:br/>
        <w:t>-- Осы түрмеде. Приходько мырзаның балаларынан, тұтқын-</w:t>
        <w:br/>
        <w:t>дардан, надзирательдерден.</w:t>
        <w:br/>
        <w:t>-- Кітап оқып, жазу жаза аласың ба?</w:t>
        <w:br/>
        <w:t>-- Аздап. Прихолько мырзаның Наташа деген қызы көмек-</w:t>
        <w:br/>
        <w:t>теседі. Ал Аркаша деген ұлы менімен ҡас.</w:t>
        <w:br/>
        <w:t>-- Қалай болушы еді? Сөйлегендерін есітемін ғой. Айталық,</w:t>
        <w:br/>
        <w:t>күндіз өзіңіз көрген надзирательдің сөзіп қалай ұмытарсың...</w:t>
        <w:br/>
        <w:t>--А, күндізгі ме? Е, ол бейшара ғой. Сен білесің бе? Оның</w:t>
        <w:br/>
        <w:t>өзі де тұтқын. Бірақ надзиратель етіп қойған. Егер кызметін не-</w:t>
        <w:br/>
        <w:t>ғұрлым катал жүргізсе, соғұрлым оның еңбегі бағаланып, жаза</w:t>
        <w:br/>
        <w:t>мерзімі қысқарады. Түрмеден ерте босатылады. Ал, кейбіреулері</w:t>
        <w:br/>
        <w:t>бостандық алғаннан кейін де оз еріктерімен түрме қызметінде</w:t>
        <w:br/>
        <w:t>қала береді. Күндізгі екеуміздін ласымыз дәл сондай сорлы. Жә,</w:t>
        <w:br/>
        <w:t>оны қоялық... Сенің оқуынды калай етсек екен? Сен көп нәрсе</w:t>
        <w:br/>
        <w:t>білуге тиіссің, бауырым. Сен білуге тиіссің. Ұқтың ба? Көп, көп</w:t>
        <w:br/>
        <w:t>білуін керек сенің!</w:t>
        <w:br/>
        <w:t>164</w:t>
        <w:br/>
        <w:t>Сұйық жал торы аяғын киік билегендей бір-бір басып қарч</w:t>
        <w:br/>
        <w:t>айғырдың қасына таяна бергені сол еді, Рысқұлдың оң қолы</w:t>
        <w:br/>
        <w:t>сілтеген қылыштай сарт етіп, Сақан палуанның жағасына қона</w:t>
        <w:br/>
        <w:t>кетті. Сұйық жал торыны тебініп кеп қалғанда жануар тастан</w:t>
        <w:br/>
        <w:t>секірген елік құсап, есік пен төрдей жерге бір-ақ ырғыды. Мұндай</w:t>
        <w:br/>
        <w:t>нажағай қимыл күтпеген Сақан аттан, борпылдақ топырақтың</w:t>
        <w:br/>
        <w:t>үстіне қалай төңкеріліп бұрқ ете түскенін түсінбей де қалды.</w:t>
        <w:br/>
        <w:t>Есеңгіреп, бет-аузының топырағын да сүрте алмай біраз отыр-</w:t>
        <w:br/>
        <w:t>ды. Сасқанынан:</w:t>
        <w:br/>
        <w:t>-- Қызыңды... қызыңды, -- дей берді.</w:t>
        <w:br/>
        <w:t>-- Қыздан садаға кет, қыздан садаға кеткір, - деп Рысқұл</w:t>
        <w:br/>
        <w:t>оңың бетіне бір түкірді. Қара ат ойқастап, тізгініне шалынып,</w:t>
        <w:br/>
        <w:t>ауыл сыртындағы жылқыға қарай, үстіндегі ер-тоқкымымен ша-</w:t>
        <w:br/>
        <w:t>уып кетіп бара жатты.</w:t>
        <w:br/>
        <w:t>Өмірі жауырыны жерге тиіп кәрмеген Сақан палуан топы-</w:t>
        <w:br/>
        <w:t>раққа аунап аймандай болып түрегелді. Сақан баяғы Соқыр ба-</w:t>
        <w:br/>
        <w:t>тырдың немере інісі еді, күштілігі тарткан, ақылдан құдай кем-</w:t>
        <w:br/>
        <w:t>тар қылып қойған. Өз емшектестеріне қарсы қара айғырға міне</w:t>
      </w:r>
    </w:p>
    <w:p>
      <w:r>
        <w:t>шауып, болыстың бұйрығын орындаймын деп, масқара болды.</w:t>
        <w:br/>
        <w:t>-- Өншең сорлы, - деді ол түрегелін есін жиған соң өз туыс-</w:t>
        <w:br/>
        <w:t>тарына кекесін зілмен көз тастап: -- Ажалды қарға өңшең.</w:t>
        <w:br/>
        <w:t>Бүркітпен ажалды қарға ойнайды деуші еді. Ал, бар болысқа!</w:t>
        <w:br/>
        <w:t>Бара ғой. Бәріңді патшаның солдаттары атып өлтірсін. Менің</w:t>
        <w:br/>
        <w:t>жаным ашып, өзім деп, сендерді оқтан аман алып қалмақшы бол-</w:t>
        <w:br/>
        <w:t>ғаныма сенбедіндер. Ал, бара ғой, көрейін қарық болғаныңды.</w:t>
        <w:br/>
        <w:t>Ахат ойланып қалды.</w:t>
        <w:br/>
        <w:t>-- Осы Қодар біліп айтса да, білмей айтса да бір шындықты</w:t>
        <w:br/>
        <w:t>шығарып тұр. Ашу үстінде ағылып, аз ауыл түгел шығыппыз.</w:t>
        <w:br/>
        <w:t>Осымыз әбес емес пе екен. Дауға барсаң-- бірің бар. Жауға бар-</w:t>
        <w:br/>
        <w:t>саң - бәрің бар деген. Басқаларын тоса тұр, осы мен-ақ бара-</w:t>
        <w:br/>
        <w:t>йын болысқа. Айтып көрейін. Тілім жетсе тыңдаса ұлыққа ша-</w:t>
        <w:br/>
        <w:t>ғынайын. Не дейсіндер, ағайын?</w:t>
        <w:br/>
        <w:t>Рысқұл әлгі бір айқастан кейін әлі өзін билей алмай, аяз қыс-</w:t>
        <w:br/>
        <w:t>қан адамдай қалшылдап тұр екен:</w:t>
        <w:br/>
        <w:t>227. Өлген менін ағам, өлтірткен Дауылбай. Мен бармағанда</w:t>
        <w:br/>
        <w:t>кім барад?! Сізге мен ілеспей болмайды, Аха!</w:t>
        <w:br/>
        <w:t>172</w:t>
        <w:br/>
        <w:t>іздеді. Тұрардың басын сипалай беріп, Бронниковтың қолына</w:t>
        <w:br/>
        <w:t>қолы тиді. Бронников көкпаршының еменнің безіндей қатты</w:t>
        <w:br/>
        <w:t>колын қысып-қысып койды. Мұнысы өз ризалығын, дос пейілін</w:t>
        <w:br/>
        <w:t>танытқаны еді.</w:t>
        <w:br/>
        <w:t>-- Шашы өсіп кетіпті, -- деді Рысқұл баласының басын ала-</w:t>
        <w:br/>
        <w:t>қанымен аймалап. -- Ұстара жоқ. Ұдайы өзім алып беруші едім.</w:t>
        <w:br/>
        <w:t>Енді ұстара жоқ. Түрмеде ұстара ұстатпайды.</w:t>
        <w:br/>
        <w:t>Тұрар әкесінің алатынын есіңе түсіріп, бойы еріксіз тітір-</w:t>
        <w:br/>
        <w:t>кенді. Рысқұл Тұрардың шашын сабындап жібітпей-ақ, құрғақ-</w:t>
        <w:br/>
        <w:t>тай қырар еді. Баланың басын жүрелеп отырып екі тізесінің ара-</w:t>
        <w:br/>
        <w:t>сына қысып алатын. Бала:</w:t>
        <w:br/>
        <w:t>-- Көке, ауырттың ғой, жібітейінші, - десе:</w:t>
        <w:br/>
        <w:t>-- Шыда! Жігіт те осыпы сөз дей ме екен? Баяғыда біз бала</w:t>
        <w:br/>
        <w:t>кезімізде шашымызды шалдар қойдың қабырғасымен қыратын.</w:t>
        <w:br/>
        <w:t>Соған да шыдаушы едік, -- деп қайрайды. Тұрардың көзінен</w:t>
        <w:br/>
        <w:t>ытқып-ытқып жас шығады. Бірақ дымын шығармайды. Төзіп</w:t>
        <w:br/>
        <w:t>бағады.</w:t>
        <w:br/>
        <w:t>-- Әлімбек атасындай батырғой,-- деп Рысқұл мактап қояды.</w:t>
        <w:br/>
        <w:t>Бала соған мәз.</w:t>
        <w:br/>
        <w:t>Әлімбектей болу -- баланың ежелгі арманы. Еркелетуге,</w:t>
        <w:br/>
        <w:t>мақтауға сараң Рысқұл өзін Әлімбек сынды батыр бабасына</w:t>
        <w:br/>
        <w:t>балағанға Тұрардың төбесі көкке жеткендей боп едәуір мар-</w:t>
        <w:br/>
        <w:t>қайып қалды.</w:t>
        <w:br/>
        <w:t>Шашының өсіп кеткені де рас еді. Тиын жинап, шөп базар-</w:t>
        <w:br/>
        <w:t>дағы шаштаразға барып алдырайын десе Приходько мырза:</w:t>
        <w:br/>
        <w:t>-- Алдырма!--деп тыйып Тастады. Онын бұл қылығына Түрар</w:t>
        <w:br/>
        <w:t>түсінбеп еді. Ал әкесі қиналып отыр. Баланың қасарысқан кай-</w:t>
      </w:r>
    </w:p>
    <w:p>
      <w:r>
        <w:t>ратты, киіздей қалың шашын тобылғыдай қатты саусақтарымен</w:t>
        <w:br/>
        <w:t>сипалап отыр.</w:t>
        <w:br/>
        <w:t>Бронниковты қандала буа түседі. Рысқұл мен Тұрарды да</w:t>
        <w:br/>
        <w:t>шағады. Әйткенмен, жаңа келген кісінің қанын таңсық көрген-</w:t>
        <w:br/>
        <w:t>дей талайды. Бронников:</w:t>
        <w:br/>
        <w:t>-- Тұп-тұтас тас камераның бұл қандала қай жерінен шыға-</w:t>
        <w:br/>
        <w:t>ды, -- деп таңқалады. Екі қолы тыным таппай үсті-басын қасиды.</w:t>
        <w:br/>
        <w:t>-- Қансорғыш хайуанды қайдан шығады дерің бар ма,--дейді</w:t>
        <w:br/>
        <w:t>Рысқұл Тұрардың аудармасынан кейін. -- Әлі үйренесің. Алам</w:t>
        <w:br/>
        <w:t>үйренбейтін нәрсе жок. Шыда! Сен өзің Петербордан келсенақ-</w:t>
        <w:br/>
        <w:t>сүйектің тұқымы шығарсын, қандала көрмеген. Ал мына біз қан-</w:t>
        <w:br/>
        <w:t>дала деген тамырмен жөргегімізден таныспыз.</w:t>
        <w:br/>
        <w:t>166</w:t>
        <w:br/>
        <w:t>Арқасын тауға тіреп тұрған ақ орданың есігі түрулі еді. Сәс-</w:t>
        <w:br/>
        <w:t>келік сары қымыз ішіп отырған Дауылбайдың шегір көзі төмен-</w:t>
        <w:br/>
        <w:t>нен келе жатқан шұбырындыны шалып қалды. Қасындағы мәрте-</w:t>
        <w:br/>
        <w:t>белі қонағы салқын қымызға шала мас болған кез. Дауылбай</w:t>
        <w:br/>
        <w:t>сыртқа шаңқ етті:</w:t>
        <w:br/>
        <w:t>-- Сақан!</w:t>
        <w:br/>
        <w:t>Ұй иесінің оқыс дауысынан орыс ұлық селк етті. «Ой, осы-</w:t>
        <w:br/>
        <w:t>лардың тағылығы-ай», -- деді.</w:t>
        <w:br/>
        <w:t>Сақан биік мандайшанынң өзінен екі бүктеліп ішке кірді.</w:t>
        <w:br/>
        <w:t>-- Ләппәй, тақсыр.</w:t>
        <w:br/>
        <w:t>-- Сонау келе жатқан кімдер? -- деді Дауылбай жауабын</w:t>
        <w:br/>
        <w:t>күтпестен: -- Кімде болса, қайтар! Казір арыз-құрыз тындар уа-</w:t>
        <w:br/>
        <w:t>қыт емес. Ауылда үлкен ұлық жатыр. Топырламасын.</w:t>
        <w:br/>
        <w:t>-- Кім болушы ед, Рысқұл бұзық та, -- деп күңк етіп Сақан</w:t>
        <w:br/>
        <w:t>шыға берді. Шығып бара жатып мандайшаға басын тарс соғып</w:t>
        <w:br/>
        <w:t>алып, қолымен мандайын тыжырына сипалады.</w:t>
        <w:br/>
        <w:t>-- Есалаң, - деді Дауылбай да қоса күліп. -- Осы үйге күніне</w:t>
        <w:br/>
        <w:t>жүз кіріп, жүз шыгады. Ылғи маңдайын ұрып алады. Адам деген</w:t>
        <w:br/>
        <w:t>мандайына бір-екі рет соққы тиген соң үйренбей ме екен калай</w:t>
        <w:br/>
        <w:t>шығуды!</w:t>
        <w:br/>
        <w:t>--Сіздерше не деуші еді? -- деп ұлық шиқылдап күле берді. -</w:t>
        <w:br/>
        <w:t>Әлгі, түйенің үлкені көпірден таяқ жейді...</w:t>
        <w:br/>
        <w:t>-- Из, мырза, дәл тауып айттыңыз. Сол түйе осы. Бойы ұзын,</w:t>
        <w:br/>
        <w:t>ақылы қысқа. Бірақ адал, байғұс.</w:t>
        <w:br/>
        <w:t>-- Міне, міне,--деді ұлық күлгенін қойып, жастықтан шын-</w:t>
        <w:br/>
        <w:t>тағын алып, қолымен жер тіреп көтеріле беріп. -- Адал қызмет-</w:t>
        <w:br/>
        <w:t>кер керек. Қызметкерлерлің бәрі адал болса, мемлекет үшін, ұлы</w:t>
        <w:br/>
        <w:t>держава үшін еш хауіт! жоқ,</w:t>
        <w:br/>
        <w:t>о- Өте дұрыс айтасыз, жоғары мәртебелі мырза. Өте тауып</w:t>
        <w:br/>
        <w:t>айтылған сөз.</w:t>
        <w:br/>
        <w:t>Болыс өзінің сөзін қостап, қошаметтеп отырғанмен, көнілі</w:t>
      </w:r>
    </w:p>
    <w:p>
      <w:r>
        <w:t>алан, назары басқа жақта екенін ұлық аңғарып қалды.</w:t>
        <w:br/>
        <w:t>«Бұл азиаттар сені мақтап отырып, мақтамен бауызлап жібе-</w:t>
        <w:br/>
        <w:t>руі де мүмкін».</w:t>
        <w:br/>
        <w:t>Дауылбайлын ак ордасы олимптің төріндегі құдайлардың</w:t>
        <w:br/>
        <w:t>трибунасы тәрізді. Гөменде гладиаторлар соғысы. Сақан палуан</w:t>
        <w:br/>
        <w:t>дәу қара айғырға мініп, ылдидан келе жатқан тобырға топаңда-</w:t>
        <w:br/>
        <w:t>тып жетіп барған,</w:t>
        <w:br/>
        <w:t>170</w:t>
        <w:br/>
        <w:t>Бронников күлді.</w:t>
        <w:br/>
        <w:t>-- Менің кім екенімді айту үшін көп уақыт керек. Үлгірерміз</w:t>
        <w:br/>
        <w:t>әлі. Мезгіл мол. Не бітіреміз ақыры. Ал қазір ұйықтайық. Бала-</w:t>
        <w:br/>
        <w:t>қай да таңертең тұрады екен.</w:t>
        <w:br/>
        <w:t>Бірақ Бронниковтын көпке дейін көзі ілінбеді. Кандала үсті-</w:t>
        <w:br/>
        <w:t>басын ісіндіріп жіберген. Денесі дуылдап, тұлып болып кеткен-</w:t>
        <w:br/>
        <w:t>дей. Бірақ ұйқыда арсыз, кірпігі айқасып, ұйқы шіркін оны алыс-</w:t>
        <w:br/>
        <w:t>тағы Петербургке әлдилеп алып бара жатады.</w:t>
        <w:br/>
        <w:t>Көз шырымын алар-алмас, Рысқұл баласын иығынан жүл-</w:t>
        <w:br/>
        <w:t>малан:</w:t>
        <w:br/>
        <w:t>--Оян, Тұрар! Надзиратель келгеннге тағы тындап ал!--деді.</w:t>
        <w:br/>
        <w:t>),4</w:t>
        <w:br/>
        <w:t>Мизам үшқан жылы күздің күні еді. Төніп тұрған тажал жоқ.</w:t>
        <w:br/>
        <w:t>Аспан ашық, аспан жәудіреген жас баланың көзіндей әдемі-ақ.</w:t>
        <w:br/>
        <w:t>Төнірек бәле-жаладан жырақ сиякты. Тек әуеде бөдене аңдыған</w:t>
        <w:br/>
        <w:t>қырғилар ғана қанжар қанаттарын кейде жайып, кейде жасырып,</w:t>
        <w:br/>
        <w:t>жем іздеп жүр.</w:t>
        <w:br/>
        <w:t>Осындай бейбіт күннін бірінде Алсай-Сәлікті түлентүрткен-</w:t>
        <w:br/>
        <w:t>дей түгел үлере көтеріліп, Дауылбай ауылына аттанған.</w:t>
        <w:br/>
        <w:t>Әлгі аттылы-жаяулы дүрмек ауылдың үстінде. Шәңке бұлақ-</w:t>
        <w:br/>
        <w:t>тың басындағы зираттың тұсынан өтіп бара жатты. Топырақ</w:t>
        <w:br/>
        <w:t>дымы әлі кеппеген жас төмпешіктің жанына жеткенде бәрі де</w:t>
        <w:br/>
        <w:t>ошарыла берді. Кеше ғана тірі жүрген жан. Үп еткеп тіршілігін</w:t>
        <w:br/>
        <w:t>үмітпен алдандырып, ак тілек қана айтып жүрген адам еді. Бұл</w:t>
        <w:br/>
        <w:t>итше ырылдасқан сұм дүниеде Бердіқұл деген адам ешуақытта</w:t>
        <w:br/>
        <w:t>болмағандай, төбешік моп-момақан. Тіршілікте иесі кандай мо-</w:t>
        <w:br/>
        <w:t>мын болса, моласы да жұп-жуас.</w:t>
        <w:br/>
        <w:t>Рысқұл аттан құлай түсіп, ағасының қабірі алдында тізесін</w:t>
        <w:br/>
        <w:t>бүгіп, шөкелеп жығыла кетті. Құран білмеуші еді, дұға оки ал-</w:t>
        <w:br/>
        <w:t>мады. Отырды, отырды, ақыры:</w:t>
        <w:br/>
        <w:t>-- Көке-ау! Не жаздық, не болдық? Енді не істейміз, айт-</w:t>
        <w:br/>
        <w:t>саншы! -- деп төмпешікті құшақтай құлады. Топырақ жып-</w:t>
        <w:br/>
        <w:t>жылы екен, бетінен Бердіқұл сүйгендей тұла бойы лір етті. Тек</w:t>
        <w:br/>
        <w:t>топырақ бейнесіне еніп кеткені болмаса, ағасы тірі сияқты. Өз</w:t>
        <w:br/>
        <w:t>қолымен көмсе де, көңілі суымаған көкірегі құрғыр әлденеден</w:t>
        <w:br/>
        <w:t>үміткер.</w:t>
        <w:br/>
        <w:t>Біреу келіп, қолтығынан көтерді.</w:t>
      </w:r>
    </w:p>
    <w:p>
      <w:r>
        <w:t>167</w:t>
        <w:br/>
        <w:t>-- Жаның барда жоғал!-- деді Дауылбай ысылдап. - Жақсы-</w:t>
        <w:br/>
        <w:t>лықпен кетпесен, қазір қаматып, басынды итжеккенде шіріт»</w:t>
        <w:br/>
        <w:t>тіремін. Кімді басынып келдін мүнда? Оязбен тілдескішін мұның.</w:t>
        <w:br/>
        <w:t>Немене, ұлықсенің ермегің бе? Арызайтсаң осы елдің биі құрып</w:t>
        <w:br/>
        <w:t>қалып па?!</w:t>
        <w:br/>
        <w:t>-- Оу, болыс, мен адамым өліп, құзым құлап, тауым жығы-</w:t>
        <w:br/>
        <w:t>лып келіп түрған жоқпын ба?! Оу, болыстығыңды былай қой-</w:t>
        <w:br/>
        <w:t>ғанда, бір елдің, бір атаның баласы емсс пе едік? Сен де Сәлік,</w:t>
        <w:br/>
        <w:t>сен өлтірткен Бердіқұл да Сәлік. Мен қайғырсам, сенің де қайғын</w:t>
        <w:br/>
        <w:t>емес пе? Не деп тұрсың!</w:t>
        <w:br/>
        <w:t>-- Атама Сәліктің атын! -- деді болыс шегір көзін ежірейтіп. -</w:t>
        <w:br/>
        <w:t>Сен Сәліктің шіріген жұмыртқасы. Сәліктің басқа баласының</w:t>
        <w:br/>
        <w:t>бәле-жаласы сендермен бірге кетсін!</w:t>
        <w:br/>
        <w:t>Рысқүл тізгінді тартып қалса керек, торы аттың басы кег-</w:t>
        <w:br/>
        <w:t>жең-кегжең етіп кетті.</w:t>
        <w:br/>
        <w:t>-- Е, білдім, болыс. Бұл Алсайдың балалары малымды бақһа-</w:t>
        <w:br/>
        <w:t>ды, егінімді екпеді, отыммен кіріп, күліммен шықпады, еркіме</w:t>
        <w:br/>
        <w:t>жүрмеді, -- деп тұрсың ғой. Сенің дегенің болмаса -- ол шіріген</w:t>
        <w:br/>
        <w:t>жұмыртқа екен ғой. Сол үшін де Бердіқұлдың канын төктің, капы-</w:t>
        <w:br/>
        <w:t>да қалдырдың. Мұныңды екі дүниеде кеше алмаспын, Дауылбай!</w:t>
        <w:br/>
        <w:t>Канға қан. Кек алмасам, ағамның шейіт кеткен жаны ана дүниеде</w:t>
        <w:br/>
        <w:t>жай таба алмас. Ендігі қалған өмірім сенен кек алумен болсын!</w:t>
        <w:br/>
        <w:t>-- О, найсап... -- деп Сақан палуан тұра ұмтылған. Бет-аузы</w:t>
        <w:br/>
        <w:t>топырақ, ыза буған. -- Болысқа тіл тигізуін.</w:t>
        <w:br/>
        <w:t>Рысқұл оның қолын қағып жіберді. Көз ілеспей торы атқа</w:t>
        <w:br/>
        <w:t>қарғып мінді.</w:t>
        <w:br/>
        <w:t>-- Е, сорлы малай, -- деді енді аттың үстінде тұрып. -- Сен</w:t>
        <w:br/>
        <w:t>өлгенде мына болыс басыңа көк тас қояр. Асыранды төбет.</w:t>
        <w:br/>
        <w:t>Әупілдетіп қойғаны-ай сені Дауылбайдың. Өз ұяласын өзі қап-</w:t>
        <w:br/>
        <w:t>қан сорлы. Көзің бір ашылмады ғой!</w:t>
        <w:br/>
        <w:t>Бұл кезде Ахат бастаған алсайлар келіп жеткен. Болыс со-</w:t>
        <w:br/>
        <w:t>лардың сәлемін алмады. Сақанға:</w:t>
        <w:br/>
        <w:t>-- Аласта ауылдан! -- деді де ордаға кіріп кетті.</w:t>
        <w:br/>
        <w:t>Рысқұл шыдай алмай қайың сойылмен ақ; орданың мандай</w:t>
        <w:br/>
        <w:t>тұсын құлаштап тұрып бір салып қалды. Құба талдан қиылган</w:t>
        <w:br/>
        <w:t>уықтар сықырлап барып сынып түсті.</w:t>
        <w:br/>
        <w:t>Іше ояз санап отыр екен:</w:t>
        <w:br/>
        <w:t>- Бір ұрғаннан төртеуін сындырды, -- деді сүйсінгендей бо-</w:t>
        <w:br/>
        <w:t>лып. - Сірә, ағасының төрт қабырғасы үшін шығар.</w:t>
        <w:br/>
        <w:t>178</w:t>
        <w:br/>
        <w:t>Бұл жолы есіктің өзі емес, аламның басы сияр-симас ксспегі</w:t>
      </w:r>
    </w:p>
    <w:p>
      <w:r>
        <w:t>ашылды. Тұтқынға тамақ беру үшін әдейі істеп қойған.</w:t>
        <w:br/>
        <w:t>-- Мә, мына атауыңды ал! -- деген зекіме дауыс естілді. --</w:t>
        <w:br/>
        <w:t>Балаң екеуіңе. Ал анау мейманға бүгін кешкі ас берілмесін де-</w:t>
        <w:br/>
        <w:t>ген бұйрық бар. Құрметті қонағың ғой, Рысқұл, мүмкін өз сыба-</w:t>
        <w:br/>
        <w:t>ғанды берерсің оған. Хи-хи!</w:t>
        <w:br/>
        <w:t>Надзиратель қиқылдап күліп, сірә, тауып айттым-ау деген</w:t>
        <w:br/>
        <w:t>болар, өз сөзіне мәз болып кете барды. Жұдырықтай қара пан</w:t>
        <w:br/>
        <w:t>мен бір ожау сылдыр сорпа екен. Наны желім сиякты, сірә, қара</w:t>
        <w:br/>
        <w:t>бидайдың ұнына бұршақ, арпа ұнын араластырған-ау, әйтеуір</w:t>
        <w:br/>
        <w:t>құдай кесір қылмасын, сүйкімсіз-ақ. Ішіне күшәла орап итке</w:t>
        <w:br/>
        <w:t>тастайтын қамыр сияқты.</w:t>
        <w:br/>
        <w:t>-- Кел, тамыр, -- деді Рысқұл каранғыда түртінектеп, коте-</w:t>
        <w:br/>
        <w:t>локты ортаға қойып. Былжыр қара нанды үшке бөліп, алдымен</w:t>
        <w:br/>
        <w:t>Бронниковке ұсынды.</w:t>
        <w:br/>
        <w:t>-- Жоқ, рақмет, -- деп Бронников бас тартты.</w:t>
        <w:br/>
        <w:t>Рысқұл оның алақанын зорлағандай мытып ашып, нанды</w:t>
        <w:br/>
        <w:t>ұстата салды.</w:t>
        <w:br/>
        <w:t>-- Мә, Тұрар, -- деді қараңғыда баласының қолын сипалап</w:t>
        <w:br/>
        <w:t>іздеп.</w:t>
        <w:br/>
        <w:t>-- Мен жемеймін, көке, әлгінде мырзаның кухнясында та-</w:t>
        <w:br/>
        <w:t>мактанғанмын. Аспазшысы жақсы кісі. Өзің жеші, көке.</w:t>
        <w:br/>
        <w:t>-- Сен сыпайылықты неғыласың. Жұтқан-- жұтамас, мә, жеп</w:t>
        <w:br/>
        <w:t>ал, қарның ашады, -- деп әкесі жік-жапар болды.</w:t>
        <w:br/>
        <w:t>Тұрардың тоқ екені рас еді. Наташа екеуі бір сағаттай оты-</w:t>
        <w:br/>
        <w:t>рып, әліппені ежелеген сон, мырзаның қызы оны асүйге ертіп</w:t>
        <w:br/>
        <w:t>барып, тамақ бергізген. Приходьконың баска қызметкерлері</w:t>
        <w:br/>
        <w:t>өсек-аяң, құқан-сұқаңмен шаруасы жоқ, тіршілігіне мығым ба-</w:t>
        <w:br/>
        <w:t>ланы аяп, жақсы көріп кеткен. Бары болса бөлісіп, жандары қал-</w:t>
        <w:br/>
        <w:t>майтын.</w:t>
        <w:br/>
        <w:t>-- Рақмет сендерге, -- деді Бронников біртүрлі тебіренген-</w:t>
        <w:br/>
        <w:t>дей, толқынды үнмен. -- Дәм-тұз үшін, қонақжайлылық үшін</w:t>
        <w:br/>
        <w:t>рақмет. Әлгі ақымақ та маған әдейі тамақ; бермей, сендер менен</w:t>
        <w:br/>
        <w:t>асын қызғансын деп, әдейі сасық саясат істеп отыр. Олардың арам</w:t>
        <w:br/>
        <w:t>ойын ойрандағандарың үшін рақмет.</w:t>
        <w:br/>
        <w:t>Қараңғыда сипалап, баланы тауып алды. Басын сипалады.</w:t>
        <w:br/>
        <w:t>Бронниковтың қимылын байқап, Рысқүл да қолымен баласын</w:t>
        <w:br/>
        <w:t>165</w:t>
        <w:br/>
        <w:t>-- Сен бордай тозсаң, басқамыз не боламыз! Тұр былай! Аз</w:t>
        <w:br/>
        <w:t>атаның баласы жалғыз қыран өзің бе деп жүргенде, не мынауың?</w:t>
        <w:br/>
        <w:t>Бұл Ахат еді. Жасы ұлғайған, бірақ жүзінен шырай, көзінен</w:t>
        <w:br/>
        <w:t>нұр таймаған, бурыл сақал Ахат Рысқұлды тізесінен басып өз</w:t>
        <w:br/>
        <w:t>жанына отырғызды. Көнетоз қара баркыт тақиясын баса киіп</w:t>
        <w:br/>
        <w:t>алды. Сонан сон дұға оқыды.</w:t>
        <w:br/>
        <w:t>Бәрі бата қылды. Әлдекім дауыстап еді, Ахат ақырын ғана:</w:t>
        <w:br/>
        <w:t>-- Қой,-- деді, - Сен жылағанмен Бердіқұл қайтып тұрмай-</w:t>
      </w:r>
    </w:p>
    <w:p>
      <w:r>
        <w:t>ды. Көз жасынан өлгендер қайтып тірілер болса, Әлімбек батыр-</w:t>
        <w:br/>
        <w:t>ды, кешегі Соқыр батырды тірілтіп алмас па едік?! Сонда бізге</w:t>
        <w:br/>
        <w:t>жуандар жуандығын қылмас еді. Амал не?! Жылама. Барайық</w:t>
        <w:br/>
        <w:t>болыски. Жөн айтысып, құн сұрайық. Оның алдында суғатүскен</w:t>
        <w:br/>
        <w:t>кесектей мүжіліп, тозып тұрғанымыз келіспейді. Аз атаның ба-</w:t>
        <w:br/>
        <w:t>ласы болсақ та, азбайық. Азға айбын керек. Айбыны жоқты анау</w:t>
        <w:br/>
        <w:t>да, мынау да айналдыра береді, тәлкек етеді. Жұбымызды жаз-</w:t>
        <w:br/>
        <w:t>бай барып, жауап алайық. Не дейді -- болыс өзі біледі. Арғы жа-</w:t>
        <w:br/>
        <w:t>ғын көре жатармыз.</w:t>
        <w:br/>
        <w:t>Болыстың ауылы төскейде. Елдің жатқан-тұрғанын алақан-</w:t>
        <w:br/>
        <w:t>дағыдай көріп-біліп отыру үшін болыс қонысты өрлеуден әдейі</w:t>
        <w:br/>
        <w:t>тіккізген сиякты.</w:t>
        <w:br/>
        <w:t>Тал-дарақтың сарғая бастаған жапырақтарын тозаң тұтқан.</w:t>
        <w:br/>
        <w:t>Қүз де болса күн ыссы. Көбелектердің өзі ыстықтан, ыңқылдап,</w:t>
        <w:br/>
        <w:t>шөп басыңда әрең отыр. Жолда келе жатқан аламдардан сескеніп</w:t>
        <w:br/>
        <w:t>жалбаң етіп үркіп ұшса да, лезде жалп етіп барып қайта қонады.</w:t>
        <w:br/>
        <w:t>Тек қарлығаштар ғана ашы күнді елең қылмай көнетозлау бола</w:t>
        <w:br/>
        <w:t>бастаған көгілдір аспанда қайқандап ұшып, қалықтап жүр.</w:t>
        <w:br/>
        <w:t>Рысқұл бағанадан бері байқап келеді: бір ұя қарлығаш бұлар-</w:t>
        <w:br/>
        <w:t>мен қапталдай қабаттасып, ілесті де отырды. Мұны кәнігі аңшы</w:t>
        <w:br/>
        <w:t>Рысқұлдың жіті көзі ғана шалды. Басқалар мән берген жоқ. Қар-</w:t>
        <w:br/>
        <w:t>лығаштар жабылып келіп қаралы топқа құс тілінде шиқылдап</w:t>
        <w:br/>
        <w:t>көңіл айтқандай. Қарлығаш жәнінде адам не біледі? Ұшып</w:t>
        <w:br/>
        <w:t>жүрген көп мақұлықтың бірі дей ме? Оның басқа құстардың</w:t>
        <w:br/>
        <w:t>бәрінен бөле жарылып, адамдармен жақындасып, адам мекеніне</w:t>
        <w:br/>
        <w:t>ұя салатынынңда не сыр бар? Ұясын өзге құстар құсамай балшық</w:t>
        <w:br/>
        <w:t>пен қыл араластыра өріп, бекем жасай алатынында не мән бар?</w:t>
        <w:br/>
        <w:t>Балапандарын құлап кетпесін деп аяғынан тұзақтап коюды қай-</w:t>
        <w:br/>
        <w:t>ДАН ШЛЕИР енсін ыл шан жан-күйін білмейді, түсінбейді деп</w:t>
        <w:br/>
        <w:t>і е жатқанында мына Алсайлардың қай-</w:t>
        <w:br/>
        <w:t>гысына ортақтаспасына кім кепіл?</w:t>
        <w:br/>
        <w:t>168</w:t>
        <w:br/>
        <w:t>Осының бәрін олимптен көріп отырған ояз:</w:t>
        <w:br/>
        <w:t>-- Бұл нә?-- деді.</w:t>
        <w:br/>
        <w:t>-- Бұл қазақ ауылдарының арасындағы араз-құраз, үйрен-</w:t>
        <w:br/>
        <w:t>шікті дүние, назар салмай-ақ қойыныз, жоғары мәртебелі мыр-</w:t>
        <w:br/>
        <w:t>за,-- деп Дауылбай шетір көзінін ашуын тұншықтырмаққа ты-</w:t>
        <w:br/>
        <w:t>рысып, күлімсіреп.</w:t>
        <w:br/>
        <w:t>Әйтсе де өзі «иә, пірім» деп екі ұмтылып орнынан тұрды.</w:t>
        <w:br/>
        <w:t>-- Айып етпеңіз, мырза, мен сәл шаруамен шығып ке-</w:t>
        <w:br/>
        <w:t>лейін,--деп оязға қарап бүгіліңкіреп тұрып қалған. Ояз «бара</w:t>
        <w:br/>
        <w:t>бер» дегендей пішін танытқан соң атылып сыртқа шығып бәй-</w:t>
        <w:br/>
        <w:t>бішеге:</w:t>
        <w:br/>
        <w:t>-- Орданың орама есігін түсіріп, түндігін аш! -- деп бұйыр-</w:t>
        <w:br/>
        <w:t>ды. Ауылдағы еркек атаулы атқа қонсын деп жарлық айтты. Оязға</w:t>
        <w:br/>
        <w:t>ере келген екі солдатқа да ескертіп:</w:t>
        <w:br/>
        <w:t>-- Қазір қайыршы қазақтар келіп мазаны алса, мылтық</w:t>
        <w:br/>
        <w:t>көрсетіп қорқытып жіберіндер, -- деп қойды.</w:t>
      </w:r>
    </w:p>
    <w:p>
      <w:r>
        <w:t>Мұрттарын ширатқан доғал солдаттар өздеріне өтініш бол-</w:t>
        <w:br/>
        <w:t>ғанына далиып:</w:t>
        <w:br/>
        <w:t>-- Мы им покажем кузькину мать, -- деп коқиланды.</w:t>
        <w:br/>
        <w:t>Көгендегі қозы-лақ бұршағынан босанып, ауыл сыртына</w:t>
        <w:br/>
        <w:t>беттеген. Желідегі құлындар шіңгірлеп, енелерін шақырып, ноқ-</w:t>
        <w:br/>
        <w:t>тамен алысып, кейбіреуі қазыққа оралып қалып жатқан. Бие са-</w:t>
        <w:br/>
        <w:t>уып, желі басында жүрген малшыларды Дауылбай колына сойыл</w:t>
        <w:br/>
        <w:t>беріп, ұрысқа дайындап қойды.</w:t>
        <w:br/>
        <w:t>Ақорданың күндікке ашықтұрған есігі кенет жабылып қал-</w:t>
        <w:br/>
        <w:t>ғаны, түндік ашылып, онда тұп-тура өзінің қасқа басына шақ-</w:t>
        <w:br/>
        <w:t>шиып күн түскені, үй сыртында даң-дұң, айқай-ұйкай көбейгені</w:t>
        <w:br/>
        <w:t>оязды таң қалдырды. Қымыздың ара-арасында араластырып алып</w:t>
        <w:br/>
        <w:t>отырған француз коньягі жіліктің майындай шыны, шымыр</w:t>
        <w:br/>
        <w:t>болатын. Соған да балқып отырған ұлық мына сырды түсіне ал-</w:t>
        <w:br/>
        <w:t>май дал. Кенет бойын қорқыныш биледі. Әлгі төменде топырлап</w:t>
        <w:br/>
        <w:t>көрінген тобыр кәдімгі көтерілісшілер болып жүрмесін. Бұл</w:t>
        <w:br/>
        <w:t>шетсіз-шексіз жұмбақ даладан түрлі құкайды күтуге болады.</w:t>
        <w:br/>
        <w:t>«Қой аузынан шөп алмайтын момын халық» тарпаң мінез таны-</w:t>
        <w:br/>
        <w:t>тып жүрмесін. Және баска уақытта емес, дәл өзінің мәртебелі</w:t>
        <w:br/>
        <w:t>мейман болып жатқан шағында шатақ шықса, ол хабар губерна-</w:t>
        <w:br/>
        <w:t>торға жетсе -- жайлы тимес. Губернатор уезд бастығына онсыз</w:t>
        <w:br/>
        <w:t>173</w:t>
        <w:br/>
        <w:t>Қазак-орыстар мылтық көтерді. Аспанға қарай атып-атып</w:t>
        <w:br/>
        <w:t>жіберді. Іштен ояз айқайлады:</w:t>
        <w:br/>
        <w:t>-- Атпандар, оңбағандар!</w:t>
        <w:br/>
        <w:t>-- Әшейін, қорықсын деп аспанға аттық, -- деді солдаттар.</w:t>
        <w:br/>
        <w:t>Айтса айтқандай, алсайлар сескеніп, інегіншектей берді. Ат</w:t>
        <w:br/>
        <w:t>үстінде Рысқұл білтелі мылтығын тақымынан суырды. «Әттен,</w:t>
        <w:br/>
        <w:t>ана солдаттың қолындағы мылтык менде болар ма еді», -- деп</w:t>
        <w:br/>
        <w:t>армандады. Қапелімде ойында бір сотқар от лап ете қалды. Тәуе-</w:t>
        <w:br/>
        <w:t>кел деп торыны тебініп те жіберді. Торы сонда шегірткедей ыр-</w:t>
        <w:br/>
        <w:t>шып түсті. Рысқұл солдаттардың тұсынан жұлдыздай ағып өтіп,</w:t>
        <w:br/>
        <w:t>мылтықтарын жұлып-жұлып алып, жүре берді.</w:t>
        <w:br/>
        <w:t>Орданы үрей қалшылдатты. Дауылбай енді шындап қорық-</w:t>
        <w:br/>
        <w:t>ты. Зәресі зәр түбіне кетті. Шыршынай сьездлің алдында дәл</w:t>
        <w:br/>
        <w:t>мынандай сойқанға соқтығарын кім білген?! Мылтық атаулы</w:t>
        <w:br/>
        <w:t>Рысқұлдың тақымында. Ояздың жалғыз бесатары бар. Бірақ бір</w:t>
        <w:br/>
        <w:t>қорықпаған кісі сол болды. Ол жақсы ойын көрген адамдай</w:t>
        <w:br/>
        <w:t>көңілді. Бесатарын қабына салып қойды. Ұлықтың бұл сабыр-</w:t>
        <w:br/>
        <w:t>лылығы болысқа ұнайды. Бірақ көкірегі құрғырдан сайлау</w:t>
        <w:br/>
        <w:t>кетпейді. Ауылында мәртебелі мейман болып жатқанымда бұзық-</w:t>
        <w:br/>
        <w:t>тарына басындырып койды деп ертең Дауылбайды саз балшыққа</w:t>
        <w:br/>
        <w:t>отырғызбаса қайтсін. Ояз болса:</w:t>
        <w:br/>
        <w:t>-- Әй, көзсіз тентек. Ұнатамын осындайларды. Егер киргиз-</w:t>
        <w:br/>
        <w:t>дардың бәрі осындай келсе, сіз бен біздің халіміз мүшкіл болар</w:t>
        <w:br/>
        <w:t>еді, управитель мырза, -- деп Дауылбайға қарады. -- Бірақ сіз</w:t>
        <w:br/>
        <w:t>бен біздің бағымызға, ол жалғыз.</w:t>
        <w:br/>
        <w:t>-- Қайдап жалғыз, мырза, Рысқұл сияқты бұзықтар толып</w:t>
        <w:br/>
        <w:t>жатыр. Ахат деген, Үсіп, Қорған, Махан, Шыныбек, Жуаныш</w:t>
        <w:br/>
        <w:t>деген қызылкөз құдай атқандар бар. Әлгі жауыз алып кеткен</w:t>
      </w:r>
    </w:p>
    <w:p>
      <w:r>
        <w:t>мылтықтар олардың қолына тисе, біздің ордаға хауіп көп. Бірін-</w:t>
        <w:br/>
        <w:t>шіден, мырза, мұндай бейбастактың болғанын кешіріңіз. Екін-</w:t>
        <w:br/>
        <w:t>шіден, бізге әскер жіберіңіз. Әлгі басбұзарларды ұстатып, ауыз-</w:t>
        <w:br/>
        <w:t>дықтамаса, бұл жаман халық.</w:t>
        <w:br/>
        <w:t>Ояз қарқылдап күліп, болыстың арқасынан қақты. Ішінен:</w:t>
        <w:br/>
        <w:t>«Империя үшін Дауылбайлар болғаны қандай бақыт! Шен үшін,</w:t>
        <w:br/>
        <w:t>өз қарабасының қамы үшін, қаны бір туысын құрбандыққа ша-</w:t>
        <w:br/>
        <w:t>лып жібереді. Жоқ, Дауылбайды болыстықтан түсіруге болмай-</w:t>
        <w:br/>
        <w:t>ды»,-- деп қайды. -- Ал дауыстап тұрып айтқаны:</w:t>
        <w:br/>
        <w:t>-- Сіз өте сақсыз, Дауэльбай Тайтелиевич. Ол дүрыс. Сақ</w:t>
        <w:br/>
        <w:t>болу керек. Ал дәл қазір Шымкенттен әскер шақырып, әбігер</w:t>
        <w:br/>
        <w:t>179</w:t>
        <w:br/>
        <w:t>Құс екеш құс та мейірлі. Ал адам адамды өлтіре алады.</w:t>
        <w:br/>
        <w:t>Әйтсе де, қазіргі кәнігі аңшы қарлығаштар -- адамдардың</w:t>
        <w:br/>
        <w:t>қайғысына ортақтасудан гөрі өз құлқын қамын ойлап келе жат-</w:t>
        <w:br/>
        <w:t>қанын да сезіп еді. Шөп басқан кара жолдың үстімен жүрген</w:t>
        <w:br/>
        <w:t>жұрттан үріккен шегірткелер ыршып-ыршып жиекке шыға бер-</w:t>
        <w:br/>
        <w:t>генде қарлығаштар қақшып алып кетіп жатқанын Рыскұл ғана</w:t>
        <w:br/>
        <w:t>аңғарып келеді.</w:t>
        <w:br/>
        <w:t>«Қарлығаш, сен де жыртқышсын. Мына мен де жыртқыш-</w:t>
        <w:br/>
        <w:t>пын. Талай анның қанын төктім. Бірақ біздің жыртқыштығы-</w:t>
        <w:br/>
        <w:t>мыз құдай-тағаланыпц құдіретінен аттап өтпейді. Жаратылыстың</w:t>
        <w:br/>
        <w:t>өзі солай жазып қойған. Мен арқар атсам: «Е, жануар, сенің жа-</w:t>
        <w:br/>
        <w:t>зығың жоқ, аш отырған адамдардың азығы жоқ», -- деп атамын.</w:t>
        <w:br/>
        <w:t>Ал, қарлығаш, сен болсан ұядағы балапаныңды асырайсынң.</w:t>
        <w:br/>
        <w:t>Бірақ, адамды алам өлтіргенін не деп түсіндіруге болады? Қар-</w:t>
        <w:br/>
        <w:t>лығаш карлығашты сірә да өлтірмес. Кеше ғой Ахат айтты: «Қас-</w:t>
        <w:br/>
        <w:t>қырда қастық қылмас жолдасына» деп. Сонда адам баласы бірін-</w:t>
        <w:br/>
        <w:t>бірі қабырғасын күйретіп, өкпе-бауырын езіп жібере алады екен.</w:t>
        <w:br/>
        <w:t>Неге бұлай? Құдай-ау, неге бұлай? Болысымыз Дауылбай да --</w:t>
        <w:br/>
        <w:t>Сәлік, оның сойылсоғар қарақшысы Сақан да-- Сәлік, біз де--</w:t>
        <w:br/>
        <w:t>Сәлік. Бәріміз Шілмембет Шымырдан тарадық. Дулаттың дуа-</w:t>
        <w:br/>
        <w:t>нынанбыз. Домалақ, ананың құрсағынанбыз. О, әулие анамыз!</w:t>
        <w:br/>
        <w:t>Сенен ле алам өлтіргіштер туған екен де. Жау емес, жат емес,</w:t>
        <w:br/>
        <w:t>туған бауырын өлімге қиған қандай залымдық! Сонда ағайын</w:t>
        <w:br/>
        <w:t>арасы берік болмағаны ғай. Қарап тұрсан, ата-ата бір жақ емес,</w:t>
        <w:br/>
        <w:t>барлар, атқамінерлер бір жақ. Бай -- байға, сай -- сайға құяр де-</w:t>
        <w:br/>
        <w:t>ген осы екен».</w:t>
        <w:br/>
        <w:t>Үстіндегі иесінін қалың ойға кеткенін сезгендей жирен ат</w:t>
        <w:br/>
        <w:t>асықпастан бір-бір басып келе жатыр еді, Рысқұл ауыркүрсініп,</w:t>
        <w:br/>
        <w:t>басын көтеріп алғанда, астындағы аты да атырылып кете жаздап,</w:t>
        <w:br/>
        <w:t>тізгінді босат дегендей мойнын садақтай иіп, шіренс берді. Том-</w:t>
        <w:br/>
        <w:t>пандаған торы атқа мініп келе жатқан Ахат Рысқұлға жанай түсіп.</w:t>
        <w:br/>
        <w:t>-- Есіңде болсын! Қызбалыққа салып жүрме. Құр ашумен</w:t>
        <w:br/>
        <w:t>алысқа шаппайсын. Арыстай азаматымызды сұлатып тастағанда</w:t>
        <w:br/>
        <w:t>кеудемізді ыза кернемесе, ондай кеудеге сабан тығып, тұлып</w:t>
        <w:br/>
        <w:t>қылған артық. Бірақ ызаны да ақылға жендірсек керек. Болыс-</w:t>
        <w:br/>
        <w:t>тың, анау Шымкенттен келіп жатқан ұлықтың аллында кісілік</w:t>
        <w:br/>
        <w:t>сақтайық, -- деді.</w:t>
        <w:br/>
        <w:t>Рысқұл үндеген жоқ, екі көзі тесіліп төскейге қаралы. Болыс</w:t>
        <w:br/>
        <w:t>ауылы салтанатты шаһардай аспандап тұр екен.</w:t>
      </w:r>
    </w:p>
    <w:p>
      <w:r>
        <w:t>169</w:t>
        <w:br/>
        <w:t>Ұлықты Дауылбай Сазтөбегс дейін шығарып салды. Ко-</w:t>
        <w:br/>
        <w:t>нңыраулары күмбірлегі күймелер көрген түстей лезде ғайып бол-</w:t>
        <w:br/>
        <w:t>ды. Дауылбай аттан түсіп, оязбен құшақтасып, қоштасқан жерде</w:t>
        <w:br/>
        <w:t>әлі тұр. Ұлықтың құшыт! тұрып, арқасынан қаққаны әлін алып</w:t>
        <w:br/>
        <w:t>қойғандай, орнынан козғалар емес. Шала мас. Бәрі шала. Көңіл</w:t>
        <w:br/>
        <w:t>ала. Ояз күліп аттанса ла, Дауылбайдың күдігі жанын жеулі. Әлгі</w:t>
        <w:br/>
        <w:t>алсай сойқаны болысқа қатты соққы болды. Ояз мәдениетті, зи-</w:t>
        <w:br/>
        <w:t>ялы кісі. Сыпайы мінезбен бәрін жуып-шайып сыр білдірмей</w:t>
        <w:br/>
        <w:t>кетті. Ал бірақ ішінен не деп кетті. Ел басқара алмайтын, халық-</w:t>
        <w:br/>
        <w:t>ты уысында ұстап отыра алмайтын болымсыз болыс екен деп бара</w:t>
        <w:br/>
        <w:t>жатқан жоқ па? Қол астындағы бағыныштылары басынып, бо-</w:t>
        <w:br/>
        <w:t>лысын сыйламайды екен деп бара жатқан жоқ па? Тапа-тал түсте</w:t>
        <w:br/>
        <w:t>ақ орданы солқылдатып, маңдайын түсіріп, уықтарын сындырып</w:t>
        <w:br/>
        <w:t>кеткені анау. Шын мәнінде мандайы жарылған киіз үй смес,</w:t>
        <w:br/>
        <w:t>Дауылбайдың өзі шығар. Ел құлағы елу, болыстың ақ ордасын</w:t>
        <w:br/>
        <w:t>тал түсте ат ойнақтатып, бір кедей сабалап кетіпті деген сыбыс</w:t>
        <w:br/>
        <w:t>жер-жерге жайылып кетсе, сол жаман. Сүйекке таңба. Масқара</w:t>
        <w:br/>
        <w:t>таңба. Қап, ит алсай! Жер басып жүрсем ендігі ісім сенімен бол-</w:t>
        <w:br/>
        <w:t>сын. Қоңыз тергізіп жегізіп, қаңғыртып жібермесем, Дауылбай</w:t>
        <w:br/>
        <w:t>атым өшсін! Үрім-бұтағыңа дейін қан-қаксатармын сен алсай-</w:t>
        <w:br/>
        <w:t>ды. Ашыққан ит аяғымды келіп жалайсың әлі! Ал мен сен сұм-</w:t>
        <w:br/>
        <w:t>дарды аш бөрідей ұлыта аламын. Өзің келесің... Гөрт аяқтап, жер</w:t>
        <w:br/>
        <w:t>бауырлап, жорғалап жетесің!</w:t>
        <w:br/>
        <w:t>Анттан соң ақылы жиылғандай Дауылбай селк етіп, жан-жа-</w:t>
        <w:br/>
        <w:t>ғына қарады. Нөкерлері күтін тұр екен. Қарны жуан қарагер атка</w:t>
        <w:br/>
        <w:t>екі жігіт екі қолтығынан көтеріп мінгізді. Ат үстінен дүние ай-</w:t>
        <w:br/>
        <w:t>қынырақ көрінеді. Сазтөбеге Қоқан хандығы кезінде келіп ко-</w:t>
        <w:br/>
        <w:t>ныстанған диқандардың бау-бақшасы мәуелеп тұр екен. ШШаб-</w:t>
        <w:br/>
        <w:t>далысы, алмасы бәрі төгіліп, ағаш басы иіліп, көздің жауын ал-</w:t>
        <w:br/>
        <w:t>ғандай. Ағаш жапырактарын тозап түткан. Жауын жаумай, там-</w:t>
        <w:br/>
        <w:t>шы тамбай тұр. Жүгерінің балағы сарғайып, жапырағы қусыры-</w:t>
        <w:br/>
        <w:t>лып бозан тартыпты. Қап-қара диқан басына италма байлап, ба-</w:t>
        <w:br/>
        <w:t>лағын түріп, дәу кетпенмен бір қасық суды кақпалан, жетелеп,</w:t>
        <w:br/>
        <w:t>шөлдеген жүгеріге алып барады. Дауылбайдын есіне алсайлар-</w:t>
        <w:br/>
        <w:t>дың тарысы түсті. Осы су үшін соққыға жығылған Бердіқұл көз</w:t>
        <w:br/>
        <w:t>алдына тұра қалды. Бір сәт оның өліміне өзі кінәлі екенін іштей</w:t>
        <w:br/>
        <w:t>мойындағандай да болды. Су азабын тартқан мына диқаңды көріп,</w:t>
        <w:br/>
        <w:t>181</w:t>
        <w:br/>
        <w:t>-- Қайыршы құсап қайда шұбап бара жатырсыңдар! Ордада</w:t>
        <w:br/>
        <w:t>ояз жатыр. Мына тасыраңбай тағы түрлеріңмен ұлықты шошы-</w:t>
        <w:br/>
        <w:t>тасындар. Қайт! Қайт дегенде -- кайт! -- Қара айғырды омырау-</w:t>
        <w:br/>
        <w:t>латып, додаға кіретін кәкпаршыдай атты қамшылап-қамшылап,</w:t>
        <w:br/>
        <w:t>ақиландырып, ауыздықпен алыстырып қойды. Қара айғыр ба-</w:t>
        <w:br/>
        <w:t>сып кетер ме екен деп ықтаған жүрт ығысып, жапырыла жол</w:t>
        <w:br/>
        <w:t>шетіне шықты.</w:t>
        <w:br/>
        <w:t>-- Әй, Кодар, -- леді Ахат айылын жимай. -- Әкірендемей</w:t>
        <w:br/>
        <w:t>бізді Дауылбайдың алдына алып бар. Орыс ұлықты да көрейік.</w:t>
        <w:br/>
        <w:t>Оған да арыз айтайық.</w:t>
        <w:br/>
        <w:t>-- Ұлықшылын. Ұлыкта нең бар?</w:t>
        <w:br/>
        <w:t>-- Неміз жок ұлықта?! Дауылбай арыстай азаматымызды</w:t>
      </w:r>
    </w:p>
    <w:p>
      <w:r>
        <w:t>ұрып өлтірткізіп отыр. Іздеусіз-сұраусыз сорлы емес, құны-</w:t>
        <w:br/>
        <w:t>мыз бар.</w:t>
        <w:br/>
        <w:t>Қара айғыр ауыздықпен алыса-алыса аузынан көбігі бұрқы-</w:t>
        <w:br/>
        <w:t>рады. Ауыздыкпен алыспайын десе үстіндегі адам қамшылап тұр.</w:t>
        <w:br/>
        <w:t>Камшылап алады да, тағы тізгінді тартады. Қамшы салған соң</w:t>
        <w:br/>
        <w:t>аттың басын қоя берсе болмай ма? Тізгінді шірене тартады</w:t>
        <w:br/>
        <w:t>екенсін, қамшылап нең бар? Ат байғұста тіл болса айтар еді, тіл</w:t>
        <w:br/>
        <w:t>жоқ. Тек ақиланып, көзі шарасынан шытынап шығып, ауыздық</w:t>
        <w:br/>
        <w:t>жырған езуі ырсиып, ақ көбік шашырайды.</w:t>
        <w:br/>
        <w:t>-- Іздейтін-сұрайтын сонда сендерсіндер ме? -- деді Сақан</w:t>
        <w:br/>
        <w:t>кекесін күлкімен. -- Миды ашытпай қайт түге! Өлген адам-- өлді!</w:t>
        <w:br/>
        <w:t>Оны Дауылбай ұрып өлтірген жоқ. Болысқа жала жапқаның үшін</w:t>
        <w:br/>
        <w:t>алдымен өзің бәлеге қаласың. Итжеккен кетейін деп жүрмесең</w:t>
        <w:br/>
        <w:t>аузынды жап, аулыңа қайт!</w:t>
        <w:br/>
        <w:t>-- Өй, Қодар ит,-- деп бағанадан бері үндемей тұрған Рысқұл</w:t>
        <w:br/>
        <w:t>сөзге араласты. Астындағы алды биік, жалы сұйық, сидаң торы</w:t>
        <w:br/>
        <w:t>атты жай тебініп Сақанға таяп келді. -- Ахат сенің ағаң болад.</w:t>
        <w:br/>
        <w:t>Негеатүстіндетұрып ақиланасың, көргенсіз. Мына қаралы ауыл</w:t>
        <w:br/>
        <w:t>түр алдыңда. Надан болмасан, аруақ атқыр болмасан, көңіл айт-</w:t>
        <w:br/>
        <w:t>паймысың!</w:t>
        <w:br/>
        <w:t>Сақан қанша палуан болса да Рысқұл аңшыдан сескенеді.</w:t>
        <w:br/>
        <w:t>Қазірне айтарын білмей тұқшиып қалды. Бірак бетбақтыққа са-</w:t>
        <w:br/>
        <w:t>лып, омыраумен алмақ болып, барылдай жөнелді:</w:t>
        <w:br/>
        <w:t>-- Өлсе-- құдайдың ісі. Ажалы жетсе -- ешкім де қалмайды.</w:t>
        <w:br/>
        <w:t>Мен сштеңе білмеймін. Болыс кайтсын деп жатыр. Қайтсын де-</w:t>
        <w:br/>
        <w:t>ген соң қайтыңдар! -- Сакан аузынан түкірігі шашырап, елерме</w:t>
        <w:br/>
        <w:t>күйге түсті.</w:t>
        <w:br/>
        <w:t>171</w:t>
        <w:br/>
        <w:t>болатындай ойран оқиға жоқ. Әскер шақырып, соғыс жүргізіпті</w:t>
        <w:br/>
        <w:t>деген дақбырты қандай жаман. Сайлау алдында ондай дабыра</w:t>
        <w:br/>
        <w:t>сізге тиімді емес. Дауэльбай Тайтелиевич. Сіздің өз жігіттеріңіз-</w:t>
        <w:br/>
        <w:t>ақ тындыратын шаруа. Кслісіңіздер, келісіңіздер, туысқансыз-</w:t>
        <w:br/>
        <w:t>дар. Әлбетте, әлгі батыр киргиздың әрекетін ақ патшаға, оның</w:t>
        <w:br/>
        <w:t>жергілікті әкімдеріне қарсы қимыл деп танып, жаза қолдануға</w:t>
        <w:br/>
        <w:t>әбден болады...</w:t>
        <w:br/>
        <w:t>-- Е, мырза, менің айтып отырғаным сол ғой. Ақ патшаның</w:t>
        <w:br/>
        <w:t>сіздей ұлығына менің ордамда көрсеткен бұл қорлығы жазасыз</w:t>
        <w:br/>
        <w:t>калсын дегеніңізге түсіне алмай отыр едім.</w:t>
        <w:br/>
        <w:t>-- Дегенмен шу шықпайтын жағын ойлаңыз. Үркердей кир-</w:t>
        <w:br/>
        <w:t>гиздарға шамаңыз жетеді деп ойлаймын. Бірақ әлгі жираф сияқ-</w:t>
        <w:br/>
        <w:t>ты аты бардың бір өзі-ақ алты-жеті аламды аттан құлатып, екі</w:t>
        <w:br/>
        <w:t>бірдей солдаттың қаруын тартып әкетті. Генерал Черняевтің</w:t>
        <w:br/>
        <w:t>жорықтарына қатысқан кәнігі солдаттардың мұндай ашықауыз-</w:t>
        <w:br/>
        <w:t>дығына танданбаска лаж жоқ. Ал әлгі батыр киргиздің қимылы-</w:t>
        <w:br/>
        <w:t>на сүйсінбеске тағы лаж жоқ. Сұмдық! Бұл үшін қалай коньяк</w:t>
        <w:br/>
        <w:t>алмасқа.</w:t>
        <w:br/>
        <w:t>Коньяк кағысқаннан кейін ояз өзінің Шымкентке қайтаты-</w:t>
        <w:br/>
        <w:t>нын айтты. Біраз күн қымыз ішіп, таза ауа, салқын самалда бо-</w:t>
        <w:br/>
        <w:t>лып, шынжау денсаулығы едәуір дұрысталып қалғанын айтты.</w:t>
        <w:br/>
        <w:t>-- Мен көп жер көрдім, бірақ дәл бұл Күмісбастаудай жер</w:t>
      </w:r>
    </w:p>
    <w:p>
      <w:r>
        <w:t>көрмедім, Дауэльбай Тайтелиевич, -- деді ояз шын ниетімен. --</w:t>
        <w:br/>
        <w:t>Шпейнария десе болғандай.</w:t>
        <w:br/>
        <w:t>Бұл хабарға Дауылбай қапаланды. Әлі де бола тұрмадыңыз</w:t>
        <w:br/>
        <w:t>ба, жайлауға шығып, небір тамаша көрер едіңіз? Неден кенет</w:t>
        <w:br/>
        <w:t>аттанбакшысыз? Әлде әлгібір бейбастак іс сізді ренжітті ме? --</w:t>
        <w:br/>
        <w:t>деп бәйек болды.</w:t>
        <w:br/>
        <w:t>Ояз ризалығын білдірді. Мемлекеттік мәні бар көп істер күтіп</w:t>
        <w:br/>
        <w:t>тұр Шымкентте. Тіршілік болса тағы келер. Жер арасы жақын.</w:t>
        <w:br/>
        <w:t>Жаксы атқа бір-ақ күндік жол. Енді шақыртпай-ақ келеді. Өйт-</w:t>
        <w:br/>
        <w:t>кені Түлкібасқа ояз ғашық болын қалды. Ал әлгі жираф мінген</w:t>
        <w:br/>
        <w:t>киргиздің ісін болыс билер арқылы өзі шешсін. Тіпті іс насырға</w:t>
        <w:br/>
        <w:t>шауып, дүние бүлініп бара жатса, Шымкент алыс смес қой, ха-</w:t>
        <w:br/>
        <w:t>барлассын болыс. Ояз әскер бөлуге дайын. Ақ патшаның адал</w:t>
        <w:br/>
        <w:t>қызметшісі Дауэльбай Тайтелиевич сынды ардақты адамдарды</w:t>
        <w:br/>
        <w:t>ояз әрдайым қамқорлыққа алады. Дәм-тұзына, ықыласыңа рақ-</w:t>
        <w:br/>
        <w:t>мет!</w:t>
        <w:br/>
        <w:t>180</w:t>
        <w:br/>
        <w:t>алсайлардың халін түсінгендей де болды. Бірақ бұл бір сәттік</w:t>
        <w:br/>
        <w:t>осалдық еді. Дауылбай емешегі езілгіш, бор мінез, жасығыштан</w:t>
        <w:br/>
        <w:t>емес. Қайтадан қара тастай қасарып алды. Енді осыдан Кү-</w:t>
        <w:br/>
        <w:t>місбастауға жетіп, Алсай яуылынан өш алғанша көңілі жай тап-</w:t>
        <w:br/>
        <w:t>пайтынын сезді. Қарны жуан қарагерге қамшы басты. Нөкерлер</w:t>
        <w:br/>
        <w:t>үндеместен соңынан ерді. Болыстың қарагері арқан бойы алда</w:t>
        <w:br/>
        <w:t>келеді.</w:t>
        <w:br/>
        <w:t>жж%</w:t>
        <w:br/>
        <w:t>Алсайлар әрі-сәрі, Қырғызбай айтты:</w:t>
        <w:br/>
        <w:t>-- Осы жатқан жыланның құйрығын қатты бастық қой</w:t>
        <w:br/>
        <w:t>деймін. Құдай әйтеуір артын қайырлы қылсын.</w:t>
        <w:br/>
        <w:t>-- Ол жатқан жылан емес, шаққан жылан еді ғой. Ұмыттың</w:t>
        <w:br/>
        <w:t>ба, арысымыз қайда! -- деп Үсіп сілкінді.</w:t>
        <w:br/>
        <w:t>Қырғызбай Соқыр батырдың баласы еді ғой. Бірақ Соқырға</w:t>
        <w:br/>
        <w:t>тартпаған, тайғақтау Мінез таныта береді. Қиыншылық көрсе</w:t>
        <w:br/>
        <w:t>демде күйреп, күйзеліп қалалы. Денесі мол, көзі алақандай, ірі</w:t>
        <w:br/>
        <w:t>кісі болса да қопалақтау. Сақалы желкілдек, кеудесіне түседі.</w:t>
        <w:br/>
        <w:t>Дүниеде жыланнан қатты қорқады. Жылан алып жүрсе оны бала</w:t>
        <w:br/>
        <w:t>да қорқытып, айтқанын істете алады.</w:t>
        <w:br/>
        <w:t>Үсіп керісінше шағын кісі еді. Жасына қарамай шашы ерте</w:t>
        <w:br/>
        <w:t>ағарып кеткен. Екі қолы қалтырауық еді. Келіндері оны сырты-</w:t>
        <w:br/>
        <w:t>нан Қалтырауық қайнаға дер еді. Бірақ шақар. Сөйлегенде тіс-</w:t>
        <w:br/>
        <w:t>теніп сөйлейді. Ашуға булыққанда сөйлей алмай күретамырла-</w:t>
        <w:br/>
        <w:t>ры білеуленіп, мойны ісініп, бет-аузы қып-қызыл боп кетеді.</w:t>
        <w:br/>
        <w:t>-- Тас түссе талайымыздан. Тәуекел. Болар іс болды. Мен</w:t>
        <w:br/>
        <w:t>өзім Рысқұлды кінәламаймын, -- деп Шыныбек шықты. Аласа</w:t>
        <w:br/>
        <w:t>бойлы, көсе кісі. Көзі ежіріктеу, сәл мұрнынан сөйлейтіні бар.</w:t>
        <w:br/>
        <w:t>Жяс кезінде мұрнына самал түсіп, осы Рысқұл таудан аю атып</w:t>
        <w:br/>
        <w:t>әкеліп, соның өтін ішіп жазылған. Әйтпесе, жаман ауру сәңкитіп</w:t>
        <w:br/>
        <w:t>кетер екен. Мүмкін, содан болар, Шыныбек Рысқұлдан шығар-</w:t>
        <w:br/>
        <w:t>да жаны басқа, әйтпесе дұрыс па, бұрыс па -- ол жағына мән</w:t>
        <w:br/>
        <w:t>беріп жатпай, Рысқұл жағын жақтайды.</w:t>
      </w:r>
    </w:p>
    <w:p>
      <w:r>
        <w:t>Мұнда көп сөйлемейтін, ұрыссаң ренжу білмейтін, қажу</w:t>
        <w:br/>
        <w:t>білмейтін нағыз нар Қорған ғой. Ұзын бойлы, аққұбаша ажарлы</w:t>
        <w:br/>
        <w:t>жігіт. Қияқ мұрты қап-қара, көзі нұрлы, дәу мұрын, қисса ба-</w:t>
        <w:br/>
        <w:t>тырларын еске салатын ерекше жан. Осытүрімен бір елге сұлтан</w:t>
        <w:br/>
        <w:t>болып отыратын адам. Бірақ біреуге билік айтып көрмеген. Ол</w:t>
        <w:br/>
        <w:t>182</w:t>
        <w:br/>
        <w:t>Мен бір қаны карайған адаммын, -- деді биік торыны бір-ақ</w:t>
        <w:br/>
        <w:t>секіртіп, ордалы ауылдан шыққан түйдек шаңға жұлдыздай аға</w:t>
        <w:br/>
        <w:t>жөнелді. Олармен жанасқанша тек ақ қалпағын ғана баса киіп</w:t>
        <w:br/>
        <w:t>үлгерді.</w:t>
        <w:br/>
        <w:t>Дауылбай аттандырған қол алты сойыл еді. Малшылар,</w:t>
        <w:br/>
        <w:t>қызметшілер болатын. Рысқұл бәрін де таниды. Бәрі туысқан.</w:t>
        <w:br/>
        <w:t>Бұлардың канын төккеннен түсер пайла жоқ. «Қасқыр да қас-</w:t>
        <w:br/>
        <w:t>тық қылмас жолдасына». Ең алдымен ескі шекпенінің екі етегі</w:t>
        <w:br/>
        <w:t>екі шалғайға кетіп, далак-далақ шауып келе жатқан жылқышы</w:t>
        <w:br/>
        <w:t>Кенже екен. Қолындағы құрықты дәл бір асауға салатындай күні</w:t>
        <w:br/>
        <w:t>бұрын созып ұстап алыпты. Рысқұл оның құрығын жұлып алып,</w:t>
        <w:br/>
        <w:t>жаман тымағын көзіне түсіріп, өте берлі... Кенже: «О, әкеңді»,--</w:t>
        <w:br/>
        <w:t>деп көзі түк көрмей, аттың басымен алысып әуре болып кетті.</w:t>
        <w:br/>
        <w:t>Тізгін тартып, тымағын түзеп киіп, жан-жағына қараса өзінің қа-</w:t>
        <w:br/>
        <w:t>руластары түгел сойыл-шоклардан айрылып, тымақтары көзде-</w:t>
        <w:br/>
        <w:t>ріңетүсіп қалған екең. Кенже тағыда: «О, әкенді...»--деді. Кімді</w:t>
        <w:br/>
        <w:t>боқтағанын өзі де білмейді.</w:t>
        <w:br/>
        <w:t>Рысқұл бұл кезде жеке шауып, Дауылбайдың ақ ордасына</w:t>
        <w:br/>
        <w:t>жетіп те келген. Жанға шыдас бермей бұзып-жарып басынған</w:t>
        <w:br/>
        <w:t>салт аттыны казак-орыстар қалай карсы аларын білмей сасқан.</w:t>
        <w:br/>
        <w:t>Ату керек пе, болмаса мылтықты аспанға атып қорқыту ке-</w:t>
        <w:br/>
        <w:t>рек пе?</w:t>
        <w:br/>
        <w:t>Бұл кезде орданын есігі ашылып, ояз болыспен қатар табал-</w:t>
        <w:br/>
        <w:t>дырықта тұрған. Бір казак-орыс:</w:t>
        <w:br/>
        <w:t>- Жоғары мәртебелі мырзам, не бұйырасыз, атайық па? --</w:t>
        <w:br/>
        <w:t>деді.</w:t>
        <w:br/>
        <w:t>-- Атпа! - деді ояз. Ол әлгінде Рысқұлдың алты аттыны ты-</w:t>
        <w:br/>
        <w:t>мақтарын тұмсықтарына каптап кеткенін көріп қызыққан.</w:t>
        <w:br/>
        <w:t>-- Мұндай қызықты етш жерден көре алмассың, -- деп</w:t>
        <w:br/>
        <w:t>сүйсінді, -- атуға болмайды. Егер өзі жамандық ойласа ғана</w:t>
        <w:br/>
        <w:t>атыңдар,</w:t>
        <w:br/>
        <w:t>Шын ажалың жетпесе, қырық жыл қырғын болса да өлмей-</w:t>
        <w:br/>
        <w:t>сің. Әйтпесе, әлгі кезде Рысқұлды ұрда-жық бір солдат көздеп</w:t>
        <w:br/>
        <w:t>тұрып басып салса -- бітіп жатыр. Батыр -- бір оқтық. Қой бо-</w:t>
        <w:br/>
        <w:t>ғындай қорғасын әңгімені тәмәмдамақ. Бірақ, Рысқұлдың әлі</w:t>
        <w:br/>
        <w:t>талқаны таусылмаған шығар, әлі көретін жарық сәулесі, тата-</w:t>
        <w:br/>
        <w:t>тын дәм-тұзы бар шығар, -- ояз әлгіндей «атпа!» -- деді.</w:t>
        <w:br/>
        <w:t>Дауылбай ішінен өкініп қалды. Кедей ауылдың бас көтерері</w:t>
        <w:br/>
        <w:t>де, басбұзары да, аз ағаның баласы жалғыз қыран осы Рысқұл.</w:t>
        <w:br/>
        <w:t>175</w:t>
      </w:r>
    </w:p>
    <w:p>
      <w:r>
        <w:t>Мұның көзін құртса, басқасы илеуге оңай. Илеуге келмейтін</w:t>
        <w:br/>
        <w:t>шелді пүшпақ осы. Казак-орыстың қолымен қайтпас сапарға</w:t>
        <w:br/>
        <w:t>аттандырып жібергенде, онды болар еді. Ертен ел-жұртқа, би мен</w:t>
        <w:br/>
        <w:t>сотқа: «Е, ол бұзық ұлыққа, ақ патшаның айтулы аламына кас-</w:t>
        <w:br/>
        <w:t>тандық ойлап, содан қаза тапты»,--дсуге женіл-ак еді. Бірак мыл-</w:t>
        <w:br/>
        <w:t>тық атылмады.</w:t>
        <w:br/>
        <w:t>Ояздың да өз есебі бар. Біріншіден, Рысқұлдың ерлігіне шын</w:t>
        <w:br/>
        <w:t>сүйсінді. Ұлы қолбасшылардың шын ерлікті бағадап жауы да</w:t>
        <w:br/>
        <w:t>болса жарылқағанын ояз талай оқыған, естіген. Мәдениетті, зия-</w:t>
        <w:br/>
        <w:t>лы қауымның өкілі ретінде ол мүндай жомарт мінез көрсетуді</w:t>
        <w:br/>
        <w:t>өзіне мәртебе санайды.</w:t>
        <w:br/>
        <w:t>Екіншіден, өзі сыйлы қоняқ болып жаткан жерде кісі өлімі</w:t>
        <w:br/>
        <w:t>кездесіп, қантөгілгені қайбір жақсылық дейсің. Күні ертең Шым-</w:t>
        <w:br/>
        <w:t>кентке аттанады. Аман болса, мына болыс Рысқұлға ақысын жі-</w:t>
        <w:br/>
        <w:t>бермес. Бұларды казак-орыстың қолымен атканнан гәрі бірінің</w:t>
        <w:br/>
        <w:t>колымен бірін бауыздатып, өздерімен өздерін қызылшеке етіл</w:t>
        <w:br/>
        <w:t>қойып, қызығына қарап отыру әлдекайда тиімді.</w:t>
        <w:br/>
        <w:t>Бұл кезде Рысқұл оқ бойы жерге жетіп, атынан түсті. Қайың</w:t>
        <w:br/>
        <w:t>сойыл мен білтелі мылтықты ердің қасына ілулі қалдырды. То-</w:t>
        <w:br/>
        <w:t>рыны жетектеген бойы ақ ордаға беттеді.</w:t>
        <w:br/>
        <w:t>Әдетте Дауылбайдың ауылына ұлықтан өзге ешкім атпен</w:t>
        <w:br/>
        <w:t>кірмейді. Ауыл сыртынан аулақта көліктен түсіп, жаяу келелі.</w:t>
        <w:br/>
        <w:t>Бұл бұлжымас қатал тәртіп. Оны ешкім бұзып көрген емес.</w:t>
        <w:br/>
        <w:t>Тұнғыш бұзып тұрған Рысқұл. Онын өзі де, ауылға көлікпен</w:t>
        <w:br/>
        <w:t>кіруін кіргенмен орда алдында аттан түсті. Әлі күнге дейін он</w:t>
        <w:br/>
        <w:t>алты қанат орданың белдеуіне ешкім ат байлап көрген емес.</w:t>
        <w:br/>
        <w:t>Рысқұл мынасиықсыз торы атынанау аулақтағы мамағашқа бай-</w:t>
        <w:br/>
        <w:t>лап қойып келуі керек еді. Оны істемеді. Жалсыз торыны ынғай-</w:t>
        <w:br/>
        <w:t>лап, жетекке алды. Фаэтонға кілең жал-құйрығы төгілген сәнді</w:t>
        <w:br/>
        <w:t>жылқы жектіретін ояз мына жал-құйрықсыз сидиған, жираф</w:t>
        <w:br/>
        <w:t>тәріздес айуанға көп таң қалды.</w:t>
        <w:br/>
        <w:t>-- Аман, ояз мырза,-- деді Рысқұл. - Ассалаумәлейкүм, бо-</w:t>
        <w:br/>
        <w:t>лыс-еке!</w:t>
        <w:br/>
        <w:t>Болыс ләм деген жоқ. Ояз:</w:t>
        <w:br/>
        <w:t>-- Эправствуй, батыр! -- деп алтын сақиналы қолын ұсынды.</w:t>
        <w:br/>
        <w:t>Рысқұл бұл құрметті күтпеп еді, шылбы рды білегіне іле са-</w:t>
        <w:br/>
        <w:t>дып, оязлың қолын қос коллап алды.</w:t>
        <w:br/>
        <w:t>-- Мынауатла, жираф па?--деп сұрады ояз: Тілмаш аударды.</w:t>
        <w:br/>
        <w:t>-- Келейлің аты гой, ояз мырза.</w:t>
        <w:br/>
        <w:t>176</w:t>
        <w:br/>
        <w:t>тек айтқанды орындауды біледі. Алсайдың үлкен-кішісінің құлы</w:t>
        <w:br/>
        <w:t>сол. Бәрінің тірлігін істейді. Темір ұста. Ағаш ұста. Алсай біт-</w:t>
        <w:br/>
        <w:t>кеннің ыдыс-аяғы, кетпен-күрегі, құрал-сайманы түгел сонын</w:t>
        <w:br/>
        <w:t>мойныңда. Біріне жоқ демес. Кабақ шытпас. Құдай осындай алам-</w:t>
        <w:br/>
        <w:t>ды жарылқаса жарасар еді, бірақ есігінің алдында тышқақ лағы</w:t>
        <w:br/>
        <w:t>жоқ. Жалғыз, есектей көк төбеті бар.</w:t>
      </w:r>
    </w:p>
    <w:p>
      <w:r>
        <w:t>Мына төтенше жиынла Ахат одан:</w:t>
        <w:br/>
        <w:t>-- Қорған, сен не айтасың? -- деп сұрағанда, Қорғанның бар</w:t>
        <w:br/>
        <w:t>айтканы:</w:t>
        <w:br/>
        <w:t>ек Мен орыс солдаттарының мылтығындай мылтық саға ала-</w:t>
        <w:br/>
        <w:t>тын сияктымын, -- деді.</w:t>
        <w:br/>
        <w:t>Мен төбелеске дайынмын деген сөзі. Қорған басқаша сөйле-</w:t>
        <w:br/>
        <w:t>мес. Тек қатыны күңейлеу, әрі бала таппаған. Құдайдың бір қима-</w:t>
        <w:br/>
        <w:t>ғаны сол. Сақау қатынның тілі шаяндай. Мінезі ауыр момын</w:t>
        <w:br/>
        <w:t>адамды балпылдап мазалаумен болады.</w:t>
        <w:br/>
        <w:t>-- Шойлы кішінің жұмышын істегенше, өжімішке бір пы-</w:t>
        <w:br/>
        <w:t>шақіштеп әкелшең қайтеді. Пышаққа да жайымадық,--дейді де</w:t>
        <w:br/>
        <w:t>отырады.</w:t>
        <w:br/>
        <w:t>Сонла Корған өз үйіне арнап тышақсоқпайды емес. істеп әкел-</w:t>
        <w:br/>
        <w:t>ген пышақты қатыны жоғалтып жібереді. Күлмен бірге байқамай</w:t>
        <w:br/>
        <w:t>шығарып тастайды. Немесе, үйлеріне біреу келсе, «күйеуін ұста ғой,</w:t>
        <w:br/>
        <w:t>мына пышағынды мен алайыншы», -- деп қалап әкетеді.</w:t>
        <w:br/>
        <w:t>-- Қор болған Қорған,--дейді оны ссіркеген жұрт. Осы Ахат-</w:t>
        <w:br/>
        <w:t>тар талай рет: «Құтылсайшы сол сакаудан. Кубас қаласың ба?</w:t>
        <w:br/>
        <w:t>Елміз ғой, көптеп, көмектесіп, құда түсіп, басқа бір шүйкебас</w:t>
        <w:br/>
        <w:t>алып берейік», -- деген. Көнбейді.</w:t>
        <w:br/>
        <w:t>-- Кішкентайынан қосылып еді, маған. Көзінің жасынан,</w:t>
        <w:br/>
        <w:t>обалынан қорқам пәленің. Неғыласыңдар, жүре берсін, -- дейді</w:t>
        <w:br/>
        <w:t>Қорған. -- Құдай бермейін десе, қанша қатын алғанынмен бала</w:t>
        <w:br/>
        <w:t>бермейді.</w:t>
        <w:br/>
        <w:t>-- Не болса да, болары болды, бояуы сінді, -- деді Ахат.-</w:t>
        <w:br/>
        <w:t>Дауылбай бізді шабады -- ол анық, Дауылбайдың қолына бір бәле</w:t>
        <w:br/>
        <w:t>қылып, шыдас берерміз. Менін қорқатыным: Шымкенттен әскер</w:t>
        <w:br/>
        <w:t>шықпаса. Онда құрылық.</w:t>
        <w:br/>
        <w:t>-- Құрымасқа қару соғамыз,-- деді Қорған.</w:t>
        <w:br/>
        <w:t>-- Алсай жиырма түтін. Патшаның әскері -- түмен. Алыса</w:t>
        <w:br/>
        <w:t>алмайсың.</w:t>
        <w:br/>
        <w:t>-- Сонда амал не?</w:t>
        <w:br/>
        <w:t>-- Амал -- ақырын бағайық. Іс қиынға айналса -- көшеміз.</w:t>
        <w:br/>
        <w:t>183</w:t>
        <w:br/>
        <w:t>Жоқ. Дауылбай алсайларды Қарақойыннан қалайда қуып</w:t>
        <w:br/>
        <w:t>шығар еді. Ол үшін айла көп. Су сөз емес. Су жетеді. Алатау-</w:t>
        <w:br/>
        <w:t>дан ағып жатқан судың молдығыңда есеп жоқ. Әлдеқалай Ала-</w:t>
        <w:br/>
        <w:t>таудан құлаған өзендер тоқтап қалса, ылдидың ындыны құрып,</w:t>
        <w:br/>
        <w:t>құм жамылар еді. Құм жаулаған жерлерлің реңі қашып,</w:t>
        <w:br/>
        <w:t>жасыл жапырақ атаулы жоғалар еді. Жасыл жапырақсыз өмір</w:t>
        <w:br/>
        <w:t>не?!</w:t>
        <w:br/>
        <w:t>Атыңнан айналайын, Асқар тау! Басындағы ақ қар -- ақ</w:t>
        <w:br/>
        <w:t>сүттей бар. Ел емеді, жер емеді.</w:t>
        <w:br/>
        <w:t>Тау болмаса -- Аксу қайдан шығар еді? Арыс қайдан шығар</w:t>
      </w:r>
    </w:p>
    <w:p>
      <w:r>
        <w:t>еді? Теріс қайдан шығар еді. Талас пен Аса қайдан шығар еді?</w:t>
        <w:br/>
        <w:t>Шу мен Іле қайдан шығар еді...</w:t>
        <w:br/>
        <w:t>жжж</w:t>
        <w:br/>
        <w:t>Ел аман, жұрт тынышта ішұбаған көш Шақпақ асуынан ары</w:t>
        <w:br/>
        <w:t>аунап түскен кезде туып-өскен Түлкібас көзден таса болды.</w:t>
        <w:br/>
        <w:t>Өзінен биік тау жоқ сияқты көрінетін Дәу-Баба да көрінбей қал-</w:t>
        <w:br/>
        <w:t>ды. Шақпақтың қақпасы арттарынан тарс жабылғандай болды.</w:t>
        <w:br/>
        <w:t>Енді қашан ол қақпа кайта ашылмақ? Еңді қашан туған жер құша-</w:t>
        <w:br/>
        <w:t>ғын жаймақ? Шалдар күрсініп, әйелдер анда-санда дауыстап,</w:t>
        <w:br/>
        <w:t>аңырап-аңырап алады. Етек-жең түрулі. Бұрынғыдай кимешек-</w:t>
        <w:br/>
        <w:t>тері шұбатылып жер сызбайды, көйлектің етегі ышқырда. Алыс</w:t>
        <w:br/>
        <w:t>саларға ықшамдалған, айбынды жүріс. Тек оқтын-оқтын оқыс</w:t>
        <w:br/>
        <w:t>ойбай естіліп қалады. Ондайда шалдар:</w:t>
        <w:br/>
        <w:t>-- Тек! Жағың қарысып, өз басыңа көрінгір. Жылама! -</w:t>
        <w:br/>
        <w:t>дейді.</w:t>
        <w:br/>
        <w:t>ШАақпақтан құлай бере алдарынан айналасын тағы да тау</w:t>
        <w:br/>
        <w:t>қоршаған жасыл-сары алқап жатты.</w:t>
        <w:br/>
        <w:t>Алатау бұ жақта бұрынғыдан да биіктей түсті. Қаратау</w:t>
        <w:br/>
        <w:t>керілген керегедей ұзара берді. Шақпақтан аунап түстік дегені</w:t>
        <w:br/>
        <w:t>болмаса Түлкібастап айырмасы аз. Аспан сол аспан, таулар сол</w:t>
        <w:br/>
        <w:t>таулар. Шөбі де сол, суы да сол,тек келе жатқан күз сүмбіле лебі</w:t>
        <w:br/>
        <w:t>ерте білінеді.</w:t>
        <w:br/>
        <w:t>-- О, жарықтық Жуалы! -- деді Ахат.</w:t>
        <w:br/>
        <w:t>-- Түгін тартсаң топырағынан май шығады. Әсіл топырақ.</w:t>
        <w:br/>
        <w:t>Нағыз егіншінің қолы ғой, жарықтық Асан қайғы айтыпты</w:t>
        <w:br/>
        <w:t>дейді: «Әттен, атымның сауырына сыймайсың, Жуалы, әйтпесе</w:t>
        <w:br/>
        <w:t>артып әкетер едім», - деп.</w:t>
        <w:br/>
        <w:t>186</w:t>
        <w:br/>
        <w:t>Тек шеткі қара күркеден бір кезде: «Арманда кеткен асы-</w:t>
        <w:br/>
        <w:t>лым-ау, кімге де барып айтамын-ау, ойбай!» -- деп булыға шық-</w:t>
        <w:br/>
        <w:t>қан үн естілді.</w:t>
        <w:br/>
        <w:t>Бердіқұлдын жесірі. Кісісі өлген үйде бір жеті бойы от жағыл-</w:t>
        <w:br/>
        <w:t>мас,түтін түтетілмес. Ол үйдің каралы жандарына жақындары, ағай-</w:t>
        <w:br/>
        <w:t>ын-ауылдастары ас пісіріп апарар. Ал бүгін бір ғана Бердіқұлдың</w:t>
        <w:br/>
        <w:t>үйінде емес, бүкіл Алсайдың жиырматүтіні бірдей тұтанбады. Мына</w:t>
        <w:br/>
        <w:t>тымырайған түн кең дүниені тарылтып, жер-жиһанды жұтып ”</w:t>
        <w:br/>
        <w:t>жіберіп, көгілдір көлді, қызыл маржан толқыған егін жайды, такап-</w:t>
        <w:br/>
        <w:t>пар тауларды, жасыл аймақтарды көзден тасалады, қара түн.</w:t>
        <w:br/>
        <w:t>Қараңғы түн. Түнде жорыкқа коркаулар шығады. Ал, қараңғы түнде</w:t>
        <w:br/>
        <w:t>қара күркеден жас жесірдің жоқтау айтып жылаған үні естілгенде</w:t>
        <w:br/>
        <w:t>қанша қорқау болса да, бұл қаралы ауылға ешкім шаба қоймас-ау.</w:t>
        <w:br/>
        <w:t>Ауыл қамданып, қарсы алатындай, Дауылбай ауылды шапқан жоқ.</w:t>
        <w:br/>
        <w:t>Тек Қарақойындағы толқып пісін тұрған тарыны сол түні жылқы-</w:t>
        <w:br/>
        <w:t>сын қаптатып, таптады да кетті. Жайкалған егін орнында әр жерінде</w:t>
        <w:br/>
        <w:t>масағы бар каракошкқыл топырақ қана қалды.</w:t>
        <w:br/>
        <w:t>Алсайлар жазаның әр түрін күткен. Мұны күтпеп еді. Олар</w:t>
        <w:br/>
        <w:t>ояу-ақ болатын. Таудан құлаған тасқын тасырды да естіп, ай-</w:t>
        <w:br/>
        <w:t>қасқа әзір тұрған. Бірақ әлгі тасқын ауылға жетпей төмен құлап</w:t>
        <w:br/>
        <w:t>еді. Алсай халқы Дауылбайдың сұмдығын сонда білді.</w:t>
      </w:r>
    </w:p>
    <w:p>
      <w:r>
        <w:t>-- Ой-бай, ол иттер егінге жылқы қантатты, -- деді әлгі тас-</w:t>
        <w:br/>
        <w:t>қынның кенет бұрылып кеткен сырын ұққан Рысқұл.</w:t>
        <w:br/>
        <w:t>-- Иә, сөйтті! -- деді Қорған да.</w:t>
        <w:br/>
        <w:t>-- Онан да өзімізді шапсашты.</w:t>
        <w:br/>
        <w:t>-- Аттанайық әлі де болса,--деп Рысқұл жал-құйрықсыз то-</w:t>
        <w:br/>
        <w:t>рымен Қарақоайынға қарай ағып жөнелді. Басқалар да аттылы-</w:t>
        <w:br/>
        <w:t>жаяу бәрі тары жаққа жүгірген. Бір кезде тұн ішін күңіренген</w:t>
        <w:br/>
        <w:t>мылтық дауысы кернеп кетті. Орыс солдатының қолға түскен</w:t>
        <w:br/>
        <w:t>винтовкасынан атылған оқ дауысы аспан қақыратқан найзағай</w:t>
        <w:br/>
        <w:t>гүріліндей алапат шықты.</w:t>
        <w:br/>
        <w:t>жжж</w:t>
        <w:br/>
        <w:t>Дүниедегі әдемі әуен-- күзгі жанбырдың әуені. Олар Шақ-</w:t>
        <w:br/>
        <w:t>пақтан асқанда жып-жылы жанбыр жауды. Көптен бері жердін</w:t>
        <w:br/>
        <w:t>тандыры катып, тандайы кеуіп, тамбай тұрған жанбыр. Осылан</w:t>
        <w:br/>
        <w:t>үш-төрт күн бұрын жауса, мүмкін су үшін сойқан соғыс болмас</w:t>
        <w:br/>
        <w:t>па еді. Бердіқұл сойылға жығылмас па еді.</w:t>
        <w:br/>
        <w:t>185</w:t>
        <w:br/>
        <w:t>жыл өткен сон, мын да тоғыз жүз жиырмасыншы жылдың жаз-</w:t>
        <w:br/>
        <w:t>ғытұрымында Лениннің қабылдауында отырып, Ленин деген есімді</w:t>
        <w:br/>
        <w:t>тұңғыш реттастүрмеде, Александр Бронниковтен естігенін есіне алар.</w:t>
        <w:br/>
        <w:t>жжж</w:t>
        <w:br/>
        <w:t>Ертеңіне камераға сұнғақ бойлы, қарасұр қазақ жігіт келді.</w:t>
        <w:br/>
        <w:t>Тас іннің алакөбеңінде бетен адамды жіті тани алмай қалған</w:t>
        <w:br/>
        <w:t>Рысқұл онын бетіне үніліп:</w:t>
        <w:br/>
        <w:t>-- ӘЙ, сен әлгі тілмаш бала емессің бе? - деді.</w:t>
        <w:br/>
        <w:t>-- Иә, сізбен тергеуде кездесіп жүрміз ғой. Немене, өз</w:t>
        <w:br/>
        <w:t>тілмашыңызды танымай қалдыңыз ба?--деп жігіт ықпай сөйледі.</w:t>
        <w:br/>
        <w:t>Отырар жер таппай, жан-жағына қарады. Есікті тарсылдатып,</w:t>
        <w:br/>
        <w:t>надзирательді шақырып, кішкентай орындық, алдырды.</w:t>
        <w:br/>
        <w:t>-- Менің аты-жөнім -- Боташ Шоқұлы. Округтік сотта</w:t>
        <w:br/>
        <w:t>тілмашпын. Мені сізге адвокат етіп бекітті. Сізде тергеу аяқта-</w:t>
        <w:br/>
        <w:t>лып қалпы. Енлі жақында сот болады. Ал сотталатын адам алво-</w:t>
        <w:br/>
        <w:t>кат жалдауы керек. Сіздің адвокат жалдайтын қаржыңыз жоқ.</w:t>
        <w:br/>
        <w:t>Солай емес пе? Әлде жасырып жүрген ақшаңыз бар ма?</w:t>
        <w:br/>
        <w:t>-- Акша деген ақымаққа құдай құлқымды салмаған. Менен</w:t>
        <w:br/>
        <w:t>ақша дәмететін әдбекет болсаң -- әйда, жолың ашық: маған</w:t>
        <w:br/>
        <w:t>әдбекеттің керегі жоқ. Қылмысы бар адамды құдай да қорғай</w:t>
        <w:br/>
        <w:t>алмайды. Сен мені қорғап жарылқамай-ақ қой.</w:t>
        <w:br/>
        <w:t>-- Адвокатсыз болмайды. Заң солай. Онсыз соттын үкімін</w:t>
        <w:br/>
        <w:t>жоғары жақ бекітпейді. Білдіңіз бе?</w:t>
        <w:br/>
        <w:t>-- Ал сонда сен мені қайтіп қорғайсың? Саймасайды атып</w:t>
        <w:br/>
        <w:t>өлтіргені дұрыс болды дейсің бе?</w:t>
        <w:br/>
        <w:t>-- Ол басқа әңгіме. Әуелі келісіп алайық. Мен сіздің тергеу-</w:t>
        <w:br/>
        <w:t>де берген жауабыңыздың бәрін білем, бәрін өзім аударып отыр-</w:t>
        <w:br/>
        <w:t>ғам. Барлық жағдай маған бес саусактай белгілі;</w:t>
      </w:r>
    </w:p>
    <w:p>
      <w:r>
        <w:t>-- Енді не керек?</w:t>
        <w:br/>
        <w:t>-- Керегі тек бірер түсініксіз түйін бар. Соны шешіп алсақ,</w:t>
        <w:br/>
        <w:t>іске көмегі тиюі мүмкін. Ең алдымен, сіз мені жатырқағанды</w:t>
        <w:br/>
        <w:t>қойыныз. Әйтеуір әкімдердің бірі деп жауыға қарамаңыз. Екеуміз</w:t>
        <w:br/>
        <w:t>бір-бірімізге сенбесек -- бәрі бекер.</w:t>
        <w:br/>
        <w:t>-- Бұл кісі дұрыс айтып отыр. Сен тым тұйықтала берме,</w:t>
        <w:br/>
        <w:t>Рысқұл,--деп калды бағанадан бері қалыс қалып отырған Брон-</w:t>
        <w:br/>
        <w:t>ников. -- Айтпақшы әңгімелерінізге мен бөгет болмаймын ба?</w:t>
        <w:br/>
        <w:t>Бөгет болған күнде де шығып кетер амалым жоқ.</w:t>
        <w:br/>
        <w:t>192</w:t>
        <w:br/>
        <w:t>-- Е, қайдан білейін? Петербор тұрмақ, осы Алматынның</w:t>
        <w:br/>
        <w:t>өзінде не болып жатқанын біле алмай тас інде жатқан жоқпын</w:t>
        <w:br/>
        <w:t>ба? - деп Рысқұл іргеге қарай сыздықтата түкірді.</w:t>
        <w:br/>
        <w:t>-- Ал, мен айтайын, тоғызыншы қантарды біліп қойған жөн.</w:t>
        <w:br/>
        <w:t>Турарка, сен тек аударып қоймай, бұл әңгімені өзің де жөндеп</w:t>
        <w:br/>
        <w:t>тында. Тоғызыншы қантар -- халық аузында «Қанды жексенбі»</w:t>
        <w:br/>
        <w:t>аталып кетті...</w:t>
        <w:br/>
        <w:t>Александр Бронников «Қанды жексенбіні» көз алдына</w:t>
        <w:br/>
        <w:t>келтіргісі келгендей тас кабырғаға қадала карап, біраз отырды.</w:t>
        <w:br/>
        <w:t>Петербург жұмысшылары мен тұрғындарының Николай ІІ-ге</w:t>
        <w:br/>
        <w:t>жазған петициясын тас қабырғадан окып отырғандай сынайы.</w:t>
        <w:br/>
        <w:t>«Патша!</w:t>
        <w:br/>
        <w:t>Біз, С.-Петербургтың жұмысшылары мен түрлі сословиедегі</w:t>
        <w:br/>
        <w:t>тұрғындары, біздің әйелдеріміз бен балаларымыз, көтерем халдегі</w:t>
        <w:br/>
        <w:t>кемпір-шалдарымыз -- баршамыз жиылып, саған келдік, Пат-</w:t>
        <w:br/>
        <w:t>ша! Шындық пен қорғаныш іздеп келдік, Біздің сіңіріміз шық-</w:t>
        <w:br/>
        <w:t>ты, бізді адам айтқысыз азапқа салып, қанап жатыр. Бізді құлақ</w:t>
        <w:br/>
        <w:t>кесті құлдай көріп, қорлап, зорлап, адам қатарына қоспайды. Біз</w:t>
        <w:br/>
        <w:t>шыдап бақтық, бірақ бізді жоқшылықтың түнсіз шыңырауына</w:t>
        <w:br/>
        <w:t>итермелеп, еркімізден айырып, қараңғылықтың құдығына тас-</w:t>
        <w:br/>
        <w:t>тап, қылқындырып барады. Енді шыдар хал жоқ, патша...»</w:t>
        <w:br/>
        <w:t>Александр Бронников Рысқұл мен Тұрарға петиция жайын</w:t>
        <w:br/>
        <w:t>түгел баяндап шықты. Гапон деген поптың жәлігейлігін әңгі-</w:t>
        <w:br/>
        <w:t>меледі. Қарусыз халықты қойдай қырып салғанда, көшелерде</w:t>
        <w:br/>
        <w:t>аққан қанның сел болғанын айтты. Полиция мен соллаттар пат-</w:t>
        <w:br/>
        <w:t>ша сарайының алдында бала-шаға, кемпір-шалды да аямай мыл-</w:t>
        <w:br/>
        <w:t>тықпен атып, қылышпен шапқанын айтқанда әкелі-балалы</w:t>
        <w:br/>
        <w:t>Рысқұл мон Тұрардың жандары түршікті.</w:t>
        <w:br/>
        <w:t>-- Біз айттық алдында, -- деді Бронников. -- Патшаға бар-</w:t>
        <w:br/>
        <w:t>маңдар. Бәрібір түк өнбейді. Патша жарылқамайды. Қайта сағың</w:t>
        <w:br/>
        <w:t>сынып, қырылып қаласыңдар. Қарусыз халықтан патша қорық-</w:t>
        <w:br/>
        <w:t>пайды. Ал қорыкпағанын сыйламайды, -- дедік. Көнбеді.</w:t>
        <w:br/>
        <w:t>-- Бізің кім сонда? -- дейді Рысқұл.</w:t>
        <w:br/>
        <w:t>-- Большевиктер. Ресей социал-демократиялык жұмысшы</w:t>
        <w:br/>
        <w:t>партиясының мүшелері. Ресейде сондай партия бар. Кедейлерді,</w:t>
        <w:br/>
        <w:t>жұмысшыларды қолдайтын, солардың мүддесін жоқтайтын партия.</w:t>
        <w:br/>
        <w:t>189</w:t>
      </w:r>
    </w:p>
    <w:p>
      <w:r>
        <w:t>-- Не істеу керек? Болыс атаулыны пытырлатып атып тастау</w:t>
        <w:br/>
        <w:t>керек, атасына нәлет.</w:t>
        <w:br/>
        <w:t>-- Болыстарды ғана емес. Рысқұл, қоғамдағы бүтін үстем тап-</w:t>
        <w:br/>
        <w:t>ты құлату керек. Сен түсініп отырсың ба, Тұрар? Әлгі Қызыл</w:t>
        <w:br/>
        <w:t>Жебенің иесі кім еді?</w:t>
        <w:br/>
        <w:t>-- Тұқымбай.</w:t>
        <w:br/>
        <w:t>--Ие, Тұқымбай сияктылар, Таубай старшын, болыстар, ояз-</w:t>
        <w:br/>
        <w:t>дар, губернаторлар, министрлер, патша -- барлығы құлауы ке-</w:t>
        <w:br/>
        <w:t>рек.</w:t>
        <w:br/>
        <w:t>-- Оған күшің жете ме, байғұс-ау ?-- деп Рысқұл әңгіменің</w:t>
        <w:br/>
        <w:t>дәмін ала бастады. Өзі де бір кез солай қиялдайтын. Бірақ ол</w:t>
        <w:br/>
        <w:t>қиял, бұлдыр сағым сияқты ұшығын ұстатпай, бұлаңдай</w:t>
        <w:br/>
        <w:t>беретін.</w:t>
        <w:br/>
        <w:t>-- Жетеді, Рысқұл, жетеді. Үстем тап -- азшылық, ал халық--</w:t>
        <w:br/>
        <w:t>көпшілік. Көп көтерілсе, халық көтерілсе оған шыдайтын күш</w:t>
        <w:br/>
        <w:t>жоқ. Әне, сол халықты көтерудің амалын ойлап, пәрменді әл</w:t>
        <w:br/>
        <w:t>жиюшы, ұйымдастырушы, оларды бес саусақтай жұмылдырушы,</w:t>
        <w:br/>
        <w:t>күреске бастауы -- партия. Енді түсіндің бе?</w:t>
        <w:br/>
        <w:t>-- Мейлі, партия, партия. Әлгі болыстардың сайлауында жақ-</w:t>
        <w:br/>
        <w:t>жақ болып таласатын куларды партия деуші еді. Мынауың сол</w:t>
        <w:br/>
        <w:t>сияқты топ болды ғой. Онда Тұқымбай сорлы да партия болды</w:t>
        <w:br/>
        <w:t>ғой.</w:t>
        <w:br/>
        <w:t>-- Сенің айтып отырғаның тұрпайы түрі, Рысқұл. Ал біздің</w:t>
        <w:br/>
        <w:t>партия жеке бір жіктің, аз ғана топтың мүдлесін емес, бүкіл ха-</w:t>
        <w:br/>
        <w:t>лықтың қамын ойлайды.</w:t>
        <w:br/>
        <w:t>-- Ал, мұны да мейлі делік. Сонда партия: мен, сен, Тұрар.</w:t>
        <w:br/>
        <w:t>Енді біз үшеуімізді бастайтын біреу болу керек емес пе? Бар ма</w:t>
        <w:br/>
        <w:t>ондай адам?</w:t>
        <w:br/>
        <w:t>-- Бар-бар, Рысқұл! Бар! Ол-- Ленин.</w:t>
        <w:br/>
        <w:t>-- Ленин, Ленин, -- деп әлдекімді есіне түсіргісі келгендей</w:t>
        <w:br/>
        <w:t>Рысқұл мұртын ұстаған күйі тұкшиып отырып қалды.</w:t>
        <w:br/>
        <w:t>-- Ленин,-- деді Тұрар да әлгі есімді қайталап. Неге екенін</w:t>
        <w:br/>
        <w:t>өзі де білмейді, бірақ Ленин ең жақын адам сияқты елестеді. Тегі</w:t>
        <w:br/>
        <w:t>Ахат атасындай да көрінеді. Басынан сипап, мандайынан иіскеп,</w:t>
        <w:br/>
        <w:t>шыретерін осының аузына тосып, құрбандық болып кетуге дай-</w:t>
        <w:br/>
        <w:t>ын тұрушы еді сол қарт.</w:t>
        <w:br/>
        <w:t>Сонда Тұрар, әрине, енді ан бес жылдан кейін Ленинмен</w:t>
        <w:br/>
        <w:t>жүзбе-жүз кездесіп, оның алдында отырып, үнін есітіп, дидарын</w:t>
        <w:br/>
        <w:t>көретінін, эрине, сезген де жоқ, білген ле жоқ. Ал арада он бес</w:t>
        <w:br/>
        <w:t>191</w:t>
        <w:br/>
        <w:t>-- Ол не, ол сонда әскер ме? -- деп төне түсті түсінбеген</w:t>
        <w:br/>
        <w:t>Рысқұл.-- Әскер болса, мен де косылар едім.</w:t>
      </w:r>
    </w:p>
    <w:p>
      <w:r>
        <w:t>Бронников зілсіз күліп қойды.</w:t>
        <w:br/>
        <w:t>-- Жоқ, Рысқұл, әскер емес. Сен, мына мен сиякты адамдар.</w:t>
        <w:br/>
        <w:t>Тенлдікті ансайтын, біреу бай, біреу кедей болғанын қаламайтын,</w:t>
        <w:br/>
        <w:t>біреуді біреудің қанауын қаламайтын, жазықсыз қан төгуді жек</w:t>
        <w:br/>
        <w:t>көретіп, кісі баласын сен орыссың, сен қазақсың, сен татарсың</w:t>
        <w:br/>
        <w:t>деп бөлмейтін әділетті қоғам құруға талпынған адамдар.</w:t>
        <w:br/>
        <w:t>Төніп тыңдап отырған Рысқұл:</w:t>
        <w:br/>
        <w:t>--Е, ертек сияқты неме десеңші, --деп қайтадан шалқая берді.</w:t>
        <w:br/>
        <w:t>--Әуелі тындасаңызшы, көке,--деп Тұрар әкесіне жалтақтай</w:t>
        <w:br/>
        <w:t>қарады. Баланың бұл ықыласына Бронников сүйсініп калды.</w:t>
        <w:br/>
        <w:t>-- Молодец, Турарка, сен бірдеңе сезіп отырсың ғой. Жү-</w:t>
        <w:br/>
        <w:t>регіне тоқи бер, балам, алтынбасым әшейін. Сен Приходько</w:t>
        <w:br/>
        <w:t>мырзаның барчук баласын күнде гимназияға күймемен алып</w:t>
        <w:br/>
        <w:t>барып, алып келіп жүрсің. Со гимназияда мен де оқыр ма едім</w:t>
        <w:br/>
        <w:t>деп армандайсың. Ал сол ғимназия мұндай білім бермейді. Онда</w:t>
        <w:br/>
        <w:t>қоғамды қалай өзгертіп, жақсартуды оқытпайды, Тұрар. Рас, онда</w:t>
        <w:br/>
        <w:t>да көзі ашық, көкірегі саналы адамдар бар шығар. Өйткені мен</w:t>
        <w:br/>
        <w:t>естіген Михаил Фрунзе деген бір революпионер осы тимназия-</w:t>
        <w:br/>
        <w:t>ны бітірген көрінеді. Демек, жасырын болса да жақсы жандар</w:t>
        <w:br/>
        <w:t>бар ол төңіректе. Ал, Рысқұл, -- деп енді Бронников басын жа-</w:t>
        <w:br/>
        <w:t>ғасына тығып алып қырын отырған жолдасына бұрылды. -- Сен</w:t>
        <w:br/>
        <w:t>ертек дейсің. Менің айтқаным ертек-ақ болсын. Сонда сен өзің</w:t>
        <w:br/>
        <w:t>неге патша өкіметінің өкіліне оқ аттың? Осы сұраққа жауап</w:t>
        <w:br/>
        <w:t>берші.</w:t>
        <w:br/>
        <w:t>-- Тергеушіге бергем ол жауапты. Дәл осы сұрақты онда да</w:t>
        <w:br/>
        <w:t>қойған. Сен де тергеуге алайын деп пе ең? Атқым келді-- аттым.</w:t>
        <w:br/>
        <w:t>Аркардан да оңай аттым. Арқар жарықтық онайлыкпен аттыр-</w:t>
        <w:br/>
        <w:t>майды. Алана дәйісті еріккенде ата салатын жаман қарақүс құса-</w:t>
        <w:br/>
        <w:t>тып қалбаң еткіздім, атасына нәлет.</w:t>
        <w:br/>
        <w:t>-- Неге? Себебі бар ғой. Құрдан құр ата салмайды ғой адам-</w:t>
        <w:br/>
        <w:t>ды, -- деп енді Бронников төне түсті.</w:t>
        <w:br/>
        <w:t>-- Негесі бар ма, қорлады, жала жапты, нақақтан күйдірді.</w:t>
        <w:br/>
        <w:t>Қанша еңбегім кетті -- ақымды жеді. Аш-жалаңаш қалдық, Амал</w:t>
        <w:br/>
        <w:t>таусылды. Содан кейін...</w:t>
        <w:br/>
        <w:t>- Ә, солай ма екен? Соңда сенің ақынды ешкім жемеске,</w:t>
        <w:br/>
        <w:t>саған ешкім қиянат жасамасқа, қорламасқа, аш-жалаңаш бол-</w:t>
        <w:br/>
        <w:t>масқа не істеу керек?</w:t>
        <w:br/>
        <w:t>190</w:t>
        <w:br/>
        <w:t>-- Қайда?</w:t>
        <w:br/>
        <w:t>-- Әулие-Ата жаққа.</w:t>
        <w:br/>
        <w:t>-- Ата-бабаның жерін тастап па?!</w:t>
        <w:br/>
        <w:t>-- Иә. Ата-бабаның жеріне сыйыспадық емес пе? Дайын бо-</w:t>
        <w:br/>
        <w:t>лыңдар.</w:t>
        <w:br/>
        <w:t>Алсайлар күткендей Дауылбай ауылды шаппады. Ол құры-</w:t>
        <w:br/>
        <w:t>ғын басқаша сілтеді.</w:t>
      </w:r>
    </w:p>
    <w:p>
      <w:r>
        <w:t>Алсай ауылы болыстың шабуылына дайындалып, бесіктегі</w:t>
        <w:br/>
        <w:t>баласы мен белі бүгілген шал-кемпірінен басқасының бәрі колда-</w:t>
        <w:br/>
        <w:t>рына қару алды. Солдаттардан тартып алған қос винтовка, бір-</w:t>
        <w:br/>
        <w:t>неше шитті мылтық, калғаны садақ, сойыл, шоқпар, күрек, кет-</w:t>
        <w:br/>
        <w:t>пен, айырға дейін қолдарына алды.</w:t>
        <w:br/>
        <w:t>Маужыраған әдемі кеш келді. Мал өрістен қайтты. Дәу-Ба-</w:t>
        <w:br/>
        <w:t>баның самалы жібектей есіп, ну теректердің жапырақтары жа-</w:t>
        <w:br/>
        <w:t>мырип, енесін іздеген жетім қозы жеке маңырап, әлсін-әлсін әу-</w:t>
        <w:br/>
        <w:t>пілдеп иттер үріп кояды.</w:t>
        <w:br/>
        <w:t>Бүгін тарыны шымшықтан әйелдер қорыды. Тарының тұм-</w:t>
        <w:br/>
        <w:t>сығы қызарып, басы иіліп, иісіп қалған. Құдай қаласа енді ер-</w:t>
        <w:br/>
        <w:t>тең-бүрсікүні орақ саламыз деп отырған. Тары қорыған әйелдер</w:t>
        <w:br/>
        <w:t>де ауылға қайтты. Қарақойыннын егіні батқан күннін сәулесімен</w:t>
        <w:br/>
        <w:t>ойнап, алтын дариясындай құлпырып, сынаптай толықсып, шал-</w:t>
        <w:br/>
        <w:t>қып жатты. Жаушымшық ұясына қонақтаған. Торғайдың жауы</w:t>
        <w:br/>
        <w:t>адамның жауынан әлдеқайда әділ. Күн батты, ұясына конады.</w:t>
        <w:br/>
        <w:t>Тарыға өш боп жаратылған сорлы о да бір. Тек серігін іздеген</w:t>
        <w:br/>
        <w:t>бөдене ғана кешкі тымықта бытпылдыктап, үздігіп, үзіліп кете</w:t>
        <w:br/>
        <w:t>жаздап қақсайды.</w:t>
        <w:br/>
        <w:t>Мұндай кеште қыз ұзатса жарасады, келін түсірсе жараса-</w:t>
        <w:br/>
        <w:t>ды. Шілдехана шақырса жарасады. Мұндай мүлгіген кеште ер-</w:t>
        <w:br/>
        <w:t>телегі ерлік замандар туралы қисса тындар ма еді! Немесе ақ-</w:t>
        <w:br/>
        <w:t>сүйек ойнап, алтыбақан тебер ме елі! Итте ырылдасып, жаңа сой-</w:t>
        <w:br/>
        <w:t>ылған құнан қойдың сүйегіне таласып жатса ғой. Күрпілдеп саба</w:t>
        <w:br/>
        <w:t>пісілсе анда-санда...</w:t>
        <w:br/>
        <w:t>Алсай ауылында оның бірі жоқ бүгін. Қатулы кабак, қатқыл</w:t>
        <w:br/>
        <w:t>үн. Тіпті жас балалары да жыламайды. Бала болуды ұмытып кет-</w:t>
        <w:br/>
        <w:t>кендей. Не иттері үрмейді. Сұңқиысып, адамдарға бір қарап,</w:t>
        <w:br/>
        <w:t>аулаққа бір қарап, аңтарылысып қалған.</w:t>
        <w:br/>
        <w:t>Қап-қараңғы айсыз түн түсті. Бұлттарды қызғылтым нұрға</w:t>
        <w:br/>
        <w:t>малған күннің ақырғы сәулесі әдемі түстей ада болды. Жан-жақ-</w:t>
        <w:br/>
        <w:t>тан таулар түксиді.</w:t>
        <w:br/>
        <w:t>184</w:t>
        <w:br/>
        <w:t>-- Тұқымбай,-- делі.</w:t>
        <w:br/>
        <w:t>Одан арғы жайды Бронников баяндай берді, ақыры әңгімеге</w:t>
        <w:br/>
        <w:t>Рысқұлдың өзі араласты. Ара-тұра Тұрар да Қызыл Жебені Қара-</w:t>
        <w:br/>
        <w:t>кемерде көргенін айтып қалып отырды.</w:t>
        <w:br/>
        <w:t>Тілмаш-адвокат Шоқұлы риза болған пішінмен қолын ра-</w:t>
        <w:br/>
        <w:t>хаттана уқалап:</w:t>
        <w:br/>
        <w:t>-- Міне, бұл тылсым түктірге де сәуле түсті. Енді прокурор</w:t>
        <w:br/>
        <w:t>Кудрин мырзамен айқасуға болады. Әңгімелеріңізге рақмет. Ал</w:t>
        <w:br/>
        <w:t>енді округтік соттың мәжілісі көп ұзамас. Қайбір қосымша сұ-</w:t>
        <w:br/>
        <w:t>рақтар туса, тағы да хабарласармын. Сау болып тұрыңыздар, -</w:t>
        <w:br/>
        <w:t>деп орнынан көтеріле берді. Рысқұлмен, Бронниковпен қол алы-</w:t>
        <w:br/>
        <w:t>сып болып, Тұрардың басынан сипап:</w:t>
        <w:br/>
        <w:t>--Сенақылды жігіт екенсің. Әттен оқытар ма еді өзіңді,--леді.</w:t>
        <w:br/>
        <w:t>-- Оқуы жаман емес, -- деп күлді Бронников.</w:t>
      </w:r>
    </w:p>
    <w:p>
      <w:r>
        <w:t>-- А,солайма, оқытушысы РСДРП-нің белсенді мүшесі бол-</w:t>
        <w:br/>
        <w:t>са, жаман болмас, -- деді Шоқұлы.</w:t>
        <w:br/>
        <w:t>Қандай көңілден шыққан сөз екені белгісіздеу.</w:t>
        <w:br/>
        <w:t>жжж</w:t>
        <w:br/>
        <w:t>Тұрар күндегі тәртіп бойынша, таң азаннан тұрып атқора таза-</w:t>
        <w:br/>
        <w:t>лауға кетті. Бүгін әдеттегіден гөрі көбірек кібіртіктеп, әкесіне қарай-</w:t>
        <w:br/>
        <w:t>лай берді. Кешке қайтып келгенше көкесін басқа бір жаққа алып</w:t>
        <w:br/>
        <w:t>кететіндей көрінеді. Кеше кешке адвокат Боташ Шоқұлы келіп:</w:t>
        <w:br/>
        <w:t>-- Ертең сот болады. Сотта қырсыкпай, дұрыс жауап беруге</w:t>
        <w:br/>
        <w:t>тырысыңыз. Болған істің бәрін болғандай баяндасаңыз-- жетіп</w:t>
        <w:br/>
        <w:t>жатыр. Ештенені жасырып қалудың қажеті жоқ, - деген.</w:t>
        <w:br/>
        <w:t>Соттың қалай болатынын Тұрар білмейді. Ал тергеуден қайт-</w:t>
        <w:br/>
        <w:t>қан күні әкесінің зығырданы қайнап, тісін қайрап отыратынын</w:t>
        <w:br/>
        <w:t>талай көрген. Сотта да бопсалап, қорқытып, неше түрлі сұрқия</w:t>
        <w:br/>
        <w:t>сұрактарға жауап беруді талап етіп, ұрып, соға ма екен? Өйтетін</w:t>
        <w:br/>
        <w:t>болса, әкесі қарысып қалады. Қайта сотты балағаттап, бәле жа-</w:t>
        <w:br/>
        <w:t>мап алуы мүмкін.</w:t>
        <w:br/>
        <w:t>Үкім қалай шыққан күндеде, әкесінен айырылысар күн таяп</w:t>
        <w:br/>
        <w:t>келе жатқанын бала үрейлене сезеді. Сонда мұның күні не бол-</w:t>
        <w:br/>
        <w:t>мақ? Әкенің жан дүниесін, оның жақсы-жаманын, ақ-қарасын</w:t>
        <w:br/>
        <w:t>баладан артық білетін бұл түрмеде де, сотта да ешкім жоқ. Рыс-</w:t>
        <w:br/>
        <w:t>құлдың ішінің қыртыс-қыртысын түгел білдім деп ойлаған Шок-</w:t>
        <w:br/>
        <w:t>ұлының өзі де Тұрардан артық білмейді оны. Әттең дүние, осы-</w:t>
        <w:br/>
        <w:t>194</w:t>
        <w:br/>
        <w:t>орман, сарқырама суларға шақырып кеткендей еді. Дауылбай</w:t>
        <w:br/>
        <w:t>жок, приставы жоқ, оязы жоқ. Сақан қарақшысы жоқ, тары ек-</w:t>
        <w:br/>
        <w:t>пейтін, суға таласпайтын еркін дүниеге шакырып кетті. Арша-</w:t>
        <w:br/>
        <w:t>лар арасынан пар-пар етіті ұлар ұшқан, құздың құлар басында</w:t>
        <w:br/>
        <w:t>қарауыл карап таутеке тұрған, шақ еткен қыран дауысынан тау</w:t>
        <w:br/>
        <w:t>жаңғырыққан қайран да қайран дүние!</w:t>
        <w:br/>
        <w:t>Хх</w:t>
        <w:br/>
        <w:t>Темір есіктің құлпы саллырлады. Рысқұл елең етіп басын</w:t>
        <w:br/>
        <w:t>жерден көгеріп алды. Қарауыл ішке Түрарды кіргізіп жіберіп,</w:t>
        <w:br/>
        <w:t>есікті қайта жапты.</w:t>
        <w:br/>
        <w:t>Күнде осылай. Бала жұмыстан калжырап қайтады. Оның</w:t>
        <w:br/>
        <w:t>келуін әкесітықыршып күтін жатады. Әлденеге ұшырап кете ме</w:t>
        <w:br/>
        <w:t>деп қауіптенеді. Баласы аман-есен оралған сайын, ол бір алыс</w:t>
        <w:br/>
        <w:t>сапардан, қиын-қыстау, қырғыннан аман қайтқандай, Рысқұл</w:t>
        <w:br/>
        <w:t>куанып, қабағы ашылып қалады.</w:t>
        <w:br/>
        <w:t>-- А,Тұрарка, кел, кел,-- дейді Бронников те көңілденіп. --</w:t>
        <w:br/>
        <w:t>Кәне, жарык дүниеден келдің ғой, Не болып жатыр жер бетінде?</w:t>
        <w:br/>
        <w:t>Тұрар көрген, білгенін айтады. Баланың сараң хабарынан соң,</w:t>
        <w:br/>
        <w:t>Рысқұл көршісіне бұрылып:</w:t>
        <w:br/>
        <w:t>-- Ей, Ескендір, осы сенің Петербордан екенің рас болса, сен</w:t>
        <w:br/>
        <w:t>Метрейді білесің бе? -- деп сұрады.</w:t>
      </w:r>
    </w:p>
    <w:p>
      <w:r>
        <w:t>-- Қай Метрей?</w:t>
        <w:br/>
        <w:t>-- Дмитрий дегені, -- деп Тұрар түсіндіреді.</w:t>
        <w:br/>
        <w:t>-- Петербургте кім көп, Дмитрий көп, қайсысы керек?</w:t>
        <w:br/>
        <w:t>-- Оу,оқымысты Метрейді айтам. Менің досым ол. Алдыңғы</w:t>
        <w:br/>
        <w:t>жылы мына Талғар шыңыңа екеуміз шығып қайтқанбыз, Жақсы</w:t>
        <w:br/>
        <w:t>адам. Сондай да небір жақсылар бар-ау. Ай, адал адам еді. Ал-</w:t>
        <w:br/>
        <w:t>дыңғы түрмеде Ахат дейтін ағам арқылы хат жазғызып едім, жа-</w:t>
        <w:br/>
        <w:t>уап жоқ. Әлде мына атаңа нәлет нәзірәтел бергізбей, жасырып</w:t>
        <w:br/>
        <w:t>тығып қойды ма, қайдам. Басыңа күн туа қалса, хат жаз, көмек-</w:t>
        <w:br/>
        <w:t>тесемін, -- деп еді. Хабар жоқ. Сонымен, Метрейді білмейтін ку</w:t>
        <w:br/>
        <w:t>болдың гой. Әй, сен Петербордан емессін-ау, Ескендір.</w:t>
        <w:br/>
        <w:t>-- Ну вот, -- деп Александр Бронников дәрменсіз адамдай</w:t>
        <w:br/>
        <w:t>қолын жайды. -- Сенбесең, Приходькодан сұра, надзирательден</w:t>
        <w:br/>
        <w:t>сұра. Сентүрмеге бірінші қантарда түстін, мен түрмеге тоғызын-</w:t>
        <w:br/>
        <w:t>шы қаңтарда түстім. Тоғызыншы қаңтарда Петербургте не бол-</w:t>
        <w:br/>
        <w:t>ғанын білесің бе өзін?</w:t>
        <w:br/>
        <w:t>188</w:t>
        <w:br/>
        <w:t>Осы кезде әзірейлінің асай-мүсейіндей сақырлап есік ашыл-</w:t>
        <w:br/>
        <w:t>ды да, надзиратель әдеттегіден гөрі көтеріңкі дауыспен:</w:t>
        <w:br/>
        <w:t>-- Жылқайдаров! Шық! -- деді. Налзирательдің ар жағында</w:t>
        <w:br/>
        <w:t>найзалы мылтықтарын серт ұстап екі айдауыл тұр екен.</w:t>
        <w:br/>
        <w:t>Рысқұл орнынан ыңырана тұрып, иығына шекпенін ілді, ескі</w:t>
        <w:br/>
        <w:t>киіз қалпағып қолына алды. Бұрылып Бронников қарап еді, ол</w:t>
        <w:br/>
        <w:t>Рысқұлдың кетіп бара жатқанына қыбы каңғандай сыңай таны-</w:t>
        <w:br/>
        <w:t>тып, зәрлі мысқылмен мырс етіп қала берлі. Надзиратель бүл</w:t>
        <w:br/>
        <w:t>кейпін аңғармай қалған жоқ. «Ә, бәлемдер, ырылдасып жатыр-</w:t>
        <w:br/>
        <w:t>сыңдар ғой»,- деді ішінен.</w:t>
        <w:br/>
        <w:t>Рысқұлдың аяғына табалдырықтан шыға бере кісен салды.</w:t>
        <w:br/>
        <w:t>Бір тұтам ғана ұзындығы бар кісеннен адымы жазылмай, Рысқұл</w:t>
        <w:br/>
        <w:t>кібіртіктеп барып сүрініп кетті де, қайта көтеріліп, еңсесін</w:t>
        <w:br/>
        <w:t>көтеріп, бойын тік ұстап жан-жағына тәкаппарлана қарап,</w:t>
        <w:br/>
        <w:t>қыбыр-қыбыр адыммен кете барды. Айдауылдың біреуі алдына,</w:t>
        <w:br/>
        <w:t>екіншісі артыпа түсіп келе жатты.</w:t>
        <w:br/>
        <w:t>Үш қабат есіктен өтіп, аулаға шыға келгенде Рысқұл көзін</w:t>
        <w:br/>
        <w:t>қолымен көлегейлеп қалды. Күн жарқырап тұр екен, көзі қарық-</w:t>
        <w:br/>
        <w:t>ты. Жарыққа бірте-бірте үйренген сон, аула түбіндегі атқора</w:t>
        <w:br/>
        <w:t>жаққа қарап еді, Түрар жалғыз дөңгелекті зембілмен жас тезекті</w:t>
        <w:br/>
        <w:t>сыртқа алыл шығып келе жатыр екен. Ауладағы ірің көз надзи-</w:t>
        <w:br/>
        <w:t>ратель оның алдын кес-кестеп тұра қалды.</w:t>
        <w:br/>
        <w:t>Тұтқынды қақпадан айдап шығар кезде, аулада артық жүріс</w:t>
        <w:br/>
        <w:t>болмасқа керек.</w:t>
        <w:br/>
        <w:t>Әкесі сыртқы қақпаға жақындаған кезде Тұрар шыдай ал-</w:t>
        <w:br/>
        <w:t>май:</w:t>
        <w:br/>
        <w:t>-- Көке! -- деп айқайлап жіберді.</w:t>
        <w:br/>
        <w:t>Рысқұлдың тұла бойы дір-рете қалды, бірақ қайырылған жоқ,</w:t>
        <w:br/>
        <w:t>кісенін салдыратқан күйі қақпадан шыға берді.</w:t>
      </w:r>
    </w:p>
    <w:p>
      <w:r>
        <w:t>Қақпаның сыртында трашпенкс түр екен. Тұтқын мен екі</w:t>
        <w:br/>
        <w:t>айдауыл көлікке отырған соң, жарау кос ат көшені қоңыраула-</w:t>
        <w:br/>
        <w:t>тып, ілезде Старокладбишенская көшесіне түсіп, окруттік сот-</w:t>
        <w:br/>
        <w:t>тың үйіне қарай зымырай жөнелді.</w:t>
        <w:br/>
        <w:t>Көшедегі адамдар қоңыраулы трашпеңкені әуелі салтанат-</w:t>
        <w:br/>
        <w:t>пен әкім келе жатыр екен деп қалады да, кісендеулі аяғы салбы-</w:t>
        <w:br/>
        <w:t>ракотырған, киіз қалпақты қазақты, алды-артына мылтык ұста-</w:t>
        <w:br/>
        <w:t>ған айлауылдарды көріп, бірі таңырқап, бірі үрке қаран, бірі</w:t>
        <w:br/>
        <w:t>196</w:t>
        <w:br/>
        <w:t>-- Ой, әулие-ай, а,-- деді бір шал есегін тебініп қойып Ахат-</w:t>
        <w:br/>
        <w:t>пен қатарласа беріп. -- Бұл жерге де келген екен ғой әулие.</w:t>
        <w:br/>
        <w:t>-- Е, келгенде қандай. Ол кісі жүрмеген, көрмеген жер бар</w:t>
        <w:br/>
        <w:t>ма. Ел қамын жеген адам да. Шөбі шүйгін, суы бал, өрісі мол</w:t>
        <w:br/>
        <w:t>жер іздепті ғой мал баққан қазаққа.</w:t>
        <w:br/>
        <w:t>Балапан ұшырған қарлығаштар алсайлардың көшіне ілесіп</w:t>
        <w:br/>
        <w:t>біраз жерге дейін ұшып барады да аң-таң қалып, аңтарылып,</w:t>
        <w:br/>
        <w:t>қалып қояды. Адамдардың құс құсап күзде онтүстікке қарай</w:t>
        <w:br/>
        <w:t>көшпей, тура шығысқа тартқанына таң қалатын сияқты. Бұл қар-</w:t>
        <w:br/>
        <w:t>лығаштар да бүгін-ертең көтеріліп ұшып, туған жерін қиып тас-</w:t>
        <w:br/>
        <w:t>тап оңтүстік асып кетеді. Туған жерін қимасына амалы жоқ:</w:t>
        <w:br/>
        <w:t>қаһарлы қыс қылышын сүйретіп әлі-ақ келеді.</w:t>
        <w:br/>
        <w:t>Дауылбайдың қаһары қыстан жаман. Қыс өтер, көктем шы-</w:t>
        <w:br/>
        <w:t>ғар, құстар қайтып оралар. Ал Дауылбай ше? Ол өткінші ме? Бұл</w:t>
        <w:br/>
        <w:t>дүниенің жүзінде өткінші емес кім бар дейсін?! Бәрі өтеді, Дауыл-</w:t>
        <w:br/>
        <w:t>бай да өтеді. Қара жер караны да, төрені де, жарлыны да, байды</w:t>
        <w:br/>
        <w:t>да бірдей етеді. Бір өлмесе Ескендір Зұлқарнайын өлмес еді. Ода</w:t>
        <w:br/>
        <w:t>кетті. Топырақ болды. Кім біледі, солтопырактан бір байғұс бал-</w:t>
        <w:br/>
        <w:t>шық илеп, қыш құйған шығар... Ал Дауылбай кім Ескендірдің</w:t>
        <w:br/>
        <w:t>қасында. Иә, Дауылбай кетсе болыстыққа таласып жаландап</w:t>
        <w:br/>
        <w:t>отырған балалары бар емес пе? Алсай білетін Дауылбай балала-</w:t>
        <w:br/>
        <w:t>ры қазіргі болыстан қаһарлырақ болмаса, кем емес. Дауылбай-</w:t>
        <w:br/>
        <w:t>дан бұрын оның әкесі Тәйтелі өткен. Қоқан ханының датқасы</w:t>
        <w:br/>
        <w:t>еді. Тәйтелінің әкесі Оңғар о да датқа болған. Әлде аллатағала-</w:t>
        <w:br/>
        <w:t>ның адамның пешенесіне жазу жазып қоятыны рас болды ма</w:t>
        <w:br/>
        <w:t>екен? Дауылбай тұқымына құдай бай болуды, әкім болуды, Ал-</w:t>
        <w:br/>
        <w:t>сай тұқымына кедей болуды, құл болуды жазып қойды ма екен?!</w:t>
        <w:br/>
        <w:t>Атадан балаға, ұрпақтан-ұрпаққа ұрық қуалай келе жаткан пе-</w:t>
        <w:br/>
        <w:t>шене болса, құдайдың құдіреті рас та шығар. Алсай ауылы қыс</w:t>
        <w:br/>
        <w:t>қызылға, жаз қымызға жарымайды. Тары көженің өзі табылса</w:t>
        <w:br/>
        <w:t>тақыл-тұқыл тарта ішеді. Ал Дауылбай итінің басына іркіт төгіліп</w:t>
        <w:br/>
        <w:t>жатады.</w:t>
        <w:br/>
        <w:t>Рысқұл басын көтеріп аспанға қарады. Әлгі бір түпсіз ойлың</w:t>
        <w:br/>
        <w:t>тұңғиығынан шыға алмас еді, сол ойын аспандағы шаңқ ете қал-</w:t>
        <w:br/>
        <w:t>ған бір дауыс бөліпті кетті. Тау бүркітінің сол шаңқылын бұл көште</w:t>
        <w:br/>
        <w:t>Рысқұлдан баска ешкім елеп естіген де жоқ. Тым зау биікте жал-</w:t>
        <w:br/>
        <w:t>ғыз ноқат ағып бара жатыр скен. Беталысы -- Ақсу-Жабағылы.</w:t>
        <w:br/>
        <w:t>Рысқұлдың жүрегі сарт-сарт ете қалып, артынша ақырын сыз-</w:t>
        <w:br/>
        <w:t>дап барып басылды. Әлгі қыран мұны асқар тауларға, жасыл-ала</w:t>
        <w:br/>
        <w:t>187</w:t>
      </w:r>
    </w:p>
    <w:p>
      <w:r>
        <w:t>Боташ Шоқұлының сөзін прокурор қайта-қайта бөле берді.</w:t>
        <w:br/>
        <w:t>Орнынан шошаң-шошаң тұра берді. Судья оны тәртіпке ша-</w:t>
        <w:br/>
        <w:t>қырып, кішкентай балғамен қоңырауды қайта-қайта қаңғыр-</w:t>
        <w:br/>
        <w:t>латты.</w:t>
        <w:br/>
        <w:t>Бұл қиян-кескі үздіксіз шайқастың бір көрінісі еді.</w:t>
        <w:br/>
        <w:t>Ақыры судья өзінің жолдастарымен бірге басқа бөлмеге</w:t>
        <w:br/>
        <w:t>шығып кетті. Көпке дейін оралмады.</w:t>
        <w:br/>
        <w:t>Уақыт осындайда өзінін құдіретін танытады. Түрмедегі әр</w:t>
        <w:br/>
        <w:t>күні Рысқұлға бір жылдай көрінсе, қазір әр минут бір күндей</w:t>
        <w:br/>
        <w:t>созылып, сірә өтпей қойды. Бұрын қанша сабыр сақтаса да, тағ-</w:t>
        <w:br/>
        <w:t>дыры бір тал қылға ілініп тұрған мына шақта, батырдан да дегбір</w:t>
        <w:br/>
        <w:t>кетті. «Иә,тірі жетімдердің көз жасы, қолдай гөр», - деген. Тұрар</w:t>
        <w:br/>
        <w:t>мен Түйметайы дүниенің бәрін көлегейлеп, көз алдында тұрып</w:t>
        <w:br/>
        <w:t>алды.</w:t>
        <w:br/>
        <w:t>Судья жолдастарымен бірге залға қайта оралған кезде қү-</w:t>
        <w:br/>
        <w:t>лаққа ұрған танадай тыныштықтан шыбынның ызыны ғана</w:t>
        <w:br/>
        <w:t>естіліп тұрды. Тіпті шыбындаған ешкінің құйрығындай тыныш</w:t>
        <w:br/>
        <w:t>таппай отырған прокурордың өзі де қалшиып қалды. Судья жұрт</w:t>
        <w:br/>
        <w:t>отырар-отырмастан үкімді жариялады.</w:t>
        <w:br/>
        <w:t>-- Он жыл каторга!</w:t>
        <w:br/>
        <w:t>Прокурор бүйі тигендей ұшып тұрды.</w:t>
        <w:br/>
        <w:t>Куанғаннан адвокат та атып тұрды.</w:t>
        <w:br/>
        <w:t>-- Қалайша, -- деп шар етті прокурор.</w:t>
        <w:br/>
        <w:t>-- Прокурор мырза, соттың үкімі жарияланып қойды. Енді</w:t>
        <w:br/>
        <w:t>оны өзгерту тек Түркістан генерал-губернаторының кұүдіретінде</w:t>
        <w:br/>
        <w:t>ғана. Сотталушы Рысқүл Жылқайдаровка соңғы сөз: қандай тілек</w:t>
        <w:br/>
        <w:t>арызы бар?</w:t>
        <w:br/>
        <w:t>Рысқұл сөз бастамас бұрын қос иығын қомдап алды. Қасқа-</w:t>
        <w:br/>
        <w:t>бас судьяға ғана қарап тұрып:</w:t>
        <w:br/>
        <w:t>-- Ей, сот! Мен қатырғыға қатын, бала-шағамды бірге ала</w:t>
        <w:br/>
        <w:t>кетемін. Оған қалай қарайсың? -- деді.</w:t>
        <w:br/>
        <w:t>Судья жақтырмай қалды. Рысқұлдан рақмет күтіп тұр еді,</w:t>
        <w:br/>
        <w:t>бірақ айыпталушы илікпеді. Қайта талап қойып тұр.</w:t>
        <w:br/>
        <w:t>-- Олсоттыңісі емес. Бірақ тілегінді губернатордың назары-</w:t>
        <w:br/>
        <w:t>на салайық. Ал Жоғары мәртебелінің атына арыздануына бола-</w:t>
        <w:br/>
        <w:t>ды, --деді сот самарқау ғана. Өзінше істі бір әділ шештім бе де-</w:t>
        <w:br/>
        <w:t>ген сенімде еді, бірақ Рысқұлдан ықылас танымай, іші жиырылып</w:t>
        <w:br/>
        <w:t>қалды.</w:t>
        <w:br/>
        <w:t>202</w:t>
        <w:br/>
        <w:t>тез-тез шоқынып қала береді. Әлдекімдер басынан мыжырайған</w:t>
        <w:br/>
        <w:t>кепкесін алып, бас игендей болды. Әлде әкім дей ме, әлде түтқын-</w:t>
        <w:br/>
        <w:t>ға оң сапар тілей ме -- белгісіз.</w:t>
        <w:br/>
        <w:t>Сот үйінің алдына келіп тоқтағанда, секіріп-секіріп жерге</w:t>
      </w:r>
    </w:p>
    <w:p>
      <w:r>
        <w:t>түскен қос айдауыл Рысқұлды демеп жібермекші еді, тұтқын</w:t>
        <w:br/>
        <w:t>олардың қолын жасқап, өзі қарғыды. Теңселіп барып, бойын</w:t>
        <w:br/>
        <w:t>жиыпалды. Үйдің алды жапырағы алақандай емен, сырғасы сал-</w:t>
        <w:br/>
        <w:t>быраған қайын екен. Рысқұл соларға сұқтана қарап біраз тұрды.</w:t>
        <w:br/>
        <w:t>--Оу,арысым, Рысқұлым!--деген жарықшақ үнге жалт қара-</w:t>
        <w:br/>
        <w:t>са өзіне қос қолын жайып, көзінен жасы домалап, Ахат ағасы</w:t>
        <w:br/>
        <w:t>келеді екен.</w:t>
        <w:br/>
        <w:t>-- Бармысың, бауырым, сені де көретін күн болады екен-ау,-</w:t>
        <w:br/>
        <w:t>деп қүшағын жайып құлай беріп еді алдын айдауыл кес-кестеді.</w:t>
        <w:br/>
        <w:t>Қаусаған кәрі көкірегіне мылтық тіреліп тұрып, Ахат уакыттың</w:t>
        <w:br/>
        <w:t>аздығын сезді, енді кайтып Рысқұлдың кескінін көре алмайтын-</w:t>
        <w:br/>
        <w:t>дай асыға сөйледі.</w:t>
        <w:br/>
        <w:t>-- Түрмеге талай бардым. Жолықтырмады, Рысқұл, кешір,</w:t>
        <w:br/>
        <w:t>айналайын. Тұрарды да сағындым. Елің тозды. Омар бастаған екі-</w:t>
        <w:br/>
        <w:t>үш ағайының елге көшті. Қорған, Шыныбек, Үсіп бауырларың</w:t>
        <w:br/>
        <w:t>сәлем айтты. Оларды болыс ауылы босатпай, құлдыққа салып</w:t>
        <w:br/>
        <w:t>койды. Өзіңнен рұқсат болса, қаңғыған басымыз жолда бір жер-</w:t>
        <w:br/>
        <w:t>де қалмаса, слге қарай жылжысақ дейміз. Ізбайтша мен Түйме-</w:t>
        <w:br/>
        <w:t>тайды ала кетерміз. Молдабекті ле ұстап калмакшы еді, ол кашып</w:t>
        <w:br/>
        <w:t>кетті. Кайда кеткенін білмейміз.</w:t>
        <w:br/>
        <w:t>Айдауылдар тұтқынды асықтырды. Сот басталатын мезгіл</w:t>
        <w:br/>
        <w:t>таянды.</w:t>
        <w:br/>
        <w:t>-- Рақмет, Аха! Екі дүниеде ризамын. Мені итжеккенге ай-</w:t>
        <w:br/>
        <w:t>дайтын түрі бар. Алай-бұлай заман болса, Тұрарға көзіңнің</w:t>
        <w:br/>
        <w:t>қырын сал. Ізбайша мен Түйметайға сәлем айт. Ағайынға дұғай</w:t>
        <w:br/>
        <w:t>сәлем. Мені кешіре көрсін. Құдай тірі көрісуге жазсын. Тірі бол-</w:t>
        <w:br/>
        <w:t>сам, босануға тырысармын. Көп уайымдап, ұнжырғаң түспесін,</w:t>
        <w:br/>
        <w:t>Түге! Аңырай берме, ағайын!</w:t>
        <w:br/>
        <w:t>Айдауыл тұтқынды арқасынан итермеледі. Сот үйіне кірер</w:t>
        <w:br/>
        <w:t>жерде тас баспалдақ бар еді. Бір тұтам кісеннен адымы ашылма-</w:t>
        <w:br/>
        <w:t>ған адам шыға алар емес. Рысқұл ерегіскенде бірінші тепкішекке</w:t>
        <w:br/>
        <w:t>қосаяқтап секіріп шығып артына бұрылды.</w:t>
        <w:br/>
        <w:t>197</w:t>
        <w:br/>
        <w:t>алын, шіңкілдек дауыспен ұзақ сөйлеп кетті. Қазіргі кезде</w:t>
        <w:br/>
        <w:t>бүлікшілдердің бас көтере бастағаны, соның әсері киргиздарға</w:t>
        <w:br/>
        <w:t>да ықпал еткені, патша қызметіндегі адамдарға деген қастандық-</w:t>
        <w:br/>
        <w:t>тың өте зиянды екені, қырық бір болыс қол қойған арызды ес-</w:t>
        <w:br/>
        <w:t>керусіз қалдыруға болмайтындығы, тағысын тағылар... Ақыры</w:t>
        <w:br/>
        <w:t>прокурор дауысын мейлінше қаһарлырақ шығарып:</w:t>
        <w:br/>
        <w:t>-- Рысқұл Жылқайдаров әскери сотпен сотталса, өлім жаза-</w:t>
        <w:br/>
        <w:t>сына лайық қылмыскер. Ал біздің рақымы мол, дархан импера-</w:t>
        <w:br/>
        <w:t>тордын Жетісу болысына әскери сот енгізбегені-- Ұлы мәртебелі</w:t>
        <w:br/>
        <w:t>патшаның елін, халқын сүйгендігінің белгісі. Бірақ бұл кісі</w:t>
        <w:br/>
        <w:t>өлтіруге, жай кісі емес, ақ патшаның адал қызметкері, аса сый-</w:t>
        <w:br/>
        <w:t>лы адамды өлтіруге жол берілсін деген сөз емес. Менің айтарым:</w:t>
        <w:br/>
        <w:t>Рысқұл Жылқайдаров жиырма бес жыл каторгаға айдалып, бар-</w:t>
        <w:br/>
        <w:t>лық мал-мүлкінен айырылсын.</w:t>
        <w:br/>
        <w:t>Бұл талапты естігенде Рыскүл мырс етті. Бетінің терін ора-</w:t>
        <w:br/>
        <w:t>малмен сүртіп тұрған прокурор Рысқұлдың мұнысын байқап:</w:t>
        <w:br/>
        <w:t>-- Немеңеге күлесіз? -- деп шақшиды.</w:t>
      </w:r>
    </w:p>
    <w:p>
      <w:r>
        <w:t>-- Мал-мүлкінен айырылсын дегенің не, прокөрер. Менде</w:t>
        <w:br/>
        <w:t>мал-мүлік бар ма еді?</w:t>
        <w:br/>
        <w:t>-- бөйлесуге рұқсат жоқ! - деп судья кішкентай балғамен</w:t>
        <w:br/>
        <w:t>қоңырауды қағып қалды.</w:t>
        <w:br/>
        <w:t>Прокурор өкініп отыр. Талай қылмыскерді айыптап, жаза</w:t>
        <w:br/>
        <w:t>салмағының әртүрін беріп еді. Талайы жалынып-жалпайып,</w:t>
        <w:br/>
        <w:t>кешірім сұрап еді. Мынау күледі. «Өзіне өмірлік каторга жаза-</w:t>
        <w:br/>
        <w:t>сын сұрамаған екенмін», -- деп пұшайман жеп отыр.</w:t>
        <w:br/>
        <w:t>Ал Рысқұл болса, әлгіде далада қаусап қалған Ахат ағасын</w:t>
        <w:br/>
        <w:t>ойлады. «Тұрарды соғап ілестіріп неге жібермедім. Жиырма бес</w:t>
        <w:br/>
        <w:t>жыл дейді. Оған калған өмір жетер ме? Сонда қалай? Қайтып</w:t>
        <w:br/>
        <w:t>туғап елді көрмеу керек пе? Дауылбай болыс жиырма бес жылға</w:t>
        <w:br/>
        <w:t>дейін тірі жүре бере ме? Жиырма бес жыл дейді, ә! Біз Түлкі-</w:t>
        <w:br/>
        <w:t>бастан кеткелі бері де жиырма бес жыл болды-ау, осы. Күні кеше</w:t>
        <w:br/>
        <w:t>сияқты. Ойлап тұрсаң, жиырма бес жыл дегенің де тез өте шыға-</w:t>
        <w:br/>
        <w:t>тын қас-қағым уақыт қой. Елден мен кеткенде жиырма жаста</w:t>
        <w:br/>
        <w:t>едім-ау. Қазір қырық бес. Каторгадан қайтқанша жетпіске келеді</w:t>
        <w:br/>
        <w:t>екенмін. Ахаттың жасы ғой. Ал мен келгенше Ахаттың сүйегі де</w:t>
        <w:br/>
        <w:t>қурап кетер. Бірақ кім біледі, кәрі өле ме, жас өле ме--бір алла-</w:t>
        <w:br/>
        <w:t>ның ісі. Тұрар отыз беске шығады ол кезде. Отыз бесінде оны не</w:t>
        <w:br/>
        <w:t>күтіп тұр екен? Кім болар екен? Оку оқып жетіліп кетсе, мені</w:t>
        <w:br/>
        <w:t>мерзімінен бұрын құтқарып та алар. Түйметай отызға толады</w:t>
        <w:br/>
        <w:t>209</w:t>
        <w:br/>
        <w:t>-- Жо-жоқ, сіз кесір емессіз,-- деді Шоқұлы -- Мен сізді де</w:t>
        <w:br/>
        <w:t>ептеп білемін: сіз Санкт-Петербургтенсіз, жаңылмасам? Пара-</w:t>
        <w:br/>
        <w:t>докс, әрине. РСДРП-нің саналы мүшесі империяның бір түк-</w:t>
        <w:br/>
        <w:t>пірінде қылмыскер азиатпен бір камерада отырамын ден үш</w:t>
        <w:br/>
        <w:t>ұйықтасаңыз, түсіңізге кірмеген болар.</w:t>
        <w:br/>
        <w:t>-- Неге, адвокат мырза, біз бір майданның адамдарымыз.</w:t>
        <w:br/>
        <w:t>Екеуміздің бір камерада отыруымыз кездейсоқ жағдай емес.</w:t>
        <w:br/>
        <w:t>-- Жә, кешіріңіз, сізбен әңгімелесуге, шынын айтсам, маған</w:t>
        <w:br/>
        <w:t>рұқсат жоқ. Келген шаруамды бітірейін. Иә, Рысқұл ақсақал, сізді</w:t>
        <w:br/>
        <w:t>ғой былтыр сотталғаныңызда Софийск станицасында тұратын</w:t>
        <w:br/>
        <w:t>Софрон деген переселеннің атын ұрлады деп соттады. Рас қой?</w:t>
        <w:br/>
        <w:t>Рас. Ал сол Софронның аты кейін базарда сығандар сатып тұрған</w:t>
        <w:br/>
        <w:t>жерінен табылды. Дұрыс. Ал сонда сіздің үйдің артынан, жал-</w:t>
        <w:br/>
        <w:t>быздың арасынан табылған ет -- неғылған ет? Осыған жауап</w:t>
        <w:br/>
        <w:t>беріңізші.</w:t>
        <w:br/>
        <w:t>Рысқұл Шоқұлына алая бір қарап, сазарып қалды. «Мы-</w:t>
        <w:br/>
        <w:t>нау тегін емес. Тергеуші коймаған сұрақты қоюын карашы.</w:t>
        <w:br/>
        <w:t>Түптеп тартуын, бәлемнін. Менің дертімнің тамырын тап ба-</w:t>
        <w:br/>
        <w:t>сып отыр».</w:t>
        <w:br/>
        <w:t>-- Айтыныз, Рысеке, кейін өзіңізге женіл болады.</w:t>
        <w:br/>
        <w:t>Рысқұл үндемеді. Тек көкірегінен жалын ата бір күрсінді.</w:t>
        <w:br/>
        <w:t>Жылқының сұлтаны -- Рысқұлдын ғашығы еді. Мынау адвокат</w:t>
        <w:br/>
        <w:t>соны еске салып, ескі жараның аузын қанатып отыр.</w:t>
        <w:br/>
        <w:t>-- Так, -- деді Шоқұлы шыдамы кетіңкіреп -- жарамады.</w:t>
        <w:br/>
        <w:t>Сотта прокурорға қарсы шығар қаруды сіз жасырып отырсыз,</w:t>
        <w:br/>
        <w:t>жарамады. Ал прокурор сізге ең кемі жиырма бес жыл каторга-</w:t>
      </w:r>
    </w:p>
    <w:p>
      <w:r>
        <w:t>ны салмақтап отыр.</w:t>
        <w:br/>
        <w:t>-- Ай-яй, Рысқұл киын адамсын, өте қиын адамсың, -- деп</w:t>
        <w:br/>
        <w:t>Бронников әңгімеге қайта араласты. -- Адвокат мырҙа, бұл кісі</w:t>
        <w:br/>
        <w:t>ол еттің «жұмбағын» бізге, мына Тұрар екеумізге жырдай қылып</w:t>
        <w:br/>
        <w:t>айтып берген. Ол Қызыл Жебенін еті.</w:t>
        <w:br/>
        <w:t>-- Так, так, -- деп адвокат ентелей түсті. Жұмбақ түйіннің</w:t>
        <w:br/>
        <w:t>бір ұшығына қолы іліккендей болды.</w:t>
        <w:br/>
        <w:t>-- Қызыл Жебені естуіңіз бар шығар? -- деп Бронников</w:t>
        <w:br/>
        <w:t>Шоқұлына карады.</w:t>
        <w:br/>
        <w:t>--А кақ же, ол деген аңызға айналған атақты жүйрік бола-</w:t>
        <w:br/>
        <w:t>тын.</w:t>
        <w:br/>
        <w:t>-- Иесінің аты кім еді, Рысқұл? Өте қиын ат, -- деді Бронни-</w:t>
        <w:br/>
        <w:t>ков.</w:t>
        <w:br/>
        <w:t>13-52% 193</w:t>
        <w:br/>
        <w:t>-- Бұрылма, жүр! -- деп зекіген айдауылға Рысқұл қанжар-</w:t>
        <w:br/>
        <w:t>дай көзбен жарқ еткізіп қарап:</w:t>
        <w:br/>
        <w:t>-- Миың бар ма басыңда, мынамен қайтіп жүрем, тегіс жер</w:t>
        <w:br/>
        <w:t>емес! -- деп ақырын жіберді.</w:t>
        <w:br/>
        <w:t>Жүйелі сөзге айдауыл да амалы құрып ештеңе дей алмай кал-</w:t>
        <w:br/>
        <w:t>ды. Соны пайдаланып, Рысқұл Ахат ағасына:</w:t>
        <w:br/>
        <w:t>-- Менен тым күдеріңді үзбе, туысқан. Мен әлі су түбіне кет-</w:t>
        <w:br/>
        <w:t>кен жоқпын. Елге бір жетсең, ата-бабаның басына барып кұран</w:t>
        <w:br/>
        <w:t>оқы. Ақсу-Жабағылының бір тал алыраспанын түтет. Қорлықта</w:t>
        <w:br/>
        <w:t>өлген Бердіқұлдың бейітіне шырағдан жақ. Інің Рысқұл өмір</w:t>
        <w:br/>
        <w:t>бойы сенің кетінді жоқтан кетті де! Тірі жүрсем, Дауылбай Сай-</w:t>
        <w:br/>
        <w:t>масайдың артынан кетер.</w:t>
        <w:br/>
        <w:t>Бұл кезде бір айдауыл Рысқұлға мылтық кезеніп, бір айда-</w:t>
        <w:br/>
        <w:t>уыл аяғындағы кісеннің құлпын ашып жатты.</w:t>
        <w:br/>
        <w:t>-- Осыдан елге тірі оралсам, Дауылбай болыстың ажалы ме-</w:t>
        <w:br/>
        <w:t>нен, аға. АЛ, хош...</w:t>
        <w:br/>
        <w:t>Айдауыл Рысқұлдың жағасынан тартып қалғанда, түрме</w:t>
        <w:br/>
        <w:t>кигізген ала бешпеттің бір түймесі бырт үзіліп, баспалдаққа түсіп</w:t>
        <w:br/>
        <w:t>дөңгелеп барып, Ахаттың кебісті аяғының астыңа сүрініп токта-</w:t>
        <w:br/>
        <w:t>ды. Ахат еңкейіп, түймені алып, тәберіктеп көзін сүртті. Ақ ора-</w:t>
        <w:br/>
        <w:t>малға түйіп, койнына тығып жіберді.</w:t>
        <w:br/>
        <w:t>ХІ</w:t>
        <w:br/>
        <w:t>-- Тұрындар! Сот келеді! -- деп біреу саңқ ете қалды. Залда</w:t>
        <w:br/>
        <w:t>жамырап көтерілетін карақұрым халық жоқ. Сол жақта отырған</w:t>
        <w:br/>
        <w:t>прокурор, оң жақта отырған әрі адвокат, әрі тілмаш Боташ Шоқ-</w:t>
        <w:br/>
        <w:t>ұлы. Қоршау ағаштың ішінде Рысқұл, оның екі жағында екі қара-</w:t>
        <w:br/>
        <w:t>уыл. Залда куәлер -- Саймасай Нүкетайлы албаннан алып келе</w:t>
        <w:br/>
        <w:t>жатқанда жанына ерген нөкерлер -- ауыл қазақтары.</w:t>
        <w:br/>
        <w:t>Бәрі де бас киімдерін алды. Рысқұл ескі киіз қалпағын ба-</w:t>
        <w:br/>
        <w:t>сынан алмады. Қасындағы қарауыл киіз қалпақты жұлып тас-</w:t>
        <w:br/>
        <w:t>тап еді, Рысқұл шап беріп, қайтадан баса киіп алды. Киіз</w:t>
      </w:r>
    </w:p>
    <w:p>
      <w:r>
        <w:t>қалпақтан айырылса, киесінен, туған жердің кіндігінен айы-</w:t>
        <w:br/>
        <w:t>рылатындай.</w:t>
        <w:br/>
        <w:t>Тор-столға пенснелі қасқабас, семіз судья және оның жол-</w:t>
        <w:br/>
        <w:t>дастары келіп отырды. Жұрт орнына отырғанда, сулья тұрып,</w:t>
        <w:br/>
        <w:t>пенснесін мұрнының үстіне қадай түсіп, бір парақ қағазды</w:t>
        <w:br/>
        <w:t>оқыды.</w:t>
        <w:br/>
        <w:t>198</w:t>
        <w:br/>
        <w:t>екен. Үйіі-жайлы болып кететін шығар. Ізбайша... Иә, Ізбайша</w:t>
        <w:br/>
        <w:t>кетеді ғой. Ол басқа бірсудікі. Шолақ Шабдар мен Ізбайша басқа</w:t>
        <w:br/>
        <w:t>біреудікі. Тірі болса, Тұрар мен Түйметай ғой мені тосатын. Әттен,</w:t>
        <w:br/>
        <w:t>сәл өсінкірегенше, өз қолдары өз ауыздарына жеткенше қасыңда</w:t>
        <w:br/>
        <w:t>бола алмады. Он жасар ойын баласы, бес жасар жортпаш қыз. Е,</w:t>
        <w:br/>
        <w:t>жасаған өзің төзім берс гөр. Оу, осы соларды өзіммен бірге ала</w:t>
        <w:br/>
        <w:t>кетсем ше? Әкімдердің бір ақылдысы, әділі ұшыраса менің бағы-</w:t>
        <w:br/>
        <w:t>ма, мүмкін рақымы түсер. Ала кетемін деймін, атасына нәлет.</w:t>
        <w:br/>
        <w:t>Алатауы не, Итжеккені не? Алатаудың бауыры каторгадан несі</w:t>
        <w:br/>
        <w:t>кем? Бір күнімізді көрерміз. Ала кетемін. Әттен, Тұрар өсіп, оқыса,</w:t>
        <w:br/>
        <w:t>Метрейді тауып алар ма еді? Ай, Метрей, Метрей! Қазір осында</w:t>
        <w:br/>
        <w:t>болар ма едің... Мына касқабас білер еді сонда менін кім екенімді.</w:t>
        <w:br/>
        <w:t>Ана шегірткенің айғырындай шінңкілдеген піркөрердің аузына құм</w:t>
        <w:br/>
        <w:t>құйыдар еді. Қайтейін, бағым жанбаған бір жан болдым ғой. Ата-</w:t>
        <w:br/>
        <w:t>сына нәлет, ойла не, ойлама не. Күніне тоқсан түрлі бәле көрсең,</w:t>
        <w:br/>
        <w:t>сонда да күдер үзбе бір алладан».</w:t>
        <w:br/>
        <w:t>Рысқұл селт етіп, басын көтеріп алды. Тілмаш бала сөйлеп</w:t>
        <w:br/>
        <w:t>тұр екен. Орысша ағып тұр. Сөздерінің бірін ұғып, бірін ұқпай-</w:t>
        <w:br/>
        <w:t>ды. Тұспалдайды: мұны жақтап айтатын сияқты. Алғашқы күнде-</w:t>
        <w:br/>
        <w:t>гідей емес, кеше кеште камерада екеуі шешіліп сөйлескен. Ал-</w:t>
        <w:br/>
        <w:t>дында Бронников айтты: ол жігітке сенуге болады, түйілме, --</w:t>
        <w:br/>
        <w:t>деді. Екеуі есікке қарап-қарап койып, орысшалап көп сөйлесті.</w:t>
        <w:br/>
        <w:t>Тілмаш бала Бронниковке қойнынан суырып бір бүктеулі қағаз</w:t>
        <w:br/>
        <w:t>да берді. Бронников оны ышқырына тығып жіберді. Тілмаш</w:t>
        <w:br/>
        <w:t>шығып кеткен соң Бронников айтты: бұл өзіміздің адам. Дымын</w:t>
        <w:br/>
        <w:t>ішіңде болсын деді.</w:t>
        <w:br/>
        <w:t>Міне, сол Ботан! Шоқұлы сөйлеп тұр. Камераның қара-</w:t>
        <w:br/>
        <w:t>көлеңкесінде байқамаған екен: шашы көмірдей қара, қысқа</w:t>
        <w:br/>
        <w:t>қырқылған, маңдайы келісті, көзінің шағы бар, қыр мұрынды,</w:t>
        <w:br/>
        <w:t>ат жақты, бидай өнді бозым жігіт екен. Қияқ мұрты шыққалы да</w:t>
        <w:br/>
        <w:t>кәп болмаған, сірә. Оның сөзіне қасқабас судьяның өзі де ұйып</w:t>
        <w:br/>
        <w:t>қалған сияқты. Ал прокурор шықылықтаған шымшықтай шыж-</w:t>
        <w:br/>
        <w:t>баңлап, бұлт-бұлт етіп қозғала берді.</w:t>
        <w:br/>
        <w:t>Қияқ мұртты адвокаттың аузынан Рысқұл «Қызыл Жебе»</w:t>
        <w:br/>
        <w:t>деген сөзді естіп селк ете қалды. «Мынау бүлдірер ме екен? Қызыл</w:t>
        <w:br/>
        <w:t>Жебенің аруағын неге козғады? Иә, Қамбар ата, иә, қылқұйрық,</w:t>
        <w:br/>
        <w:t>біткеннің төресі, кеш мені! Сенің қаның менің мойнымда емес.</w:t>
        <w:br/>
        <w:t>Кеш, жануар! Мен алданған адаммын. Мен де залымдықтың құр-</w:t>
        <w:br/>
        <w:t>банымын. Кеш, канатты жаралған қайран дүлдүл!»</w:t>
        <w:br/>
        <w:t>-- Азаматтар, бүгін біз Шығыс-Талғар болысынын управителі</w:t>
        <w:br/>
        <w:t>Үшкемпіров Саймасайды атып әлтірді деген айып тағылған кир-</w:t>
        <w:br/>
        <w:t>гиз Жылқайдаров Рысқұлдың ісін қараймыз...</w:t>
      </w:r>
    </w:p>
    <w:p>
      <w:r>
        <w:t>Сонымен сот басталды. Саймасайдың нөкер-куәлері көргеп-</w:t>
        <w:br/>
        <w:t>білгендерін айтты.</w:t>
        <w:br/>
        <w:t>-- Мүмкін, қаскүнем жасырынып жатып атқан шығар? Рыс-</w:t>
        <w:br/>
        <w:t>құл ма, басқа ма? Кайдан білесіңдер? -- деді судья.</w:t>
        <w:br/>
        <w:t>--Ойбай-ау, жардың басында түрегеп тұрып атты ғой. Жап-</w:t>
        <w:br/>
        <w:t>жақын жер, Рысқұлды танимыз ғой.</w:t>
        <w:br/>
        <w:t>-- Әуелі «Мен Рысқұлмын», -- деп өзі дауыстады ғой.</w:t>
        <w:br/>
        <w:t>Содан соң судья Рысқұлға сұрақ берді. Жанындағы қарау-</w:t>
        <w:br/>
        <w:t>ылдар оны иығынан түртіп отырып тұрғызды. Тілмаш Шоқұлы</w:t>
        <w:br/>
        <w:t>да орнынан көтерілді.</w:t>
        <w:br/>
        <w:t>-- Сотталушы Жылқайдаров, управитель Саймасайды атып</w:t>
        <w:br/>
        <w:t>өлтіргенінді мойындайсың ба?</w:t>
        <w:br/>
        <w:t>-- Жұрттың бәрін сұраққа алып, несіне әуре боласың, мыр-</w:t>
        <w:br/>
        <w:t>за. Атқан мен,-- деді Рысқұл айылын жимай.</w:t>
        <w:br/>
        <w:t>-- Управитель Саймасай өкімет өкілі екенін білесің. Біле</w:t>
        <w:br/>
        <w:t>тұрып неге аттың?</w:t>
        <w:br/>
        <w:t>-- Атпасқа болмады, мырза. Адам түгіл итті де бүйтіп қорла-</w:t>
        <w:br/>
        <w:t>мас. Отымен кіріп, күлімен шықтым. Талай бейнетін көрдім.</w:t>
        <w:br/>
        <w:t>Еңбегім, табан ақы, маңдай терім қайтпады. Ақымды жеді бо-</w:t>
        <w:br/>
        <w:t>лыс. Ақыры мені жазықсыздан жазықсыз түрмеге жаптырды.</w:t>
        <w:br/>
        <w:t>Кеудемді кек кернеді, көкірегіме запыран толды. Бүйтіп тірі жүр-</w:t>
        <w:br/>
        <w:t>геннен өлген артық еді, мырза. Бірақ жастығымды ала жатайын</w:t>
        <w:br/>
        <w:t>делім. Өкімет өкілі дейсің. Қолында билік, маңдайында мансабы</w:t>
        <w:br/>
        <w:t>бар адам әділ болар, халықты канаған, жаудан жаман тонаған,</w:t>
        <w:br/>
        <w:t>үрерге итімізді, сығарға битімізді қалдырмай, сан-сапалақ салық</w:t>
        <w:br/>
        <w:t>салып, жоқ-жұтаңымызды сыпырып алған болыс сонда кім үшін</w:t>
        <w:br/>
        <w:t>болыс? Аттым, атасына нәлет.</w:t>
        <w:br/>
        <w:t>-- Жоғары мәртебелі судья, менің сұрағым бар, -- деп дауы-</w:t>
        <w:br/>
        <w:t>сы шәнкілдектеу, шашы тікірейген прокурор қолын көтерді.</w:t>
        <w:br/>
        <w:t>Судьяның рұқсатынан соң қарама-қарсы жактағы Рысқүлғабетін</w:t>
        <w:br/>
        <w:t>бұрып: )</w:t>
        <w:br/>
        <w:t>-- Айыпталушы, айтыңызшы, сізге Саймасайды өлтіру</w:t>
        <w:br/>
        <w:t>жөнінде ешкім кеңес берген жоқ па? Әлдекім жұмсаған жоқ па?</w:t>
        <w:br/>
        <w:t>--Жоқ!-- деді Рысқұл торт кесіп.</w:t>
        <w:br/>
        <w:t>Сөз кезегі прокурорға тигенде, шағын бойлы, шақша бас,</w:t>
        <w:br/>
        <w:t>тікенек шашты, шәушиген беті бір уыс адам көзілдірігін киіп</w:t>
        <w:br/>
        <w:t>199</w:t>
        <w:br/>
        <w:t>дан Тұрар Боташ Шоқұлындай оқыған, ержеткен азамат болса,</w:t>
        <w:br/>
        <w:t>сотта әкесін өзі қорғар еді. Оның титтей де жазығы жоқ екенін,</w:t>
        <w:br/>
        <w:t>қайта айыптылар кім екенін бұлтартпай айтын берер еді. Он жас-</w:t>
        <w:br/>
        <w:t>тағы бала дәрменсіз. Небары он жаста. Қанаты қатпаған, бұға-</w:t>
        <w:br/>
        <w:t>насы бекіметен. Әттен...</w:t>
        <w:br/>
        <w:t>-- Көке,-- деді табалдырыктан аттай беріп. Ар жақта налзи-</w:t>
        <w:br/>
        <w:t>ратель тақақтап күтіп тұр.</w:t>
        <w:br/>
        <w:t>-- Ау, қарағым?</w:t>
      </w:r>
    </w:p>
    <w:p>
      <w:r>
        <w:t>Тұрар не айтарын білмей, тамағына бір түйін тұрып қалды.</w:t>
        <w:br/>
        <w:t>Бірақ оның ойын түсінген Рысқұл баланы жұбатып:</w:t>
        <w:br/>
        <w:t>-- Аландама, Тұрар. Мен қайтып келемін ғой. Сот үкімін</w:t>
        <w:br/>
        <w:t>шығарар. Айдап жіберген күннің өзінде сені ала кетемін, айна-</w:t>
        <w:br/>
        <w:t>лайын. Бара ғой жұмысына, бара ғой Тұрар.</w:t>
        <w:br/>
        <w:t>Налзирательдің көзінше Рысқұлмен қырынқабақ бола қала-</w:t>
        <w:br/>
        <w:t>тын Бронников қазір үндеместен Тұрарға болар-болмас ишарат</w:t>
        <w:br/>
        <w:t>білдіріп, басын сәл изегендей болды. Ол: «Корықпа, Тұрар», -</w:t>
        <w:br/>
        <w:t>дегені. Есік сақыр-сұқыр жабылды. Баланы конвой сыртқа алып</w:t>
        <w:br/>
        <w:t>кетті.</w:t>
        <w:br/>
        <w:t>-- Аман болсын, балаң ерекше зерек,-- делі Бронников Рыс-</w:t>
        <w:br/>
        <w:t>құлмен шала-пұла түсінісіп.</w:t>
        <w:br/>
        <w:t>-- Айдауға баланы бірге ала кетпесем, ана иттер оны өлтіріп</w:t>
        <w:br/>
        <w:t>кояды. Егер Тұрарға қауіп төнбесе, мен атылу жазасынан да</w:t>
        <w:br/>
        <w:t>қорықпас едім. -- Рысқұл теңселіп отырып, уайымының ең</w:t>
        <w:br/>
        <w:t>үлкенін айтты.-- Зерек дейсің. Жұрттың мұндай баласы көжесін</w:t>
        <w:br/>
        <w:t>жыламай ішпейді. Ал бұл не көрмеді? Атаңа нәлет Саймасай-</w:t>
        <w:br/>
        <w:t>дың салдақылары менен гөрі қаларын осы Тұрарға тікті. Иттер</w:t>
        <w:br/>
        <w:t>сезеді оның зеректігін. Гүптің-түбінде түбімізге жетеді деп кор-</w:t>
        <w:br/>
        <w:t>қады, залымдар. Мен сотталудан қорықпаймын, баладан айыры-</w:t>
        <w:br/>
        <w:t>лып қаламын ба деп ұйқым шала. Егер мені итжеккенге айдай-</w:t>
        <w:br/>
        <w:t>тын болса, қатын-баламды бірге ала кетемін деп ұлықтарға</w:t>
        <w:br/>
        <w:t>арыздануға бола ма, Ескендір? Сенін көзің ашық қой.</w:t>
        <w:br/>
        <w:t>-- Көзің ашық дейсің-ау. Көзі ашықтардың көзін томағалап</w:t>
        <w:br/>
        <w:t>қойған заман емес пе? Егер жер аударылғандарға отбасын бірге</w:t>
        <w:br/>
        <w:t>алып жүруге мүмкін болса, бала-шағамды мен де алдырар едім-</w:t>
        <w:br/>
        <w:t>ау. Бірақ ондай атты күн қайда?</w:t>
        <w:br/>
        <w:t>-- Атасына нәлет, мен көнбеймін, оязға, одан болмаса</w:t>
        <w:br/>
        <w:t>Тәубенің өзіне, одан болмаса, тура патшаның өзіне арыз жаза-</w:t>
        <w:br/>
        <w:t>мын. Сең жазып бересің. Сай-сүйегін сырқыратып жаз, атасына</w:t>
        <w:br/>
        <w:t>нәлет.</w:t>
        <w:br/>
        <w:t>195</w:t>
        <w:br/>
        <w:t>Вице-губернатор Боташ Шоқұлына істің мән-жайын түсін-</w:t>
        <w:br/>
        <w:t>дірді. Шоқұлы Рысқұлдың қолын алып амандасты:</w:t>
        <w:br/>
        <w:t>-- Отағасы, тәртіп солай, тыр-жалаңаш шешпіңіңіз. Бұлар</w:t>
        <w:br/>
        <w:t>ерекше белгілеріңіз болса, соны жазып алады. Ссылкаға айдала-</w:t>
        <w:br/>
        <w:t>тындарды сөйтіп тексереді. Оған шамданбай-ақ қойыңыз, -- деп</w:t>
        <w:br/>
        <w:t>арқасынан қақты.</w:t>
        <w:br/>
        <w:t>-- Дені дұрыс па, атасына нәлет. Менде қандай ерекше белгі</w:t>
        <w:br/>
        <w:t>болмақ? Елдің еркегінікі қандай болса, менікі де сондай. Әбиүрді</w:t>
        <w:br/>
        <w:t>білмейтін неғылған имансыз еді, түге.</w:t>
        <w:br/>
        <w:t>-- Ештеңе етпейді, отағасы. Онда тұрған ештеңе жоқ. Ұсақ-</w:t>
        <w:br/>
        <w:t>түйекке бола ерегісе бермеңіз. Ісінізді қиындатып жібереді.</w:t>
        <w:br/>
        <w:t>-- Мейлі, атасына нәлет. Бірақ ана әйнеккөз дәу қатынды</w:t>
        <w:br/>
        <w:t>шығарып жіберсін.</w:t>
        <w:br/>
        <w:t>Тілмаш орысшалағанда отырғандар күліп жіберді. Бәрі әлгі</w:t>
        <w:br/>
        <w:t>әйел дәрігерді әжуалап, тиісе бастады.</w:t>
      </w:r>
    </w:p>
    <w:p>
      <w:r>
        <w:t>-- Иә, бұл түземдерде әлі табиғи ұят, әдеп сақталған, - деп</w:t>
        <w:br/>
        <w:t>сөзін салмақтап вице-губернатор жұрттың әзіл-оспағын тоқтат-</w:t>
        <w:br/>
        <w:t>ты. -- Маргарита Васильевна, сіз шыға тұрыңыз. Түземдердің әлі</w:t>
        <w:br/>
        <w:t>бұзылмаған әдетімен санаспауға болмайды:</w:t>
        <w:br/>
        <w:t>Жуан сары дәрігер әйел иығын қиқаң еткізіп, шығып бара</w:t>
        <w:br/>
        <w:t>жатып, Рыскұлға:</w:t>
        <w:br/>
        <w:t>-- Сеники қорқак,-- деп кетті.</w:t>
        <w:br/>
        <w:t>-- Ананы қарашы, бұлғандауын карашы, ұялмастан отырмақ-</w:t>
        <w:br/>
        <w:t>шы осында, нешауа, маржа, нешауа, -- деп Рысқұл да күліп</w:t>
        <w:br/>
        <w:t>жіберді.</w:t>
        <w:br/>
        <w:t>Комиссия ғылымға әлі белгісіз бір ерекше жанды тамашала-</w:t>
        <w:br/>
        <w:t>ғандай жалаңаш Рысқұлды жан-жақтан зерттей бастады. Тексе-</w:t>
        <w:br/>
        <w:t>рушілердің айтқанын хатшы қағазға түсіріп отыр:</w:t>
        <w:br/>
        <w:t>«Статьялық Тізім ХӘ 1</w:t>
        <w:br/>
        <w:t>Жетісу облыстық басқармасында толтырылды. 30 октябрь, 1905 ж.</w:t>
        <w:br/>
        <w:t>Жылқайдаров Рысқүл.</w:t>
        <w:br/>
        <w:t>Ұлты -- киргиз (қазак)</w:t>
        <w:br/>
        <w:t>Жасы -45</w:t>
        <w:br/>
        <w:t>Бойы -- 2 аршын 48/8 сүйем.</w:t>
        <w:br/>
        <w:t>Дене бітімі - мығым.</w:t>
        <w:br/>
        <w:t>Көзі -- қоңыр.</w:t>
        <w:br/>
        <w:t>Бетіпің түсі-- кара торы.</w:t>
        <w:br/>
        <w:t>Шашы -- қара, аздаған ағы бар,</w:t>
        <w:br/>
        <w:t>Сақал-мұрты-- қара.</w:t>
        <w:br/>
        <w:t>Құлағы -- орташа, сопақтау, түгі майла, сырғалығы салбыранқы, әжімді, шұнқы-</w:t>
        <w:br/>
        <w:t>ры үлкен, тереңдеу,</w:t>
        <w:br/>
        <w:t>206</w:t>
        <w:br/>
        <w:t>айтып отырғаны рас. Ақылға салсан, Рысқүлдың етегінен ұстап</w:t>
        <w:br/>
        <w:t>өткен өмір қасіретті өмір.</w:t>
        <w:br/>
        <w:t>Дүниенің әділетсіздігіне шыдай алмай, дүниенің рахатынан</w:t>
        <w:br/>
        <w:t>безген сол бір саяқ ерден көтерген баласы да жоқ. Сонда ара-</w:t>
        <w:br/>
        <w:t>сың дәнекерлеп тұрған не бар? Несін қимайды? Әлі басы жас.</w:t>
        <w:br/>
        <w:t>Жерде жатқан тесік моншақты да біреу көтеріп алады. Сонда</w:t>
        <w:br/>
        <w:t>неге зар?</w:t>
        <w:br/>
        <w:t>Ізбайшаның үндемей отырып қалғанын байқаған Бектен бо-</w:t>
        <w:br/>
        <w:t>лыс:</w:t>
        <w:br/>
        <w:t>-- Бара алмаймын деп қолыннан бір жапырақ тілхат бер. Біз</w:t>
        <w:br/>
        <w:t>де жолымыздан калмайық. Әңгіме осымен бітті дейік. Қалай хат</w:t>
        <w:br/>
        <w:t>білуші ме едің? Білмесен жақының ғой, қайнаған Қырғызбай</w:t>
        <w:br/>
        <w:t>жазсын,-- деді.</w:t>
      </w:r>
    </w:p>
    <w:p>
      <w:r>
        <w:t>Ізбайша бір сәт өзінің тілхатын әлдекімге оқытып отырған</w:t>
        <w:br/>
        <w:t>Рысқұлды көз алдына елестетті. Ізбайша түрме көрмеген. Ол</w:t>
        <w:br/>
        <w:t>түрмені қиссадағы зындан деп біледі. Зындан түбіне лақтырған</w:t>
        <w:br/>
        <w:t>тастай болып жатқан Рысқұл мұның тілхатын алады. Өзі хат таны-</w:t>
        <w:br/>
        <w:t>майды. Біреуге оқытады. Тілхатты оқып берген адамға сенбей,</w:t>
        <w:br/>
        <w:t>өзінің өр мінез, қулық-сұмдығы жоқ туралығымен тік келіл:</w:t>
        <w:br/>
        <w:t>-- “ӘЙ, неоттап тұрсын? Мұны жазған Ізбайша емес!--дейді.</w:t>
        <w:br/>
        <w:t>Бірақ көпіліне күдік кіреді. - Шынымен Ізбайша менен безгені</w:t>
        <w:br/>
        <w:t>ме? О, опасыз қаншық! Қойнындағы катыныңа, астындағы атыңа</w:t>
        <w:br/>
        <w:t>сенбе деген осы, атасына нәлет! Менімен бірге бармасан,-- ба-</w:t>
        <w:br/>
        <w:t>дал! Басқа бай тауып ал! Көрермін көгергеніңді! -- дейді.</w:t>
        <w:br/>
        <w:t>Ізбайшаның тізесінде момақан жатқан кішкентай қыз бала</w:t>
        <w:br/>
        <w:t>кенет басын көтеріп алып, өгей тпешесінін көзіне бейкүнә жәудір,</w:t>
        <w:br/>
        <w:t>жәдігер көздерін қадап:</w:t>
        <w:br/>
        <w:t>-- Жеңеше, көкеме барам, көкеме барам, - деп кемсен-кем-</w:t>
        <w:br/>
        <w:t>сең етіп, дауысы бірте-бірте көтеріліп жылап қоя берді. Ізбайша</w:t>
        <w:br/>
        <w:t>Түймстайды бауырына қысты:</w:t>
        <w:br/>
        <w:t>от Жылама, барамыз көкене. Көкенді тастап біз қайда кетуші</w:t>
        <w:br/>
        <w:t>елік, -- деді. Кішкене сәби жылағанын коя қойды. Ізбайша сон-</w:t>
        <w:br/>
        <w:t>да болысқа бұрылып:</w:t>
        <w:br/>
        <w:t>- м ырза, бізді босатыңыз. Рысқұлға жетейік. Бізді аясаныз,</w:t>
        <w:br/>
        <w:t>құдай сізді аясын,-- деді.</w:t>
        <w:br/>
        <w:t>Бектен болыс кенет шытынап, шарт етіп:</w:t>
        <w:br/>
        <w:t>-- Үйден шыға түр! Біздің оңаша әңгімеміз бар, - деп зекіп</w:t>
        <w:br/>
        <w:t>айтты. Бағанадан бергі сыпайылық пердесін біреу сыпырып ал-</w:t>
        <w:br/>
        <w:t>ғандай, дөрекі. і</w:t>
        <w:br/>
        <w:t>218</w:t>
        <w:br/>
        <w:t>Бір жағынан қорланды: су қүрлы сұрауы жоқ бір киргиздің</w:t>
        <w:br/>
        <w:t>қатынына бола биік мәртебелі ояздар арасында іздеу салған рес-</w:t>
        <w:br/>
        <w:t>ми қатынас болмақ. «Таз ашуын тырнаудан алдынын» керімен</w:t>
        <w:br/>
        <w:t>енді ояз Шығыс-Талғар болысының управигелі Анарбай Үшкем-</w:t>
        <w:br/>
        <w:t>піров пен сондағы приставты мықтап мытып алмаққа бекініп</w:t>
        <w:br/>
        <w:t>қойды.</w:t>
        <w:br/>
        <w:t>Шымкентке жедел телеграмма жөнелтілді:</w:t>
        <w:br/>
        <w:t>Шымкенттің оязы қайдағы бір Ізбайша дегеннің кім екенін,</w:t>
        <w:br/>
        <w:t>қайдан іздерін біле алмай, бұған аса мән бермей, көп жұмыстың</w:t>
        <w:br/>
        <w:t>арасында ұмытып та кеткендей еді, екінші телеграмма тағы сарт</w:t>
        <w:br/>
        <w:t>ете қалды. Бұл жолы қол қойған Жетісу губернаторының орын-</w:t>
        <w:br/>
        <w:t>басары Осташкин еді.</w:t>
        <w:br/>
        <w:t>«Шымкент уезінің бастығынан.</w:t>
        <w:br/>
        <w:t>Жетісу облыстық басқармасы біздің 1905 жылы.17-желтоқ-</w:t>
        <w:br/>
        <w:t>санда 18374 нөмірлі телеграммамызға жауапты жеделдетуіңізді</w:t>
        <w:br/>
        <w:t>өтінеді. Киргизка Ізбайша Жылқайдарова өз күйеуі Рысқұл Жыл-</w:t>
        <w:br/>
        <w:t>қайдаровпен бірге қаторғаға баруға келісе ме, жоқ па?</w:t>
        <w:br/>
        <w:t>Вицг-губернатор ОӘсташкин».</w:t>
      </w:r>
    </w:p>
    <w:p>
      <w:r>
        <w:t>жжж</w:t>
        <w:br/>
        <w:t>Шығыс-Талғар болысын жиырма жылдан астам мекендеген</w:t>
        <w:br/>
        <w:t>Тау-Шілмембеттен туған жері Түлкібасқа тұңғыш оралған Омар</w:t>
        <w:br/>
        <w:t>болды. Баяғы көзкөргендердің көбі жоқ. Мұны білетіндер қата-</w:t>
        <w:br/>
        <w:t>ры селдіреп қалған. Арып-ашып, қайыршылық халге жеткен</w:t>
        <w:br/>
        <w:t>Омарды түлкібастықтар әрең таныды. Қанша айтқанмен, өз</w:t>
        <w:br/>
        <w:t>жүрты ғой, жылу жиып, босағасынан сығылысып орын берді.</w:t>
        <w:br/>
        <w:t>Карақойыннын қырқасындағы бұрынғы мекеннен тек шо-</w:t>
        <w:br/>
        <w:t>найна басқан төмпешік қана қалған екен. Омар сол тоқал там-</w:t>
        <w:br/>
        <w:t>нан қалған, сидиған курай басқан үйіндінің үстіне шығып, бір</w:t>
        <w:br/>
        <w:t>кезде балалық шағы, балаң кезі өткен үйдің енлі моладай том-</w:t>
        <w:br/>
        <w:t>пайып жатқанын көріп, өкіріп тұрып жылады. Жылағанмен</w:t>
        <w:br/>
        <w:t>көзіне ғана әлін жетеді, басқа қылар дәрмен жоқ, белді бекем</w:t>
        <w:br/>
        <w:t>буып, дәт қылып, Дауылбай болыстың алдына барып, айыбын</w:t>
        <w:br/>
        <w:t>кешуді сұрап, аяғын құшты.</w:t>
        <w:br/>
        <w:t>Болыста қартаяйын деген екен, бірақ тақтан таймапты. Мекені.</w:t>
        <w:br/>
        <w:t>баяғы сол Күмісбастау. Дауылбай Омарды есіркеген болды.</w:t>
        <w:br/>
        <w:t>212</w:t>
        <w:br/>
        <w:t>Рысқұл Жетісудың губернаторына арыз айтыпты: Сібірге өзім-</w:t>
        <w:br/>
        <w:t>мен бірге қатын-баламды ала кетемін деп. Он жылға кесіліпті</w:t>
        <w:br/>
        <w:t>ғой сабазың. Қалай? Итжеккенге бірге баруға ықтиярлысың ба?</w:t>
        <w:br/>
        <w:t>Сені іздеп өкіметтің шарламаған, іздеу салмаған жері жоқ. Жауа-</w:t>
        <w:br/>
        <w:t>бын жедел беру бізге жүктеліпті. Ойланып айт.</w:t>
        <w:br/>
        <w:t>Ізбайша ақ жаулықтың ұшымен көзінен тырс-тырс тамған</w:t>
        <w:br/>
        <w:t>жасты сүртіп болып, тізесіне монтиып қисайып отырған Түйме-</w:t>
        <w:br/>
        <w:t>тайлың басын сипады.</w:t>
        <w:br/>
        <w:t>-- Тағдыр шығар, болыс-еке, ерімнің айтқаны болсын. Ете-</w:t>
        <w:br/>
        <w:t>гінен ұстап жүрсем Барсакелмеске кетуге де разымын, - деді Із-</w:t>
        <w:br/>
        <w:t>байша жас жуған бетін бері бұрып.</w:t>
        <w:br/>
        <w:t>Ұй іші тым-тырыс. Алдағы ас та желінбей калды. Мына</w:t>
        <w:br/>
        <w:t>бетінің шырайы таймаған, тозаң тұтқан қызғалдақтай ғана то-</w:t>
        <w:br/>
        <w:t>тыққан ажарлы әйелдің мұнша кажырына бәрі де қайран қалған</w:t>
        <w:br/>
        <w:t>сәт. Тек сәлден соң пристав шыдай алмай, Ресей империясы Бас</w:t>
        <w:br/>
        <w:t>түрме бастығының 1890 жылғы /9 10 циркулярлы ережесін</w:t>
        <w:br/>
        <w:t>түсіндіре бастады.</w:t>
        <w:br/>
        <w:t>-- Егер күйеуіңізбен бірге Сібірге айдауға ықтиярлы болса-</w:t>
        <w:br/>
        <w:t>ңыз, казынасізге және балаларыңызға жол қаражат қанатөлейді.</w:t>
        <w:br/>
        <w:t>Алайдалу пунктіне жеткен соң күйеуіңізтүрме жағдайындатұра-</w:t>
        <w:br/>
        <w:t>ды да, сізге және балаларыңызға казына каржы бермейді. Өз кү-</w:t>
        <w:br/>
        <w:t>ніңізді өзіңіз көруге мәжбүр боласыз. Түсіндіңіз бе?</w:t>
        <w:br/>
        <w:t>Үйдегілердің бәрінің көздері Ізбайшаға қадалған. Бәрі ле</w:t>
        <w:br/>
        <w:t>демдерін ішінен алып отырған сияқты. Ізбайша Түйметайдың бетін</w:t>
        <w:br/>
        <w:t>өзіне қаратып, маңдайындағы кекілін кері қайырып отырып:</w:t>
        <w:br/>
        <w:t>-- Мейлі, мырза. Бір күнімізді көрерміз. Біз қай бір байлыққа</w:t>
        <w:br/>
        <w:t>бөгіп жүрген жан дейсіз. Жоқтыққа үйренгенбіз. Рысқұлдың</w:t>
        <w:br/>
        <w:t>қалауы болсын, --деді. Өз көзінен Түйметайдың бетіне тырс етіп</w:t>
        <w:br/>
        <w:t>тамған жасты алақанымен сүртті, -- Есіл ер, бізді ұмытпаған екен.</w:t>
        <w:br/>
        <w:t>Қимайды екен. Басына мың батпан іс түсіп жатса да; бізді ұмыт-</w:t>
        <w:br/>
        <w:t>папты. Жердің түбіне, тозақтың отына айдаса да бірге болайық.</w:t>
        <w:br/>
        <w:t>Бізге рұқсат етіңіздер.</w:t>
      </w:r>
    </w:p>
    <w:p>
      <w:r>
        <w:t>Қырғызбайдың қатыны көңілі босап, алдындағы сорпа құйған</w:t>
        <w:br/>
        <w:t>дәу шараны әрі итере салып:</w:t>
        <w:br/>
        <w:t>-- Айналайын мырзаға-оу, ардағым-оу, аһ!-- деп дауысы бар-</w:t>
        <w:br/>
        <w:t>қыраңқырап шығып кетті. Қырғызбай қызған көсеу тілін қары-</w:t>
        <w:br/>
        <w:t>ғандай баж ете қалды:</w:t>
        <w:br/>
        <w:t>ео Жал аузынды! Рысқұл тірі ғой, малғұн! Байғыз құсаған</w:t>
        <w:br/>
        <w:t>тілеуің құрғыр!</w:t>
        <w:br/>
        <w:t>216</w:t>
        <w:br/>
        <w:t>-- Адасқанның айыбы жооқ, қайтып үйірін тапкан сон,-- деп</w:t>
        <w:br/>
        <w:t>мейірім білдірді. Баяғылай ақиланбай, байсал таңытады. -- Жат</w:t>
        <w:br/>
        <w:t>жарылқамас, өзің өлтірмес, басқанды былай койғанда, алдыма</w:t>
        <w:br/>
        <w:t>айыптымын леп келсе, Рыскұлды да кешер едім. Есіл ер ақыры</w:t>
        <w:br/>
        <w:t>түрмеде шіритін болған екен. Өзінен болды. Басқа сшкімнің</w:t>
        <w:br/>
        <w:t>кінәсі жоқ. Қанша жанды азғырып, сонынан ертіп қанша қатын-</w:t>
        <w:br/>
        <w:t>баланың көз жасына қалды. Жә, Омар, өз еліңе келген екенсің,</w:t>
        <w:br/>
        <w:t>енді есін кірген шығар. Қолыңнан келгенше қызмет қыл да бұй-</w:t>
        <w:br/>
        <w:t>ырған нанынды жеп жүре бер. Еңлі бұзықтарлың тіліне азып,</w:t>
        <w:br/>
        <w:t>адаспассың.</w:t>
        <w:br/>
        <w:t>Дауылбайдың рақымына риза болған Омар басы жерге жет-</w:t>
        <w:br/>
        <w:t>кенше иіліп:</w:t>
        <w:br/>
        <w:t>-- Өле-өлгенше құлың болып өтейін, Дәуке! -- деп ант етті.</w:t>
        <w:br/>
        <w:t>Оған сонда дүниеде Дауылбайдан дархан, әділ адам жоқ</w:t>
        <w:br/>
        <w:t>сияқты көрінді. Жиырма бес жыл бойы елден безіп, Дауыл-</w:t>
        <w:br/>
        <w:t>байды жау тұтып, қателескеніне өкінді. Елден жиған жылу-</w:t>
        <w:br/>
        <w:t>мен түтін түтетіп, басына лыпа тұрғызып, жұрт санатына қосы-</w:t>
        <w:br/>
        <w:t>ла бергенде, Омарды шабарман келіп, шапшаң болысқа алып</w:t>
        <w:br/>
        <w:t>барған. Дауылбай бұл жолы алғашқыдай емес, оны ызғар шаша</w:t>
        <w:br/>
        <w:t>қабылдады.</w:t>
        <w:br/>
        <w:t>-- Ант ұрған алсай, сенлердің кырсықтарың қырық есекке</w:t>
        <w:br/>
        <w:t>жүк болғандай. Жиырма жылдан астам құлақ тыншып еді, енді</w:t>
        <w:br/>
        <w:t>тағы басталды бәлелерің.</w:t>
        <w:br/>
        <w:t>Омартүккетүсінбей, «не жазып қалдым?» --деп дегбірі кетті.</w:t>
        <w:br/>
        <w:t>-- Рысқұлдың Ізбайша деген қатыны бар ма еді?-- деп сұраққа</w:t>
        <w:br/>
        <w:t>алды болыс.</w:t>
        <w:br/>
        <w:t>-- Бар, Дәуке.</w:t>
        <w:br/>
        <w:t>-- Бар болса, сол қаншық қайда қазір?</w:t>
        <w:br/>
        <w:t>-- О жағын біле алмадым, Дәуке. Балапан басымен, тұрым-</w:t>
        <w:br/>
        <w:t>тай тұсымен кеткен бір заман өтті бізден. Мен кеткенде Ізбайша</w:t>
        <w:br/>
        <w:t>Саймасайдың інісі Анарбай болыстың адамдарының қарауында</w:t>
        <w:br/>
        <w:t>қалған. Қашып кетсе, қайдан білейін!</w:t>
        <w:br/>
        <w:t>-- Алматының оязы, Жетісудың губернаторы іздеп жатыр.</w:t>
        <w:br/>
        <w:t>Демек, ол жақта Рысқұлдың қатыны жоқ. Шымкент оязы арқы-</w:t>
        <w:br/>
        <w:t>лы біздің Майлыкент болысынан іздетіпті. Қылмыскер болып,</w:t>
        <w:br/>
        <w:t>Алматыға сыймай қашқан екенсіндер, Түлкібаста нелерің бар,</w:t>
        <w:br/>
        <w:t>басбұзар, қаны бұзықтар? Бір күні сені де іздеген қағаз келіп әуре</w:t>
        <w:br/>
        <w:t>салар. Тыныш жатқан ел елік. Кайдан ғана келдін тентіреп! Кет-</w:t>
      </w:r>
    </w:p>
    <w:p>
      <w:r>
        <w:t>сең қайтеді келген жағына, бәлең жұғып жүрер?</w:t>
        <w:br/>
        <w:t>213</w:t>
        <w:br/>
        <w:t>ге нұсқау беріңіз. Ұзаққа созбаныз. Не ле болса, біздің қарама-</w:t>
        <w:br/>
        <w:t>ғымыздан қарасы үзілсін. Сол дұрыс болар.</w:t>
        <w:br/>
        <w:t>Випе-губернатор өз қабинетіне келісімен, баска шаруаны</w:t>
        <w:br/>
        <w:t>былай койып, гербілі қағаз алып жаза бастады.</w:t>
        <w:br/>
        <w:t>«Верный полицмейстеріне.</w:t>
        <w:br/>
        <w:t>Верный округтік сотының үкімімен Шығыс- Талғар облысының</w:t>
        <w:br/>
        <w:t>киргизі Жылқайдаров Рысқұл Жазалау Ережесінің 1453 статьясын-</w:t>
        <w:br/>
        <w:t>дағы 3 пункт бойынша қылмысты деп танылып, он жыл каторгаға</w:t>
        <w:br/>
        <w:t>сотталды.</w:t>
        <w:br/>
        <w:t>Осыны хабарлай отырып, Облыстық Басқарма Сізден Жылқай-</w:t>
        <w:br/>
        <w:t>даров Рысқұлды жер аударылушы арестанттар тобына жатқы-</w:t>
        <w:br/>
        <w:t>зым, оның түр-түсі жөнінде мәліметтер алуыңызды сұрайды. Со-</w:t>
        <w:br/>
        <w:t>нымен бірге, айдалу тізіміне тігу үшін Жылқайдаровтың екі түрде</w:t>
        <w:br/>
        <w:t>түсірілген үш фотосуретін жеткізіп беруіңіз керек.</w:t>
        <w:br/>
        <w:t>Вице-губернатор Осташкин».</w:t>
        <w:br/>
        <w:t>деп қол койып, гербілі мөр басып, көмекшісі арқылы полицмейс-</w:t>
        <w:br/>
        <w:t>тер жедел жөнелтті.</w:t>
        <w:br/>
        <w:t>4811</w:t>
        <w:br/>
        <w:t>Верный полицмейстрі Верный облыстық түрмесінің бастығы</w:t>
        <w:br/>
        <w:t>Приходькоға жедел нұсқау жолдап, Рысқұлды тез комиссияға</w:t>
        <w:br/>
        <w:t>жеткізуді талап етті. Сонымен тұтқын анықтау комиссиясының</w:t>
        <w:br/>
        <w:t>алдында тұр еді. Анықтама жасау актісіне вице-губернатор Ос-</w:t>
        <w:br/>
        <w:t>ташкин бас болып, округтік прокурор, Жетісу облыстық бас</w:t>
        <w:br/>
        <w:t>дәрігері, оған көмекші екі дәрігер, Верныйдың учаскелік дәрігері,</w:t>
        <w:br/>
        <w:t>Ұзынағаш станциясының учаскелік және облыстық басқарма-</w:t>
        <w:br/>
        <w:t>ның кеңесшісі қатысты.</w:t>
        <w:br/>
        <w:t>«Бұлар мені тағы тексере ме, қайта соттай ма? Мұнша адам</w:t>
        <w:br/>
        <w:t>жиналғаны несі, атасына нәлет», --деп Рысқұл секемалып қал-</w:t>
        <w:br/>
        <w:t>ды. Вице-губернатордың ишарасы бойынша айдауылдар Рыс-</w:t>
        <w:br/>
        <w:t>құлды шешіндіре бастады. Ішкі жейдесіне дейін шешті. Енді</w:t>
        <w:br/>
        <w:t>дамбалын шеше бастағанда Рысқұл әлгілерді итеріп-итеріп тас-</w:t>
        <w:br/>
        <w:t>тады.</w:t>
        <w:br/>
        <w:t>-- Атасына нәлет, тірідей қорлағандарын аз ба еді!</w:t>
        <w:br/>
        <w:t>Вице-губернатор округтік соттың тілмашы Шоқұлын ша-</w:t>
        <w:br/>
        <w:t>кыртты. Әнеу күні сотта өзін қорғап сөз сөйлеген қияқ мұртты</w:t>
        <w:br/>
        <w:t>қазак жігітін көріп, Рысқұл өз баласын көргендей қуанып кетті.</w:t>
        <w:br/>
        <w:t>205</w:t>
        <w:br/>
        <w:t>Түрмеге апарарда айдауылдар, сырттағы баспалдактан түсе</w:t>
        <w:br/>
        <w:t>бере Рысқұлдың аяғын қайта кісенледі. Талыстай еменде бүкшиіп</w:t>
        <w:br/>
        <w:t>отырған шоң мұрын Ахат ағасы:</w:t>
      </w:r>
    </w:p>
    <w:p>
      <w:r>
        <w:t>-- Не болды, Рысқұл-ау? Не болды? -- деп қалтаңдап тұра</w:t>
        <w:br/>
        <w:t>берді.</w:t>
        <w:br/>
        <w:t>--Он жыл, Ахат! Он жыл, атасына нәлет! Қатырғыға айдай-</w:t>
        <w:br/>
        <w:t>ды. Сен әлі кетпеп пе едің? Не бар отыра беріп? Қайт ауылға.</w:t>
        <w:br/>
        <w:t>-- Бізде ауыл бар ма, қарағым-ау ауыл қайда, топалаң тиіп,</w:t>
        <w:br/>
        <w:t>топырағы суырылды ғой ауылыңның, Сені әкеткенше осы қала-</w:t>
        <w:br/>
        <w:t>ны айналақтап, жүре тұрамын, қарағым.</w:t>
        <w:br/>
        <w:t>-- Анадағы Петербор орысына тағы хат жаздыр. Кім біледі,</w:t>
        <w:br/>
        <w:t>жандалбаса ғой. Мүмкін, Бір себебі тиюі. Досың Рысқұл он жыл-</w:t>
        <w:br/>
        <w:t>ға сотталды, Сібір айдалатын болды де.</w:t>
        <w:br/>
        <w:t>-- Қайдам, қарағым, ана жолғы хаттан хабар болмады ма? Әлгі</w:t>
        <w:br/>
        <w:t>ноғай алдады ма, кім біледі, Тағы барыгі көрейін. Тұрарды бір</w:t>
        <w:br/>
        <w:t>көрсем деймін.</w:t>
        <w:br/>
        <w:t>-- Тұрарды көргін келсе, үлкен шіркеудің алдынан тос. Сон-</w:t>
        <w:br/>
        <w:t>дағы мектепке түрме бастықтың баласын күймемен алып бара-</w:t>
        <w:br/>
        <w:t>ды. Сонда жолығарсынң.</w:t>
        <w:br/>
        <w:t>-- Мә, қарағым, мынау менің тапқаным. Тұрарға апарып бер, --</w:t>
        <w:br/>
        <w:t>деп Ахат Рысқұлға бір түйіншек ұсына беріп еді, айдауыл жұлып</w:t>
        <w:br/>
        <w:t>алып, түйіншекті шешіп қарады: ішінде бір қалта талқан, бір уыс</w:t>
        <w:br/>
        <w:t>құрт, қағазға оралған қораз кәмпит бар екен. Қауіпті зат таппа-</w:t>
        <w:br/>
        <w:t>ған айдауыл түйіншекті Рысқұлға ұсына берді. Екі айдауыл, бір</w:t>
        <w:br/>
        <w:t>тұтқын бағанағы тратппенкеге отырып, түрмеге беттеді. Траш-</w:t>
        <w:br/>
        <w:t>пенке келесі көшеге түсіп, көрінбей кеткенше, Ахат арттарынан</w:t>
        <w:br/>
        <w:t>үздіге қарап көп тұрды.</w:t>
        <w:br/>
        <w:t>жжж</w:t>
        <w:br/>
        <w:t>Губернатор фон Таубе округтік соттың шешіміне қанағат-</w:t>
        <w:br/>
        <w:t>таңбай калды. Альютанты арқылы судьяны шақыртты. Қасқа-</w:t>
        <w:br/>
        <w:t>бас судья хабар алысымен бір минут кідірмей, «Рысқұл ісін»</w:t>
        <w:br/>
        <w:t>құшақтап губернатордың алдына жеткен.</w:t>
        <w:br/>
        <w:t>-- Құрметті Алексей Иванович, управительді өлтіруші бұ-</w:t>
        <w:br/>
        <w:t>зыққа бүйрегіңіз сонша бұрғаны қалай? -- деп фон Таубе бірден</w:t>
        <w:br/>
        <w:t>алқымға қол салды.-- Кай уақыттан бері империя жаулары сіздің</w:t>
        <w:br/>
        <w:t>рақымыңызға ие болатын болған?</w:t>
        <w:br/>
        <w:t>203</w:t>
        <w:br/>
        <w:t>Омардың дәу денесі опырылып, көктем қарының суы бұзған</w:t>
        <w:br/>
        <w:t>жарқабақтай морып бара жатты.</w:t>
        <w:br/>
        <w:t>-- Дәуке, айналайын, Дәуке, менің жазығым жоқ. Жатсын-</w:t>
        <w:br/>
        <w:t>ба! Мен сенің құлақкесті құлынмын. Өлімтігімді сүйрелеп, әрең</w:t>
        <w:br/>
        <w:t>жеттім туған жеріме. Кума мені! Менің басым даудан аман. Ешбір</w:t>
        <w:br/>
        <w:t>шатағына қатысқан жоқпын. Қалдыр мені! Ая мен пақырды!</w:t>
        <w:br/>
        <w:t>-- Ал Ізбайша қайда сонда? Не деп жауап беремін мына оЯз-</w:t>
        <w:br/>
        <w:t>дың хатына?</w:t>
        <w:br/>
        <w:t>-- Ізбайша бір болса -- Қырғызбайдың қолында болар, Дәу-</w:t>
        <w:br/>
        <w:t>ке. Баяғы Соқырдың Қырғызбайын білесіз бе? -- Соқыр атын</w:t>
        <w:br/>
        <w:t>естігенде Дауылбай селк ете қалды.</w:t>
        <w:br/>
        <w:t>-- Білесіз, Дәуке, сол Қырғызбай баяғыда біз елден кеткенде</w:t>
      </w:r>
    </w:p>
    <w:p>
      <w:r>
        <w:t>Меркеде қалған. Әлі сонда. Рысқұл інісі Молдабек те, Ізбайша</w:t>
        <w:br/>
        <w:t>жеңгесі де сол Қырғызбайды паналап барар-ау деп шамалаймын.</w:t>
        <w:br/>
        <w:t>Дауылбай алдында бүк түсіп тұрған Омарды ұмытқандай, өз</w:t>
        <w:br/>
        <w:t>ойына өзі бөгіп отырып қалды. Кәрілік жене бастаған шымыр</w:t>
        <w:br/>
        <w:t>дене бір шөкім болып шөмиіп аянышты көрінер. Рысқұлдың</w:t>
        <w:br/>
        <w:t>колынан ажал табатын болыс алдымен Саймасай емес, Дауыл-</w:t>
        <w:br/>
        <w:t>бай еді, тағдыр екен, алыстағы Шығыс-Талғар управителі жер</w:t>
        <w:br/>
        <w:t>жастанды. Ал Рысқұл Бердіқұл ағасының кегін ұмытпай, Дау-</w:t>
        <w:br/>
        <w:t>ылбайға деген оғын әлі жанып жүрсе ше? Түрмеде шынжырлау-</w:t>
        <w:br/>
        <w:t>лы жатқаны қандай жақсы. Оның итжеккенге айдалуы Ізбай-</w:t>
        <w:br/>
        <w:t>шаның табылуына іліктес болып тұр екен. Әкіметті сол Ізбайша-</w:t>
        <w:br/>
        <w:t>ның ізіне тезірек салып, құтылу керек бұл бәледен. Дауылбай</w:t>
        <w:br/>
        <w:t>нисаріне әмір етіп, оязға жауап жазды.</w:t>
        <w:br/>
        <w:t>жжж</w:t>
        <w:br/>
        <w:t>Аспараның Алатауы алшысынан түскен асықтайын алшай-</w:t>
        <w:br/>
        <w:t>ып тұрғалы қай заман: миллиондаған жыллар өткен шығар. Не</w:t>
        <w:br/>
        <w:t>көрмеген Аспара. Ширек ғасыр бұрын Түлкібастан босып шық-</w:t>
        <w:br/>
        <w:t>қан жиырма үй Алсай-Сарыны да көрген. Сол жиырманың іші-</w:t>
        <w:br/>
        <w:t>нен Соқыр батырдың баласы Қырғызбай бұтаға ілінген қанбақ-</w:t>
        <w:br/>
        <w:t>тай осы Аспара бауырында қалып қойып еді. Басқалары Мерке-</w:t>
        <w:br/>
        <w:t>ге тұрақтай алмай Алматы асып кеткен.</w:t>
        <w:br/>
        <w:t>Әкеге тартып ұл тумас. Соқыр батырдың баласы Қырғызбай</w:t>
        <w:br/>
        <w:t>зұлымдық-зорлықпен ашық айқасқа жоқ, күштіменен күрес-</w:t>
        <w:br/>
        <w:t>пейтін, мықтыменен тіреспейтін жалтақ жан болды. Бауырлары-</w:t>
        <w:br/>
        <w:t>нан орта жолда бөліңіп қалып, қалт-құлт етіп, текені -- жезде,</w:t>
        <w:br/>
        <w:t>214</w:t>
        <w:br/>
        <w:t>- Е, дәу мырза, мен қашқанда кайда кетер дейсің? Аяқтағы</w:t>
        <w:br/>
        <w:t>кісен мынау.</w:t>
        <w:br/>
        <w:t>-- Кісенді саған жуанырақ соқтыру керек сияқты. Аюды</w:t>
        <w:br/>
        <w:t>жалан колмен буындырып өлтірген палуан ана кісенді курайдай</w:t>
        <w:br/>
        <w:t>бырт еткізіп үзе саларсың.</w:t>
        <w:br/>
        <w:t>- Кісенді саған салса ғой, көп темір кетер еді, ә, дәу мырза.--</w:t>
        <w:br/>
        <w:t>Тілмаш мүдіріп қалып еді, вице-губернатор:</w:t>
        <w:br/>
        <w:t>-- Что? Чтоон сказал?-- деп қалалды. Рысқұлдың айтқанын</w:t>
        <w:br/>
        <w:t>естігенде, басқалар үрпиісіп қалып еді. Осташкин қарқылдап</w:t>
        <w:br/>
        <w:t>күліп жіберді.</w:t>
        <w:br/>
        <w:t>--Сен ұнап бара жатырсың маған, -- деді Осташкин ақ бәтес</w:t>
        <w:br/>
        <w:t>орамалмен көзін сүрте беріп. Мінезі ауыр, сирек езу тартатын,</w:t>
        <w:br/>
        <w:t>алып тұлғалы, жартастай түнеріңкі вице-губернатордың неге</w:t>
        <w:br/>
        <w:t>көңілденіп кеткеніне түсіне алмаған бағыныштылар не күлерін,</w:t>
        <w:br/>
        <w:t>не күлмесін білмей дағдарыңқырап калған.</w:t>
        <w:br/>
        <w:t>-- Кісен көп, кісенге кеткен темір қаншама, құдай сақта-</w:t>
        <w:br/>
        <w:t>сын, --деп Рысқұл айылын жияр емес. -- Түлкібаста жүрген-</w:t>
        <w:br/>
        <w:t>де егін салар едік. Қол басындай темір тапсақ, ат басындай</w:t>
        <w:br/>
        <w:t>алтын талқандай қуанар едік. Омаш басына кигізетін темірге</w:t>
        <w:br/>
        <w:t>жұтаң болдық. Енді ойлаймын ғой, түрмедегі кісеннің бәрін</w:t>
        <w:br/>
        <w:t>балқытып, соқа тіс жасаса егінші байғұс бір жарып қалар еді-</w:t>
        <w:br/>
        <w:t>ау деп.</w:t>
        <w:br/>
        <w:t>-- Ол үшін сен сияқты қылмыстылар болмауы керек. Кісенді</w:t>
      </w:r>
    </w:p>
    <w:p>
      <w:r>
        <w:t>өкімет еріккеннен соғады дейсін бе? Амал жоқ. Сені кісенде-</w:t>
        <w:br/>
        <w:t>месе қашып кетесің. Бір рет қашып кеттің ғой. Ал оның аяғы</w:t>
        <w:br/>
        <w:t>барып кісі өліміне әкеліп сокты. Қылмыс құрыса, кісен де құри-</w:t>
        <w:br/>
        <w:t>ДЫ, - вице-губернатор «білдің бе?» дегендей таңдайын тақ</w:t>
        <w:br/>
        <w:t>еткізді.</w:t>
        <w:br/>
        <w:t>-- Е, дәу мырза, қылмыс құру үшін әділеттік орнату керек</w:t>
        <w:br/>
        <w:t>те. Кесір-кесепат, қиянат болмаса, кісі өлтіруге кімнің колы</w:t>
        <w:br/>
        <w:t>қышып тұр дейсін. Ал енді менің бір арызым бар саған, дау мыр-</w:t>
        <w:br/>
        <w:t>за. Әне күні сотыңа да айтқам. Мені қатты айналдырып тыр жа-</w:t>
        <w:br/>
        <w:t>лаңаш әлшеп-Пішіп жатқандарыңа қарағанда, сірә, мені көл ке-</w:t>
        <w:br/>
        <w:t>шіктірмей айдайтын шығарсындар итжеккенге. Болсын. Ал енді</w:t>
        <w:br/>
        <w:t>қатыңымды, екі баламды ала кетемін. Соған рүксат бер. Осыған</w:t>
        <w:br/>
        <w:t>кеңшілік жаса. Менің орнымда сен болсаң қайтер елің? Қатын-</w:t>
        <w:br/>
        <w:t>балаң бар шығар? Соны ойла.</w:t>
        <w:br/>
        <w:t>Випе-губернатор шынында ойланып қалды. Отбасымен жер</w:t>
        <w:br/>
        <w:t>аударылғандар аз емес. Сонын біріне жатқыза салуға болареді...</w:t>
        <w:br/>
        <w:t>208</w:t>
        <w:br/>
        <w:t>Саймасай өлді екен деп сайдан су, шатқалдан самал тоқ-</w:t>
        <w:br/>
        <w:t>тап қалған жоқ. Тірі пенде тіршілігін көріп, баяғыша байы бай,</w:t>
        <w:br/>
        <w:t>құлы құл болып жүріп жатқан күндер еді. Мүсәпір халге ұшы-</w:t>
        <w:br/>
        <w:t>раған жалғыз Қалдыбек қана. Болыстың жарымақыл ұлын</w:t>
        <w:br/>
        <w:t>бұрын бәрі реті келген жерде шолжаңдатып, исше түрлі қылы-</w:t>
        <w:br/>
        <w:t>ғына көнуші еді, енді сорлының күні күн емес. Саймасайдың</w:t>
        <w:br/>
        <w:t>жан бауыры Анарбайдан бастап, қылаяғы қойшы-колаңға</w:t>
        <w:br/>
        <w:t>дейін: «Ей, жынды, о, нақұрыс, о есуас!» -- деп отырса опақ,</w:t>
        <w:br/>
        <w:t>тұрса сопақ, сүтке тиген күшіктей сүмелек етіп жіберген. Бірак</w:t>
        <w:br/>
        <w:t>ауыш байғұстың бақыты сол: соның бәрін елемейді, намыс</w:t>
        <w:br/>
        <w:t>білмейді, күнінің ауыр екенін ойлап жатпайды. Арсыз, қам-</w:t>
        <w:br/>
        <w:t>сыз қалпында жүре береді.</w:t>
        <w:br/>
        <w:t>Анарбай алдағы сьезге дейін ояздың шешімімен, сайлаусыз-</w:t>
        <w:br/>
        <w:t>ак болыс болған. Бір арманы онай орындалған Анарбай енді</w:t>
        <w:br/>
        <w:t>екінші арманнын азабын көбірек тартып жүрген жайы бар. Нүке-</w:t>
        <w:br/>
        <w:t>тай сұлу басынан қара шәлі сыпырылмай, іргеде жоқтау айтып</w:t>
        <w:br/>
        <w:t>әлі отыр. Оның бірден-бір әмеңгері Анарбай екенінде құдайдың</w:t>
        <w:br/>
        <w:t>да, құраннын да, адамның да дауы жоқ. Бірақ ағасының жылын</w:t>
        <w:br/>
        <w:t>бермей, азан айтып ас шақырып, ат шаптырмай, Нүкетай</w:t>
        <w:br/>
        <w:t>жеңгесінің қойнына қол сала алмас. Нүкетаймен неке қияр күнді</w:t>
        <w:br/>
        <w:t>ойласа, Анарбай бауыры балқып, өзегі әртеніп, жүрегі тулар.</w:t>
        <w:br/>
        <w:t>Сол ынтызар күнді жақындату мұратымен Анарбай ағасы-</w:t>
        <w:br/>
        <w:t>ның асын жылтолмай-ақ осы күзде атқарып жібермекші болып,</w:t>
        <w:br/>
        <w:t>жан-жакка жариялатып та қойды. Саймасайдың қайтуы өткен</w:t>
        <w:br/>
        <w:t>қыстың кақ ортасы елі. Қысты күні қалын қонақ қабылдап, ас</w:t>
        <w:br/>
        <w:t>беру рәсім емес. Оған күз лайық. Таяп калған қыркүйектің ішінде</w:t>
        <w:br/>
        <w:t>ағасының ақтық қызметін атқарып, асудай арман-тілегіне де</w:t>
        <w:br/>
        <w:t>жетер.</w:t>
        <w:br/>
        <w:t>Рысқұл шынжырмен шырмалып, түрмеге түскелі бері, кос</w:t>
        <w:br/>
        <w:t>өкпеден қадалған шөңге суырылғандай, тыныс та кеңейген сияқ-</w:t>
        <w:br/>
        <w:t>ты. Оның ағайын-туыстары да бір-бірлеп қашып-пысып, көзден</w:t>
        <w:br/>
        <w:t>таса, көңілден ғайып болды. Осы күні кеше Қорған мен Шыны-</w:t>
        <w:br/>
        <w:t>бек дегендері кетті. Бір қырсығы, Рысқұлдың әйелі Ізбайшаны</w:t>
        <w:br/>
        <w:t>да ала кетіпті. Бұған Таубай старшыннаң өзге ешкім өкіне де</w:t>
        <w:br/>
        <w:t>қойған жоқ. Ауылнай Таубай шашын жұлып, жер сабалап, Тау-</w:t>
        <w:br/>
        <w:t>Шілмембеттің жұртында қалған Ахат шалды сақалынан сүйреп:</w:t>
        <w:br/>
        <w:t>«Қайда, қайда?» -- деп қысқанмен түк өнбеді.</w:t>
      </w:r>
    </w:p>
    <w:p>
      <w:r>
        <w:t>210</w:t>
        <w:br/>
        <w:t>--Ғафу етініз, Жоғары мәртебелім, -- деп Кузьмин әңгімені</w:t>
        <w:br/>
        <w:t>аяңмен басталы. -- Біздін сот, яғни ұлы патшаның соты, әділет</w:t>
        <w:br/>
        <w:t>принципін ұстанады. Гуманизм деген бар. Одан аттап кете ал-</w:t>
        <w:br/>
        <w:t>майсың, Киргиз Рысқұлды кісі өлтіргені үшін мандайынан ешкім</w:t>
        <w:br/>
        <w:t>сыйпамайды. Бірақ барлық аргумент Саймасайға карсы. Егер</w:t>
        <w:br/>
        <w:t>управитосльдер халыққа жазықсыз жәбір көрсете берсе, халық-</w:t>
        <w:br/>
        <w:t>тың наразылығы күшейеді. Одан сайын келгенде, империяға Зиян</w:t>
        <w:br/>
        <w:t>шаш етектен, Жоғары мәртебелім. Өртті өршітіп алып өшіріп</w:t>
        <w:br/>
        <w:t>әлек болғаннан гөрі, оны тұтатпау әлдеқайда тиімді. Ал Сайма-</w:t>
        <w:br/>
        <w:t>сай жатқан жыланның құйрығын өзі басқан. Іспен танысқан б0-</w:t>
        <w:br/>
        <w:t>ларсыз, басқа қиянаттарын былай қойғанда, «Қызыл Жебе» дей-</w:t>
        <w:br/>
        <w:t>тін бәйге атының әліміндегі сойқанды ғана еске алыңызшы.</w:t>
        <w:br/>
        <w:t>Сұмдық қой. Тағылық кой барын тұрған...</w:t>
        <w:br/>
        <w:t>Губернатордынң бір қызығы ат болушы еді. Жақсы ат ұстап,</w:t>
        <w:br/>
        <w:t>саяхатқа шығуды ұнататын. Ерегіске бола ерен жүйрікті бауыз-</w:t>
        <w:br/>
        <w:t>датып жіберген управительдің қылығына онын да ызасы келді.</w:t>
        <w:br/>
        <w:t>Ал болыстын адамға жасаған киянаты көп деген уәж оның құла-</w:t>
        <w:br/>
        <w:t>ғына кірген жоқ.</w:t>
        <w:br/>
        <w:t>-- Тағылық дегенді тауып айттыңыз. Управительдердің ары-</w:t>
        <w:br/>
        <w:t>зын ғана еске алынызшы. Енді олар не дейді? Олар өлім жаза-</w:t>
        <w:br/>
        <w:t>сын талап етіп еді, ал сіз небары он жыл бердіңіз. Мұны қалай</w:t>
        <w:br/>
        <w:t>түсіндіреміз оларға?</w:t>
        <w:br/>
        <w:t>Қасқабас судьяның көзі императордың суретіне түсті. Оның</w:t>
        <w:br/>
        <w:t>үкімін император да құптамай тұрғандай суық қарайды.</w:t>
        <w:br/>
        <w:t>-- Он жыл каторга жабайы киргиз үшін оңай жаза емес,</w:t>
        <w:br/>
        <w:t>Жоғары мәртебелім. Еңді ол қайтып Жетісуға оралмайды, бұған</w:t>
        <w:br/>
        <w:t>сеніңіз.</w:t>
        <w:br/>
        <w:t>-- Қателесесіз, Алексей Иванович. Ой-ой, қалай қателесесіз,</w:t>
        <w:br/>
        <w:t>көгершінім. Сіз айтып отырған «жабайы киргиздардын» әйелде-</w:t>
        <w:br/>
        <w:t>рінің өзі ат үстінде толғатып, түйе үстінде туа береді. Бұлар ит-</w:t>
        <w:br/>
        <w:t>жанды, өте шыдамды. Он жыл Сібір Рысқұлдың жұмырына жұқ</w:t>
        <w:br/>
        <w:t>та болмайды. Тек сізге деген өзімнің ыстық ықыласым ғана сіздің</w:t>
        <w:br/>
        <w:t>шешіміңізді бұзып, істі қайта бастаудан мені бас тартқызады. Бас-</w:t>
        <w:br/>
        <w:t>ка біреу болса, илікпес едім. Сіздің шешіміңізді бұзып, беделінізге</w:t>
        <w:br/>
        <w:t>нұқсан келтіргім жоқ. Тәңірі жарылқасын.</w:t>
        <w:br/>
        <w:t>Губернатор өзінің орынбасары Осташкинді шақыртып,</w:t>
        <w:br/>
        <w:t>тәртіп берді.</w:t>
        <w:br/>
        <w:t>-- Он жыл каторгаға кесілген Рысқұлдың түс-белгілерін хат-</w:t>
        <w:br/>
        <w:t>тап, өзін суретке түсіріп, жолға дайындау жөнінде полицмейстер-</w:t>
        <w:br/>
        <w:t>204</w:t>
        <w:br/>
        <w:t>Ерекше белгісі: сол құлағы оң құлағынан кіппкенелеу.</w:t>
        <w:br/>
        <w:t>Алдынан қарағанда құлақтары қалканлау...</w:t>
        <w:br/>
        <w:t>Маңдайы -- жазықтау, терен қос әжімі бар.</w:t>
      </w:r>
    </w:p>
    <w:p>
      <w:r>
        <w:t>Қабағы -- орташа, қату.</w:t>
        <w:br/>
        <w:t>Мүрны -- орташа көлемді, кенсірігі батыңқы емес, үсті аздап дөңестеу.</w:t>
        <w:br/>
        <w:t>Шықшыты -- түзу.</w:t>
        <w:br/>
        <w:t>Тісі -түгел, катты.</w:t>
        <w:br/>
        <w:t>Ерекше нышандары:</w:t>
        <w:br/>
        <w:t>Басынын құйкасында үтп тыртық бар.</w:t>
        <w:br/>
        <w:t>Сіра, соққыдан түскен.</w:t>
        <w:br/>
        <w:t>Он иығында бір сүйем тыртық бар. Сірә, соққыдан түскен.</w:t>
        <w:br/>
        <w:t>Онңаяғының тізесінен жоғары тыртық бар. Сірә, соққыдан түскен. Сол жақ қабыр-</w:t>
        <w:br/>
        <w:t>ғасын ала бір карысғай ұзын тыртық бар. Сірә, сокқыдапн түскен.</w:t>
        <w:br/>
        <w:t>-- Мынаның сау жері жоқ кой. Тұлабойы сойылдың ізі, -</w:t>
        <w:br/>
        <w:t>деп қалды комиссияның бір мүшесі.</w:t>
        <w:br/>
        <w:t>-- Да, -- деді вице-губернатор креслода отырып. -- Сұраң-</w:t>
        <w:br/>
        <w:t>даршы, бұл жарақатты қайдан алып жүр?</w:t>
        <w:br/>
        <w:t>Тілмаш Осташкиннің сұрағын аударғанда, Рысқұл мырс етіп:</w:t>
        <w:br/>
        <w:t>-- Е, дәу мырза, Рысқұл не көрмеген Рысқұл. Мына иықтағы</w:t>
        <w:br/>
        <w:t>тыртық Ақсу-Жабағылының шоымен алысқанда түскен. Онда</w:t>
        <w:br/>
        <w:t>мең небары он тоғызда едім. Мұрнына самал түскен бір ағайын-</w:t>
        <w:br/>
        <w:t>ға аюдың өті керек болып, аңға шыққанда, абайсызда жарыҡ-</w:t>
        <w:br/>
        <w:t>тықпен бетпебет кездесіп қалып, мылтығымды кезеніп үлгермей,</w:t>
        <w:br/>
        <w:t>алысқаным бар. Ал мына қара сандағы тыртық, Саймасай жұмса-</w:t>
        <w:br/>
        <w:t>ған бір жортуылда жылқы алғанда дойыр камшы тіліп кеткен.</w:t>
        <w:br/>
        <w:t>Бастағы тыртықтар көкпардың додасында дойыр тиіп түскен,</w:t>
        <w:br/>
        <w:t>барымтадан қалғаны да бар. Жотадағы жараның орны бәрінен</w:t>
        <w:br/>
        <w:t>жаңа. Қызыл Жебе деген жүйрікті Саймасай сойғызайын деп</w:t>
        <w:br/>
        <w:t>жатқанда мен ара түсіп, сонда соққыға жығылдым. Ал мына қол-</w:t>
        <w:br/>
        <w:t>дағы тыртықтарды абақтыға атжалман жіберіп өздерің талатып</w:t>
        <w:br/>
        <w:t>түсірдіндер. Ал тыртықсыз соққылар қаншама? Бастағы шаш-</w:t>
        <w:br/>
        <w:t>тан да көп. Оның несі сөз, дәу мырза. Мына кәмесиян ең басты</w:t>
        <w:br/>
        <w:t>белгімді таба алмады, дәу мырза. Ол менің жүрегімдегі жара ғой.</w:t>
        <w:br/>
        <w:t>Зорлардан зұлымдықты көп көрлім. Жүрек содан жаралы. Менін</w:t>
        <w:br/>
        <w:t>жүрегімде түк бар, дәу мырза. Бірак сол түкке қырау тұрып қал-</w:t>
        <w:br/>
        <w:t>ған. Пендеге пенде болып жүргенімде ол қырау жібімейді. Міне,</w:t>
        <w:br/>
        <w:t>мендегі ең басты белгі. Басқасы түк те емес.</w:t>
        <w:br/>
        <w:t>-- Жақсы белгілер екен,--деді еңгезердей Осташкин.-- Ай-</w:t>
        <w:br/>
        <w:t>даудан қашып кетсең, ұстап беретін белгін көп. Көрдің бе, бәрін</w:t>
        <w:br/>
        <w:t>қағазға түсіріп жатыр. Кан майданға қатысқан батырларда да</w:t>
        <w:br/>
        <w:t>ондай таңба жоқ.</w:t>
        <w:br/>
        <w:t>207</w:t>
        <w:br/>
        <w:t>Айдауыл камераның есігін ашын: .</w:t>
        <w:br/>
        <w:t>-- Рысқұл, аған келді, далаға шық,-- леп сүйінші сұрағандай</w:t>
        <w:br/>
        <w:t>болды.</w:t>
        <w:br/>
        <w:t>-- «Менің қандай ағам бар еді?» -- деп Рысқұл дағдарыңқы-</w:t>
        <w:br/>
        <w:t>рап қалған. «Аған» дегенде алдымен ойына оралғаны баяғы</w:t>
        <w:br/>
        <w:t>марқұм Бердіқұл болды. Су түбінен көрінген суреттей болып</w:t>
      </w:r>
    </w:p>
    <w:p>
      <w:r>
        <w:t>Бердіқұлмен қатар көз алдына Дауылбайдың сүлдері тұра кал-</w:t>
        <w:br/>
        <w:t>ды. «Дауылбай да ағам,-- деді Рысқұл.-- Ол да алыс емес. Бірақ,</w:t>
        <w:br/>
        <w:t>жазықсыз Бердіқұл жер жастанып, Дауылбайдың әлі осқырып</w:t>
        <w:br/>
        <w:t>отырғаны жаман».</w:t>
        <w:br/>
        <w:t>Айлауыл Рысқұлды далаға шығарардың алдында аяғына кісен</w:t>
        <w:br/>
        <w:t>салды. Түрменің ауласына шыға бергенде жерге күн құлап</w:t>
        <w:br/>
        <w:t>түскендей дала жарқ ете қалды. Рысқұл еріксіз екі көзін басып</w:t>
        <w:br/>
        <w:t>тұрып қалды. Күн екеш жарық күнді де жатырқауға болады.</w:t>
        <w:br/>
        <w:t>Күндіз-түнітас шыныраудың ішінде жаткан адам, ақ сәулеге көзі</w:t>
        <w:br/>
        <w:t>үйрене алмай әз соқырдай түртінектеп әйтеуір алға жылжи берді.</w:t>
        <w:br/>
        <w:t>Бірте-бірте көзі жарыққа үйренген соң әуелі, ауланың ішін та-</w:t>
        <w:br/>
        <w:t>ныды. Тақыр қораның ішінде мүмкіндігі бар жерге қылтиып көк</w:t>
        <w:br/>
        <w:t>шығыпты. Биік дуалдың сыртындағы наутеректер бүршік жарып,</w:t>
        <w:br/>
        <w:t>ашаң жасыл алқа тағынып калған екен. Аш адамның тоқ тамақ-</w:t>
        <w:br/>
        <w:t>ты көтере алмай қалатыны сияқты, кілең қапырық, тымырсық</w:t>
        <w:br/>
        <w:t>ауаға дағдыланып кеткен өкпе мына таза ауаға шыдай алмай</w:t>
        <w:br/>
        <w:t>сетінегендей.</w:t>
        <w:br/>
        <w:t>Екеуі қақпа алдында құшақтасын көрісті. Ахат екі көзі жа-</w:t>
        <w:br/>
        <w:t>саурап, немере інісіне қайта-қайта қарады. Қара нардай қай-</w:t>
        <w:br/>
        <w:t>ратты бұрынғы Рысқұл жоқ. Бұрынғы қарақошқыл өңі бит сор-</w:t>
        <w:br/>
        <w:t>ғандай боп-боз. Сүзектен тұрғандай, буыршын еті сылынып</w:t>
        <w:br/>
        <w:t>түскен.</w:t>
        <w:br/>
        <w:t>-- Құлыны құдыққа құлаған мама биедей сенін мына абақ-</w:t>
        <w:br/>
        <w:t>тыңды айналшықтап шыға алмай жүрмін, шырағым. Әлгі бас-</w:t>
        <w:br/>
        <w:t>тығыңа кайта-қайта барып, сенімен көрісуге әрең пұрсат алдым.</w:t>
        <w:br/>
        <w:t>Жолатпайды, әбілет басқырлар.</w:t>
        <w:br/>
        <w:t>Ахат қызыл жиек көзін тағы сүртті:</w:t>
        <w:br/>
        <w:t>- Тұрар қалай? Тымау-сымаудан аман ба? Сол қозымлы са-</w:t>
        <w:br/>
        <w:t>ғындым.</w:t>
        <w:br/>
        <w:t>-- Аман, Аха. Күндіз жұмысына кетеді, түн баласы біргеміз.</w:t>
        <w:br/>
        <w:t>Бірақ бұл күнді де көпсініп тұр ғой. Жақынла айыратын шыгар.</w:t>
        <w:br/>
        <w:t>Қатын, баланы қатырғыға бірге ала кетемін деп тубірнатырға арыз</w:t>
        <w:br/>
        <w:t>айтқаныма талай болды. Әлі жауап жок. Соған қарағанда соз-</w:t>
        <w:br/>
        <w:t>221</w:t>
        <w:br/>
        <w:t>Анарбай болыс Таубайға: «Құрысын, кетсе кете берсін. Ар-</w:t>
        <w:br/>
        <w:t>тынан топырақ лақтырындар»,-- деп бұған онша мән берген жоқ.</w:t>
        <w:br/>
        <w:t>Сөйтсе, онысы бекер екен. Ояздан келген бұйрық ақорданы жай</w:t>
        <w:br/>
        <w:t>түскендей етті.</w:t>
        <w:br/>
        <w:t>-- Айттым ғой, ойбай, айттым ғой! -- деп Таубайдың түкірігі</w:t>
        <w:br/>
        <w:t>шашырады.</w:t>
        <w:br/>
        <w:t>-- Айтсаң, неге әзір болмадың! - леп Анарбай ақырды. --</w:t>
        <w:br/>
        <w:t>«Бүлінгеннен бүлдіргі алманы» ұмытып, Рысқұл иттің көзі жо-</w:t>
        <w:br/>
        <w:t>йылмай жатып, Ізбайшаны Тау-Шілмембеттен тартып алмақ бо-</w:t>
        <w:br/>
        <w:t>лып қоқандадың-ай келіп. Сенен қорқып қашып кетті енді. Қай-</w:t>
        <w:br/>
        <w:t>дан тапсаң одан тап!</w:t>
        <w:br/>
        <w:t>Таубайдың тілінен ірің тама жаздап барып, лаж жоқ, тістенді</w:t>
        <w:br/>
        <w:t>де қалды. Әйтпесе: «Бүлінгеннің бүлдіргісін алып жатқан өзің</w:t>
        <w:br/>
        <w:t>емес пе, болыс мырза? Саймасай бүлінбегенде - не болды? Та-</w:t>
        <w:br/>
        <w:t>ғында отырсың. Жесірін жемтік күткен күшігендей күн санан</w:t>
        <w:br/>
        <w:t>күтіп отырсың. Рысқұлдың Шолақ Шабдарына дейін өз табы-</w:t>
      </w:r>
    </w:p>
    <w:p>
      <w:r>
        <w:t>ныңа қостырдың»,- демекші еді, айтпады. Ішіне без байланды</w:t>
        <w:br/>
        <w:t>да қалды.</w:t>
        <w:br/>
        <w:t>Ақыры болыс писаріне оязға арнап хат жаздырды. Кешірім</w:t>
        <w:br/>
        <w:t>сұрап, құлдық ұрып, рақым тілеп хабарлағаны: «Рысқұлдың қаты-</w:t>
        <w:br/>
        <w:t>ны Ізбайша қазір Шымкент оязы, Майлыкент болысы, Түлкібас</w:t>
        <w:br/>
        <w:t>деген жерде болуы керек. Шығыс-Талғар болысының жерінде</w:t>
        <w:br/>
        <w:t>Ізбайша жоқ».</w:t>
        <w:br/>
        <w:t>Рысқұл тұқымының бәлесінен қорыққан Анарбай Таубай</w:t>
        <w:br/>
        <w:t>старшынға тапсырма берді.</w:t>
        <w:br/>
        <w:t>-- Әлгі Ахат деген өлмелі шалы өз ажалынан өлгенше,</w:t>
        <w:br/>
        <w:t>тиіспей, қонаштамай қоя тұрындар. Ол қай бір жұртын қимай</w:t>
        <w:br/>
        <w:t>отыр дейсің. Туыстарына ілесе алмай, амалсыз шөгіп қалған ғой.</w:t>
        <w:br/>
        <w:t>Арам катып жүрмесін, қарайласындар, -- деді.</w:t>
        <w:br/>
        <w:t>жжж</w:t>
        <w:br/>
        <w:t>Ояз Сорокин үшін бұл жайсыз хабар болды. Опырылып ор</w:t>
        <w:br/>
        <w:t>құлаған жоқ, бірак мінезі шәлкес фон Таубеден сескенеді. Кей-</w:t>
        <w:br/>
        <w:t>де бір болмашы нәрседен ілік іздеп, ізіне түсіп алатын, реті кел-</w:t>
        <w:br/>
        <w:t>генде сол ұсақ-түйекті бетіңе салық қылып салатын шатағы бар</w:t>
        <w:br/>
        <w:t>губернатордын ылғи да ық жағында жүретін ояз қазір насырдың</w:t>
        <w:br/>
        <w:t>алдын алып, дереу Шымкент уезінің бастығына телеграмма дай-</w:t>
        <w:br/>
        <w:t>ындатты.</w:t>
        <w:br/>
        <w:t>211</w:t>
        <w:br/>
        <w:t>Бірақ оның әлек-шәлек, кағаз қатынасы көп шаруа. Басты қаты-</w:t>
        <w:br/>
        <w:t>рып жатудын керегі де шамалы. Вице-губернатор шешімін тап-</w:t>
        <w:br/>
        <w:t>ты. Рысқұлдың өтінішін де қабылдайды, бірақ отбасы онымен</w:t>
        <w:br/>
        <w:t>бірге ілеспейтін де болады. Солай.</w:t>
        <w:br/>
        <w:t>жжж</w:t>
        <w:br/>
        <w:t>Комиссия тарап, Рысқұлды түрмеге қайта жөнелткеннен</w:t>
        <w:br/>
        <w:t>кейін вице-губернатор Верный оязына мына қатынасты жаза</w:t>
        <w:br/>
        <w:t>бастады.</w:t>
        <w:br/>
        <w:t>«Верный уезінің бастығына,</w:t>
        <w:br/>
        <w:t>Жедел орындау үшін.</w:t>
        <w:br/>
        <w:t>Облыстық басқарманың Ерекше отырысында каторгаға айда-</w:t>
        <w:br/>
        <w:t>латын киргиз Жылқайдаров Рысқұл өзімен бірге отбасын ала</w:t>
        <w:br/>
        <w:t>кететінін мәлімдеді,</w:t>
        <w:br/>
        <w:t>Осыны хабарлай отырып, Облыстық Басқарма Сізден мына-</w:t>
        <w:br/>
        <w:t>ны талап етеді: Жылқайдаров Рысқұлдың әйелінен қолхат алы-</w:t>
        <w:br/>
        <w:t>ңыз. Күйеуімен еріп айдауға кетуге риза ма? Егер ризашылығын</w:t>
        <w:br/>
        <w:t>білдірген күнде түсіндірілсін: Бас түрме Басқармасының 1890</w:t>
        <w:br/>
        <w:t>жылғы 18-сәуірде шығарылған Л9 10 циркулярі бойынша, қазына Ол</w:t>
        <w:br/>
        <w:t>өйелді және балаларын қаражатпен тек айдалу пунктіне жеткен-</w:t>
        <w:br/>
        <w:t>ше ғана қамтамасыз ете алады. Ал күйеуі айдалу пунктіне жет-</w:t>
        <w:br/>
        <w:t>кізігген соң, әйелі мен балалары өз күнін өздері көруге мәжбүр бола-</w:t>
        <w:br/>
        <w:t>ды. Қазына қараспайды.</w:t>
        <w:br/>
        <w:t>Осы жағдайға көнетін болса, ол әйелдің және балаларының</w:t>
        <w:br/>
        <w:t>жасы, денсаулығы жөнінде талық мәлімет және қолхат алып, тез</w:t>
        <w:br/>
        <w:t>бізге жеткізіңіз.</w:t>
      </w:r>
    </w:p>
    <w:p>
      <w:r>
        <w:t>Вице-губернатор Осташкин».</w:t>
        <w:br/>
        <w:t>Жас адьютант бұл қатынас хатты Верный уезінін бастығы</w:t>
        <w:br/>
        <w:t>Сорокин мырзаға өз қолымен апарып тапсырып, хатты қабыл-</w:t>
        <w:br/>
        <w:t>дап алғаны жөнінде, уезд кенсесінің куәлендірген қағазын қал-</w:t>
        <w:br/>
        <w:t>тасына салып кері оралды. Енді Ізбайшаның әлегі басталды.</w:t>
        <w:br/>
        <w:t>Ізбайшаны іздеуге ояздың өзі бас болып кіріскен.</w:t>
        <w:br/>
        <w:t>14-528 209</w:t>
        <w:br/>
        <w:t>-- Ну, Киргизбай, -- деді пристав тілхатты ыждағаттап сөмке-</w:t>
        <w:br/>
        <w:t>ге салып жатып. -- Енді бұл әйелге әзір бол. Қашып кетіп</w:t>
        <w:br/>
        <w:t>жүрмесін. Айырылып қалсан, ух! Рысқұлдың артынан ол емес,</w:t>
        <w:br/>
        <w:t>сен кетесің.</w:t>
        <w:br/>
        <w:t>Төрелер үйден шықты. Жас төлдің кіндігі қатпаған ерте</w:t>
        <w:br/>
        <w:t>көктем еді. Күн едәуір кешкіріп қалыпты. Аспаранын басын-</w:t>
        <w:br/>
        <w:t>дағы сәуле малған майда бұлт қоянның жонарқасындай жұмыр,</w:t>
        <w:br/>
        <w:t>жұмсақ. Аспан кеуілім жай, мәлдір көк. Мықанның арғы бетінде</w:t>
        <w:br/>
        <w:t>бір салт атты қырғыз тауды бетке алып, әндетіп кетіп барады:</w:t>
        <w:br/>
        <w:t>-- Ишьты, қара-киргиз, --деді пристав әндеткен салт аттыға</w:t>
        <w:br/>
        <w:t>қарап:</w:t>
        <w:br/>
        <w:t>Мықанның арғы беті -- қырғыздар. Әулие-Ата оязына қарай-</w:t>
        <w:br/>
        <w:t>тын Шалдуар болысы. Қазақты -- «киргиз», қырғызды «қара-</w:t>
        <w:br/>
        <w:t>киргиз» дейтін әдетіне басып тұр пристав.</w:t>
        <w:br/>
        <w:t>Алатауға приставтың көзімен қарасаң, қиқы-жиқы үйілген</w:t>
        <w:br/>
        <w:t>тастар. Көктем алдында қуанышы кішкентай кеуделеріне сый-</w:t>
        <w:br/>
        <w:t>май шықылықтаған шымшықтардың қазіргі беймаза тіршілігінен;</w:t>
        <w:br/>
        <w:t>кешегі алтын күректен кейін жұмыртқа қабығын тесіп шыққан</w:t>
        <w:br/>
        <w:t>балапан құсап, тоңы жібіген топырақты түртінектеп шығып келе</w:t>
        <w:br/>
        <w:t>жаткан көктің сыбдырынан; бетіңді қызалақаны сипағандай саф</w:t>
        <w:br/>
        <w:t>самалдың лебінен; осының бәріне шала мас болып бара жаткан</w:t>
        <w:br/>
        <w:t>анау қырғыздың сағынышты ән сазынан мына болыс пен прис-</w:t>
        <w:br/>
        <w:t>тав бейхабар. Көкіректе сезім қылы дың етпеген көркеуделерлің</w:t>
        <w:br/>
        <w:t>табиғаты тасыр, тілі декір. Верныйдың түрмесінде әкесімен бірге</w:t>
        <w:br/>
        <w:t>жатқан Тұрар Рысқұловпен енді он жылдан соң бетпе-бет кез-</w:t>
        <w:br/>
        <w:t>десетіндерін бұл екеуі қазір білмейді. Аспара болысы Бектен</w:t>
        <w:br/>
        <w:t>Медеров пен Мерке приставы Афанасий Сокольский. Терек ба-</w:t>
        <w:br/>
        <w:t>сында қураған жапырақ қалтырайды. Олар бұған назар салған</w:t>
        <w:br/>
        <w:t>жоқ.</w:t>
        <w:br/>
        <w:t>-- Поесхали,-- деді пристав.</w:t>
        <w:br/>
        <w:t>жжж</w:t>
        <w:br/>
        <w:t>Алматының аспанында да жаңа көктемнің толғағы бар.</w:t>
        <w:br/>
        <w:t>Көгілдір, түпсіз көк әлем. Бір қылау жоқ, бір қылпық жоқ. Жа-</w:t>
        <w:br/>
        <w:t>ратқан күлірет бар екені рас болса, дәл қазір аспанда ол жасы-</w:t>
        <w:br/>
        <w:t>рынар жер жоқ. Жаратқан құдірет бар болса, дәл қазір ол адам-</w:t>
        <w:br/>
        <w:t>дардың көзіне көрінер елі. Бір жылдан астам уақыттан кейін</w:t>
        <w:br/>
        <w:t>күннің көзіне бірінші рет шыққан Рысқұлды көрер еді...</w:t>
        <w:br/>
        <w:t>220</w:t>
        <w:br/>
        <w:t>-- Жеңеше, сен де шыға тұр, --деді Қырғызбайдың қатыны-</w:t>
      </w:r>
    </w:p>
    <w:p>
      <w:r>
        <w:t>на. Ол байғұс болысқа ажырая бір қарады да, ернін сылп еткізіп,</w:t>
        <w:br/>
        <w:t>оқпақ құстай ордандай, өз есігін өзі тарс еткізіп қатты жауып</w:t>
        <w:br/>
        <w:t>шығып кетті.</w:t>
        <w:br/>
        <w:t>Бектен болыс сонда барып Қырғызбайға шүйілді.</w:t>
        <w:br/>
        <w:t>-- Ал, делдалым, қолыңа қағаз-қалам ал.</w:t>
        <w:br/>
        <w:t>Қырғызбай сандық жаққа қарап қалбалақтап қалып еді, при-</w:t>
        <w:br/>
        <w:t>стан сөмкелен бір парақ қағаз бен қалам ұсына берді.</w:t>
        <w:br/>
        <w:t>-- Жаз,--деді болыс бұйыра сөйлеп. -</w:t>
        <w:br/>
        <w:t>«Мен Жылқайдаров Рысқұлдың әйелі Ізбайша Жетісу губер-</w:t>
        <w:br/>
        <w:t>наторына мынаны мәлімдеймін. Рысқұлдың соңынан еріп, ссыл-</w:t>
        <w:br/>
        <w:t>каға баруға келісім бермеймін! Қазір Әулие-Ата уезі, Аспара бо-</w:t>
        <w:br/>
        <w:t>лысында Сақыров Қыргғызбайдың қолында тұрып жатырмын.</w:t>
        <w:br/>
        <w:t>Сауатсыз Жылқайдарова Һбайша үшін қол қойған Соқыров</w:t>
        <w:br/>
        <w:t>Қырғызбай. 20-ақпан 1906 жыл».</w:t>
        <w:br/>
        <w:t>-- Делдал емес молда болуға лайықты адамсын-ау, Қырғыз-</w:t>
        <w:br/>
        <w:t>бай. Кәне енді қолынды қой. Дұрыстап қой. Анау-мынау, жа-</w:t>
        <w:br/>
        <w:t>ман-жәутік емес, губернатордың өзі оқиды бұл хатты. Сенің араб-</w:t>
        <w:br/>
        <w:t>шанды ол түсіне алмас, әрине тілмашы бар ғой. Бәлкім, Рысқұл</w:t>
        <w:br/>
        <w:t>туысқаныңа да көрсетер. Ол сенің қолынды танитын шығар.</w:t>
        <w:br/>
        <w:t>«Рысқұлға көрсетер» дегенде Қырғызбай шошып кетті.</w:t>
        <w:br/>
        <w:t>Қолын қояйын деп ыңғайланып жатқанда қайтадан тартып алды.</w:t>
        <w:br/>
        <w:t>-- Но-но!-- деді пристав түсін суытып. -- Базарда жүрген</w:t>
        <w:br/>
        <w:t>жеріңнен ұстап алып, түрмеге тығып тастармын бәлем.</w:t>
        <w:br/>
        <w:t>-- Менің колым жүре ме, әйелдің өз колы керек,--деді Қыр-</w:t>
        <w:br/>
        <w:t>ғызбай болыс пен приставка кезек-кезек жалтақтап.</w:t>
        <w:br/>
        <w:t>-- Ол сауатсыз, білдің бс? «Сауатсыздығы үшін» деп жаздың</w:t>
        <w:br/>
        <w:t>ғой жаңа, -- деп пристан тағы тұқыртып тастады.</w:t>
        <w:br/>
        <w:t>Пристав тұрмақ, Меркедегі төрткүлдің базарында пиянкеш</w:t>
        <w:br/>
        <w:t>урялник бопсаласа, бір сөзге келмей бір сөлкебай беріп құтыла-</w:t>
        <w:br/>
        <w:t>тын Қырғызбай, мына төренің ызғарына көп төтегі бере алмай,</w:t>
        <w:br/>
        <w:t>жүрегі мұздап отырып хатқа колын қойды. «Кешір, бауырым», --</w:t>
        <w:br/>
        <w:t>деді ішінен Рысқұлмен тілдесіп. -- Кеш мен бейбақты. Баяғыда</w:t>
        <w:br/>
        <w:t>саған ілеспей, орта жолда Меркеде қалып қалғанымды қаламап</w:t>
        <w:br/>
        <w:t>едің. Енді тағы бір опасыздық болды. Оның есесіне сенің әйелің</w:t>
        <w:br/>
        <w:t>мен баланды бағып, қағуға ант етейін, бауырым. Сенің алдында</w:t>
        <w:br/>
        <w:t>арым таза болсын».</w:t>
        <w:br/>
        <w:t>219</w:t>
        <w:br/>
        <w:t>баққа салды-ау деймін. Иә, өздерін қалайсыңдар? Не болып жа-</w:t>
        <w:br/>
        <w:t>тыр ағайын? Ізбайтша қайда? Молдабек қайда?</w:t>
        <w:br/>
        <w:t>-- Ағайын елге ауған. Молдабек өз үй ішімен бірге Ізбай-</w:t>
        <w:br/>
        <w:t>шаны, Түйметайды алып Меркеге барамын деп кетті. Жұртта қал-</w:t>
        <w:br/>
        <w:t>ған жалғыз мен. Өзің мұнда жатқанда тұра тұрайын дедім, шы-</w:t>
        <w:br/>
        <w:t>рағым. Кайда асығамын? Сенімен қайыр-хош айтыспай тұрған-</w:t>
        <w:br/>
        <w:t>да, ешқайда кетпеймін.</w:t>
        <w:br/>
        <w:t>Рысқұл тұнжырап қалды.</w:t>
      </w:r>
    </w:p>
    <w:p>
      <w:r>
        <w:t>-- Апыр-ай, бәсе, Ізбайшадан жауап жоқ. Меркете кеткен екен</w:t>
        <w:br/>
        <w:t>ғой. Мыналардың менің арызыма үн катпай қалғаны сол шығар.</w:t>
        <w:br/>
        <w:t>Таба алмай жүрмесін. Бірақ таппаушы ма еді. Әйтеуір, кешікті.</w:t>
        <w:br/>
        <w:t>-- Ізбайшаны іздетіп, біздің болыс пен старшынды біраз қысса</w:t>
        <w:br/>
        <w:t>керек бұларың, -- деді Ахат. -- Әуелі тоз-тозымызды шығарып</w:t>
        <w:br/>
        <w:t>еді. Әйтеуір, құдай рахымы түсіп, мені мазалағанды қойды. Сенің</w:t>
        <w:br/>
        <w:t>Шолақ Шабдарынды маған қайтарып берді. Әне, сыртта байлау-</w:t>
        <w:br/>
        <w:t>лы тұр. Оны ұмытып кетіппін ғой. Жүр, көресің бе?</w:t>
        <w:br/>
        <w:t>«Шолақ Шабдар» дегенде Рысқұлдың құлағы елең етіп, бол-</w:t>
        <w:br/>
        <w:t>боз өңіне қызыл рең жүгіріп, кәдімгідей қуанып қалды. Ежелгі</w:t>
        <w:br/>
        <w:t>досын көрмекші болып қақпадан мойын соза беріп еді, айдауыл</w:t>
        <w:br/>
        <w:t>алдын орап:</w:t>
        <w:br/>
        <w:t>-- Қайт! -- деді.</w:t>
        <w:br/>
        <w:t>Бүкіл өмірі ат үстінде өткен адам, тақымы ер-тоқымға тиме-</w:t>
        <w:br/>
        <w:t>гелі де жылдан асыпты. Інісі атты сағынғанын сезген қарт бүк-</w:t>
        <w:br/>
        <w:t>шендеп барып, терекке байлаулы тұрған Шолақ Шабдарды кақ-</w:t>
        <w:br/>
        <w:t>паның алдына жетелеп алып келді. Рысқұлдың есігіне біткен</w:t>
        <w:br/>
        <w:t>жалғыз малы. Рысқұл «тәк-тәк» деп тұмсығынан сипап еді, жа-</w:t>
        <w:br/>
        <w:t>нуар иесін таныды ма, кеберсіген үстіңгі ерні қыбырлап, түт-</w:t>
        <w:br/>
        <w:t>қынның қолынталмай берді. Бұл сірә, жылқы баласының біреу-</w:t>
        <w:br/>
        <w:t>ді жақсы көргенде істейтін ізеті шығар, сонысымен өз мейірімін</w:t>
        <w:br/>
        <w:t>білдіргені шығар. Не де болса, Рысқұлдың жүйкесі бір жібіп</w:t>
        <w:br/>
        <w:t>кетті, шыдамы берік азамат тебіренгеннен көмейіне өксік ты-</w:t>
        <w:br/>
        <w:t>ғыла берді:</w:t>
        <w:br/>
        <w:t>-- Е, Шолағым, ризамын саған,-- деп сыбырлады. -- Шіркін,</w:t>
        <w:br/>
        <w:t>саған мініп алып, Талғар мен Түргеннің тауларын, Шелек пен</w:t>
        <w:br/>
        <w:t>Есіктің алқабын аралап, жортып жүрген жоқшылық күндердің</w:t>
        <w:br/>
        <w:t>өзі бір ғанибет екен-ау?!</w:t>
        <w:br/>
        <w:t>-- Е, шырағым, үмітсіз шайтан ғана болсын. Әлі кім білген.</w:t>
        <w:br/>
        <w:t>Дәм-тұз таусылмаса, Шолағыңа да мінерсің,-- деп сезімтал қарт</w:t>
        <w:br/>
        <w:t>інісін жұбатқан болды.</w:t>
        <w:br/>
        <w:t>222</w:t>
        <w:br/>
        <w:t>Қырғызбайдын қатыны Салиха салдырлап қалған, әрі ашу-</w:t>
        <w:br/>
        <w:t>шаң, әрі ақкөніл аңқылдақ кісі еді. Қазір Рысқұлдың жақын-</w:t>
        <w:br/>
        <w:t>дары қылпылдаған ұстараның жүзінде шықпа жаным, шықпа</w:t>
        <w:br/>
        <w:t>деп тұрған мына шакта, ойында арамдығы жоқ, адам, атамза-</w:t>
        <w:br/>
        <w:t>маннан бері көрмей кеткен қайнысының халіне қайғырып,</w:t>
        <w:br/>
        <w:t>дауыс шығарып еді, онысы көзі тірі азаматты жоқтау болып</w:t>
        <w:br/>
        <w:t>шықты.</w:t>
        <w:br/>
        <w:t>Тағдырдың толқыны айдап келіп, қолына қарап кіріптар бол-</w:t>
        <w:br/>
        <w:t>ған келіні Ізбайша мынау анайылау абысынына тіксіне қарап</w:t>
        <w:br/>
        <w:t>қалған.</w:t>
        <w:br/>
        <w:t>-- Қайнаға дұрыс айтады, жеңеше. Жамандық шақырмаңыз.</w:t>
        <w:br/>
        <w:t>Мен білетін Рысқұл төтеннен ажал жетпесе, оңайлықпен жан</w:t>
        <w:br/>
        <w:t>беріспейді. Жауына ерегескенде, бір күн болса да тірі жүруге</w:t>
        <w:br/>
        <w:t>тырысатын адам. Мен соның қасында боламын. Пешенедегіні</w:t>
        <w:br/>
        <w:t>көреміз. :</w:t>
        <w:br/>
        <w:t>Ізбайша әуелдей көз жасын көлкіте бергенді койды. Ширы-</w:t>
        <w:br/>
        <w:t>ғып, біргүрлі тәуекелге белді бекем байлап алды.</w:t>
      </w:r>
    </w:p>
    <w:p>
      <w:r>
        <w:t>Бектен болыс та, пристан та мына бір тозаң тұтқан асыл тас-</w:t>
        <w:br/>
        <w:t>тай аяулы әйелге не айтарға білмей аңтарылып қалған. Болыс</w:t>
        <w:br/>
        <w:t>пен приставтың ояздан алған тапсырмасы бұл әйелден қалайда</w:t>
        <w:br/>
        <w:t>теріс жауап алу. Ізбайша бармаймын деп бас тартуы керек. Ал</w:t>
        <w:br/>
        <w:t>енді екеуіде: шіркін, әйелің осындай болса, деп әм таңданып, әм</w:t>
        <w:br/>
        <w:t>сүйсініп қалған. Олар да пенде. Олар да кейбір сәтте тебіренер.</w:t>
        <w:br/>
        <w:t>Бірақ бұл қыламықтап өтетін қауқарсыз сезім. Ендігі сәтте қазына</w:t>
        <w:br/>
        <w:t>адамының қатыгездігі бас көтереді. Аяныш, тебіреніс дегенің ай-</w:t>
        <w:br/>
        <w:t>далада қалады.</w:t>
        <w:br/>
        <w:t>Әуелі Бектен болыс басын көтеріп, қақырынып, тамағын</w:t>
        <w:br/>
        <w:t>кенеп алып сөз бастады.</w:t>
        <w:br/>
        <w:t>-- Шырағым, құдай адалынан жаратқан адам екенсің. Сен-</w:t>
        <w:br/>
        <w:t>дей жары бар Рысқұлда арман болмаса керек. Бірақ жазмыштан</w:t>
        <w:br/>
        <w:t>озмыш жоқ деген. Әйелдің жолы жіңішке. Жас бала, жал-құй-</w:t>
        <w:br/>
        <w:t>рыксыз әйел заты, сен Сібірге Рысқұлмен ілесіп барғанда, күнің</w:t>
        <w:br/>
        <w:t>караң болады екен. Оныңды қой. Біз де жатың емеспіз. Мына</w:t>
        <w:br/>
        <w:t>Қырғызбай қайнағаннын қолында тұра бер. Біреуден ілгері, бі-</w:t>
        <w:br/>
        <w:t>реуден кейін дегендей, күндеріңді көріп кетесің. Кебенек киген-</w:t>
        <w:br/>
        <w:t>нен түңілме, кебін кигеннен түңіл деген де бар. Тұз-дәм бұйыр-</w:t>
        <w:br/>
        <w:t>са, ерің қайтып оралар. Біздің ақылымызды алсан, сол. Өзіңді</w:t>
        <w:br/>
        <w:t>өзің тозаққа тастама. Жас балаңның да обалын ойла. Мына лау-</w:t>
        <w:br/>
        <w:t>азымды кісінің сөзі-- жанашырдың сөзі сияқты. Ақылға салсан,</w:t>
        <w:br/>
        <w:t>217</w:t>
        <w:br/>
        <w:t>ешкіні--әкпе дел жүріп, Меркенін базарында делдалдық қылып,</w:t>
        <w:br/>
        <w:t>можантомпай шаруа құрып алған. Мекені Аспара болысыңа қа-</w:t>
        <w:br/>
        <w:t>расты Мықан өзенінің бойында болатын. .</w:t>
        <w:br/>
        <w:t>Тау-Шілмембеттің басына зобалан төнгенде, Молдабек сол</w:t>
        <w:br/>
        <w:t>шала ұмыт болған ағайын ҚКырғыздайды тауып, Ізбайша мен</w:t>
        <w:br/>
        <w:t>Түйметайды да ала келіп еді. Бірден Түлкібасқа тартуға батылы</w:t>
        <w:br/>
        <w:t>бармаған. Қырғызбай қаптқын туысты паналатуға қорықса да,</w:t>
        <w:br/>
        <w:t>кет деп айта алмады. Тау-І Шілмембеттің бар бәлесін Рысқұл өзі-</w:t>
        <w:br/>
        <w:t>мен бірге алып қалса, қалғандарына өкімет қаһарын төкпес деп</w:t>
        <w:br/>
        <w:t>өзін-өзі жұбатты.</w:t>
        <w:br/>
        <w:t>Сөйтіп шықпа жаным, шықпалеп жүргенде, бір күні Аспара</w:t>
        <w:br/>
        <w:t>болысы Бектен бастаған мықтылар мұның Мықандағы үйіне сау</w:t>
        <w:br/>
        <w:t>ете қалды. Ашық аспанда найзағай сартылдағандай, Қтырғызбай-</w:t>
        <w:br/>
        <w:t>дың зәресі зәртүбіне кеткен. Болыстың жанында Меркенің прис-</w:t>
        <w:br/>
        <w:t>тавы, қасқабас урядник те бар еді. Қару асынғандардан қорық-</w:t>
        <w:br/>
        <w:t>қан Молдабек Мықан бойының үкілі қамысының арасына ба-</w:t>
        <w:br/>
        <w:t>рып тығылды.</w:t>
        <w:br/>
        <w:t>Бірақ бұл келіс сұсты болғанмен, тасыр-тұсырсыз, ашусыз</w:t>
        <w:br/>
        <w:t>сияқты. Бектен болыс Қырғызбайға қалжыңдап:</w:t>
        <w:br/>
        <w:t>-- Ал, делдал, көп болса, бір базардың табысы шығын болар.</w:t>
        <w:br/>
        <w:t>Қонақтарды күтіп ал,-- деді.</w:t>
        <w:br/>
        <w:t>Қырғызбай құрақ ұшып, тайдай қызыл койды табанда атып</w:t>
        <w:br/>
        <w:t>ұрды. Ас үстіне Бектен Ізбайшаны шақырып алды. «Ізбайшаны</w:t>
        <w:br/>
        <w:t>іздегені несі?» --деп Қырғызбай онан бетер безек қакты. Істін мән-</w:t>
        <w:br/>
        <w:t>жайын түсінген соң барып, жүрегі орнына түскендей боллы.</w:t>
        <w:br/>
        <w:t>Бектен болыс босаға жақта қырын қарап, кішкентай қыз ба-</w:t>
        <w:br/>
        <w:t>ланы бауырына басып отырған Ізбайшаға тіл қатты.</w:t>
      </w:r>
    </w:p>
    <w:p>
      <w:r>
        <w:t>-- Сірә, маған жеңге боларсың немесе замандас құрбы шы-</w:t>
        <w:br/>
        <w:t>ғарсың. Рыскұл біз құралпы ғой. Солай емес пе, Қырғызбай?</w:t>
        <w:br/>
        <w:t>-- Иә, солай-солай, -- деп Қырғызбай отырған орнынан</w:t>
        <w:br/>
        <w:t>желп-желп етіп көтеріліп, көтеріліп қойды.-- Қырықтың ішінде</w:t>
        <w:br/>
        <w:t>болар.</w:t>
        <w:br/>
        <w:t>-- Қырық бес жаста, -- деп тоқ етерін айтты пристав сөм-</w:t>
        <w:br/>
        <w:t>кесінен бір қағазға қарап қойып.</w:t>
        <w:br/>
        <w:t>Қырғызбай тағы селкілдеді: «Рыс құлдың туған жылына дейін</w:t>
        <w:br/>
        <w:t>Меркенін приставына белгілі болғанда, жан-жағымыздан мык-</w:t>
        <w:br/>
        <w:t>тап шырмалған екенбіз де».</w:t>
        <w:br/>
        <w:t>-- Ал келген шаруамызды бітірейік,- деді Бектен болыс,-</w:t>
        <w:br/>
        <w:t>Ізбайша замандас, сенін Алматы түрмесінде жатқан күйеуін</w:t>
        <w:br/>
        <w:t>215</w:t>
        <w:br/>
        <w:t>ған жалғауын тұтып қалғысы келгендей, кішкентай қолын алға</w:t>
        <w:br/>
        <w:t>соза құлады.</w:t>
        <w:br/>
        <w:t>Жіппен бірге жаны қоса үзіліп кеткендей Рысқүл:</w:t>
        <w:br/>
        <w:t>-- Тұрар! Тұр орныңнан! -- деп итіне беріп еді айдауыл аяқ-</w:t>
        <w:br/>
        <w:t>қолы кісендеулі тұтқынды кеудесінен итеріп қалып, арбаға оп-</w:t>
        <w:br/>
        <w:t>оңай шалқалатып түсірді.</w:t>
        <w:br/>
        <w:t>Тұтқын қырғыз сонда Рысқұлды иығымен демей беріп, аңы-</w:t>
        <w:br/>
        <w:t>ратып ән салды:</w:t>
        <w:br/>
        <w:t>Аа-аһа-а-а! Ал-аһа-а-а!</w:t>
        <w:br/>
        <w:t>Сағынғанда бир келерсің,</w:t>
        <w:br/>
        <w:t>Сарғайғанда бир келерсиц,</w:t>
        <w:br/>
        <w:t>Ала-тооның баурына-да-а..</w:t>
        <w:br/>
        <w:t>Рысқұл өз құранының бірауыз сүресін ішінен қайталады:</w:t>
        <w:br/>
        <w:t>Дүние бір кисық жол бұрандаған,</w:t>
        <w:br/>
        <w:t>Бақ тайса, ерге дәулет күралмаған.</w:t>
        <w:br/>
        <w:t>Күніне тоқсан тоғыз бәле көрсең,</w:t>
        <w:br/>
        <w:t>Сонда да күдер үзбе бір алладан...</w:t>
        <w:br/>
        <w:t>Алды тұман, арты мұнар, алыс жол басталды. Ноқта сыймас</w:t>
        <w:br/>
        <w:t>әзиз басқа тура құрық түскен соң, тырп етуге шама жоқ, тек кісен</w:t>
        <w:br/>
        <w:t>сылдырлайды...</w:t>
        <w:br/>
        <w:t>(Бірінші кітаптың соңы)</w:t>
        <w:br/>
        <w:t>-- О, Саша ағай, сіз бізге қайтып келдіңіз бе?</w:t>
        <w:br/>
        <w:t>-- Иә, Тұрар, сағындым сендерді. Бірақ мені қазір әкетеді.</w:t>
        <w:br/>
        <w:t>Сен жоқта көкең екеуміздің, бітірген шаруамыз мынау, -- деп</w:t>
      </w:r>
    </w:p>
    <w:p>
      <w:r>
        <w:t>Тұрардың колына бір тарақ кағазды ұстата берді. Гұрар қағазды</w:t>
        <w:br/>
        <w:t>өлеусіреген шырағданның әлсіз жарығына тосып тұрып, ежелеп</w:t>
        <w:br/>
        <w:t>оқи бастады.</w:t>
        <w:br/>
        <w:t>«Жетісу губернаторына Верный түрмесінде жатқан каторж-</w:t>
        <w:br/>
        <w:t>ник Рысқұл Жылқайдароатан</w:t>
        <w:br/>
        <w:t>Арыз</w:t>
        <w:br/>
        <w:t>Алдағы маусым айында келесі зтаппен катарғаға айдалмақшы-</w:t>
        <w:br/>
        <w:t>мын. Осы себепті Сізден құлдық ұра втінемін: балам Тұрарды өзіммен</w:t>
        <w:br/>
        <w:t>бірге ала кетуге рұқсат етіңіз. 25-мамыр 1906 жыл. Верный қала-</w:t>
        <w:br/>
        <w:t>сы. Сауатсыз Рысқұл Жылқайдаров үшін қал қоюшы</w:t>
        <w:br/>
        <w:t>Александр Бронников».</w:t>
        <w:br/>
        <w:t>Бала сілейіп тұрып қалды. Жанындай көретін адамнан, ту-</w:t>
        <w:br/>
        <w:t>ған әкесінен айырылатын кез мұнша таяп қалғаны қатты шо-</w:t>
        <w:br/>
        <w:t>шытты.</w:t>
        <w:br/>
        <w:t>-- Мені олар жібермейді, көке, -- деп әкесінің мойнын</w:t>
        <w:br/>
        <w:t>құшақтады.</w:t>
        <w:br/>
        <w:t>-- Оны қайдан білесін? -- деп Бронников баланың иығынан</w:t>
        <w:br/>
        <w:t>тартты.</w:t>
        <w:br/>
        <w:t>-- Приходько айтты. Ол мені шоқындырмақшы. Шіркеу</w:t>
        <w:br/>
        <w:t>оқуына түсіремін дейді. Сонда әкеңді каторгадан босатып ала</w:t>
        <w:br/>
        <w:t>аласын дейді. Әкең арызданғанмен бәрібір сені оған қосып жібере</w:t>
        <w:br/>
        <w:t>алмаймыз деді.</w:t>
        <w:br/>
        <w:t>-- А,залым!--деп Бронников шөкелеп отырып өз тізесін өзі</w:t>
        <w:br/>
        <w:t>дәу жұдырығымен бір ұрды. -- Сенен поп тәрбиелеп шығармақ-</w:t>
        <w:br/>
        <w:t>шы екен ғой.</w:t>
        <w:br/>
        <w:t>-- Не дейді? -- деп Рысқұл қос қолымен жер тіреп сілкіне</w:t>
        <w:br/>
        <w:t>түрегелді.</w:t>
        <w:br/>
        <w:t>-- Тыныш! -- деп басу айтты Бронников.</w:t>
        <w:br/>
        <w:t>-- Шоқындырғаны несі? Еңді істемеген қорлығы сол еді..</w:t>
        <w:br/>
        <w:t>Қолында өлейін! -- деп Рысқұл дес бермеді.</w:t>
        <w:br/>
        <w:t>-- Тыныш! Бәрібір құр кіжінгеннен түк шығара алмайсың,</w:t>
        <w:br/>
        <w:t>Рысқұл. Балаға кесірін тиіп кетеді құр бекер. Ойланайық. Сенен</w:t>
        <w:br/>
        <w:t>поп жасамағы, әрине, иттік, Тұрар бауырым. Поптың үлкені --</w:t>
        <w:br/>
        <w:t>233</w:t>
        <w:br/>
        <w:t>-- Турарка, кел, тез оқиықшы Закон Божийді. -- Періште</w:t>
        <w:br/>
        <w:t>пейілдес бейкүнә қыз кішкентай досының тұйықтан шығар жолы</w:t>
        <w:br/>
        <w:t>табылғгандай, тез-тез Закон Божийді оқыса, Тұрардың әкесі тез-</w:t>
        <w:br/>
        <w:t>тез түрмеден босанатындай қуанып, сеніп қалды.</w:t>
        <w:br/>
        <w:t>Алтын түстес әдемі шашы толқынданып, ақсары жүзі албы-</w:t>
        <w:br/>
        <w:t>рап, шашыратқы гүл көздері жәудіреп, бар ынта-ықыласымен</w:t>
        <w:br/>
        <w:t>жанашыр болған періште пішіндес қыздың мына бір қызба</w:t>
        <w:br/>
        <w:t>әрекетіне Тұрар да нанып қалғандай.</w:t>
        <w:br/>
        <w:t>Баланың илігейін дегенін көрген Приходько жүзі жылып,</w:t>
        <w:br/>
        <w:t>түкіс қабағы жадырап:</w:t>
      </w:r>
    </w:p>
    <w:p>
      <w:r>
        <w:t>-- Молодцы, -- леп бөлмеден шығып бара жатты.</w:t>
        <w:br/>
        <w:t>Тіриходько -- патша тәртібінің құлақкесті құлы. Ал оның</w:t>
        <w:br/>
        <w:t>пәруана түсініті бойынша, шіркеу патша тағынын ең сенімді</w:t>
        <w:br/>
        <w:t>сақшысы. Патшаға қарсы қастандық пиғыл жайлаған адамдар</w:t>
        <w:br/>
        <w:t>шіркеуге бармайтындардың, құлайға нанбайтындардың арасы-</w:t>
        <w:br/>
        <w:t>нан шығады. Олардың жүрегіне дию-шайтан ұялаған. Ал қазақ-</w:t>
        <w:br/>
        <w:t>тың қаршадай баласын, әм зерек баласын христиан дінінің на-</w:t>
        <w:br/>
        <w:t>сихатшысы етіп баули алса, онда оның қазақтарға деген ықпалы</w:t>
        <w:br/>
        <w:t>орыс попының ықпалынан он есе, жүз есе пәрменді болмақ.</w:t>
        <w:br/>
        <w:t>Татарлардың бірсыпырасы, якут-сахалар, тіпті алыстағы жапон-</w:t>
        <w:br/>
        <w:t>дардың едәуірі христиан дініне кіріп, шоқындырылды емес пе?</w:t>
        <w:br/>
        <w:t>А неге қазақтарды шоқындырмасқа? Бұларды қашанғы мыл-</w:t>
        <w:br/>
        <w:t>тықтың күшімен, найзаның ұшымен ұстап тұрарсың. Бұл ла</w:t>
        <w:br/>
        <w:t>керек, әрине. А дінге, қасиетті православие дініне кіргізсен,</w:t>
        <w:br/>
        <w:t>уысында ұстау оңайырақ. Осы саясатты ояз болып, губернатор</w:t>
        <w:br/>
        <w:t>болып, түбегейлі қолға алмайтыны өкінішті. Ничего, правосла-</w:t>
        <w:br/>
        <w:t>вИе шіркеуінің адал пәруанасы Приходько мырҙа түбінен ой-</w:t>
        <w:br/>
        <w:t>лайды.</w:t>
        <w:br/>
        <w:t>Осындай ойдың толғағында тебіренген Приходько өз бөлмесі-</w:t>
        <w:br/>
        <w:t>нін төрінде тұрған иконның алдына барып қайта-қайта шоқын-</w:t>
        <w:br/>
        <w:t>ды. Икондағы кұдай-ананың қолындағы нәресте оның Көзіне</w:t>
        <w:br/>
        <w:t>Тұрар болып елестей берді. Приходько шошып кетіп, қайтадан</w:t>
        <w:br/>
        <w:t>жұлқынып шоқына берді.</w:t>
        <w:br/>
        <w:t>жжж</w:t>
        <w:br/>
        <w:t>Тұрар кешкі апақ-сапақта камерасына қайтып келгенде, ка-</w:t>
        <w:br/>
        <w:t>мерада көкесімен бірге отырған Бронниковты көріп әрі таңда-</w:t>
        <w:br/>
        <w:t>нып, әрі қуанып қалды.</w:t>
        <w:br/>
        <w:t>232</w:t>
        <w:br/>
        <w:t>Ізбайшаны да аңсайтын болады. Жалған хат пәк көңілді жаңыл-</w:t>
        <w:br/>
        <w:t>дыра алмайды.</w:t>
        <w:br/>
        <w:t>Приходько үйінде Нататаның бәсіре бөлмесі болар еді.</w:t>
        <w:br/>
        <w:t>Бөлме тап-түйнақтай таза, шап-шақ қана. Бір қабырға кітап толы</w:t>
        <w:br/>
        <w:t>шкафтар, екінші жақ іргеде жап-жалтыр қара пианино түрады.</w:t>
        <w:br/>
        <w:t>Жалтырағаны сонша, суретің көрінеді. Наташа гимназиядан кел-</w:t>
        <w:br/>
        <w:t>ген бойы, портфелін тастай салып, формалы киімін ауыстыруға</w:t>
        <w:br/>
        <w:t>да шыдамы жетпей, пианиноның ауыр қақпағын ашып, нәзік</w:t>
        <w:br/>
        <w:t>саусақтарымен піл сүйекті аппақ клавиштарды басып-басып қал-</w:t>
        <w:br/>
        <w:t>ғанда, кішкентай жүрегіңнің қылдарын біреу шшертіп-інертіп</w:t>
        <w:br/>
        <w:t>жібергендей сиқырлы үн төгіліп жүре береді.</w:t>
        <w:br/>
        <w:t>Ахат атаның қотыр ағаш домбырасынан өзге аспап көрме-</w:t>
        <w:br/>
        <w:t>гең Тұрар үшін пианино дегенің тек ертектің елесі. Бірақ ертек</w:t>
        <w:br/>
        <w:t>те емес, түсте емес, жалтыр қара ағашын сыйпауға да жасқанып,</w:t>
        <w:br/>
        <w:t>сиқырлы күй сандыктың қасында тұр.</w:t>
        <w:br/>
        <w:t>-- Ойнап көрші, -- деді кенет Наташа Тұрарға айналмалы</w:t>
        <w:br/>
        <w:t>доңгелек орындықты ұсына беріп.</w:t>
        <w:br/>
        <w:t>-- Жоқ, мен білмеймін, -- леп Тұрар шегіншектеп еді, Ната-</w:t>
        <w:br/>
        <w:t>ша оңы жеңінен тартты.</w:t>
        <w:br/>
        <w:t>-- Ұялмай-ақ қой, мүмкін, үйреніп кетерсің. Мүмкін, сенен</w:t>
        <w:br/>
        <w:t>үлкен музықант шығар. Сен өте алғырсың ғой. Аз уақытта жа-</w:t>
      </w:r>
    </w:p>
    <w:p>
      <w:r>
        <w:t>зуды да, оқуды да үйреніп қалдың.</w:t>
        <w:br/>
        <w:t>Тұрарға мына қыздың боямасыз шын сөзі жігер берді ме,</w:t>
        <w:br/>
        <w:t>именбей барып орындыққа отырып, әуелі қаз-қатар аппақ кла-</w:t>
        <w:br/>
        <w:t>виштарға бір қарап алып, оң қолынын сұқ, саусағымен ғана</w:t>
        <w:br/>
        <w:t>біреуін басып байқады. Дәу күйсандық мұны жатыркағандай гүр</w:t>
        <w:br/>
        <w:t>ете қалды. Тұрар қысылыңқырап Наташаға қарап еді, қыз сықы-</w:t>
        <w:br/>
        <w:t>лықтап күліп жіберді. Сонан соң басқа орындық әкеліп, Тұрар-</w:t>
        <w:br/>
        <w:t>мен қатар отыра қалып:</w:t>
        <w:br/>
        <w:t>-- Кәне, бір ән айтып көрші. Мейлі қазакша бола берсін. Ыңыл-</w:t>
        <w:br/>
        <w:t>дап, нобайын келтірсең болғаны, --Деді.-- Мен қосылайын.</w:t>
        <w:br/>
        <w:t>-- Ән білмеймін.</w:t>
        <w:br/>
        <w:t>-- Қойшы. Бірде-бір ән білмейсің бе?</w:t>
        <w:br/>
        <w:t>Бесағашта әншілер бар-ақ, елі. Бірақ әңдері мұнды келетін.</w:t>
        <w:br/>
        <w:t>Той-томалақта, боза жорада екеу-скеу қосылыпт айтысқанда,</w:t>
        <w:br/>
        <w:t>сөздері мына сарындас келетін:</w:t>
        <w:br/>
        <w:t>Жиырмаға жиырма жуык дейді</w:t>
        <w:br/>
        <w:t>Шаңырақты көтерген уық дейді, ғашық жар.</w:t>
        <w:br/>
        <w:t>228</w:t>
        <w:br/>
        <w:t>-- Қалай, Рысқұл?--деді Приходько шала-пұла қазақша, ескі</w:t>
        <w:br/>
        <w:t>досымен сөйлескендей.</w:t>
        <w:br/>
        <w:t>-- Қалай болушы еді, мырза. Сендерден хабар күтіп жатқан.</w:t>
        <w:br/>
        <w:t>--Хабар жақсы емес, Рысқұл,--делі Приходько жаны ашы-</w:t>
        <w:br/>
        <w:t>ғансып.-- Сеники қатын отказ берген. Хат мынау.-- Приходь-</w:t>
        <w:br/>
        <w:t>ко қағазды Рысқұлдың қолына ұстатпай қашықтан көрсетті</w:t>
        <w:br/>
        <w:t>де, баяғы Қырғызбай қолымен арабша жазылған тілхаттың</w:t>
        <w:br/>
        <w:t>әуелі орысша аудармасын оқып, оны тілі жеткенше қазакша-</w:t>
        <w:br/>
        <w:t>лап берді.</w:t>
        <w:br/>
        <w:t>-- Сенбеймін! -- ден Рысқұл орнынан атырыла түрегелді. --</w:t>
        <w:br/>
        <w:t>Маған атбекет болған қазақ жігіті қайда? Сол окып берсін. Менің</w:t>
        <w:br/>
        <w:t>әйелім емес мұны жазған. Мынау жалған!</w:t>
        <w:br/>
        <w:t>Рысқұл ар жағын айта алмай алқынып, демі таусылып барып</w:t>
        <w:br/>
        <w:t>кенет тоқтады.</w:t>
        <w:br/>
        <w:t>-- Сеники ақмак, Рысқұл,-- деді Приходько қауға сақалын</w:t>
        <w:br/>
        <w:t>талдап тұрып. -- Қандай қатын өз еркімен каторгаға барады?</w:t>
        <w:br/>
        <w:t>Қатындар бәрі сондай. Сенбеу керек.</w:t>
        <w:br/>
        <w:t>-- Өтірік айтасын, қатындардың бәрі опасыз емес. Опасыз</w:t>
        <w:br/>
        <w:t>болса, патшаны өлтірмек болған орыстардың қатындары байла-</w:t>
        <w:br/>
        <w:t>рының соңынан Сібірге неге барған?</w:t>
        <w:br/>
        <w:t>-- Оһо, сенің сауатың ашылып калған екең. Мұны кім айтты</w:t>
        <w:br/>
        <w:t>саған? А! Кім айтты? Әлгі оңбаған Бронников қой. Солай ғой,</w:t>
        <w:br/>
        <w:t>ә? Оныкі сандырақ. Сенің жаныннан оны дұрыс алып кеткен</w:t>
        <w:br/>
        <w:t>екенбіз. Ал, о басында қасыңа бекер орналастырғанбыз. Көрдің</w:t>
        <w:br/>
        <w:t>бе, жабайы киргизге декабристердің кім болғанын үйретуін.</w:t>
        <w:br/>
        <w:t>Ақымақ, сен декабрист емессің, алсенің әйелің артыңнан Сібірге</w:t>
        <w:br/>
        <w:t>ілесіп баратын дворянка емес. Трубецкая мен Волконская бұзық</w:t>
        <w:br/>
        <w:t>күйеулерінің соңынан іздеп барса, олар бай болған, калтасы</w:t>
      </w:r>
    </w:p>
    <w:p>
      <w:r>
        <w:t>қалың болған. Өз қаражатымен көшіп-қонған. Ал сенің каты-</w:t>
        <w:br/>
        <w:t>нынның калтасында қара бақыр да жоқ. Жолда бір жерде арам</w:t>
        <w:br/>
        <w:t>қатып қалса, обалына кім қалмақ? Соны білген сенің қатының.</w:t>
        <w:br/>
        <w:t>Ол сенен ақылдырақ екен. Міне, тілхаты. Көп күйсемей, жолға</w:t>
        <w:br/>
        <w:t>жинал!..</w:t>
        <w:br/>
        <w:t>Приходько есік жаққа бұрыла бергенде, Рысқұлдың жан да-</w:t>
        <w:br/>
        <w:t>уысы шығып:</w:t>
        <w:br/>
        <w:t>-- Мырза! Онда маған Тұрарды ала кетуге рұқсат ет! -- деп</w:t>
        <w:br/>
        <w:t>ышқынды.</w:t>
        <w:br/>
        <w:t>-- Жасы жетпеген баланы каторгаға жіберуге заң жоқ,-деді</w:t>
        <w:br/>
        <w:t>Приходько ашуланып.</w:t>
        <w:br/>
        <w:t>226</w:t>
        <w:br/>
        <w:t>Как будто со мпою залумал одно.</w:t>
        <w:br/>
        <w:t>Зопһет меня взглядом и криком своим</w:t>
        <w:br/>
        <w:t>И вымолвивь хочет: «Давай, улегям!</w:t>
        <w:br/>
        <w:t>Мы вольнме птишы: пора. брат, пора!</w:t>
        <w:br/>
        <w:t>Тула, где за тучсй белеет гора,</w:t>
        <w:br/>
        <w:t>Туда, үде синеют морские края,</w:t>
        <w:br/>
        <w:t>Туда, где гуляем лишь ветер... да я!..»</w:t>
        <w:br/>
        <w:t>-- Тұра тұршы, Наташа! -- деді Тұрар қараторы жүзіне қан</w:t>
        <w:br/>
        <w:t>шатшығандай күреңітіп. -- Ол менің көкемді қайдан біледі?</w:t>
        <w:br/>
        <w:t>-- Кім?--деді Наташа түкке түсінбей, шашыратқы гүліндей</w:t>
        <w:br/>
        <w:t>көгілдір көздері таңдана кең ашылып.</w:t>
        <w:br/>
        <w:t>- Пушкин. Мынау жазып отырғаны менің көкем ғой. Жуан</w:t>
        <w:br/>
        <w:t>темір тордың ар жағында, дымқыл түнекте отырған менің көкем.</w:t>
        <w:br/>
        <w:t>Ол темір торға мұңая қарағанда:</w:t>
        <w:br/>
        <w:t>«Әттең, қаңат бітіп, мына тесіктен ұшып тығып, ақбас шын-</w:t>
        <w:br/>
        <w:t>дарға, тек самал ескен кен дүниеге кетсек», -- дегендей болып</w:t>
        <w:br/>
        <w:t>отырады.</w:t>
        <w:br/>
        <w:t>-- Ой, Турарка! -- деп күліп жіберді Наташа. Үні ботақан-</w:t>
        <w:br/>
        <w:t>ның мойнындағы күміс қоңыраудай сыңғырлайды. -- Пушкинді</w:t>
        <w:br/>
        <w:t>алдақашан атып өлтірген. Ол сенің көкенді қайдан білед?</w:t>
        <w:br/>
        <w:t>-- Жоқ, Наташа. Мынау менің көкем туралы, -- деп Тұрар</w:t>
        <w:br/>
        <w:t>көнбеді. Көнгісі де, сенгісі де келмеді. Пушкин оның санасына</w:t>
        <w:br/>
        <w:t>пайғамбар болып енді.</w:t>
        <w:br/>
        <w:t>-- Енді көкемді алысқа-алысқа алып кетеді. Ол жақта жаз</w:t>
        <w:br/>
        <w:t>болмайтын көрінеді. Шанаға ит жегіп жүреді екен. Ақ аюы бо-</w:t>
        <w:br/>
        <w:t>лады екен. Ал, менің көкемнің жыртық шекпенінен басҡа киімі</w:t>
        <w:br/>
        <w:t>де жоқ,-- деп мұңайды кенет.</w:t>
        <w:br/>
        <w:t>Наташа өзінің кіпкентай досын аяп кетті. Оның қам көңілін</w:t>
        <w:br/>
        <w:t>немен көтерерін білмей, кайтіп қана көмектесерін білмей қиналды.</w:t>
        <w:br/>
        <w:t>Жүгіріп асүйге барып, ішіне алма салып пісірген аппақ нан әкеліл:</w:t>
        <w:br/>
        <w:t>-- Мә, Турарка,-- деді.</w:t>
        <w:br/>
        <w:t>Тұрар нанды қағазға орап қалтасына салды.</w:t>
      </w:r>
    </w:p>
    <w:p>
      <w:r>
        <w:t>-- Жесенші, -- деді Наташа көкшіл көздері мейірленіп.</w:t>
        <w:br/>
        <w:t>-- Көкеме апарып беремін. Мүмкін, оны таяуда әкететін</w:t>
        <w:br/>
        <w:t>шығар. Жолға азығы да жоқ.</w:t>
        <w:br/>
        <w:t>-- Бишара Турарка, -- деп Наташа баланың қап-қара шашы-</w:t>
        <w:br/>
        <w:t>нан сипап қойды.</w:t>
        <w:br/>
        <w:t>Кенет Наташа бөлмесіне Приходько мырзаның өзі кіріп</w:t>
        <w:br/>
        <w:t>келді. Қорқып кеткен Тұрар орнынан ұшып тұрды. Ұрлық қыл-</w:t>
        <w:br/>
        <w:t>ған адамдай, қалтасындағы нанды сипалады.</w:t>
        <w:br/>
        <w:t>230</w:t>
        <w:br/>
        <w:t>ка, бүлтіршіліктетуысқандық, қимастық, қиыспастық, өзек өрте-</w:t>
        <w:br/>
        <w:t>нер сезімді айлауыл пақыр сонда бір сәтке өз басынан кешкен де</w:t>
        <w:br/>
        <w:t>болар...</w:t>
        <w:br/>
        <w:t>жжж</w:t>
        <w:br/>
        <w:t>«Есен-сау барсыз ба, Тұрардың көкесі? Біз бір-бірімізді көрмегелі</w:t>
        <w:br/>
        <w:t>міне, екі жылға жақындапты. Өзіміздің Бесағаштағы жеркепеден</w:t>
        <w:br/>
        <w:t>сіз аттап шыққалы бері екі жаз, екі қыс өтті. Міне, тағы да көктем</w:t>
        <w:br/>
        <w:t>шықты. Кеше мен наурызкөкті көрдім. Көзіме жылы ұшырады. Сізден</w:t>
        <w:br/>
        <w:t>бір хабар берер деп дәметкен едім, тілсіз құс тук айтпады. Сөйтсем,</w:t>
        <w:br/>
        <w:t>ол жылы жақтан, оңтүстіктен ұшып келеді екен ғой. Ал, сіз бо4-</w:t>
        <w:br/>
        <w:t>саңыз Алматының абақтысында, қазір біз Түйметай екеуміз пана-</w:t>
        <w:br/>
        <w:t>дап жүрген Меркеден алыстасыз. Мен көрген наурызкөк, сірә мына</w:t>
        <w:br/>
        <w:t>Меркеден өтіп, Алматыға да барар. Анда-санда абақтыдан сізді</w:t>
        <w:br/>
        <w:t>далаға шығарғанда сол наурызкөкті сіз де көресіз. Түйметай</w:t>
        <w:br/>
        <w:t>екеуміздің сәлемімізді, сағынышымызды жеткізер ме сізге жәудір көз,</w:t>
        <w:br/>
        <w:t>көгілдір құс? Біз сіздің етегіңізден ұстап, қиянға кетуге де ықтияр-</w:t>
        <w:br/>
        <w:t>лымыз. Ол басында құдайдың пешенеге жазғаны сізбен бірге өмір кешу</w:t>
        <w:br/>
        <w:t>болған. Есіңізде ме, Тұрардың көкесі? Мен сіздің жеркепеңіздің та-</w:t>
        <w:br/>
        <w:t>балдырығын таудай биікке балап, ыс басқан жер төленің аласа</w:t>
        <w:br/>
        <w:t>төбесін шаңқаң ақ орданың шаңырағындай санап, өз еркіммен ат-</w:t>
        <w:br/>
        <w:t>тап едім ғой. Онда мен жасым жиырмаға толмаған жас бала едім.</w:t>
        <w:br/>
        <w:t>«Қатыны өлген қаңғыбасқа тигені несі?»-- деді жұрт сонда. Ауыл-</w:t>
        <w:br/>
        <w:t>най Таубай сөз салып еді алдында. Тағдыр екен, оған көнбей, сізге</w:t>
        <w:br/>
        <w:t>көзсіз ілесе бердім. Үйіміз жеркепе болса да, қарлығаштың ұясындай</w:t>
        <w:br/>
        <w:t>еді. Енді ол қаңырап қалды. Енді мен үш таған ошақты, түбінің</w:t>
        <w:br/>
        <w:t>жарығы жез шегемен жамалған қара қазанды, қос уыс дән табылғ-</w:t>
        <w:br/>
        <w:t>анда талқан тартатын тас диірменді сағынамын. Қалды бәрі де.</w:t>
        <w:br/>
        <w:t>Тұрар кілтін бұрап сылдырлата беретін ескі әбдіра да қалды. Оның</w:t>
        <w:br/>
        <w:t>ішінде ақ шүберекке ораулы жататын ақ бәкіні ала кеттік. Сізден</w:t>
        <w:br/>
        <w:t>тапқан баланың кіндігін сол бәкімен кесуді құдай маған қамады. Жа-</w:t>
        <w:br/>
        <w:t>нымыздағы терең сайдан екі шелек су көтеріп келе жатқанда түсік</w:t>
        <w:br/>
        <w:t>тастап, содан қайтып бала көтермей қалдым мен бейбақ, Бірақ</w:t>
        <w:br/>
        <w:t>алты айлығында бауырыма салған Түйметай меніц өз өзегімді жа-</w:t>
        <w:br/>
        <w:t>рып шыққандай. Құдай куә, мені Түйметайдың өгей шешесі деп ешкім</w:t>
        <w:br/>
        <w:t>айтпас. Тұрардың жөні бір басқа. Ол да менің өз балам. Бірақ менің</w:t>
        <w:br/>
        <w:t>ақ төсімнің иісін алмаған. Сонда да қатты сағынамын. Не күйде</w:t>
        <w:br/>
        <w:t>224</w:t>
        <w:br/>
        <w:t>-- Е,туған, еми жолдаш болған турбайбызбы, -- деп Рысқұл-</w:t>
        <w:br/>
        <w:t>ды көңілдене қарсы алып, құйрығымен жылжи ығысып, қасы-</w:t>
        <w:br/>
        <w:t>нан орын берді.</w:t>
      </w:r>
    </w:p>
    <w:p>
      <w:r>
        <w:t>Верный түрмесінің өкілдері этап айдауылдарынынң бастығы-</w:t>
        <w:br/>
        <w:t>на каторжник Рысқұл Жылқайдаровтың тұтқындық Делосын та-</w:t>
        <w:br/>
        <w:t>быстады.</w:t>
        <w:br/>
        <w:t>Арбалардың дөңгелегі қозғала берген кезде, Гұрар әкесінен</w:t>
        <w:br/>
        <w:t>айырылғанын енді шын сезгендей, үстіне біреу май құйып, от</w:t>
        <w:br/>
        <w:t>қойып жібергендей, тұла бойы лап етіп:</w:t>
        <w:br/>
        <w:t>-- Коке!-- деп шыңғырып жіберді де, өзін ұстап тұрған айда-</w:t>
        <w:br/>
        <w:t>уылдың қолынан жұлқынып шығып арба соңынан етпеттей ұм-</w:t>
        <w:br/>
        <w:t>тылды. Арбаның артында аяғын саландатып жіберіп, әкесін қал-</w:t>
        <w:br/>
        <w:t>қалап отырған түкіс айдауыл баланың кеудесіне мылтықтың</w:t>
        <w:br/>
        <w:t>істігін тіреп, жақындатпады. Аттардын жүрісі қатайып, дөңге-</w:t>
        <w:br/>
        <w:t>лектердің айналуы жылдамдаған сайын бала алқынып, адымы</w:t>
        <w:br/>
        <w:t>арбаның жылдамдығына жетпей, амалсыздан істіктен қос қол-</w:t>
        <w:br/>
        <w:t>дап ұстай алып сүйретіліп бара жатты.</w:t>
        <w:br/>
        <w:t>-- Вот чертенок, вот киргизенок! -- деп айдауыл ашуланды.</w:t>
        <w:br/>
        <w:t>Мылтықтын дүмін қаттырақ итерсе, істік баланың кеудесіне кірш</w:t>
        <w:br/>
        <w:t>етіп кіріп кетердей. Енді бір сәтте бала істікті қоя бере салып,</w:t>
        <w:br/>
        <w:t>ышқынып алға ұмтылып, қолын соза бергенде әкесінің белбеуіне</w:t>
        <w:br/>
        <w:t>саусағы ілінді. Белбеу ертеде шуда жіптен тоқылған ескі еді. Түр-</w:t>
        <w:br/>
        <w:t>меге келгенде оны айдауыл шешіп алып, камераға ала кіруге</w:t>
        <w:br/>
        <w:t>рұқсат етпеген. Тұтқында жатқан адамға белдік, белбеу ұстау ус-</w:t>
        <w:br/>
        <w:t>тавқа жатпайды. Содан жаңа түрмеден шығарда ескі белбеуді</w:t>
        <w:br/>
        <w:t>Рысқұлға қайтып берген.</w:t>
        <w:br/>
        <w:t>Тұрардың саусағы ілінген белбеудің шуда жібі сетінеп, бір</w:t>
        <w:br/>
        <w:t>талшығы баланың уысында қалып ыдырай берді. Арбадан екі-</w:t>
        <w:br/>
        <w:t>үш адым кейін қалып қойғанда да әкесі мен екі араны әлгі шула</w:t>
        <w:br/>
        <w:t>жіп жалғап келе жатты. Белбеу жіп тарқатыла-тарқатыла тау-</w:t>
        <w:br/>
        <w:t>сылғандай еді. Алыстан қараған адамға бақытты бір бала бат-</w:t>
        <w:br/>
        <w:t>пырауық ұшырып, ойнап бара жатқандай көрінер. Ал мына ба-</w:t>
        <w:br/>
        <w:t>ланың бар үміті тарқатылған белбеу жібінде ғана қалғандай,</w:t>
        <w:br/>
        <w:t>өкпесі қабынып, өті жарылып, жаны мұрнының ұшына қонақ-</w:t>
        <w:br/>
        <w:t>тап, зымыран келеді. Баланың бұл жандалбасасын әуелі қызық</w:t>
        <w:br/>
        <w:t>көрген артқы айдауыл ойын түбі өрт болып жүрмесін дегендей,</w:t>
        <w:br/>
        <w:t>әке мен баланың арасын жалғап келе жатқан әлсіз жіпті штык-</w:t>
        <w:br/>
        <w:t>пен қиып кеп жіберді. Сол сәт бала қолымен ауа қармап, ұмты-</w:t>
        <w:br/>
        <w:t>лып-ұмтылып барып, етпетінен құлап түсті. Жіптің шұбатыл-</w:t>
        <w:br/>
        <w:t>237</w:t>
        <w:br/>
        <w:t>Қоштасып, арыздасып қалу керек-ақ еді. Құдай қос көрмеді.</w:t>
        <w:br/>
        <w:t>Ізбайша жазды деген тілхатқа Рысқұл сенген жоқ. Жүрегі құрғыр</w:t>
        <w:br/>
        <w:t>ит қапқандай қапалы. Суынар, суалар кезі болса да жүректегі</w:t>
        <w:br/>
        <w:t>сезімді сылып алып тастауға ешкімнін әлі келмейді екен.</w:t>
        <w:br/>
        <w:t>Ізбайша мен Түйметайдан көз жазғалы екі жылға жақында-</w:t>
        <w:br/>
        <w:t>ды. Олардан айырылу қиын да болса, уақыт өткен сайын бет-</w:t>
        <w:br/>
        <w:t>жүзі, елесі көмескілене берген.</w:t>
        <w:br/>
        <w:t>Ал Тұрардың жөні бір басқа. Түрмегетүскеннен бастап, түн</w:t>
        <w:br/>
        <w:t>баласы өзімен бірге болған ұлының Иісі әкенің жан дүние-</w:t>
        <w:br/>
        <w:t>сіне қылышпен қырып жусаң да кетпестей болып сіңіп қалған.</w:t>
        <w:br/>
        <w:t>Енді сол Тұрармен айырылысатын қиямет-қайым азабы азы-</w:t>
        <w:br/>
        <w:t>нап тұр.</w:t>
        <w:br/>
        <w:t>Бүгін түні бойы ол баласын бауырына қысып жатты. Амал</w:t>
        <w:br/>
        <w:t>жетсе, Рысқұл өзінің көкірегін жарып жіберіп, жалғыз жәдігерін</w:t>
      </w:r>
    </w:p>
    <w:p>
      <w:r>
        <w:t>қалталы қасқыр сияқты кеудесіне жасырып, алыс сапарға өзімен</w:t>
        <w:br/>
        <w:t>бірге ала кетер еді, оған айла жок.</w:t>
        <w:br/>
        <w:t>Түні бойы көз ілмей, қиянаттан мұздаған жүрегін жылытқы-</w:t>
        <w:br/>
        <w:t>сы келгендей, Тұрардың ыссы басын кеудесіне қысып жатты. Бұл</w:t>
        <w:br/>
        <w:t>түні оған өткен-кеткен хикаяны айтып, мазалаған жоқ. Айтар</w:t>
        <w:br/>
        <w:t>әңгіме айтылып болған. Рысқұлдың керсоқпақ, кескілескен қиын</w:t>
        <w:br/>
        <w:t>өмірі баласының басында үлкен бір кітап болып жазулы жатыр.</w:t>
        <w:br/>
        <w:t>Рысқұл оқымаған жан болғанмен, кәкірегі ояу адам еді. Түрменің</w:t>
        <w:br/>
        <w:t>ұзақ түндерінде баласын ұйқыдан қысып отырып айтқан сырла-</w:t>
        <w:br/>
        <w:t>ры зая кетпес. Тұрар енді бір жиырма жылдан кейін ұлы жазу-</w:t>
        <w:br/>
        <w:t>шымен дос болып, өз әкесінің басынан өткен шытырман шын-</w:t>
        <w:br/>
        <w:t>дықты оған, арман ағысындай етіп айтып берер. Содан барып</w:t>
        <w:br/>
        <w:t>«Қараш-Қараш» туар...</w:t>
        <w:br/>
        <w:t>Рысқұлдын есіне, Саймасайды атар алдында, бір түп бұта ба-</w:t>
        <w:br/>
        <w:t>сында отырған кішкентай шымшық түсе кетті. Қар суырған ыз-</w:t>
        <w:br/>
        <w:t>ғырық жел қос қанатын кеулеп, жүнін қабыратқан сол шымшық</w:t>
        <w:br/>
        <w:t>тырмысып бұтадан тырнағын айырмай қасарысып қалып еді.</w:t>
        <w:br/>
        <w:t>-- Балапан, -- деді Тұрардың басын мүйізгек алақанымен</w:t>
        <w:br/>
        <w:t>сыйпал. -- Канаты қатаймаған балапаным, қара дауылға карсы</w:t>
        <w:br/>
        <w:t>ұша алармысың, сен? Ығы жоқ, селдір бұтаның басында жалғыз</w:t>
        <w:br/>
        <w:t>қалдың-ау, сен! Атасына нәлет! Күңей-күйрек болма, бірақ.</w:t>
        <w:br/>
        <w:t>Өлмейсін! Сұп-суық сұрғылт күлдің арасында сөнбей жаткан бір</w:t>
        <w:br/>
        <w:t>түйір шоқтай болып, қалың кара бұлттың арасынан жылт етіп,</w:t>
        <w:br/>
        <w:t>анда-санда күн де көрінер. Жүдеме! Жарлының жан серігі --</w:t>
        <w:br/>
        <w:t>жасымау. Жасыма! Ұқтың ба, Тұрар?</w:t>
        <w:br/>
        <w:t>235</w:t>
        <w:br/>
        <w:t>-- Ой, Аха, сіз де айта бересіз, - деп күлді Рысқұл. -- Бұл</w:t>
        <w:br/>
        <w:t>Шолақ оннан асып қалды. Енді мен оралғанша он жыл өтсе, бұл</w:t>
        <w:br/>
        <w:t>байғұстың басы қурап қалмай ма?! Бірақ, кім білслі, кімнің басы</w:t>
        <w:br/>
        <w:t>бұрын курарын. Менің жаураған жанымды қазір тек үзілмес үміт</w:t>
        <w:br/>
        <w:t>оты ғана жылытады. Адам сорлы қызық екен ғой. Айдалаты-</w:t>
        <w:br/>
        <w:t>ныңды, құлақ естімеген, көз көрмеген, қиянға кететінінді біліп</w:t>
        <w:br/>
        <w:t>отырып, әлденеден үміт етесің. Не екенін өзің де білмейсің. Бірақ</w:t>
        <w:br/>
        <w:t>әйтеуір дәметесін.</w:t>
        <w:br/>
        <w:t>-- Үмітсіз шайтан ғана болсын, шырағым. Үмітінді үзбе, алам-</w:t>
        <w:br/>
        <w:t>ның үміті үзілгені -- үні өшкені. Сен тұрмақ, мына жетпістен</w:t>
        <w:br/>
        <w:t>асып, басы жерге жеткен менің де жарық дүниеден үмітім бар.</w:t>
        <w:br/>
        <w:t>Енлі маған не дауа. А бірақ, кеудеден шыбын жан шықпай тұрған-</w:t>
        <w:br/>
        <w:t>да, қыбырлап жүре бергің келеді. А сондықтан жасыма, шыра-</w:t>
        <w:br/>
        <w:t>ғым. Мына тірі көленкен тықыршып тұр ғой. -- Ахат айдауылға</w:t>
        <w:br/>
        <w:t>қарады. -- Сөзді көп созбай, қоштасайын. Тұрарды бір көрсем</w:t>
        <w:br/>
        <w:t>деп едім...</w:t>
        <w:br/>
        <w:t>-- Ізбайшадан жауап болмаса, өзіммен бірге Тұрарды ала</w:t>
        <w:br/>
        <w:t>кетпекпін. Ал алда-жалда рұқсат етпесе, бір құдайға, одан соң</w:t>
        <w:br/>
        <w:t>өзіңе тапсырдым, Аха. Оған жаны ашитын басқа бір адам жоқ.</w:t>
        <w:br/>
        <w:t>«Ағайының көп болса адам тимес, көсеуің ұзын болса қолың</w:t>
        <w:br/>
        <w:t>күймес»,-- деуші еді. Мен ағайынсыз емес едім, бірақ азаматы</w:t>
        <w:br/>
        <w:t>аз болды, атасына нәлет. Мен оларды кінәламаймын. Олардан</w:t>
        <w:br/>
        <w:t>кінә жоқ шығар. Жалаң қолмен от көсеп, аяғы күйген тауықтай</w:t>
        <w:br/>
        <w:t>тарығып жаткан шағымда, Алматының абақтысын, Мекке айнал-</w:t>
        <w:br/>
        <w:t>ғандай сырттан торып, жанымнан шықпай жүрген жалғыз сен-</w:t>
        <w:br/>
        <w:t>сің. Ризамын, Аха. Екі дүниеде де ризамын. Әллдеқалай заман</w:t>
        <w:br/>
        <w:t>болса, Тұрарды тастама.</w:t>
      </w:r>
    </w:p>
    <w:p>
      <w:r>
        <w:t>Қарт ағасы Рысқұлды құшақтап, төсіне төсін басып, жел</w:t>
        <w:br/>
        <w:t>шайқаған кәрі емендей тенселіп, көп тұрды. Сонда кәріліктен</w:t>
        <w:br/>
        <w:t>шаршаған, үздіксіз соғудан мезі бола бастаған жалқау жүрегі</w:t>
        <w:br/>
        <w:t>кайтадан жанданып, өлімсіреген өзенге таудан тасқын құлаған-</w:t>
        <w:br/>
        <w:t>дай,тулап,дүрсілдегі қоя берді. Шыдамы біткен айдауыл Ахатты</w:t>
        <w:br/>
        <w:t>иығынан тартып:</w:t>
        <w:br/>
        <w:t>-- Уақыт бітті! -- деп қалды.</w:t>
        <w:br/>
        <w:t>Егі қашқан ку сүйек иықтың тынымсыз діріл қаққанын қолы-</w:t>
        <w:br/>
        <w:t>мен сезген айдауыл амалсыз тағы аялдаған.</w:t>
        <w:br/>
        <w:t>Кім білген, бөлененің құйрығындай тұқыл тіршілікте түр-</w:t>
        <w:br/>
        <w:t>менің кұлпы мен темір торынан басқа, аш қандала мен атала</w:t>
        <w:br/>
        <w:t>быламықтан басқа, аксиған тістер мен ақырған бұйрықтан бас-</w:t>
        <w:br/>
        <w:t>223</w:t>
        <w:br/>
        <w:t>жүр ол қазір? Мені есіне ала ма? Тірі болсын құлыным. Менен сәлем</w:t>
        <w:br/>
        <w:t>айтыңыз, анасымын мен оның.</w:t>
        <w:br/>
        <w:t>Тұрардың көкесі-ау! Азғырған жұрттың айтқаны келді. Мені</w:t>
        <w:br/>
        <w:t>сіз үлдемен бүлдеге ораған жоқсыз. Біз ерлі-зайыпты болып қо-</w:t>
        <w:br/>
        <w:t>сылған бес жылдың ішінде менің шініме бір-ақ рет жаңа көйлек</w:t>
        <w:br/>
        <w:t>ілініпті. «Батыр байымас» деген рас екен. Бүйіріміз томпайып, тоя</w:t>
        <w:br/>
        <w:t>тамақ ішкен күніміз аз болды. Бір уыс талқан табылса Тұрар мен</w:t>
        <w:br/>
        <w:t>Түйметайдың аузына тостым. Өйткені мысық екеш мысық та, қан-</w:t>
        <w:br/>
        <w:t>ша аш болса да, ұстаған тышақанын алдымен балаларына әкеліп</w:t>
        <w:br/>
        <w:t>береді. Таубайға тисем, ақ майы ақтарылған қара шараны өзім ұстар</w:t>
        <w:br/>
        <w:t>едім. Кеше сіз түрмеге түскенде, Бесағаштағы ауылымыз ойран бо-</w:t>
        <w:br/>
        <w:t>лғанда Таубай мұны бетіме салық қылып, табалады ғой. Бірақ мен</w:t>
        <w:br/>
        <w:t>тағдырыма налымаймын, Тұрардың көкесі. Сіздей ер азаматтың</w:t>
        <w:br/>
        <w:t>әйелі екеніме шүкіршілік етіп, еңсемді түсірмей, жұрттың жүзіне</w:t>
        <w:br/>
        <w:t>қымсынбай қараймын. Бір елі аузына екі елі қақпақ қоя алмаған жұрт</w:t>
        <w:br/>
        <w:t>не десе, о десін, менің пірім сізсіз, Тұрардың көкесі. Мен сізге сенемін.</w:t>
        <w:br/>
        <w:t>Өзіңізбен бірге Сібірге бізді де ала кетпек болғаныңызды есіткенде,</w:t>
        <w:br/>
        <w:t>менің іші-бауырым елжіреп, сізге-- еріме, піріме деген ынтық, мына</w:t>
        <w:br/>
        <w:t>адасқан қаздай қаңқылдап жүрген сәтте, жаныма сая, іргеме ық</w:t>
        <w:br/>
        <w:t>болды. Сізге іесіп, қыстың қыспағында омбылап қалған жаралы</w:t>
        <w:br/>
        <w:t>киіктей, қиыншылық көрсек те арман жоқ. Тәңірі қос көріп,</w:t>
        <w:br/>
        <w:t>төрелердің рақымы түссе, бізді аждаһаның аузына апарсаңыз да,</w:t>
        <w:br/>
        <w:t>ала кетіңіз, Тұрардың көкесі...»</w:t>
        <w:br/>
        <w:t>Баланын басындай сом құлыптың сақыр-сұқырынан Рысқұл</w:t>
        <w:br/>
        <w:t>шошып оянған. Ояна салып өз қолына қарады, жан-жағын</w:t>
        <w:br/>
        <w:t>сипалады. Ізбайшаның жаңағы хаты үшті-күйлі жоқ. Аңырып,</w:t>
        <w:br/>
        <w:t>есеңгіреп отырып, есін жиғанда барып, әлгінің түсі екеніне көзі</w:t>
        <w:br/>
        <w:t>жетті. Кенет күн тұтылғандай, көзінін алды қарауытып бара</w:t>
        <w:br/>
        <w:t>жатты. Түсінде жайраңдаған қайран көңіл бір сәтте талқан</w:t>
        <w:br/>
        <w:t>болды.</w:t>
        <w:br/>
        <w:t>Айдауылдың құлыпты салдыратқанын Рысқұл зарыға күтіп,</w:t>
        <w:br/>
        <w:t>сағынып жататын. Атуға алып шықпақшы болса да, есіктің бір</w:t>
        <w:br/>
        <w:t>ашылғаны жақсы. Ал бірақ мына бір ынтызар шақтың шырқын</w:t>
        <w:br/>
        <w:t>бұза, камераның ішін жарқыратқан күнді сөндіре, әдемі түстен</w:t>
        <w:br/>
        <w:t>адастыра келген айдауылды қазір Рыскүл екі көзімен есікке ше-</w:t>
        <w:br/>
        <w:t>гелеп жібере жаздады.</w:t>
        <w:br/>
        <w:t>Айдауылдың соңынан түрменің бастығы Приходько мырза-</w:t>
        <w:br/>
        <w:t>нын өзі кірлі. Бастықтың өзі кірсе, тегін келіс емес.</w:t>
      </w:r>
    </w:p>
    <w:p>
      <w:r>
        <w:t>15-528 225</w:t>
        <w:br/>
        <w:t>Гапон. Сол үлкен иттің кесірінен Питерде мыңдаған адамның</w:t>
        <w:br/>
        <w:t>қаны төгілді. Сол үлкен иттің кесірінен, міне, мен елімнен, отба-</w:t>
        <w:br/>
        <w:t>сымнан айырылын, алыста, абақтыда жатырмын. Жоқ, Тұрар,</w:t>
        <w:br/>
        <w:t>сен шіркеу оқуына түспейсің. Шоқынбайсың да. Бұл барып</w:t>
        <w:br/>
        <w:t>тұрған масқарашылық. Отаршыл оңбағандардың жексұрын сая-</w:t>
        <w:br/>
        <w:t>саты. Ал бірақ мына арызды қанағаттандырмауы әбден ыкти-</w:t>
        <w:br/>
        <w:t>мал. Ондай жағдайла, Рысқұл каторгаға кетіп, сен калған жағ-</w:t>
        <w:br/>
        <w:t>дайда, Приходьконың қармағынан құтылуға тырыс. Тұрар бауы-</w:t>
        <w:br/>
        <w:t>рым, Пішпекке, не Оулие-Атаға барып, қалайда оқуға түсуге</w:t>
        <w:br/>
        <w:t>тырыс. Сен өте жассың. Бірақ жағдай сеңі есейтті. Ерте есейдің,</w:t>
        <w:br/>
        <w:t>бауырым. Бұл қалада қалма. Приходько оңбаған сенің сананды</w:t>
        <w:br/>
        <w:t>улап, өз халқының жауы еті баулымақ. О, залым ит! Алданба,</w:t>
        <w:br/>
        <w:t>Тұрар!</w:t>
        <w:br/>
        <w:t>Әлгі арызға жауап көп кешіккен жоқ. Облыстық, басқарма</w:t>
        <w:br/>
        <w:t>Верный полицмейстірі арқылы мына мәнді жауап қайтарды:</w:t>
        <w:br/>
        <w:t>«Верный полицмейстріне.</w:t>
        <w:br/>
        <w:t>Облыстық басқарма Верный түрмесінде жатқан каторж-</w:t>
        <w:br/>
        <w:t>ник Рысқұл Жылқайдаровқа мынаны хабарлауыңызды тапсыра-</w:t>
        <w:br/>
        <w:t>Оның арызы қанағаттандырылмайды. Ереженің 120-шы ста-</w:t>
        <w:br/>
        <w:t>тыьясына сай, жасы оп төртке жетпеген балалар каторгаға ата-</w:t>
        <w:br/>
        <w:t>анасымен бірге айдалуға жатпайды.</w:t>
        <w:br/>
        <w:t>Осы жауапты хабарлағаныңыз туралы Рысқұл Жылқайда-</w:t>
        <w:br/>
        <w:t>ровқа қол қойдырып, қағазды полиция Басқармасында сақтаңыз.</w:t>
        <w:br/>
        <w:t>Вице-губернатор Осташкин.</w:t>
        <w:br/>
        <w:t>31-мамыр 1906 жыл. /0 8465».</w:t>
        <w:br/>
        <w:t>жжж</w:t>
        <w:br/>
        <w:t>1906 жылдың маусым айының тамылжыған таңында Рысқұл</w:t>
        <w:br/>
        <w:t>камерасының кұлпы соңғы рет салдырлады. Рысқұл өзіне жыл</w:t>
        <w:br/>
        <w:t>жарым мерзім мекен болған тас зынланмен қоштасты. Ол сонғы</w:t>
        <w:br/>
        <w:t>рет айқыш-ұйқыш сом темірлі терезеге карады. Куқыл аспан-</w:t>
        <w:br/>
        <w:t>ның қиығы көрінді. Беторамалдын көлеміндей ғана қиық.</w:t>
        <w:br/>
        <w:t>Ізбайша тігіп берген шашақсыз орамалдай. Аспаннын алакан-</w:t>
        <w:br/>
        <w:t>дай көлемін көріп, Ізбайша есіне түскенде, Рысқұлдың бүйрегі</w:t>
        <w:br/>
        <w:t>бір бүлк етті. Тым болмаса, қоштаса да алмай қалатын болды.</w:t>
        <w:br/>
        <w:t>Енді қайтып тірідей көрісуге тағдыр жаза ма, жоқ па-- белгісіз.</w:t>
        <w:br/>
        <w:t>234</w:t>
        <w:br/>
        <w:t>БІРТНІШІ БӨЛІМ</w:t>
        <w:br/>
        <w:t>«Қайтар едім, жалым жоқ,</w:t>
        <w:br/>
        <w:t>Сулар буған жолымды.</w:t>
        <w:br/>
        <w:t>Жұлдыздардан көпір салар ем</w:t>
        <w:br/>
        <w:t>Бұғаулады жазмыш қолымды».</w:t>
        <w:br/>
        <w:t>(Салауат жырынан)</w:t>
      </w:r>
    </w:p>
    <w:p>
      <w:r>
        <w:t>«Оян, Тұрар!</w:t>
        <w:br/>
        <w:t>Есіңде ме, Алматының көк қақпалы абақтысында, мен сені</w:t>
        <w:br/>
        <w:t>құлқын сәріден осылай оятушы едім ғой. Таңғы сәтте ұйқыңнан</w:t>
        <w:br/>
        <w:t>сілкілеп тұрғызар едім. Соным обал болған екен: аймалап-ақ,</w:t>
        <w:br/>
        <w:t>басыңнан ақырын ғана сыйпалап оятуға болатын екен. Бірақ</w:t>
        <w:br/>
        <w:t>айналаңның бәрі зәрлі тікенектей түрпшіп тұрғанда, отырсаң</w:t>
        <w:br/>
        <w:t>құйымшағың қылышқа тіреліп, түрегелсең төбеңнен алдаспан</w:t>
        <w:br/>
        <w:t>төніп тұрғанда, аяныш сезім адасқақ келеді екен. Енді арман-</w:t>
        <w:br/>
        <w:t>даймын: осыдан тағдыр бізді бір көрісуге жазса, ай маңдайыңды</w:t>
        <w:br/>
        <w:t>мен періштенің қанатымен сыйпар едім.</w:t>
        <w:br/>
        <w:t>Бірақ күндер, айлар, жылдар өткен сайын сол арман асқын-</w:t>
        <w:br/>
        <w:t>дай түскенмен, мен сенен алыстап барамын, алыстап барамын...</w:t>
        <w:br/>
        <w:t>Сенің қазір қайда екеніңді мен білмеймін, менің қайда екенімді</w:t>
        <w:br/>
        <w:t>сен білмейсің. Мен саған осы хатты қиялмен жазып отырмын. Қазір</w:t>
        <w:br/>
        <w:t>сен жүрген жерге қар жауса, соны менің аппақ сәлемім деп білгейсің.</w:t>
        <w:br/>
        <w:t>Өйткені қардың анасы мен жүрген жақта. Егер сен жүрген жерге</w:t>
        <w:br/>
        <w:t>терістіктен жел соқса, менің үнім деп білгейсің. Өйткені желдің</w:t>
        <w:br/>
        <w:t>анасы мен жүрген жақта,</w:t>
        <w:br/>
        <w:t>Сен мені, Тұрар, өз қиялыңда Сахалин дейтің түкпірден іздеп</w:t>
        <w:br/>
        <w:t>жүрген шығарсың. О басында үкім солай болғаны рас. Бірак,</w:t>
        <w:br/>
        <w:t>Жетісудың топас соты Ресей патшасының Сахалиннен айырылып</w:t>
        <w:br/>
        <w:t>қалғанын білмей сандалса керек. Кәдімгі орыс-жапон соғысынан</w:t>
        <w:br/>
        <w:t>кейін, бітім шарты бойынша Сахалин жапон жағында қалыпты.</w:t>
        <w:br/>
        <w:t>Үркіт деген қалада қатаржыніктерді бөлгенде менің диаламды</w:t>
        <w:br/>
        <w:t>оқып, орыстың Бантыш деген ұлығы Жетісудың сотын сыбап алды.</w:t>
        <w:br/>
        <w:t>«Ақмақ!» -- деді. «Сахалиннен айырылып қалғанымызды білмейтін</w:t>
        <w:br/>
        <w:t>неткен надан? Сахалиншілін сорлының», -- деп кекетті.</w:t>
        <w:br/>
        <w:t>Содан соң ұлық мені арқамнан қағып, жұбатқан болды: «Нв-</w:t>
        <w:br/>
        <w:t>шауа, Сахалинге айдамады деп өкпелеме, -- деді, -- Сахалиннен</w:t>
        <w:br/>
        <w:t>кем түспейтін жерге барасың. Бодойбо дегенді естуің бар ма?» -</w:t>
        <w:br/>
        <w:t>240</w:t>
        <w:br/>
        <w:t>-- Байырдың, -- деді қаршыға көз қағылез жас.</w:t>
        <w:br/>
        <w:t>-- Өркенің өсін! Азамат бол! Атың кім? -- дедім.</w:t>
        <w:br/>
        <w:t>-- Ахметжан. Ахметжан Шымбалатов,-- деді бала жаутаңдап,</w:t>
        <w:br/>
        <w:t>Мен сені көргендей болдым. Сен әлі арба соңынан ілесіп келе</w:t>
        <w:br/>
        <w:t>жатқандай көріндің, Тұрар. Бұл есім жайшылықта жадымда қая-</w:t>
        <w:br/>
        <w:t>мас еді, ал мына халде біреудің бір жылы сөзі -- мыңжылдық</w:t>
        <w:br/>
        <w:t>жарық сәуледей. Дүние халі сан қилы, кім біледі, ер жеткенде сен</w:t>
        <w:br/>
        <w:t>онымен кездесерсің де. Есіңде болсын деп айттым.</w:t>
        <w:br/>
        <w:t>Ертесіне Іленің суынан өттік. Сонда дүниеде Іледен үлкен су</w:t>
        <w:br/>
        <w:t>жоқ шығар деп едім. Сөйтсем, оным бекер екен. Іленің көкесіндеі</w:t>
        <w:br/>
        <w:t>суларды кейін көрдік қой.</w:t>
        <w:br/>
        <w:t>Іленің арғы бетіне шыққан соң Алатау бұлдырай бастады.</w:t>
        <w:br/>
        <w:t>«О, қасиетіңнен айналайын, Алатау, көзімнен сен де тасаландың-</w:t>
        <w:br/>
        <w:t>ау»,- деп көңілім сонда бір бұзылды. Қасымдағы Мамытбек қырғыз</w:t>
        <w:br/>
        <w:t>«Сағынғанда бір келерсің, сарғайғанда бір келерсің, Алатаудың бау-</w:t>
        <w:br/>
        <w:t>рына»,-- деп мені өлеңмен жұбатты. Қайран ел, сөйтіп, артта</w:t>
        <w:br/>
        <w:t>қала берді.</w:t>
      </w:r>
    </w:p>
    <w:p>
      <w:r>
        <w:t>Жолда Ақсу-Қапал қалды. Лепсі деген судан да өттік. Одан</w:t>
        <w:br/>
        <w:t>әрі жан-жазық мидай дала басталды. Лепсіде ауысқан айдауыл</w:t>
        <w:br/>
        <w:t>бізді Аягөзге дейін жеткізіп салуы керек еді. Сасырдың жапы-</w:t>
        <w:br/>
        <w:t>рағы күйген шүберектей қурап кеткен сары дала. Адам тұрмақ,</w:t>
        <w:br/>
        <w:t>ат шыдамай, сусыз шөлден аузын ашып, алқынып, аяғын әзер</w:t>
        <w:br/>
        <w:t>басып йбіп келеді. Ат арыған соң солдаттар бізді арбадан түсіріп,</w:t>
        <w:br/>
        <w:t>жаяу айдады. Түп еткен желі жоқ, сілтідей тынып қалған кеуек</w:t>
        <w:br/>
        <w:t>дала пысқырған ат пен кісен сылдырылан мазасы кетіп, біздік</w:t>
        <w:br/>
        <w:t>қыбыр-жыбыр жүрісімізге ызасы келгендей тынысты тарылта</w:t>
        <w:br/>
        <w:t>түседі.</w:t>
        <w:br/>
        <w:t>Анда-санда алқымы кеуіп, бүйірі бүлкілдеген кесіртке аяқ</w:t>
        <w:br/>
        <w:t>астыпан тұра қашады. Есірік солдат әлгі мақұлықты тапырақтап</w:t>
        <w:br/>
        <w:t>қуа жөнеліп, мылтықтың істігімен жаншымақ болады. Кесірткеге</w:t>
        <w:br/>
        <w:t>де жан керек, бұлт ете қалып құтылып кетеді. Мылтықтың істігі</w:t>
        <w:br/>
        <w:t>тандыры кепкен тақыр жерге шақ етіп тиеді.</w:t>
        <w:br/>
        <w:t>Аяқты кісен, көкіректі шөл қысқанда адам бей-жай, айна-</w:t>
        <w:br/>
        <w:t>лаға көз салмай меңіреу болып қалады екен. Әйтпесе, Құдайдың</w:t>
        <w:br/>
        <w:t>ку даласында тіршілік белгісі тіптен көп. Қарап келе жатсан,</w:t>
        <w:br/>
        <w:t>алдыңғы арбаға жегілген аттар құйрығын әрең көтеріп тезек тас-</w:t>
        <w:br/>
        <w:t>таса, сүрлеу жолдың жағасынан көң қоңыздары лезде құлдыраңдап</w:t>
        <w:br/>
        <w:t>шыға келеді. Кейбіреуі не дөңгелек астында, не солдат табанында</w:t>
        <w:br/>
        <w:t>мыжсылын та қалады. Ку тамақ-ап, десеңші. Көз ұшында сағым бұл-</w:t>
        <w:br/>
        <w:t>242</w:t>
        <w:br/>
        <w:t>-- Ие, көке, -- деді ояу жатқан баласы әкесінің қырсығы</w:t>
        <w:br/>
        <w:t>қалың, қыртысы мол мойнын қыса түсіп.</w:t>
        <w:br/>
        <w:t>Сонғы рет камеранын есігі ашылды. Пішпектен кеше келіп</w:t>
        <w:br/>
        <w:t>жеткен этап бүгін ертелеп жолға шықпақ, Таңғы салқынмен жүріп,</w:t>
        <w:br/>
        <w:t>ыстық түскенше жол өндірмек. Пішлектен шыққан аттар ауыс-</w:t>
        <w:br/>
        <w:t>тырылды. Арбалардың күпшектері майланды. Айдауылдар жаңар-</w:t>
        <w:br/>
        <w:t>ды. Азық-түлік тиелді. Қырғызстаннан келе жатқан каторжник-</w:t>
        <w:br/>
        <w:t>тер отырған арбалар Верный түрмесінін алдына келіп, дайын тұрлы.</w:t>
        <w:br/>
        <w:t>Рысқұлдың аяғын кісендеп, аулаға алып шыққан кезде әлі</w:t>
        <w:br/>
        <w:t>таң бозала болатын. Түрменің іші құлаққа ұрған танадай, айда-</w:t>
        <w:br/>
        <w:t>ладағы алып моладай тып-тыныш еді. Кенет қаңғыр-құңғыр, ша-</w:t>
        <w:br/>
        <w:t>қыр-шұқыр дыбыстар абақтының ішін кернеп ала жөнелді.</w:t>
        <w:br/>
        <w:t>Рысқұл түкке түсінбей, бұл салдыр-күлдір аяғымдағы кісеннің</w:t>
        <w:br/>
        <w:t>дыбысы шығар деп қалған. Сөйтсе, Александр Бронников жат-</w:t>
        <w:br/>
        <w:t>қан саяси тұтқындар камерасының терезелері екен. Қайдан</w:t>
        <w:br/>
        <w:t>естігені белгісіз, Бронников Рысқұлдың дәл қазір айдалып бара</w:t>
        <w:br/>
        <w:t>жатқанын біліп, өз жолдастарымен бірге терезе торларын тоқ-</w:t>
        <w:br/>
        <w:t>пақтап тұр екен. Бұл қоштасу белгісі еді. Ғаламат сәтіңде ооғыл-</w:t>
        <w:br/>
        <w:t>ған шіркеу қоңырауларындай осынау үн түрме қызметкерлерін</w:t>
        <w:br/>
        <w:t>үрейлендіріп жіберді.</w:t>
        <w:br/>
        <w:t>Әкесін каторганың алыс сапарына шығарып салуға ілесе</w:t>
        <w:br/>
        <w:t>шыққан Тұрар мына қаһарлы үнге құлақ түріп, әкесінен айыры-</w:t>
        <w:br/>
        <w:t>лу қайғысын ұмытып кеткендей:</w:t>
        <w:br/>
        <w:t>-- Дядя Саша, -- деп айқайлап жіберді.</w:t>
        <w:br/>
        <w:t>Іші жақтан Бронников те айқайлаған. Бірақ оның үнін тас</w:t>
        <w:br/>
        <w:t>камал естірткен жоқ. Не айтқаны белгісіз.</w:t>
        <w:br/>
        <w:t>Айдауылдар Рысқұлды ауладан шығарып әкеткенше асык-</w:t>
        <w:br/>
        <w:t>ты. Кісендеулі аяқтын адымы қыска. Кісеннің салдыры камера</w:t>
      </w:r>
    </w:p>
    <w:p>
      <w:r>
        <w:t>терезелерінің тарсылына косылып, коштасу әрі қосылысу гимнін</w:t>
        <w:br/>
        <w:t>шарықтатып әкеткендей. Мына беймезгіл таңда бүкіл Алматы</w:t>
        <w:br/>
        <w:t>зіл ұйқыдан оянып, әлдебір таусоғар толқынның, тақтарды сы-</w:t>
        <w:br/>
        <w:t>қырлатар соққының алыс сарынын естігендей, елендеп қалған</w:t>
        <w:br/>
        <w:t>сияқты.</w:t>
        <w:br/>
        <w:t>Бұдан бір жарым жыл бұрын Рысқұл өзі келіп тарсылдатқан</w:t>
        <w:br/>
        <w:t>қақпа артта қалды. Тоқ аттар жегілген кос арба көлденең тұр екен.</w:t>
        <w:br/>
        <w:t>Алдыңғы арбада екі тұтқын, екі айдауыл. Соңғы арбада бір</w:t>
        <w:br/>
        <w:t>тұтқын, қос айдауыл. Бұл арбада да енді екі тұтқын болады. Рыс-</w:t>
        <w:br/>
        <w:t>құлдың серігі -- жасы өзімен шамалас қызылшырайлы, қияқ</w:t>
        <w:br/>
        <w:t>мұртты қапсағай қырғыз екен.</w:t>
        <w:br/>
        <w:t>236</w:t>
        <w:br/>
        <w:t>деді. «Жоқ», -- дедім. «Нешауа, бара көресің. Лена деген өзеннің</w:t>
        <w:br/>
        <w:t>бойында», -- деді. «Оу, мырза, мені Бодойбода боздатып неғыла-</w:t>
        <w:br/>
        <w:t>сың? Ақыр Сахалин жолы жабық екен. Кері қайтара салмайсың</w:t>
        <w:br/>
        <w:t>ба, тәңірі жарылқағыр, жалғыз ұлымды, жалғыз қызымды сағын-</w:t>
        <w:br/>
        <w:t>дым», -- дедім.</w:t>
        <w:br/>
        <w:t>Ұпық қарқылдап күліп. «Сен әлден сағынып қалғансың, ә? - дейі. -</w:t>
        <w:br/>
        <w:t>О басында он жылға кесілгенсің. Семейдің маңайында қашуға әрекет</w:t>
        <w:br/>
        <w:t>жасағаның үшін, айдауылды өлтірмек балғаның үшін он жыл үстіне</w:t>
        <w:br/>
        <w:t>тағы он жыл жамап алдың. «Сағыну» деген сөзді де, сезімді де ұмыт,</w:t>
        <w:br/>
        <w:t>сорлы. Жиырма жыл бойы сағынсаң - сарғайып, Бодойбоның сары ал-</w:t>
        <w:br/>
        <w:t>тынындай қатып қаласың. Бодойбода нағашың күтіп тұрған жоқ сені.</w:t>
        <w:br/>
        <w:t>Алтын күтіп тұр. Алтын қазасың, түсіндің бе? - деді. -- Кім біледі,</w:t>
        <w:br/>
        <w:t>Бодойбоның алтыны айдалған адамдардың сағынышынан жаралған</w:t>
        <w:br/>
        <w:t>шығар», -- деп ұлық бір сәт қиялдап, тебіреніп кеткен сияқты көрінді</w:t>
        <w:br/>
        <w:t>сонда. Бірақ сәлден соң қатуланып: «Қашушы болма” Қашсаң, қай-</w:t>
        <w:br/>
        <w:t>тып ұстап алып, Бодойбоның алтыны таусылғанша қайтармай-</w:t>
        <w:br/>
        <w:t>мыз, -- деді. -- Бодойбоның алтыны таусылса, Алданның алтынына</w:t>
        <w:br/>
        <w:t>саламыз. Байқа!»- деді.</w:t>
        <w:br/>
        <w:t>«Қашпа! Қашпа» -- деп қайта-қайта пысықтап жатқанының</w:t>
        <w:br/>
        <w:t>мәні бар, Тұрар. Менің диаламдағы қарғыс таңбасын көріп ай-</w:t>
        <w:br/>
        <w:t>тып тур.</w:t>
        <w:br/>
        <w:t>2. 1906 жылы шілдеде өзіңмен қоштасып айырылған соң</w:t>
        <w:br/>
        <w:t>біздің итап Алматыдан шығып, терістік-шығысқа бет алды. Жол-</w:t>
        <w:br/>
        <w:t>да қаңлы, шапырашты, ысты, дулат, жалайырлар ауылын басып</w:t>
        <w:br/>
        <w:t>өттік. Обалы не, аяқ-қолы кісендеулі тұтқындарды көріп, жағала-</w:t>
        <w:br/>
        <w:t>рын ұстап, ұлардай шулады. Бізді есіркесе, оларды құдай есіркесін.</w:t>
        <w:br/>
        <w:t>Әлдекімдер мені танып: «Рысқұл! Рысқұл! Саймасайды сулатқап</w:t>
        <w:br/>
        <w:t>Рысқұл ғой! Алда батыр-ай, алда пақыр-ай! Итжеккенге әкетіп</w:t>
        <w:br/>
        <w:t>барады. Аман бол, бауырым!» -- десіп жатты.</w:t>
        <w:br/>
        <w:t>Шелектен өтіп бара жатқанда жатаған үйдің тұсынан ақ</w:t>
        <w:br/>
        <w:t>жаулықты бір әйел сен қатарлы баласының қолына түйіншек ұс-</w:t>
        <w:br/>
        <w:t>татып, мені көрсетіп, баланы арқасынан итермеледі. Бала</w:t>
        <w:br/>
        <w:t>жүгіргеннен жүгіріп отырып, айдауылдардың арасынан өтіп кетіп,</w:t>
        <w:br/>
        <w:t>арбаға бойы жетпей, қолындағысын маған ұсына берді. Менің қалым</w:t>
        <w:br/>
        <w:t>байлаулы, оны түсінбеген бала мен ұмтыла қоймағанға таң қалып,</w:t>
        <w:br/>
        <w:t>шешесіне қарады. Шешесі: «Лақтыр!» -- деп ишара етті. Бала</w:t>
        <w:br/>
        <w:t>туйіншекті лақтырып жіберді.</w:t>
        <w:br/>
        <w:t>-- Кімнің баласысың, айналайын? -- дедім тым болмаса тіл</w:t>
        <w:br/>
        <w:t>қатайын деген ниетпен.</w:t>
        <w:br/>
        <w:t>16-528 241</w:t>
      </w:r>
    </w:p>
    <w:p>
      <w:r>
        <w:t>Оралынның барында ойна ля күл,</w:t>
        <w:br/>
        <w:t>Өлгеннен соң қара жер суық дейді, ғашық, жар.</w:t>
        <w:br/>
        <w:t>Неге екені белгісіз, сол көп әндерден қазір Тұрардың есіне</w:t>
        <w:br/>
        <w:t>түскені «Елім-ай» болды. Ахат та ұдайы осы әуенді домбырамен</w:t>
        <w:br/>
        <w:t>тыңқылдатып отырар еді. Қазір Наташа қолқалап қоймаған соң,</w:t>
        <w:br/>
        <w:t>бала сол әуенді ыңылдап айта бастап еді, Наташа ілезде қағып</w:t>
        <w:br/>
        <w:t>алып, пианинотіліне түсірді. -- Қазақша бір сөз білмейсін, қалай-</w:t>
        <w:br/>
        <w:t>ша тез түсініп қойдын? -- деп Тұрар таң қалды.</w:t>
        <w:br/>
        <w:t>-- Музыкаға тілдің, тілмаштың керегі жоқ, жақсы музыка</w:t>
        <w:br/>
        <w:t>кімге болса датүсінікті, -- деді қыз қазақ әуенін бірден ұғып ал-</w:t>
        <w:br/>
        <w:t>ғанына қуанып,</w:t>
        <w:br/>
        <w:t>Хаттанымайтын Рысқұлға қатын-баламды өзіммен бірге ала</w:t>
        <w:br/>
        <w:t>кетемін деп арыз жазып бергені үшін, түрме бастық Александр</w:t>
        <w:br/>
        <w:t>Бронниковты қайтадан саяси тұтқындар камерасына ауыстыр-</w:t>
        <w:br/>
        <w:t>ған. Әу бастағы үміті ақталмады. Бір камераға діні басқа орыс</w:t>
        <w:br/>
        <w:t>пен қазақты қатар жатқызып, ырылдастырып қоймақшы еді, қай-</w:t>
        <w:br/>
        <w:t>та бұлар бірі нағашы, бірі жиендей бауырласып кетті. Рысқұлды</w:t>
        <w:br/>
        <w:t>қойшы, ол енді қақпанға түскен қасқыр, бүлікшіл Питердің</w:t>
        <w:br/>
        <w:t>бұзығы бала Тұрарды болышевиктердің идеясымен ауызданды-</w:t>
        <w:br/>
        <w:t>рып жүрердеп, Приходько кәнігі революционердің іргесін аулақ</w:t>
        <w:br/>
        <w:t>салған. Бірақ ақылы түстен кейін кірді. Приходько Тұрардың</w:t>
        <w:br/>
        <w:t>санасын шіркеудің шырмауығымен шатыстырамын деп жүрген-</w:t>
        <w:br/>
        <w:t>де, Бронников Лениннің есімін оның балғын жүрегіне жазып</w:t>
        <w:br/>
        <w:t>қойған.</w:t>
        <w:br/>
        <w:t>Приходько Тұрарға бір емес, екі мұғалім тауып бергенін де</w:t>
        <w:br/>
        <w:t>білген жоқ. Бірі өзінің қызы Наташа да, бірі-- Александр Брон-</w:t>
        <w:br/>
        <w:t>ников. Наташалан Түрар орыстың тілі мен әліппесін үйренсе,</w:t>
        <w:br/>
        <w:t>Бронниковтен өміртану ғылымынан, қоғамтану ғылымынан</w:t>
        <w:br/>
        <w:t>ауызданып, сауат алды. Наташадан ол Пушкиннің атын есітті.</w:t>
        <w:br/>
        <w:t>Бронников арқылы Ленин есімі жатталып қалды.</w:t>
        <w:br/>
        <w:t>Аркаша мен Наташаны Тұрар күймеге салып, гимназиядан</w:t>
        <w:br/>
        <w:t>алып қайтқанда, Наташа Тұрарды жібермей, екеуі отыра қалып,</w:t>
        <w:br/>
        <w:t>Пушкиннің ертегілерін оқушы еді. Бір күні Наташа Пушкиннен</w:t>
        <w:br/>
        <w:t>«Тұтқын» деген өлең оқыды.</w:t>
        <w:br/>
        <w:t>«Сижу за решеткой в темнице сырай.</w:t>
        <w:br/>
        <w:t>Вскормленный в неволе орел молодой.</w:t>
        <w:br/>
        <w:t>Мой грустный товариц, махая крылом,</w:t>
        <w:br/>
        <w:t>Кровавую пишшцу кәюет пол окном.</w:t>
        <w:br/>
        <w:t>Клюет и бросает, и смотрит в окно.</w:t>
        <w:br/>
        <w:t>229</w:t>
        <w:br/>
        <w:t>-- А, Наташенька, шефксе алған шәкіртіңнің табысы калай?</w:t>
        <w:br/>
        <w:t>Не оқып отырсыңдар?</w:t>
        <w:br/>
        <w:t>-- Пушкинді, папа,-- деді Наташа жарқылдап.</w:t>
        <w:br/>
        <w:t>Приходько қабағы түйіліп, тұнжырап қалды.</w:t>
        <w:br/>
        <w:t>-- Құдай заңын оқыт оған демеп пе едім? Закон Божий, ол</w:t>
        <w:br/>
        <w:t>сабақтан өзің де нашар үлгеріп жүрсің, Наташенька. Жақсы емес.</w:t>
      </w:r>
    </w:p>
    <w:p>
      <w:r>
        <w:t>-- Мейлі, папа, үйретейін. Өзім де үйренейін. Міне, қазір оты-</w:t>
        <w:br/>
        <w:t>райық, -- деп Наташа Закон Божий кітабын іздеп бәйек бола</w:t>
        <w:br/>
        <w:t>калды. -- Бір тілек айтсам, орындайсың ба, папа? Орындасан,</w:t>
        <w:br/>
        <w:t>айтқаныңның бәрін-бәрін істейін.</w:t>
        <w:br/>
        <w:t>-- Әл не, айта ғай, қызым, -- деді Приходько Наташанын</w:t>
        <w:br/>
        <w:t>ықыласына риза болғандай кабағы ашылып.</w:t>
        <w:br/>
        <w:t>-- Тұрардың әкесін каторгаға айдатпай-ақ қойшы. Осында</w:t>
        <w:br/>
        <w:t>бола берсін, сонда Тұрар да бізбен бірге болады. Екеуміз Закон</w:t>
        <w:br/>
        <w:t>Божий оқимыз. Жарай ма, папа?</w:t>
        <w:br/>
        <w:t>Періште бейнелі нәзік қыз папасының бұғы мойнынан</w:t>
        <w:br/>
        <w:t>құшақтап, оның сақал басқан топырақ түстес бетіне мөлие қаря-</w:t>
        <w:br/>
        <w:t>ды. Әкесі қызының қолын мойнынан босатып:</w:t>
        <w:br/>
        <w:t>-- Қызым, мұндай әңгімеге араласпа. Бұл бала-шаға арала-</w:t>
        <w:br/>
        <w:t>сатын іс емес. Тұрардың әкесі сотталған адам. Оған менің</w:t>
        <w:br/>
        <w:t>пәрменім жүрмейді. Мен әлгінде оған жолығып қайттым. Тұрар-</w:t>
        <w:br/>
        <w:t>ды өзіммен бірге ала кетемін деп жоғары жаққа арыз бермекші.</w:t>
        <w:br/>
        <w:t>Онысынан түк те тнықпайды. Өйткені жасы он төртке жетпеген</w:t>
        <w:br/>
        <w:t>баланын ссылкаға айлалушының соңынан ілесуіне заң жок. Бірақ</w:t>
        <w:br/>
        <w:t>әкесі кетсе де, Тұрар біздің үйде тұра бергді. Солай ма, Турарка?</w:t>
        <w:br/>
        <w:t>Мүмкін, оқуға түсіп кетерсін. Саған кұдай әкеңнің жолын</w:t>
        <w:br/>
        <w:t>бермесін. Құдай жолын қалап ал. Кор болмайсың. Оқып, алам</w:t>
        <w:br/>
        <w:t>болып, патшаға адал ҡызмет етсен, бәлкім, кейін әкеңді айдау-</w:t>
        <w:br/>
        <w:t>дан босаттырып аларсын. Сен өте зерек баласың. Әйтпесе, сені</w:t>
        <w:br/>
        <w:t>үйге кіргізбес те елім. Ал құдай берген қабілетті қор етпеу ке-</w:t>
        <w:br/>
        <w:t>рек. Аздап сауатын ашылған соң, егер айтқанымды бұлжытпай</w:t>
        <w:br/>
        <w:t>орындап жүрсең, Духовная семинарияға түсіремін. Сонда жа-</w:t>
        <w:br/>
        <w:t>байы басурмандарды шын құдай жолына бастайтын сен бола-</w:t>
        <w:br/>
        <w:t>сың. Әне, адаскан әкеңе сонда қол ұшын бере аласың. Әкеңді</w:t>
        <w:br/>
        <w:t>жақсы көретінің рас болатын болса, оған көмектесіп, оны шы-</w:t>
        <w:br/>
        <w:t>ныраудан шығарып алудың бірден-бір жолы осы. Ойлан. Мен</w:t>
        <w:br/>
        <w:t>саған шын ниеттен жақсылық тілеп тұрмын. Құдайға сенсен,</w:t>
        <w:br/>
        <w:t>құдай сенін тілеуінді береді. Басқаның шарапаты шамалы.</w:t>
        <w:br/>
        <w:t>Кұдайға сен, бала!</w:t>
        <w:br/>
        <w:t>231</w:t>
        <w:br/>
        <w:t>-- Онда мен губірнатырға арыз айтамын. Гүбірнатырға!-- деп</w:t>
        <w:br/>
        <w:t>қайталады Рысқұл, түрме бастығы губернатордан сескенеді-ау</w:t>
        <w:br/>
        <w:t>деген үмітпен.</w:t>
        <w:br/>
        <w:t>-- Айт, айт. Арыз жаз, өзің жаза алмайсын. Анау Браннйкбв</w:t>
        <w:br/>
        <w:t>деген досыңа жаздыруға рұқсат бергізейін!..</w:t>
        <w:br/>
        <w:t>Приходько кетісімен, камераның ішін күлік жайлады.</w:t>
        <w:br/>
        <w:t>«Сенейін бе, сенбейін бе», -- деді Рысқұл сілейіп тікесінен тік</w:t>
        <w:br/>
        <w:t>тұрған күйі терезеден көрінген айға қарап.</w:t>
        <w:br/>
        <w:t>АЙ жарықтық толықсып тұр екен. Онық бетіндегі мең Рыс-</w:t>
        <w:br/>
        <w:t>құлға таныс адамның сүлдесіндей болып көрінді. Күндізгіден гөрі</w:t>
        <w:br/>
        <w:t>түн баласы жортуылда көп жүрген Рысқұлдың ай бетіне анық-</w:t>
        <w:br/>
        <w:t>тап тұрып қарағаны осы болар. Бесағаштағы сайдың табанынан</w:t>
        <w:br/>
        <w:t>иін ағашпен су көтеріл келе жаткан баяғы Калипа марқұм мына</w:t>
        <w:br/>
        <w:t>түрме терезесінен қарап тұрғандай екен. Аспандағы айдың меңі</w:t>
        <w:br/>
        <w:t>Қалипа болып елестегені Рысқұлды сәл сескендірді. Неге Ізбайша</w:t>
        <w:br/>
        <w:t>емес, Қалипа еске түсті?</w:t>
      </w:r>
    </w:p>
    <w:p>
      <w:r>
        <w:t>Қалипа марқұм Тұрар мен Түйметайдың анасы еді ғой. Тірі</w:t>
        <w:br/>
        <w:t>адам тіршіліктің құлы. Тырбанып жүріп, өзектес жан жолдасы</w:t>
        <w:br/>
        <w:t>болған адамның бейнесін көңілінен өшіріп ала жаздапты... «Қай-</w:t>
        <w:br/>
        <w:t>ран Қалипа, сен болсаң маған ілесер едің. Ақ қар, көк мұзда да</w:t>
        <w:br/>
        <w:t>бірге болар едің. Менің Тұрарымның анасы, Түйметайымның</w:t>
        <w:br/>
        <w:t>анасы. Аруағың риза болғаны ма? Қысылтаянда неге елестелің</w:t>
        <w:br/>
        <w:t>көзіме? Кінәлі болсам, кеш мені!</w:t>
        <w:br/>
        <w:t>Тар терезеден ай қиғаштай берді. Ай бетіндегі мең үндемеді.</w:t>
        <w:br/>
        <w:t>Үнсіз қоштасу шығар.</w:t>
        <w:br/>
        <w:t>Ай тасаланып, камераның іші түнекке толды. Рысқұл еденге</w:t>
        <w:br/>
        <w:t>жантайып, көзін жұмды. Әлгіде түсінде оқыған Ізбайшаның хаты</w:t>
        <w:br/>
        <w:t>көңілінде қайта сайрай бастады. Көкірек көзіне Ізбайша елесте-</w:t>
        <w:br/>
        <w:t>ген қалпында, кірпігі айқасып, Рысқұл қалғып кетті.</w:t>
        <w:br/>
        <w:t>Ізбайша оны жаңа көргендей, түн қараңғысында танымай</w:t>
        <w:br/>
        <w:t>қалғандай жұмсақ алақанымен бетін сипалады. Маңдайының</w:t>
        <w:br/>
        <w:t>сызықтарына дейін түгелдеп, құлағының сырғалығын ұстап</w:t>
        <w:br/>
        <w:t>көрді. Ақыры Рысқұл екеніне көзі жеткендей, бетіне бетін та-</w:t>
        <w:br/>
        <w:t>қап, ерінің мойнынан құшақктап, күрсініп қойып, көп жатты.</w:t>
        <w:br/>
        <w:t>Тәтті түс Ізбайшаны ғайыптың ісімен Сібірге де, Сахалинге де</w:t>
        <w:br/>
        <w:t>алып барады.</w:t>
        <w:br/>
        <w:t>Сахалин сапарында жүріп, Рысқұл туған елін, Ақсу-Жаба-</w:t>
        <w:br/>
        <w:t>ғылының аршасын, Алатаудың ақ шындарын, жәдігері Түрарын,</w:t>
        <w:br/>
        <w:t>тұлымшағы селтиген Түйметайын өзегі үзіліп сағынғанда,</w:t>
        <w:br/>
        <w:t>227</w:t>
        <w:br/>
        <w:t>сыздықтың сан ғасырлық салты тартып, қараңғы қалпыңда қала-</w:t>
        <w:br/>
        <w:t>сың ба?» -- деп тұрғандай сыңайы. Мұғалім өзіне сынай қарап</w:t>
        <w:br/>
        <w:t>қалғанын байқаған жұқалтан сары құлағының ұшына дейін ла-</w:t>
        <w:br/>
        <w:t>пылдап, тұла бойын өрт шарпып бара жатқандай, маңдайы жіп-</w:t>
        <w:br/>
        <w:t>сіп жүре берді. Мұрнын біртартып, саусағымен партаны шұқы-</w:t>
        <w:br/>
        <w:t>лайды.</w:t>
        <w:br/>
        <w:t>-- Отыр, -- деді мұғалім орысшалап. Бала түсіне қоймап еді,</w:t>
        <w:br/>
        <w:t>орыс мұғалімнің жанындағы қара мұртты қазақ қайталап:</w:t>
        <w:br/>
        <w:t>-- Отыр,-- деді.</w:t>
        <w:br/>
        <w:t>-- Айбаров!</w:t>
        <w:br/>
        <w:t>-- Мен!-- Бадырақ көз, торсықтай қара бала орнынан еріне</w:t>
        <w:br/>
        <w:t>козғалып, сүйретіле тұрды.</w:t>
        <w:br/>
        <w:t>Орыс мүғалім оған да көп тесілді. Бірақ тайқы мандай аса</w:t>
        <w:br/>
        <w:t>сасқан жоқ. Көлшік жағасында отырған бақадай тосырайып,</w:t>
        <w:br/>
        <w:t>кірпік қақпай қалды.</w:t>
        <w:br/>
        <w:t>-- Жамансартов!..</w:t>
        <w:br/>
        <w:t>-- Жылысбаев!</w:t>
        <w:br/>
        <w:t>-- Исабеков!..</w:t>
        <w:br/>
        <w:t>-- Қожабергенов!..</w:t>
        <w:br/>
        <w:t>-- Нұршанов!..</w:t>
      </w:r>
    </w:p>
    <w:p>
      <w:r>
        <w:t>-- Сармолдаев!..</w:t>
        <w:br/>
        <w:t>-- Тоқбаев!...</w:t>
        <w:br/>
        <w:t>“Мектептің терезесі тау жаққа қараған. Терезе алдындағы</w:t>
        <w:br/>
        <w:t>сүңгі теректер мүлгіп қалған. Мұғалімнің шақыруын оларда күгіп</w:t>
        <w:br/>
        <w:t>тұрғандай, алтынсары жапырақтары болар-болмас діріл қағады.</w:t>
        <w:br/>
        <w:t>Әуеде күмістей жалтылдап мизам ұшып жүр. Кейбіреуі шұбаты-</w:t>
        <w:br/>
        <w:t>лып барып теректің бұтағына ілініп қалады. Соноу алыстағы</w:t>
        <w:br/>
        <w:t>Талғардың бауырында да сары-ала күзде осындай ақ жібек ұша-</w:t>
        <w:br/>
        <w:t>тын. Тұрар әкесінен:</w:t>
        <w:br/>
        <w:t>-- Көке! Анау ұшып бара жатқан не? -- деп сұрар еді.</w:t>
        <w:br/>
        <w:t>-- Оларуақтардың рухы,--дер еді әкесі.</w:t>
        <w:br/>
        <w:t>-- А-а, -- дейтін бала «аруаққа» да, «рухқа» да аса түсінбей.</w:t>
        <w:br/>
        <w:t>Казір терезеден мизамды көріп әкесін еске алды, «Шыны-</w:t>
        <w:br/>
        <w:t>мен өлгені ме? Өзі айтқандай, мынау соның рухы ма? Дәл менін</w:t>
        <w:br/>
        <w:t>тұсымдағы бұтаққа ілініп қалды. Менің мектепте калай отырға-</w:t>
        <w:br/>
        <w:t>нымды көргісі келді ме екен? Жо-жоқ, ол емес. Ол тірі. Ол өле</w:t>
        <w:br/>
        <w:t>қоймас, Жо-жоқ!»</w:t>
        <w:br/>
        <w:t>-- Қырғызбаев!</w:t>
        <w:br/>
        <w:t>Ешкім орнынан тұра қоймады.</w:t>
        <w:br/>
        <w:t>256</w:t>
        <w:br/>
        <w:t>-- Ассалаума-әлейкум!</w:t>
        <w:br/>
        <w:t>-- Әліксалам! Кай баласыңдар? Жол болсын? -- дейді Қыр-</w:t>
        <w:br/>
        <w:t>ғызбай. Жапилақ көз жарықтық бұл да аткамінерлерлен запыс-</w:t>
        <w:br/>
        <w:t>та. Әлде не болып қалды деп қопалақтап тұрды.</w:t>
        <w:br/>
        <w:t>-- Әлей болсын. Оқуға түсетін балалардың тізімін алып</w:t>
        <w:br/>
        <w:t>жүрміз, -- дейді Әліпбек деген қазағы. -- Оку жасында балала-</w:t>
        <w:br/>
        <w:t>рыңыз бар ма?</w:t>
        <w:br/>
        <w:t>Шал ойланып қалады. Өз кіндігінен оқуға түсер бала жоқ.</w:t>
        <w:br/>
        <w:t>Ал Тұрардың оқуға дер шағы. Бірақ оны жұрт көзінен тасалап</w:t>
        <w:br/>
        <w:t>жүргенде, жария етіп не жыны бар?</w:t>
        <w:br/>
        <w:t>-- Қандай оқу, қарағым?</w:t>
        <w:br/>
        <w:t>-- Әу, отағасы, естімеп не едіңіз, таяуда Әулие-Ата оязынын</w:t>
        <w:br/>
        <w:t>өзі келіп, жеті болыс Меркеге арнап орысша-мұсылманша мек-</w:t>
        <w:br/>
        <w:t>теп аштырып кетті ғой. Мектеп үшін Айбар байдың түңкелі үйін</w:t>
        <w:br/>
        <w:t>сатып алды.</w:t>
        <w:br/>
        <w:t>-- Ал ол оқу не береді?</w:t>
        <w:br/>
        <w:t>-- Не береді? Балаңыз сот, прокурор болады.</w:t>
        <w:br/>
        <w:t>Шал сескеніп қалды. Сот, прокурордан үркек. Оған шатасар</w:t>
        <w:br/>
        <w:t>жайы жоқ.</w:t>
        <w:br/>
        <w:t>-- Бізде оқуға беретін бала жоқ, қарағым, -- Қырғызбай қи-</w:t>
        <w:br/>
        <w:t>пақтай береді.</w:t>
      </w:r>
    </w:p>
    <w:p>
      <w:r>
        <w:t>Бұл әңгімені естіген Салиха бәйбіше меймандарға құйып</w:t>
        <w:br/>
        <w:t>отырған қымыздың ожауын шараға салп еткізіп тастап жіберіп,</w:t>
        <w:br/>
        <w:t>ернін сылп еткізіп, бстін шымшыды.</w:t>
        <w:br/>
        <w:t>-- О не дегенін, байғұс-ау, алжиын дегенсің бе? Тұрарды</w:t>
        <w:br/>
        <w:t>қайтесің? Ол бала смес пе екен?</w:t>
        <w:br/>
        <w:t>Шал кемпіріне алақандай көздерін алартып, ернін қымқыра</w:t>
        <w:br/>
        <w:t>тістеді.</w:t>
        <w:br/>
        <w:t>-- Қой, әрі! -- деді Салиха оған айылын жимай. -- Аруақ,</w:t>
        <w:br/>
        <w:t>құдай алдында күнәға қалма. Өзі тірі жетім байғұсты тумай жа-</w:t>
        <w:br/>
        <w:t>тып қу құдай қыспаққа алғаны аздай, о несі-ай... Оқысын. Өз</w:t>
        <w:br/>
        <w:t>қолы өз аузына жетіп, адам болып кетсе әжеп емес. Бағын бай-</w:t>
        <w:br/>
        <w:t>лама баланың!</w:t>
        <w:br/>
        <w:t>Салиха ақ шарадағы қымызды ожаумен шамадан тыс аты-</w:t>
        <w:br/>
        <w:t>рыла сапырып-сапырып жіберді. Қымыздың көбігі бұрқы-</w:t>
        <w:br/>
        <w:t>ралы.</w:t>
        <w:br/>
        <w:t>-- Баскан ізіңнен садаға кетейін, мырзаға! Кайда ғана жүр</w:t>
        <w:br/>
        <w:t>екенсің, жалғыз жәдлігерінді жаутандатып бізге тастап кетіп... --</w:t>
        <w:br/>
        <w:t>Салиха «аһ!» ұрып күрсініп алды.</w:t>
        <w:br/>
        <w:t>249</w:t>
        <w:br/>
        <w:t>Карта ойнап отырған айдауылдардың бастығы бір уақытта</w:t>
        <w:br/>
        <w:t>біздің жанымызда тұрған сүмелек пәкенеге:</w:t>
        <w:br/>
        <w:t>-- Ей, Петя/ Ыстық тамақ керек. Тез дайында,- деп ақырды.</w:t>
        <w:br/>
        <w:t>-- Отын жоқ, поручик мырза, -- деп шіңкілдеді пәкене.</w:t>
        <w:br/>
        <w:t>-- Неге отын жоқ? Маған десең сирағыңды жақ! Ана ка-</w:t>
        <w:br/>
        <w:t>торжниктерді жақ! Отын тап! Айтпақшы, сол оңбағандарға отын</w:t>
        <w:br/>
        <w:t>жшиат. Мына бұталарды жинасын! -- деді бастық.</w:t>
        <w:br/>
        <w:t>Пәкенеде де билік бар. Ол бізге бұйырады:</w:t>
        <w:br/>
        <w:t>- Айда! Бәрің тұр да қурай сындырыңдар! Бол, жылдам!</w:t>
        <w:br/>
        <w:t>Кісендерімізді сықырлатып, булыға тұрып, қарағанның бу-</w:t>
        <w:br/>
        <w:t>тасын сындыруға кірістік. Менің жанымдағы еңгезердей сары</w:t>
        <w:br/>
        <w:t>орыс сыбыр ете қалды:</w:t>
        <w:br/>
        <w:t>-- Қимылдайтын уақыт соқты, -- деді. Сезе қойдым.</w:t>
        <w:br/>
        <w:t>-- Қайтіп? - дедім.</w:t>
        <w:br/>
        <w:t>-- Анау үюлі тұрған мылтықтарды қолға түсіру керек.</w:t>
        <w:br/>
        <w:t>Солай қарай жылжи бер.</w:t>
        <w:br/>
        <w:t>Сары орыстың аты Федор еді, жылжып жүріп, тағы бір-екі</w:t>
        <w:br/>
        <w:t>тұтқынға сыбырлап өтті. Қарағанды ынты-шынтымызбен жи-</w:t>
        <w:br/>
        <w:t>наған болып жүрміз. Үш-тәртеуміз тұс-тұстан мылтық шөмеле-</w:t>
        <w:br/>
        <w:t>сіне таянып келеміз. Зәре жоқ. Байқаймыз, карташылар сезер</w:t>
        <w:br/>
        <w:t>емес. Олар у-да шу. Сол шуға шыдай алмай біздің қарауыл жан-</w:t>
        <w:br/>
        <w:t>дарына жүгіріп барды. Бір сәтке біз бақылаусыз қалдық. Федорға</w:t>
        <w:br/>
        <w:t>қарап едім, басын шұлғып қалды.</w:t>
      </w:r>
    </w:p>
    <w:p>
      <w:r>
        <w:t>Адым жаздырмас қара темірді қақырата үзіп жіберер күш-қуат</w:t>
        <w:br/>
        <w:t>бітіп кеткендей алға ұмтылдық. Бірақ қара темір үзілген жоқ, Әйтеуір</w:t>
        <w:br/>
        <w:t>бір ғаламат қайрат бізге қанат бітіргендей, қос аяқтап қарғып, үш-</w:t>
        <w:br/>
        <w:t>төртеуміз мылтық, үймесіне жете жығылдық-ау, атасына нәлет...</w:t>
        <w:br/>
        <w:t>Сақыр-сықыр дыбысқа жалт бұрылған пәкене қарауыл:</w:t>
        <w:br/>
        <w:t>--Құрыдық! -- деп жан дауысы шыға шыңғырып жіберді.</w:t>
        <w:br/>
        <w:t>Карташылар жай түскендей состиысып қалды. Мылтық қолға</w:t>
        <w:br/>
        <w:t>түскен саң біздің әруағымыз асып, қару кезеніп, шүріппеге қол</w:t>
        <w:br/>
        <w:t>салсақ, тек шық-шық етеді.</w:t>
        <w:br/>
        <w:t>Айдауылдардың бастығы жалпақ даланы жаңғырықтыра</w:t>
        <w:br/>
        <w:t>қарқ-қарқ күледі. Бізге саусағын шошайтып, шалқалап тұрып</w:t>
        <w:br/>
        <w:t>қарқылдайды.</w:t>
        <w:br/>
        <w:t>Дүниеде бұдан өткен қорлық жоқ, Тұрар. Құдай басыңа мұндай</w:t>
        <w:br/>
        <w:t>қорлықты еш заманда бермесін, құлыным. Менің шашым сол сәтте</w:t>
        <w:br/>
        <w:t>түгел ағарып кетті білем. Қазір көрсең танымассың. Шаш, шіркін,</w:t>
        <w:br/>
        <w:t>сонда аяз қарып, қырау түрғандай балды. Айдауға кетсем де, әйтеуір</w:t>
        <w:br/>
        <w:t>244</w:t>
        <w:br/>
        <w:t>-- Болды енді қай-қайдағыны көйітпей, -- деп Қырғызбай</w:t>
        <w:br/>
        <w:t>орнында отыра алмай копандай берді.-- Мейлі, оқыса --оқысын,</w:t>
        <w:br/>
        <w:t>бәле шақырып зарламатшты.</w:t>
        <w:br/>
        <w:t>-- Бала қайда? -- деді бұл түсініксіздеу шайпасудан секем</w:t>
        <w:br/>
        <w:t>алған Әліпбек.</w:t>
        <w:br/>
        <w:t>-- Мен шақырып келейін, -- деп Салиха орнынан оқпан</w:t>
        <w:br/>
        <w:t>құстай ордаңдай көтеріліп, далаға шықты.</w:t>
        <w:br/>
        <w:t>-- Тұрар! А, Тұрар! Қайдасың, жуәрмек? Шапшаң кел үйге!</w:t>
        <w:br/>
        <w:t>Сөзіірі болса да, зілі жоқ, кескін-кейпі келенсіздеу келседе,</w:t>
        <w:br/>
        <w:t>кеудесінде мейірлі шуағы көп кемпірдін «жуәрмегін» кек көрмей,</w:t>
        <w:br/>
        <w:t>Тұрар қамыстын арасынан Ішығып, үйге беттеді.</w:t>
        <w:br/>
        <w:t>-- Міне, бала оқытсандар, -- деді Салиха Тұрарды колынан</w:t>
        <w:br/>
        <w:t>қашып кетпесін дегендей, мықтап ұстап тұрып. -- Орысшана да,</w:t>
        <w:br/>
        <w:t>мұсылманшаня да ағып тұр. Байғұсқа тіл-көз тиіп кетпесе, бо-</w:t>
        <w:br/>
        <w:t>лайын-ақ деп тұр.</w:t>
        <w:br/>
        <w:t>-- Аты кім?-- деді Әліпбек қағаз-қаламын алып.</w:t>
        <w:br/>
        <w:t>--Тұрар.</w:t>
        <w:br/>
        <w:t>-- Әкесінің аты кім?</w:t>
        <w:br/>
        <w:t>Кемпір жақсы көретін қайнысының атын атай алмай, амал-</w:t>
        <w:br/>
        <w:t>сыз тілі байланып тұрып, шалына:</w:t>
        <w:br/>
        <w:t>-- Айтсаншы-ей! -- деді.</w:t>
        <w:br/>
        <w:t>-- Қырғызбай, әкесінің аты Қырғызбай, -- деп шамадан тыс</w:t>
        <w:br/>
        <w:t>асыға айтты.</w:t>
        <w:br/>
        <w:t>Салиха бетін шымшып:</w:t>
      </w:r>
    </w:p>
    <w:p>
      <w:r>
        <w:t>-- Байғұс-ау,о недегенің...-дей беріп еді, Қырғызбай қопа-</w:t>
        <w:br/>
        <w:t>лақтап бой бермеді.</w:t>
        <w:br/>
        <w:t>-- Қырғызбай деп жаз, қарағым.</w:t>
        <w:br/>
        <w:t>Бала сазарып қалды. Бұл ел оның әкесінің атын атаудан да</w:t>
        <w:br/>
        <w:t>қорқады.</w:t>
        <w:br/>
        <w:t>Туған әкесіне опасыздық жасағандай бір беймаза сезім жау-</w:t>
        <w:br/>
        <w:t>қазын жүрегін жаралап, шөңгедей қадалды да қалды. Жалаң аяқ</w:t>
        <w:br/>
        <w:t>табаныңакірген тікен емес, суырып алып тастайтын. Күлгеаунап,</w:t>
        <w:br/>
        <w:t>ойнастан туған баладай, әкенің атын айта алмай күмілжіген не</w:t>
        <w:br/>
        <w:t>корлық!</w:t>
        <w:br/>
        <w:t>Орыс мұғалім Тұрардың өзіне арнап:</w:t>
        <w:br/>
        <w:t>-- Жасың нешеде? -- деп орысша сұрады.</w:t>
        <w:br/>
        <w:t>-- Он бірде, -- деді бала да орысша мүдірместен.</w:t>
        <w:br/>
        <w:t>-- О, шынында зерек шығарсың, Тұрар Киргизбаен, -- Леп</w:t>
        <w:br/>
        <w:t>орыс мұғалім сүйсінгендей болды. -- Алдағы күзден бастап</w:t>
        <w:br/>
        <w:t>250</w:t>
        <w:br/>
        <w:t>--Онын несі күлкі, -- делі Иван Владимирович. -- Орыстың</w:t>
        <w:br/>
        <w:t>ДЛомоносовдеген асқан ғалымы өткен, Кедейден шыққан. Неміс-</w:t>
        <w:br/>
        <w:t>тін бір менмен профессоры бірде Ломоносовқа дәл сен құсап</w:t>
        <w:br/>
        <w:t>қолын шошайтып күліпті. Ломоносов:</w:t>
        <w:br/>
        <w:t>-- Неге күлесіз? -- дегенде әлгі неміс:</w:t>
        <w:br/>
        <w:t>-- Шынтағыңыз жеңіңізден жылтындап қарайды, - депті.</w:t>
        <w:br/>
        <w:t>-- Жоқ, шынтақ жеңнен жылтынлап карамайды, оған надан-</w:t>
        <w:br/>
        <w:t>лық үңіліп қарайды, -- деген екен Ломоносов. Кәне, Айбаров,</w:t>
        <w:br/>
        <w:t>тақтаға еңді сен шыға ғой. Атың кім, сенің?</w:t>
        <w:br/>
        <w:t>-- Атамырза.</w:t>
        <w:br/>
        <w:t>--Алкәне, Атамырза. Қырғызбаевтың қалай жазғанын көр-</w:t>
        <w:br/>
        <w:t>дің ғой. Тамаша. Оған мен «бес» деген баға қойдым. Мә, қолыңа</w:t>
        <w:br/>
        <w:t>шүберек ал. Қырғызбаевтың жазғанын өшір.</w:t>
        <w:br/>
        <w:t>Атамырза шүберекпен айбақтатып ары-бері сүртіп еді, тақта</w:t>
        <w:br/>
        <w:t>тазара қоймады. Атамырза сидиғандау бойшаң еді, үстіндегі қара</w:t>
        <w:br/>
        <w:t>костюмі су жаңа, фасондап тігілген, Қолын ебедейсіз ербенде-</w:t>
        <w:br/>
        <w:t>темін деп жеңіне бор жағып алды. Тазара коймағанына ызала-</w:t>
        <w:br/>
        <w:t>нып тақтаға түкіріп-түкіріл жіберіп, қайта сүрте бастағанда, бй-</w:t>
        <w:br/>
        <w:t>лалар ду күліп жіберді. Тақтаның беті бұрынғыдан бетер айғыз-</w:t>
        <w:br/>
        <w:t>айғыз болып калды. Бетін ешкім кағып көрмеген саудагердің асау</w:t>
        <w:br/>
        <w:t>мінез баласы аяғын тепсініп:</w:t>
        <w:br/>
        <w:t>-- Неменеге ыржақтап күлесіндер! -- деп айқайлап жіберді.</w:t>
        <w:br/>
        <w:t>-Е, бауырым, күлген каңдай екен? Ұнамайды, ә?--деп Иран</w:t>
        <w:br/>
        <w:t>Влалимирович шүберекті алып тақтаны өзі сүрте бастады. Ата-</w:t>
        <w:br/>
        <w:t>мырза «А» деген әріпті арбитып, арык түйенің өркешіндей етіп</w:t>
        <w:br/>
        <w:t>Әрең сызды.</w:t>
        <w:br/>
        <w:t>-- Отыр, -- деді мұғалім селқос қана.</w:t>
      </w:r>
    </w:p>
    <w:p>
      <w:r>
        <w:t>Тұрарды мақтап, мұны мақтамағаны Атамырзаға ұнамады.</w:t>
        <w:br/>
        <w:t>Дүние-дүние болғалы бері адамның алға аттаған адымы ұдайы</w:t>
        <w:br/>
        <w:t>кедергі көріп келеді. Адам баласының бүкіл өмірі -- кедергіден</w:t>
        <w:br/>
        <w:t>аттап әту. Адымын ұзарып, алдағы асуды ала берсен, адымы қыс-</w:t>
        <w:br/>
        <w:t>қа, асу аса алмас басқа біреу қызғана бастайды. Шалғайыннан</w:t>
        <w:br/>
        <w:t>алып, аяғыңнан шалғысы келіп тұрады.</w:t>
        <w:br/>
        <w:t>Жаңа мұғалім Тұрарға «бес» қойып, Атамырҙзаға «екі» қой-</w:t>
        <w:br/>
        <w:t>ғанда, Атамырза өзінің өресіздігін кінәлаған жоқ, Тұрарды кі-</w:t>
        <w:br/>
        <w:t>нәлады. Ішіне қызғаныш оты кіріп кетті де, күншілдік қара кез-</w:t>
        <w:br/>
        <w:t>дігін қайрай бастады.</w:t>
        <w:br/>
        <w:t>260</w:t>
        <w:br/>
        <w:t>бір оралармын. Тұрар сынды құлынымды бір көрермін деген үміт</w:t>
        <w:br/>
        <w:t>жанға сеп еді. Енді сол үміт біздің Бесағаштағы білте шамдай жалп</w:t>
        <w:br/>
        <w:t>етіп сөнді де қалды, құлыным. Есіңде ме, Бесағаштағы жеркепенің</w:t>
        <w:br/>
        <w:t>есігін біреу ашса, шырағдан жалп етіп сөніп қалушы еді гой. Үйге</w:t>
        <w:br/>
        <w:t>кіріп келген кім екенін біле алмай, соқыр адамдай:</w:t>
        <w:br/>
        <w:t>-- Бұ қайсың-ай? - дейтінбіз.</w:t>
        <w:br/>
        <w:t>-- Мен ғой, -- деуші еді кейде Ахат атаң.</w:t>
        <w:br/>
        <w:t>-- Мен гой, -- деуші еді кейде Молдабек көкең.</w:t>
        <w:br/>
        <w:t>-- Е, бізбіз, -- деуші еді кейде Шыныбек атаң.</w:t>
        <w:br/>
        <w:t>Кейде Қорған, кейде Үсіп, кейде сенің құрдастарың Арман</w:t>
        <w:br/>
        <w:t>мен Оразбақ келер еді. Олар келгенде, шамның сөніп қалғанына</w:t>
        <w:br/>
        <w:t>Ренжімей, қайтадан шырпы тұтатар едік. Оттық қайтадан жанға-</w:t>
        <w:br/>
        <w:t>нм қандай жақсы.</w:t>
        <w:br/>
        <w:t>Ял бұл жолы сол өт соңғы рет сөнгендей еді.</w:t>
        <w:br/>
        <w:t>Айдауылдар бастығы пәкене Петяға:</w:t>
        <w:br/>
        <w:t>-- Ат! -- деп ақырды.</w:t>
        <w:br/>
        <w:t>От алмайтын мылтық шоқпар орнына, немесе найза орнына</w:t>
        <w:br/>
        <w:t>ғана жүреді. Бізді бастаған сары дәу орыс Федор патронсыз мыл-</w:t>
        <w:br/>
        <w:t>тықты кезене алға ұмтылған. Біз де далбасалап, жанталасып, тұ-</w:t>
        <w:br/>
        <w:t>саулы аттай қосаяқтап секіріп, алға ұмтылдық. Мылтықтардың бәрі</w:t>
        <w:br/>
        <w:t>патронсыз болып шықты. Арамдар оқ-дәрісін алып тастаған екен.</w:t>
        <w:br/>
        <w:t>Пәкене Петяның мылтығы гүрс етті. Федор шалқалап барын,</w:t>
        <w:br/>
        <w:t>арқасынан біреу итеріп жібергендей, алға қарап тізесі бүгілмей,</w:t>
        <w:br/>
        <w:t>кескен теректей етбетінен гүрс етіп құлады.</w:t>
        <w:br/>
        <w:t>-- Енді тоқтат! -- деді айдауылдар бастығы.</w:t>
        <w:br/>
        <w:t>Біздің қашпақ болған әрекетіміз осылайша қайғылы аяқтал-</w:t>
        <w:br/>
        <w:t>ды. Он тұтқынның бірі құрбан болды. Қалған тоғызымызды қосақ-</w:t>
        <w:br/>
        <w:t>тап, қолымызға да кісен салды.</w:t>
        <w:br/>
        <w:t>Қашуға әрекет жасағаным үшін, қаруға жармасқаным үшін,</w:t>
        <w:br/>
        <w:t>маған тағы он жыл жамады, атасына нәлет!</w:t>
        <w:br/>
        <w:t>Жиырма жылдан кейін мен тірі болсам, алпыс алтыға келеді</w:t>
      </w:r>
    </w:p>
    <w:p>
      <w:r>
        <w:t>екем. Сен ғой отыздан асып қаласың. Ахат атаң енді жиырма</w:t>
        <w:br/>
        <w:t>жыл жүре қоймас. Екеуміз әлі де көрісетін күн туар алдан. Жи-</w:t>
        <w:br/>
        <w:t>ырма жылдың қанша күн болатынын есептеп көрейін деп едім,</w:t>
        <w:br/>
        <w:t>есебіне жетнедім, атасына нәлет!</w:t>
        <w:br/>
        <w:t>Үкіттің түрмесінде жатып, бір рет түсімде Қызыл Жебені көрдім,</w:t>
        <w:br/>
        <w:t>Турар. Биік жардың басында жер тарпып, құйрық-жалы жалындап</w:t>
        <w:br/>
        <w:t>желбіреп, кісінеп тұр екен, жануар. Жетейін десем, қиядан аяғым</w:t>
        <w:br/>
        <w:t>тайып төмен сырғанап кете берем, кете берем. Әттең, Қызыл Жебенің</w:t>
        <w:br/>
        <w:t>245</w:t>
        <w:br/>
        <w:t>ну Тұрар үшін мүддені, максатты, жақсылықты сағыну касиетіне</w:t>
        <w:br/>
        <w:t>айналды. Дүниеде не сирек болса, адам соған зар. Жан-жағың</w:t>
        <w:br/>
        <w:t>толған жамандык, жаксылық некен-саяқ, Алам сол азды іздейді.</w:t>
        <w:br/>
        <w:t>Бір қап құмның арасынан бір қиыршық алтын іздегенмен пара-</w:t>
        <w:br/>
        <w:t>пар, әбігер әрекет.</w:t>
        <w:br/>
        <w:t>Кісен тағы сылдыр ете қалды. Тұрар енді аңғарды: қамыс-</w:t>
        <w:br/>
        <w:t>тың ар жағында, ажырықта жайылып жүрген мама бие екен.</w:t>
        <w:br/>
        <w:t>Қырғызбайдың дәу торы биесі кісендеулі болатын.</w:t>
        <w:br/>
        <w:t>Түн ішінде айдалада адасқан адамға жақындап келген бір</w:t>
        <w:br/>
        <w:t>сәуле кайтадан алыстап, алдап кеткендей болды. Көкесі келмепті.</w:t>
        <w:br/>
        <w:t>Кісені сылдырлаған кәдімгі торы бие екен.</w:t>
        <w:br/>
        <w:t>Сонда сағыныш кеудесін бұрынғыдан бетер керней түсті.</w:t>
        <w:br/>
        <w:t>Дауыл соққанда сықсима шырағдан сөніп қалады да, қауға Ти-</w:t>
        <w:br/>
        <w:t>ген өрт өрши түседі. Көкесін мұншама жақсы көрмесе Тұрар-</w:t>
        <w:br/>
        <w:t>дың көңілі суып, бірте-бірте әкесіздікке ет үйренетін кезіде бол-</w:t>
        <w:br/>
        <w:t>ды. Ал мұның әкеге деген алау сезімі күн өткен сайын асқынып</w:t>
        <w:br/>
        <w:t>бара жатқандай.</w:t>
        <w:br/>
        <w:t>Баланың Алматы абақтысынан қашқанына жылға жакын</w:t>
        <w:br/>
        <w:t>уақыт болды. Бірақ миына сіңіп қалған дағдыдан әлі арыла ал-</w:t>
        <w:br/>
        <w:t>майды. Темір сылдыр етсе, кісен сылдырлағандай көрінеді. Тәуі-</w:t>
        <w:br/>
        <w:t>рірек киінген адам кездессе -- Саймасайдың жақынлары сияқ-</w:t>
        <w:br/>
        <w:t>танып елестейді. Пагон таққан, қыльпи асынған ұшырасса --</w:t>
        <w:br/>
        <w:t>Приходько мырзаның жұмсаған жендеті екен деп қалады.</w:t>
        <w:br/>
        <w:t>Ара екеш араға дейін масандап, мамырлаған көктем.</w:t>
        <w:br/>
        <w:t>Құрқылтай жерге түспей, шексіз кеуек аспанды шарлаған</w:t>
        <w:br/>
        <w:t>көктем. Ал бала қанша кеңістікте тұрса да, қос өкпесі әлі қы-</w:t>
        <w:br/>
        <w:t>сынқы. Аяқ асты аңдыған жау анталап тұрғандай, үрей-дағды</w:t>
        <w:br/>
        <w:t>дамылдамас. і</w:t>
        <w:br/>
        <w:t>Кеше Мықан ауылына Меркеден екі салт атты келді. Бірі</w:t>
        <w:br/>
        <w:t>қазақ, бірі орыс. Түрлеріне қарағанда әкімдер сияқты. Мұны</w:t>
        <w:br/>
        <w:t>жұрттан бұрын байқаған Тұрар үйдін сыртын айналып, өзен бой-</w:t>
        <w:br/>
        <w:t>ындағы үкілі қамыстың арасына барып, «әліптің артын бағып»,</w:t>
        <w:br/>
        <w:t>ну арасынан сығалап қарап тұрған.</w:t>
        <w:br/>
        <w:t>Сөйтсе, әлгілер әкірендеген әкім емес, мұғалімдер екен.</w:t>
        <w:br/>
        <w:t>Меркеде орыс-түзем мектебі ашылады екен. Жанында интернат</w:t>
        <w:br/>
        <w:t>дегені бар дейді. Осы алдағы күзден бастап оқу басталады екен.</w:t>
        <w:br/>
        <w:t>Соған мына екеуі ауыл-ауылдан оқуға баратын балалардың</w:t>
        <w:br/>
        <w:t>ТІЗІМІН алып жүргенге ұқсайды.</w:t>
        <w:br/>
        <w:t>Мұғалімдер жағалап Қырғызбайдың үйіне келді. Аттан түседі.</w:t>
        <w:br/>
        <w:t>248</w:t>
      </w:r>
    </w:p>
    <w:p>
      <w:r>
        <w:t>Бала тістенді. Әлгіде өз әкесін көрген Аспара шыңына қарады.</w:t>
        <w:br/>
        <w:t>Қарауытып кетіпті. Салт аттыдан еш белгі жоқ. Бірақ шыңның</w:t>
        <w:br/>
        <w:t>үстінен, кара мақпал аспаннан ерекше жарқырап бір жұлдыз көрінді.</w:t>
        <w:br/>
        <w:t>-- Көке! -- деп айқайлап жіберді бала. - Көке! Мен енді мек-</w:t>
        <w:br/>
        <w:t>тепке барамын. Сен өкпелеме! Сен өкпелеме! Мен енді Қырғыз-</w:t>
        <w:br/>
        <w:t>баев болып жазылдым. Бірақ мен -- Тұрар Рысқұловпын.</w:t>
        <w:br/>
        <w:t>--Сорлы-ау, біреу-міреу естіп қояды, жап аузыңды!--деді мұны</w:t>
        <w:br/>
        <w:t>іздеп жүрген Қырғызбайдың бәйбішесі дауысы тарғылданып,</w:t>
        <w:br/>
        <w:t>-- Мейлі, сстісе-- ести берсін!</w:t>
        <w:br/>
        <w:t>Кешкі ауа оның шырқыраған дауысын алысқа-алысқа алып</w:t>
        <w:br/>
        <w:t>бара жатты. Тіпті алыстың алысында айдауда жүрген әкесі Рыс-</w:t>
        <w:br/>
        <w:t>құлдың құлағына да тпалынған шығар бұл дауыс.</w:t>
        <w:br/>
        <w:t>-- Көзіңнен сорын аққыр сорлы, байғыз құсап сұңқылдап</w:t>
        <w:br/>
        <w:t>бәле шақырмай қарыстыр жағынды! -- деп тарғыл үнді тарпаң</w:t>
        <w:br/>
        <w:t>әйел қатуланып жетіп келді. Мелшиіп, Аспараға Міз бақпай қарап</w:t>
        <w:br/>
        <w:t>тұрған баланың көзіне үрейлене үңілді.</w:t>
        <w:br/>
        <w:t>-- Көзіңнен тотияйын тамшылап түр ма, құдай-ау!</w:t>
        <w:br/>
        <w:t>Баланың көзінен жалғыз тамшы жасыл жас шығып, кірпігіне</w:t>
        <w:br/>
        <w:t>ілініп қатып қалған сияқты еді.</w:t>
        <w:br/>
        <w:t>Салиха сонда не шыннан жасыл жас екенін, не әлденеге шағы-</w:t>
        <w:br/>
        <w:t>лысып түсі бөтен тартқанын түсіне алмай, «тоба, тоба!» --дей берді.</w:t>
        <w:br/>
        <w:t>Баланың көкірегінен шыққан кек пен сағыныштың запыра-</w:t>
        <w:br/>
        <w:t>ны екенін Салиха да түсінгендей, мелшиіп тұрған Тұрардың маң-</w:t>
        <w:br/>
        <w:t>дайын көтеріп, құшақтай алып, бауырына қысты.</w:t>
        <w:br/>
        <w:t>-- Жетімегім менің! Жетілерсің әлі-ақ. Көкесін шақырады.</w:t>
        <w:br/>
        <w:t>Сағынады ғой, қайтейін енді! Мен қақбасты кеше гөр, Тұрар.</w:t>
        <w:br/>
        <w:t>Бұзау ембек тұрмақ, касқыр жеп қойса да, саған енді ұрыспай-</w:t>
        <w:br/>
        <w:t>мын. Ку мінезім ғой әшейін... Бірақ көкеңнің атын айтып ай-</w:t>
        <w:br/>
        <w:t>қайлай берме, қарағым. Заман жаман...</w:t>
        <w:br/>
        <w:t>Тұрар Салиханың бауырына басын тығып, көзін сүртті. Тағы</w:t>
        <w:br/>
        <w:t>да тау жаққа карады. Аспара түксиіп тұр екен.</w:t>
        <w:br/>
        <w:t>П</w:t>
        <w:br/>
        <w:t>-- Әділбаев!</w:t>
        <w:br/>
        <w:t>-- Мен,-- деп елгезек сары бала орнынан ұшып тұрды. Ал-</w:t>
        <w:br/>
        <w:t>тын жиекті көзілдірік киген егде орыс мұғалім әлгі балаға бурыл</w:t>
        <w:br/>
        <w:t>басын қисайта біраз қарап тұрды. Не ойлады? Белгісіз. «Сен қан-</w:t>
        <w:br/>
        <w:t>дай адам болар екенсің? Оқып маңдытасың ба? Жоқ әлде сауат-</w:t>
        <w:br/>
        <w:t>255</w:t>
        <w:br/>
        <w:t>ит мұрны өтпес тайга жатқанын, өткел бермес өзендер, теңіз ба-</w:t>
        <w:br/>
        <w:t>рын есептесек, бұдан да көбірек күндер керек шығар. Немене,</w:t>
        <w:br/>
        <w:t>Қырғызбаев, саяхат жасайын деп пе едің?</w:t>
      </w:r>
    </w:p>
    <w:p>
      <w:r>
        <w:t>- Жоқ, әшейін, -- деді бала біртүрлі мұңайып. Әлдеқандай</w:t>
        <w:br/>
        <w:t>үміті акталмағандай, әлдекім алдап кеткендей, нәресте жүзін мұң</w:t>
        <w:br/>
        <w:t>шалып өткендей болды.</w:t>
        <w:br/>
        <w:t>-- Менің әкем жақында соқыр приставка айтып, бір ұрыны</w:t>
        <w:br/>
        <w:t>ұстатқызды. Әкемнің қойларын Қоқанға айдап бара жатқанда</w:t>
        <w:br/>
        <w:t>ұрлаған екен. Әкем айтады, ұрыны Сахалинге айдатқызамын</w:t>
        <w:br/>
        <w:t>дейді,--деп сөзге Атамырза араласты.-- Мынау да,--деп Тұрар-</w:t>
        <w:br/>
        <w:t>ды иегімен нұсқап көрсетті, -- мынау да Сахалинге барғысы кел-</w:t>
        <w:br/>
        <w:t>се, сол ұрыға қосып жіберсе болады.</w:t>
        <w:br/>
        <w:t>-- Айбаров! -- Иван Владимирович үстелді алақанымен сарт</w:t>
        <w:br/>
        <w:t>еткізді. Көзілдірігі ыршып түсіп бара жатқанда, қолымен әрен</w:t>
        <w:br/>
        <w:t>қағып алды. Ашудан аузына сөз түспей булығып, буынып қал-</w:t>
        <w:br/>
        <w:t>ғандай болды.</w:t>
        <w:br/>
        <w:t>Атамырза мойнын ішіне тартып, мықшиып партаның асты-</w:t>
        <w:br/>
        <w:t>на кіріп кетердей бұғып бара жатты.</w:t>
        <w:br/>
        <w:t>Жаңа ғана жанарын мұнды мұнар бүркеп қалған Тұрардың</w:t>
        <w:br/>
        <w:t>көзі көріктің алқымынан суырып алған қызыл темірдей лапыл-</w:t>
        <w:br/>
        <w:t>дап, жанып түр екен.</w:t>
        <w:br/>
        <w:t>Қарашаның суық күзі, сылбыр жауын, тұнжыр аспан. Тере-</w:t>
        <w:br/>
        <w:t>зе алдындағы теректің алтынсары жапырағы төгіліп жатқан. Тек</w:t>
        <w:br/>
        <w:t>ең төбесі ғана әлі жасыл. Жауын соны желге ұласып, тал-дарақ-</w:t>
        <w:br/>
        <w:t>тың жапырағы қарақұс бүрген сары балапанның жүніндей бұркы-</w:t>
        <w:br/>
        <w:t>рап ұшты. Таудың бөтеге бөктерлері жауыннан ісінгендей тең-</w:t>
        <w:br/>
        <w:t>киіңкіреп кетіпті Шоқылар қанша тәкаппар болса да мұнар бу-</w:t>
        <w:br/>
        <w:t>алдырда көрінбей калған.</w:t>
        <w:br/>
        <w:t>Осы бір көңілсіз көрініске қарап ойланып қалған Иван Вла-</w:t>
        <w:br/>
        <w:t>димирович әлден уақыттан соң:</w:t>
        <w:br/>
        <w:t>-- Иә, Қызыл Жебе, Сахалин тым-тым алыс. Әрі десең міне,</w:t>
        <w:br/>
        <w:t>біздін жылы жаққа да қыс түсейін деді. Ал Сахалинде қазір</w:t>
        <w:br/>
        <w:t>қақаған аяз. Ондағылар ит жеккен шана мініп жүреді. -- Ол қай-</w:t>
        <w:br/>
        <w:t>тадан картаның алдына барды. -- Ал мына Чукотка мен Яку-</w:t>
        <w:br/>
        <w:t>тиядағылар шанаға бұғы да жегеді. Мына күре тамырдай кү-</w:t>
        <w:br/>
        <w:t>Дірейіп-күдірейіп жатқан Лена, Енисей, Обь өзендері. Бәрі де</w:t>
        <w:br/>
        <w:t>Солтүстік Мұзды мұхитқа барып құяды...</w:t>
        <w:br/>
        <w:t>Егде мұғалімнің терезеге карап мелшиіп қалғанына шәкірттер</w:t>
        <w:br/>
        <w:t>таң. Ал мұғалім болса, Сібірді қазір көңілімен шарлап кетіп еді.</w:t>
        <w:br/>
        <w:t>262</w:t>
        <w:br/>
        <w:t>жжж</w:t>
        <w:br/>
        <w:t>Бір күні Иван Владимирович сыныпқа ұп-ұзын орама қағаз</w:t>
        <w:br/>
        <w:t>алып кірді. Бояу түрлі-түсті қалын қағаз дәке сияқты матаға жап-</w:t>
        <w:br/>
        <w:t>сырылған екен. Иван Влалимирович әлгінің орауын жазып, қара</w:t>
        <w:br/>
        <w:t>тақтаға асып іліп қойды.</w:t>
        <w:br/>
        <w:t>-- Бұл географиялық карта,--деп түсіндірді ол аң-таң болып</w:t>
        <w:br/>
        <w:t>отырған аңқауларға.</w:t>
        <w:br/>
        <w:t>-- Мынау -- Азия, мынау -- Еуропа, міне -- Африка, мына</w:t>
        <w:br/>
        <w:t>бөлігі -- Америка, Австралия, Антарктида... Біз Ресей импе-</w:t>
        <w:br/>
        <w:t>риясының азиялық бөлігінде тұрамыз: Міне, мына бір тұста. Рас,</w:t>
      </w:r>
    </w:p>
    <w:p>
      <w:r>
        <w:t>Мерке картаға түспеген, шамамен мына бір тұста. Мынау --</w:t>
        <w:br/>
        <w:t>Мәскеу, мынау Ресей империясының астанасы -- Санкт-Петер-</w:t>
        <w:br/>
        <w:t>бург. Мынау жатқан жолақ-- Орал тауы. Оның ар жағынан Сібір</w:t>
        <w:br/>
        <w:t>басталады.</w:t>
        <w:br/>
        <w:t>«Сібір» дегенді естігенде Тұрар елең ете қалды. Әдеттегі са-</w:t>
        <w:br/>
        <w:t>быры кетіп, орнынан қозғалақтай берді.</w:t>
        <w:br/>
        <w:t>-- Мынау Байқал көлі. Мына аймақ - Қиыр Шығыс. Мына</w:t>
        <w:br/>
        <w:t>жатқан бөлшек -- Сахалин аралы.</w:t>
        <w:br/>
        <w:t>-- Иван Владимирович! -- ден Тұрар орнынан колын көтере</w:t>
        <w:br/>
        <w:t>түрегелді.</w:t>
        <w:br/>
        <w:t>-- Иә, Қырғызбаев. Не айтпақсың?</w:t>
        <w:br/>
        <w:t>-- Иван Владимирович, айтынызшы. Сахалинге дейін неше</w:t>
        <w:br/>
        <w:t>шақырым?</w:t>
        <w:br/>
        <w:t>Мұғалім тосылып қалды. Сәлден соң:</w:t>
        <w:br/>
        <w:t>-- Шамамен, бес-алты мың шығар. Айтпақшы, өлшеп көру-</w:t>
        <w:br/>
        <w:t>ге болады. Әлгі линейка қайда?</w:t>
        <w:br/>
        <w:t>Өз үстелінің тұсында ілулі тұрган отыз сантиметрлік линей-</w:t>
        <w:br/>
        <w:t>каны алып тұрып, картанын астындағы жазуға қарады.</w:t>
        <w:br/>
        <w:t>-- Кәне, өлшеп көрейік. Мерке мұнда делік. Так. Алпыс бес</w:t>
        <w:br/>
        <w:t>сантиметріміз болады жеті мын бес жүз шақырым. Оһо, көрдің</w:t>
        <w:br/>
        <w:t>бе біздін империямыз қандай байтақ.</w:t>
        <w:br/>
        <w:t>--Иван Владимирович, --деді Тұрар тағы да қолын көтеріп. -</w:t>
        <w:br/>
        <w:t>Жаяу адам Сахалинге қанша күнде жетер сді?</w:t>
        <w:br/>
        <w:t>Мұғалім Тұрарға тағы да үнсіз қарап, біраз ойланып тұрды.</w:t>
        <w:br/>
        <w:t>Солдан соң:</w:t>
        <w:br/>
        <w:t>-- Несі бар, есептеп көрейік, - деді. -- Шамамен, кісі күніне</w:t>
        <w:br/>
        <w:t>елу шақырым алч алар. Елу де елу-- жүз. Бұл екі күн. Так, так...</w:t>
        <w:br/>
        <w:t>Шамамен, жүз елу -- жұз алпыс күн керек, бауырым. Ал арала</w:t>
        <w:br/>
        <w:t>261</w:t>
        <w:br/>
        <w:t>-- Өзін жаздың ба?</w:t>
        <w:br/>
        <w:t>--Иа,--деді Тұрар орынан тұра беріп.</w:t>
        <w:br/>
        <w:t>-- Мұны қалай түсінуге болады? -- «Аспара» -- таудың аты.</w:t>
        <w:br/>
        <w:t>Ал «Қызыл Жебе», «Көке» дегендерің не?</w:t>
        <w:br/>
        <w:t>--«Қызыл Жебе» деген ерен жүйрік жылқы еді, Иван Влади-</w:t>
        <w:br/>
        <w:t>мирович. Ауылдың балаларымен жалаңаяқ жаяу жарыста мен</w:t>
        <w:br/>
        <w:t>де жүйрік болдым. Содан мені балалар Қызыл Жебе деп атап</w:t>
        <w:br/>
        <w:t>кетті. Ал «Көке» дегенім сол Қызыл Жебеге мініп көкпар шап-</w:t>
        <w:br/>
        <w:t>қан кісі.</w:t>
        <w:br/>
        <w:t>-- Жазуың өте сұлу, Қырғызбаев. Мұны кімнен үйреніп</w:t>
        <w:br/>
        <w:t>жүрсін?</w:t>
        <w:br/>
        <w:t>-- Наташа деген орыс қызы үйреткен.</w:t>
      </w:r>
    </w:p>
    <w:p>
      <w:r>
        <w:t>-- Иә, бауырым, саған бірінші сыныпта отыру, әрине, іш</w:t>
        <w:br/>
        <w:t>пыстыратын жұмыс. Амал не, бізде әзір екінші сынып жоқ. Бі-</w:t>
        <w:br/>
        <w:t>рақ сен дандайсып кетпе. - «Қайталау -- білімнің анасы»,-</w:t>
        <w:br/>
        <w:t>деген бар. Әрі десе мектепте сабақ жүйелі түрде жүреді. Кәне,</w:t>
        <w:br/>
        <w:t>тақтаға шықшы.</w:t>
        <w:br/>
        <w:t>Тұрар тақтаға шыққанда бүкіл сынып тына қалды. «Не бо-</w:t>
        <w:br/>
        <w:t>ларекен?»--деген сұрақ бәрінің көзінде жазулы тұрған сияқты.</w:t>
        <w:br/>
        <w:t>Тақта алдында тұрған баланың тұрқына, тұла бойына қарағанда</w:t>
        <w:br/>
        <w:t>басы үлкендеу сияқты. Шекелігі шығынқы. Көзінің алақ-жұлағы</w:t>
        <w:br/>
        <w:t>жоқ, бек сабырлы. Оның бет-әлпетінде сәбиге тән мүше тек ерні</w:t>
        <w:br/>
        <w:t>ғана елі. Қалыңдау келген үлбіреген еріннен нәрестелік табы</w:t>
        <w:br/>
        <w:t>кетпеген.</w:t>
        <w:br/>
        <w:t>-- Бор ал,-- деді мұғалім. -- Жаз. Жоғарыдағы әріптерді қай-</w:t>
        <w:br/>
        <w:t>талап жаз.</w:t>
        <w:br/>
        <w:t>Бала оң қолын көтеріп, «А» деген әріпті әдемілеп, мұғалім-</w:t>
        <w:br/>
        <w:t>дікінен айнытпай сызып жатқанда, арт жақтан жырк-жырқ күл-</w:t>
        <w:br/>
        <w:t>ген дауыс шықты.</w:t>
        <w:br/>
        <w:t>Мұғалім көзілдірігін қолымен демеп тұрып, әлгі күлегешке:</w:t>
        <w:br/>
        <w:t>-- Тұр орныңнан! -- деді.</w:t>
        <w:br/>
        <w:t>Тайқы мандай, бадырақ көз қара бала сүйретіліп әрең-мәрен</w:t>
        <w:br/>
        <w:t>тұрды.</w:t>
        <w:br/>
        <w:t>-- Сен, ұмытпасам, Айбаровсың ғой?</w:t>
        <w:br/>
        <w:t>Бала «иә» дегендей басын жалқау изеді.</w:t>
        <w:br/>
        <w:t>-- Неменеге күлдің?</w:t>
        <w:br/>
        <w:t>-- Жәй әншейін, ананың шынтағын қараңызшы, --деп Тұрар-</w:t>
        <w:br/>
        <w:t>ға қолың шошайтты.</w:t>
        <w:br/>
        <w:t>Көне пешпеттен байғұс баланың шынтағы көрініп түр екен.</w:t>
        <w:br/>
        <w:t>259</w:t>
        <w:br/>
        <w:t>дыран өркеш-өркеш түйе керуен тоқтап тұрғандай көрінеді. Көңіл</w:t>
        <w:br/>
        <w:t>селт етіп, әлденеден үміттеніп қаласың.</w:t>
        <w:br/>
        <w:t>-- Дуадақ) -- деп бір солдат бақырып қоя береді. Әлгі керуен</w:t>
        <w:br/>
        <w:t>тау теңселгендей қорбаң-қорбаң қозғалып, аударылып-төңке-</w:t>
        <w:br/>
        <w:t>ріліп кеткендей болады. Солдаттар патырлатып ата бастайды.</w:t>
        <w:br/>
        <w:t>Паң дуадақ сонда да жанталаспай, ордаң-ордаң желіп барып,</w:t>
        <w:br/>
        <w:t>баяу көтеріліп, дірілдек ауаның арасына сіңін кетеді. Есірік сол-</w:t>
        <w:br/>
        <w:t>даттар атты арбадан шығарып алып қумақ болады. Бастық зекіп</w:t>
        <w:br/>
        <w:t>тастаған соң, бастарын шайқап, таңдайларын тақылдатып, дуа-</w:t>
        <w:br/>
        <w:t>дақ кеткен жаққа көпке дейіп алаңдай береді.</w:t>
        <w:br/>
        <w:t>Мылтық дауысынан шошып оянғандай, жол жағасындағы</w:t>
        <w:br/>
        <w:t>қаратаспа қараған арасынан тас шегіртке шырылдайды. Бұл үн</w:t>
        <w:br/>
        <w:t>менің есіме Алматының көк қақиалы түрмесін түсіреді. Оның</w:t>
        <w:br/>
        <w:t>ауласындағы қара сораның арасынан осы шегіртке шырылдар</w:t>
        <w:br/>
        <w:t>еді. Енді ол да Сібір жолына бізбен бірге аттанған сияқты, жы-</w:t>
        <w:br/>
        <w:t>лауық үн соңымыздан қалмай ілеседі де отырады.</w:t>
      </w:r>
    </w:p>
    <w:p>
      <w:r>
        <w:t>Алыстан мұнартып, сәулетті бір сарай сағым арасынан арман-</w:t>
        <w:br/>
        <w:t>дай асқақ көрінді. Тозақ жолынан соң, пейішке барып қойып</w:t>
        <w:br/>
        <w:t>кететіндей әлгі асқақ мұнарға алқынып асығамыз. Тұтам кісен адым</w:t>
        <w:br/>
        <w:t>аштырмайды. Ақыры өліп-талып жеттік-ау. Кунбатыс жағы</w:t>
        <w:br/>
        <w:t>үңірейген аласа ғана көне мазар екен. Жанында жылап ағып, жы-</w:t>
        <w:br/>
        <w:t>лымшы татыған бір қасық суы бар. Алдақашан бұл дүниеден көшкен</w:t>
        <w:br/>
        <w:t>атамның көз жасы әлі тыйылмай, соның сорасы ағып жатқандай.</w:t>
        <w:br/>
        <w:t>“Аттар доғарылып, жылы да болса су ішіп, таңдай жібітіп, жан</w:t>
        <w:br/>
        <w:t>шақырдық. Бізді арбалардың қасында қалдырып, қасымызға бір</w:t>
        <w:br/>
        <w:t>қарауыл қойып, солдағитар мазардың көлеңкесіне барып отыр-</w:t>
        <w:br/>
        <w:t>ды. Мылтықтарын түйістіріп, бір жерге үйді. Алдарына қағаз</w:t>
        <w:br/>
        <w:t>жайып, тамақ жеп, шишаларын шығарып арақ ішті. Мына қудай-</w:t>
        <w:br/>
        <w:t>дың ыстығында ішкен арақ басқа шапшып шыға келген шығар,</w:t>
        <w:br/>
        <w:t>барылдасып карта ойнай бастады.</w:t>
        <w:br/>
        <w:t>Ойын қыза, біздің қасымыздағы қарауыл үйірінен адасып,</w:t>
        <w:br/>
        <w:t>үркектеген жылқыдай тыпырши бастады. Мұның өзі өзгелерден</w:t>
        <w:br/>
        <w:t>шынжаулау, пәкене бойы мылтықтан сәл-ақ асатын секпіл бет,</w:t>
        <w:br/>
        <w:t>жирен қастың астынан көзі тақыр құдықтай шүңірейген, жалын-</w:t>
        <w:br/>
        <w:t>сыз, жасық неме еді. Карташылардың қасына жақындап барай-</w:t>
        <w:br/>
        <w:t>ын десе, бастығынан қорқады. Бармайын десе, құмарлық қыса-</w:t>
        <w:br/>
        <w:t>ды. Осыдан барып, бізге ыза болады.</w:t>
        <w:br/>
        <w:t>Карта соққандар төртеу, мұнымен бесеу. Біз он адамбыз. Ал-</w:t>
        <w:br/>
        <w:t>матыдан шыққанда алтау едік, Лепсіден төртеу қосылды.</w:t>
        <w:br/>
        <w:t>243</w:t>
        <w:br/>
        <w:t>Білсе де, білмесе де әкесін ұры, адам өлтірген қарақшы деп</w:t>
        <w:br/>
        <w:t>көйітеді тоғышар немелер.</w:t>
        <w:br/>
        <w:t>-- Қайдағы ұры, қайдағы қарақшы! -- деп айкай салғысы</w:t>
        <w:br/>
        <w:t>келеді. -- Ау, бұ қазақта ұры аз ба, адам өлтірген аз ба? Соның</w:t>
        <w:br/>
        <w:t>қайсысынын үстінен қырык болыс қолын койып, мәрін басып,</w:t>
        <w:br/>
        <w:t>ұлыққа арыз берді екен?</w:t>
        <w:br/>
        <w:t>Бірақ бала оны дауыстап айта алмас. Оның өйтіп айтуға ама-</w:t>
        <w:br/>
        <w:t>лы жоқ. Аты бала демесен, бұ да қашқын...</w:t>
        <w:br/>
        <w:t>Әкесі 1905 жылы алпауыт болысты өлтірді. Онымен ғана кой-</w:t>
        <w:br/>
        <w:t>мады, болыс біткенді бақыртып бауыздамаққа бел байлап қаһар-</w:t>
        <w:br/>
        <w:t>дың қатубас тұлпарына мінді. Содан қорыққан ұлықтар оны Са-</w:t>
        <w:br/>
        <w:t>халин айдады.</w:t>
        <w:br/>
        <w:t>Алөлтірілген болыстың жақындары «қанға-қан» деп қалшыл-</w:t>
        <w:br/>
        <w:t>дағанда сақалдарына түкірігі шашырады. Қолға ілінері айыпкер-</w:t>
        <w:br/>
        <w:t>дің жар дегенде жалғыз ұлы еді. Апалақтаған адуын аксақал-</w:t>
        <w:br/>
        <w:t>көксақалдар сол титтей нәрестенің қанын төкпек. Нәрестенің</w:t>
        <w:br/>
        <w:t>қанын төгу періштенің қанын шашумен бірдей екенін, оның</w:t>
        <w:br/>
        <w:t>жазығы бүткіл қандықол әулетінің үрім-бұтағына қарғыс таңба-</w:t>
        <w:br/>
        <w:t>сын қушық мандайларына қызған темірмен ғұмыр бойы кетпес-</w:t>
        <w:br/>
        <w:t>тей ғып басып қоятынын сезбейді сорлылар.</w:t>
        <w:br/>
        <w:t>Сезімсіз нойыс кекшілдер айыпкердің күркесінің күлін</w:t>
        <w:br/>
        <w:t>суырып, он жасар баланы шырылдатып ұстап алып, көкпар ғып</w:t>
        <w:br/>
        <w:t>тартып кете бергенде, өгей шешесі Ізбайша байғұс байбалам са-</w:t>
        <w:br/>
        <w:t>лып, өзбетін өзі жыртып, қалың елге зармен хабар беріп, әйтеуір</w:t>
        <w:br/>
        <w:t>аман алып қалды. Ізбайша кейбір дос-дұшпанның азғыруына ал-</w:t>
        <w:br/>
        <w:t>данып, әкесімен бірге Сахалинге барудан бас тартып, басқа ме-</w:t>
        <w:br/>
        <w:t>кенге кетсе де, бала оны өзін көпе-көрнеу ажалдан аман алып</w:t>
      </w:r>
    </w:p>
    <w:p>
      <w:r>
        <w:t>қалғаны үшін ғана жақсы көреді.</w:t>
        <w:br/>
        <w:t>Ақшам жамырап, көз байланды. Мықан бойындағы нау те-</w:t>
        <w:br/>
        <w:t>ректер кешкі дүниені азан-қазан жаңғырықтырды. Гүл біткен</w:t>
        <w:br/>
        <w:t>көзін жұмып, ұйықтап қалған сықылды. Ұйқысырапн тұрып, бірін-</w:t>
        <w:br/>
        <w:t>бірі түрткілей жайғасып, сыбырласады тек.</w:t>
        <w:br/>
        <w:t>Мама биенің оқырануы жиілеген. Қараңғыда құлынының</w:t>
        <w:br/>
        <w:t>ұзағанын ұнатпас. Ау, айтпақшы қасқа бұзау қайда?</w:t>
        <w:br/>
        <w:t>Баланың жүрегі зырқ ете қалды. Қасқа бұзау ешкібас енесін</w:t>
        <w:br/>
        <w:t>еміп қойды ғай! Осылай ойлауы-ақ мұң екен:</w:t>
        <w:br/>
        <w:t>-- Әй, жүгермек! Қайда жүрсін, каңғырып. Таңдайың аққа</w:t>
        <w:br/>
        <w:t>жарымағыр ку жетім, бір үйлі жанды тағы актан қақтың ғой,-</w:t>
        <w:br/>
        <w:t>Салиха апасы барқыраған жуан дауыспен зарлап қоя берді.</w:t>
        <w:br/>
        <w:t>254</w:t>
        <w:br/>
        <w:t>--Көке!--деп айқайлап жіберген дауысынан өзі шошып кетіп</w:t>
        <w:br/>
        <w:t>селк ете түсті. Б</w:t>
        <w:br/>
        <w:t>Аспара ұшындағы салт атты аң аулап, киік куалап жүріп,</w:t>
        <w:br/>
        <w:t>абайламай шынға шығып кеткен әкесінен аумайды екен. Әлде</w:t>
        <w:br/>
        <w:t>ол Сахалинде айдаудан қашып, енді патшаның құрығы жетпейтін</w:t>
        <w:br/>
        <w:t>жер осы деп әдейі шыңға шығып кетті ме екен?</w:t>
        <w:br/>
        <w:t>Әйтеуір найза ұшындай Аспара басында жал-құйрығы от</w:t>
        <w:br/>
        <w:t>болып жалбыраған, бөкен сирақ ат мінген қызыл салт аттының</w:t>
        <w:br/>
        <w:t>сонау шыңнан ап-анық көрінгені рас.</w:t>
        <w:br/>
        <w:t>Әкесінің шынға шыға алатыны ақиқат. 1903 жылы Петербург-</w:t>
        <w:br/>
        <w:t>тен келген атакты ғалым, географ Дмитриевті апайтас Талғар-</w:t>
        <w:br/>
        <w:t>дың биігіне адастырмай, қиыннан, қия-қиядан жол тауып алып</w:t>
        <w:br/>
        <w:t>шыққан көкесі болатын.</w:t>
        <w:br/>
        <w:t>Баланың көзіне бір сәт Талғар елес берді. Дәл қазір мына</w:t>
        <w:br/>
        <w:t>Аспарадан әкесі айқайласа, осы замат Талғардың шыңына шы-</w:t>
        <w:br/>
        <w:t>ғып алып сексендегі қарт нағашысы Мамырбай құбылаға қарап,</w:t>
        <w:br/>
        <w:t>Меркеге кеткен кішкентай жетімек жиенін зарыға күтіп тұрған</w:t>
        <w:br/>
        <w:t>сияқты көрінді.</w:t>
        <w:br/>
        <w:t>Бұл екі арала Аспара басындағы салт атты алаулағанын қой-</w:t>
        <w:br/>
        <w:t>ып, суға салған балқыма темірдей көгістене берді. Енді бір ауықта</w:t>
        <w:br/>
        <w:t>әлгі сымбатты сұлу салт атты қомыт шапандай іріп-іріп ыдырап,</w:t>
        <w:br/>
        <w:t>мүлде жоқ болып, карауыткан аспанға судай сініп кетті.</w:t>
        <w:br/>
        <w:t>Бала әлгі елеске сенерін де, сенбесін де білмей:</w:t>
        <w:br/>
        <w:t>-- Көке! - ден шыр ете калды.</w:t>
        <w:br/>
        <w:t>Бірақ әкесі қайтып тау басынан көрінбеді.</w:t>
        <w:br/>
        <w:t>Әлде арғы беттен киік көріп, соны қуып кетті.</w:t>
        <w:br/>
        <w:t>Әлде патшаның ұзын құрығы заңғарда да жетіп, ұстап әкетті.</w:t>
        <w:br/>
        <w:t>Әлде салт атты тау басынан баласын көріп, әйтеуір тірі жүр-</w:t>
        <w:br/>
        <w:t>геніне көзі жетіп, соған шүкіршілік етіп, өзінің қашқын қамы-</w:t>
        <w:br/>
        <w:t>мен болып кетті.</w:t>
      </w:r>
    </w:p>
    <w:p>
      <w:r>
        <w:t>Бала Аспарадан көз алмай, көпке дейін сілейіп тұрып қал-</w:t>
        <w:br/>
        <w:t>ған. Тамағына өксік тығылып, көзіне ыстық жас үйіріліп, іші-</w:t>
        <w:br/>
        <w:t>бауыры елжіреді.</w:t>
        <w:br/>
        <w:t>Сахалинге айдалып кеткен әкесін ол аңсап күткелі кашан?!</w:t>
        <w:br/>
        <w:t>Күте-күте сартап болған көңіл түңілмей, үміт өлмей, тасбауыр</w:t>
        <w:br/>
        <w:t>тартпай, жанының жарасын өзі жалап жазып, әйтеуір алдан жа-</w:t>
        <w:br/>
        <w:t>рық сәуле күткен.</w:t>
        <w:br/>
        <w:t>Ол кезде ел арасында әкесі туралы неше сақ, аңыз айтыла-</w:t>
        <w:br/>
        <w:t>тын. Соларды тындап отырып баланың зығырданы қайнайтын.</w:t>
        <w:br/>
        <w:t>253</w:t>
        <w:br/>
        <w:t>арқасына аяғым бір іліксе, шексіз тайғаның, асу бермес таулардың, өткел</w:t>
        <w:br/>
        <w:t>бермес сулардың үстінен пайғамбар пырағына мінгендей, ұшып өтер едім-</w:t>
        <w:br/>
        <w:t>ау, деп жанталасамын. Бір кезде Қызыл Жебенің орнында, жар басында</w:t>
        <w:br/>
        <w:t>сен тұрасың, Тұрар. «Көке, көке!» -- деп айқайлайсың. «Турар!»- деп</w:t>
        <w:br/>
        <w:t>шыңғырған өз дауысымнан өзім оянып кеттім...</w:t>
        <w:br/>
        <w:t>Менің бұл хатым саған жетпесін білем, Тұрар. Сондықтан</w:t>
        <w:br/>
        <w:t>сенен: Ахат қайда? Ізбайша мен Түйметай қайда? Молдабек қай-</w:t>
        <w:br/>
        <w:t>да? Өзің қайда жүрсің? Хал-жайларың қалай? -- деп сұрамай-</w:t>
        <w:br/>
        <w:t>мын. Біге катаоржниктер түрмесінен туған елге хат жазуғарұқсат</w:t>
        <w:br/>
        <w:t>жоқ. Менің бұл қиял-хатым, ақ қар мен азнауық боранға ғана</w:t>
        <w:br/>
        <w:t>айтқан арызым саған аян болып жетер. Мұнда қазір туу десе</w:t>
        <w:br/>
        <w:t>жерге түкірік түспейтін қиямет қыс. Тірі пенде дозақтың бәріне</w:t>
        <w:br/>
        <w:t>де көнеді. Мен, әрине, бұрынғы Рысқүл емеспін. Сақал-шаш ағар-</w:t>
        <w:br/>
        <w:t>ды, бірақ сағым сынбайды, атасына нәлет. Мұндайда жүдесең-</w:t>
        <w:br/>
        <w:t>ақ жүнжіп кетесің де, ажалыңнан бұрын өлесің. Мен сенімен 0</w:t>
        <w:br/>
        <w:t>дуниеде емес, оспадарсыз осы дүниеде көріскім келеді. Ө дүнне</w:t>
        <w:br/>
        <w:t>қашпайды. Оған әйтеуір бір барамыз да. Бірақ ана дүниеде адам-</w:t>
        <w:br/>
        <w:t>бар бірін бірі танымай қалуы да мүмкін ғой. Ал, бірақ менің ру-</w:t>
        <w:br/>
        <w:t>хым сені мәңгі-бақи шырылдап іздеріне сенімім кәміл.</w:t>
        <w:br/>
        <w:t>Мен сені көзімнің тірісінде іздеп тапқым келеді. Амандық</w:t>
        <w:br/>
        <w:t>болса, бұл каторгадан әлі талай қашармын. Талай рет ұстап та</w:t>
        <w:br/>
        <w:t>алады, оны да білемін. Түбі әйтеуір бір кетемін, атасына нәлет.</w:t>
        <w:br/>
        <w:t>Менің жанында бір башқұрт, басбөрі бар !. Сол өз елінің ертедегі</w:t>
        <w:br/>
        <w:t>бір батыры Салауат дегеннің хикаясын айтады. Салауат патшаға</w:t>
        <w:br/>
        <w:t>қарсы шыққаны үшін ұсталып, оны теңіздің ортасындағы бір</w:t>
        <w:br/>
        <w:t>аралға апарып бұғаулап тастаған екен. Сол Салауаттың өлеңі деп</w:t>
        <w:br/>
        <w:t>мына бір сөзді Ділмұхаммед деген досым ұдайы айтып жүреді:</w:t>
        <w:br/>
        <w:t>Қайтар едім, жолым жоқ,</w:t>
        <w:br/>
        <w:t>Сулар буған жолымды.</w:t>
        <w:br/>
        <w:t>Жұлдыздардан көпір салар ем,</w:t>
        <w:br/>
        <w:t>Бұғаулады жазымыш қалымды.</w:t>
        <w:br/>
        <w:t>Жұлдыздардан көпір салып өтуге мен де дайын. Саган деген сағы-</w:t>
        <w:br/>
        <w:t>нышты қос қанат етіп, Қызыл Жебенің рухын ерттеп мініп,</w:t>
        <w:br/>
        <w:t>күндердің күнінде мен ғарышқа көтеріліп, жұлдыздан жұлдызға</w:t>
        <w:br/>
        <w:t>қарғып түсіп, елге де жетермін, Тұрар.</w:t>
        <w:br/>
        <w:t>Саған деген сағынышын кеудесіне сиғыза алмай, аспанға жұлдыз</w:t>
        <w:br/>
        <w:t>етіп шашыратып жіберуші әкең Рысқұл».</w:t>
        <w:br/>
        <w:t>“Башқұрт- көне түркі тілінде -- басбөрі.</w:t>
        <w:br/>
        <w:t>246</w:t>
      </w:r>
    </w:p>
    <w:p>
      <w:r>
        <w:t>-- Балалар,-деді орыс мұғалім шәкірттерін түгелдеп болған</w:t>
        <w:br/>
        <w:t>соң,-- сендер бұл Мерке-- Мерке болғалы осында түңғыш рет</w:t>
        <w:br/>
        <w:t>түземдерге арнап ашылған мектептін алғашқы қарлығашысың-</w:t>
        <w:br/>
        <w:t>дар. Қадамдарың құтты болсын!</w:t>
        <w:br/>
        <w:t>Әліпбек оның сөзін қазақшалап шықты.</w:t>
        <w:br/>
        <w:t>-- Әулие-Ата оязының бұйрығы бойынша ашылған осы мек-</w:t>
        <w:br/>
        <w:t>тепке қазір небары жиырма бес бала келіп отырсыңдар. Бұрын</w:t>
        <w:br/>
        <w:t>мұндайды көрмеген қазақ, қырғыз, өзбек -- көпшілігі балала-</w:t>
        <w:br/>
        <w:t>рын оқуға беруден қорқады. Онысы бекер, әрине. Бұл олар ой-</w:t>
        <w:br/>
        <w:t>лағандай «кәпірдің» шоқындыру оқуы емес. Сендер бүл мектеп-</w:t>
        <w:br/>
        <w:t>тең Әліппені үйренесіңдер, хат танисыңдар. Одан соң тарих, на</w:t>
        <w:br/>
        <w:t>тілі, орыс тілі, география, арифметика сияқты ғылымдарды</w:t>
        <w:br/>
        <w:t>меңгересіндер. Сөйтіп, өз еліңе қызмет ететін, халыққа сәуле</w:t>
        <w:br/>
        <w:t>шашатын азамат болып шығасыңдар. Іске сәт!</w:t>
        <w:br/>
        <w:t>Содан соң Иван Владимирович балаларға өзін, мұсылманша</w:t>
        <w:br/>
        <w:t>оку ұстазы Әліпбекті, арифметика пәнінің мұғалімі Александра</w:t>
        <w:br/>
        <w:t>Сергеевнаны таныстырды. Ол кісі Иван Владимировичтің</w:t>
        <w:br/>
        <w:t>жұбайы еді. Бірақ мектеп меңгерушісі ол жағын түсіндіріп жат-</w:t>
        <w:br/>
        <w:t>пады.</w:t>
        <w:br/>
        <w:t>жжж</w:t>
        <w:br/>
        <w:t>Әлгіде Иван Владимирович айтқан «тарих», «география»,</w:t>
        <w:br/>
        <w:t>«арифметика» деген сөздер шәкірттердің көбінің құлағына т0-</w:t>
        <w:br/>
        <w:t>сын еді. Ал, Тұрар бұларды түрмелен білетін. Бірінші сынып-</w:t>
        <w:br/>
        <w:t>тықтар «8», «б»&gt;-ны әрең жазып, оның мәніне әлі түсініп болмай</w:t>
        <w:br/>
        <w:t>жатқанда, Тұрар іші пысып терезеге қарап отырады. Аспанда ұзақ</w:t>
        <w:br/>
        <w:t>қарғалар күннің көзін көрсетпей, қарақұрымдай каптап, жылы</w:t>
        <w:br/>
        <w:t>жаққа көшіп барады. Суық күз түсіп келе жатыр. Аспараның</w:t>
        <w:br/>
        <w:t>басын сіреспе сұрғылт бұлттар жиі-жиі торлайтын болды. Со-</w:t>
        <w:br/>
        <w:t>нау бір жаздағы шын басына шыққан салт атты Тұрардың көз</w:t>
        <w:br/>
        <w:t>алдынан сонда да кетпейді-ақ.</w:t>
        <w:br/>
        <w:t>Қырғызбаевтың сабаққа селсоқ екенін аңғарған Иван Вла-</w:t>
        <w:br/>
        <w:t>димирович оның партасына таяп келіп, алдындағы дәптеріне</w:t>
        <w:br/>
        <w:t>үңілді. Қара тақтадағы «а», «б» деген белгілерді балалар көшіріп</w:t>
        <w:br/>
        <w:t>жазуғатиіс болатын. Ал Тұрардың дәптерінде жеке әріптер емес,</w:t>
        <w:br/>
        <w:t>тұтас сөздер жазулы екен. Мұғалім дәптерді қолына алып, шала</w:t>
        <w:br/>
        <w:t>сауатты адамдай әлгі бейтаныстау сөздерді ежелеп оқып шықты:</w:t>
        <w:br/>
        <w:t>«Аспара. Қызыл Жебе. Көке».</w:t>
        <w:br/>
        <w:t>258</w:t>
        <w:br/>
        <w:t>сарнап отыр. Тәңіріге жер бетінен ақпар берін, шаттығын айтып</w:t>
        <w:br/>
        <w:t>тауыса алмай аптығып жатқан сияқты. Жер бетіндегі жақсылық-</w:t>
        <w:br/>
        <w:t>ты асырып, жамандықты жасырып, Тәңіріні алдап отырған</w:t>
        <w:br/>
        <w:t>тәрізді.</w:t>
        <w:br/>
        <w:t>Күн батарда өзен үстіп қарлығаш қаптап, бірін-бірі қуалап</w:t>
        <w:br/>
        <w:t>ойнап жүр. Жана туған торы биенің сұрша құлыны құйрығын</w:t>
        <w:br/>
        <w:t>шаншыл еліре шапқылап жүріп, сүрініл кетіп түрегелгенде, енесі</w:t>
        <w:br/>
        <w:t>оқыранып, тентегіне тостағандай көздерін төңкере бір қарап</w:t>
        <w:br/>
        <w:t>қояды.</w:t>
        <w:br/>
        <w:t>Жаманшылық атаулының бәрі жыраққа кеткендей: қарын</w:t>
      </w:r>
    </w:p>
    <w:p>
      <w:r>
        <w:t>ашпас, көніл кетілмес, ақжарылқап күн туғандай. Енді бала мына</w:t>
        <w:br/>
        <w:t>жағадан жуа теріп жесе де күнкөрісі бар. Бірақ қарын аштығына</w:t>
        <w:br/>
        <w:t>ол әбден көнбіс, құрсақтың шалалығы уайым емес.</w:t>
        <w:br/>
        <w:t>Сықылықтап, ішегін тарта күлген қарлығаш, аз күн дәурен-</w:t>
        <w:br/>
        <w:t>ге әуейі мас шегірткелердін шырылы, кешке жақын жорыққа</w:t>
        <w:br/>
        <w:t>ереуілдете шыққан зауза қоныздың ызыңы, қозы-лақ қайырған</w:t>
        <w:br/>
        <w:t>балалардын айқай-ұйқайы, барақ төбеттердің әугіілі, құлыншақ-</w:t>
        <w:br/>
        <w:t>тың күміс қоңыраудай кісінесі -- бәрі-бәрі жарылқаушы жара-</w:t>
        <w:br/>
        <w:t>тылыстың жақсы әуені. Мұндай дүниеде адамдардың көкірегі</w:t>
        <w:br/>
        <w:t>қайғыдан, көзі мұңнан таза болса жарасар еді. Бірақ жүрт жақ-</w:t>
        <w:br/>
        <w:t>сылықтың кадірін ұмытып кетпесін дегендей жамандық өкше-</w:t>
        <w:br/>
        <w:t>леп қалмайды. Періште жүрген жерді шайтан ториды.</w:t>
        <w:br/>
        <w:t>Қабағы ашық қайырымды күн Мерке базарындағы Төрткүл</w:t>
        <w:br/>
        <w:t>орданың тасасына ғана қонактай салғандай көрінді. Әйтпесе күн</w:t>
        <w:br/>
        <w:t>батқанда Мерке Алатаудың басы неге сонша алаулайды? Бала-</w:t>
        <w:br/>
        <w:t>ны таң калдырған о да емес, сүңгі шоқы басына шүйіле түскен</w:t>
        <w:br/>
        <w:t>бір будақ бұлт болды. Әуелі ол бір-ақ шөкім еді. Содан түтілген</w:t>
        <w:br/>
        <w:t>мақтадай қопсып інудаланып шыға келді де, Аспара шыңының</w:t>
        <w:br/>
        <w:t>ұшына желбіреп ілінді де қалды.</w:t>
        <w:br/>
        <w:t>Будақ-будақ үлпілдек ақ мактаны көзге көрінбес әлдекім</w:t>
        <w:br/>
        <w:t>созғылап суретке айналдырғандай. Әуелі будақтан салбырап-сал-</w:t>
        <w:br/>
        <w:t>бырап төрт аяқ пайла болды. Содан кейін созылып аттың басы</w:t>
        <w:br/>
        <w:t>шықты. Үстінде отырған адам кегжиіңкіреп тәкаппар қалыпта</w:t>
        <w:br/>
        <w:t>қалды. Аттың жалқұйрығы желбіреп, аяқтарын көсіп тастап,</w:t>
        <w:br/>
        <w:t>додадан үзіле шыққан тұлпар тұлғасына ұқсады.</w:t>
        <w:br/>
        <w:t>Таулар басын қызыл шапақ шалды. Әлгі салтатты әуелі қыз-</w:t>
        <w:br/>
        <w:t>ғылтым еді, бір сәтке алаулап ала жәнелді. Бала алаулаған салт</w:t>
        <w:br/>
        <w:t>аттыдан көз алмай тынысы тарылып бара жатты. Бір кез:</w:t>
        <w:br/>
        <w:t>-- О, Қызыл Жебе! -- деп сыбырлады. Одан соң:</w:t>
        <w:br/>
        <w:t>252</w:t>
        <w:br/>
        <w:t>-- Қырғызбаев! -- деп дауысын қатайта қайталады орыс</w:t>
        <w:br/>
        <w:t>мұғалім. Ешкім тұрмады. Балалар бірі үрлиіпі, бірі таңданып жан-</w:t>
        <w:br/>
        <w:t>жағына қарасты.</w:t>
        <w:br/>
        <w:t>-- Қырғызбаев бар ма? -- Бұл жолы орыс мұғалім тіпті ай-</w:t>
        <w:br/>
        <w:t>қайлап жіберді. Тұрар терезе алдындағы теректен көзі еріксіз тай-</w:t>
        <w:br/>
        <w:t>ып кетті, айқайлаған үн құлағына енді жеткендей, мұғалімнің</w:t>
        <w:br/>
        <w:t>кімді шақырып тұрғанын түсінбей, жан-жағына карай берген.</w:t>
        <w:br/>
        <w:t>Сонда қара мұртты қазақ мұғалім Тұрарға қолын шошайтып:</w:t>
        <w:br/>
        <w:t>-- Әй, бала, Қырғызбаев сен емеспісің? -- деді.</w:t>
        <w:br/>
        <w:t>Сонда барып санасын көмескі бір сезік селт еткізді.</w:t>
        <w:br/>
        <w:t>--Ә, нә, мен...</w:t>
        <w:br/>
        <w:t>Мектеп менгерушісі Иван Владимирович Андрсев пен</w:t>
        <w:br/>
        <w:t>мұсылман пәнінің мүғалімі Әліпбек жазда балалардың тізімін ала</w:t>
        <w:br/>
        <w:t>барғанда Қырғызбайдың үйінде осындай бір түсініксіз жағдай</w:t>
        <w:br/>
        <w:t>болып еді. Сол қайталап тұр. Иван Владимирович көзілдірікке</w:t>
        <w:br/>
        <w:t>сенбегендей алтын жиек көзәйнекті қоңқақтау мұрынының</w:t>
        <w:br/>
        <w:t>үстіне нығарлай түсіп, Тұрарға таяп келіп, ұзак қадалды.</w:t>
        <w:br/>
        <w:t>-- Да-с,-- деді баланың сәбиге тән емес, ерекше байсалды-</w:t>
      </w:r>
    </w:p>
    <w:p>
      <w:r>
        <w:t>лығын андап алып.</w:t>
        <w:br/>
        <w:t>-- Жасың нешеде?</w:t>
        <w:br/>
        <w:t>-- Он бірде, -- деді Тұрар таза орысша.</w:t>
        <w:br/>
        <w:t>Басқа балалар бұған енді бұрынғыдан бетер таңдана, ауыз-</w:t>
        <w:br/>
        <w:t>дары анқайып карап қалған.</w:t>
        <w:br/>
        <w:t>-- «Бірінші сынып үшін он бір жас ересектеу, -- деді Ішінен</w:t>
        <w:br/>
        <w:t>Иван Владимирович. -- Бірақ он беске келгендер де отыр ғой</w:t>
        <w:br/>
        <w:t>осында. Ал мына балада бір кұпия бар. Не екен? Бұл орысшаны</w:t>
        <w:br/>
        <w:t>кайда жүріп үйренген?»</w:t>
        <w:br/>
        <w:t>Мұғалім үнсіз. Бала үнсіз. Сынып сілтідей тынып қалған.</w:t>
        <w:br/>
        <w:t>Осындайда тағдыр шешіледі. Түйіннің ұшы қазір мына орыс мұ-</w:t>
        <w:br/>
        <w:t>ғалімнің қолында. «Осы сен шыныңды айтішы, шырағым. Рас</w:t>
        <w:br/>
        <w:t>Қырғызбаевпысын?» -- десе бітіп жатыр. Ар жағын жасыра ал-</w:t>
        <w:br/>
        <w:t>майсың. Меркенін приставына бір сыбырлап койса болды. Қопп</w:t>
        <w:br/>
        <w:t>бол, мектеп. Содан сон қой бағып, бұзау бағыт, анадан канша</w:t>
        <w:br/>
        <w:t>асыл тусаң да, білімсіз болсан, топастау тор шолақтын сана-</w:t>
        <w:br/>
        <w:t>тында салпактап ғұмыр кешесін. Білім жоқ жерде қиял-- қысыр,</w:t>
        <w:br/>
        <w:t>арман -- ада. Түрмеде ашылған аз ғана сауат бір мысқал болса</w:t>
        <w:br/>
        <w:t>да сары алтындай салмақты. Бірақ ендігі жерде мектептен шы-</w:t>
        <w:br/>
        <w:t>ғып қалса, сол бір мысқалдың өзі қат-қат тозаңның астында қал-</w:t>
        <w:br/>
        <w:t>мақшы.</w:t>
        <w:br/>
        <w:t>17-528 257</w:t>
        <w:br/>
        <w:t>Меркедегі интернатта жатып окитын боласың. Ал көріскенше,</w:t>
        <w:br/>
        <w:t>сау тұр!</w:t>
        <w:br/>
        <w:t>Сөйтіп, Тұрар «Киргизбаев» болып тізімге ілігіп кете барды.</w:t>
        <w:br/>
        <w:t>Көмейде айтылмаған сөз -- мылтықта атылмаған оқтай жүректі</w:t>
        <w:br/>
        <w:t>сыздатты.</w:t>
        <w:br/>
        <w:t>Күзге дейін әлі арада жаз бар. Қазір мамырлаған мамырдың</w:t>
        <w:br/>
        <w:t>айы. Бала Қырғызбайдың қозы-лағын, қасқа бұзауын бағады.</w:t>
        <w:br/>
        <w:t>Кісендеулі торы биенің қарауылы да сол. Дамыл-дамыл Салиха</w:t>
        <w:br/>
        <w:t>шелегін білегіне қыстырып, бие саууға келеді. Сонда Тұрар япа-</w:t>
        <w:br/>
        <w:t>сына жәрдемдесіп, мінезді биенің құлағының түбін қасылап,</w:t>
        <w:br/>
        <w:t>ноқтасынан ұстап тұрады. Салиха шелегін көтеріп, үйіне қайта-</w:t>
        <w:br/>
        <w:t>ды, бұл өзен бойыңда жападан-жалғыз қалып кояды.</w:t>
        <w:br/>
        <w:t>Сол кезде оның көзіне көзі түскен алам ә дегенде қаймығып</w:t>
        <w:br/>
        <w:t>қалуы да мүмкін. Жасы оннан жаңа асса да, жанарына қарап,</w:t>
        <w:br/>
        <w:t>жасамыс кісі екен деп ойлауы сөзсіз. Көзқарасында балаға тән</w:t>
        <w:br/>
        <w:t>алыпқашпа, алақұйын мінез атымен жоқ. Тұңғиық қой көздер</w:t>
        <w:br/>
        <w:t>тұнып тұрған ой иірімі сияқты.</w:t>
        <w:br/>
        <w:t>Уайым-қайғы үлкендердің үлесі. Уайым-кайғы нәрестенің</w:t>
        <w:br/>
        <w:t>балғын жүрегін шалмасын, Шалды болды, ол нәресте нәрінен</w:t>
        <w:br/>
        <w:t>айырылып, ересектің есесін арқалап, ерте бастан азап шегеді.</w:t>
        <w:br/>
        <w:t>Жалғандағы жалғыз жанашыры -- туған әкесінен тірідей айы-</w:t>
        <w:br/>
        <w:t>рылу азабы Тұрар баланы тым ерте есейтіп жібергенге ұқсайды.</w:t>
        <w:br/>
        <w:t>Ағайын деген аты бар, әйтпесе кісі есігінде күнелтеді. Жа-</w:t>
        <w:br/>
        <w:t>қын болғанмен, жатырқаулы үйлің босағасында жүрсе де, қас-</w:t>
        <w:br/>
        <w:t>қабағы бүгежек, ынжық мінез танытпас. Қайта тәкаппар. Сөзге</w:t>
        <w:br/>
        <w:t>сараң. Кейде от шашып, кейле мұң бүркенген зерделі көз бұл</w:t>
        <w:br/>
        <w:t>баланың балалық, шағы болмағанының куәсіндей.</w:t>
      </w:r>
    </w:p>
    <w:p>
      <w:r>
        <w:t>Қасқа бұзауды құйрығынан ұстап бақпасаң, ешкібас енесі</w:t>
        <w:br/>
        <w:t>өрістен ерте қайтып емізіп қоятынын бала жаксы біледі. Біле тұра</w:t>
        <w:br/>
        <w:t>бұл жолы калай айырылып қалғанына өзі де қайран.</w:t>
        <w:br/>
        <w:t>Мықан бойы шүйгін шөп. Аткұлақ пен гүлқайырдың арасы-</w:t>
        <w:br/>
        <w:t>на алам кірсе көрінбес. Сиырқұйрық сары ғүлден шәлі жамы-</w:t>
        <w:br/>
        <w:t>лып үлбіреп тұр. Шеңгел екеш шеңгелге дейін күлгін-қызыл</w:t>
        <w:br/>
        <w:t>шешек атқан. Табиғат, шіркін, тамылжып, тікенегіне дейін ажар-</w:t>
        <w:br/>
        <w:t>ланып алыпты,</w:t>
        <w:br/>
        <w:t>Бидайық балақтап, бас тартып, пісіп тұр. Енді шалғы тимесе</w:t>
        <w:br/>
        <w:t>бойжеткен қыздың отырып қалғанындай-ақ. Жабайы жоңышқа</w:t>
        <w:br/>
        <w:t>мен шырмауыққа шытыр араласып, киіздей тұтылып қалған.</w:t>
        <w:br/>
        <w:t>Шойқурайдың басына қонып алған сары торғай аспанға қарап</w:t>
        <w:br/>
        <w:t>251</w:t>
        <w:br/>
        <w:t>І</w:t>
        <w:br/>
        <w:t>Олкісенніңсылдырыпан селк ете қалды. Орнынан тұрып жан-</w:t>
        <w:br/>
        <w:t>жағына қарады. Алды-- циымырлаған қаракөк иірім, арты-- жар-</w:t>
        <w:br/>
        <w:t>қабақ. Иірімде балық шшоршиды. Жаркабакта құрқылтай ұшып</w:t>
        <w:br/>
        <w:t>жүр. Жарқабақ құрқылтайдың ұясынан шұрқ тесік. Өзен бой-</w:t>
        <w:br/>
        <w:t>лап өскен нар қамыстың үкілі басы тербеледі.</w:t>
        <w:br/>
        <w:t>Қағанағы қарқ, сағанағы сарқ мамырлаған дүние. Түрменін</w:t>
        <w:br/>
        <w:t>іші емес мыңғырған Мықан бойы. Бала иірімге салыл отырған</w:t>
        <w:br/>
        <w:t>кармағын тастай салып, жан-жағына карап осыған көзі жеткен.</w:t>
        <w:br/>
        <w:t>Бірақ әлгі кісен сылдыры...</w:t>
        <w:br/>
        <w:t>Үкілі қамыс, көк құрақ, жасыл жыныс-- жақсылықтың ор-</w:t>
        <w:br/>
        <w:t>дасындай, армандардың үміттердің аралындай тербеліп, сыцсып,</w:t>
        <w:br/>
        <w:t>сызылып тұр. Арасынан жылт-жылт етіп зымырап шымшық,</w:t>
        <w:br/>
        <w:t>көрінеді. Балық аулап отырған баладан сүйінші сұрайын десе,</w:t>
        <w:br/>
        <w:t>бата алмағандай қыбыжықктап жүрген майда мақлұқ. Дәл қарсы</w:t>
        <w:br/>
        <w:t>қабақтың етегінде бір шоқ сары сәмбі мұңайып түр. Шашын</w:t>
        <w:br/>
        <w:t>жайып жіберіп, суға телміре қарап, өзен түбінен әлдекімді за-</w:t>
        <w:br/>
        <w:t>рыға күткен сұлу келіншек сияқты. Өгей шешесі Ізбайша кейде</w:t>
        <w:br/>
        <w:t>осылай отырар еді... Сәмбінің солқылдақ нәзік бұтағының дәл</w:t>
        <w:br/>
        <w:t>ұшына құрқылтай ұя байлапты. Суға тиер-тимес ілініп тұр. Тит-</w:t>
        <w:br/>
        <w:t>тей құстың да жауы көп. Содан қорқып, кеуек аспан астынан</w:t>
        <w:br/>
        <w:t>іздеп тапкан жері осы. Күндіз карақұстың, түнде үкінің көзінен</w:t>
        <w:br/>
        <w:t>таса, жіңішке жіптей бұтамен жылан да жорғалап жете алмас.</w:t>
        <w:br/>
        <w:t>Құрқылтайдың балапанын сөйтіп, салқын судың сарыны әлди-</w:t>
        <w:br/>
        <w:t>леп, солқылдақ сары сәмбі тербетіп өсіреді.</w:t>
        <w:br/>
        <w:t>Үкілі қамыстың көк қияқтары біріне бірі сүйкеніп, бірін бірі</w:t>
        <w:br/>
        <w:t>сыйпалап, сыңсып тұрады. Жайқалған жасыл құрақ кезінде ай-</w:t>
        <w:br/>
        <w:t>маласып калуға асыққандай, құшақтасып, қауышқан қамыс</w:t>
        <w:br/>
        <w:t>әуенінде айтылып болмас арман, сарқылып бітпес сағыныш бар-</w:t>
        <w:br/>
        <w:t>дай. Осы сынсыма әуен де мына баланың сағынышын маздатып</w:t>
        <w:br/>
        <w:t>жіберген сияқты.</w:t>
        <w:br/>
        <w:t>Кісенін сылдырлатып көкесі келіп қалғандай көрінді оғап.</w:t>
        <w:br/>
        <w:t>Үкілі қамыстың арасынан қазір шыға келетін сияқты.</w:t>
        <w:br/>
        <w:t>Көкесінен көз жазғалы жылға жақын. Бір күн есінен шық-</w:t>
        <w:br/>
        <w:t>қан емес. Оянса -- ойында, ұйыктаса -- түсінде. Көкесін қүту-</w:t>
        <w:br/>
        <w:t>мен өткен күндер -- баланың кішкентай жүрегіне сағыныш та-</w:t>
        <w:br/>
        <w:t>мыр байлаған күндер еді. Бұл тамыр өмір-бақи қиылмас, оны</w:t>
      </w:r>
    </w:p>
    <w:p>
      <w:r>
        <w:t>ешкім Тұрардың жүрегінен жұлын тастай алмас. Көкесін сағы-</w:t>
        <w:br/>
        <w:t>247</w:t>
        <w:br/>
        <w:t>-- Ну, Ваня, мен өз көзіммен көрдім ғой, -- деп сазарып қал-</w:t>
        <w:br/>
        <w:t>ды Александра Сергеевна.</w:t>
        <w:br/>
        <w:t>-- Сашенька, сен педагогсын, соны ұмытпа.</w:t>
        <w:br/>
        <w:t>жжж</w:t>
        <w:br/>
        <w:t>Тұрардың түбі тегін емес екенін Иван Владимирович әу бас-</w:t>
        <w:br/>
        <w:t>тан-ак, алғашқы сабақта-ақ; сезген. Енді, мына оңаша әңгімеден</w:t>
        <w:br/>
        <w:t>соң күн ашылып, күдік сейіліп, балаға ықыласы бұрынғыдан бе-</w:t>
        <w:br/>
        <w:t>тер ауды. Баланың жүріс-тұрысынын, өзгелерге ұқсамайтын</w:t>
        <w:br/>
        <w:t>мінез-құлқының, ерен зейінділігінің сыры неде екенін жұмбақ-</w:t>
        <w:br/>
        <w:t>тап, көлегейлеп тұратын көзге көрінбес буалдыр перде көтеріл-</w:t>
        <w:br/>
        <w:t>тендей болды.</w:t>
        <w:br/>
        <w:t>Тұрар жан баласына ағынан ақтарылып, сыр сандығын аш-</w:t>
        <w:br/>
        <w:t>пас еді, бірақ мына ұстаздың өз досы екенін ант-су ішіп, «ОЛла-</w:t>
        <w:br/>
        <w:t>білле» деспей-ақ, әсіре қызыл, жылтырақ сөзсіз-ақ, сұңғыла с6-</w:t>
        <w:br/>
        <w:t>зіммен, түкпірдегі түйсікпен зейіндеген. Иван Владимирович</w:t>
        <w:br/>
        <w:t>патшаның қатардағы карғылы чиновниктерінің бірі болса, Тұрар-</w:t>
        <w:br/>
        <w:t>дың тұқымың алдақашан тұздай қылар еді. Баланың өмірбая-</w:t>
        <w:br/>
        <w:t>нында бір бәленің бар екенін ол Қырғызбайдың үйіне болашақ</w:t>
        <w:br/>
        <w:t>шәкірттер тізімін ала барғанда-ақ аңғарып, артын бағып қалған.</w:t>
        <w:br/>
        <w:t>Сөйтсе, Тұрардың қып-қыска, он бір жасарлық өмірінде</w:t>
        <w:br/>
        <w:t>ұзыннан-ұзақ қиямет хикая бар екен.</w:t>
        <w:br/>
        <w:t>-- Мен сізден қылаудай сыр жасырмай, бәрін айттым, Иван</w:t>
        <w:br/>
        <w:t>Владимирович. Еңдігісін өз еркіңіз білсін. Менің тағдырым өз ко-</w:t>
        <w:br/>
        <w:t>лыңызда,-- деп бала ұстазының бетіне карады. Мұғалім баланың</w:t>
        <w:br/>
        <w:t>соншама мөлдір, соншама қайсар көздерінен бәрін ұқты: егер</w:t>
        <w:br/>
        <w:t>бүкпесі болса, сәл-пәл жымысқысы болса анандай, айнадай ашық</w:t>
        <w:br/>
        <w:t>көзден көрінбей қалуы мүмкін емес. Түбіндегі түймедей тасқа дейін</w:t>
        <w:br/>
        <w:t>көрініп жататын киелі көл көрінісі осындай болар.</w:t>
        <w:br/>
        <w:t>-- Мен саған жамандық ойламаймын, Қызыл Жебе, -- деді</w:t>
        <w:br/>
        <w:t>мұғалім баланы бауырына тартыңқырап. -- Аландамай, уайым-</w:t>
        <w:br/>
        <w:t>дамай, оқуыңды пысықта. Бірақ төбелеске үйір болма. Мен</w:t>
        <w:br/>
        <w:t>түсініп отырмын. Сен кінәлі емессің. Тиіскен анау екеуі. Сен</w:t>
        <w:br/>
        <w:t>қорғандың. Өз есенді ешкімге жіберме. Айбаровтың табанына</w:t>
        <w:br/>
        <w:t>түспейін деген тәкаппарлығың маған үнайды. Бірақ ақыл басшы</w:t>
        <w:br/>
        <w:t>болсын. Мектептің ішінде қып-қызыл қан төгіліп жатқаны</w:t>
        <w:br/>
        <w:t>жиіркенішті, Әлгінде Александра Сергеввнаның шошып кеткені</w:t>
        <w:br/>
        <w:t>де содан. Екі адам төбелесіп жатса қандай себебі болса да, сол</w:t>
        <w:br/>
        <w:t>266</w:t>
        <w:br/>
        <w:t>онсыз да сиырсыз қайтқалы тұр. Тым құрыса, ешкілерді айдап</w:t>
        <w:br/>
        <w:t>барып алдандырмақ Қырғызбай атасын.</w:t>
        <w:br/>
        <w:t>Ауылнайдың салық жинайтын шабарманы құсап, аттың</w:t>
        <w:br/>
        <w:t>үстінде шіреніп тұра бергенім дұрыс болмас деп Тұрар торыдан</w:t>
        <w:br/>
        <w:t>түсті. Аяғы ұйып қалған екен, аздап бой жазып, ку ешкілердің</w:t>
        <w:br/>
        <w:t>жүнін қырқуға қолғабыс етпек болды. Тұрарға бірте-бірте бойы</w:t>
        <w:br/>
        <w:t>үйренген Тайлақтың жалаңбұт балалары ұятты қойып, індерінен</w:t>
      </w:r>
    </w:p>
    <w:p>
      <w:r>
        <w:t>шыға бастады.</w:t>
        <w:br/>
        <w:t>-- Апа, менің бөрте лағымды да әкете ме? - деді мұрын боғы</w:t>
        <w:br/>
        <w:t>жылтыңлаған бірсуі пешесінің арқасына асыла беріл.</w:t>
        <w:br/>
        <w:t>-- Ары! - деп жүн қырқып өзеуреп жатқан шешесі баланы</w:t>
        <w:br/>
        <w:t>шынтағымен лақтырып жіберді. -- О, құдай сорлы қылған сор</w:t>
        <w:br/>
        <w:t>маңдай. Сенің бөрте лағың бар ма еді?!</w:t>
        <w:br/>
        <w:t>-- Иә, менікі. Бермеймін бөрте лағымды, -- деп мұрынбоқ</w:t>
        <w:br/>
        <w:t>бала бөртені ұстап алып, мойнынан құшақтап қатты да қалды.</w:t>
        <w:br/>
        <w:t>Ешкілердің қылшығын қырқып болып, «ал, енді болды» де-</w:t>
        <w:br/>
        <w:t>генде әлгі балақай лақтан айырылады деген қайда?! Бақырып</w:t>
        <w:br/>
        <w:t>жылап, бөртеге жабысып алды. Шешесі барып, шапалақпен тар-</w:t>
        <w:br/>
        <w:t>тып жіберіп, қолынан жұлқыл еді, бала босатпады. Тұрар шыдай</w:t>
        <w:br/>
        <w:t>алмай:</w:t>
        <w:br/>
        <w:t>-- Мейлі, апай, қала берсінші, атам лағын түгендеп жатпас.</w:t>
        <w:br/>
        <w:t>Тимеңізші! -- деп жалынды.</w:t>
        <w:br/>
        <w:t>Бірақ қырсық қылғанда ешкілерді енді айдап шыға бергенде,</w:t>
        <w:br/>
        <w:t>әлгі бөрте лақтың енесі зарлап ала жөнелді де, торы аттың бас-</w:t>
        <w:br/>
        <w:t>тырмалатқанына көнбей, үйге қарай қайта қашты. Біреуі қаш-</w:t>
        <w:br/>
        <w:t>кан соң басқаларының да пейілі бұзылды.</w:t>
        <w:br/>
        <w:t>-- Мейлі, апай, сол бөртенің енесін де алып қалыңызшы тегі.</w:t>
        <w:br/>
        <w:t>Әзім бір есебін айтармын атама,--деді әблен ығыр болған Түрар.</w:t>
        <w:br/>
        <w:t>-- Ойбай, мың болгыр, айналайын, көсеген көгерсін, -- деп</w:t>
        <w:br/>
        <w:t>Тайтақай бір ешкіні көгенге байлалы да, қалғанын едәуір жерге</w:t>
        <w:br/>
        <w:t>дейін өзі айдасып, Тұрарды жолға шығарып салды.</w:t>
        <w:br/>
        <w:t>Сол жолы Тұрар азынаған азап мекенін, тұлдырсыз кедей елді</w:t>
        <w:br/>
        <w:t>тағы бір көріп оралды. Баяғы Талғардың Бесағашындағы Тау-</w:t>
        <w:br/>
        <w:t>Шілмембеттің кедейлігінен де өткен, ажал мен аштықтың азу-</w:t>
        <w:br/>
        <w:t>ында қалт-құлт еткен мұншама тақыр жоқшылықтың куәсі бо-</w:t>
        <w:br/>
        <w:t>лып, жас жаны шошыпып қайтты.</w:t>
        <w:br/>
        <w:t>274</w:t>
        <w:br/>
        <w:t>қайтып ала қоймақшы, а? Тапқан екен ақымақты! Көрдің бе ана</w:t>
        <w:br/>
        <w:t>қызылшақа балаларды? Қара сиырдың құйрығын аңдып отыр.</w:t>
        <w:br/>
        <w:t>Бүгін-ертең бұзаулайды. Сонын сүті болмаса, бұлар аттан қыры-</w:t>
        <w:br/>
        <w:t>лалы. Түсіндің бе, бала? Әкең есті тентек еді, сен де ақылсыз емес</w:t>
        <w:br/>
        <w:t>шығарсын. Сені азамат дегі үлкен жұмысқа жұмсаған екен, құр</w:t>
        <w:br/>
        <w:t>алақан қайтқаның ырымға жаман шығар, ана ешкілерін айдап</w:t>
        <w:br/>
        <w:t>қайта ғой. Сонымен Қырғызбай бажа жерлің жарығын көктей</w:t>
        <w:br/>
        <w:t>қойсын! -- Осыны айтып Тайлақ мырс етті. Түксиген адамның</w:t>
        <w:br/>
        <w:t>тұңғыш рет жүзі жылығандай болды. Сонын өзінде әлгі күлкі</w:t>
        <w:br/>
        <w:t>тым ызғарлы сезілді.</w:t>
        <w:br/>
        <w:t>-- Ойбай, байғұс-ау, сол кебенектердің сүтімен жүрек жал-</w:t>
        <w:br/>
        <w:t>ғап отырған жоқпыз ба? Айдап кетің не, ей сенін? Ана тас қап-</w:t>
        <w:br/>
        <w:t>қыртақыр жалмауыздарына мен немді пісіріп беремін сонда? Тас</w:t>
        <w:br/>
        <w:t>қайнатыл берем бе қара қазанға? -- деп жамаулы көйлегінің етегі</w:t>
        <w:br/>
        <w:t>ышқырына қыстырылған, омырауы едірейген қызылбет қатын</w:t>
        <w:br/>
        <w:t>кенет қаһарлана қалды. Айқайлап сөйлейді екен. Сөйтсе құла-</w:t>
        <w:br/>
        <w:t>ғының мүкісі бар көрінеді, өйткені күйеуі де оның құлағына та-</w:t>
        <w:br/>
        <w:t>қап дауыстап:</w:t>
      </w:r>
    </w:p>
    <w:p>
      <w:r>
        <w:t>-- Үндеме, сорлы! Қарабай жездең қабырғасын жапсын!</w:t>
        <w:br/>
        <w:t>Биттің кабығынан биялай тігетін сараң неме, саудагерді қайтесің?</w:t>
        <w:br/>
        <w:t>Мына баланың меселін қайтармайық. Құр қол қайтса -- мұны</w:t>
        <w:br/>
        <w:t>қайбір мандайынан сипайды дейсің сол саран шал, -- деп еңді</w:t>
        <w:br/>
        <w:t>Тұрарға бұрылды: -- Сиыр берілмейді, ешкілерді айдап кет. Күн</w:t>
        <w:br/>
        <w:t>ашық-жарықта аттанбасаң-- қаршадай бала екенсін, біреу-міреу</w:t>
        <w:br/>
        <w:t>жолдасаған көзалартып жүрер. Ел арасы бұзылды ғой бұл күнде.</w:t>
        <w:br/>
        <w:t>Обаллы ойламайды. Әй, Күләй!</w:t>
        <w:br/>
        <w:t>Бағанадан бері босағаға сүйеніп, торы аттың үстіндегі бейта-</w:t>
        <w:br/>
        <w:t>ныс баладан көз алмай тұрған қызыл ала көйлекті қыз селк ете</w:t>
        <w:br/>
        <w:t>калды. Бүкіл Маныракта бұл сияқты бала жоқ. Қою бұйра шаш</w:t>
        <w:br/>
        <w:t>қойған, екі көзі көріктің отындай ұшқындап тұрған бала, байғұс</w:t>
        <w:br/>
        <w:t>қызға ертектегі суға салса батпайтын, отқа салса күймейтін ба-</w:t>
        <w:br/>
        <w:t>тырлар сияқты көрініп, қиялымен оны өзінше аттан түсіріп алып</w:t>
        <w:br/>
        <w:t>тұрған.</w:t>
        <w:br/>
        <w:t>-- Құлай!-- деді әкесі оқыстан. -- Ана өрістен ешкілерді ай-</w:t>
        <w:br/>
        <w:t>дап кел!</w:t>
        <w:br/>
        <w:t>Әкесінің айтқанын --алланың айтқанындай көретін қыз әуелі</w:t>
        <w:br/>
        <w:t>есіктің көзінен ит қуған мысықтай атып шықса да, бала да болса</w:t>
        <w:br/>
        <w:t>есі бар емес пе, бөтен аттының алдында берекесіз болғысы кел-</w:t>
        <w:br/>
        <w:t>мей, қылықты сұлу аттай, бір қырындап, ойнақши басып бара</w:t>
        <w:br/>
        <w:t>271</w:t>
        <w:br/>
        <w:t>ламдап, Иван Владимирович пен Әліпбекті ертіп келіп, «оқиға-</w:t>
        <w:br/>
        <w:t>ның» үстінен түсірді.</w:t>
        <w:br/>
        <w:t>-- Так, -- деді Иван Владимирович көзілдірігін мұрнының</w:t>
        <w:br/>
        <w:t>үстіне нығарлай түсіп. -- Түсінбеймін, Тұрардан күшті бола тұра,</w:t>
        <w:br/>
        <w:t>үлкен бола тұра Атамырза қалай таяқ жейді? Тұрардың оған өз</w:t>
        <w:br/>
        <w:t>бетімен барып соқтығатын не жөні бар?</w:t>
        <w:br/>
        <w:t>-- Ваня, сен балалардын көзінше көпе-көрнеу бұзақылықты</w:t>
        <w:br/>
        <w:t>қуаттап тұрсың, бұлан ары не болатынын білесің бе? -- деп Алек-</w:t>
        <w:br/>
        <w:t>сандра Сергеевна өні құп-ку болып, қалшылдай бастады. - Дереу</w:t>
        <w:br/>
        <w:t>мектептен аластау керек! Дереу. Індет жайламай тұрған кезде,</w:t>
        <w:br/>
        <w:t>дереу! Верный түрмесінде, Приходько мырзанын жалшылығында</w:t>
        <w:br/>
        <w:t>жүргенде бір күні Гұрар мырза баласы Аркашадан таяқ жеп, аузы</w:t>
        <w:br/>
        <w:t>қанап келіп сді, әкесі Рысқұл оны аяудың орнына дүрсе қоя берді:</w:t>
        <w:br/>
        <w:t>-- Жылама! Аузымды біреу ұрып қанатты дегенің не?!</w:t>
        <w:br/>
        <w:t>Әншейін, шие жеп едім де! Білдің бе?!</w:t>
        <w:br/>
        <w:t>Мына Атамырза ақымақ: «Жәй, әншейін шие жеп едім»,-</w:t>
        <w:br/>
        <w:t>деуге жарамады қазір.</w:t>
        <w:br/>
        <w:t>Жалакор адамның жамандығы -- бықсыған көмір секілді;</w:t>
        <w:br/>
        <w:t>күйдірмесе де, күйе жұқтырады. Қараптан карап тұрған Тұрар</w:t>
        <w:br/>
        <w:t>демде «бұзық» атаңды. Әкенің тармандай тағдыры балаға мирас</w:t>
        <w:br/>
        <w:t>болғаны қандай сор. Ойға салса, Рысқұл өткен киямет көпірлер</w:t>
        <w:br/>
        <w:t>Тұрардың да алдынан шығып келе жатыр. Әділетсіздікке шыдай</w:t>
        <w:br/>
        <w:t>алмай ол да осылай кан шығарып алған. Бұл шайқастан Тұрар</w:t>
        <w:br/>
        <w:t>бір нәрсені сабақ тұтты: төбелестің екен -- қан шығармай төбе-</w:t>
        <w:br/>
        <w:t>лес. Атамырзаның қонқақ мұрнына қол тигізіп керсгі жоқ еді,</w:t>
        <w:br/>
        <w:t>әрине. Атамырзаны бәлеге бастап тұрған қара жүректің қақ ба-</w:t>
        <w:br/>
        <w:t>сынан ұру лазым еді. Асылы, мүлде кол жұмсамай, ақылмен жең-</w:t>
        <w:br/>
        <w:t>ген де абзал. Ашу үстіндегі әрекет әрқашан әбес. Ол әрекет --</w:t>
        <w:br/>
        <w:t>дауыл кезінде кемеге мінгенмен барабар болса керек. Кемеге</w:t>
      </w:r>
    </w:p>
    <w:p>
      <w:r>
        <w:t>мінемін десең, дауылдың басылғанын күте тұр.</w:t>
        <w:br/>
        <w:t>Мұның бәрі болашаққа сабақ. Ал қазір Александра Серге-</w:t>
        <w:br/>
        <w:t>евнаның қаһары жаман. Жұбайының сырын білетін Иван Вла-</w:t>
        <w:br/>
        <w:t>ДдИМмИрович:</w:t>
        <w:br/>
        <w:t>-- Сашенька, Қырғызбаев кінәлі болса, оны мектептен шы-</w:t>
        <w:br/>
        <w:t>ғарып жіберу -- оңайдың оңайы. Әуелі ақ-қарасын анықтайық.</w:t>
        <w:br/>
        <w:t>Ал, балақайлар, тараңдар. Сыныпка кіріңдер. Қоңырау соғылды</w:t>
        <w:br/>
        <w:t>ғой. Бұл не тұрыс! Атамырза, бар, жуынып кел. Дардай жігіт те</w:t>
        <w:br/>
        <w:t>жылай ма екен? О несі! Ал, Қызыл Жебе, сенімен әнгіме басқа-</w:t>
        <w:br/>
        <w:t>ша. Сабақтан кейін қал.</w:t>
        <w:br/>
        <w:t>265</w:t>
        <w:br/>
        <w:t>Осы бір сіңірі шығып, ыңыршағы айналған жоқ-жұтаң</w:t>
        <w:br/>
        <w:t>жұртты жат көзден жасырғысы келтендей, тамнын төбесіне дейін</w:t>
        <w:br/>
        <w:t>көк шығып, осік алдындағы коқысты шытыр жауып, түп-түп</w:t>
        <w:br/>
        <w:t>шилер үйдің алды-артын қымтап, қара құрымға жасыл барқыт</w:t>
        <w:br/>
        <w:t>жамау салғандай кереғар бір дүние. Жар жағалауда бір топ бала</w:t>
        <w:br/>
        <w:t>істік ағашпен картаң-құлақ қазып, жуа теріп жеп жүр. Мына</w:t>
        <w:br/>
        <w:t>Тайлақтың балаларының да езулеріне ніл жаққандай жап-жасыл.</w:t>
        <w:br/>
        <w:t>Сірә, бұлар да жуа теріп жеп келген болар.</w:t>
        <w:br/>
        <w:t>Құдай да, патша да, ұлықта, болыс та талақ тастаған осы бей-</w:t>
        <w:br/>
        <w:t>бақ ауыллы кем тұтпай, қоңсы тұтқан қарлығаштар ғана сияқты.</w:t>
        <w:br/>
        <w:t>Киелі құс Тайлақтың тапал есігінен зып беріп кіріп, лып етіп</w:t>
        <w:br/>
        <w:t>шығып, кембағал шаңырақтың астынан ұя салып, мына құлаға-</w:t>
        <w:br/>
        <w:t>лы тұрған тамды тіреп қалғысы келгендей, бір тамшыдан бал-</w:t>
        <w:br/>
        <w:t>шық тасып тынбайды.</w:t>
        <w:br/>
        <w:t>-- Бала, қайдан жүрсің? -- деп бүрк етті үй иесі қабағы қарс</w:t>
        <w:br/>
        <w:t>жабылған күйі.</w:t>
        <w:br/>
        <w:t>Тайлак өзіне жақындаған сайын Тұрар сескене бастады. Әлгі</w:t>
        <w:br/>
        <w:t>мұны аттың үстінен жұлып алатын тәрізді сыңайы. Торы атқа екі</w:t>
        <w:br/>
        <w:t>көзі ежірейіп тесіле қарайды. «Атымды тартып алмақшы ма?» --</w:t>
        <w:br/>
        <w:t>депте кауілтенді бала. Осы ойдан ол келген шаруасын тұтығың-</w:t>
        <w:br/>
        <w:t>қырап әрең айтты.</w:t>
        <w:br/>
        <w:t>-- Атты танып тұрмын -- Қырғызбайдың торысы. Ал өзің</w:t>
        <w:br/>
        <w:t>қай баласын? Қырғызбайдың баласымын деймісін? Е-е. Жөн-</w:t>
        <w:br/>
        <w:t>жөн. Солай-ақ болсын. А бірақ өз әкенді ұмытпа, ақымақ! Мен</w:t>
        <w:br/>
        <w:t>білемін сенің әкең кім екенін. Қорықпай-ақ кой, ешкімге айт"</w:t>
        <w:br/>
        <w:t>паймын. Ұмытпа әкеңді, аруақ ұрады!</w:t>
        <w:br/>
        <w:t>Тұрар мына түсі суық адамға сонда имандай шынын, бар</w:t>
        <w:br/>
        <w:t>сырын айтқысы келді. «Әкеңді білемін» деген адам кездессе, с0-</w:t>
        <w:br/>
        <w:t>ның садағасы кеткісі келін тұратын бір осалдық птайда болған</w:t>
        <w:br/>
        <w:t>балаға. «Ойбай, ағатай, әкемді мен неге ұмытайын! Түңле -</w:t>
        <w:br/>
        <w:t>түсімнен, күндіз -- көз алдымнан кетпейтін әкемді мен қалай</w:t>
        <w:br/>
        <w:t>ұмытайын!» -- деп шыр-шыр етпекші еді. Тайлақ мұрша бермей,</w:t>
        <w:br/>
        <w:t>шаруаға шырғалансыз тіке көшті:</w:t>
        <w:br/>
        <w:t>-- Қырғызбай атаңа айт: оның малың қыстай бағып шықтым.</w:t>
        <w:br/>
        <w:t>Өткен қыстың қиын болғанын өзі де білетін шығар. Шөп жет-</w:t>
        <w:br/>
        <w:t>пей, мына Мықанның бойынан омбылап қар кешіп жүріп, камыс</w:t>
        <w:br/>
        <w:t>орып әрең асырадым. Тамның боғатындағы сабанға дейін суы-</w:t>
        <w:br/>
        <w:t>рып берген күндерім болды. Ал сөйтіп қиямет қыстан әрең-мәрен</w:t>
        <w:br/>
        <w:t>алып шыққан малы енді әжетке жарар кезінде Қырғызбай өзі</w:t>
      </w:r>
    </w:p>
    <w:p>
      <w:r>
        <w:t>270</w:t>
        <w:br/>
        <w:t>Багратион бол демекші. Ниеті дұрыс-ақ, өздерінше бір бала бо-</w:t>
        <w:br/>
        <w:t>лып, бәлесіз, жанжалсыз ойын құрмақшы. Калың нөпірлің ба-</w:t>
        <w:br/>
        <w:t>сынан асыра тағы да:</w:t>
        <w:br/>
        <w:t>-- Ей, Атамырза! -- деп айқайлады.</w:t>
        <w:br/>
        <w:t>Атамырза елең етіп жан-жағына карады. Әлден соң барып,</w:t>
        <w:br/>
        <w:t>биік сары айғырдың жарқыраған күміс ерінің үстінен өзіне қол</w:t>
        <w:br/>
        <w:t>бұлғап тұрған Тұрарды көрді. Әкесін жеңінен тартқылап, Түрар-</w:t>
        <w:br/>
        <w:t>ға қолын шошайтып бірдеңе-бірдеңе деді. Әкесі ренжіп қолын</w:t>
        <w:br/>
        <w:t>бір сілтеді. Мазамды алма деген болуы керек. Наполеонның ойы</w:t>
        <w:br/>
        <w:t>қазір балада емес, мына далада. Генералдары бірі келіп, бірі кетіп</w:t>
        <w:br/>
        <w:t>жатыр. Тұрар Атамырзадан көз жазып қалды. Енді бір сәтте оның</w:t>
        <w:br/>
        <w:t>шәйханадан еңгезердей бір кісіні ертіп шыққанын көзі шалды.</w:t>
        <w:br/>
        <w:t>Атамырзаға сары айғыр таныс болатын. Оның иесін де</w:t>
        <w:br/>
        <w:t>білетін. Иесі шәйханада қымыз ішіп, қызу әңгіме үстінде отыра-</w:t>
        <w:br/>
        <w:t>тының да білетін.</w:t>
        <w:br/>
        <w:t>-- Ақа, сіздің айғырыңызды бір бала мініп, қашкалы түр.</w:t>
        <w:br/>
        <w:t>Ұстап алып ұрыңыз,-- деді.</w:t>
        <w:br/>
        <w:t>Атамырзаның опасыздығын сезген Тұрар аттан домалап түсе</w:t>
        <w:br/>
        <w:t>бергенде, әлгі еңгезердей кісі де таяп қалып еді. Тұрар тұра каш-</w:t>
        <w:br/>
        <w:t>са, қалын топтың ішіне кіріп үлгірер еді. Бірақ тұрды да қалды.</w:t>
        <w:br/>
        <w:t>Әлгі адамның кескін-келбеті, жүрісі өз әкесі Рысқұл сияқты екен.</w:t>
        <w:br/>
        <w:t>Әуелі жүрегі бүлк-бүлк ете қалды. Аттың иесі мүлде жақында-</w:t>
        <w:br/>
        <w:t>ғанда оның нарттай қызыл бетін, алақандай шегір көзін көріп,</w:t>
        <w:br/>
        <w:t>әкесі емес екенін ұқты. Атамырза топтың арасына кіріп кетіп,</w:t>
        <w:br/>
        <w:t>баспалап қарап тұр еді. Аттын иесі Тұрарға бағжия қарап, құла-</w:t>
        <w:br/>
        <w:t>ғынан шап беріп ұстай алды.</w:t>
        <w:br/>
        <w:t>-- Кімнің баласысың? Айт шынынды, атты ұрламақшы маедін?</w:t>
        <w:br/>
        <w:t>-- Жоқ,--деді Тұрар құлағы ауырып бара жатса да саспай.--</w:t>
        <w:br/>
        <w:t>Мен ұры емеспін,</w:t>
        <w:br/>
        <w:t>-- Онда танымайтын біреудің малында нең бар?</w:t>
        <w:br/>
        <w:t>-- Жәй, қызығып кеттім. Қызыл Жебе сияқты екен.</w:t>
        <w:br/>
        <w:t>-- Не дейді? Қызыл Жебең не?</w:t>
        <w:br/>
        <w:t>- Сондай жүйрік ат болған. Оның қанаты бар еді. Сол есіме</w:t>
        <w:br/>
        <w:t>түсіп кетті. Құлағымды қоя беріңізші енді...</w:t>
        <w:br/>
        <w:t>-- Жөніңді айтшы, сен кімнің баласысың өзін?</w:t>
        <w:br/>
        <w:t>-- Қырғызбайдын.</w:t>
        <w:br/>
        <w:t>-- Қай Қырғызбай? Әлгі делдал Шілмембет пе? Өтірік айт-</w:t>
        <w:br/>
        <w:t>сан БШЕНІН, Кәне, жүрші Қырғызбайға. Әй, оның баласы бар ма</w:t>
        <w:br/>
        <w:t>еді, ә?</w:t>
        <w:br/>
        <w:t>280</w:t>
      </w:r>
    </w:p>
    <w:p>
      <w:r>
        <w:t>Қақтаған күміспен капталған казақы ер тоқымның үстінде</w:t>
        <w:br/>
        <w:t>көрпеше жоқ, құйрыққа қатқыл тиеді екен. ІНүпірлете қағып</w:t>
        <w:br/>
        <w:t>тастаған түйме бас жез ішегелер Талғар таудан түнде жамыраған</w:t>
        <w:br/>
        <w:t>аспан жұлдыздары сияқты. Күміс ердің касын Тұрар бүлдіріп</w:t>
        <w:br/>
        <w:t>алмайын дегендей алаканымен абайлап қана сипап көрді.</w:t>
        <w:br/>
        <w:t>Неге екені белгісіз, осы күміс ер оның көзіне жылыұшыра-</w:t>
        <w:br/>
        <w:t>ды. Бірақ бала өзінің батыр бабасының тәні тиіп, тері сіңген</w:t>
        <w:br/>
        <w:t>ереуіл тақта отырғанын сол сәт сезген жоқ. Тек бір түйгені: мұн-</w:t>
        <w:br/>
        <w:t>дай ат пен мұндай ер-тоқымның үстінде алам жайбаракат отыра</w:t>
        <w:br/>
        <w:t>алмас. Бұл керемет жорықтын, алапат ерліктін орны сияқты. Бұл</w:t>
        <w:br/>
        <w:t>ердің үсті ұлы істер туралы жар салатын, сан мың қолды аузына</w:t>
        <w:br/>
        <w:t>қарататын дуалы сөздердің қасиетті мінбері іспетті. Бала үзеңгіге</w:t>
        <w:br/>
        <w:t>аяғын тіреп түрегеп тұрып, мына хан базарға:</w:t>
        <w:br/>
        <w:t>-- Ей, бейшара ұсақ тірліктін адамдары! -- деп айқай салғы-</w:t>
        <w:br/>
        <w:t>сы келіп еді, аттың үстінен аяғы үзеңгі тіреп тұруға жетпеді.</w:t>
        <w:br/>
        <w:t>Енді бір шамада бұл сары айғыр мен күміс ер-тоқым тегін</w:t>
        <w:br/>
        <w:t>адамдікі емес екені есіне түсіп, бойын қорқыныш биледі. «Ұры-</w:t>
        <w:br/>
        <w:t>сың» деп ұстап ала ма деп жан-жағына тағы жалтақ-жалтақ қара-</w:t>
        <w:br/>
        <w:t>ды. Жоқ, базар ұлы теңіздін оппалы-окпан иіріміне түсіп кеткен</w:t>
        <w:br/>
        <w:t>қара құрымдай, қыбыр-жыбыр құжынап, бәрін бір алып магнит</w:t>
        <w:br/>
        <w:t>тартып алғандай, содан ажырай алмай калғандай екен. Аттың иесі</w:t>
        <w:br/>
        <w:t>де сол магнитке жабысып калған шығар. Тұрарға ешкім назар</w:t>
        <w:br/>
        <w:t>салмады.</w:t>
        <w:br/>
        <w:t>Секемлі секундтар өте шықты да, сәлден соң баланың бой-</w:t>
        <w:br/>
        <w:t>ынбір селкеу сезім биледі. Сары айғырдың үсті оған лүние-әлем-</w:t>
        <w:br/>
        <w:t>нін шоқысындай ссзілді. Айнала төңірек бәрі көрінеді, бәріне</w:t>
        <w:br/>
        <w:t>көз жетеді. Биік дуалдын ар жағында қоңыраулары күңгірлеп</w:t>
        <w:br/>
        <w:t>шіркеу тұр. Алматыдағы кафедраль собордай салтанатты болма-</w:t>
        <w:br/>
        <w:t>са да, қоңыраулары сондай сазды, жан-жағына сағыныш сәулесін</w:t>
        <w:br/>
        <w:t>шашыратып жатқандай. Баланың есіне Приходько мырза түсті.</w:t>
        <w:br/>
        <w:t>Биік жарлың жағасынан ұшып кете жазлағандай бойы дір ете</w:t>
        <w:br/>
        <w:t>қалды. Иван Владимирович айтып еді: артыңа бұрылып қарама,</w:t>
        <w:br/>
        <w:t>артын құлама құз, оған қарасан басын айналады деп. Ұмыта бе-</w:t>
        <w:br/>
        <w:t>реді байғұс бала, абайламай өткенді есіне ала берді.</w:t>
        <w:br/>
        <w:t>Хан базар, ығы-жығы жандар. Әне, ана жерде кобыз тартқан</w:t>
        <w:br/>
        <w:t>Кобыз үні қайғылы, қабырғанды сөніп, со-</w:t>
        <w:br/>
        <w:t>уен. Оған</w:t>
        <w:br/>
        <w:t>да, мына</w:t>
        <w:br/>
        <w:t>соқыр дуана отыр.</w:t>
        <w:br/>
        <w:t>ның арасынан жүрегіңді суырып әкетердей зарлы ә</w:t>
        <w:br/>
        <w:t>шіркеу жақтан күмбір-күмбір конырау үні қосылған</w:t>
        <w:br/>
        <w:t>адамдардың қыбыр-жыбыр күйбің тіршілігі құмырсканын күн</w:t>
        <w:br/>
        <w:t>277</w:t>
        <w:br/>
        <w:t>Обасында Петербург ұлықтары оны Сібірге айдамақшы еді, сірә</w:t>
        <w:br/>
        <w:t>Сібір жолы түмен тұтқындардан босамай жатты ма, әлде қазақ</w:t>
        <w:br/>
        <w:t>даласының дәм-түзы тартты ма -- әйтеуір Андреев әйелі екеуі</w:t>
        <w:br/>
        <w:t>осы Мерке деген шағын селодан бірақ шықты. «Егер Сібірге</w:t>
        <w:br/>
        <w:t>кеткенімде -- қазір қай жерінде жүрер едім?» -- деп ойлады</w:t>
        <w:br/>
        <w:t>мұғалім.</w:t>
      </w:r>
    </w:p>
    <w:p>
      <w:r>
        <w:t>Инан Владимирович Алатаудың қарадомалақ балаларын</w:t>
        <w:br/>
        <w:t>Қиыр Солтүстік пен Қиыр Шығыстың шексіз ақ көрпе жамыл-</w:t>
        <w:br/>
        <w:t>ған, бұғы мойнындағы жез қоңыраулар мен каторжник аяғын-</w:t>
        <w:br/>
        <w:t>дағы кісендер біріне-бірі сынғыр-сынғыр, шылдыр-шылдыр үн</w:t>
        <w:br/>
        <w:t>қатысқан; тұнғиық тыныштығын алтын қазушылардынң қайласы</w:t>
        <w:br/>
        <w:t>қанқ-қанқ еткізген; жүз жылдық қарағайлары ақ дауылдан сы-</w:t>
        <w:br/>
        <w:t>қырлап, күйзеле тербетілген өңі суық өзгеше бір өлкеге саяхат-</w:t>
        <w:br/>
        <w:t>қаалып ұшады. Бұл әңгімені ұйып тыңдап отырған Тұрар кенет</w:t>
        <w:br/>
        <w:t>селк ете қалады. Кісен сылдыры естілгендей болады. Сөйтсе</w:t>
        <w:br/>
        <w:t>қоңырау соғылған екен. Мұғалім қара тақтаға ілулі тұрған кар-</w:t>
        <w:br/>
        <w:t>таны жинай бастады.</w:t>
        <w:br/>
        <w:t>жжж</w:t>
        <w:br/>
        <w:t>Интернаттың тіршілігі: барға -- қанағат, жоққа -- салауат.</w:t>
        <w:br/>
        <w:t>Қарын тойдырмас, өзек үзілмес, шалақұрсақ тамағы бар. Иван</w:t>
        <w:br/>
        <w:t>Владимирович Әліпбекке айтып, Тұрарға киіздей калың, қолбы-</w:t>
        <w:br/>
        <w:t>раңқыраған қара сукно костюм кигізген. Әліпбек әрі мұғалім,</w:t>
        <w:br/>
        <w:t>әрі интернат меңгерушісі.</w:t>
        <w:br/>
        <w:t>Әулие-Ата оязының Мерке участогінде жеті болыс сл бар.</w:t>
        <w:br/>
        <w:t>Ояздың жарлығымен жеті болыс елге түтін сайын бес тиыннан</w:t>
        <w:br/>
        <w:t>салықсалынған. Жаңа ашылған мектеп-интернатты асырау үшін,</w:t>
        <w:br/>
        <w:t>өгіздің терісіндей қара сукно костюмді өкімет кигізіп отырған</w:t>
        <w:br/>
        <w:t>жоқ Тұрарға. Қалың елдің қаржысы.</w:t>
        <w:br/>
        <w:t>Демалыс күндері ауылы жақын балалар үйді-үйіне тарайды.</w:t>
        <w:br/>
        <w:t>Тұрар әуелі Қырғызбай атасынын үйіне барып жүрді. Бірақ бала</w:t>
        <w:br/>
        <w:t>да болса байқайды: атасы айлы түні өз көлеңкесінен өзі қорық-</w:t>
        <w:br/>
        <w:t>қан кояндай қашқақтай береді. Соны сезген Тұрар кейін ол үйге</w:t>
        <w:br/>
        <w:t>сирек қатынайтын болды. Қайрат-- қыран, қайғы -- жылан. Жа-</w:t>
        <w:br/>
        <w:t>нашырым жоқ екен деп жасымай, енді өзін-өзі қайрайтынды</w:t>
        <w:br/>
        <w:t>шығарды.</w:t>
        <w:br/>
        <w:t>Үзіліс кезі еді, Тұрар ләлізде қаннен-қаперсіз келе жатқан.</w:t>
        <w:br/>
        <w:t>Екі иығынан екі бала қапталдаса берді. Он жағына карап еді: жұ-</w:t>
        <w:br/>
        <w:t>263</w:t>
        <w:br/>
        <w:t>-- Түстік өмірің болса, кештік мал жина, Мен қайбір төрт</w:t>
        <w:br/>
        <w:t>құбыласы түгел дәулетті едім. Тапқанымыз жұтканымыздан</w:t>
        <w:br/>
        <w:t>артылмайды. Жас болса мынау, бас ауырып, балтыр сыздамай</w:t>
        <w:br/>
        <w:t>ма екен. Ертең мен шоңқиып отырып қалғанда, сені кім ясы-</w:t>
        <w:br/>
        <w:t>райды?..</w:t>
        <w:br/>
        <w:t>Не керек, ақыры шал женіп, Тұрар жолға шыққан. Тоқ торы</w:t>
        <w:br/>
        <w:t>аттың жай бүлкілімен-ақ түске жақын Манырақ ауылына барып</w:t>
        <w:br/>
        <w:t>жеткен. Атасы:</w:t>
        <w:br/>
        <w:t>-- Көп бөгелме, күн батқанша орал. Малды Тайлак айласып</w:t>
        <w:br/>
        <w:t>келсін. Түнге калсан -- қоркасың, жол жаман, -- деп қатты ес-</w:t>
        <w:br/>
        <w:t>кертіп еді. Соны есіне тұтқан Тұрар жүдеу ауылдың шетіндегі</w:t>
        <w:br/>
        <w:t>Тайлақ тамын бірден тауып алып, торы аттың басын жар басын-</w:t>
        <w:br/>
        <w:t>да жарбиған жаман құжыраның есігіне тіреген.</w:t>
        <w:br/>
        <w:t>Ал дүбірін естіп үйден ұзын бойлы, қабағы салыңқы, тақыр</w:t>
        <w:br/>
        <w:t>бас сұсты адам сүйретіле шықты. Артынша жамаулы жыртық</w:t>
        <w:br/>
        <w:t>көйлегінің етегін ышқырына қыстырған, омырауы алқам-сал-</w:t>
        <w:br/>
        <w:t>қам, басын дағардай қалың жүн орамалмен шандып алған, қызыл</w:t>
        <w:br/>
        <w:t>бет ақсары ажарлы әйсл ілесе-мілесе екпіндеп шықты. Босаға-</w:t>
        <w:br/>
        <w:t>дан тағы да екі-үш: баланың басы қылтиып-қылтиып көрінді.</w:t>
      </w:r>
    </w:p>
    <w:p>
      <w:r>
        <w:t>Тысқа шығуға әлденеден бата алмайды. Тұрар байқап қалды:</w:t>
        <w:br/>
        <w:t>балақайлар жалаңбұт екен. Тек қызылала көнетоз сәндіп көйлегі</w:t>
        <w:br/>
        <w:t>бар, өзі тұстас қыз бала табалдырықтан бері шығыңқырап, бір</w:t>
        <w:br/>
        <w:t>қырындап, жалаңбұт інілерін босағадан әрі итеріп тастап. олар-</w:t>
        <w:br/>
        <w:t>ды көлегейлей береді. Қыз баланың рең басы шешесіне тартқан</w:t>
        <w:br/>
        <w:t>қызылшырайлы, сүйкімді ғана екен. Тұлымшағын өрін, ұшын</w:t>
        <w:br/>
        <w:t>шуда жіппен түйіп, селтитіп қойыпты. Адам көркі -- шүберек,</w:t>
        <w:br/>
        <w:t>үстіндегі көнетоз сәндіп көйлектің өзін медет тұтып, жалаңаяқ</w:t>
        <w:br/>
        <w:t>та болса, тұла бойындағы бір жапырақ қызылала матаның арқа-</w:t>
        <w:br/>
        <w:t>сында, бейтаныс алдына бүгежектемей еркін шыққан.</w:t>
        <w:br/>
        <w:t>Ұй иелерін көргеннен-ақ Тұрар өзінін жолы ауыр болаты-</w:t>
        <w:br/>
        <w:t>нын аңғарды. Жоқшылық зары тұлабойларынан азынап тұрған</w:t>
        <w:br/>
        <w:t>мына адамдарға келген шаруасын айтудың өзіне бата алмай</w:t>
        <w:br/>
        <w:t>күмілжіп, самайынан тер тамшылады.</w:t>
        <w:br/>
        <w:t>Аласа тамның боғатындағы қамысқа дейін қарайып, шіріп</w:t>
        <w:br/>
        <w:t>кеткен көне. Үйлің сыртқы сылағы түсіп, жел мен жауын мүжіген</w:t>
        <w:br/>
        <w:t>қам қыштары жұт жылы өлген малдың қаңқа қабырғасындай</w:t>
        <w:br/>
        <w:t>арса-арса. Ұзын бойлы Тайлақ екі бүктеліп, еңкейіп шығатын</w:t>
        <w:br/>
        <w:t>жалғызесіктің өзі кедейліктің заржақ куәсіндей шиқылдап ашы-</w:t>
        <w:br/>
        <w:t>лып, бажылдап жабылып, топсасына әрең ілініп тұр.</w:t>
        <w:br/>
        <w:t>269</w:t>
        <w:br/>
        <w:t>екеудің ақылдысы көбірек кінәлі. Ал сен ақылды едің ғой. Ата-</w:t>
        <w:br/>
        <w:t>мырза қанша бұзық болғанмен, сен одан әлдекайда ақылды</w:t>
        <w:br/>
        <w:t>емессің бе? Құлайға шүкір, сендерді оқытып жүргеніме бір жылдан</w:t>
        <w:br/>
        <w:t>асты, білемін ғой кімнің қандай кабілеті бар екенін. Атамырза -</w:t>
        <w:br/>
        <w:t>осы біздін Меркедегі ең бай саудагердің баласы. Ал Серіктің әкесі</w:t>
        <w:br/>
        <w:t>соның делдалы. Олар бұзық болып, оқудан шықса, сенетін,</w:t>
        <w:br/>
        <w:t>сүйенетін әкелері бар. Ал сенікі не жөң? Сен тек өз күшіңе, өз</w:t>
        <w:br/>
        <w:t>біліміне ғана сүйенесін. Адырлық саған жараспайды. Мінезінде</w:t>
        <w:br/>
        <w:t>қызбалық бар. Соған сақ бол. Әділетсіздікке төзбеуің әкеден</w:t>
        <w:br/>
        <w:t>қалған мұра шығар, онынды құптаймын. Бірақ тым тік болмай,</w:t>
        <w:br/>
        <w:t>ұсақ-түйектен биік бол. Сеніц артың шынырау екен. Артыңа</w:t>
        <w:br/>
        <w:t>қарасан, басың айналар. Алға кара. Әлгі өзің айтқан Александр</w:t>
        <w:br/>
        <w:t>Бронников сені дұрыс таныған: сенен үлкен азамат өсіп шығуы</w:t>
        <w:br/>
        <w:t>мүмкін. Алдыңа бір мүдделі мақсатты қарауыл етіп қой да, соған</w:t>
        <w:br/>
        <w:t>ұмтыл. Иә, көп отырып қалдық. Біреу келе жатқанға ұқсайды...</w:t>
        <w:br/>
        <w:t>Кәне, айт шынынды,-- деп Иван Владимирович дауысын жорта</w:t>
        <w:br/>
        <w:t>көтеріп, ұрыса жөнелді. -- Енді қайтып істейсің бе мұндай акы-</w:t>
        <w:br/>
        <w:t>мақтықты, оңбаған бала? Енді кайталасан -- өз обалың өзіңе!</w:t>
        <w:br/>
        <w:t>Айтпады деме, қаңғыртып жіберем!</w:t>
        <w:br/>
        <w:t>Кабинетке Александра Сергеевна кіріп келді.</w:t>
        <w:br/>
        <w:t>-- Ваня, үйге қайтпайсың ба? Несіне тәжікелесіп отырсын</w:t>
        <w:br/>
        <w:t>бұл бұзықпен. Жүр, -- деді Тұрарға жек көре бір қарап алып.</w:t>
        <w:br/>
        <w:t>-- Сашенька, міне, кеттік. Тұрар уәдесін берді. Әлгі сұмдық</w:t>
        <w:br/>
        <w:t>енді қайталанбайды. Бір жолға кешірейік.</w:t>
        <w:br/>
        <w:t>Әйел басын. шайқалды. Қазықтай тіп-тік жүретін қатал кісі</w:t>
        <w:br/>
        <w:t>былқ-сылқ еткізіп басын шайқағанына Тұрар таң қалды. Оның</w:t>
        <w:br/>
        <w:t>басы тек денесі бұрылған жаққа ғана бұрылатын сияқты еді</w:t>
        <w:br/>
        <w:t>бұрын. Алтын түстес сары шашын сылаң тарап, желкесіне қаз-</w:t>
        <w:br/>
        <w:t>дитыптүйіп, мүйіз тарақпен қапсыра жабыстырып тастапты. Сұр</w:t>
        <w:br/>
        <w:t>шевиоттан костюм, ұзын юбка, шілтер жағалы ақ кофта киіп,</w:t>
        <w:br/>
        <w:t>үстіне қылау жуытпайтын, киімінің қыры сынбайтын таза кісі.</w:t>
      </w:r>
    </w:p>
    <w:p>
      <w:r>
        <w:t>-- Мен қан көрсем, есімнен танып қалатынымды білесің ғой,</w:t>
        <w:br/>
        <w:t>Ваня. Бұл сұмдық. Есіме түссе, әлі жүрегім айниды.</w:t>
        <w:br/>
        <w:t>-- Эх, Сашенька, бәріміз де бала болдық емес пе? Ал қан</w:t>
        <w:br/>
        <w:t>шығару мәселесіне келсек, екеуміз 1905 жылы анамыз Ресейдің</w:t>
        <w:br/>
        <w:t>ішкітүкпірінде сол қаннан өзен аққанын өз көзімізбен көрмедік</w:t>
        <w:br/>
        <w:t>пе?</w:t>
        <w:br/>
        <w:t>-- Ол мұнда айтылатын әңгіме емес қой, Ваня.</w:t>
        <w:br/>
        <w:t>Иван Владимирович әйелінің Тұрардан сезіктенгенін байқап:</w:t>
        <w:br/>
        <w:t>267</w:t>
        <w:br/>
        <w:t>қалтаң шінжау сары, қалқан құлақ Серік екен. Тұрар ҡарай бер-</w:t>
        <w:br/>
        <w:t>генде әлгі иығымен итеріп жіберді. Теңселіп кеткен Тұрарды енді</w:t>
        <w:br/>
        <w:t>сол жағынан біреу қағып қатты итеріп жіберді. Тұрар оның Ата-</w:t>
        <w:br/>
        <w:t>мырза екенін аңғарып үлгірді. Еңгезердей Атамырзаның</w:t>
        <w:br/>
        <w:t>тегеуіріні қатты екен: Тұрар қаңғалақтап құлап бара жатыр еді,</w:t>
        <w:br/>
        <w:t>Серік иығын тоса қалып, қайта итерді.</w:t>
        <w:br/>
        <w:t>Қақпақыл осылайша созыла берген. Не істеу керек? Ойла-</w:t>
        <w:br/>
        <w:t>нуға мынаекеуі мұрша берер емес. Алам баласын кейде бір жырт-</w:t>
        <w:br/>
        <w:t>қыштық құмар билеп кете ме екен, әйтеуір скеуі осы тәлкектен</w:t>
        <w:br/>
        <w:t>бір рахат тапқандай әуейіленіп алыпты. Еңді осыдан Тұрар тұяқ</w:t>
        <w:br/>
        <w:t>серіппей қала берсе, бүкіл шәкірттер алдында дәрменсіз, пана-</w:t>
        <w:br/>
        <w:t>сыз мүсәпірге айналатынын ойланып жатпай, әлдебір белгісіз</w:t>
        <w:br/>
        <w:t>түкпірдегі түйсікпен сезген. Мына тоқ балалардың әділетсіз</w:t>
        <w:br/>
        <w:t>ойыны әкесінің өмірін еске салғандай. Оны да өмір атты ойын</w:t>
        <w:br/>
        <w:t>осылай қақпақыл еткен, титығына тиген, ес жидырмаған. Бірак</w:t>
        <w:br/>
        <w:t>әкесі қарсыласып бағып еді...</w:t>
        <w:br/>
        <w:t>Ауыл итінің құйрығы қайқы. Жалғыз-жарым бөтен итті ор-</w:t>
        <w:br/>
        <w:t>таларына алып талағанда бөтен ит тісін сақылдата акситып ай-</w:t>
        <w:br/>
        <w:t>бат шегіп, қамалаған төбеттердің анауысына бір мынауысына бір</w:t>
        <w:br/>
        <w:t>тап беріп, жанталасып бағар еді. Құйрығын бұтының арасына</w:t>
        <w:br/>
        <w:t>қысып алып, қаңсылап қаша жөнелетіндері де болады. Бірақ ол</w:t>
        <w:br/>
        <w:t>бәрібір құтылмайды. Ұяластар оны кергілеп тастайды.</w:t>
        <w:br/>
        <w:t>Шінжау Серік Тұрарды тағы біритергенде Тұрар қатты ұшып</w:t>
        <w:br/>
        <w:t>кеткен болып, Атамырзаға бар екпінімен құлап еді, мұнша сал-</w:t>
        <w:br/>
        <w:t>мақты күтпеген Атамырза шалқалап барып, басы қабырғаға сақ</w:t>
        <w:br/>
        <w:t>ете қалды. Осы сәтті пайдаланып, Тұрар оның алқымын езіп-езіп</w:t>
        <w:br/>
        <w:t>жіберіп, бетін ала бір періп өткенде, тоқ баланың қоңқақ мұрны-</w:t>
        <w:br/>
        <w:t>нан кою қара кан сау ете қалды.</w:t>
        <w:br/>
        <w:t>Дәл осы кезде дәлізге арифметика мұғалімі Александра Сер-</w:t>
        <w:br/>
        <w:t>геевна шыға келіп еді. Қан жоса болған Атамырзаны көріп шо-</w:t>
        <w:br/>
        <w:t>шып кетті.</w:t>
        <w:br/>
        <w:t>-- Ойбай ұрды! Өлтірді! -деп Серік шіңкілдек байбалам сал-</w:t>
        <w:br/>
        <w:t>ды. -- Александра Сергеевна, көрдіңіз бе Қырғызбаевтын не</w:t>
        <w:br/>
        <w:t>істегенін! Мен куә, өзі тиісті. Түк жазығы жоқ, Айбаровты</w:t>
        <w:br/>
        <w:t>сілейтіп салды.</w:t>
        <w:br/>
        <w:t>-- Көрдім, көрдім, Серік. Мынау сұмдық екен, -- Алексан-</w:t>
        <w:br/>
        <w:t>дра Сергеевна тікбақайлау, қатал кісі елі. Иван Владимирович</w:t>
        <w:br/>
        <w:t>екеуі ерлі-зайыпты бола тұра, екеуі -- екі мінездің адамы. Әйел</w:t>
        <w:br/>
        <w:t>мұғалім істін байыбына барып жатпай, Серікке қосыла байба-</w:t>
        <w:br/>
        <w:t>264</w:t>
      </w:r>
    </w:p>
    <w:p>
      <w:r>
        <w:t>әдетінен айнымаса мұндай қоңыр күзде үстіне шибарқыт беш-</w:t>
        <w:br/>
        <w:t>пет, сыртынан түйе жүн шекпен, басына Рысқұл құсап боз қал-</w:t>
        <w:br/>
        <w:t>пак, аяғына кебіс-мәсі киіп, белін қос құлаш күлпара белбеумен</w:t>
        <w:br/>
        <w:t>буып, етбеттеңкіреп, өңкендеп жүреді. Соқыр батырға мінезі</w:t>
        <w:br/>
        <w:t>тартпаса да, түр-тұлғасы келгендей: бойшаң, қақпақ жауырын,</w:t>
        <w:br/>
        <w:t>жардай шал. Сол ірілігінің арқасында қалың елдің арасынан көзге</w:t>
        <w:br/>
        <w:t>оңай түссе керек сді.</w:t>
        <w:br/>
        <w:t>Айналасы тай шаптырым мал базардың шетіндегі ұзыннан-</w:t>
        <w:br/>
        <w:t>ұзақ мама ағашқа базаршылардынң аттары байланады.</w:t>
        <w:br/>
        <w:t>Әуелі Тұрар солардың арасынан Қырғызбай атасының то-</w:t>
        <w:br/>
        <w:t>былғы торы, жырыққұлақ атын іздейді. Ол тобылғы торыға та-</w:t>
        <w:br/>
        <w:t>лай мініп, Мықаннан суарып қайтушы еді. Қойдан жуас, шабысқа</w:t>
        <w:br/>
        <w:t>жоқ, бірақ жүрісі жайлы жануар. Мал иесіне тартады деген рас</w:t>
        <w:br/>
        <w:t>шығар, мимырт жүрісі Қырғызбайлың алқын-жұлқынсыз, шық-</w:t>
        <w:br/>
        <w:t>па жаным шықпа тіршілігіне ұқсайды.</w:t>
        <w:br/>
        <w:t>Тобылғы торымен катар бітімі бөлекше, тұрқы есік пен төр-</w:t>
        <w:br/>
        <w:t>дей, бойы жардай ақ жал айғыр байлаулы тұр екен. Алтын сары</w:t>
        <w:br/>
        <w:t>атлас түгі күздің жуас күніне шағылысып жылт-жылт етеді. По-</w:t>
        <w:br/>
        <w:t>шымы Қызыл Жебеге ұқсайды, бірақ бояуы бөтен: ойнама отты</w:t>
        <w:br/>
        <w:t>қызыл емес, жалқын сары.</w:t>
        <w:br/>
        <w:t>Ешкім байқап тұрған жоқ па екен дегендей Тұрар жан-жа-</w:t>
        <w:br/>
        <w:t>ғына карады. Адамдар алас-кұлас, абыр-сабыр саудамен әлек.</w:t>
        <w:br/>
        <w:t>Ботбай мен Қоралястып, Аққойлы мен Карақойлының қызыл</w:t>
        <w:br/>
        <w:t>қойы көздерінің құртын алып, бәрі қоралы малды айналшық-</w:t>
        <w:br/>
        <w:t>тап, басқа дүниені ұмытып кеткендей екен. Саудаға түскен мал-</w:t>
        <w:br/>
        <w:t>ды қызықтаушылар көп: ақшасы бары да, жоғы да қой байғұс-</w:t>
        <w:br/>
        <w:t>тың арқасын басып, шарадай құйрығын көтеріп көріп, тірідей</w:t>
        <w:br/>
        <w:t>жеп койғысы келіп, ауыздарының сілекейлерін жұтынып жүр.</w:t>
        <w:br/>
        <w:t>Сары айғырдың үстіне бір шығуға Тұрардың аңсары ауды.</w:t>
        <w:br/>
        <w:t>Бейсеубет іске құлықсыз-ақ бала еді, бұл жолы желік жеңді.</w:t>
        <w:br/>
        <w:t>Сарыға ақырын жақындап барып, күміспен күптеген ап-ауыр</w:t>
        <w:br/>
        <w:t>үзенгісін абайлап үстап көрді. Сары айғыр сәл пысқырынып, көзі</w:t>
        <w:br/>
        <w:t>оқшиып, балаға бір бұрылып қарады. Үзеңгіге аяғы жетпес, биік</w:t>
        <w:br/>
        <w:t>екен. Сонда бала дереу Қырғызбайдың сырмінез тобылғы торы-</w:t>
        <w:br/>
        <w:t>сына қарғып мінді, торы былк еткен жоқ. Сонан сон барып, т0-</w:t>
        <w:br/>
        <w:t>рыдан сарыға ауысып отырды. Әуелі жүрегі і і е</w:t>
        <w:br/>
        <w:t>берді. Сары айғыр аайтанғай атылып, Ны Қрр лла сақаны</w:t>
        <w:br/>
        <w:t>елі. жануар сабырлы екен, баладан жамандық сезбегендей, ты-</w:t>
        <w:br/>
        <w:t>ныш түра берді.</w:t>
        <w:br/>
        <w:t>276</w:t>
        <w:br/>
        <w:t>ПІ</w:t>
        <w:br/>
        <w:t>Жексенбі күндері интернаттың іші ел көшкендей көңілсіз-ақ.</w:t>
        <w:br/>
        <w:t>Ұзақ қарғанын баланандарындай қара домалак балалар шуылда-</w:t>
        <w:br/>
        <w:t>мас. Мектепте коңырау сылдырламас. Қораның іші жым-жылас.</w:t>
        <w:br/>
        <w:t>Ауылдары жақын балалар кеше кешке үйлеріне тарап кет-</w:t>
        <w:br/>
        <w:t>кен. Өзі үйі, өлең төсегі барлар бақытты. Бір жұма бойы көрмей</w:t>
        <w:br/>
        <w:t>сағынып қалған апаларына еркелейді, іні-қарындастарымен та-</w:t>
      </w:r>
    </w:p>
    <w:p>
      <w:r>
        <w:t>ласып-тармасып айранға талқан шылап жейді. Кешке қарай</w:t>
        <w:br/>
        <w:t>шешесі сақтап ҡойған сүр еттің сорпа-суына тойып, терлейді.</w:t>
        <w:br/>
        <w:t>-- Қазынаның тамағына қараған бала бір шек болып қалады</w:t>
        <w:br/>
        <w:t>деген рас екен, құдая, мына бала түк ішпеді, -- деп шешелері ба-</w:t>
        <w:br/>
        <w:t>лапанын шегірткеге шақырған тауыктай қакылықтай бастайды.</w:t>
        <w:br/>
        <w:t>Мұндай заман Тұрарға арман. Қазына саудагерден сатып ал-</w:t>
        <w:br/>
        <w:t>ған интернаттың әупиген корасында жападан-жалғыз кітапты</w:t>
        <w:br/>
        <w:t>ары оқып, бері оқып, енді іш пыса бастағанда Мерке шіркеуінін</w:t>
        <w:br/>
        <w:t>қоныраулары күңірене жөнеледі.</w:t>
        <w:br/>
        <w:t>Көшеде адам қарасыны көбейеді. Жексенбі күні үстіне бір</w:t>
        <w:br/>
        <w:t>киерін іліл, орыстар шіркеуге беттейді. Күннің жылысына қара-</w:t>
        <w:br/>
        <w:t>май бастарына қазандай бөрік, үстеріне күпі киіп, қазақ, қырғыз</w:t>
        <w:br/>
        <w:t>біткені Меркенін қыр базарына бара жатады.</w:t>
        <w:br/>
        <w:t>Базарға бүгін Тұрардың Қырғызбай атасы келеді. Делдалдыға</w:t>
        <w:br/>
        <w:t>жүріп, «шіріңке» тапқан күні атасы көңілі түсіп, Гұрарға бес-он</w:t>
        <w:br/>
        <w:t>тиын берер еді.</w:t>
        <w:br/>
        <w:t>Меркенің қыр базары қызған кез. Күз айларында бұл базар</w:t>
        <w:br/>
        <w:t>әсіресе аспандап кетер еді. Құйрығы тегенедей кілең қызыл қойға</w:t>
        <w:br/>
        <w:t>қызыкққандар сонау Әндіжаннан, Наманганнан, Қоканнан келіп</w:t>
        <w:br/>
        <w:t>жатады. Ала шапан, қара шапан, бейқасам шапан, ала тақия,</w:t>
        <w:br/>
        <w:t>қазандай қара сеңсең бөрік, дөңгелек құндыз бөрік, құлақтары</w:t>
        <w:br/>
        <w:t>салпандаған түлкі бөрік. Ақ сақал, бурыл сакал, қара сақал, қаба</w:t>
        <w:br/>
        <w:t>сақал, күйек сақал, шоқша сақал... «Сауда-сақал сипағанша», --</w:t>
        <w:br/>
        <w:t>деп сипалатын сақалдар.</w:t>
        <w:br/>
        <w:t>Оралдан, Орынбордан, Сарытаудан келген орыстар; Үфеден,</w:t>
        <w:br/>
        <w:t>Қазаннан келген башқұрт, татарлар; Тоқпактан, Пішпектен жет-</w:t>
        <w:br/>
        <w:t>кен қырғыздар; Жәркенттен, Шелектен, Шонжыдан келген дүн-</w:t>
        <w:br/>
        <w:t>гендер мен ұйғырлар. Сан түр бар, сан тіл бар. Бірақ бәріне ор-</w:t>
        <w:br/>
        <w:t>тақ - сауда тілі.</w:t>
        <w:br/>
        <w:t>Тұрар Қырғызбай атасын іздеп мал базар жағына барған.</w:t>
        <w:br/>
        <w:t>Қалын нөпір арасынан атасын табу онша киын емес. Атасы</w:t>
        <w:br/>
        <w:t>9278</w:t>
        <w:br/>
        <w:t>көрісіндей тым ұсақ көрінеді. Ала тақия киген өзіндей бір бала</w:t>
        <w:br/>
        <w:t>қабақ көтеріл, тостағандап су сатып жүр. Өрісінен айырылған</w:t>
        <w:br/>
        <w:t>тегене құйрық қызыл кой судың исін сезіп, іші солықтап, мекі-</w:t>
        <w:br/>
        <w:t>реніп қояды.</w:t>
        <w:br/>
        <w:t>Базар шайыр сасиды. Семіз қойлардың пысынаған исі ауаны</w:t>
        <w:br/>
        <w:t>әлемдеп тұр. Базар -- шопан-атаныңабақтысы. Бірақ қойдан жуас</w:t>
        <w:br/>
        <w:t>мал жоқ, тым құрыса ешкі құсап бақырмайды да, пысынап, іші</w:t>
        <w:br/>
        <w:t>солықтап, көзі бозарып тұра береді.</w:t>
        <w:br/>
        <w:t>Базар шіркін адамға қызык, атқа түк қызығы жоқ. Келеді -</w:t>
        <w:br/>
        <w:t>қақшитып байлайды да, содан сауданың сарсаңында жүріп,</w:t>
        <w:br/>
        <w:t>бұларды мүлде ұмытады. Тек базар казан болып, ауылға қайтар-</w:t>
        <w:br/>
        <w:t>да ғана аттары естеріне түседі.</w:t>
        <w:br/>
        <w:t>Сары айғырдың да иесі сол сауда сарсаңына түсіп кеткен</w:t>
        <w:br/>
        <w:t>болар, атының үстінде бөтен бала отырғанын әзір байқаған жоқ.</w:t>
        <w:br/>
        <w:t>Осындай жылқыны да ұмытуға бола ма екен?</w:t>
        <w:br/>
        <w:t>Байлаулы аттар ауыздықтарын шайнап, пысқырынады, те-</w:t>
      </w:r>
    </w:p>
    <w:p>
      <w:r>
        <w:t>зек тастайды. Сол кезде мұрынға даладағы көктің кермек исі</w:t>
        <w:br/>
        <w:t>келеді. Верный түрмесіндегі атқораның таныс исі аңқиды. Көңіл</w:t>
        <w:br/>
        <w:t>жүйрік, бала бір мезгіл сары айғырды азынатып, Сахалинге са-</w:t>
        <w:br/>
        <w:t>пар шегеді. Иван Владимирович айтып еді, жаяу алам Сахалинге</w:t>
        <w:br/>
        <w:t>жұзалпыс, жүз жетпіс күн жүріп жетеді деп. Ал, сары айғыр болса</w:t>
        <w:br/>
        <w:t>ше? Бірақ жолда өткел бермес асау өзендер, теңіз бар деді-ау.</w:t>
        <w:br/>
        <w:t>Мүмкін, сары айғыр Тайбурыл сияқты бір таудан бір тауға дейін</w:t>
        <w:br/>
        <w:t>қарғи алатын шығир. Қызыл Жебенің ұшқанын Тұрар өз көзімен</w:t>
        <w:br/>
        <w:t>көрген. Аяғы жерге тимеген сияқты елі сонда Қызыл Жебенін.</w:t>
        <w:br/>
        <w:t>Шайхана жақтан самаурын кернейлерінің түтіні будақтай-</w:t>
        <w:br/>
        <w:t>ды. Кәуап пен самсаның исі бұрқырайды. Сүмелек аш иттер</w:t>
        <w:br/>
        <w:t>шәйхана төңірегін жағалап, әркімнен именіп, жалт беріп жүр.</w:t>
        <w:br/>
        <w:t>Мүмкін, сары айғырдың иесі шәйханада отырған болар.</w:t>
        <w:br/>
        <w:t>Шәйханалан берірек дөндеу жерде белін буған ақ бешбеттінсыр-</w:t>
        <w:br/>
        <w:t>тынан желегей ақ шапан жамылған, дөңгелек құндыз берік ки-</w:t>
        <w:br/>
        <w:t>ген дау қарын бір алам жападан-жалғыз екі қолын шапанының</w:t>
        <w:br/>
        <w:t>астынан өткізе артына ұстап қозғалмай тұр. Мына базар сұра-</w:t>
        <w:br/>
        <w:t>пыл соғыс, ал анау ақ шапан қолбасшы сияқты.</w:t>
        <w:br/>
        <w:t>Оқтын-оқтын ақ шапанға әркім-әркім барып алдында бүг-</w:t>
        <w:br/>
        <w:t>жиіңкіреп тұрып-тұрып, калың топқа қайтып кетеді. Соғыстың</w:t>
        <w:br/>
        <w:t>қалай жүріп жақтанын хабарлап тұрған адьютанттар секілді.</w:t>
        <w:br/>
        <w:t>-- «Наполеон, -- деді Тұрар Иван Влалимировичтің тарихтан</w:t>
        <w:br/>
        <w:t>айтқан сабағы есіне түсіп. - Сонда Кутузов кім? Ол-- оңтүстік</w:t>
        <w:br/>
        <w:t>278</w:t>
        <w:br/>
        <w:t>жатты. Сонда Тұрарға ол сұлу көрінді. Шеттік тікен жырған</w:t>
        <w:br/>
        <w:t>жалаң аяғы, шуда жіп таққан тұлымшағы сол сұлулықтың бір-</w:t>
        <w:br/>
        <w:t>бір бөлшегіндей көрінеді. Әлі бой жетпеген нәресте қыз өзінің</w:t>
        <w:br/>
        <w:t>жарлылығын сол табиғи, жарасымды, ойнақы қимылымен жа-</w:t>
        <w:br/>
        <w:t>сырғысы келген сияқты. Жарлы болсан да-- арлы бол. Қызбала</w:t>
        <w:br/>
        <w:t>байғұстың намысшыл екені көрініп-ақ тұр. «Сірә, Наташамен</w:t>
        <w:br/>
        <w:t>жасты шығар, -- деді Тұрар әлі де ат үстінде тұрып. -- Оған үй</w:t>
        <w:br/>
        <w:t>иесі «аттан түс» деп айтпады. -- Наташа гимназияға күнде түрлі-</w:t>
        <w:br/>
        <w:t>түрлі көйлек киіп барады. Сабақтан келген киімді тағы өзгертеді.</w:t>
        <w:br/>
        <w:t>Оның табаны туфлисіз жер басып көрген смес».</w:t>
        <w:br/>
        <w:t>Осыны ойлап Тұрар өз қиялында Наташаны осында алып</w:t>
        <w:br/>
        <w:t>келіп, мына қожалақ котыр үйге енгізіп, ана қызыл шеттік</w:t>
        <w:br/>
        <w:t>тікеннің арасымен жаланаяқ жүргізіп көрді. Наташа қызыл тікен</w:t>
        <w:br/>
        <w:t>арасында жүре алмай шырылдап жылап Тұрарға қолын созады.</w:t>
        <w:br/>
        <w:t>Бұл жүгіріп барып, оны көтеріп алады. Наташа Тұрарды мойны-</w:t>
        <w:br/>
        <w:t>нан тастай құшақтап алып, бетінен шөп еткізіп сүйіп: -- Өлген-</w:t>
        <w:br/>
        <w:t>ше ұмытпаймын, Тұрар, бұл жақсылығынды, дейді. Кенет бүл</w:t>
        <w:br/>
        <w:t>әдемі суретті басқа бір көрініс көлегейлеп кетеді. Фаэтонға</w:t>
        <w:br/>
        <w:t>жегілген қос асау жиренді Аркаша ақилана айқайлап құтырта</w:t>
        <w:br/>
        <w:t>түседі. Фаэтонның дөңгелектері көшеге төселген малта тастарға</w:t>
        <w:br/>
        <w:t>тиер-тимес, заулап ала жөнеледі. Наташа періштенің дауысын-</w:t>
        <w:br/>
        <w:t>дай нәзік үнімен шыр-шыр етеді. Тұрар Аркашаны шынтағымен</w:t>
        <w:br/>
        <w:t>итеріп тастап, тізгінді бар күшімен шірене тартып, асау жирен-</w:t>
        <w:br/>
        <w:t>дердің басымен арпалысып, аптығын әрең басады. «Рахмет сй-</w:t>
        <w:br/>
        <w:t>ған, Тұрар», -- деп сыбырлайлы шарадай көздері жасқа толған</w:t>
        <w:br/>
        <w:t>Наташа қолға түскен шымшықтай дір-дір етіп.</w:t>
        <w:br/>
        <w:t>«Қайран Наташа, мені ойлай ма екен?»</w:t>
        <w:br/>
        <w:t>Тұрар алыстағы Наташаны осылай көріп, мына кедей үйге</w:t>
      </w:r>
    </w:p>
    <w:p>
      <w:r>
        <w:t>келген шаруасын да ұмытып тұрған кезде, ешкілерді иіріп айдап</w:t>
        <w:br/>
        <w:t>Күләй де жетті.</w:t>
        <w:br/>
        <w:t>Енді өзеннің бір бұлымында жаткан лақтарын алдырып бол-</w:t>
        <w:br/>
        <w:t>ғанша, Талбүбі әлгі ешкілерді көгендеп қойып, қайыс тегенеге</w:t>
        <w:br/>
        <w:t>тырс-тырс сауа бастады. Ешкілерді қақтап сауып алған кезде,</w:t>
        <w:br/>
        <w:t>Күләй айдап келе жаткан бөрте лактар енелерін көріп, алыстан</w:t>
        <w:br/>
        <w:t>маңырап құлдыраңдап жүгіре жөнелді. Сүті қақталған желінді</w:t>
        <w:br/>
        <w:t>әлгі шұнақтар ақжем қылып кергілей бастады.</w:t>
        <w:br/>
        <w:t>Тайлақ ешкілерді көгеннен ағытып, снді Тұрардың алдына</w:t>
        <w:br/>
        <w:t>салып, ауыллың сыртына дейің шығарысайын деп тұрғанда, үйлен</w:t>
        <w:br/>
        <w:t>алқам-салқам аптығып, Талбүбі қайтадан атып шықты. Асығамын</w:t>
        <w:br/>
        <w:t>272</w:t>
        <w:br/>
        <w:t>Тұрарды қолынан мықтап ұстап алып, жұртты кимелеп, ата-</w:t>
        <w:br/>
        <w:t>сы тұрған жерге алып келді.</w:t>
        <w:br/>
        <w:t>-- Ау, Қырғызбай, мойныңды бұр. Сатар көбейсін. Мынау</w:t>
        <w:br/>
        <w:t>сенің балаң ба”</w:t>
        <w:br/>
        <w:t>-- Е-е, Ақкөз батыр, аман ба, ширағым. Е-е, мына Тұрар ма?</w:t>
        <w:br/>
        <w:t>Е-е, менің, менің...</w:t>
        <w:br/>
        <w:t>Қырғызбай калбалақтап қалды. Саудаласып тұрған өзбек пе,</w:t>
        <w:br/>
        <w:t>тәжік пе-- әріптестерін тастай беріп, шетке ығыса берді. Ақкөзді</w:t>
        <w:br/>
        <w:t>былай алып шығын:</w:t>
        <w:br/>
        <w:t>-- Бұл бірлеңе істеп... не болып қалды? -- деп абдырай жау-</w:t>
        <w:br/>
        <w:t>тандалы.</w:t>
        <w:br/>
        <w:t>-- Ештене де, тәйірі, дегбірің кетпей-ақ қойсын. Әшейін,</w:t>
        <w:br/>
        <w:t>Қырғызбайдың баласымын деген сон, е Қырекеңде мұндай кас-</w:t>
        <w:br/>
        <w:t>қыр бала бар ма еді деп қалғаным ғой. Әй, ақымақ, бара бер,-</w:t>
        <w:br/>
        <w:t>деп Ақкөз Тұрардың колын босатты.</w:t>
        <w:br/>
        <w:t>-- Ақкөз батыр, мен сағап шынымды айтайын, -- деп атасы</w:t>
        <w:br/>
        <w:t>Аккөзге сыбырлап жан-жағына карады. Ұрлық қылған адамдай</w:t>
        <w:br/>
        <w:t>өзінен өзі қуыстанады. Тұрардың ызасы келді. Үп-үлкен кісі де</w:t>
        <w:br/>
        <w:t>осыңдай үркектейді екен-ау.-- Бұл баяғы өзің білетін Рысқұлдың</w:t>
        <w:br/>
        <w:t>баласы. Аузыңнан шығын кетіп жүрмесін, айналайын. Қырғыз-</w:t>
        <w:br/>
        <w:t>байып болып осындағы орыс мектебінде оқиды. Мені іздеп кел-</w:t>
        <w:br/>
        <w:t>ген ғой базарға. Бес-он тиын беріп коятыным бар. А-а, а, Тұрар,</w:t>
        <w:br/>
        <w:t>мә, күнім, -- деп Қырғызбай қалтасынан ақша сылдырлатты.</w:t>
        <w:br/>
        <w:t>-- Алда, айналайын-ай, -- деп Аккөз өні жылып сала берлі, -</w:t>
        <w:br/>
        <w:t>Айлауға кеткен Рысқұл жазғанның жалғызы осы де. О, шіркін,</w:t>
        <w:br/>
        <w:t>жалған-ай!..</w:t>
        <w:br/>
        <w:t>Енді Ақкөз Тұрарды бауырына басып, күректей қолымен</w:t>
        <w:br/>
        <w:t>баланың басынан сипады. Құлды өзінің әкесі сияқты. Бала мына</w:t>
        <w:br/>
        <w:t>мейірден шала мас, бір көрген бөтеннін бауырына тығыла түсті.</w:t>
        <w:br/>
        <w:t>-- Рысқұл қандай елі! О, шіркін, жалған. Ол екеуміз біраз</w:t>
        <w:br/>
        <w:t>күн дәм-тұздас болғанбыз баяғыда. Мына Айбар сидырмай, Ал-</w:t>
        <w:br/>
        <w:t>маты ауып кетті ғой сонда. Оған да міне, отыз жылдай болып</w:t>
        <w:br/>
        <w:t>қалды. Бабам Әлімбек батырдан қалған көз еді, мені көзіңдей</w:t>
        <w:br/>
        <w:t>көріп жүр деп маған тұла бойы тұлдыры -- жалғыз күміс ерін</w:t>
        <w:br/>
        <w:t>сыйға тартып еді. Жаңа мына жаман соның үстінде жарбиып</w:t>
        <w:br/>
        <w:t>отыр. Сірә, таныған-ау деймін әкесінің күміс ер-тоқымын. Та-</w:t>
      </w:r>
    </w:p>
    <w:p>
      <w:r>
        <w:t>ныдың бе-ей, шыныңды айтшы?</w:t>
        <w:br/>
        <w:t>-- Қайдан танысын, -- деді Қырғызбай да қуанып, енді екпін</w:t>
        <w:br/>
        <w:t>ала сөйлеп. -- Ол кезде бұл ақымақ жоқ еді ғой. Бұл Алматыда</w:t>
        <w:br/>
        <w:t>281</w:t>
        <w:br/>
        <w:t>деп абайламай, аласа есіктің мандайшасына басын тарс дегізіп</w:t>
        <w:br/>
        <w:t>соғып алды.</w:t>
        <w:br/>
        <w:t>-- Алда қараң қалғыр-ай! --деп ақсары жүзі өрттей қызарып</w:t>
        <w:br/>
        <w:t>маңдайын сипалап, тыжырынып тұрып қалды.</w:t>
        <w:br/>
        <w:t>-- Әй, Тайтақай, не көрінді, сорлы, сонша асығып? -- деп</w:t>
        <w:br/>
        <w:t>Тайлақ артына бұрылды.</w:t>
        <w:br/>
        <w:t>-- Тоқта! Тоқта! -- деп Тайтақай көйлегінің жыртық етегін</w:t>
        <w:br/>
        <w:t>ышқырына қыстыра айқайлап келеді.</w:t>
        <w:br/>
        <w:t>-- Не боп қалды, ку керең?</w:t>
        <w:br/>
        <w:t>-- Әй, байғұс-ау, бұл бұйырмаған кебенектердің жүнін қыр-</w:t>
        <w:br/>
        <w:t>қып алып қалайық та. Қыстай бағып, тым құрыса, жүніде бұйыр-</w:t>
        <w:br/>
        <w:t>май ма? Ана ақ ешкінің түбітінен мына қызыңа орамал тоқып</w:t>
        <w:br/>
        <w:t>берейін деп едім. Тоқта!</w:t>
        <w:br/>
        <w:t>-- Ой, жарымағыр-ай, мына баланы жолынан қалдырасың</w:t>
        <w:br/>
        <w:t>ғой. Күн ауыл барады, бұл жеткенше қашан? -- деп Тайлақ құлқы</w:t>
        <w:br/>
        <w:t>болмап еді, Тайтақай оны естімеді, не естігісі келмеді, қызы екеуі</w:t>
        <w:br/>
        <w:t>ешкілердің алдынан шығып, қайтадан көгендеп тасталы да,</w:t>
        <w:br/>
        <w:t>әлуетті әйел тушаларды аяқтарын косақтап ұстатт, жерге атып-</w:t>
        <w:br/>
        <w:t>атып ұрып, жіппен байлап тастап, қырықтықты қайрап-қайрап,</w:t>
        <w:br/>
        <w:t>кебенектерді жалаңаштай бастады. Балпылдап көп сөйлейтіні</w:t>
        <w:br/>
        <w:t>Салиха апасына тартқан екен, қолы да, аузы да тынбай жүр.</w:t>
        <w:br/>
        <w:t>-- Дұшпаннан түк тартсаң да пайда, қаран қалғыр Қырғыз-</w:t>
        <w:br/>
        <w:t>бай, жезде болмай жерге кіргір! Құлай пейілінді куратқыр, пейілі</w:t>
        <w:br/>
        <w:t>қурап, менің балаларым ішіп отырған бір қасык сүтті ауыздары-</w:t>
        <w:br/>
        <w:t>нан жырып алғанда, несіне көгерер екен? Ертең өле кетсе, осы</w:t>
        <w:br/>
        <w:t>малды өзімен бірге ала кете ме екен? Әй, бала, айта бар осы сө-</w:t>
        <w:br/>
        <w:t>зімді. Өзің бір орыс сияқты екенсін, қазақша білесің бе өзің? Бе-</w:t>
        <w:br/>
        <w:t>зіреюін қарашы, орыстың баласын асырап алған ба менің ку</w:t>
        <w:br/>
        <w:t>жездем?</w:t>
        <w:br/>
        <w:t>-- Әй, Тайтақай, қысқарт тіліңді? Бұл тіл тигізетін кісінін</w:t>
        <w:br/>
        <w:t>баласы емес. Тантыма бекер! -- деп Тайлақ айбат көрсетті.</w:t>
        <w:br/>
        <w:t>Күн болса кешкіріп барады. Онын үстіне баланың қарны аша</w:t>
        <w:br/>
        <w:t>бастады.</w:t>
        <w:br/>
        <w:t>«Үйге кір, шәй іш, дәм ауыз ти», -деген жан болмады. Битін</w:t>
        <w:br/>
        <w:t>сығып, қанын жалап отырған мына бейбақтардан ондай ықылас</w:t>
        <w:br/>
        <w:t>күту де нобайсыз. )</w:t>
        <w:br/>
        <w:t>Сонда даболса Тұрар сабыр сақталды. Онын еркіне салса мына</w:t>
        <w:br/>
        <w:t>ешкілерді тастап кетер еді. Қырғызбай атасы күнін көре алмай</w:t>
        <w:br/>
        <w:t>отырған жок, ал мына ку сирақтарға ешкіде болса нәфаха. Бірақ</w:t>
        <w:br/>
        <w:t>18-528 273</w:t>
      </w:r>
    </w:p>
    <w:p>
      <w:r>
        <w:t>бетінде, мен --солтүстік бетіндемін. Кітаптағы суретте Кутузов-</w:t>
        <w:br/>
        <w:t>тың астында ақбоз ат бар еді. Мепікі--сары айғыр. Мешн-- Куту-</w:t>
        <w:br/>
        <w:t>зов! Бородино-- урра!»</w:t>
        <w:br/>
        <w:t>Бір кезде Наполсонның алдына еңкендей басып барған ұзын</w:t>
        <w:br/>
        <w:t>бойлы өзінің атасы Қырғызбай екенін таныды.</w:t>
        <w:br/>
        <w:t>-- Оһо, Қырғызбай атамды қара. Наполеон оған бірдеңе деп</w:t>
        <w:br/>
        <w:t>ренжіп тұрған сияқты. Қырғызбай атам - генерал Ожеро.</w:t>
        <w:br/>
        <w:t>Оның да бойы осындай ұзын болған. Алғатшқы кезде Ожеро</w:t>
        <w:br/>
        <w:t>Наполеонды мойындаңқырамай кекірейіп қараған ғой. Сонда</w:t>
        <w:br/>
        <w:t>Наполеон оған:</w:t>
        <w:br/>
        <w:t>-- «Генерал! Егер менің айтқанымды орындамайтын болса-</w:t>
        <w:br/>
        <w:t>ңыз, екеуміздің арамыздағы айырмашылықты жойып жіберемін.</w:t>
        <w:br/>
        <w:t>Айырмашылығымыз неде екенін білесіз бе? -- дсген, Ожеро</w:t>
        <w:br/>
        <w:t>түсініңкіремеген.</w:t>
        <w:br/>
        <w:t>-- Айырмашылык сксуміздің бойымызда, -- деген Наполе-</w:t>
        <w:br/>
        <w:t>он. -- Менің бұйрығымды орындамасаңыз, басынызды аламын.</w:t>
        <w:br/>
        <w:t>Сонла айырмашылық, жойылады, бойымыз теңеседі. «Айтқан-</w:t>
        <w:br/>
        <w:t>ақ, қой, сорлы. Анау ақ шапан да Қырғызбай атама «басыңды</w:t>
        <w:br/>
        <w:t>аламын» деп тұрған тәрізді».</w:t>
        <w:br/>
        <w:t>Атасы енкендей басып кайтадан қалыңтопқа кіріп кетті. Кел-</w:t>
        <w:br/>
        <w:t>ген шаруасы Қырғызбай атасына жолығу болғанмен, Тұрар енді</w:t>
        <w:br/>
        <w:t>асықпады. Базар тарқамайынша, атасы ешқайда кетпес. Тұрарға</w:t>
        <w:br/>
        <w:t>сары айғырдың үстінен мына майданды бақылап отыру әлдеқай-</w:t>
        <w:br/>
        <w:t>да қызық.</w:t>
        <w:br/>
        <w:t>Бір кезде Наполеонның қасына ересектеу бала келді. Басқалар</w:t>
        <w:br/>
        <w:t>құсап елпеңдемей, еркелеп тұрған сиякты. Наполеонды белінен</w:t>
        <w:br/>
        <w:t>құшақтап, бетіне қарайды. Сірә, бірдеңе тілеп тұрған болар. «Оу,</w:t>
        <w:br/>
        <w:t>мынау Атамырза ғой. Е, Наполеон оның әкесі болды ғой. Иван</w:t>
        <w:br/>
        <w:t>Владимирович айтып еді-ау, сірә. Серік ылғи Атамырзаға жарам-</w:t>
        <w:br/>
        <w:t>сактанып жүруші еді, әкесі де сондай екен ғой. Әне, Наполеон қой-</w:t>
        <w:br/>
        <w:t>нынан алған шүберегін шешіп, Атамырзаға ақша беріп жатыр...»</w:t>
        <w:br/>
        <w:t>Ең жақсы атқа мішіп отырғанымды Атамырза көрсін деген-</w:t>
        <w:br/>
        <w:t>дей кенет Тұрар:</w:t>
        <w:br/>
        <w:t>-- Ей, Атамырза! -- деп айқайлап жіберді. Ана жолы төбе-</w:t>
        <w:br/>
        <w:t>лесіп қалғаны есінен шығып кеткен сияқты. Атамырза естіп</w:t>
        <w:br/>
        <w:t>келсе, оны Қырғызбай атасының торы атына мінгізіп, екеуі қа-</w:t>
        <w:br/>
        <w:t>тар отырмақшы.</w:t>
        <w:br/>
        <w:t>Өз ойы -- оған мына базар Бородино демекші. Анау ақ ша-</w:t>
        <w:br/>
        <w:t>панды сенің әкең Наполеон демекші. Мен Кутузов болайын, сен</w:t>
        <w:br/>
        <w:t>279</w:t>
        <w:br/>
        <w:t>--. Тұрар өзіміздің бала. Канку сөзге құмарлығы жоқ, жеңіл</w:t>
        <w:br/>
        <w:t>ауыз бұл емес. Тегіннен тегін Қызыл Жебе аталмаған. Ал Қызыл</w:t>
        <w:br/>
        <w:t>Жебе, бара бер. Әліпбеккс айтармын. Саған бүгін тамақ бергізбеу</w:t>
        <w:br/>
        <w:t>керек деген бұйрығын өзгерттіремін. Сау бол!</w:t>
        <w:br/>
        <w:t>Жазғы демалыста Тұрар Кырғызбайдың қолына барған. Бір</w:t>
        <w:br/>
        <w:t>күні делдал атасы мұны шақырып алды да:</w:t>
      </w:r>
    </w:p>
    <w:p>
      <w:r>
        <w:t>--Тұраржан, сені бір жерге жұмсағалы тұрмын. Атпен кеш-</w:t>
        <w:br/>
        <w:t>ке дейін барып келетін жер, -- деді. Атасы жұмсап тұрса, оның</w:t>
        <w:br/>
        <w:t>үстіне атпен барасың десе, Тұрар калай тіл алмасын:</w:t>
        <w:br/>
        <w:t>-- Барайын, ата, -- деді.</w:t>
        <w:br/>
        <w:t>-- Онда әбден тындап ал: осы Мықан бойымен төмен қарай</w:t>
        <w:br/>
        <w:t>жүре берсен, сүрлеу жол бар. Манырақ леген ауылдын үстінен</w:t>
        <w:br/>
        <w:t>түсесің. Өзіаттөбеліндей аз ауыл. Ауылдың ен шетінде, жарлын</w:t>
        <w:br/>
        <w:t>жағасында Тайлақ дегеннің үйі бар. Ол маған бажа. Оның әйелі</w:t>
        <w:br/>
        <w:t>мына Салиха апаңның немере сінлісі. Былтыр бір сиыр, бес ешкі</w:t>
        <w:br/>
        <w:t>сауын алған. Соны берсін деп жатыр де.</w:t>
        <w:br/>
        <w:t>Ауыз үйде жүрген Салиха бұл әңгімені естіп қалып, ойбай-</w:t>
        <w:br/>
        <w:t>ың сала шықты есіктің алдына:</w:t>
        <w:br/>
        <w:t>-- Әй, атасы, құдайдан үмітің бар ма? Шиеттей бала-шаға-</w:t>
        <w:br/>
        <w:t>сын қайтесің? Малыңды қыстай бағып шықты ғой. Енді аққазузы</w:t>
        <w:br/>
        <w:t>тие бергенде, қайтып аламының қалай? Тым болмаса, бір жаз</w:t>
        <w:br/>
        <w:t>сүтін ішсін де. Күзде аламыз, қой әрі!-- деп Қырғызбайды ықтыра</w:t>
        <w:br/>
        <w:t>бастады. Жайшылыкта адуын кемпірлің ығына жүре салатын</w:t>
        <w:br/>
        <w:t>саудагер шал бұл жолы қасарысып қалды:</w:t>
        <w:br/>
        <w:t>-- Ой, балпылдағаң байғұс, сен не білесін? Қазір базарда мал-</w:t>
        <w:br/>
        <w:t>дың нарқы көтеріліп тұр. Әсіресе сауын сиыр шығандап кетті.</w:t>
        <w:br/>
        <w:t>Қазір сатып жіберіп, орнына бірер торпақ алып қойсаң, тұяқ,</w:t>
        <w:br/>
        <w:t>орнынатұяқтұра береді. Ал үстіндегі пайдасын кертіп жеп отыр-</w:t>
        <w:br/>
        <w:t>маймын ба? Соған да миын жетпей ме сен байғұстың?</w:t>
        <w:br/>
        <w:t>-- О, сорлы, -- деді Салиха дүрдіктеу ернін шығарып тұ-</w:t>
        <w:br/>
        <w:t>рып. -- Кіміңді асырай алмай әбігерсің. Екеуміздің енді шы-</w:t>
        <w:br/>
        <w:t>ғатын төрімізден, кіретін көріміз жақын. Екеумізге, мына қар-</w:t>
        <w:br/>
        <w:t>шадай Тұрар үшеумізге есіктің алдындағы мал да жетпей ме?</w:t>
        <w:br/>
        <w:t>Тиыннан тиын балалатып қазақ байыған емес. Онан да Тай-</w:t>
        <w:br/>
        <w:t>лақ пен Тайтақайдың шиеттей балаларын ойла, обалынан</w:t>
        <w:br/>
        <w:t>қорық.</w:t>
        <w:br/>
        <w:t>268</w:t>
        <w:br/>
        <w:t>туған бала. Қайда-а-а, беріде ғой. Құдай қойса, қазір он екіге</w:t>
        <w:br/>
        <w:t>шықты. Ал әкесінен хабар жоқ. Өгей шешесі Ізбайша Молла-</w:t>
        <w:br/>
        <w:t>бектің қолында, Түлкібас жақта. Ахат дейтін ағасы бар еді ғой</w:t>
        <w:br/>
        <w:t>Рыскұлдын, сол туған жерге барып өлеміз деп көшіріп әкеткен.</w:t>
        <w:br/>
        <w:t>Аккөзжан, кем-кетікке ықыласың түсіл жүретін ер жігіт едің,--</w:t>
        <w:br/>
        <w:t>деп Қырғызбай тағы да жалынышты үнге көшті. -- Аузыңнан</w:t>
        <w:br/>
        <w:t>шығып кетіп жүрмесін. Рысқұлдың баласы екенін пристав біліп</w:t>
        <w:br/>
        <w:t>қойса, мұны да, мені де оңдырмайды. Оқу оқып, жетілсе, кім</w:t>
        <w:br/>
        <w:t>біледі, адам болып, өз күнін өзі көріп кетер...</w:t>
        <w:br/>
        <w:t>- Қалтырама, Қырғызбай! -- деді кенет қатқыл үнмен Ак-</w:t>
        <w:br/>
        <w:t>көз. -- Мені аузына ие бола алмайтын алжыған деп тұрмысың.</w:t>
        <w:br/>
        <w:t>Ал, шырағым, атың кім? -- леп енді баланың басын көтеріп өзіне</w:t>
        <w:br/>
        <w:t>қаратты. -- Тұрар деймісін. Мен сенің әкеңнің қандыкөйлек</w:t>
        <w:br/>
        <w:t>жолдасы боламын. Баяғыда осы Меркеде Рысқұл екеуміз тізе</w:t>
        <w:br/>
        <w:t>қосып талай жүргенбіз. Анау тұрған ақ шапанды жуан шалды</w:t>
        <w:br/>
        <w:t>көрдің бе?</w:t>
        <w:br/>
        <w:t>-- Наполеон,-- деді Тұрар.</w:t>
        <w:br/>
        <w:t>-- Напаланы несі. Айбар ол. Сенің әкең екеуміз соның</w:t>
      </w:r>
    </w:p>
    <w:p>
      <w:r>
        <w:t>қызметінде болғанбыз. Соның малын айдап, талай жерді арала-</w:t>
        <w:br/>
        <w:t>ғанбыз.</w:t>
        <w:br/>
        <w:t>-- Оның баласы менімен бірге оқиды, -- делі Ғұрар.</w:t>
        <w:br/>
        <w:t>- Е, бәсе, - деді Ақкөз басын шайқап. -- Бай баласы -- байға</w:t>
        <w:br/>
        <w:t>ұксайды, байланбаған тайға ұқсайды. Ол даәкесіндей біреудің қолы-</w:t>
        <w:br/>
        <w:t>мен от көсегіш. Жаңа мені айлап салды ғой саған. О, арам-ай!</w:t>
        <w:br/>
        <w:t>-- Ойбай, Айбардың баласымен шатаспай жүр, балам, -</w:t>
        <w:br/>
        <w:t>Қырғызбай кайтадан калтандай бастады.- Ал, Ақкөз батыр, ку</w:t>
        <w:br/>
        <w:t>тіршілік, әлгі сарттар мені күтіп тұр ғой. Үйге кел, мейман бол.</w:t>
        <w:br/>
        <w:t>Сонда бір әңгімелесерміз, ал әзір...</w:t>
        <w:br/>
        <w:t>-- Бара бер, Қыреке, бара бер. Жолыңнан қалма. Әйтпесе,</w:t>
        <w:br/>
        <w:t>әр койдан алатын он тиын шіріңкеден құр қаласын, Саудаң жөнді</w:t>
        <w:br/>
        <w:t>жүрмесе,анау Айбар сені де Рысқұл мен мына мен құсатып қыры-</w:t>
        <w:br/>
        <w:t>на алар. Бар!</w:t>
        <w:br/>
        <w:t>Шал кеткен сон, Ақкөз Тұрарға тағы бір абайлап қарап алып:</w:t>
        <w:br/>
        <w:t>-- Әкеңе тартыпсынң, -- деді. -- Бірақ құдай саған оның киын</w:t>
        <w:br/>
        <w:t>жолын бермей-ақ қойсын. Бәрін де естігем. Рысқұл туралы аңыз</w:t>
        <w:br/>
        <w:t>көп. Рас болса, солдаттарды өлтіріп, катырғыдан қашып кетіпті</w:t>
        <w:br/>
        <w:t>дейді, кім біледі? Әйтеуір тірі жүрсе, бір келер. Оқуың қалай,</w:t>
        <w:br/>
        <w:t>қарағым, Қарның ашып жүрген жоқ па? Қайбір жетісіп жүрмін</w:t>
        <w:br/>
        <w:t>дейсің.</w:t>
        <w:br/>
        <w:t>282</w:t>
        <w:br/>
        <w:t>дегені есімде. - Заманымда сол Майлының оң жағында отырып</w:t>
        <w:br/>
        <w:t>ем, аруақ тозса -- жын болар, ендігі түрі мынау Жапарқұл ақын</w:t>
        <w:br/>
        <w:t>ағаңның.</w:t>
        <w:br/>
        <w:t>-- Сыпатайдың асында мен де меймандарға табақ тартқан-</w:t>
        <w:br/>
        <w:t>мын, -- деді Ақкөз дуананын алақанына ақша салып тұрып. -</w:t>
        <w:br/>
        <w:t>Жақында Сыпатайдың асындай үлкен бір той болады. Айбарсау-</w:t>
        <w:br/>
        <w:t>дагер Бектен болыстын баласына қызын ұзатады. Сыпатайдың</w:t>
        <w:br/>
        <w:t>асында бас бәйгеге жүз тайлақ тігіліп еді, бұлар не тігер екен -</w:t>
        <w:br/>
        <w:t>көреміз, құда қаласа.</w:t>
        <w:br/>
        <w:t>-- Жақсы болды айтқанын, Ақкөз. Бектен болыстың тойына</w:t>
        <w:br/>
        <w:t>шақырусыз барамын. Бірақ шақырылмаған қонақ -- сыпырыл-</w:t>
        <w:br/>
        <w:t>маған жерде отыратынын да білемін... Аллаухи-ах! О, мұсылман-</w:t>
        <w:br/>
        <w:t>дар, қайыр-садақа бер. Бәле-жаладан, кесір-кесепаттан ада 60-</w:t>
        <w:br/>
        <w:t>ласыңдар. Аллаухи-ах! Ақкөз, аман бол, қарағым. Аллаухи-ах!</w:t>
        <w:br/>
        <w:t>Аллаухи-ах! Аллаухи... х!</w:t>
        <w:br/>
        <w:t>Дуана дауысы қалың топтың арасына судай сіңіп кетті.</w:t>
        <w:br/>
        <w:t>Оның орнына енді бакалшы дауысы бажылдаңқырап, басым</w:t>
        <w:br/>
        <w:t>шықты:</w:t>
        <w:br/>
        <w:t>-- Айна бар, тарақ бар,</w:t>
        <w:br/>
        <w:t>Алмасаң да қарап қал!</w:t>
        <w:br/>
        <w:t>Бір шеттен бағлан қозыдай сары ала қауын сатқан саудагер</w:t>
        <w:br/>
        <w:t>орысша үйреніп алған бірауыз тақпағын құранның сүресіндей</w:t>
        <w:br/>
        <w:t>қайталап қақсай беред:</w:t>
        <w:br/>
        <w:t>-- Падхади народ,</w:t>
      </w:r>
    </w:p>
    <w:p>
      <w:r>
        <w:t>Свой огорол:</w:t>
        <w:br/>
        <w:t>Палавина сахар,</w:t>
        <w:br/>
        <w:t>Падавина мсд...</w:t>
        <w:br/>
        <w:t>Торлама сары қауындардың біразы пісігі өтіп, қаққа жары-</w:t>
        <w:br/>
        <w:t>лып кетіпті. Ырсиған жарықтан бал ағып жатыр. Күзгі ара, қара</w:t>
        <w:br/>
        <w:t>шыбын әлгі балға үймелейді. Саудагер оларды белбеуін шешіп</w:t>
        <w:br/>
        <w:t>үркіткен болады. Шырынның құрбаны болып кетсе де риза шы-</w:t>
        <w:br/>
        <w:t>бындар қайта келіп қонады.</w:t>
        <w:br/>
        <w:t>Енді бір сәт елден ерекше қалың топтың ішінде жападан-</w:t>
        <w:br/>
        <w:t>жалғыз ат мініп жүрген біреу ашы дауыспен айқайлап келеді:</w:t>
        <w:br/>
        <w:t>-- Ей, жараңдар, жарандар!</w:t>
        <w:br/>
        <w:t>Бұл сөзіме құлақ сал!</w:t>
        <w:br/>
        <w:t>284</w:t>
        <w:br/>
        <w:t>Ел аман, жұрт тыпышта</w:t>
        <w:br/>
        <w:t>Шоқпар, Шудың бойынан</w:t>
        <w:br/>
        <w:t>Сүйіншіге сыйлық бар!</w:t>
        <w:br/>
        <w:t>Бір үйір жылқы жоғалды.</w:t>
        <w:br/>
        <w:t>-- Міне, бұл біздің қазактың кәсібі, -- деді Ақкөз Тұрардың</w:t>
        <w:br/>
        <w:t>мығынан синалап тұрып. -- Ноғай айна-тарақ сатады: сарт қауын</w:t>
        <w:br/>
        <w:t>сатады; қазақ жоғалған жылқысын іздеп хан базарда жар сала-</w:t>
        <w:br/>
        <w:t>ды. Өмір осы. Малын ұры алады, жерін патша тартып алады.</w:t>
        <w:br/>
        <w:t>Осынын бәрін ішіне тоқи бер, бала! Міне, мына жайма базарға</w:t>
        <w:br/>
        <w:t>қара. Тіршілігінін түріне болайын. Анау өлесі шалдың алдында</w:t>
        <w:br/>
        <w:t>не жоқ: сынықтарақ, ескі кебіс, тот басқан шеге, түйреуіш, шам-</w:t>
        <w:br/>
        <w:t>ның білтесі, ағаш түйме... Осы кәсібі. Онсыз оған өмірдің қызығы</w:t>
        <w:br/>
        <w:t>жоқ. Бір жолы мен сияқты бір казақ осы жайма базарды жаға-</w:t>
        <w:br/>
        <w:t>лап жүріп бір ақ дәрі көріп, сатушыдан:</w:t>
        <w:br/>
        <w:t>-- Мынау не?-- деп сұрапты.</w:t>
        <w:br/>
        <w:t>-- Бүрге өлтіретін дәрі, -- депті әлгі.</w:t>
        <w:br/>
        <w:t>-- Е, жақсы болды ғой, маған сатшы,--депті казақ. Еңді келесі</w:t>
        <w:br/>
        <w:t>бір аптада әлгі казақ жайма базардан ақ дәрінің иесін тауып алып:</w:t>
        <w:br/>
        <w:t>-- Әй, сарт! Алдағаның не? Дәрің бүрге өлтірмейді екен.</w:t>
        <w:br/>
        <w:t>Ақшамды қайыр! -- дейді.</w:t>
        <w:br/>
        <w:t>Сатушы саспастан:</w:t>
        <w:br/>
        <w:t>-- Сен оны қалай бердің бүргеге? -- дейді.</w:t>
        <w:br/>
        <w:t>-- Қалай беруші еді? Текеметке сеуіп тастадым.</w:t>
        <w:br/>
        <w:t>-- Е, бекер болған. Бүргелерді жеке-жеке ұстап әкеліп дәріні</w:t>
        <w:br/>
        <w:t>міскету керек еді де,- депті сатушы саспастан... Аңқаумыз бала,</w:t>
        <w:br/>
        <w:t>аңқаумыз. Қашан ғана каһарланар бұл халық. Әттен, қайран сенің</w:t>
        <w:br/>
        <w:t>Рысқұл әкең сияқты отқа қызған тастай ұлдар көп туса ғой бұл</w:t>
        <w:br/>
        <w:t>елден.</w:t>
        <w:br/>
        <w:t>Аккөз аттар байлаулы тұрған жаққа беттеді.</w:t>
        <w:br/>
        <w:t>-- Сенін әкең баяғыда Түлкібастан Меркеге келген соң</w:t>
        <w:br/>
        <w:t>екеуміз бір жылдай жұп жазбай бірге болдық. Айтса, әңгіме</w:t>
        <w:br/>
        <w:t>көп. Енді кездесіп тұрармыз. Әлі айтып берермін. Міне, мынау</w:t>
      </w:r>
    </w:p>
    <w:p>
      <w:r>
        <w:t>сол әкеңнен калған белгі, -- деп Аккөз күміс ерді күректей қо-</w:t>
        <w:br/>
        <w:t>лымен сарт еткізді. Ақжал сары айғырдың шылбырын мама</w:t>
        <w:br/>
        <w:t>ағаштан шешіп, басын бұрып, күпшекті күміс үзеңгіге аяғын</w:t>
        <w:br/>
        <w:t>көтере берді.</w:t>
        <w:br/>
        <w:t>Аккоөз атқа қонғанда, бұрынғыдан да айбынды көрініп, ару-</w:t>
        <w:br/>
        <w:t>ақтанын кетердей екен. Тұрар еріксіз өз әкесімен салыстырды.</w:t>
        <w:br/>
        <w:t>Әкесі деат үстінде ер-азаматтың сұлтаны болатын. Бірақ ол тым</w:t>
        <w:br/>
        <w:t>285</w:t>
        <w:br/>
        <w:t>- Жарайды, жәкеме айтып қайтайын, -- деп мал базар жаққа</w:t>
        <w:br/>
        <w:t>жүгіре жөнелді де, кешікпей кері оралды.</w:t>
        <w:br/>
        <w:t>-- Сенің жәкең де Наполеонның генералы ма?-деді Түрар</w:t>
        <w:br/>
        <w:t>шаңы бұрқылдаған көшеге шыққан кезде.</w:t>
        <w:br/>
        <w:t>Қабылбек түсінбей қалды. Тұрар «Налолеон» жайынтүсіндір-</w:t>
        <w:br/>
        <w:t>геннен кейін:</w:t>
        <w:br/>
        <w:t>-- Жоқ, ә, қайдағы генерал, -- деді Тұрардың, зілді мысқы-</w:t>
        <w:br/>
        <w:t>лына кек тұтпай анқылдап. -- Он шақты қойымыз бар еді, киім-</w:t>
        <w:br/>
        <w:t>кешек аламыз деп, соның екеуін айдап келгенбіз. Жәкем Делдал</w:t>
        <w:br/>
        <w:t>емес, құдай сақтасын. Делдал Серіктің әкесі ғой.</w:t>
        <w:br/>
        <w:t>-- Көрдім. Серік сияқты кұлағы қалқиған сары шал екен, -</w:t>
        <w:br/>
        <w:t>деді Тұрар борпылдақ топырақты кешкен Қабылбектен Шеттен-</w:t>
        <w:br/>
        <w:t>кіреп арықтың жағасындағы шымдауытқа тығып келе жатып.</w:t>
        <w:br/>
        <w:t>Арбиған ақ теректердің сарғайған түйетабан жапырақтары</w:t>
        <w:br/>
        <w:t>үзіліп ұшып, биікті қимағандай, қыбыжыктап қалықтап барып-</w:t>
        <w:br/>
        <w:t>барып, амалсыздан аяқ астына ың-жыңсыз құлап түсіп жатыр.</w:t>
        <w:br/>
        <w:t>Шіркеу қоңырауларының әлі сембеген сарнауық үні сары жа-</w:t>
        <w:br/>
        <w:t>пырақтардың жаназасындай естіледі. ІМіркеуден қайтқан</w:t>
        <w:br/>
        <w:t>кемпірлер онтүстікке осы кезде оралған қарғалардай кілең қара</w:t>
        <w:br/>
        <w:t>киініп, топ-топ болып барады. Қолдарында таяқтары, ақ шүбе-</w:t>
        <w:br/>
        <w:t>рекке ораған түйіншектері бар.</w:t>
        <w:br/>
        <w:t>Иса пайғамбар тірілген жексембінің күні бесінге ауып бара</w:t>
        <w:br/>
        <w:t>жатты.</w:t>
        <w:br/>
        <w:t>жжж</w:t>
        <w:br/>
        <w:t>Мектеп-интернат -- бұрын Айбар байдың ғимараты болатын.</w:t>
        <w:br/>
        <w:t>Өзі көк түңкелі жаңа жай салдырып, соған көшті де, мына ескі</w:t>
        <w:br/>
        <w:t>үйін үкіметке пайдасына сатты. Үкімет қазына қалтасынан тиын</w:t>
        <w:br/>
        <w:t>шығарған жоқ. Жеті болыс Меркенің әр түтінінен бес тиыннан</w:t>
        <w:br/>
        <w:t>жиналған қаржы тағы да сол Айбардың шанашына түсті. Айн2-</w:t>
        <w:br/>
        <w:t>ласын ересек алам қолын созса жетпейтін биік домбаз дуалмен</w:t>
        <w:br/>
        <w:t>қоршап тастаған. Интернат жағына кіріп-шығатын жалғызауыр</w:t>
        <w:br/>
        <w:t>қақпаны күркілдек орыс шалы күзетеді.</w:t>
        <w:br/>
        <w:t>Ол коритын байлық шамалы. Айбар байдан қалған үйдің ал-</w:t>
        <w:br/>
        <w:t>дында әр жерінен ағаш тіреу қойған бастырмасы бар. Сол тіреу</w:t>
        <w:br/>
        <w:t>бөренелерді қағып әкетпесе, басқа ұрлайтын зат жоқ. Айтпак-</w:t>
        <w:br/>
        <w:t>шы, ең шеткі бөлмеде азық-түлік, азын-аулақ мүлік сақталады.</w:t>
        <w:br/>
        <w:t>Оның кілтін Әліпбектің өзі ұстайды. Азық-түлік болғанда, ИН-</w:t>
        <w:br/>
        <w:t>290</w:t>
      </w:r>
    </w:p>
    <w:p>
      <w:r>
        <w:t>жоғарылаған түгі жоқ, Бәрі өтірік, оңбаған! Мәртебелі төрелер...</w:t>
        <w:br/>
        <w:t>Көрсетемін мен саған, Илюша! Алдаушы болма! Көк тиын да</w:t>
        <w:br/>
        <w:t>жоқ саған.</w:t>
        <w:br/>
        <w:t>Урядник ашуланып, қыршаңқы болған аттай қисаландал кете</w:t>
        <w:br/>
        <w:t>барды.</w:t>
        <w:br/>
        <w:t>Тұрар Илюша соқырды аяды. Байғұс шыннан қорықты. Теңіз</w:t>
        <w:br/>
        <w:t>шошқасы одан бетер үрейленіп, жиі-жиі демалғаннан бүйірі</w:t>
        <w:br/>
        <w:t>бүлкілдеп кетті.</w:t>
        <w:br/>
        <w:t>-- Илюша ағай, маған ашыңызшы. Міне, ақшам бар, - Деп</w:t>
        <w:br/>
        <w:t>Тұрар соқырдың алақанына кара бақыр салды. Қорқып қалған</w:t>
        <w:br/>
        <w:t>қасқа теңіз шошқасы иесінін итермелеуімен бір қағазды әрен</w:t>
        <w:br/>
        <w:t>суырып алып шыкты.</w:t>
        <w:br/>
        <w:t>«Сентуғанда аспаннан құйрықты қызыл жұлдыз аққан. Бүкіл</w:t>
        <w:br/>
        <w:t>өмірің алаулаған от, шайқас шығар...»</w:t>
        <w:br/>
        <w:t>Урядниктің қағазы қарапайым түп-түсінікті еді. Мына өз</w:t>
        <w:br/>
        <w:t>қағазының мағынасы буалдыр... «Қызыл жұлдыз... Қызыл Жебе</w:t>
        <w:br/>
        <w:t>шығар. Шайқас? Қандай шайқас?»</w:t>
        <w:br/>
        <w:t>Алда қаңдай шайкас күтіп тұрғанын ұға алмай, аңырыңқы-</w:t>
        <w:br/>
        <w:t>рап келе жатқанда, базардың шетінен шан-шұң шуылдасып, жем-</w:t>
        <w:br/>
        <w:t>ге үймелеген торғайдай інүпірлеген бір топ балаға назары ауды.</w:t>
        <w:br/>
        <w:t>Жақындаңқырал барып еді, балалар кезек-кезек алақандай ай-</w:t>
        <w:br/>
        <w:t>наға үңіліп, ұзағырақ тұрып қалғандарын иығынан тартқылап түр</w:t>
        <w:br/>
        <w:t>екен. Жасамыс бір орыс көрермендерді шақырып:</w:t>
        <w:br/>
        <w:t>-- Лондон, Париж, Санкт-Петербург, Рим. Әлемнің ұлы %ж-</w:t>
        <w:br/>
        <w:t>таналарын бір сәтте аралап шығуға болады. Кәне, келіңдер!</w:t>
        <w:br/>
        <w:t>Көріңдер! Небәрі бір тиынға әлемді аралап шығуға болады, -</w:t>
        <w:br/>
        <w:t>деп шалқып түр.</w:t>
        <w:br/>
        <w:t>Айнаға үңіліп тұрған баланың шүйделі желкесі таныс сияқ-</w:t>
        <w:br/>
        <w:t>ты көрінді. Бетіне үңіліп қарап еді, Қабылбек екен. Қуанып кетті.</w:t>
        <w:br/>
        <w:t>-- Қабылбек, бұл не?-- деді Тұрар үшаяққа орнатылған қара</w:t>
        <w:br/>
        <w:t>қорапты нұсқап.</w:t>
        <w:br/>
        <w:t>-- Қызық. Көресің бе? Кел,--деді Қабылбек бірден аңкыл-</w:t>
        <w:br/>
        <w:t>дап, ашық пейілмен. Басқа балаларды Тұрар танымаушы еді,</w:t>
        <w:br/>
        <w:t>олар:</w:t>
        <w:br/>
        <w:t>-- Ол кейін келді, біз кезек күтіп тұрмыз, -- деп кимелей 66-</w:t>
        <w:br/>
        <w:t>тап еді, қапсағай тұлғалы, бойшаң Қабылбек:</w:t>
        <w:br/>
        <w:t>-- Шулама, оған мен кезек алып қойғанмын, -- деп өктем</w:t>
        <w:br/>
        <w:t>сөйлеп, басқалардың бетін кайырып тастады. Балалар енді тала-</w:t>
        <w:br/>
        <w:t>суға бата алмай, күңкіл-күңкіл қыңқылдасып, амалсыз тоқтады.</w:t>
        <w:br/>
        <w:t>288</w:t>
        <w:br/>
        <w:t>дыпылдан, тым тістеніп тұратын. Мынау жайбарақат, Тіпті маң-</w:t>
        <w:br/>
        <w:t>ғаз, ай маңдайлы шаныраш шара көз, нарттай нұрлы, нау түлға</w:t>
        <w:br/>
        <w:t>екен.</w:t>
        <w:br/>
        <w:t>Олат үстінен еңкейіп тұрып, Тұрарға қолын созды.</w:t>
      </w:r>
    </w:p>
    <w:p>
      <w:r>
        <w:t>--Ракмет, аға,-- деді Тұрар қоштасуға қимай.</w:t>
        <w:br/>
        <w:t>-- Оқы, шырағым, жалғызбын деп жасыма. Әкеңнің ошағы</w:t>
        <w:br/>
        <w:t>өшін, қазаны төңкеріліп қалды екен деп қапаланба. Мен алам</w:t>
        <w:br/>
        <w:t>танысам, сен тегін емессің, тексіз емессің. Әкеңнің өшіп калған</w:t>
        <w:br/>
        <w:t>ошағын сең жүрегіндегі оттан тұтатарсың әлі. Сенің әкең есіме</w:t>
        <w:br/>
        <w:t>түскен сайын менің кеудем жауыраттың арқасындай сыздайды.</w:t>
        <w:br/>
        <w:t>Тірі болса, бір келер. Жә, қош...</w:t>
        <w:br/>
        <w:t>-- Ракмет, аға...</w:t>
        <w:br/>
        <w:t>Аккөздің жаңағы сөзі жүрегін жалындатып жібергендей,</w:t>
        <w:br/>
        <w:t>өзінде бір жойқын жігер пайда болғандай бек қанаттанып, қитай-</w:t>
        <w:br/>
        <w:t>ып қалды.</w:t>
        <w:br/>
        <w:t>«Әкеннің өшіп қалған ошағын жүрегіндегі оттан тұтатар-</w:t>
        <w:br/>
        <w:t>сың»,-- деді-ау. Бәлкім, ошағы өшкен, қазаны төңкерілген тек</w:t>
        <w:br/>
        <w:t>біздің үй ғани емес шығар. Өшпесе де әлегізігендер көп қой.</w:t>
        <w:br/>
        <w:t>Солардың да отын тұтатуға керек шығар, аға».</w:t>
        <w:br/>
        <w:t>Бірақ бұл ойын ол әзір дауыстап айта алмады. Алыста қал-</w:t>
        <w:br/>
        <w:t>ған Талғартаудың бауырындағы жерошақ көзіне елестеді. Оның</w:t>
        <w:br/>
        <w:t>күлін алдақашан жел суырып әкеткен, Одан бері жанбыр жау-</w:t>
        <w:br/>
        <w:t>ып, қар жауып, жерошақ опырылған. Бесағаштағы Тау-ІШілмем-</w:t>
        <w:br/>
        <w:t>беттін жеркепелерінің орнында бүкшиген-бүкшиген кішкентай</w:t>
        <w:br/>
        <w:t>төбешіктер қалған. Олардын үстін ызалы, ызғарлы жалау сияк-</w:t>
        <w:br/>
        <w:t>ты шоңайна тікен басқан. ІШоңайна тікен кешке таудан жел сок-</w:t>
        <w:br/>
        <w:t>қанда ызыңдап әлдене айтқысы келер. Бірақ оның тілін кім</w:t>
        <w:br/>
        <w:t>түсінеді? Шоңайна тікеннің ызыңы... Оның тілін білген бар ма...</w:t>
        <w:br/>
        <w:t>Бағанағы дуана аттылы Аккөздің алдынан тағы кездесіп:</w:t>
        <w:br/>
        <w:t>-- Уа, Ақкөз, атыңның дүбірінен таныдым. Аттандың білем</w:t>
        <w:br/>
        <w:t>ауылға. Ал жолың -- шылдыр, жолдасың -- Қыдыр болсын, жол-</w:t>
        <w:br/>
        <w:t>барысым! -- деді.</w:t>
        <w:br/>
        <w:t>Дәл бір ұлы жорыққа шығарыл салып тұрғандай, жаюлы ко-</w:t>
        <w:br/>
        <w:t>лын жиып алып, қасаң қайыстай бір жапырақ бетін сипады.</w:t>
        <w:br/>
        <w:t>Тұрар интернатқа қайтпақшы еді, базар қақпасының алды-</w:t>
        <w:br/>
        <w:t>нан тағы бір соқырды көріп тоқтады.</w:t>
        <w:br/>
        <w:t>-- Ертеңгі күнінді ойладың ба, аламдар! Ертең сені не күтіп</w:t>
        <w:br/>
        <w:t>тұрғанын білгілерің келе ме, адамдар! Білгілерің келсе -- бері жа-</w:t>
        <w:br/>
        <w:t>қындаңдар,--дейді әлгі әз орысшалап. -- Теніз шошқасы әулие</w:t>
        <w:br/>
        <w:t>286</w:t>
        <w:br/>
        <w:t>Ақкөз Тұрарды шәйханаға алып барып, палау әперді, қымыз</w:t>
        <w:br/>
        <w:t>берді. Әркім, әркім: -- Бұл кім, Ақа, бұл кім? - деп еді, Аккөз:</w:t>
        <w:br/>
        <w:t>-- Өзімнің балам, немене бала көрмеп пе едіңдер, о несі-сй,-</w:t>
        <w:br/>
        <w:t>деп қойды.</w:t>
        <w:br/>
        <w:t>-- Әкеңнің жақсылығын көп көріп едім, бұл кәйлек соның</w:t>
        <w:br/>
        <w:t>бір мысқалына да татымайды. Ал! Мені есіңе ала жүрерсің. Мен</w:t>
        <w:br/>
        <w:t>осы Меркеден елу шақырым Қорағаты деген жерде тұрамын.</w:t>
        <w:br/>
        <w:t>Аккөз Қосанұлы десең жұрттың бәрі біледі. Базар сайын өзім де</w:t>
        <w:br/>
        <w:t>келіп тұрамын. Ірі шаруам жоқ, малсатпаймын, Қыррғызбай атаң</w:t>
        <w:br/>
        <w:t>құсап делдалдық етпеймін. Елді көресің, әжік-күжік әңгіме. Бай-</w:t>
      </w:r>
    </w:p>
    <w:p>
      <w:r>
        <w:t>лардың бейілін аңдайсың. Сорынды ұрайын кедейдің неше па-</w:t>
        <w:br/>
        <w:t>расын байқайсың. Байын -- кедей, кедейін -- бай етейін десең,</w:t>
        <w:br/>
        <w:t>қолыннан келмейді. Ол құдайдың ісі. Әне, ана бір сорлы жаман</w:t>
        <w:br/>
        <w:t>өгізін жегіп, жонышқа әкеліп сатып отыр. Жетіскенінен емес</w:t>
        <w:br/>
        <w:t>қой. Әне, жусан шауып, соны сатып, шәй пұлын тауып жүр ана</w:t>
        <w:br/>
        <w:t>біреу.</w:t>
        <w:br/>
        <w:t>-- Уа, Аккөз батыр, --- деп қалды бір тұстан соқыр дуана.</w:t>
        <w:br/>
        <w:t>ҚКобызын сарната-сарната жалықса керек, енді кір шүберекпен</w:t>
        <w:br/>
        <w:t>орап, қоржынына салып алыпты. Темір таяғын алдына кезей</w:t>
        <w:br/>
        <w:t>ұстап жерді шұқылап келеді. -- Уа, Ақкөз, дауысыңнан таны-</w:t>
        <w:br/>
        <w:t>дым. Қайыр-садақаң бар ма, қарағым. Жаман ағаңа беріп қой,</w:t>
        <w:br/>
        <w:t>тілеуіңді тілеп жүрейін.</w:t>
        <w:br/>
        <w:t>-- Міне, жоқшылықтың тағы бір аш жолбарысы. Мен бала</w:t>
        <w:br/>
        <w:t>кезімде мына қобызы бар еді, өзі де тозбайды, қобызы да тозбайды.</w:t>
        <w:br/>
        <w:t>-- Қалт айтасын, Ақкөз. Мен тоздым. Бала-шағаға масыл</w:t>
        <w:br/>
        <w:t>болмайын деп келемін, әйтпесе үйден шықпай-ақ жатар едім. Ал</w:t>
        <w:br/>
        <w:t>қобызым тозбайды. Менің сүйегім қурап қалғанда да, бұл тоз-</w:t>
        <w:br/>
        <w:t>бас. Сыпатайдың асыңда тартылған бұл қобыз. Әттең, мен өлген-</w:t>
        <w:br/>
        <w:t>де, мұны өзімдей тартар ұл табылса, сонда мен жаннатта жат-</w:t>
        <w:br/>
        <w:t>қандай болар едім, қайтейін. Ондай ұл жоқ. Сьптатайдың айтқа-</w:t>
        <w:br/>
        <w:t>нын білесің бе, Ақкөз?</w:t>
        <w:br/>
        <w:t>-- Не деп?</w:t>
        <w:br/>
        <w:t>-- Сыпатай айтқан: менің асымда бәйгеден кедейдің аты</w:t>
        <w:br/>
        <w:t>келсін деп. Қайда сондай батыр енді? Сыпатайдың асын берген-</w:t>
        <w:br/>
        <w:t>де сонау Сырдан Майлы ақын келгені есімде.</w:t>
        <w:br/>
        <w:t>Ботбай елі, туғаным,</w:t>
        <w:br/>
        <w:t>Құтты болсын думаның!</w:t>
        <w:br/>
        <w:t>Елінетіне жау келсе,</w:t>
        <w:br/>
        <w:t>Тырқырата қуганың, --</w:t>
        <w:br/>
        <w:t>283</w:t>
        <w:br/>
        <w:t>Қиял жетпес ғажайып қалалар бірінен соң бірі жалт-жұлт</w:t>
        <w:br/>
        <w:t>етіп өге шықты да, арты қап-қараңғы түнек балып, бұлдырап ба-</w:t>
        <w:br/>
        <w:t>рып бітті.</w:t>
        <w:br/>
        <w:t>Айнадан бетін бұрған Тұрардың жүзінен Қабылбек таң қал-</w:t>
        <w:br/>
        <w:t>ған белгі көрмей:</w:t>
        <w:br/>
        <w:t>-- Немене, ұнамады ма?-деді.</w:t>
        <w:br/>
        <w:t>Тұрар оған жауап бермей, жасамыс орысқа бұрылып:</w:t>
        <w:br/>
        <w:t>-- Сіз Сахалинді көрсете алмайсыз ба?-- деді.</w:t>
        <w:br/>
        <w:t>Әлемді уысында ұстап, лепіріп тұрған адам әуелі сүраққа</w:t>
        <w:br/>
        <w:t>түсініңкіремей, сәттен соң:</w:t>
        <w:br/>
        <w:t>-- Сахалин! -- деп саңқ ете түсті де, лезде сақылықтап тұрып</w:t>
        <w:br/>
        <w:t>күлді келіп. Егер тауық күле білсе, дәл осылай күлер елі. Жұмырт-</w:t>
        <w:br/>
        <w:t>қалайтын жер іздеп аласұрған тауық тап осылай қақылықтайды.</w:t>
        <w:br/>
        <w:t>"Тұрардың тұп-тұнық көздерінен жарқ-жұрқ етіп оянған отты бай-</w:t>
        <w:br/>
        <w:t>қап, баланың бір жанды жарасын тырнап алғандай болғанын</w:t>
        <w:br/>
        <w:t>сезіп, жасамыс орыс күлкісін тия койды.</w:t>
      </w:r>
    </w:p>
    <w:p>
      <w:r>
        <w:t>-- Жоқ, балақай, Сахалинді көрсете алмаймын. Сахалин әлі</w:t>
        <w:br/>
        <w:t>мұндай түрлі-түсті суретке түсіріле қоймаған шығар. Әрі десе</w:t>
        <w:br/>
        <w:t>ол Париж емес, Рим емес. Сахалинде, бауырым, Охот теңізінен</w:t>
        <w:br/>
        <w:t>соққан таудай-таудай толқындар, тіпті біздін приставтың көк</w:t>
        <w:br/>
        <w:t>шатырлы биік үйін басып қалатын калың қар, басқа не қызық</w:t>
        <w:br/>
        <w:t>бар?</w:t>
        <w:br/>
        <w:t>«Ана бір жолы Иван Владимировичтен Сахалинді бұл шүк-</w:t>
        <w:br/>
        <w:t>шия сұрап еді, тағы да... Мүмкін, жәй қиял шығар. Мен де Аф-</w:t>
        <w:br/>
        <w:t>риканы көрсем деп қиялдаймын ғой».</w:t>
        <w:br/>
        <w:t>Қабылбек осылай түйді де, Тұрардан Сахалиннің сырын</w:t>
        <w:br/>
        <w:t>сұрап жатпады. Бірақ оның біртүрлі көңілсіз бола қалғанын бай-</w:t>
        <w:br/>
        <w:t>қап, өзінше оны алдандырмақ ниетпен:</w:t>
        <w:br/>
        <w:t>-- Жүр, Тұрар, біздің ауылға барасын ба? Бізлің ауыл Ойтал-</w:t>
        <w:br/>
        <w:t>да. Онша алыс емес. Мен жәкеме ілесіп, қой айдасып келіп едім.</w:t>
        <w:br/>
        <w:t>Ертен сабаққа үлгіреміз, -- деді.</w:t>
        <w:br/>
        <w:t>Тұрар біраз ойланып тұрды да:</w:t>
        <w:br/>
        <w:t>-- Жоқ,сабаққа дайындаламын. Онан да сен интернатқа жүр.</w:t>
        <w:br/>
        <w:t>Ауылына барып, олан таңертен салпақтап жүресің бе сол. Са-</w:t>
        <w:br/>
        <w:t>баққа бірге дайындалайық, -- деп Тұрар өз ұсынысын айтты.</w:t>
        <w:br/>
        <w:t>Қабылбек интернатқа бүгін барғысы келмеп-ақ еді, бірак</w:t>
        <w:br/>
        <w:t>Тұрарға «жоқ» дей алмады. Тұрардан еңселі, қарулы бола тұра</w:t>
        <w:br/>
        <w:t>онын айтқанынан шыға алмайтынын Қабылбек бұл жолы тағы</w:t>
        <w:br/>
        <w:t>“байкады.</w:t>
        <w:br/>
        <w:t>19-528 289</w:t>
        <w:br/>
        <w:t>шамадағыдан ұзағырақ тұрып қалды. Тұрардың көңіліне күлік</w:t>
        <w:br/>
        <w:t>кіріп: «Мені іздеп жүр. Ұстамақшы», --деді. Бірақ сыр бермейін</w:t>
        <w:br/>
        <w:t>деп тым сіресіп қалғанын соңынан аңғарып, еркінірек болуға</w:t>
        <w:br/>
        <w:t>тырысты.</w:t>
        <w:br/>
        <w:t>-- Фамилия? -- деді Семашко жай ғана.</w:t>
        <w:br/>
        <w:t>-- Қырғызбаен,-- деді Тұрар орнынан асығыс көтеріле беріп.</w:t>
        <w:br/>
        <w:t>-- Отыр, отыр. -- Тергеуші Иван Владимировичке бұрылды.--</w:t>
        <w:br/>
        <w:t>Басқа сабақтардан үлгерімі қалай?</w:t>
        <w:br/>
        <w:t>--- Өте жақсы. Йә, өте жақсы,--деп директор елпеңдеңкіреп</w:t>
        <w:br/>
        <w:t>кетті.</w:t>
        <w:br/>
        <w:t>Семашко Тұрардың тұлғасын: қоп-қою қара шашынан бас-</w:t>
        <w:br/>
        <w:t>тап, көнетоз ботинкалы аяғына дейін жеке-жеке талдап тұрған-</w:t>
        <w:br/>
        <w:t>дай көрінді.</w:t>
        <w:br/>
        <w:t>-- Денсаулығы?</w:t>
        <w:br/>
        <w:t>-- Әбден шыныққан,-- деп лезде жауап қатты директор. Бірак</w:t>
        <w:br/>
        <w:t>қандай жағдайда шыныққанын салалап жатпады.</w:t>
        <w:br/>
        <w:t>-- Мектепке үйден қатынай ма? Интернаттан қатынай ма?</w:t>
        <w:br/>
        <w:t>-- Интернатта тұрады.</w:t>
      </w:r>
    </w:p>
    <w:p>
      <w:r>
        <w:t>-- Әлеуметтік тегі?</w:t>
        <w:br/>
        <w:t>-- Орта шаруалы киргиз. Аспара болысына қарасты төртінші</w:t>
        <w:br/>
        <w:t>ауылдан. -- Тергеуші төртінші ауылдың қай тұста екенін есіне</w:t>
        <w:br/>
        <w:t>түсіргісі келгендей, терезеден әрі қарап сәл кідірді. Тұрардың</w:t>
        <w:br/>
        <w:t>көңіліне аш шиебөрідей сумандап неше алуан ойлар келді. Шык-</w:t>
        <w:br/>
        <w:t>қан тегіме дейін, денсаулығыма дейін тәптіштеуіне қарағанда, түбі</w:t>
        <w:br/>
        <w:t>тегін емес. «Шынымды айтып жалынсам ба екен? Жоқ! Тіліңді</w:t>
        <w:br/>
        <w:t>тісте!» -- деп өзіне өзі бұйырып, аспай-саспай ол да терезеге кара-</w:t>
        <w:br/>
        <w:t>ды. Жауқазын жасыл жапыракты ақ терек көнілге сабыр ұялат-</w:t>
        <w:br/>
        <w:t>қандай болды.</w:t>
        <w:br/>
        <w:t>-- Бұл баланы кабинетінізге алып жүріңіз. Оңаша сөйле-</w:t>
        <w:br/>
        <w:t>семіз, -- деді де тергеуші ешкімге қарамай, есікке беттеді. Шы-</w:t>
        <w:br/>
        <w:t>ғып бара жатып, артына бұрылып, ауыздарын ашып аңқиып кал-</w:t>
        <w:br/>
        <w:t>ған балаларға:</w:t>
        <w:br/>
        <w:t>-- Сау болыныздар,-- деді.</w:t>
        <w:br/>
        <w:t>Үлкендердің соңынан ілескен Тұрарды балалар состиысып,</w:t>
        <w:br/>
        <w:t>үнсіз шығарып салды. Тұрардың ойында «Енді қайтып бұлармен</w:t>
        <w:br/>
        <w:t>бірге боламын ба, жоқпа?» -- деген сұнғыласұрақ тұрды. Бірнеше</w:t>
        <w:br/>
        <w:t>жыл болған, бір бұлақтан білім алған, бір қазаннан ас бөліскен,</w:t>
        <w:br/>
        <w:t>интернат деген шаңырақтың астында қилы-қилы күндерді бірге</w:t>
        <w:br/>
        <w:t>кешкен бауырларына бір бұрылып қарағысы келді. Ол тіпті қазір</w:t>
        <w:br/>
        <w:t>296</w:t>
        <w:br/>
        <w:t>-- Буруттардың эпосы. Манас батыр жырын айтып отыр.</w:t>
        <w:br/>
        <w:t>Көкетай деген біреудің асы жайында казіргі айтып отырғаны, --</w:t>
        <w:br/>
        <w:t>деп түсіндірді.</w:t>
        <w:br/>
        <w:t>-.Тұрар, сен маған аударып отыр, -- деді тергеуші енді прис-</w:t>
        <w:br/>
        <w:t>тавты мазаламай-ақ қояйын деген ниетпен.</w:t>
        <w:br/>
        <w:t>Ыршы Солты екі көзін шарт жұмып, добалдай екі қолымен</w:t>
        <w:br/>
        <w:t>бүйірін таянып, бұл биік үйде биік дәрежелі адамдар отырғанын</w:t>
        <w:br/>
        <w:t>ұмытқандай, жан баласын елемей, баяғы срлер заманының</w:t>
        <w:br/>
        <w:t>елесіне бар ынты-&gt;шынтысымен, беріле, қырылдақтау үні қыш-</w:t>
        <w:br/>
        <w:t>қыра, ышқына шығып, Көкетай асының хикаясын төпей берді.</w:t>
        <w:br/>
        <w:t>--... Кәуірлің ханы Жаңбыршы</w:t>
        <w:br/>
        <w:t>Бүгінше тарту желім дег</w:t>
        <w:br/>
        <w:t>Бір қомпиып калды лейді.</w:t>
        <w:br/>
        <w:t>Ертегі күні болғанда</w:t>
        <w:br/>
        <w:t>Жезден бұйда тақтырып</w:t>
        <w:br/>
        <w:t>Қалыдан кілем жаптырып,</w:t>
        <w:br/>
        <w:t>Тұмсығы бар астаудай</w:t>
        <w:br/>
        <w:t>Мұсылман, кәуір алдына</w:t>
        <w:br/>
        <w:t>Екі өркеші кісідей</w:t>
        <w:br/>
        <w:t>Ҡараша каймал, ту іңген</w:t>
        <w:br/>
        <w:t>Әкеліп бір сайды дейді</w:t>
        <w:br/>
        <w:t>Дәмесі бар әйелге</w:t>
        <w:br/>
        <w:t>Жалаңаш келіп алсын деті,</w:t>
        <w:br/>
        <w:t>Шақырып ұран салды дейді</w:t>
        <w:br/>
        <w:t>Көп ішінен бір қатын</w:t>
        <w:br/>
        <w:t>Жалаңаштаныч! шықты дейді,</w:t>
        <w:br/>
        <w:t>Ораңқы леген аты бар,</w:t>
        <w:br/>
        <w:t>Орака құла биесі бар</w:t>
        <w:br/>
        <w:t>Енеден тума болдым деп,</w:t>
      </w:r>
    </w:p>
    <w:p>
      <w:r>
        <w:t>Жалаңаштанив келді дейді.</w:t>
        <w:br/>
        <w:t>Бөгелместен түйені,</w:t>
        <w:br/>
        <w:t>Тісімен шешіп алды дейді</w:t>
        <w:br/>
        <w:t>-- Вот, отчаянная баба! -- деді Тұрардың тәржімасынан кейін</w:t>
        <w:br/>
        <w:t>тергеуші өзін тежей күліп. Ал пристар шыдай алмай дауысы бар-</w:t>
        <w:br/>
        <w:t>қыраңқырап:</w:t>
        <w:br/>
        <w:t>-- Чертова баба! -- деп қалды.</w:t>
        <w:br/>
        <w:t>Ыршы Солты оларды ілтифатқа алмай, дауысын жорта ашы</w:t>
        <w:br/>
        <w:t>шығарып, екпіндеп кетті.</w:t>
        <w:br/>
        <w:t>-- Каймалы каря інгенді</w:t>
        <w:br/>
        <w:t>Жетелеген қалпымен</w:t>
        <w:br/>
        <w:t>Мұсылман мен кәуірлің</w:t>
        <w:br/>
        <w:t>Ортасынан қақ жарып</w:t>
        <w:br/>
        <w:t>302</w:t>
        <w:br/>
        <w:t>рып қойған тыртық сияқты. Серік шын қорқыныш пен шын риза</w:t>
        <w:br/>
        <w:t>сезімді басынан бірінші рет бүгін өткерді.</w:t>
        <w:br/>
        <w:t>Тұрардың есіне күндіз соқыр балшының көк қағазындағы</w:t>
        <w:br/>
        <w:t>жазу түсті. «Шайқас» деген бар еді. Мүмкін, шайқас осы шығар.</w:t>
        <w:br/>
        <w:t>Атамырза мағин бәле ойлап, киянат жасамақ болды. Әйтеуір,</w:t>
        <w:br/>
        <w:t>абырой болғанда, өзі масқараланды. Ал оның арам ойы іске асқ-</w:t>
        <w:br/>
        <w:t>анда ше? Мен ұрлаған жоқпын деп қалай дәлелдер едім? Дәл</w:t>
        <w:br/>
        <w:t>басып, колымнан ұстап алмаса да Иван Владимирович пен Әліп-</w:t>
        <w:br/>
        <w:t>бек ағайдың көнілінде күлік калар еді. Сұмдық-ай».</w:t>
        <w:br/>
        <w:t>Тұрар шайқастың мәнін енді-енді түсіне бастағандай еді.</w:t>
        <w:br/>
        <w:t>Шайқас--тек жұдырықтасып төбелесу емес, ұрмай жаралайтын</w:t>
        <w:br/>
        <w:t>зымиян соққы да болады екен. Осының бәрі күрес екен. Ал,</w:t>
        <w:br/>
        <w:t>«бүкіл өмірдің бәрі шайқас болатыны қалай?»</w:t>
        <w:br/>
        <w:t>жжж</w:t>
        <w:br/>
        <w:t>Жазға салым терезе алдындағы ақ теректердін ашан жасыл</w:t>
        <w:br/>
        <w:t>жапырақтары күннен күнге жайылып, сырғалары салбырай бас-</w:t>
        <w:br/>
        <w:t>тады. Күзде жан тәсілім еткен сары жапырақтар қыс бойы жер-</w:t>
        <w:br/>
        <w:t>де жатып, топыраққа сіңіп, жер астындағы тамыр арқылы ағат!</w:t>
        <w:br/>
        <w:t>басына қайтадан өрмелеп шығып, анасынан қайта туып, өліп-</w:t>
        <w:br/>
        <w:t>өшу деген ұғымды тәрік етіп, мәңгілік өмірдін жырын сыбырлай</w:t>
        <w:br/>
        <w:t>бастаған шақ.</w:t>
        <w:br/>
        <w:t>Дүниеде сшнәрсе ізсіз-түзсіз кетпек емес деседі философтар.</w:t>
        <w:br/>
        <w:t>Таудың бөктерлері жасыл тақия кигендей жаңарыл шыға келді.</w:t>
        <w:br/>
        <w:t>Желкілдеп шыққан жасыл шөп ықылым замандарда өліп-</w:t>
        <w:br/>
        <w:t>өшкендердің шашы деседі. Сол шәпті мал жейді. Адам малдың</w:t>
        <w:br/>
        <w:t>сүтін ішеді, етін жейді. Айналып келгенде, көп заман бұрын ку-</w:t>
        <w:br/>
        <w:t>раған сүйек топыраққа айналса, одан шөп әсіп, оны мал жеп,</w:t>
        <w:br/>
        <w:t>оны адам жеп, қазіргі тірі жүргені сол бір кездегі өлгендердің</w:t>
        <w:br/>
        <w:t>арқасы сияқты да.</w:t>
        <w:br/>
        <w:t>Ақтеректін ашаң жасыл жапырағына қарап, ойланып отыр-</w:t>
        <w:br/>
        <w:t>ған Тұрар сыныпқа бөтен адамның кіріп келгенін кейін аңғар-</w:t>
        <w:br/>
        <w:t>ды. Сыныптағы шәкірттер орындарынан үдере тұра келгенін со-</w:t>
        <w:br/>
        <w:t>ңынан байқап, өзі де ұшып тұрды.</w:t>
      </w:r>
    </w:p>
    <w:p>
      <w:r>
        <w:t>Сұлу мұртты, бойы тін-тік әскери кісі Инан Владимирович-</w:t>
        <w:br/>
        <w:t>пен күнкілдесіп біраз сөйлескен соң, мұғалім балаларға:</w:t>
        <w:br/>
        <w:t>- Кәне, жаңа диктант жазған дәптерлеріңді парталарына</w:t>
        <w:br/>
        <w:t>жайып қойыңдар -- деді.</w:t>
        <w:br/>
        <w:t>294</w:t>
        <w:br/>
        <w:t>тернаттың балаларына көже пісіретін бірер қап қызыл бидай-</w:t>
        <w:br/>
        <w:t>дың ұны, бірер қойдың еті, бір қап кант, шикідей ақтаған ботқа-</w:t>
        <w:br/>
        <w:t>лық тары... Бір бума ақ жайма, моншадан кейін балалар ауысты-</w:t>
        <w:br/>
        <w:t>рып киетін бір десте таза жейде-дамбал, тағысын тағылар.</w:t>
        <w:br/>
        <w:t>Демалыс күндері интернатта жалғыз қалатын Тұрарға бола</w:t>
        <w:br/>
        <w:t>мұнда қазан асылмас. Аспаз әйел де демалады. Әліпбектің ай-</w:t>
        <w:br/>
        <w:t>туымен аспаз әйел Тұрарға бір күндік тамақ тастап кетеді. Жар-</w:t>
        <w:br/>
        <w:t>ты бөлке нан, үш-төрт түйір қант, бір кесек ашы ірімшік...</w:t>
        <w:br/>
        <w:t>Қабылбек екеуі құрғақ тамақты бөліп жеп, қалайы тостаған-</w:t>
        <w:br/>
        <w:t>мен суықсудысіміріп-сіміріп, білтелі шамның жарығымен кітап</w:t>
        <w:br/>
        <w:t>оқуға кіріскен. Әлгіде ғана тақыл-тұқыл тамақты қомсынып,</w:t>
        <w:br/>
        <w:t>Ойталдағы апасы асқан етген құр қалғанына іштей өкініп отыр-</w:t>
        <w:br/>
        <w:t>ған Қабылбек енді Тұрар Лермонтовты дауыстап оқыған кезде</w:t>
        <w:br/>
        <w:t>Ойталды да, дәмді етті де лезде ұмытты.</w:t>
        <w:br/>
        <w:t>Өленді оқып болып, Тұрар кітаптың бетін тарс жапты да, білте</w:t>
        <w:br/>
        <w:t>шамның әлсіз сәулесімен көмескі көрінген терезеге көзін қадап,</w:t>
        <w:br/>
        <w:t>мелшиді де калды. Он көзінің алдына жалғыз тамшы жас сынап-</w:t>
        <w:br/>
        <w:t>тай үйіріліп келіп, сол калпы бір түйір гауһарға айналып қалған</w:t>
        <w:br/>
        <w:t>сияқты еді.</w:t>
        <w:br/>
        <w:t>Қабылбек Тұрардың жана ғана жарқылдап отырып, кенет</w:t>
        <w:br/>
        <w:t>жауар бұлттай түнергеніне таң қалса да, үндеген жоқ. Сыныпта</w:t>
        <w:br/>
        <w:t>екеуі екі жылдан бері бір партада отырып, әбден бір-біріне иісі</w:t>
        <w:br/>
        <w:t>сіңісіп кеткен. Оқтын-оқтын Тұрардың кенет бұлт бүркеніп қала-</w:t>
        <w:br/>
        <w:t>тынын Қабылбек бұрыннан білетін.</w:t>
        <w:br/>
        <w:t>Терезенің ар жағы қап-қараңғы. Мына тыныштықта күздің</w:t>
        <w:br/>
        <w:t>жаңбыры тырс-тырс тамшылап тұрғаны естіледі. Терезе сырты</w:t>
        <w:br/>
        <w:t>кап-қараңғы болғанмен Тұрар сол түнектен өз әкесін көреді.</w:t>
        <w:br/>
        <w:t>«Қапастың қақпасын ашындар! Жарык күннің сәулесін көрсе-</w:t>
        <w:br/>
        <w:t>тіңдер! Қаракөз ару мен қаражал арғымақ қайда? Қаракөз ару</w:t>
        <w:br/>
        <w:t>алыста. Қаражал айғыр-- көкорай шалғын жайлауда. Ер-тоқым-</w:t>
        <w:br/>
        <w:t>сыз, жүгенсіз бұлғандауын қарашы. Әттең, дүние, дәрмен жоқ.</w:t>
        <w:br/>
        <w:t>Тас абақты тарс жабық, елегізген шырағдан ғана тілсіз жолдас.</w:t>
        <w:br/>
        <w:t>Темір есіктің ар жағынла етігінің тақасы тақылдап қарауыл ғана</w:t>
        <w:br/>
        <w:t>жүр. Жападан-жалғыз Рысқұл. Елін қайла? Арқасын азап тес-</w:t>
        <w:br/>
        <w:t>кен Тау-Шілмембет қайда? Бор болған боздақтар. Қаракөз</w:t>
        <w:br/>
        <w:t>Ізбайша қайда? Қарлығаштың аузын ашқан балапандарындай</w:t>
        <w:br/>
        <w:t>Тұрар мен Түйметай қайда?»</w:t>
        <w:br/>
        <w:t>Көкесі дәл қазір дәп осылай деп айтқандай Тұрардың құла-</w:t>
        <w:br/>
        <w:t>ғына алыстан талып Рысқұлдың үні келді. Сол үн естілмей қал-</w:t>
        <w:br/>
        <w:t>291</w:t>
        <w:br/>
        <w:t>ауылына тартты. Май топырағы бұрқылдаған қара жолдың</w:t>
        <w:br/>
        <w:t>түстік жағы төбеден-төбеге өрмелеп, Аспара тауына ұласады.</w:t>
      </w:r>
    </w:p>
    <w:p>
      <w:r>
        <w:t>Терістікте жасыл майдан онан ары сарғыш белдер, одан да ары</w:t>
        <w:br/>
        <w:t>бұлдыр сағым. Қос қапталда есіріп өскен сиыр жоңышқа, құрақ</w:t>
        <w:br/>
        <w:t>қамыс. Көк мойын сарыала шымшықтар шырылдайды. Махаб-</w:t>
        <w:br/>
        <w:t>бат маусымына мас болған бөденелер бытпылдықтап тыным</w:t>
        <w:br/>
        <w:t>таппайды.</w:t>
        <w:br/>
        <w:t>Көк майсаны теңіздей кешіп, әр-әр жерден асауларын ой-</w:t>
        <w:br/>
        <w:t>қастатып салт аттылар болыс ауылына жолсызбен жортып бара-</w:t>
        <w:br/>
        <w:t>ы. Бектен ауылы дәл қазір алып айдаһар сияқты: жан-жақтан</w:t>
        <w:br/>
        <w:t>аттылы, жаяуларды әзіне қарай лебімен тартып жатыр. Аспан-</w:t>
        <w:br/>
        <w:t>дағы ақ желен бұлттар да тойлы ауылға асыққандай, көк тәңірі</w:t>
        <w:br/>
        <w:t>теңізінің кеудесінде жүзген ақ желкенді кемелер салтанатпен лек-</w:t>
        <w:br/>
        <w:t>лек ауып келеді.</w:t>
        <w:br/>
        <w:t>Қаннын иісін жердің түкпірінен сезгіш қара қарғалар датон-</w:t>
        <w:br/>
        <w:t>тобымен ұшып барады. Иә, бұл тойда мал аз сойылмайды.</w:t>
        <w:br/>
        <w:t>Адыр-адыр қырлардан, бұдыр-бұдыр белдерден түсіп, жоға-</w:t>
        <w:br/>
        <w:t>рылан ақ күндіктері шарадай-шарадай болып, мама бие мінген</w:t>
        <w:br/>
        <w:t>бәйбішелер де теңселіп келеді. Сірә, қырғыз құдағилар шығар.</w:t>
        <w:br/>
        <w:t>Мұрнын тесіп, өгіз мінгендер де өңкендеп кетіп барады. Олар</w:t>
        <w:br/>
        <w:t>сірә, көкпар тартпас, бәйгеге ат қоспас. Ақ орда сынды үйлерге</w:t>
        <w:br/>
        <w:t>енкеймей кіріп, төрге де шықпис. Кедейдің бір тойғаны -- шала</w:t>
        <w:br/>
        <w:t>байығаны, мына ағыл-тегіл молшылықтың сарпа-суына бір той-</w:t>
        <w:br/>
        <w:t>сам деген үміт жетелеп келеді оларды.</w:t>
        <w:br/>
        <w:t>Семашко мырза желпілдек, жеңіл мінез кісі емес. Той деген-</w:t>
        <w:br/>
        <w:t>деалыл-ұшып, атқа жайдақ міне шабатын әдет мұнда жоқ. Бірақ</w:t>
        <w:br/>
        <w:t>бұл да пенде. Кеңсенің қағазбасты жұлынқұрттай жұмысынан</w:t>
        <w:br/>
        <w:t>бір мезгіл бұл да кол үзіп тыныстағысы келеді. Әрі десе Бектен</w:t>
        <w:br/>
        <w:t>болыс тойына арнайы шақырды. Сыйлы болыстың, меселін қай-</w:t>
        <w:br/>
        <w:t>тармас болар. Жазға шығып, жаны жадырап, көңілі көтерілген</w:t>
        <w:br/>
        <w:t>тергеуші Тұрарды бүйірінен түртіп қалып:</w:t>
        <w:br/>
        <w:t>--Ендісенде жігіт болдың. Үйлендіреміз-ау осы, --деп әзілге</w:t>
        <w:br/>
        <w:t>басты.-- Қалай, көз салып жүрген қызың бар ма? Бектен сияқты</w:t>
        <w:br/>
        <w:t>той жасаймыз, ә?-- деді.</w:t>
        <w:br/>
        <w:t>Қалжын да болса, бүл жайында Тұрарға қойылған тұңғыш</w:t>
        <w:br/>
        <w:t>сұрақ еді. Он төртке жасы жаңа ілінген баланың қиялына қыз-</w:t>
        <w:br/>
        <w:t>сиқыр әл-әзір қона да қоймас. Бірақ Тұрар қазір сыйлы иесінін</w:t>
        <w:br/>
        <w:t>тосын сауалынан сасып қалып, құлағына дейін күреңқошқылда-</w:t>
        <w:br/>
        <w:t>нып шыға келді. Ол жәй жымиып, басын шайқады.</w:t>
        <w:br/>
        <w:t>299</w:t>
        <w:br/>
        <w:t>мақұлық, Бәрін де біледі. Ол қазір сендерге өз тағдырларынды</w:t>
        <w:br/>
        <w:t>айтып береді. -- Әз орыс шақшиған күннен қорықпай ақ басқан</w:t>
        <w:br/>
        <w:t>қызыл жиек көзімен аспанға карап, атжалмандай мақұлықты</w:t>
        <w:br/>
        <w:t>арқасынан сыйпап тұр. Қаксап тұр. Жағы сембейді. Ал теніз</w:t>
        <w:br/>
        <w:t>шошкасы үндемейді.</w:t>
        <w:br/>
        <w:t>Тұрар байқайды: көріпкел, тышқанға бал аштырып жаткан-</w:t>
        <w:br/>
        <w:t>дардың ішінде мұсылман нәсілі жоқ. Олар жоламайды. Соқыр</w:t>
        <w:br/>
        <w:t>орысқа мас урядник тәлтіректей басып, таяп келіп:</w:t>
        <w:br/>
        <w:t>-- Илюша! Илья пайғамбар! Ана мақұлығына айт, маған бал</w:t>
        <w:br/>
        <w:t>ашсын. Үйдегі балпылдаған катын маған тағы ұрсар ма екен, жоқ</w:t>
      </w:r>
    </w:p>
    <w:p>
      <w:r>
        <w:t>«жаным, жарым» деп күле қарсы алар ма екен, кәне, -- деді.</w:t>
        <w:br/>
        <w:t>Урядниктің фуражкесі бір шекесіне қисайған, беліндегі на-</w:t>
        <w:br/>
        <w:t>ганы да бөксе жағына ысырылып кеткен. Саудагер қатындарды</w:t>
        <w:br/>
        <w:t>бопсалап, самогонға әбден тойса керек.</w:t>
        <w:br/>
        <w:t>Теңіз шошқасы, иесінің белгі беруі мұң екен, қораптағы</w:t>
        <w:br/>
        <w:t>бүктеулі қағаздарды тұмсығы жыбырлап иіскеп-иИіскеп, орта-</w:t>
        <w:br/>
        <w:t>дағы көк қағазды моншақтай ұсак тістерімен суырып алып</w:t>
        <w:br/>
        <w:t>шықты.</w:t>
        <w:br/>
        <w:t>Урядник ақ кірпік тұздай көзін ашып-жұмып, ашып-жұмып,</w:t>
        <w:br/>
        <w:t>көк қағазға ұзақ қарады. Әлде урядник сауатсыз, әлде қағаздағы</w:t>
        <w:br/>
        <w:t>жазу сауатсыз, әйтеуір тәртіп сақшысы қатты қиналды. Қасын-</w:t>
        <w:br/>
        <w:t>да қызық көріп тұрған Тұрарды байкап, ежірейіп, шүбәланып</w:t>
        <w:br/>
        <w:t>біраз тұрды да:</w:t>
        <w:br/>
        <w:t>-- Ей, киргизенок, хат танисың ба? Оқышы мыннч қытайша</w:t>
        <w:br/>
        <w:t>жазуды. Менің көзім бұлдырап... -- деп «қытайша жазуды» ба-</w:t>
        <w:br/>
        <w:t>лаға ұсына берді.</w:t>
        <w:br/>
        <w:t>Тұрар қағазды қолына аларын алса да, мандайы тершіп қоя</w:t>
        <w:br/>
        <w:t>берді. Жазу қисық-қыныр, шала-сауатты біреу шимайлағаны</w:t>
        <w:br/>
        <w:t>көрініп түр.</w:t>
        <w:br/>
        <w:t>--Оқы!--деді урядник жердітенсініп. Соқыр балгердің теңіз</w:t>
        <w:br/>
        <w:t>шошқасы қобдишаның ішіне бұға түсті.</w:t>
        <w:br/>
        <w:t>-- «Жуық арада қызметініз жоғарылайды. Мәртебелі төре-</w:t>
        <w:br/>
        <w:t>лермен терезеңіз тең болады».</w:t>
        <w:br/>
        <w:t>-- Ары қарай, -- деп урядник Тұрардың тоқтап қалғанына</w:t>
        <w:br/>
        <w:t>ренжіп.</w:t>
        <w:br/>
        <w:t>-- Болды. Басқа жазу жоқ.</w:t>
        <w:br/>
        <w:t>-- Илюша! Пайғамбар! Малғұн! Дәл осы сәуегейлікті сен</w:t>
        <w:br/>
        <w:t>маған он жыл бұрын айтқансың. Осыдан он жыл бұрын ана ала</w:t>
        <w:br/>
        <w:t>мақұлығын дәл осындай жазуы бар қағаз тартқан. Қызметім</w:t>
        <w:br/>
        <w:t>287</w:t>
        <w:br/>
        <w:t>дақ, трашпенкеле Семашко сынды мырзамен қатар отыру кімге</w:t>
        <w:br/>
        <w:t>де болса дәреже. Тұрардың орнында қазір, айталық, Атамырза</w:t>
        <w:br/>
        <w:t>болса, мұндай жағдайда шылымын күннің көзінен тұтатар еді.</w:t>
        <w:br/>
        <w:t>Ал Тұрар болса, осы отырысына ыңғайсызданады. Жаяу-жалпы</w:t>
        <w:br/>
        <w:t>халыққа опасыздық істегендей хал кешеді. Кейбіреулердің со-</w:t>
        <w:br/>
        <w:t>лай ойлайтыны да рас еді. Шәкірттерді былай қойғанда, Алек-</w:t>
        <w:br/>
        <w:t>сандра Сергеевнаның өзі кейде күйме мініп кетіп бара жатқан</w:t>
        <w:br/>
        <w:t>Тұрарды көріп қалып:</w:t>
        <w:br/>
        <w:t>-- Қарай гөр, шікірейе қалуын, құйтақандай чиновник,--Де!</w:t>
        <w:br/>
        <w:t>жақтырмай теріс айналатын. Сонда күйеуі:</w:t>
        <w:br/>
        <w:t>-- Эх, Сашенька, сен-ақ, сол баланы түсінбей қойдың. Сел-</w:t>
        <w:br/>
        <w:t>теңбайын ол емес, одан, мен білсем, бірлене шығады. Ал зан</w:t>
        <w:br/>
        <w:t>мекемесінде қызмет істеп, сот жұмысын білуі оған әбден керек-</w:t>
        <w:br/>
        <w:t>ақ. Егер сен білсең ғой, оның Пушкинді, Лермонтовты, Гогольді,</w:t>
        <w:br/>
        <w:t>Чеховты, Горькийді қалай сүйіп окитыңын. Басқа балалар құсап</w:t>
        <w:br/>
        <w:t>жаттап алып, судыратыш тақпақтап қана қоймайды, шығарма-</w:t>
        <w:br/>
        <w:t>ның кат-катастарын да аңғарып, мән-мақсатын сұңғыла діттейді.</w:t>
      </w:r>
    </w:p>
    <w:p>
      <w:r>
        <w:t>Онын пианинода ойнағанын көрген жоқсың ғой сен. Бір күні</w:t>
        <w:br/>
        <w:t>сен үйде жоқта менен бір кітап алуға үйге келген екен. Біздің</w:t>
        <w:br/>
        <w:t>пианиноны көріп;</w:t>
        <w:br/>
        <w:t>-- Рұқсат па екен, Иван Владимирович-- деді.</w:t>
        <w:br/>
        <w:t>-- Байқап көр,--дедім. «Маньчжурия қыраттарын» ойнағанда</w:t>
        <w:br/>
        <w:t>аузымды аштым да қалдым.</w:t>
        <w:br/>
        <w:t>-- Мұны қайда үйреніп жүрсін? - деп едім.</w:t>
        <w:br/>
        <w:t>-- Наташа деген қыздан, -- деп күрсінді. Ол сенің сабақта-</w:t>
        <w:br/>
        <w:t>рыннан да үздік үлгеріп жүр ғой. Үлгермесе бірсәрі. Түсінбеймін,</w:t>
        <w:br/>
        <w:t>неге ұнатпайтыныңды. Рас, мінезі тіктеу, қызбалығы да бар. Бірак</w:t>
        <w:br/>
        <w:t>ретсіз, себепсіз қызбаланбайды.</w:t>
        <w:br/>
        <w:t>-- Жә, жарайды. Тірі болсақ, көрерміз. Мектепті алтын ме-</w:t>
        <w:br/>
        <w:t>дальмен бітіргендердің өзі кейде қызметте дарынсыз болып кала-</w:t>
        <w:br/>
        <w:t>ды. Ал орташа деген өмір сынында озып кетеді, -- деп Алексан-</w:t>
        <w:br/>
        <w:t>дра Сергеевна илікпей қалды. -- Сенің Киргизбаевың да әзір</w:t>
        <w:br/>
        <w:t>«вундеркинд» болғанмен, кейін жәй көптің бірі болып қалып</w:t>
        <w:br/>
        <w:t>жүрмесін.</w:t>
        <w:br/>
        <w:t>жжж</w:t>
        <w:br/>
        <w:t>Кос кара жеккен трашпенке заулатып отырып, Меркенін</w:t>
        <w:br/>
        <w:t>шығыс жағындағы Аспара болысының кіндігі -- Бектен болыс</w:t>
        <w:br/>
        <w:t>298</w:t>
        <w:br/>
        <w:t>жжж</w:t>
        <w:br/>
        <w:t>Мықаннын бойы мамырлай конған қаздардай, қатар-қатар</w:t>
        <w:br/>
        <w:t>тігілген кілең ақ үйлер. Ерсілі-қарсылы шаншыла шауып, табақ</w:t>
        <w:br/>
        <w:t>тартқан жігіттер. Маңғаздана будақ-будақ көтерілген көк түтін.</w:t>
        <w:br/>
        <w:t>Берекелі қазанның түтіні де жоқ. Ауыл жағалай қаңтарулы ат-</w:t>
        <w:br/>
        <w:t>тар. Ауыл сыртында тұсауымен секіріп жүрген аттар. Кимешек-</w:t>
        <w:br/>
        <w:t>тері шүбатылған бәйбішелер, шолпысы сылдырлаған келіншек-</w:t>
        <w:br/>
        <w:t>тер, үкілері желкілдеген бикештер.</w:t>
        <w:br/>
        <w:t>Аркасын аскар тауға тіреген шалқақ ауыл. Уықтары шаңы-</w:t>
        <w:br/>
        <w:t>рақтарды емес, аспанның өзін тіреп тұрғандай, киіз үйлердің тө-</w:t>
        <w:br/>
        <w:t>белері тәкаппарлана кекірейіп тұр. Жан-жағы жасыл масаты,</w:t>
        <w:br/>
        <w:t>зүмірет теңіз ортасына ақ арал орнай қалғандай скен.</w:t>
        <w:br/>
        <w:t>Келген меймандарды күтіп алып, үйді-үйге бөліп, жөн сілтеп</w:t>
        <w:br/>
        <w:t>тұрған жігіттер кос қара жеккен трашпеңкенің сгесі құрметті</w:t>
        <w:br/>
        <w:t>қонақ скенін көріп, Семашко мырзаны жапсарлис тігілген, сыр-</w:t>
        <w:br/>
        <w:t>ты ақ шәйімен тысталған ақшаңқан үйге қарай алып жүрді.</w:t>
        <w:br/>
        <w:t>Өгіз мініп, жаяу-жалпы келген кем-кетіктерді бұл маңға</w:t>
        <w:br/>
        <w:t>жолатпай, қызметші жігіттер:</w:t>
        <w:br/>
        <w:t>-- Аулақ, аулақ! --деп ауыл шетіндегі қараша үйлерге қарай</w:t>
        <w:br/>
        <w:t>айдап жатыр.</w:t>
        <w:br/>
        <w:t>Семашко түскен үйдің ішінде құдай смес, құдайдан былай да</w:t>
        <w:br/>
        <w:t>емес, кілең ығай мен сығайлар отыр екен. Тергеушінің таңыға-</w:t>
        <w:br/>
        <w:t>ны Мерке участогінің приставы Сокольский мырза, бас құда</w:t>
        <w:br/>
        <w:t>Айбар мырза. Шалдуар болысы Шабдан мырза, Қорағаты болы-</w:t>
        <w:br/>
        <w:t>сы Қарабек мырза...</w:t>
      </w:r>
    </w:p>
    <w:p>
      <w:r>
        <w:t>Бектен болыстың әзі орнынан тұрып, тергеушіні пристантың</w:t>
        <w:br/>
        <w:t>жанына қолтықтап апарып отырғызды. Қасына ерген кара бала-</w:t>
        <w:br/>
        <w:t>ны елемеген болып, назар салмай, ту сыртын беріп босаға жақта</w:t>
        <w:br/>
        <w:t>қал дегендей нышпан білдіріп еді... Ол ишарасын түсіне қойған</w:t>
        <w:br/>
        <w:t>Тұрар табалдырықта тұрып қалған. Бірақ Семашко мырза әдейі</w:t>
        <w:br/>
        <w:t>дауыстан: -- Тұрар, кел мұнда, --деп өз қасына шақырды. Балыс</w:t>
        <w:br/>
        <w:t>кенет түсін жылытып: - Кел, кел,-- леп жалпаңдай калды. Тай</w:t>
        <w:br/>
        <w:t>тегенеде уыз қымыз салырулы. Семашко келгенде үзілген тама-</w:t>
        <w:br/>
        <w:t>ша кайта жалғасты. Қырғыздан келген Солты ыршы ұшатын</w:t>
        <w:br/>
        <w:t>бүркіттей жүресінен комдана түсіп, екіленіп «Манасқа» қайта</w:t>
        <w:br/>
        <w:t>басқан кезі екен. Ыіршыны басынан тыңдап отырған пристав,</w:t>
        <w:br/>
        <w:t>Семашкоға:</w:t>
        <w:br/>
        <w:t>301</w:t>
        <w:br/>
        <w:t>Сол-сол екен, көкірегінде бір ызың тұрып алды. Әуелі мән</w:t>
        <w:br/>
        <w:t>берген жоқ. Әлгі ызың күн суықта үйге кіріп кетіп, енді қайтып</w:t>
        <w:br/>
        <w:t>шығуға жол таба алмай аласұрған арадай мазаны алды. Әлден</w:t>
        <w:br/>
        <w:t>уақыттан кейін барып Тұрар оның әуен екенін аңғарды.</w:t>
        <w:br/>
        <w:t>Баппен желген сүлік қаралар тербелткен трашпенкенің</w:t>
        <w:br/>
        <w:t>ыргағы ма, жоқ әлде көкпеңбек аспанда жарыса жүзген ақша</w:t>
        <w:br/>
        <w:t>бұлттар ма, немесе айнала масатыдай түрленген жасыл, қызыл</w:t>
        <w:br/>
        <w:t>желек пе-- ненің әсері екені белгісіз. Тұрар әлгі әуенді ыңыл-</w:t>
        <w:br/>
        <w:t>дап салып отырғанын өзі де сезбей қалды.</w:t>
        <w:br/>
        <w:t>-- Оһо, сен бунтарь поляктың мелодиясын білесің бе? -- деп</w:t>
        <w:br/>
        <w:t>Семашко таңдай қаққанда ғана, кеудеде ішырылдап Тұрған си-</w:t>
        <w:br/>
        <w:t>қырлы шымшық кенет ұша жөнелгендей, Тұрар Әлгі ызыңнан</w:t>
        <w:br/>
        <w:t>айырылып абдырап қалды.</w:t>
        <w:br/>
        <w:t>«Полонезді» баяғыда Наташа пианинода ойнаушы еді. Бірақ</w:t>
        <w:br/>
        <w:t>оның «Полонез» екенін, оны «бунтарь поляк» жазғанын Тұрар</w:t>
        <w:br/>
        <w:t>білген емес. Әйтеуір жүрегіне ұялап қалған. Музыка ызыңы жал-</w:t>
        <w:br/>
        <w:t>тыраған кара пианиноны, онын ақықтай аппақ пернелерінде ой-</w:t>
        <w:br/>
        <w:t>наған қыздың жіп-жіңішке сүйрік саусақтарын, перуза аспан</w:t>
        <w:br/>
        <w:t>түстес көкшіл көздерін Тұрардың санасында қаса тірілтіп</w:t>
        <w:br/>
        <w:t>жібергендей. Қыздың жіңішке саусақтары баланың жүрегінің</w:t>
        <w:br/>
        <w:t>қылын шертіп, әуен содан шығып жатқандай.</w:t>
        <w:br/>
        <w:t>-- Бұл әуенді мұғалім ойнар еді, содан санамда жатталып</w:t>
        <w:br/>
        <w:t>қалыпты,- деді Тұрар Семашко мырзаға. -- Бунтарь поляк де-</w:t>
        <w:br/>
        <w:t>ген кім? Оны білмеймін.</w:t>
        <w:br/>
        <w:t>-- Білмегенің өте жақсы. Ондай адамдардың шығармасын ғана</w:t>
        <w:br/>
        <w:t>сүйіп, өзін білмей-ақ, коюға болады. Дегенмен, сен болашақ заң</w:t>
        <w:br/>
        <w:t>қызметкері, ұлы империяның киргиздан шыққан талантты тірек-</w:t>
        <w:br/>
        <w:t>терінің бірі боларсың деп ойлаймын. Сондықтан бәрін білгенің</w:t>
        <w:br/>
        <w:t>жон. Бунтарь поляк -- Огинский деген кісі. Патшаға қарсы Кос-</w:t>
        <w:br/>
        <w:t>тюшко бастаған поляк көтерілісіне қатысқан. Әрекеті бүлік бол-</w:t>
        <w:br/>
        <w:t>ғанмен, музыкасы ғажап, «Полонезді» мен де жақсы көремін.</w:t>
        <w:br/>
        <w:t>«Сонда қалай? -- деді Тұрар ішінен түйіліп. -- Адамның жаз-</w:t>
        <w:br/>
        <w:t>ған шығармасы жаксы, өзі жаман. Патшаға қарсы болғандығы-</w:t>
        <w:br/>
        <w:t>на бола жаман. Менің әкем де патшаға қарсы шықты. Демек, ол</w:t>
        <w:br/>
        <w:t>да жаман болғаны ма? Жок, тергеуші мырза, мұныңыз қате си-</w:t>
        <w:br/>
        <w:t>яқты. Сіз «Полонезді» тыңдап, әуенді сүйіп отырасыз. Ал оның</w:t>
        <w:br/>
        <w:t>месі сонда қалай есіңізге түспейді? Оны қалай жек көруге бола-</w:t>
        <w:br/>
        <w:t>ды? Мен осы уақытқа дейін бұл музыканың иесі Ңаташа деп ой-</w:t>
      </w:r>
    </w:p>
    <w:p>
      <w:r>
        <w:t>лаушы едім. Огинский. Поляк, бунтарь».</w:t>
        <w:br/>
        <w:t>300</w:t>
        <w:br/>
        <w:t>обалың -- өзіңе. Қойманы тонамақ болғандарынды жасыра ал-</w:t>
        <w:br/>
        <w:t>майсындар. Міне, құлып бұзар сом темір. Айт, қасынлағы кім?</w:t>
        <w:br/>
        <w:t>-- Атамырза...</w:t>
        <w:br/>
        <w:t>-- Ал сонда екеуіне не жетпеді? Ашсындар ма?</w:t>
        <w:br/>
        <w:t>-- Жоқ ә?..</w:t>
        <w:br/>
        <w:t>-- Ендеше интернаттың қоймасында нелерің бар? Ұрлық</w:t>
        <w:br/>
        <w:t>қылғың келсе, Атамырзаның өзінің әкесінің дүкені дүние-</w:t>
        <w:br/>
        <w:t>мүлікке сіресіп тұрған жоқ па? Соған неге түспейсіндер?</w:t>
        <w:br/>
        <w:t>-- Атамырза...</w:t>
        <w:br/>
        <w:t>-- Неменеге, Атамырза?</w:t>
        <w:br/>
        <w:t>-- Мені ұстап бермейсіндер ме? Шынымды айтайын.</w:t>
        <w:br/>
        <w:t>-- Олда-білда, шынымды айтамын де! -- деп Қабылбек те</w:t>
        <w:br/>
        <w:t>шүйілді.</w:t>
        <w:br/>
        <w:t>-- Олда-білда, шынымды айтамын, -- деп Серіктін қалкан</w:t>
        <w:br/>
        <w:t>құлағы күнбағыстың суык соққан жапырағындай бүрісіп бара</w:t>
        <w:br/>
        <w:t>жатты.</w:t>
        <w:br/>
        <w:t>-- Күндіз Атамырза сені базардан көріпті, --деді Серік шің-</w:t>
        <w:br/>
        <w:t>кілдек дауысымен неғұрлым жағымпаздана сөйлеп. --- Саған Ақ-</w:t>
        <w:br/>
        <w:t>көз деген кісінің көйлек алып бергенін де көріпті. Мен үйде отыр</w:t>
        <w:br/>
        <w:t>едім, ысқырып шақырыт алды. -- Шаруа бар деді. -- Ол не? --</w:t>
        <w:br/>
        <w:t>деп едім, -- Тұрарды қатырамыз, - деді. -- Қайтіп? -- деп едім,</w:t>
        <w:br/>
        <w:t>интернаттың коймасынан ақжайма ұрлаймыз. Ертең Әліпбек</w:t>
        <w:br/>
        <w:t>келіп, қойманы көріп, кім ұрлады дегенде, интернатта жалғыз қал-</w:t>
        <w:br/>
        <w:t>ған Тұрардан көрмей ме. Сен ұрламасан, жана көйлекті қайлан</w:t>
        <w:br/>
        <w:t>алдың демей ме оған. Енді түсіндін бе2-- деді. Түсіндім дедім. Ата-</w:t>
        <w:br/>
        <w:t>мырзаны өздерің білесіндер ғой, айтқанын істемесең, қыр соңына</w:t>
        <w:br/>
        <w:t>түсіп алады. Әкесіне айтып, мснің әкемді сорлатады. Білесіндерғой...</w:t>
        <w:br/>
        <w:t>Серіктің мүсәпір түрін кәріп, оның айтқанынын бәрі рас</w:t>
        <w:br/>
        <w:t>екеніне көздері жетіп, Тұрар мен Қабылбек оны аяп кетті. Ата-</w:t>
        <w:br/>
        <w:t>мырзаның айтағында жүргені болмаса, бұл байғұс қалбалактап</w:t>
        <w:br/>
        <w:t>қалған аккөңіл, қағілез бала.</w:t>
        <w:br/>
        <w:t>-- Жарайды, Серік, сен бізді көрген жоқсын, біз сені көрген</w:t>
        <w:br/>
        <w:t>жоқпыз. Тек Атамырзалан іргенді аулақ сал. Әйтпесе, ол сені</w:t>
        <w:br/>
        <w:t>бәрібір бір күні омақастырады. Ойлан,-- леді Тұрар. -- Ал енді</w:t>
        <w:br/>
        <w:t>үйіне қайт. Бізбен бірге болсаң, өлмейсің. Әкеңді де құдай ал-</w:t>
        <w:br/>
        <w:t>майды. Айбар болмаса, аштан қырылатын ба едіндер? Біз сені</w:t>
        <w:br/>
        <w:t>жамандыққа қимаймыз. Осыны түсін.</w:t>
        <w:br/>
        <w:t>Серік алғысын қайтып айтарын білмей, аузы ыржиып, ба-</w:t>
        <w:br/>
        <w:t>сын изей берлі. Ап! бидайдай бетіндегі күлкі ізі қолдан жапсы-</w:t>
        <w:br/>
        <w:t>293</w:t>
      </w:r>
    </w:p>
    <w:p>
      <w:r>
        <w:t>Атамырҙзаның өзін де қимай бара жатты. Тергеуші құсап ол да:</w:t>
        <w:br/>
        <w:t>«Сау болыңдар», -- дей жаздап, алдағы беймәлім болашақтың бо-</w:t>
        <w:br/>
        <w:t>сағасынан аттай берді.</w:t>
        <w:br/>
        <w:t>ГҮ</w:t>
        <w:br/>
        <w:t>-- Сен еңді маған әрі тілмаш, әрі писарь боласын,--деді Се-</w:t>
        <w:br/>
        <w:t>машко мырза Тұрарға. Баланың жүрегі бүлк ете қалды. Жаман-</w:t>
        <w:br/>
        <w:t>шылық күтіп еді, жақсылық шіркін жалт етіп елес берді. Бетіне</w:t>
        <w:br/>
        <w:t>қан бұрқ кайнап шыға келгенде, баланың коңырқай жүзі алау-</w:t>
        <w:br/>
        <w:t>лап, от шарпып бара жатқандай көрінді. Жеңілтек мінезді адам</w:t>
        <w:br/>
        <w:t>болса «алақай, алақай!» -- деп дауысы оқыс шығып кетер еді,</w:t>
        <w:br/>
        <w:t>Тұрар мейлішіс сабыр сақтап: :</w:t>
        <w:br/>
        <w:t>-- Кұн болалы, мырза, -- деді.</w:t>
        <w:br/>
        <w:t>Заң деген кәрі қудың құшағына Тұрар ойда жоқта осылай</w:t>
        <w:br/>
        <w:t>енді де кетті.</w:t>
        <w:br/>
        <w:t>жжж</w:t>
        <w:br/>
        <w:t>-- Тұрар, жүр кеттік, -- деді Семашкоесіктен кірс бере. Тұрар</w:t>
        <w:br/>
        <w:t>алдындағы қағаздарын жинастыра, орнынан тұра беріт:</w:t>
        <w:br/>
        <w:t>-- Сұрауға рұқсат етіңіз. Андрей Павлович, қайда бара-</w:t>
        <w:br/>
        <w:t>мыз? -- деді.</w:t>
        <w:br/>
        <w:t>-- Тойға барамыз, Тұрар, тойға. Киргиздардың қызығын кө-</w:t>
        <w:br/>
        <w:t>реміз. Айбар мырзаның қызын Бектен мырзаның баласы алып</w:t>
        <w:br/>
        <w:t>жатыр. Аспарада үлкен той. Киргиздардың тойы қызық болады</w:t>
        <w:br/>
        <w:t>ғой. Экзотика. Ат жарыс, тағы не деуші еді әлгі... -- тергеуші</w:t>
        <w:br/>
        <w:t>маңдайын ұстап ойланып калды. -- Әлгі ешкінің еркегіне тала-</w:t>
        <w:br/>
        <w:t>сатын ойын.</w:t>
        <w:br/>
        <w:t>--- Көкпар, - деді Тұрар күліп.</w:t>
        <w:br/>
        <w:t>-- Иә, көкпар. Өте қызық ойын.</w:t>
        <w:br/>
        <w:t>Кенсенің алдында сүліктей қара кос ат жегілген трашпеңцке</w:t>
        <w:br/>
        <w:t>тосып тұрекен. Ат айдаушы Семашко мен Тұрарға картузын ба-</w:t>
        <w:br/>
        <w:t>сынан алып сәлемдесті. Жолға шыққанда Семашко мырза Тұрар-</w:t>
        <w:br/>
        <w:t>ды қасынан қалдырмайды. Соған қарап атайдаушы Тұрарды бала</w:t>
        <w:br/>
        <w:t>да болса сыйлауға әдеттенген.</w:t>
        <w:br/>
        <w:t>Кос қара жегілген женіл трашпеңке былқ-былк етіп, Мер-</w:t>
        <w:br/>
        <w:t>кенін көшесінен өткенде, жолдағы адамдар тұра калып, үйдегі</w:t>
        <w:br/>
        <w:t>адамдар жүгіріп есіктің алдына шығыл карап қалар еді. Былқыл-</w:t>
        <w:br/>
        <w:t>297</w:t>
        <w:br/>
        <w:t>масын дегендей бала тыныштық тілеп, дем алмай отырған т9-</w:t>
        <w:br/>
        <w:t>різді. Алыстағы әкесімен үнсіз сөйлесуге Тұрар осылай әдегте-</w:t>
        <w:br/>
        <w:t>ніп алып еді.</w:t>
        <w:br/>
        <w:t>Тілсізтығырыққа тіреліп отырған екі баланы даладан естілген</w:t>
        <w:br/>
        <w:t>салдыр-сұлдырдыбыс селтеткізді. Екеуі де терезеге жабыса карап</w:t>
        <w:br/>
        <w:t>қалып еді, қараңғы ауладан ештеңе көрінбеді. Тұрар Әлденеге</w:t>
        <w:br/>
        <w:t>сезіктенгендей босағада жаткан темір шыбықты яла сала далаға</w:t>
        <w:br/>
        <w:t>атып шықты. Қабылбек қарап отырсын ба, ол да жүгірді. Қой-</w:t>
      </w:r>
    </w:p>
    <w:p>
      <w:r>
        <w:t>маның алдынан әлдекімдер қараң-құраң еткендей болды.</w:t>
        <w:br/>
        <w:t>-- Бұл қайсың-ей! -- деді Тұрар.</w:t>
        <w:br/>
        <w:t>Әлгілер ауланың арғы шетіне апыр-топыр қаша жөнелді.</w:t>
        <w:br/>
        <w:t>Бойшаң біреуі дуалдың ернеуіне қол артып үлгірді. Аласасы ду-</w:t>
        <w:br/>
        <w:t>алдың биігіне қолы жетпей қайта құлап түсті. Биіктен аунап,ары</w:t>
        <w:br/>
        <w:t>домалап бара жатқанын Тұрар темір шыбықпен май құйрықтан</w:t>
        <w:br/>
        <w:t>бір осып үлгірді. Аласа бойлысын Қабылбек ұстап алды.</w:t>
        <w:br/>
        <w:t>-- Өй, мынау... Серікпісін? -- делі Қабылбек дауысы оқыс</w:t>
        <w:br/>
        <w:t>шығып кетіп. Қолға түскен «тұтқын» бетін жеңімен бүркемедей</w:t>
        <w:br/>
        <w:t>беріп еді, Тұрар оның қолын қағып жіберді.</w:t>
        <w:br/>
        <w:t>- Серік!</w:t>
        <w:br/>
        <w:t>-- Әй, кайдан аласып жүрсін?</w:t>
        <w:br/>
        <w:t>Серікте үн жоқ. Ана екеуі оны сүйреп, қойманың алдына</w:t>
        <w:br/>
        <w:t>алып барды, баланың басындай қара құлып орнында екен. Тұрар-</w:t>
        <w:br/>
        <w:t>дың аяғы жерде жатқан ауыр затка тірелгендей болды. Еңкейіп</w:t>
        <w:br/>
        <w:t>қарап олі -- сом темір екен.</w:t>
        <w:br/>
        <w:t>-- Қоя беріндер мені, әкем ұрсады, -- деді Серік жалынып.</w:t>
        <w:br/>
        <w:t>-- Жәй, қыдырып жүр едік, сендерге келе жатыр едік...</w:t>
        <w:br/>
        <w:t>-- Е, бізге келе жатсан, біздің есік анау, қоймада нелерің бар?</w:t>
        <w:br/>
        <w:t>Қасындағы кім?</w:t>
        <w:br/>
        <w:t>-- Жай, біздің көршінің баласы.</w:t>
        <w:br/>
        <w:t>Жанбыр үлеп бара жатқан соң арық қойдай тыртысқан</w:t>
        <w:br/>
        <w:t>Серікті сүйреп, бөлмеге кірлі. Тұрардың таң қалғаны күркіллек</w:t>
        <w:br/>
        <w:t>қарауыл шал мына у-шуға селт етпейді. Қабылбекке:</w:t>
        <w:br/>
        <w:t>-- Байқа, қашып кетпесін, - деп өзі қарауыл шалға шығып</w:t>
        <w:br/>
        <w:t>кетті. Күркілдек қарауыл тұлыпқа оранып, ұйқыны соғып Жа-</w:t>
        <w:br/>
        <w:t>тыр. Самогонға тойып құлаған болар, ары-бері тартқылап көріп</w:t>
        <w:br/>
        <w:t>елі, шыбын шаққан кұрлы болмады.</w:t>
        <w:br/>
        <w:t>Тұрар кайтып келіп, Серікті алқымынан алды.</w:t>
        <w:br/>
        <w:t>ы-т Айт шыныңды жаның барда. Шынынды айтсан, біз сені</w:t>
        <w:br/>
        <w:t>Әліпбек ағайға ұстап бермей-ақ кояйық. Айтпайды екенсің, ө3</w:t>
        <w:br/>
        <w:t>292</w:t>
        <w:br/>
        <w:t>Келген мейман екі қолын артына ұстап, бір-бір басып, парта-</w:t>
        <w:br/>
        <w:t>ларды жағалап жүріп, шәкірттердің дәптерлерінс үңілді. Ата-</w:t>
        <w:br/>
        <w:t>мырзаның тұсына келгенде, оның дәптерінің тысына карап:</w:t>
        <w:br/>
        <w:t>-- А,сен Айбар мырзаның баласысың ба? -- деді.</w:t>
        <w:br/>
        <w:t>-- Иә, иә,-- деді Атамырза тым асығыс. Мына жолдастары-</w:t>
        <w:br/>
        <w:t>ның көзінше мәртебелі мейман өзіне бөлекше назар аударғаны-</w:t>
        <w:br/>
        <w:t>на риза.</w:t>
        <w:br/>
        <w:t>Мейман Атамырзанынң дәптерін қолына ұстап, басқалардікі-</w:t>
        <w:br/>
        <w:t>нен гөрі, көбірек шұқшиды. Өзінен бір елі қалмай ілесіп келе</w:t>
        <w:br/>
        <w:t>жатқан Иван Владимировичке бұрылып қарап, басын шайқады.</w:t>
      </w:r>
    </w:p>
    <w:p>
      <w:r>
        <w:t>Мұғалім оны құптағандай көзін жұмып, басын изеді.</w:t>
        <w:br/>
        <w:t>Бұл келген Мерке участогінің тергеушісі Семашко мырза еді.</w:t>
        <w:br/>
        <w:t>Мерке сынды түкпірдегі участокте сауатты адам саусақпен са-</w:t>
        <w:br/>
        <w:t>нарлық. Ал прокурордың жұмысы жылдан жылға көбейіп келеді.</w:t>
        <w:br/>
        <w:t>Қылмыстылар көбейген сайын іс те көбейеді. Ол істі жүргізуге</w:t>
        <w:br/>
        <w:t>көмекші керек. Сауатты көмекші керек. Меркеде ондай адам</w:t>
        <w:br/>
        <w:t>теберікке табылмайды. Әрине, Айбар сияқты атақты адамның</w:t>
        <w:br/>
        <w:t>баласы бұл жұмысқа лайықты-ақ болар еді. Бірақ Айбар мырза-</w:t>
        <w:br/>
        <w:t>ның үрпағы әрі сауатсыз, әрі айбақ-сайбақ, сойдактатып жаза-</w:t>
        <w:br/>
        <w:t>ды екен. Тергеуші оның жазуындағы быжынаған кателерді қызыл</w:t>
        <w:br/>
        <w:t>қаламмен шимайлайын деп тұрды да ол райынан тез кайтты.</w:t>
        <w:br/>
        <w:t>Канша дегенмен Меркедегі сыйлы кісілердің бірінің тұқымы ғой,</w:t>
        <w:br/>
        <w:t>тиіспейін деді.</w:t>
        <w:br/>
        <w:t>Осы тәуір-ау деген бір-екі дәптерді иелеріне қайтармай,</w:t>
        <w:br/>
        <w:t>қолына ұстаган күйі, парталарды жағалай берді. Шәкірттер қыл</w:t>
        <w:br/>
        <w:t>көпірдің үстінде тұрғандай демдері тынып қалған. Мұндай мәр-</w:t>
        <w:br/>
        <w:t>тебелі адам сыныпқа тәпе-тәннен кіріп келер деп ешкім ойлама-</w:t>
        <w:br/>
        <w:t>ған. Әйтпесе «Әкемнің өлерін білсем талқанға айырдастап жібе-</w:t>
        <w:br/>
        <w:t>рер едім» деп бір бейбақ айтқандай, мына балақайлар бұл дик-</w:t>
        <w:br/>
        <w:t>тантқа барын салар еді. Тергеуші тұтқиылдан келіп, түяк сернпу-</w:t>
        <w:br/>
        <w:t>ге мұрша бермей, діңкелетітт тұрғаны... Тергеуші тексерерін білсе,</w:t>
        <w:br/>
        <w:t>көк жалқау Атамырзлға дейін сабақка деген діні өзгерер еді...</w:t>
        <w:br/>
        <w:t>амал нешік, тосыннан келген зауал болды бұл.</w:t>
        <w:br/>
        <w:t>Семашко мырза жолай тағы бір дәптерді қолтығына қыстыр-</w:t>
        <w:br/>
        <w:t>ды. Сыныптағы қос терезенің артқысының тұсына тақала бере</w:t>
        <w:br/>
        <w:t>әуелі Қабылбектің дәптеріне үңілді. Оны да алды. Оның қата-</w:t>
        <w:br/>
        <w:t>рында жатқан қағазға қарап, едәуір түрып калды да, енді оның</w:t>
        <w:br/>
        <w:t>иесіне көзтастады. Басқалардың өздерінен гөрі дәптерлеріне көп</w:t>
        <w:br/>
        <w:t>көніл бөлген тергеуіші бұл жолы шәкірт балаға зейін тоқтатып,</w:t>
        <w:br/>
        <w:t>295</w:t>
        <w:br/>
        <w:t>Алшаң басып жүрлі дейлі.</w:t>
        <w:br/>
        <w:t>Сонда мұсылман мен кәуірің</w:t>
        <w:br/>
        <w:t>Келеке қылып қатынды</w:t>
        <w:br/>
        <w:t>Карқ-карк күлді лейді,</w:t>
        <w:br/>
        <w:t>Сонда тұрып Ер Манас,</w:t>
        <w:br/>
        <w:t>Енсегей бойлы Ер Манас</w:t>
        <w:br/>
        <w:t>Турасынан кірді дейді.</w:t>
        <w:br/>
        <w:t>Қатынға келіп айтты дейлі:</w:t>
        <w:br/>
        <w:t>-- Алда Ораңқы, онбай қал!</w:t>
        <w:br/>
        <w:t>Сен, Ораңқы, қатын болмай қал!</w:t>
        <w:br/>
        <w:t>Сенің өңірін толы пұлып бар, долы-ай!</w:t>
        <w:br/>
        <w:t>Өрісің толған малын бар, долы-ай!</w:t>
        <w:br/>
        <w:t>Сен маллан өліп кеттің бе, долы-ай?!</w:t>
        <w:br/>
        <w:t>Пұлдан өшіп кеттің бе, долы-ай?!</w:t>
        <w:br/>
        <w:t>Сенің бәтептің ішіне карасам</w:t>
        <w:br/>
        <w:t>“Үш Меркенің жылғасындай,</w:t>
        <w:br/>
        <w:t>Бобсшігіне карасам, долы-ай!</w:t>
      </w:r>
    </w:p>
    <w:p>
      <w:r>
        <w:t>Асып койғап тұлғадай, долы-ай!</w:t>
        <w:br/>
        <w:t>-- Алда, Манас, не дейсің!</w:t>
        <w:br/>
        <w:t>Білда, Манас пе дейсін?</w:t>
        <w:br/>
        <w:t>Сонда бәтесін шаналақтап,</w:t>
        <w:br/>
        <w:t>Қатын-скең айғады:</w:t>
        <w:br/>
        <w:t>-- Ағыс пенен Қожасым,</w:t>
        <w:br/>
        <w:t>Сені тапқап бұ бәлем,</w:t>
        <w:br/>
        <w:t>Қосай менен Төстігім,</w:t>
        <w:br/>
        <w:t>Сені де тапкан бұ бәтем</w:t>
        <w:br/>
        <w:t>Көкше менен Едіге</w:t>
        <w:br/>
        <w:t>Сені де тапқан бұ бәтем,</w:t>
        <w:br/>
        <w:t>Менің бұ бәтем болмаса</w:t>
        <w:br/>
        <w:t>Қайлан шықтын, ерлерім?</w:t>
        <w:br/>
        <w:t>Өнір толған пүлым бар,</w:t>
        <w:br/>
        <w:t>Өріс толған малым бар,</w:t>
        <w:br/>
        <w:t>Тәуба штүкір құлайға</w:t>
        <w:br/>
        <w:t>Әлмегендей мүлкім бар</w:t>
        <w:br/>
        <w:t>Мен қарауыма келгенмін</w:t>
        <w:br/>
        <w:t>Мен қайратыма конғанмын.</w:t>
        <w:br/>
        <w:t>Еркекте намыс болғанла</w:t>
        <w:br/>
        <w:t>Ұрғашыла намыс жоқ па екен, Манас?!</w:t>
        <w:br/>
        <w:t>Сонда қатын Манясқа жауап береді,- деп Солты ыршы көзін</w:t>
        <w:br/>
        <w:t>ашып алып, алдында тұрған сырлы тостағанға қол созып, қымыз-</w:t>
        <w:br/>
        <w:t>дан бір жұтып қойды. Тұрар тергеушіге «бәтеннің» деген сөзді</w:t>
        <w:br/>
        <w:t>аудара алмай іркіліп, сәлден соң «детеродный член» леп жеткізді.</w:t>
        <w:br/>
        <w:t>Семашко оның бұл тапқырлығына риза болды.</w:t>
        <w:br/>
        <w:t>-- Сонда қатын Манаска жауап береді, -- деп ыршы қымызға</w:t>
        <w:br/>
        <w:t>малынған түрпі мұртын алақанымен сүртті.</w:t>
        <w:br/>
        <w:t>303</w:t>
        <w:br/>
        <w:t>-- Ой, пәле-ай! -- деп сыйлы мейманлардың біреуі дауыстап</w:t>
        <w:br/>
        <w:t>жіберді.</w:t>
        <w:br/>
        <w:t>-- Рас-ақ кой, сорлынікі!</w:t>
        <w:br/>
        <w:t>-- Тауып кеткен скен, жәді.</w:t>
        <w:br/>
        <w:t>--О, заманның адамдары сөзге жығылған ғой.</w:t>
        <w:br/>
        <w:t>-- Сөз тас жарады, тас жармаса бас жаралы.</w:t>
        <w:br/>
        <w:t>-- Мырзалар, менде бір ұсыныс бар, -- деді пристав тыныш-</w:t>
        <w:br/>
        <w:t>тық тілеп, -- Құрметті ыршы шаршаған шығар. Талмай тыңдаға-</w:t>
        <w:br/>
        <w:t>нымызға үш-төрт сағат болды. Әлі үш-төрт күнге созылатын түрі</w:t>
        <w:br/>
        <w:t>бар. Ыршы да тыныстасын, біз де бой жазайық. Қызық көрейік.</w:t>
        <w:br/>
        <w:t>Мысалы, сол Манас заманының қызығын қазір неге қайтала-</w:t>
        <w:br/>
        <w:t>масқа? А? Қалай, ыршы Солты?</w:t>
        <w:br/>
        <w:t>-- Аблен болол, мырза, ықтияр сізде,- деп ыршы қайтадан</w:t>
        <w:br/>
        <w:t>қымызға қол созды. Содан соң Айбар мырза мен Бектен 60-</w:t>
        <w:br/>
        <w:t>лысқа кезек-кезек қарап алды: -- Оуо, мырзалар! «Алысты жа-</w:t>
        <w:br/>
        <w:t>қын қылатын -- қыз». Қыз беріп, қыз алып, ұлан той өткеріп жа-</w:t>
        <w:br/>
        <w:t>тасыңдар. Құтманду болсун тойыныз. Биздики сиздин майрам</w:t>
      </w:r>
    </w:p>
    <w:p>
      <w:r>
        <w:t>көңулду болсун деген тилек, туғандар.</w:t>
        <w:br/>
        <w:t>Пристав қоразданып жан-жағына қарады. Қарны жуан</w:t>
        <w:br/>
        <w:t>қадірменділер ұлықтың не ұсынарын аңдамаса да, бастарын</w:t>
        <w:br/>
        <w:t>шұлғи бастады.</w:t>
        <w:br/>
        <w:t>-- Бізге қызық керек, түсінесіздер ме, қызық. Қымыз бен етке</w:t>
        <w:br/>
        <w:t>бөгіп болдық, -- деді пристав,</w:t>
        <w:br/>
        <w:t>-- Осы ұлықтарға баяғы Сыпатайдың асындағы сияқты</w:t>
        <w:br/>
        <w:t>таздардың сүзісін көрсетсек қайтеді? -- деп қалды аңқау бі-</w:t>
        <w:br/>
        <w:t>реу. Оны көршісі бүйірінен нұқып жіберіп, құлағына сыбыр-</w:t>
        <w:br/>
        <w:t>лады:</w:t>
        <w:br/>
        <w:t>-- Бектен мырзаны шығарайын деп пе ең сүзіске?</w:t>
        <w:br/>
        <w:t>Анау жым болды. Бектен болыстың тақиясы басынан бір елі</w:t>
        <w:br/>
        <w:t>түспейтіні есіне сап ете қалды.</w:t>
        <w:br/>
        <w:t>-- Жоқ, мырзалар, сенлер түсінбей отырсыңдар. Осы отыр-</w:t>
        <w:br/>
        <w:t>ғап игі қауым бір түйе таба алады ғой. Бәйгеге түйе тігілсе.</w:t>
        <w:br/>
        <w:t>соны жалаңаш әйел барып, тісімен шешіп алса, қалай, а7 -</w:t>
        <w:br/>
        <w:t>деп пристав тұқшиыңқырап қалған би-болыстарға нықыра сөй-</w:t>
        <w:br/>
        <w:t>деді.</w:t>
        <w:br/>
        <w:t>-- Болады ғой, мырза. Бірақ басқа бәйгелер бар, Ат жарыс,</w:t>
        <w:br/>
        <w:t>жамбы ату, аударыспақ, күрес, көкпар... - деп Бектен сыпайы-</w:t>
        <w:br/>
        <w:t>лап еді. Айбар құдасы орнынан қопаң-қопаң козғалып:</w:t>
        <w:br/>
        <w:t>304</w:t>
        <w:br/>
        <w:t>де болса құлқынын қытықтайлы. Бірақ әбиірін ашып, аймандай</w:t>
        <w:br/>
        <w:t>масқараға ашық шығуға ешкім бата алмайды. Өзі бастаған жұ-</w:t>
        <w:br/>
        <w:t>мыстың жігі қашып тұрғанына ренжіп, пристав тұнжырдды. Бек-</w:t>
        <w:br/>
        <w:t>тенге салса, осы машақаттың керегі жоқ-ақ. Бірақ бас құдасы</w:t>
        <w:br/>
        <w:t>Айбар мырзаны да желік қысқан екен, елеріп алыпты.</w:t>
        <w:br/>
        <w:t>- Әй, айт мына жұртқа! Жарамды бір ұрғашы шықпағаны</w:t>
        <w:br/>
        <w:t>ма бұл елден! - деп жаршыны қыстады.</w:t>
        <w:br/>
        <w:t>Жаршы тағы да қақсап, тілі мен жағын безеп бақты.</w:t>
        <w:br/>
        <w:t>- Әй, сен шық, сен шық, --деп жас келіншектер, әзілдесіп</w:t>
        <w:br/>
        <w:t>бірін-бірі итермелейді.</w:t>
        <w:br/>
        <w:t>-- Қараң қалсын, төбемнен төмен қарай алтын құйса да бар-</w:t>
        <w:br/>
        <w:t>маймын! Өзін шық, өлігінді көрейін!</w:t>
        <w:br/>
        <w:t>--Дүйім халық тұрмақ, менің тыр жалаңаш тәнімді өз күйеуім</w:t>
        <w:br/>
        <w:t>де көрген емес, о несі!</w:t>
        <w:br/>
        <w:t>-- Сұмдық-ай! Мұны ойлап тапқан қайсысы?</w:t>
        <w:br/>
        <w:t>-- Байлық нс істетпейді, бар не дегізбейді, жоқ не жегізбейді.</w:t>
        <w:br/>
        <w:t>есірді ғой... Ендігі ермегіне осы қалыпты, -- десіп күбір-күбір,</w:t>
        <w:br/>
        <w:t>сыбыр-сыбыр гуледі.</w:t>
        <w:br/>
        <w:t>Тергеуші мен Тұрар приставқа таяу тұрған.</w:t>
        <w:br/>
        <w:t>-- Адамды қорлап не керек? -- деп қалды Тұрар пристав</w:t>
        <w:br/>
        <w:t>естімесін деп жай ғана.</w:t>
      </w:r>
    </w:p>
    <w:p>
      <w:r>
        <w:t>-- Оның рас, --деді Семашкотеріс айналып. -- Эпостың жайы</w:t>
        <w:br/>
        <w:t>бір басқа. Әр заманның өзінің салты бар.</w:t>
        <w:br/>
        <w:t>Үлкен қызықтан дәмеленіп келген жұрт, енді әлдекім алд4-</w:t>
        <w:br/>
        <w:t>ғандай көңілі қалып, алды тарай бастап елі, біреу ашы дауыспен</w:t>
        <w:br/>
        <w:t>айқай салып:</w:t>
        <w:br/>
        <w:t>-- Уа, Бектен, еркек шықса, мына мен шыксам, бересің бе</w:t>
        <w:br/>
        <w:t>түйенді?-- деп саңқ-санқ етті.</w:t>
        <w:br/>
        <w:t>Таяғымен алдын көлбеп, басы қалтанданқырап ортаға карай</w:t>
        <w:br/>
        <w:t>бір шал шықты. Тұрар оның баяғы базардағы Жапарқұл дуана</w:t>
        <w:br/>
        <w:t>екенін тани кетті.</w:t>
        <w:br/>
        <w:t>-- Жоқ болмайды! -- деп жекірді пристав. - Қайт кейін. Тек</w:t>
        <w:br/>
        <w:t>кана әйел шықсын!</w:t>
        <w:br/>
        <w:t>Соқырдуананы қызметші жігіттер итермелеп, көптің арасы-</w:t>
        <w:br/>
        <w:t>на қайтадан сүңгітіп жіберді.</w:t>
        <w:br/>
        <w:t>Бір уакытта қалың топтың бір шеті қасқыр тиген қойдай</w:t>
        <w:br/>
        <w:t>дүрлігіп, шайқалып кетті.</w:t>
        <w:br/>
        <w:t>-- Ойбай, масқара, әне, әне! Шығатын болды!</w:t>
        <w:br/>
        <w:t>-- Жол бер! Жол бер! -- десіп калды.</w:t>
        <w:br/>
        <w:t>308</w:t>
        <w:br/>
        <w:t>-- Әменгерім сенсін, мені ал, -- дейді. Байту момындау екен,</w:t>
        <w:br/>
        <w:t>көнбей койылты. Соңда Домалақ Ана айтты дейді:</w:t>
        <w:br/>
        <w:t>-- Е, жазған, мені алғанда ұрпағың күнізің шығысы мен ба-</w:t>
        <w:br/>
        <w:t>тысын жайлайтын еді, кайтейін. Ендеше, күзге жетсең жүзге жет-</w:t>
        <w:br/>
        <w:t>пессің, - деп. :</w:t>
        <w:br/>
        <w:t>Әулие ана солай айтты ма, жоқ па, өз құлағымен кім естіп</w:t>
        <w:br/>
        <w:t>тұрған дейсін. Бірак, Байтудың ұрпағы аз болып қалғаны рас.</w:t>
        <w:br/>
        <w:t>Содан қалған аз ата осы Маңырақ. Бәйдібек батырдан тараған</w:t>
        <w:br/>
        <w:t>Ботбайдың ішінде отырады. Сол аздығынан шығар, псреселен-</w:t>
        <w:br/>
        <w:t>дерге жер беру туралы үкім шыққанда, алдымен қонысынан</w:t>
        <w:br/>
        <w:t>айырылған да осы Маңырақ болды. Оның бұрынғы шұрайлы ко-</w:t>
        <w:br/>
        <w:t>нысы еңді Кузьминка деп аталады. Переселендерге Маңырак</w:t>
        <w:br/>
        <w:t>жұрты алғашында екі-үш танаптан тең бөліңгенмен біраз жыл-</w:t>
        <w:br/>
        <w:t>дан кейін олардың да арасынан жалмауыт шортандар шығып,</w:t>
        <w:br/>
        <w:t>көлігі, құралы жоқ майда шабақтарын жұтып жіберді. Аз шор-</w:t>
        <w:br/>
        <w:t>танға көп шабақ батырақ-малай болып қала берді.</w:t>
        <w:br/>
        <w:t>Бірақ жерінен айрылған сорлы Маңырақ үшін «сары орыс-</w:t>
        <w:br/>
        <w:t>тың -- бәрі орыс» еді.</w:t>
        <w:br/>
        <w:t>Сол Маңырақтың бірі -- Тайлақ дегеннін жаман тамы ауыл-</w:t>
        <w:br/>
        <w:t>дың ең шетінде, жардың дәл ернеуінде қалып тұрған. Биылғы</w:t>
        <w:br/>
        <w:t>көктемнен шықпа жаным шықпа деп әрең құтылды да, ендігі су</w:t>
        <w:br/>
        <w:t>тасқында сау қалмайтынына көзі жетіп, күн жылыда жарқабак-</w:t>
        <w:br/>
        <w:t>тан әрірек жылжып, басына пана тұрғызып алудың әрекетінде</w:t>
        <w:br/>
        <w:t>еді. Күн жылт еткеннен Тайлақ шиеттей бала-шағасымен жабы-</w:t>
        <w:br/>
        <w:t>лып, шелекпен су тасып, балшық илеп, қыш құйды. Балшық илеу-</w:t>
        <w:br/>
        <w:t>ге жалғыз сиырын салайын деп еді, абысындары Тайтакай атап</w:t>
        <w:br/>
        <w:t>кеткен қатыны Талбүбінін талқаны шықты:</w:t>
      </w:r>
    </w:p>
    <w:p>
      <w:r>
        <w:t>--О, сорлы, мына жамырап отырған жалмауыздарыңның таң-</w:t>
        <w:br/>
        <w:t>дайы аққа енді тиейін дегенде жалғыз сиырға бұзау тастатпак</w:t>
        <w:br/>
        <w:t>екенсін, ә! Балшыққа ала сиырды салғанша, мьытна мені сал, -</w:t>
        <w:br/>
        <w:t>Кұлағы ауыр адамға тән әдетпен айқайлай сөйлеп, жуа-жуа, жа-</w:t>
        <w:br/>
        <w:t>май-жамай алақұла болып кеткен көйлегінің етегін ышқырына</w:t>
        <w:br/>
        <w:t>қыстырып алып, жаланаяқтанып, топан араластырған лайға күмп</w:t>
        <w:br/>
        <w:t>беріп түсті де кетті.</w:t>
        <w:br/>
        <w:t>Нісуі жетпесе лай жарықтықылжырап, қыш құюға келмейді.</w:t>
        <w:br/>
        <w:t>Суға енесі түскен үйректің балапандары құсап, шеше соңынан</w:t>
        <w:br/>
        <w:t>лайға Тайлақтың балалары да койып-қойып кетті.</w:t>
        <w:br/>
        <w:t>Талбүбі -- жалғанда күшті әйел еді. Ірі мал омбылап қалатын</w:t>
        <w:br/>
        <w:t>калың батпақты қара санына дейің батып тұрып илегенде бор-</w:t>
        <w:br/>
        <w:t>ша-борша болды.</w:t>
        <w:br/>
        <w:t>306</w:t>
        <w:br/>
        <w:t>-- Жарайды, Андрей Павлович, сізге алғысымды қалай ай-</w:t>
        <w:br/>
        <w:t>тып жеткізерімді білмей отырмын. Пішпек болса -- Пішпек бол-</w:t>
        <w:br/>
        <w:t>сын,-- деді.</w:t>
        <w:br/>
        <w:t>-- Жоқ, мен сені зорламаймын. Басқа жерге оқығың келсе-</w:t>
        <w:br/>
        <w:t>өзің біл. Бірақ...</w:t>
        <w:br/>
        <w:t>-- Иә, бірақ менің басқа барар жерім, басар тауым жоқ, Ан-</w:t>
        <w:br/>
        <w:t>дрей Павлович. Рас, заң оқуына түссем бе деп едім, ондай оқу не</w:t>
        <w:br/>
        <w:t>Әулие-Атада, не Пішпекте, не Верныйда жоқ, дедіңіз. Қазаққа</w:t>
        <w:br/>
        <w:t>ауылшаруашылық маманы да керек қой.</w:t>
        <w:br/>
        <w:t>-- Сенің қазак деп отырғаның киргиз ғой, ауыл шаруашы-</w:t>
        <w:br/>
        <w:t>лық мамаңдығы киргиздарға емес, ең алдымен ұлы Ресей импе-</w:t>
        <w:br/>
        <w:t>риясына, патша самодержавиесіне керек. Қарай гөр мұны: «қа-</w:t>
        <w:br/>
        <w:t>зақ, қазақ» дей қалуын!</w:t>
        <w:br/>
        <w:t>Кенет Тұрар өзінің тағдыры -- аумаған қазақтың тағдыры</w:t>
        <w:br/>
        <w:t>екенін осы сәтте түсінгендей болды. Апыр-ау, мұны Рысқұлов</w:t>
        <w:br/>
        <w:t>деп атауға болмайтыны сияқты, қазақты-- қазақ бола тұра, қа-</w:t>
        <w:br/>
        <w:t>зақ емес-- киргиз. Бұл не? Кездейсоқ ұқсастық па, жоқ заңды-</w:t>
        <w:br/>
        <w:t>лық па?</w:t>
        <w:br/>
        <w:t>«Жоқ!»-- деп тістенді сонда Тұрар. Сонау бір жылы мұға-</w:t>
        <w:br/>
        <w:t>лімдер оқуға түсетін балалардың Тізімін алып, ауыл аралап кел-</w:t>
        <w:br/>
        <w:t>генде атасы мұны «Қырғызбаев» деп жаздырып, содан бала бұзау</w:t>
        <w:br/>
        <w:t>бағып жүріп, кешке жақын Аспара шыңына қарап тұрып: «Мен</w:t>
        <w:br/>
        <w:t>Рысқұловпын!»-- деп шыңғырып жібергені сияқты, дәл қазірде</w:t>
        <w:br/>
        <w:t>айқайлап жібергісі келді. Мына Семашко мырҙаға: -- Қазақ кир-</w:t>
        <w:br/>
        <w:t>гиз емес-- казақ! Мен Қырғызбаевемеспін, Рысқұловпын! -деп</w:t>
        <w:br/>
        <w:t>айтып салғысы келді -- айта алмады. Амалсыз тілін тістеді. Ата-</w:t>
        <w:br/>
        <w:t>лы сөзді де айта білу лазым. Кімге, қалай, қай жерде айту керек</w:t>
        <w:br/>
        <w:t>екенін аңдау лазым.</w:t>
        <w:br/>
        <w:t>Сол жолы бұғанасы қатпаған бозбала бір нәрсеге қатты түйі-</w:t>
        <w:br/>
        <w:t>ліп, тастай бекіді: ертең куәлік алғанда Қырғызбаев емес, Рыс-</w:t>
        <w:br/>
        <w:t>құлов болып жазылады. Содан соң...</w:t>
        <w:br/>
        <w:t>жжж</w:t>
        <w:br/>
        <w:t>-- Науқастанып тұрған жоқсың ба? Жүзін сынық қой, -- деп</w:t>
        <w:br/>
        <w:t>состиып қалды директор Тұрарды көргенде. -- Отыршы, өзің.</w:t>
      </w:r>
    </w:p>
    <w:p>
      <w:r>
        <w:t>Тұрар директор үстелінің алдындағы орындыққа жайғаса</w:t>
        <w:br/>
        <w:t>беріп жақсы көретін ұстазынан жасырмай бар жағдайды жайып</w:t>
        <w:br/>
        <w:t>салды.</w:t>
        <w:br/>
        <w:t>318</w:t>
        <w:br/>
        <w:t>Қалынды қақ жарып, алпамсадай алкам-салкам ақсары,</w:t>
        <w:br/>
        <w:t>нұрлы жүзді, жүдеу киімді ұрғашы алаңқайға арсаландап шыға</w:t>
        <w:br/>
        <w:t>келді. Тайтақай! Жұрт ду ете қалды. Әлгіле тарап бара жатқан-</w:t>
        <w:br/>
        <w:t>дар кайтадан кері жүгірді. Арттағылар ештеңе көре алмай, алға</w:t>
        <w:br/>
        <w:t>қарай кимелеп, баж-бұж басталды.</w:t>
        <w:br/>
        <w:t>Айнала аласапыран жұртты қанша елемеген болып, тәуекелге</w:t>
        <w:br/>
        <w:t>тастүйін бекінсе де, байғұс ұрғашы жамау-жамау сары ала, са-</w:t>
        <w:br/>
        <w:t>дыра көйлегін басынан асыра шеше бергенде, ақсары өңі өрт</w:t>
        <w:br/>
        <w:t>тигендей лап етіп, қып-қызыл болып кетті. Көйлекті сыпырған-</w:t>
        <w:br/>
        <w:t>да алты баланы асыраған алып ананың қос емілегі арық тайлақ-</w:t>
        <w:br/>
        <w:t>тың жығылған өркешіндей салаң-салаң етті.</w:t>
        <w:br/>
        <w:t>-- Міне, қызық! -- деп пристав алақанын шапаттады. Айбар</w:t>
        <w:br/>
        <w:t>мырза кенк-кенк күлгенде жуан қарны селкілдеді.</w:t>
        <w:br/>
        <w:t>«Апыр-ай, Тайтақай ғой! Байғұсқа «қой!» деп айтар ешкім</w:t>
        <w:br/>
        <w:t>табылмағаны ма? Елдің есі шығып кеткені калай?» -- деп Тұрар</w:t>
        <w:br/>
        <w:t>қысылды. Әлдекім дәл өзін жалаңаштап жатқандай жаны ал-</w:t>
        <w:br/>
        <w:t>қымға келіп, шыдай алмай барады. -- Мүмкін, бұл бейшараның</w:t>
        <w:br/>
        <w:t>есі ауысты ма екен?! Мұның несі қызық, несі күлкі! Көпе-көрнеу</w:t>
        <w:br/>
        <w:t>қорлау ғой бұл адам баласын! Ана жылы ауылына барғанымда</w:t>
        <w:br/>
        <w:t>есі дұрыс еді ғой!!</w:t>
        <w:br/>
        <w:t>Бұл ойын дауыстап тұрып айтайын деп бір оқталды ла, прис-</w:t>
        <w:br/>
        <w:t>тав пен Айбардың мәз болғанын, Бектеннің ешкінің құйрығын-</w:t>
        <w:br/>
        <w:t>дай шыжбынңдап тұрғанын, тергеуші мырзаның сазарып қалға-</w:t>
        <w:br/>
        <w:t>ның аңғарып, біраз тосылды.</w:t>
        <w:br/>
        <w:t>-- Ойбай, мына масқарапаз кімнің қатыны?</w:t>
        <w:br/>
        <w:t>-- Әй, әлгі Маңырақ Тайлақтың Тайтақайы ғой, құдай</w:t>
        <w:br/>
        <w:t>ұрғыр.</w:t>
        <w:br/>
        <w:t>-- Көтек, дамбалын шеше бастады! Ойбу, сорлы-ай...</w:t>
        <w:br/>
        <w:t>Осы бір у-шу, ию-қию дабыраны қоғадай жапырып, бір ай-</w:t>
        <w:br/>
        <w:t>қай саңқ ете қалды.</w:t>
        <w:br/>
        <w:t>-- Тоқтат! -- деді әлгі адам Тайтақайға ұмтыла беріп. -- Өле</w:t>
        <w:br/>
        <w:t>қалғыр, Тайтақай! Бұл не сұмдығың сорлы, елге күлкі, есекке</w:t>
        <w:br/>
        <w:t>таң болып?!</w:t>
        <w:br/>
        <w:t>Тайтақай баж етіп онын бетінен алды:</w:t>
        <w:br/>
        <w:t>-- Немене, намысың келе ме? Намысшыл болсан, менің аш-</w:t>
        <w:br/>
        <w:t>жалаңаш отырған алты баламды асырап бер! АА? Жалғыз атың-</w:t>
        <w:br/>
        <w:t>нан басқа түгің жоқ, -- Маған неңді бересің, 2 Жардай түйе жер-</w:t>
        <w:br/>
        <w:t>де жатқан жоқ. Әбирімді бір ашып, бір түйе тапсам, түгім де</w:t>
        <w:br/>
        <w:t>кетпейді. Күлген акымақ күле берсін!</w:t>
        <w:br/>
        <w:t>309</w:t>
      </w:r>
    </w:p>
    <w:p>
      <w:r>
        <w:t>-- Мырза, кателесесіз, қызмет бабыңыздың правосын асы-</w:t>
        <w:br/>
        <w:t>рып тұрсыз. Бұл қылмыс. Ал қылмыс атаулының бәрі соттың</w:t>
        <w:br/>
        <w:t>ісі, -- деді тергеушінің жанындағы жас бала дауысы ызадан</w:t>
        <w:br/>
        <w:t>дірілдеп.</w:t>
        <w:br/>
        <w:t>-- Мынау қайдан шыққан күшік?--деп пристав түксие қал-</w:t>
        <w:br/>
        <w:t>ды.-- Кәне, кәне фамилиян кім? Мен сені көрген сияқтымын.</w:t>
        <w:br/>
        <w:t>Иә, иә, мына тергеупі мырзаның кеңсесінде істейсің.</w:t>
        <w:br/>
        <w:t>-- Фамилиясы Қырғызбаев!</w:t>
        <w:br/>
        <w:t>Дауыс шыққан жаққа Тұрар жалт қарап еді, Айбар әкесінің</w:t>
        <w:br/>
        <w:t>тасасына тығылыңқырап тұрған Атамырза екен.</w:t>
        <w:br/>
        <w:t>-- Мына күшікті мен сіздің кенсеңізден еңді көрмейтін бо-</w:t>
        <w:br/>
        <w:t>лайын. Өйтпейді екенсіз, уезд начальнигіне мәлімдеуге мәжбүр</w:t>
        <w:br/>
        <w:t>боламын, Семашко мырза.</w:t>
        <w:br/>
        <w:t>Сокольскийенді бұларды назарына ілмей, дүре соққан жақка</w:t>
        <w:br/>
        <w:t>бұрылды. Урядниктер Тайтақайды бір шетке сүйретіп тастап,</w:t>
        <w:br/>
        <w:t>Аккөзді қайтадан қамшымен осқылап жатыр екен. Арқасы қып-</w:t>
        <w:br/>
        <w:t>қызыл етке айнала бастапты.</w:t>
        <w:br/>
        <w:t>Аламдар аяусыз таптаған жасыл көктің жапырағы қанға бо-</w:t>
        <w:br/>
        <w:t>ялды. Дәл көз алдында өз әкесін сойылға жығып жатқандай,</w:t>
        <w:br/>
        <w:t>Тұрардың жаны шыдамай, бір-ақ қарғып, урядниктің қолындағы</w:t>
        <w:br/>
        <w:t>қамшыға сілеусіндей қатып жармасын қалды. Бұл баяғы базарда</w:t>
        <w:br/>
        <w:t>теңіз шошқасыңа бал аштыратын пұшық урядник Обров еді. Құр</w:t>
        <w:br/>
        <w:t>едіреңдегені болмаса, ішкіш неменің қауқары шамалы екен. Ба-</w:t>
        <w:br/>
        <w:t>лаға шамасы келіңкіремей, сасқанынан приставқа «мынау қа-</w:t>
        <w:br/>
        <w:t>лай?» дегендей қолын жайды. Қамшы тыйылып қалғанда Ақкөз</w:t>
        <w:br/>
        <w:t>кан жуған басын көтеріп еді, Тұрарға көзі түсті. Таныған сияқ-</w:t>
        <w:br/>
        <w:t>ты, ақырын ғана езу тартты.</w:t>
        <w:br/>
        <w:t>-- Апыр-ай, бұл елде де еркеккіндік бар екен-ау? Айналып</w:t>
        <w:br/>
        <w:t>кетейін-ай, бүғанасы бекімеген бала едің, саған кесірім тиіп</w:t>
        <w:br/>
        <w:t>кетпесін. Шатаспай-ақ қой. Екі дүниеде де ризамын! Құдай тіле-</w:t>
        <w:br/>
        <w:t>уінді берсін, қарашығым!</w:t>
        <w:br/>
        <w:t>Ә дегенде абыржып қалған урядниктер Тұрарды желкеден</w:t>
        <w:br/>
        <w:t>бүріп ұстап, шеттетіп әкетті.</w:t>
        <w:br/>
        <w:t>-- Тимеңіз оған! Ол біздің жолдасымыз!-- деп топ ішінен</w:t>
        <w:br/>
        <w:t>Қабылбек пен Тұралы суырылып шықты.</w:t>
        <w:br/>
        <w:t>-- Қоя бер, әкеңді... өлеміз бе тегі! -- деп қалыңның ішінен</w:t>
        <w:br/>
        <w:t>әлдекім ышқынды.</w:t>
        <w:br/>
        <w:t>Халықтың толқи бастағанын сезіп, Бектен болыс шыж-быж</w:t>
        <w:br/>
        <w:t>болды. Тергеуші Семашко приставқа:</w:t>
        <w:br/>
        <w:t>32</w:t>
        <w:br/>
        <w:t>Тайтақай басынан кір-кір орамалын алған жоқ. Оған әбиірін</w:t>
        <w:br/>
        <w:t>ашқаннан гөрі, басын ашқан өлім сияқты.</w:t>
        <w:br/>
        <w:t>Тайтақайға тоқтау айтып, топты жарып жалғыз шыққан аза-</w:t>
        <w:br/>
        <w:t>мат Ақкөзекенін Тұрар ә дегенде-ак анғарып, суға батып тұншы-</w:t>
        <w:br/>
        <w:t>ғып бара жатқан жерінен қолы бір бұтаға ілінгендей қуанып кетті.</w:t>
      </w:r>
    </w:p>
    <w:p>
      <w:r>
        <w:t>«Айналайын ағатай-ай, шын батыр екенсің ғой, асқардай азамат</w:t>
        <w:br/>
        <w:t>екенсің ғой»,- дей берді.</w:t>
        <w:br/>
        <w:t>-- Мынабүлікші кім тағы? -- деп пристав кенет қаһарланып,</w:t>
        <w:br/>
        <w:t>қасындағы үрядникке:</w:t>
        <w:br/>
        <w:t>-- Тез қайтар! -- деп бұйырды.</w:t>
        <w:br/>
        <w:t>Қылышы саландаған қисық аяқ урядник Обров Ақкөзге</w:t>
        <w:br/>
        <w:t>жетіп барып, жағасынан ала түсіп, жұдырығын мұрнына тақап,</w:t>
        <w:br/>
        <w:t>көзі ақшаң-ақшаң етті.</w:t>
        <w:br/>
        <w:t>-- Қайт, оңбаған!</w:t>
        <w:br/>
        <w:t>Шалғайын тістеген қанден ғұрлы көрмей, Ақкөз урядникті</w:t>
        <w:br/>
        <w:t>иығынан бүре ұстап шиірін кеп жіберіп еді, приставтың алды-</w:t>
        <w:br/>
        <w:t>на келіп тыраң ете құлады. Ақкөз приставка енді өзі бетпе-бет</w:t>
        <w:br/>
        <w:t>келді:</w:t>
        <w:br/>
        <w:t>-- Ей, ұлық! Тоқтат мына сұмдықты. Адам баласы саған май-</w:t>
        <w:br/>
        <w:t>мыл емес күлкі қылатын! Бектен мырза, құс қондырып, келін</w:t>
        <w:br/>
        <w:t>түсірген тойынды масқарапазға айналдырайын дел пе едің? Ай-</w:t>
        <w:br/>
        <w:t>бар құданнан мен ақыл күтпеймін. Сенің есің бар емес пе еді?</w:t>
        <w:br/>
        <w:t>Бұл жақта жанжал жалындап жатқанда, Тайтақай түйенің</w:t>
        <w:br/>
        <w:t>шиелеп байланған бұйдасын тісімен шеше алмай жанталасып</w:t>
        <w:br/>
        <w:t>бақты.</w:t>
        <w:br/>
        <w:t>Жерге біраунаптүскең урядник ұйпа-тұйпасы шығып, шашы</w:t>
        <w:br/>
        <w:t>қобырап, шіңкілдеп, нағанын қынабынан суырып алды.</w:t>
        <w:br/>
        <w:t>-- Тұтқында бұзықты! -- деп бұйырды пристав.</w:t>
        <w:br/>
        <w:t>Бір жақта жанжал, бір жақта жалаңаш әйелдің жанталасы.</w:t>
        <w:br/>
        <w:t>Жұрт бір өрттің тұтанғалы тұрғанын сезіп, үрпиіңкіресіп қалды.</w:t>
        <w:br/>
        <w:t>-- Осының өзін жалаңаштап, арқасына дүре салыңдар, мына</w:t>
        <w:br/>
        <w:t>халықтың көзінше!--деді пристав көмекке келген екі урядникке.</w:t>
        <w:br/>
        <w:t>Үш урядниктің оқтаулы қаруларының ортасында қалған</w:t>
        <w:br/>
        <w:t>Ақкөз ызадан жарылып кете жаздады. Мұны оттың ортасында</w:t>
        <w:br/>
        <w:t>қалдырып, Тайтақай тілін алмай райдан қайтпай, тісімен бұйла</w:t>
        <w:br/>
        <w:t>жіпті шеше алмай құр сорлап ол тұр. Тісімен шешіп алмаса, түйе</w:t>
        <w:br/>
        <w:t>жоқ. Мұншама арсыздыққа адамның барғанына түйе екеш түйе</w:t>
        <w:br/>
        <w:t>шылай алмай, бух! -- деп пысқырып жібергенде Тайтақайдың</w:t>
        <w:br/>
        <w:t>үсті-басына түйенің аузынан көбікті жың шашырап кетті.</w:t>
        <w:br/>
        <w:t>3%</w:t>
        <w:br/>
        <w:t>Жоғары ауылда той болатыны бұларға да мәлім еді. Казақ</w:t>
        <w:br/>
        <w:t>той дегенде қу бас домалар деп шақырылмаса да бара береді. Той</w:t>
        <w:br/>
        <w:t>иелері қалай ма, қаламай ма -- онда шаруасы шамалы. Оларды</w:t>
        <w:br/>
        <w:t>ешкім көкірегінен итермес. Бірақ игі жақсылардың кебісі жат-</w:t>
        <w:br/>
        <w:t>қан жерге де жақындай алмас.</w:t>
        <w:br/>
        <w:t>Талбүбі болыстың тойына барамын деп бой бермеді. Байы</w:t>
        <w:br/>
        <w:t>айтты: бармайсың деді. Той сенін неңді алған, одан да төменнен</w:t>
        <w:br/>
        <w:t>барып қамыс орып келейік деді. Ақыры жанжалмен, бірін-бірі</w:t>
        <w:br/>
        <w:t>тілдесумен тынды. Тайлақ ала сиырды жетектен қамысқа кетті.</w:t>
        <w:br/>
        <w:t>Талбүбі мұрынбок бір баласын жетектеп, жоғары ауылға жөнелді.</w:t>
        <w:br/>
        <w:t>Бойжетіңкіреп қалған қызы «мен де барамын» деп қыңқылдап</w:t>
      </w:r>
    </w:p>
    <w:p>
      <w:r>
        <w:t>еді, «тәйт» деп тастады. Менін қайыршылығымды көрмей-ақ кой,</w:t>
        <w:br/>
        <w:t>мен желіккеннен бара жатыр деймісің сорлы. Тойдан қалған-</w:t>
        <w:br/>
        <w:t>құтқан қамыр, сорпа-су болса, ала келемін, отыр үйде, -- деп</w:t>
        <w:br/>
        <w:t>қалдырып кетті. Былай іныға бере тағы айқайлады: -- Барғызба-</w:t>
        <w:br/>
        <w:t>сын, барғызбас, Күләй!-- делі.</w:t>
        <w:br/>
        <w:t>Есті қыз сонда бойындағы тұлдыры -- қызылала көйлекті</w:t>
        <w:br/>
        <w:t>қолымен сипалап еді, жамауы көп скен...</w:t>
        <w:br/>
        <w:t>жжж</w:t>
        <w:br/>
        <w:t>Жабағы жүні түсіп, түлеген сары інген жетектеген салт атты</w:t>
        <w:br/>
        <w:t>той жағалап жар салып, көгалды өзен жағасына барып тоқтады.</w:t>
        <w:br/>
        <w:t>Сары інгеннің бұйдасын сәмбі талға шиелеп байлап болып, тағы</w:t>
        <w:br/>
        <w:t>айкайлады:</w:t>
        <w:br/>
        <w:t>-- Анадан жаца туғандай жалаңаш келіп тісімен шешіп ал-</w:t>
        <w:br/>
        <w:t>ған әйелдікі мына інген!</w:t>
        <w:br/>
        <w:t>Бұрын-сонды мұндай бәйгені естімеген жұрт ауылдың қак</w:t>
        <w:br/>
        <w:t>маңдай алдындағы өзен бойына қарай ағыла бастады. Тіпті қаз-</w:t>
        <w:br/>
        <w:t>қатар қазылған жерошақ басындағылар да қазандарын тастай</w:t>
        <w:br/>
        <w:t>салып, ел құлағы естімсген қызыққа қарай ұмтылды. Жалбыз</w:t>
        <w:br/>
        <w:t>арасына сүйретіп апарып сүйек кеміріп жатқан иттер анталаған</w:t>
        <w:br/>
        <w:t>адамдардан сескеніп, жемтіктерін тастай қашты. Жалбыз жапы-</w:t>
        <w:br/>
        <w:t>рылып, көкмайса тапталып, езілген дермене шөптің исі аңқиды.</w:t>
        <w:br/>
        <w:t>Біреулер сайылған малдың қарнынан ақтарылған қан-жынға та-</w:t>
        <w:br/>
        <w:t>йып жығылып жатыр.</w:t>
        <w:br/>
        <w:t>Халық қара-құрым болып жиылуын жиылғанмен, талапкер</w:t>
        <w:br/>
        <w:t>табылмай, бәйге ұйымдастырушылартығырыққа тіреліп калған-</w:t>
        <w:br/>
        <w:t>дай кез. Екі өркеші майдан дір-дір еткен жардай сары інген кімнің</w:t>
        <w:br/>
        <w:t>307</w:t>
        <w:br/>
        <w:t>бай?! Осы кебін болмаса, адам деген албастының бәрі бірдей емес</w:t>
        <w:br/>
        <w:t>не, ойбай?! Үш күн кутірішілікте әбиірін шүберекпен жауып</w:t>
        <w:br/>
        <w:t>алып, далбасалайды, қараң қалғырлар. Бәріңнің кебінің- қара</w:t>
        <w:br/>
        <w:t>топырақ қараң қалғырлар. Көздерің шыққыр, неменеге қадала</w:t>
        <w:br/>
        <w:t>қалдыңдар?!</w:t>
        <w:br/>
        <w:t>Тайтақай тап бергенде, қызық көруішілер үріккен қойдай</w:t>
        <w:br/>
        <w:t>жалт беріп, жапырылды.-- Байғұс, ақылы ауысқан ба?-- деп</w:t>
        <w:br/>
        <w:t>күбірлссіл бара жатты.</w:t>
        <w:br/>
        <w:t>Тайтақай ақылы аман, есі бүтін, кіші баласын қолынан</w:t>
        <w:br/>
        <w:t>қысып ұстап, Маныраққа бет алды. Жол-жөнекей әлгі ойран</w:t>
        <w:br/>
        <w:t>осқылаған тойдың оқиғасы көз алдынан қат-қабат көшіп жат-</w:t>
        <w:br/>
        <w:t>ты. Шыжандай шытырман арасынан жарқ етіп қайсар бала елес</w:t>
        <w:br/>
        <w:t>берді.</w:t>
        <w:br/>
        <w:t>-- «Апыр-ау, былтыр біздің үйге келіп, Қырғызбай жездемнін</w:t>
        <w:br/>
        <w:t>ешкілерін айдап кеткен бала емес пе?» -- деп дал болды.-- «Сен</w:t>
        <w:br/>
        <w:t>де сондай болар ма екснсің?» -- деп жанындағы кенжесінің ба-</w:t>
        <w:br/>
        <w:t>сынан сипады. Жалаң аяғын шпеттік тікен сойғылап, сирағы кана-</w:t>
        <w:br/>
        <w:t>ған ботасын жерден көтеріп алып, қамшы тілген аркасына лақ-</w:t>
        <w:br/>
        <w:t>тыра салып, шеңгел ілген етегін ышқырына қыстырып қойып,</w:t>
        <w:br/>
        <w:t>құртқа қасқырдай қасарысып, бел асып бара жатты.</w:t>
        <w:br/>
        <w:t>жжж</w:t>
      </w:r>
    </w:p>
    <w:p>
      <w:r>
        <w:t>Қайтар жол көнілсіз. Тойдан емес, жаназадан қайтқандай</w:t>
        <w:br/>
        <w:t>Семашко мырза да, Тұрар да үнсіз. Жаздың ұзақ күні баяу ба-</w:t>
        <w:br/>
        <w:t>тып бара жаткан. Күн ұясына қонған соң да аспанның қызылы</w:t>
        <w:br/>
        <w:t>көпке дейін қаза болмай, әуенің терістік беткейінің жалқын сары</w:t>
        <w:br/>
        <w:t>рсені таймай қойды. Терістік өңірде жатқан Маңырақ ауылының</w:t>
        <w:br/>
        <w:t>бүгінгі масқарапаз қатыны Тайтақай үміт етіп, өндіршегі үзілген</w:t>
        <w:br/>
        <w:t>сары інген қазір аспанда ұшып жүрген тәрізді. Сары інгеннің</w:t>
        <w:br/>
        <w:t>шудасындай ұлпа бұлттар мүлгіп калған.</w:t>
        <w:br/>
        <w:t>-- Иә, Тұрар дос, іс қиынға айналды,-- деп тіл қатты бір ша-</w:t>
        <w:br/>
        <w:t>мада Семашко. - Өте қиынға айналды. Еңді саған Меркеде қалуға</w:t>
        <w:br/>
        <w:t>болмас. Приставты өзің білесін ғой. Ол біреудің соңына түссе</w:t>
        <w:br/>
        <w:t>сорлатпай қоймайды. Нс істеу керек? ) ы</w:t>
        <w:br/>
        <w:t>- Андрей Павлович, енді Меркеде мен өзім де қалмаймын.</w:t>
        <w:br/>
        <w:t>Оку бітті, документ колға тисе -- кетемін. Сіздің қарамағыңызда</w:t>
        <w:br/>
        <w:t>көп нәрсеге көзім ашыла бастап еді, заң ісін едәуір біліп қалып</w:t>
        <w:br/>
        <w:t>едім, амал нешік... -- деп күрсінді Тұрар.</w:t>
        <w:br/>
        <w:t>315</w:t>
        <w:br/>
        <w:t>-- Сокольский мырза дұрыс айтады. Түйені мен тігем. Кәне,</w:t>
        <w:br/>
        <w:t>хабаршы жар салсын. Талапкер қатын табыла ма екен? - деп</w:t>
        <w:br/>
        <w:t>омыраулап шыға келді.</w:t>
        <w:br/>
        <w:t>-- Айеке, той менің ауылымда өтіп жатыр. Бір ойсылқараны</w:t>
        <w:br/>
        <w:t>мен де таба аламын, -- деп Бектен де намысқа тырысты.</w:t>
        <w:br/>
        <w:t>Осылайша кеу-кеу, гу-гу, ырду-дырду әңгімемен биік үйдің</w:t>
        <w:br/>
        <w:t>конақтары ауырлап қалған орындарынан ырғала-ырғала түре-</w:t>
        <w:br/>
        <w:t>геліп, балпан-балпан далаға шыға бастады.</w:t>
        <w:br/>
        <w:t>жжж</w:t>
        <w:br/>
        <w:t>Мықанның төменгі жағында, жар басында жарбиып отыр-</w:t>
        <w:br/>
        <w:t>ған Маңырақ ауылын ешкім арнап тойға шақырған жоқ. Мы-</w:t>
        <w:br/>
        <w:t>қанның осы бір тұсы биік қабақ болып кетеді. Жазда, күзде ма-</w:t>
        <w:br/>
        <w:t>мырлап жай аққанымен, жылла көктемде, су тасығанда, жара-</w:t>
        <w:br/>
        <w:t>ған бурадай қаршылдаған өзен жарлауытты сүзгілеп, мүжи береді,</w:t>
        <w:br/>
        <w:t>мүжи береді. Шеткі тоқал тамдардың бір-екеуін ана жылы жар-</w:t>
        <w:br/>
        <w:t>мен бірге жапырып та кеткен.</w:t>
        <w:br/>
        <w:t>Асау су алтынкүрек ескенде бір-екі күн арсылдайды да, лезде</w:t>
        <w:br/>
        <w:t>сабасына түсіп, жаралы жарқабақ жалаңаштанып, ырсиып-ырси-</w:t>
        <w:br/>
        <w:t>ып қалады. Кеберсіген кияға біраз күннен соң қайтадан сән кіріп,</w:t>
        <w:br/>
        <w:t>жан кіріп, түк көрмегендей болады. Жардың беті жыбырлаған</w:t>
        <w:br/>
        <w:t>шүрқ тесікке айналады: құрқылтай дейтін құс қияға ұя салады.</w:t>
        <w:br/>
        <w:t>Қанаты бар құс біткеннің ішінде жер басып жүруге жарал-</w:t>
        <w:br/>
        <w:t>мағаны осы құрқылтай жарықтық. Аяқ оған жарға жабысуға ғапа</w:t>
        <w:br/>
        <w:t>керек,тегіс жермен жүре алмайды. Тіршілігінің көбі көзге ілінбес</w:t>
        <w:br/>
        <w:t>зау биікте. Топ-топ болып шиқылдап жүрген құрқылтайды көп</w:t>
        <w:br/>
        <w:t>адам сезбейді де. Оған тамақ та аспаннан бұйырған. Шыбын-</w:t>
        <w:br/>
        <w:t>шіркейді әуеден қармап, соны қанағат тұтады.</w:t>
        <w:br/>
        <w:t>Маңырақ ауылының датырбың тіршілігі осы құрқылтайдың</w:t>
        <w:br/>
        <w:t>күнкөрісі сияқты еді. Екінші Николай патшаның премьер-ми-</w:t>
        <w:br/>
        <w:t>нистрі Столыпиннің аграрлық реформасынан кейін ішкі Ресей-</w:t>
        <w:br/>
        <w:t>ден келген переселендерге пристав Маңырақтын бұлақ бойын-</w:t>
        <w:br/>
        <w:t>дағы бұрынғы қонысын тартып әперді де, азын-аулақ мал ұстап,</w:t>
        <w:br/>
        <w:t>жоңышқа, жүгері егіп күн көрген ауыл Мықан бойындағы су</w:t>
      </w:r>
    </w:p>
    <w:p>
      <w:r>
        <w:t>шықпайтын қырқа жар басына ысырылды.</w:t>
        <w:br/>
        <w:t>Бұл өзі іргелі Ботбай руының ішіндегі аз ата еді. Бұрыңғы-</w:t>
        <w:br/>
        <w:t>лар айтады, Бәйдібек батыр қайтқанда онын жесірі Домалақ Ана</w:t>
        <w:br/>
        <w:t>жарықтық қайнысы Байтуға:</w:t>
        <w:br/>
        <w:t>20-528 305</w:t>
        <w:br/>
        <w:t>түскен «Р»-ды өшіре алмайсын, Соңда бала «Рысқұлов Тұрар» де-</w:t>
        <w:br/>
        <w:t>ген сөздерді бадырайтып тұрып ірілеу жазып! болды 8, ӨЗ Д8-</w:t>
        <w:br/>
        <w:t>несіне құдірет басқа бас орнатып, кеудесіне басқа жүрек салып</w:t>
        <w:br/>
        <w:t>бергендей, сірә түк те болмағандай салмақтана қалды. Әлгі бір</w:t>
        <w:br/>
        <w:t>уайым, әбігер хал ағымен жоқ. Енді бұл ешкімнен қорықпайтын</w:t>
        <w:br/>
        <w:t>сияқты. Қайтаенсесін ылғи басып тұратын, ылғи жаншып жүретін</w:t>
        <w:br/>
        <w:t>зіл қаратас арқасынан домалап түскендей «уһ!» -- деп жалын ата</w:t>
        <w:br/>
        <w:t>бірдем алдыда, рахат әлемінің құшағына кіргепдей, сейлін көңілі</w:t>
        <w:br/>
        <w:t>көтеріліп, ыңылдап ән салып, куәлік қағаздарын толтыра берді.</w:t>
        <w:br/>
        <w:t>Әлгі әннің әуені «Полонез» екенін анғарған да жоқ.</w:t>
        <w:br/>
        <w:t>Директор қайта оралғанда Тұрар барлық балалардың куәлігін</w:t>
        <w:br/>
        <w:t>жазып та бітіріп еді.</w:t>
        <w:br/>
        <w:t>-- Жарайсың, Қызыл Жебе!-- деп мақтады директор Тұрар-</w:t>
        <w:br/>
        <w:t>дың жазуына сүйсініп.</w:t>
        <w:br/>
        <w:t>-- Мақтауыныз жетті, Иван Владимирович, енді айыптайсыз,</w:t>
        <w:br/>
        <w:t>жазалайсыз мені, -- деді Тұрар аспай-саспай.</w:t>
        <w:br/>
        <w:t>-- Неге?--деп директор шошып кетті. -- Әлде бланктібүлдіріп</w:t>
        <w:br/>
        <w:t>алдың ба?</w:t>
        <w:br/>
        <w:t>-- Жоқ, Иван Владимирович. Мен саналы түрде екі қылмыс</w:t>
        <w:br/>
        <w:t>істедім. Біріншісі, сіздің құпия хатыңызды оқын қойдым. Бұлбір.</w:t>
        <w:br/>
        <w:t>Екіншіден, міне мына өз куәлігімді былай толтырдым. Менің шын</w:t>
        <w:br/>
        <w:t>аты-жөнім. Каторгаға кеткен әкемнің алдында мәңгі қарабет</w:t>
        <w:br/>
        <w:t>болмас үшін осы әрекетке бардым. Ендігі ерік өзіңізде, Иван</w:t>
        <w:br/>
        <w:t>Владимирович. Дәл қазір приставка ұстап бересіз бе, әлде куәлік</w:t>
        <w:br/>
        <w:t>бермей қоясыз ба -- бәрі өз қолыңызда.</w:t>
        <w:br/>
        <w:t>жжж</w:t>
        <w:br/>
        <w:t>Директор кенет жүрегі сыздаған адамша әлсіреп барып крес-</w:t>
        <w:br/>
        <w:t>лоға отыра кетті. Ақырған да жоқ, бақырған да жоқ. Сотта өлім</w:t>
        <w:br/>
        <w:t>жазасына кесілген жандай есенгіреп біраз отырды да сыбырлай қана:</w:t>
        <w:br/>
        <w:t>-- Хатты оқығаныннан қорықпаймын. Мейлі оқығаның дұрыс</w:t>
        <w:br/>
        <w:t>та болған шығар. Мені сатпайтыныңа көзім жетеді. Ал ертең елдің</w:t>
        <w:br/>
        <w:t>алдында саған мына куәлікті қалай тапсырамын? Қайдағы Рысқұ-</w:t>
        <w:br/>
        <w:t>лов! --десе не деймін? Осы қинаптұр, Қызыл Жебе. Ох, бүлдірдің,</w:t>
        <w:br/>
        <w:t>бауырым, бүлдірдің. "іптті осы күні бүркеншек атпен жүретіндераз</w:t>
        <w:br/>
        <w:t>емес кой. Азар болса, солардың бірі болар едін де.</w:t>
        <w:br/>
        <w:t>- Оныңыз рас. Иван Владимирович, сіз де бүркеншек атлен</w:t>
        <w:br/>
        <w:t>жүр екенсіз. Бірақ меңін әкемнің аты мүлде өнііп кеткені қиянат</w:t>
        <w:br/>
        <w:t>322</w:t>
        <w:br/>
        <w:t>-- Білсен, есіңде болсын, сен қазақтың ғана емес, бүкіл</w:t>
      </w:r>
    </w:p>
    <w:p>
      <w:r>
        <w:t>езілгендер әлемінің, ұлысың, Қазақтын кедейін жақтаймын деп,</w:t>
        <w:br/>
        <w:t>орыстың батырағының обалына қалушы болма. Батам осы!</w:t>
        <w:br/>
        <w:t>-- Бір сұрақ: Айтыңызшы, Иван Владимирович, «С.Д. және</w:t>
        <w:br/>
        <w:t>С.Р.» деген не? Хатыңыздан...</w:t>
        <w:br/>
        <w:t>-- Түсіндім. Тұрар. Бұл жөнінде екеуміздің әңгімеміз әлі</w:t>
        <w:br/>
        <w:t>жалғаса берер деп сенемін. Оны бір сөзбен айтып түсіндіру киын.</w:t>
        <w:br/>
        <w:t>С.Д.-социал-демократ, С. Р.--сопиал-революционер. Ал бүлар-</w:t>
        <w:br/>
        <w:t>дыңата-тегін ажыратып айтатын адам Пішлекте бар. Сен оқитын</w:t>
        <w:br/>
        <w:t>техникумда. Оған хат жазып беріп, сені ерекше тапсырамын.</w:t>
        <w:br/>
        <w:t>Меркеге әлгінде өзің айтып қалғандай, қайта оралмайды емессін,</w:t>
        <w:br/>
        <w:t>жиі келіп тұратын боласың. Тек сейілдеу үшін емес, өте жауап-</w:t>
        <w:br/>
        <w:t>ты істер үшін де. Түсінесің ғой... Ендеше, жортқанда жолың бол-</w:t>
        <w:br/>
        <w:t>сын, жолдасың -- таудай талап пен табиғи талантың болсын! Иә,</w:t>
        <w:br/>
        <w:t>сәт!</w:t>
        <w:br/>
        <w:t>-- Бауырым, сен өте қиын аламсың, - Семашко қызыл іңірде</w:t>
        <w:br/>
        <w:t>баланың бегіне төне түсті.-- Түсінесің бе, өте қиын адамсың. Мы-</w:t>
        <w:br/>
        <w:t>салы, мына мен патшаның чиновнигімін. Мемлекет сақшысы-</w:t>
        <w:br/>
        <w:t>мын. Ал әлгі жерде сен бүлікшіге бүйрегің бұрды. Мемлекет</w:t>
        <w:br/>
        <w:t>тұрғысынан келгенде, приставтікі жөн. Ол әлгі бунғарьды да, сені</w:t>
        <w:br/>
        <w:t>де жазалауғатиіс. Ал мен приставзты жақтауға тиіспін. Бірақ сені</w:t>
        <w:br/>
        <w:t>оққа байлап жіберуге қолым көтерілмейді.</w:t>
        <w:br/>
        <w:t>-- Ракмет сізге, Андрей Павлович. Бірақ айтыңызшы, құдай</w:t>
        <w:br/>
        <w:t>үшін жаңағы мазақ әділет пе? Ол байғұс әйелді мен білемін. Өткен</w:t>
        <w:br/>
        <w:t>жылы атамбір шаруаға жұмсап, ол әйелдің ауылына барған едім.</w:t>
        <w:br/>
        <w:t>Түнек түбіңде жаткан сорлылар. Әлгі түйені алғысы келгенде</w:t>
        <w:br/>
        <w:t>дүниекорлыгы ұстады дейсіз бе? Жоқ Андрей Павлович, күн-</w:t>
        <w:br/>
        <w:t>көріс үшін. Әйтпесе ол онша арсыздыққа баратын ақымақ Әйел</w:t>
        <w:br/>
        <w:t>емес. Ал әлгісізайткан бунтарь болса, ол намысты қорғады. Сор-</w:t>
        <w:br/>
        <w:t>лы кедей байлардын мазағы болмасын деді. Дұрыс кой. Әділдік</w:t>
        <w:br/>
        <w:t>қой. Ал мен әлілдікті қорғағым келеді. Мазақ пен азап. Бетінде</w:t>
        <w:br/>
        <w:t>бір түйір ұяты бар адам оңдай мазаққа қалай көнеді?</w:t>
        <w:br/>
        <w:t>-- Көнеді, бауырым, көнеді. Киргиз -- оқымаған қараңғы</w:t>
        <w:br/>
        <w:t>халық. Окығаны сен сияқты -- мыннан біреу. Ал қаранғы халык</w:t>
        <w:br/>
        <w:t>қашан да көнбіс. Бұл халық сауаты ашылып, цивилизацияға жету</w:t>
        <w:br/>
        <w:t>үшін әлі жүз жыл, жоқ, әлденеше жүз жыл керек. Сен әлі жас-</w:t>
        <w:br/>
        <w:t>сын. Әлі өсесің. Кесір-кесспаттан аман болсаң -- кеңсе чЧинов-</w:t>
        <w:br/>
        <w:t>никтерінің бірі боласың. Сонда бұл райыннан оп-оңай қайта-</w:t>
        <w:br/>
        <w:t>сың. Біздің ояздың орынбасары Әзімхан мырза әлгі жерде сен</w:t>
        <w:br/>
        <w:t>сияқты шатаққа араласпайды. Ол ақымақ емес. Ояздың тілмашы</w:t>
        <w:br/>
        <w:t>Жанқкин, о да шатаспайды. Ол ақымақ емес.</w:t>
        <w:br/>
        <w:t>-- Соңда -- ақымақ мен болдым ғой, Андрей Павлович?-</w:t>
        <w:br/>
        <w:t>Тұрардын ызалы көзі алагеуімде жалт-жұлт ете қалды.</w:t>
        <w:br/>
        <w:t>-- Жоқ, мен олай дегім келмейді, бауырым. Мен тек сен әлі</w:t>
        <w:br/>
        <w:t>баласың деймін. Өсесің -- өмір өзі қақпайлап, өз дегеніне көн-</w:t>
        <w:br/>
        <w:t>діреді әлі. Сондықтан құр босқа тыраштана берме демекпін. Тү-</w:t>
        <w:br/>
        <w:t>сіңдің бе?</w:t>
        <w:br/>
        <w:t>Жеңіл күйменің дөңгелегі қиыршық жолдың үстін қытыр-</w:t>
        <w:br/>
        <w:t>латып келеді, кос қараның тағалары тасқатиіп, қараңғыда от жарқ</w:t>
        <w:br/>
        <w:t>ете қалды.</w:t>
        <w:br/>
        <w:t>-- Ал енді мәселенің түйініне келсек, Меркеден тайып тұр.</w:t>
        <w:br/>
        <w:t>Сендей қабілетті көмекшіден айырылу маған онай емес, әрине.</w:t>
        <w:br/>
        <w:t>Мен сені жақсы көремін. Саған киргизскен деп қарамай, жақсы</w:t>
      </w:r>
    </w:p>
    <w:p>
      <w:r>
        <w:t>көріп кеттім. Мен саған ризамын. Менің халімлі сен де түсін,</w:t>
        <w:br/>
        <w:t>316</w:t>
        <w:br/>
        <w:t>Үш урядникті Ақкөз үш жаққа ит еріп тастап, бой бермей-ақ.</w:t>
        <w:br/>
        <w:t>тұр еді, мас пристав өз натанын суырып алып, аспанға қарай тарс</w:t>
        <w:br/>
        <w:t>еткізді.</w:t>
        <w:br/>
        <w:t>Жұрт шу ете қалды. Байлаулы інген «бух!» -- деп тапырақтап</w:t>
        <w:br/>
        <w:t>қаша жөнелді. Сәмбі тал иілсе де сынбап еді, түйенің жібі үзіліп</w:t>
        <w:br/>
        <w:t>кетті.</w:t>
        <w:br/>
        <w:t>Мылтық дауысы шыққан соң Аккөз урялниктерді ары-бері</w:t>
        <w:br/>
        <w:t>лақтырғанын қойып, екі қолды солардың еркіне беріп, ендігі</w:t>
        <w:br/>
        <w:t>қаруы тіл мен жаққа басты.</w:t>
        <w:br/>
        <w:t>-- Ей, ұлық, ол бейшара қатынның ауылының жерін тартып</w:t>
        <w:br/>
        <w:t>алғаның аз ба? Қаңғыртып, ку тақыр жардың басына көшіріп</w:t>
        <w:br/>
        <w:t>тастағаның аз ба? Ендігі істеген қорлығың мынау. Ол байғұстың</w:t>
        <w:br/>
        <w:t>мұктаждығын пайдаланып, өлімнен ұят қызыққа батқың келеді.</w:t>
        <w:br/>
        <w:t>Бүйте берсең бір күні өзін жалаңаштанасың. Оны ойладың ба?</w:t>
        <w:br/>
        <w:t>Дүние кезек деген. Көп асқанға -- бір тосқын. Білігі кой сен де,</w:t>
        <w:br/>
        <w:t>Бектен! Сен де Айбар!</w:t>
        <w:br/>
        <w:t>-- Дүре салындар итке! -- деп ақырды пристав.</w:t>
        <w:br/>
        <w:t>Урядниктер Ақкөздің қолын артына қайырып байлап,</w:t>
        <w:br/>
        <w:t>желкесінен тұқырта басып шокелетіп отырғызды да, көйлегін ба-</w:t>
        <w:br/>
        <w:t>сына карай сыпырып жіберіп, қамшымен осып-осып жібергенде</w:t>
        <w:br/>
        <w:t>ақ тәнге қызыл-қызыл жолақтар айқыш-айқүш түсе бастады.</w:t>
        <w:br/>
        <w:t>Халық күңіреніп кетті.</w:t>
        <w:br/>
        <w:t>-- Ойбай, бұл Ақкөз ғой. Арысымызды дүреге жыққызып</w:t>
        <w:br/>
        <w:t>қайып карап тұрамыз ба?</w:t>
        <w:br/>
        <w:t>--«Гек жүрсең--тоқ жүресін» деген. Ұлыққа ұрынып несі бар?</w:t>
        <w:br/>
        <w:t>-- Оның тәніне тиген таяқ, біздің Ботбай, Қоралас тәніне</w:t>
        <w:br/>
        <w:t>түскен таңба!</w:t>
        <w:br/>
        <w:t>Осы кезде әлгі Тайтақай сорлы аптығып алқын-жұлқын</w:t>
        <w:br/>
        <w:t>жүгіріп келіп, Аккөздің қанжоса болған арқасын алпамсадай</w:t>
        <w:br/>
        <w:t>денесімен бүркеп жата кетті. )</w:t>
        <w:br/>
        <w:t>Урялниктер не істерге білмей аңтарылып қалып елі, пристав:</w:t>
        <w:br/>
        <w:t>-- Ол қаншықты да соғындар! Қарашы, дамбалын шейіпей,</w:t>
        <w:br/>
        <w:t>шартты бұзып, бізді алдамақ болғанын. Согындар! )</w:t>
        <w:br/>
        <w:t>-- Андрей Павлович, ара түсінізші, құдай үшін,- деді Тұрар</w:t>
        <w:br/>
        <w:t>көзінен жасы ыршып кетіп, шыдай алмай. )</w:t>
        <w:br/>
        <w:t>-- Сокольский мырза, тым алыс кеттіңіз. Тоқтатыңыз!-- деді</w:t>
        <w:br/>
        <w:t>тергеуші сазарып тұрып.</w:t>
        <w:br/>
        <w:t>-- Араласпаныз, тергеуші мырза. Бұл соттың ісі емес. Бұзық-</w:t>
        <w:br/>
        <w:t>тарды тәубасына келтіру менің ісім,- деп пристав айылын жи-</w:t>
        <w:br/>
        <w:t>мады.</w:t>
        <w:br/>
        <w:t>ЕЗІ</w:t>
      </w:r>
    </w:p>
    <w:p>
      <w:r>
        <w:t>-- Енді ойыннан өрт шығарайын демесеңіз, тоқтатыңыз.</w:t>
        <w:br/>
        <w:t>Жабыңыз сахнаны. Тәуір-ақ спектакль көрсеттіңіз, - деді.</w:t>
        <w:br/>
        <w:t>Шалдуардың болысы Шаблан бұл жерге мейман болса да, ес</w:t>
        <w:br/>
        <w:t>білгендік танытып, приставка:</w:t>
        <w:br/>
        <w:t>-- Осыны қойғанымыз жөн, мырза, -- делі сыпайы ғана</w:t>
        <w:br/>
        <w:t>сөйлеп.</w:t>
        <w:br/>
        <w:t>-- Жарайды, коя бер бұзықты, --деді пристав урядниктерге.</w:t>
        <w:br/>
        <w:t>Сонан соң Семашкоға бұрылып:</w:t>
        <w:br/>
        <w:t>-- Сіздің ана күшігіңіз менің есімде болады, Семашко мыр-.</w:t>
        <w:br/>
        <w:t>за. Қойныңызға тығып жылытып жүргеніңіз жыланның бала-</w:t>
        <w:br/>
        <w:t>сы болып жүрмесін. Тілі уға толғанда өзіңізді шағар. Сіздің кең-</w:t>
        <w:br/>
        <w:t>сеңізде жұмыс істеуге лайықты бала, міне! Қайдағы бір Кир-</w:t>
        <w:br/>
        <w:t>гизбаевты көмекші етіп қойғанша, текті мырза Айбардың ба-</w:t>
        <w:br/>
        <w:t>ласын неге алмайсыз қарамағыңызға, -- деді Атамырзаны мең-</w:t>
        <w:br/>
        <w:t>зеп тұрып.</w:t>
        <w:br/>
        <w:t>-- Ау, халайық той болған соң, шеке қызбай тұрмайды. Жә</w:t>
        <w:br/>
        <w:t>бәрі ойын. Енді балуандар күресі бар, аламан бәйге бар. Аты</w:t>
        <w:br/>
        <w:t>алдымен келгенге он тайлақ сыйлық дайын. Кәне, той-тамашаға</w:t>
        <w:br/>
        <w:t>қаранызлар!-- деп үкілі бөрік киіп, атқа мінген жаршы әлгі сұм-</w:t>
        <w:br/>
        <w:t>дықты жуып-шаймақ болды.</w:t>
        <w:br/>
        <w:t>Бірақ тойдан берске кетті. Қырсық шалып, қымыран</w:t>
        <w:br/>
        <w:t>ірігендей түнжыр той қайтылт қызыққа молыға қоймады.</w:t>
        <w:br/>
        <w:t>жжж</w:t>
        <w:br/>
        <w:t>Ақжал сарыға Ақкөз екі ұмтылып міне алмады. Иесінің бей-</w:t>
        <w:br/>
        <w:t>таныс мінезін ұнатпағандай есті жануар мойнын кәдімгілей қа-</w:t>
        <w:br/>
        <w:t>йырып, Аккөзге бір қаран алып, ішін тартты. Иесі үзеңгіге аяғы</w:t>
        <w:br/>
        <w:t>жетпей лезде мүсәпір халге түсті. Оның қиналғанын байқап түр-</w:t>
        <w:br/>
        <w:t>ған көзтаныс адамдар қымсынып бір-бір басып жақындай түсіп,</w:t>
        <w:br/>
        <w:t>қолтығынан алып жәрдемдеспек еді, Аккөз:</w:t>
        <w:br/>
        <w:t>-- Ары тұр! --деп ақырып жіберді.</w:t>
        <w:br/>
        <w:t>Әлгілер состиып кейін шшнегінді.</w:t>
        <w:br/>
        <w:t>-- Мен өлген адам. Қолыңнынң ұшын мен тіріде берсен еді, түге!</w:t>
        <w:br/>
        <w:t>-- Кеш, Ақкөз батыр. Шабан қимылдайтын ку әдетіміз ғой.</w:t>
        <w:br/>
        <w:t>Құдайшылығын айтсақ, сескендік бір жағы. Қу жан тәтті. Мыл-</w:t>
        <w:br/>
        <w:t>тығын тарсылдатады. Мен Досмайыл ғой, таныдың ба, батыр?</w:t>
        <w:br/>
        <w:t>-- А, қатпа қара Досмайыл сенбісің? Әй, жарқыным-ай, шы-</w:t>
        <w:br/>
        <w:t>малдай халықтан бір адам мәу демеді-ау. Сол өтіп кетті. Әйтпесе</w:t>
        <w:br/>
        <w:t>313</w:t>
        <w:br/>
        <w:t>бауырым, әлгі бір сойқаннан соң, сен менің кенсемде жүруің</w:t>
        <w:br/>
        <w:t>қиын. Ол көп жағдайла маған да байланысты смес, түсінесің ғой.</w:t>
        <w:br/>
        <w:t>-- Түсінемін, Андрей Павлонич. Менің сізге өкпем жоқ.</w:t>
      </w:r>
    </w:p>
    <w:p>
      <w:r>
        <w:t>-- Брақ мен сені беталды қанғыртып та жібергім келмейді.</w:t>
        <w:br/>
        <w:t>Пішпектегі ауылшаруашылық техникумының бастығы -- менің</w:t>
        <w:br/>
        <w:t>танысым. Қаласан, соған хат жазып берейін...</w:t>
        <w:br/>
        <w:t>Мынандай жақсылыққа жалпандай жөнелмей, бала ойланып</w:t>
        <w:br/>
        <w:t>қалды. Күйме үстін үнсіздік жайлады. Жолдың сол жак қапта-</w:t>
        <w:br/>
        <w:t>лынан, тау жақтан жылқылардың пысқырғаны; жылқышылар-</w:t>
        <w:br/>
        <w:t>дың саңқ-санк еткен дауыстары; аңғар алқымында отырған қой-</w:t>
        <w:br/>
        <w:t>шы ауылдың иттерінің әупілі естіледі. Тау омырауына тығылған</w:t>
        <w:br/>
        <w:t>лағыл алқадай болып, жағалай оттар жылтылдайды. Ел орынға</w:t>
        <w:br/>
        <w:t>отырған шақ, қазан көтеріліп, жер ошаққа от жағылып, адамдар</w:t>
        <w:br/>
        <w:t>сол қара қазанға көз тігіп, қыбыр-жыбыр тіршіліктен тиылған</w:t>
        <w:br/>
        <w:t>сәт. Аспара басынан марғау көтерілген дөнгелек ай -- құдай-та-</w:t>
        <w:br/>
        <w:t>галаның жалғыз көзі сияқты. Аздап шелденіп тұр. Мына жер</w:t>
        <w:br/>
        <w:t>бетіндегі итше ырылдасқан ку тіршілікті қатпар-қатпар, жықпыл-</w:t>
        <w:br/>
        <w:t>жықпылына дейін көруге сол шел кесір келтіретін де тәрізді.</w:t>
        <w:br/>
        <w:t>Әйтпесе, дәл қазір Тайтақайдың қазанында тек қана тас қайнап</w:t>
        <w:br/>
        <w:t>жатқанын құлекен көрер еді ғой. Каптын түбі қағылып, жана</w:t>
        <w:br/>
        <w:t>астық пісе қоймай, ауызға түсе қоймай, өзек талған осы біртұста</w:t>
        <w:br/>
        <w:t>Тайтақай кедей казанға су толтырып, ішіне малта тас салып, қай-</w:t>
        <w:br/>
        <w:t>натып отырған сияқты.</w:t>
        <w:br/>
        <w:t>-- Ана, қарным ашты,-- деп қыңқылдаған балаларына:</w:t>
        <w:br/>
        <w:t>-- Шыла, әлі піспей жатыр,-- дейді Тайтақай.</w:t>
        <w:br/>
        <w:t>Әйтеуір бірдеңе пісіп жатқанына көңілі алданған балақай-</w:t>
        <w:br/>
        <w:t>лар күте-күте, әлден уақыттан кейін ұйықтап кететін сияқты.</w:t>
        <w:br/>
        <w:t>-- Солай, Тұрар, тойға барамыз деп ойға қалдық. Ойланып</w:t>
        <w:br/>
        <w:t>отырсың ғой. Ойлан, ойлан! Каласаң, хат жазып беремін. Оқу-</w:t>
        <w:br/>
        <w:t>ға қабылданасың. Туғаным емессін, нағыз чиновниктің көзі-</w:t>
        <w:br/>
        <w:t>Мен карағанда, сен тіпті дүниеге дасып, әлдекалай келіп қал-</w:t>
        <w:br/>
        <w:t>ған түземсін. Бірақ айттым ғой, сенін жөнің бөлек... Кім бі-</w:t>
        <w:br/>
        <w:t>Леді,- Семашко мырза қиялданып каракүнгірт далаға қарап</w:t>
        <w:br/>
        <w:t>сөйлеп келеді.-- Мүмкін сен осе келе менің жауым болып шы-</w:t>
        <w:br/>
        <w:t>ғуың. А мүмкін, патшаға адал қызмет етерсің, ана Әзімхан,</w:t>
        <w:br/>
        <w:t>Жанқкин ағаларын сияқты. Оны тірі болсақ, уақыт көрсетер.</w:t>
        <w:br/>
        <w:t>Кәнс, қалай? .</w:t>
        <w:br/>
        <w:t>Бұл сұрақ -- сонғы сұрақ екенін тез ұққан Тұрар енді соз-</w:t>
        <w:br/>
        <w:t>бақтамай:</w:t>
        <w:br/>
        <w:t>317</w:t>
        <w:br/>
        <w:t>ілуде сығалаған күн сәулесіндей сыр бар еді сикырлы сөздерде.</w:t>
        <w:br/>
        <w:t>Бала соны сезетін.</w:t>
        <w:br/>
        <w:t>«Біздің поштада өзіміздің адамдар бар дейлі ә... Сонда кім</w:t>
        <w:br/>
        <w:t>болғаны? Айтпақшы, Қабылбек поштада істейді ғой. Әрі оқиды,</w:t>
        <w:br/>
        <w:t>әрі поштада жұмыс істейді. Сол болып жүрмесін?! Атыр-ай, сон-</w:t>
        <w:br/>
        <w:t>да Иван Владимирович мұндай құпия жұмыстарды маған сен-</w:t>
        <w:br/>
        <w:t>бей, Қабылбекке сеніп тапсырғаны ма? Бірақ менін істейтін же-</w:t>
        <w:br/>
        <w:t>рім -- мұндай астыртын жұмыстың орны емес қой».</w:t>
        <w:br/>
        <w:t>Тұрар келесі куәлікті Қабылбек Сармолдаевтың атына нөмірі</w:t>
        <w:br/>
        <w:t>екінші деп толтырды. Бар ықыласын салып, оның аты-жөнін</w:t>
        <w:br/>
        <w:t>маржандай тізіп жазды. Қабылбек те үздік шәкірт еді, бағалары</w:t>
        <w:br/>
        <w:t>кілең бестік, бір-ақ төрті бар екен. Онын өзі мұсылманша окудан.</w:t>
      </w:r>
    </w:p>
    <w:p>
      <w:r>
        <w:t>Келесі куәлікті Тұрар өзіне толтырды. Бұл сәт онын өмі-</w:t>
        <w:br/>
        <w:t>ріндегі ең бір шешуші кезең еді. Қылмыс екенін біле тұра тас</w:t>
        <w:br/>
        <w:t>жұтып, тәуекелге бел байламақ. Алдына таза куәлікті қойып,</w:t>
        <w:br/>
        <w:t>өзімен өзі арпалысып көп отырды. Фамилиясын өзгертіп жазға-</w:t>
        <w:br/>
        <w:t>ны -- заңға сыйымсыз. Иван Владимировичке кесірі тиіп кетуі</w:t>
        <w:br/>
        <w:t>мүмкін. Әлгінде қатты ескертіп кетті ғой; бір бланк бүлінсе -</w:t>
        <w:br/>
        <w:t>мен кұримын деп. Сонда қалай Қырғызбаев болып кете бара ма?</w:t>
        <w:br/>
        <w:t>Туған әкеден жетесіз ұл безеді. Арада неше жыл өтсе де, әкім</w:t>
        <w:br/>
        <w:t>атаулы оның әкесінін, атынан өлген бураның басынан үріккен</w:t>
        <w:br/>
        <w:t>атандай естері кетіп, көздері ежірейе калады. Соған бола әкесінің</w:t>
        <w:br/>
        <w:t>атынан айырыла ма? Кеше кеште Бектен тойынан қайтқандағы</w:t>
        <w:br/>
        <w:t>ант қайда? Әлде Иван Владимировичке айтып, рұқсат сүрау ке-</w:t>
        <w:br/>
        <w:t>рек пе? Ол көнбей қойса ше? Өйткені оны да қадағалап отырған</w:t>
        <w:br/>
        <w:t>инспектор бар. «Рысқұлов деген қайдан шыққан оқушы? Ондай</w:t>
        <w:br/>
        <w:t>шәкірт жоқ сді ғой, Анлреев мырза?»- деп қадалса, ұстазы не</w:t>
        <w:br/>
        <w:t>күйде қалмақшы. Бірақ бала ләл қазір тәуекел демесе, өмір-бақи</w:t>
        <w:br/>
        <w:t>бөтен фамилиямен кететініне көзі жетті де: не өлгенім, не тіріл-</w:t>
        <w:br/>
        <w:t>генім, деп куәлікке қара тушпен «Р» деген әріттті басып кеп қал-</w:t>
        <w:br/>
        <w:t>ды. Жазарын жазып алып, маңдайынан суық тер бұрқ еге түсті.</w:t>
        <w:br/>
        <w:t>Колындағы қаламұшты қағаз бетінен тартып алып, өзі танбала-</w:t>
        <w:br/>
        <w:t>ған «Р» әрпіне үрейлене карап, меңіреу адамдай сілейді де отыр-</w:t>
        <w:br/>
        <w:t>ды. Кірпік қақпай қалған баланың көз алдыңда әлгі «Р» бірте-</w:t>
        <w:br/>
        <w:t>бірте ұлғайып, жан біткендей қимыллап бара жатты. Аспара</w:t>
        <w:br/>
        <w:t>шыңының басында Қызыл Жебе мінген Рысқұл тағы бір рет жалт</w:t>
        <w:br/>
        <w:t>етіп көрінді де «Р» әрпі қайтадан бұрынғы қалпына келді.</w:t>
        <w:br/>
        <w:t>Енді шегінерге жер қалмады. Өткелден іпегінетін көпірді</w:t>
        <w:br/>
        <w:t>Тұрар өзі өртеп жіберді. Енді куәлік бәрібір бүлінді. Тушпен</w:t>
        <w:br/>
        <w:t>21-528 321</w:t>
        <w:br/>
        <w:t>болар еді. Әкем жазықсыз жазаның небір дәкейлерін көрген. Ал</w:t>
        <w:br/>
        <w:t>мына жаза тым ауыр, тым обал болар еді... Ертеңгі жайды уай-</w:t>
        <w:br/>
        <w:t>ымдамаңыз, Иван Владимирович. Ертеңгі салтанатты жиынға мен</w:t>
        <w:br/>
        <w:t>қатыспаймын. «Қырғызбаев атасы қатты ауырып ауылына</w:t>
        <w:br/>
        <w:t>кетті» -- деңіз. Ал куәлікке қолыңызды қойып, мөріңізді басып,</w:t>
        <w:br/>
        <w:t>қолыма казір ұстатыңыз. Қайтып мені Меркеден ешкім көр-</w:t>
        <w:br/>
        <w:t>мейтін болады. Сізге титтей де зияным тимес.</w:t>
        <w:br/>
        <w:t>-- Мұның да ақыл екен,- деп директор самай шашын сый-</w:t>
        <w:br/>
        <w:t>палай берді. -- Дегенмен, түрме үйреткен-ау саған мұның бәрін.</w:t>
        <w:br/>
        <w:t>Бесіктен белі шықпай жатып, түрмегетүскен адамнан бәрін күту-</w:t>
        <w:br/>
        <w:t>ге болады.</w:t>
        <w:br/>
        <w:t>-- Диірменде туған тышканның баласы дүрсіліннен қорық-</w:t>
        <w:br/>
        <w:t>пайды, Иван Владимирович.</w:t>
        <w:br/>
        <w:t>-- Сен тышқанның баласы емес, жаралы арыстанның бала-</w:t>
        <w:br/>
        <w:t>сысың. Сен Қызыл Жебесің, бауырым!-- Осыны айтып дирек-</w:t>
        <w:br/>
        <w:t>тор орнынан түрегеліп, Тұрардың басын кеудесіне қысып, өз</w:t>
        <w:br/>
        <w:t>туған баласын алыс сапарға шығарып салып тұрғандай, тебіреніп</w:t>
        <w:br/>
        <w:t>көп теңселді.</w:t>
        <w:br/>
        <w:t>-- Казақтан сендей шәкірт тәрбиелегеніме қуанамын, Тұрар, --</w:t>
        <w:br/>
        <w:t>деп сыбырлады.</w:t>
        <w:br/>
        <w:t>Тұрар ұстазынын құшағынан сыпайы ғана босанып алып,</w:t>
        <w:br/>
        <w:t>оның көздеріне көзін қадап:</w:t>
        <w:br/>
        <w:t>-- Бауырым, Иван Владимирович, шын айтасыз ба? Шыннан</w:t>
        <w:br/>
        <w:t>казақ дедіңіз бе? Қазақ та мен сияқты өзінің шын атынан айы-</w:t>
      </w:r>
    </w:p>
    <w:p>
      <w:r>
        <w:t>рылып жүрген жоқ па? Кеше Семашко мырза маған «қазак,</w:t>
        <w:br/>
        <w:t>қазақ» деп қақылдайсың деп ренжіді... Сонда қалай? Айтыңыз-</w:t>
        <w:br/>
        <w:t>шы, ағатай!</w:t>
        <w:br/>
        <w:t>-- Қазақта өз атына ие болар, Тұрар. Ол заман да туар. Бірақ</w:t>
        <w:br/>
        <w:t>Семашко мырза дұрыс айтады. «Қазақ, қазақ» деп тек ұлтыңның</w:t>
        <w:br/>
        <w:t>туын көтерер болсаң, қыңыр кетесің. Мүлде -- тек бір үлттың</w:t>
        <w:br/>
        <w:t>ұлы болуда емес, адамнын, адамзаттың ұлы бол! Қазақтың кедейі</w:t>
        <w:br/>
        <w:t>көрген қорлықты орыстын кедейі.көрмей жүр ме екен? Мына</w:t>
        <w:br/>
        <w:t>іргеміздегі қырғыздар ше? Өзбектер, татарлар, украиндер ше?</w:t>
        <w:br/>
        <w:t>Міне, осылардың бәрінін кедей табының басы біріккенде ғана</w:t>
        <w:br/>
        <w:t>мақсатқа жетеміз. Жеке-жарым бөлініп алып, ешбір ұлт береке</w:t>
        <w:br/>
        <w:t>таппайды. Ленин солай үйретеді, ұқтың ба, Тұрар?!</w:t>
        <w:br/>
        <w:t>--Ленин!--деді Тұрар да сыбырлап, екі көзі жайнаңдап сала</w:t>
        <w:br/>
        <w:t>берді. -- Мен бұл есімді түрмеде Александр Бронниковтен есті-</w:t>
        <w:br/>
        <w:t>генмін. Білемін, Иван Владимирович, білемін, ағатай!</w:t>
        <w:br/>
        <w:t>323</w:t>
        <w:br/>
        <w:t>сойыл түк емес. Жауқазындай бала ғана шырылдады-ау, айна-</w:t>
        <w:br/>
        <w:t>лайын-ай!</w:t>
        <w:br/>
        <w:t>-- Жауқазындай болса да жүрегінің түгі бар екен,- деп Дос-</w:t>
        <w:br/>
        <w:t>майыл сүйініш білдірген болды.</w:t>
        <w:br/>
        <w:t>-- Жүрегінің сояудай түгі бар оның әкесі еді ғой, арыстаным-ай!</w:t>
        <w:br/>
        <w:t>-- Кімді айттың, батыр!</w:t>
        <w:br/>
        <w:t>-- А, армаңда кеткен бір асыл. Тырнағына дейін асыл.</w:t>
        <w:br/>
        <w:t>Ақкөзкирелендеп жүріп, ақжал сарыны ойпаңдау жерге түр-</w:t>
        <w:br/>
        <w:t>ғызды да, тізгінді уыстай ұстап, үзенгіге аяғын әрең артып, ерге</w:t>
        <w:br/>
        <w:t>ауырлап әрең қонды. Қолтығынан демемек болған Досмайылға:</w:t>
        <w:br/>
        <w:t>-- Тек!-- деп тастады. -- Маған жанасқаныңды көрсе, соқыр</w:t>
        <w:br/>
        <w:t>пристав оңдырмас. Әркім өз басын қорғалаған қу заман! Албірак.</w:t>
        <w:br/>
        <w:t>қашанғы ыға берер дейсің. Ыға берсе -- жарға барып жығылар.</w:t>
        <w:br/>
        <w:t>Жарға жығылмас үшін жанталас болар.</w:t>
        <w:br/>
        <w:t>Ақжал сарының шылбыры сүйретіліп барады екен, Ақкөз</w:t>
        <w:br/>
        <w:t>енкейіп жиыпалайын деп еді, бойы нілмеді. Досмайыл тобы оның</w:t>
        <w:br/>
        <w:t>қарсылығына қарамай, аттарына қонып, соңынан ерді. Ал</w:t>
        <w:br/>
        <w:t>Аккөздің қанталаған көзінің алдыңан әлгі арашатиы бала кетпей</w:t>
        <w:br/>
        <w:t>қойды.</w:t>
        <w:br/>
        <w:t>жжж</w:t>
        <w:br/>
        <w:t>Тайтақай урядниктің қамшысын шыбын шаққан ғұрлы</w:t>
        <w:br/>
        <w:t>көрген жоқ. Жон арқасында білеудей қызыл сызық қалса да,</w:t>
        <w:br/>
        <w:t>ауырсына қоймады. Ол мұндай таяқтын талайын жеген. Оның</w:t>
        <w:br/>
        <w:t>жанын шиқылдята шайнаған әсте де урядниктің қамшысы емес.</w:t>
        <w:br/>
        <w:t>Тайтақайды қанжылатқан әм қалжыратқан мына тобырдың сұқ,</w:t>
        <w:br/>
        <w:t>көздері еді. Біресе мазақтап, біресе мүсіркеп қараған көздер оның</w:t>
        <w:br/>
        <w:t>жүрегін паршалап, қанжардай қалалып жатты. Тайтақай көп көз-</w:t>
        <w:br/>
        <w:t>дердің арасынан әрең сытылып шығып баласына ұстатып кой-</w:t>
        <w:br/>
        <w:t>ған көнетоз көйлегіне шапши ұмтылып, жұлып алғанди, нәресте</w:t>
        <w:br/>
        <w:t>қорқып шыр ете қалды.</w:t>
        <w:br/>
        <w:t>Көйлекті жалмажан апыл-ғұпыл киін жатып, кан жасалы</w:t>
      </w:r>
    </w:p>
    <w:p>
      <w:r>
        <w:t>жонаркасына кептеліп қалған кебіннің жеңіне қолын сұға ал-</w:t>
        <w:br/>
        <w:t>май, ашу мен ыза қысқан дүлей күшпен шірей жұлқынғанда,</w:t>
        <w:br/>
        <w:t>шірік мата шыдас бермей, дар етіп айырылып, бір жеңі қолтығы-</w:t>
        <w:br/>
        <w:t>нан қақырап түсті.</w:t>
        <w:br/>
        <w:t>Сол жерде Тайтакай киім атаулыны қарғады. -- Осы сүм</w:t>
        <w:br/>
        <w:t>шүберекті, қу кебінді кім шығарды, қандай шұнақ шығарды, ой-</w:t>
        <w:br/>
        <w:t>314</w:t>
        <w:br/>
        <w:t>бар бір парақ қағаз шықты. Бұл Иван Владимировичтін қолы</w:t>
        <w:br/>
        <w:t>екенін Тұрар бірден таныды да, куәлік толтыруға байланысты</w:t>
        <w:br/>
        <w:t>емес пе скен деп оқи бастады.</w:t>
        <w:br/>
        <w:t>«Санкт-Петербург. Мемлекеттік Думаның мүшесі, социал-</w:t>
        <w:br/>
        <w:t>демократ И.П. Павловскийгге.</w:t>
        <w:br/>
        <w:t>Құрметті Иван Петрович! Сізге Ресейдің бір қиырынан, Түр-</w:t>
        <w:br/>
        <w:t>кістан өлкесінен хат жазып отырған социал-демократ Иван Ко-</w:t>
        <w:br/>
        <w:t>валь. Біздің ұйым әлі әлсіз. Бірақ сіздер көмек етсеніздер, істі</w:t>
        <w:br/>
        <w:t>жолға коюға болады. Ол үшін Сізден мынаны өтінеміз. Бізге ре-</w:t>
        <w:br/>
        <w:t>волюциялық әдебиеттер керек. Мысалы, мына мағыналы</w:t>
        <w:br/>
        <w:t>кітапшалар, прокламациялар:</w:t>
        <w:br/>
        <w:t>1) «С.Д.мен С.Р. деген не және көтеріліс»;</w:t>
        <w:br/>
        <w:t>2) «Мемлекеттік Дума деген не, ол халыққа не береді?»;</w:t>
        <w:br/>
        <w:t>3) «І және ІП Думалар неге жайылды. ШІ Думаны сайлау ту-</w:t>
        <w:br/>
        <w:t>ралы Заң неге шығарылды %»; 4) «Солдатка алам бермендер, са-</w:t>
        <w:br/>
        <w:t>лық төлемендер»; 5) «Жер талап етіндер»; 6) «Патша кімдерді</w:t>
        <w:br/>
        <w:t>дарға асып, кімдерді өлтіріп жатыр?» т. б. Сондай-ак рев. өлең-</w:t>
        <w:br/>
        <w:t>дер, Марсельеза тексті, жауынгерлік және қаралы марштар.</w:t>
        <w:br/>
        <w:t>Сіздің хатты біздің пошта ашып қояды екен деп қорықпа-</w:t>
        <w:br/>
        <w:t>ңыз. Онда өзіміздің адамдар бар. Тек сіздердегі пошта ашып</w:t>
        <w:br/>
        <w:t>жүрмесе болғаны. Хатты вагон жәшігіне салыныз, немесе заказ-</w:t>
        <w:br/>
        <w:t>бен жіберіңіз. Осы хатымды алғаныңыз туралы Л. Н. Толстай-</w:t>
        <w:br/>
        <w:t>дың суреті бар открытка салып белгі беріңіз. Ал кітапшалар</w:t>
        <w:br/>
        <w:t>жібергеніңізтуралы М. Горькийдің суреті бар открыткамен белгі</w:t>
        <w:br/>
        <w:t>берерсіз. Алегер күдік туған жағдайда Нева проспекті суреті бар</w:t>
        <w:br/>
        <w:t>отҡрыткамен білдіресіз. Менін адресім: Түркістан өлкесі, Сыр-</w:t>
        <w:br/>
        <w:t>дария губерниясы, Әулие-Ата уезі, Мерке селосы.</w:t>
        <w:br/>
        <w:t>И. Коваль»</w:t>
        <w:br/>
        <w:t>Тұрар ұрлық қылған адамдай, ыңғайсыз жағдайда қалды.</w:t>
        <w:br/>
        <w:t>Директор тапсырып кеткен жұмысты да ұмытып, әрі ұялып, әрі</w:t>
        <w:br/>
        <w:t>мынандай керемет жаңалық ашқанына аң-таң болыгі, мүлде бас-</w:t>
        <w:br/>
        <w:t>қа бір әлемнің үстіне топ ете түскендей антарылып қалды. Мына</w:t>
        <w:br/>
        <w:t>хаттағы мәндес: «Социал-демократ», «Мемлекеттік Дума», «Ре-</w:t>
        <w:br/>
        <w:t>волюция» деген сөздер Тұрардың күлағына ызындап, алыстан,</w:t>
        <w:br/>
        <w:t>Алматы түрмесінің камерасынан естілгендей болады. Иә, Алек-</w:t>
        <w:br/>
        <w:t>сандр Бронников айтар еді бұл сөздерді. Ол кезде бұл сөздердін</w:t>
        <w:br/>
        <w:t>мағынасы баланың санасына жете бермейтін. Бірақ шынырауға</w:t>
        <w:br/>
        <w:t>320</w:t>
      </w:r>
    </w:p>
    <w:p>
      <w:r>
        <w:t>-- Кешегі оқиғадан кейін маған тезірек Меркеден кетуге тура</w:t>
        <w:br/>
        <w:t>келіп тұр, Иван Владимирович. Мүмкін болса, салтанатты кеш-</w:t>
        <w:br/>
        <w:t>ке қалдырмай-ақ, маған куәлік берсеңіз...</w:t>
        <w:br/>
        <w:t>Семашко мырза Пішпек техникумының бастығына хат жа-</w:t>
        <w:br/>
        <w:t>зып бермекші болды. Ендігі шаруа тек сізде...</w:t>
        <w:br/>
        <w:t>-- Да, Қызыл Жебе, мен сенітүсінемін;-- деп директор крес-</w:t>
        <w:br/>
        <w:t>лодан көтеріле беріп, тар кабинеттің ішінде әрі-бері жүре бас-</w:t>
        <w:br/>
        <w:t>тады. Бір қолын артына ұстап, бір қолымен бурыл самай ша-</w:t>
        <w:br/>
        <w:t>шын сипалап, ойға шомған сияқты. -- Кешегі әрекетің үшін</w:t>
        <w:br/>
        <w:t>саған ұрсуға да болады, ұрыспауға ла болады. Әрине, шын рев...</w:t>
        <w:br/>
        <w:t>жоқ, шын азамат жалғыз-жарым ештеңе өндіре алмайтын бол-</w:t>
        <w:br/>
        <w:t>ған соң, сыр бермеуге тиіс. Жалғыз ағаш -- орман емес. Оны</w:t>
        <w:br/>
        <w:t>әлі түсінесің. Жарайды, жасыма! Документінңді аласың.</w:t>
        <w:br/>
        <w:t>Пішпекте менің де достарым бар, далада қалмассың. Айтпақ-</w:t>
        <w:br/>
        <w:t>шы, документтерді толтыруға сен көмектессең қайтеді? Сенің</w:t>
        <w:br/>
        <w:t>жазуың жақсы ғой. Біздің мектебіміз тұңғыш рет балаларға</w:t>
        <w:br/>
        <w:t>куәлік бермекші. Ол куәлікті айбақтамай, әдемілеп, мәнерлеп</w:t>
        <w:br/>
        <w:t>толтырған жөн болар еді. Ал үздік оқушы ретінде бірінші нә-</w:t>
        <w:br/>
        <w:t>мірлі куәлікті өзіңе толтыр. Жарай ма? Екеуміз куәліктерді бү-</w:t>
        <w:br/>
        <w:t>гін толтырып бітсек, ертең балаларға салтанатты түрде тапсы-</w:t>
        <w:br/>
        <w:t>рамыз. Ол жиынға Меркенің әкімдері де келеді. Келістік кой?</w:t>
        <w:br/>
        <w:t>Онда ерте күнді кеш қылмай, іске кірісейік. Мгына папкада ба-</w:t>
        <w:br/>
        <w:t>лалардың тізімі бар. Қай пәннен қандай баға алғаны да жазу-</w:t>
        <w:br/>
        <w:t>лы. Мәселен былай. Алфавит бойынша, бірінші Айбаров Ата-</w:t>
        <w:br/>
        <w:t>мырза...-- Оһ, оңбаған. Бірінші бола қалуын қарашы. Ілініп әрең</w:t>
        <w:br/>
        <w:t>бітірді, кілең үштік. Мейлі, оған қалаған нөмірінді кой. Бірінші</w:t>
        <w:br/>
        <w:t>нөмірді өзіңе қалдыр. Кәне, жазып көрші...</w:t>
        <w:br/>
        <w:t>Директор темір сейфтен су жаңа жалтырақ қағаздар алып</w:t>
        <w:br/>
        <w:t>шықты. Қалың жылтыр парақтың ең төрінде екі басты самұрық</w:t>
        <w:br/>
        <w:t>құстыңсуреті салынған герб белгісітұр. Одан төменірек ірі әріп-</w:t>
        <w:br/>
        <w:t>термен: «Куәлік» деп жазылыпты. Директор Тұрарға куәлікті</w:t>
        <w:br/>
        <w:t>қалай толтыру керек екенін түсіндіріп болды да, бір шаруамен</w:t>
        <w:br/>
        <w:t>кеңседен шығып кетті.</w:t>
        <w:br/>
        <w:t>-- Саған ешкім кесір болмас үшін, сыртыңнан құлыптап</w:t>
        <w:br/>
        <w:t>қоямын. Қарсы емессін бе? Ал мұқият бол, қате жіберме. Әрбір</w:t>
        <w:br/>
        <w:t>куәліктің бланкі есепте тұр. Біреуі бүлінсе, ең алдымен мен құри-</w:t>
        <w:br/>
        <w:t>мын. Саған сенемін, Тұрар...-- деп кетті.</w:t>
        <w:br/>
        <w:t>Тұрар Атамырзаның куәлігін толтырып болып, өз жазуына</w:t>
        <w:br/>
        <w:t>өзі ары-бері қарап, екінші бланкті ала бергенде астынан жазуы</w:t>
        <w:br/>
        <w:t>319</w:t>
        <w:br/>
        <w:t>ЕКІНШІ БӨЛІМ</w:t>
        <w:br/>
        <w:t>«Ва гяубине сибирских руд</w:t>
        <w:br/>
        <w:t>Араните гордое тперпенье:</w:t>
        <w:br/>
        <w:t>Не пропадет ваш скорбный труд</w:t>
        <w:br/>
        <w:t>И дум высокде стремленье»</w:t>
        <w:br/>
        <w:t>(А. С. Пушкин)</w:t>
        <w:br/>
        <w:t>«Оян, Тұрар!»</w:t>
        <w:br/>
        <w:t>Есіңде ме, Алматының көк қақпалы түрмесінде жатқанда</w:t>
        <w:br/>
        <w:t>ұдайы құлқын сәріде саған осылай тіл қатар едім. Содан бері</w:t>
      </w:r>
    </w:p>
    <w:p>
      <w:r>
        <w:t>қанша жыл өткен? Алты, бәлкім, жеті жыл шығар. Әу баста</w:t>
        <w:br/>
        <w:t>мен каторгадағы уақытымды сағатпен санаушы едім, Тұрар.</w:t>
        <w:br/>
        <w:t>Содан соң күн санайтын болдым. Ай санадым. Уақыт шегі жоқ</w:t>
        <w:br/>
        <w:t>екен, өсте-өсте бұған да бой үйреніп кетті білем, кейін-кейін,</w:t>
        <w:br/>
        <w:t>күнді де, айды да, тіпті жылды да жиып тастадым, атасына</w:t>
        <w:br/>
        <w:t>нәлет.</w:t>
        <w:br/>
        <w:t>Ана бір жылғы қиял хатымда айтқанымыздай, Үркіттің</w:t>
        <w:br/>
        <w:t>қаласында мені Бадойбо деген жерге айдауға үкім шыққан.</w:t>
        <w:br/>
        <w:t>Үркіт пен Бодойбоның арасы екі мың шақырым жер. Әуелі</w:t>
        <w:br/>
        <w:t>Үркіттен бізді жаяу айдады. Қыстың бір қысылтаң кезі еді.</w:t>
        <w:br/>
        <w:t>Айнала дуние аппақ сіре қар, жалғыз аяқ жолмен ұзыннан-ұзақ</w:t>
        <w:br/>
        <w:t>шұбаған каторжниктер. Үркіттен біз шыққанда алты жүз адам</w:t>
        <w:br/>
        <w:t>едік. Алты жуз адамның аяғындағы кісен сыңғыры әлемнің қай</w:t>
        <w:br/>
        <w:t>түкпіріне болса да жеткен шығар деп шамалаймын. Бәлкім,</w:t>
        <w:br/>
        <w:t>сенің құлағыңа да шалынған шығар. Сол кісенді жалаң қолмен</w:t>
        <w:br/>
        <w:t>ұстай алсан, алақаныңды алын түседі. Алты жұз адамнан Бо-</w:t>
        <w:br/>
        <w:t>дойбоға тірі жеткені үш жүздей болды-ау деп шамалаймын. Көбі</w:t>
        <w:br/>
        <w:t>үсіп өлді, атасына нәлет. Баяғы бір күндер жұмақ, екен гой. Елде</w:t>
        <w:br/>
        <w:t>жүргеп шағымды айтамын. Біреу өлсе, «бауыремайлап», жылап-</w:t>
        <w:br/>
        <w:t>сықтап, ел жиылып, күңіреніп, кәдімгідей көр қазып, ақ жауып, ару-</w:t>
        <w:br/>
        <w:t>лап қояр еді. Адам баласының сондағы қадірлісі-ай. Үркіт -- Бодой-</w:t>
        <w:br/>
        <w:t>бо жолында бір бейбақ кісеніне шалынып құлай кетсе, қайтып</w:t>
        <w:br/>
        <w:t>тұруды оған жазбаған. Айдауыл оны күресінге сүйретіп тастай-</w:t>
        <w:br/>
        <w:t>ды. Ешкім қарайлауға мұрсат жоқ. Тұтқындар тек көзбен ғана</w:t>
        <w:br/>
        <w:t>қоштасады. Енді менің кезегім қашан келер екен деп бара жа-</w:t>
        <w:br/>
        <w:t>тады.</w:t>
        <w:br/>
        <w:t>225</w:t>
        <w:br/>
        <w:t>бермейтінімді сен білесің ғой. Аспандағы жұлдыздар сағыныштың</w:t>
        <w:br/>
        <w:t>киесі көрінеді. Бодойбоның сары алтынындай сағынышымды сен жүл-</w:t>
        <w:br/>
        <w:t>дыздарға қарап танырсың.</w:t>
        <w:br/>
        <w:t>Сені менің сағынышым желеп-жебеп жүргей, Тұрар... Жарық</w:t>
        <w:br/>
        <w:t>дүниенің жүзінде көрісуге жазсын тағдыр екеумізді.</w:t>
        <w:br/>
        <w:t>Әкең-- Рысқұл.</w:t>
        <w:br/>
        <w:t>І</w:t>
        <w:br/>
        <w:t>Ташкенттен аттанғалы бері де екі күн болды. Бекет-бекетте</w:t>
        <w:br/>
        <w:t>ат ауыстырып, аз тыныстап, аялсыз салып ұрып жүріп отырған-</w:t>
        <w:br/>
        <w:t>ның өзінде араға екі күн салып Әулие-Атаға әрең жетті.</w:t>
        <w:br/>
        <w:t>Атшабардың астындағы Керуен сарай бекетінде ауыстырар</w:t>
        <w:br/>
        <w:t>ат жоқ болып шықты. Ташкенттен келе жатқан ротмистр бекет-</w:t>
        <w:br/>
        <w:t>шіні жағасынан алытт:</w:t>
        <w:br/>
        <w:t>--Тезтап аттарды! Мен генерал-губернатор Куропаткиннің</w:t>
        <w:br/>
        <w:t>төтенше тапсырмасымен Меркеге асығып бара жатқан ресми</w:t>
        <w:br/>
        <w:t>адаммын! - деді.</w:t>
        <w:br/>
        <w:t>Бекетші ада құдайдың пендесі ғой, ә дегенде ротмистрдің</w:t>
        <w:br/>
        <w:t>қолын жағасынан жұлқып тастап-ақ әді, екі иығына екі кісі</w:t>
        <w:br/>
        <w:t>мінгендей бадырақ көз дембелше қазақ генерал-губернатор-</w:t>
        <w:br/>
        <w:t>дың есімін естітен соң желі шыққан торсықтай солып сала</w:t>
        <w:br/>
        <w:t>берді:</w:t>
        <w:br/>
        <w:t>-- Әлгінде ғана тың аттарды ояздың өкілі жегіп жүріп кетті.</w:t>
        <w:br/>
        <w:t>Ола Меркеге бара жатыр...</w:t>
      </w:r>
    </w:p>
    <w:p>
      <w:r>
        <w:t>-- Ояздың мекемесі қай жерде?</w:t>
        <w:br/>
        <w:t>-- Кауфман көшесінде, мырза. Үлкен сары үй. Жүріңіз, мен</w:t>
        <w:br/>
        <w:t>ертіп апарайын, -- деп елпендей қалды.</w:t>
        <w:br/>
        <w:t>жжж</w:t>
        <w:br/>
        <w:t>Қан сорпа болған аттарын Шақпактан шыққан арбакеш ат-</w:t>
        <w:br/>
        <w:t>қорадағы ақырға апарып байлады. Күймедегі жолаушылар жер-</w:t>
        <w:br/>
        <w:t>ге түсіп, аяқ-қолын жазды. Ташкенттен мінген ғалым-этнограф</w:t>
        <w:br/>
        <w:t>334</w:t>
        <w:br/>
        <w:t>Көбі аштап өлді, атасына нәлет.</w:t>
        <w:br/>
        <w:t>Қиырсыз ақ кебін -- ақ мұнардың арасында ұзақ жүргенде адам</w:t>
        <w:br/>
        <w:t>сансырап, дүние-тіршілікке самарқау болып қалады екен.</w:t>
        <w:br/>
        <w:t>Алыста ағайыным қалды-ау, ананың жайы қалай, мынаның халі</w:t>
        <w:br/>
        <w:t>қалай болды екен деп ойлап, ми қатырмайсың мұндайда. Тек өзегің</w:t>
        <w:br/>
        <w:t>ғана әлі өлмегеніңді ескертіп, үзіліп-үзіліп, аштықтың азынаған</w:t>
        <w:br/>
        <w:t>белгісін береді. Кейде бәленбай жүз кісеннің сыңғыры сол аш өзектің</w:t>
        <w:br/>
        <w:t>аянышты азасындай болып естіледі. А бірақ сонда да сана сөнбей,</w:t>
        <w:br/>
        <w:t>қша өлмей, қай-қайдағы көз алдыңа елестейді. Бірде Ақсу-Жабағы-</w:t>
        <w:br/>
        <w:t>лының жайқалған жайлауы, желі басындағы шыбындаған мама</w:t>
        <w:br/>
        <w:t>биелердің қымызының иісі, қазанда қайнаған бағлан еттің жұпары</w:t>
        <w:br/>
        <w:t>сонау алыстан жетіп, мұрныңды жарып кете жаздайды. Кейде Тал-</w:t>
        <w:br/>
        <w:t>ғар таудың бауырындағы жеркененің іргесінде тұратын арша күйідегі</w:t>
        <w:br/>
        <w:t>ашымал көжені аңсайсың. Сондағы дуние неткен дүрия едің, қатық-</w:t>
        <w:br/>
        <w:t>сыз қара көже неткен қасиетті еді. Байтақ қазақ даласының т0-</w:t>
        <w:br/>
        <w:t>пырағында туғандардан аштықтың дәмін менен артық татқан</w:t>
        <w:br/>
        <w:t>адам бар ма екен? Ай, жоқ-ау, сіра. Күніне көретін тоқсан тоғыз</w:t>
        <w:br/>
        <w:t>бәленің бір түрі және мылтықсыз, қылышсыз, а бірақ ең қатыбас</w:t>
        <w:br/>
        <w:t>түрі осы аштық, атасына нәлет.</w:t>
        <w:br/>
        <w:t>Бодойбо деген иттің жолы бір жерде кеңейіп, дайаайдій</w:t>
        <w:br/>
        <w:t>шана жүріп, тапталып қалған екең. Сол жолдың үстінде көз</w:t>
        <w:br/>
        <w:t>ұшында қарайған жалғыз нүктеге бәленбай жүз аштардың көзі</w:t>
        <w:br/>
        <w:t>бір мезгілде түскен сияқты еді. Тұра кеп ұмтылдық. Аяқ-қол-</w:t>
        <w:br/>
        <w:t>дағы бұғаулардың сақыр-сұқыр сылдыры жүз есе күшейіп, үркінді</w:t>
        <w:br/>
        <w:t>қаһар хабарындай аспан асты, жер үстін күңірентіп жіберді.</w:t>
        <w:br/>
        <w:t>Кар жамылып мүлгіп тұрған қарағай үңгілерінде ұйықтап жат-</w:t>
        <w:br/>
        <w:t>қан ақ тиін атып тұрып, апанда алты ай мызғитын қоңыр аюлар</w:t>
        <w:br/>
        <w:t>қорқа қорбаңдап шошыған заман. Алдағы қарайған қара ноқатқа</w:t>
        <w:br/>
        <w:t>кім бұрын жетеді, соның жұлдызы жанар шақ. Бізден бұрын өткен</w:t>
        <w:br/>
        <w:t>шанадан түсіп қалған бір кесек нан шығар деген үміт дәл казір</w:t>
        <w:br/>
        <w:t>құдайдың өзінен де күшті.</w:t>
        <w:br/>
        <w:t>«Анау жатқан ат басындай алтын» десе, әй, қайдан, ешкім</w:t>
        <w:br/>
        <w:t>бүйтіп жанұшырмас еді. Бұлайша бірін-бірі етегінен тартып</w:t>
        <w:br/>
        <w:t>құлатпас еді. Салтатты айдауылдар бұл дүрлігуден сескеніп, ат-</w:t>
        <w:br/>
        <w:t>тарын қарға омбылатып, қапталды қарауылдап, мылтықтарын</w:t>
        <w:br/>
        <w:t>шықтан сыпырған. Адамдардың ауызынан ақ жалын атқылайды.</w:t>
        <w:br/>
        <w:t>жегі ды шыққан ақ будан қара тобыр үстіне ақ тұман тұрыл</w:t>
        <w:br/>
        <w:t>қалды.</w:t>
        <w:br/>
        <w:t>326</w:t>
      </w:r>
    </w:p>
    <w:p>
      <w:r>
        <w:t>Өлермендер ақыры әлгі қарғыс атқыр қара ноқатқа жетіп</w:t>
        <w:br/>
        <w:t>жығылды-ау. Алғашқылардың бірі болып мен де қол соза ұмты-</w:t>
        <w:br/>
        <w:t>лып едім-ау. Жаңағы жүгірген түк емес екен. Нағыз азап бастал-</w:t>
        <w:br/>
        <w:t>ды. Бірінің үстіне бірі құлаған адамдардан тау тұрғандай болды.</w:t>
        <w:br/>
        <w:t>Қайар соққыр қара ноқат қайда қалғанын кім білсін, әйтеуір</w:t>
        <w:br/>
        <w:t>адамдар далбасалап, бірін-бірі жұлмалап, қолдарымен сипалай-</w:t>
        <w:br/>
        <w:t>ды. Балағаттасып, кеңірдек жыртысуға әл-дәрмен жоқ, тек қы-</w:t>
        <w:br/>
        <w:t>рылдаған үндер. Кімнің кімге не айтқаны белгісіз.</w:t>
        <w:br/>
        <w:t>Баяғының баяғысында, бала күнімізде көгалға шығып алып «түйе-</w:t>
        <w:br/>
        <w:t>бас» ойнһушы едік. Казір бөтен біреу бізді көрсе, «түйебас» ойнап</w:t>
        <w:br/>
        <w:t>жаты екен деп ойлар еді. Ақыры атты айдауылдар бізді быт-шыт</w:t>
        <w:br/>
        <w:t>қылып қамшымен сабап, оған да болмаған соң аспанға мылтық атып</w:t>
        <w:br/>
        <w:t>тарсылдатып, жағамыздан алып, жан-жаққа лақтырып, әрең та-</w:t>
        <w:br/>
        <w:t>ратты-ау.</w:t>
        <w:br/>
        <w:t>Тағдырдың мазағы сан түрлі, Тұрар. А бірақ дәл мұндай мазақ-</w:t>
        <w:br/>
        <w:t>ты тағдыр бұл шаққа дейін ойлап тапқан жоқ, шығар. Нан деп та-</w:t>
        <w:br/>
        <w:t>ласқан қара ноқат шанаға жеккен аттың қатын қалған тезегі екен,</w:t>
        <w:br/>
        <w:t>атасына нәлет...</w:t>
        <w:br/>
        <w:t>Әггінде бірін бірі кеңірдектен алған бейбақтар енді бір-бірінің</w:t>
        <w:br/>
        <w:t>бетіне қарай алмай, Бодойбо деген иттің жолымен ілби басып кете</w:t>
        <w:br/>
        <w:t>бардық.</w:t>
        <w:br/>
        <w:t>Бұзау үні әлгіндей емес, енді үздігіп шығады, қыңсылап та қысы-</w:t>
        <w:br/>
        <w:t>лып шығады. Адамдардың көрген азабына шыдай алмай, темір екеш</w:t>
        <w:br/>
        <w:t>темір де тебіреніп жылар ма екен, Тұрар. Мен мұны өз құлағыммен</w:t>
        <w:br/>
        <w:t>есіттім, атасына нәлет.</w:t>
        <w:br/>
        <w:t>Шығыс Сібірдің аспаны батар күннің алдында ашаң қызыл рең</w:t>
        <w:br/>
        <w:t>алып, мына сұмдық мазақтан тәңірінің өзі ұялып, беті дуылдап</w:t>
        <w:br/>
        <w:t>тұрған сияқты.</w:t>
        <w:br/>
        <w:t>Тұңғыш рет сонда менің көзімнің алды бұлдырап, қызыл-жа-</w:t>
        <w:br/>
        <w:t>сыл сәрле шалықтады. Бұлыңғыр арасынан анда-санда қаба жал</w:t>
        <w:br/>
        <w:t>Қалдықызыл атқа мінген Саймасай маған қамшысын бүк-</w:t>
        <w:br/>
        <w:t>теп ұстап, сақылдап күлгендей болады. Табалағаны шығар. «Көрдің</w:t>
        <w:br/>
        <w:t>бе, бәлем, көресіні» дегені шығар. А бірақ менің көңі-</w:t>
        <w:br/>
        <w:t>лім оған тозған жоқ, атасына нәлет. «Саймасайдың астында</w:t>
        <w:br/>
        <w:t>Қызыл Жебенің болмағаны қандай жақсы»,-- деп өзімді-өзім жұ-</w:t>
        <w:br/>
        <w:t>баттым.</w:t>
        <w:br/>
        <w:t>Аспанның қызылы ыдырап, төңірек бұлдырай бастағанда біз</w:t>
        <w:br/>
        <w:t>бір селенге келіп кірдік. Бәрімізді бір сарайға әкеп қамады. Сан-</w:t>
        <w:br/>
        <w:t>327</w:t>
        <w:br/>
        <w:t>басқа салды, көнесің. Құдайдан өлім тілесең, өлім сенің өті-</w:t>
        <w:br/>
        <w:t>нішіңгіз-ақ өзі келеді. Бірақ қай жербе, қай сағатта келеді,-</w:t>
        <w:br/>
        <w:t>оны ешкім болжап білген емес. Әйтеуір жарық дуниеде жүр</w:t>
        <w:br/>
        <w:t>екенсің, шүкіршілік ет те, жақсылықты алдан күт!» -- деп қай-</w:t>
        <w:br/>
        <w:t>рат берген болып жүрдім.</w:t>
        <w:br/>
        <w:t>Менен ажырап, басқа топқа кеткен соң, көп ұзамай сол кісі</w:t>
        <w:br/>
        <w:t>дуние салды. Ойлаймын, егер екеумз ажырамасақ, әлі тірі жүруі</w:t>
        <w:br/>
        <w:t>де мүмкін еді-ау деп. Мен де оған жақұт-саха. А бірақ жаңағы</w:t>
        <w:br/>
        <w:t>жақұт-саха барда, мына мен өлмеймін, атасына нәлет. Құдай соны</w:t>
        <w:br/>
        <w:t>аман қылсын.</w:t>
      </w:r>
    </w:p>
    <w:p>
      <w:r>
        <w:t>Көрген-білгенімді тізбелей беріп қайтейін. Әйтеуір, қу сүйегіміз</w:t>
        <w:br/>
        <w:t>саудырап Бобойбоға да жеттік-ау. «Бодойбо, Бодойбо, алтынның</w:t>
        <w:br/>
        <w:t>кені» дегенге, бұл бір Үркіттің қаласынан да ірі, алтын жалатып,</w:t>
        <w:br/>
        <w:t>жарқыратып тастаған нау шаһар шығар десем, қиқы-жиқы қисық</w:t>
        <w:br/>
        <w:t>үйлердің құрандысы екен, тәйірі.</w:t>
        <w:br/>
        <w:t>Бодойбоның түрмесі басқа үйлерінен гөрі мықты салын-</w:t>
        <w:br/>
        <w:t>ған ба дедім. Бұ жарықтық патшаның ықыласы абақты де-</w:t>
        <w:br/>
        <w:t>генде ерекше құлаған. Қай түрмесіне барма, тастан өріп,</w:t>
        <w:br/>
        <w:t>қамалдан да қатты ықтияттап салып тастаған. Жан-жағы тау,</w:t>
        <w:br/>
        <w:t>бір жағы дарияға төніп тұрған ел екен. Бұрын бұл қаланың</w:t>
        <w:br/>
        <w:t>айналасы ит тұмсығы батпайтын жыныс орман екен. Енді</w:t>
        <w:br/>
        <w:t>жан-жағы үш-төрт шақырым жерге дейін тып-типыл. «Не</w:t>
        <w:br/>
        <w:t>болған?» -десек, білетін орыстар айтады: каторжииктер қа-</w:t>
        <w:br/>
        <w:t>шып, арасына тығылып қалмасын деп орманды жағалай отап,</w:t>
        <w:br/>
        <w:t>өртеп жіберген деп.</w:t>
        <w:br/>
        <w:t>Бодойбоның түрмесінде біз нағашымыздың ауылына Келген-</w:t>
        <w:br/>
        <w:t>дей болып қалдық. Тұңғыш рет моншаға түсіп, іш киім ауысты-</w:t>
        <w:br/>
        <w:t>рып, шешініп жатып ұйықтадық. Ауқатты да біршама берді, тоя</w:t>
        <w:br/>
        <w:t>жейтін болдық. Сөйтсек, бұл жаңа тозақ алдындағы аз күн бой</w:t>
        <w:br/>
        <w:t>жасау екен. Алыс жолдан арығандарды аз ғана әлдендіріп алған</w:t>
        <w:br/>
        <w:t>соң, түрмеден айдап шығып, түксиген жартастың етегіне алып</w:t>
        <w:br/>
        <w:t>барды. Мұны «Жартас» кеніші деп атайды екен. Бүкіл Бодойбо-</w:t>
        <w:br/>
        <w:t>дағы еқ терең, ең ауыр кеніш осы болса керек. Жер астындағы</w:t>
        <w:br/>
        <w:t>қараңғы көрге тірідей кіргізді. Көлбеу сатымен бір-бірлеп, қаз-</w:t>
        <w:br/>
        <w:t>дай тізіліп түсеміз. Әр жерде жылтырап шырағдан тұрады. Төбе-</w:t>
        <w:br/>
        <w:t>ден су тамшылайды. Желкеңнен әзірейлінің оғындай тиген там-</w:t>
        <w:br/>
        <w:t>шыдан қорғаланып, мойныңды қыжырайтып ішіңе тығып аласың.</w:t>
        <w:br/>
        <w:t>Шиқылдақ жаман ағаш саты тайғанақ. Абайламай тайып кетсең,</w:t>
        <w:br/>
        <w:t>көрің терең.</w:t>
        <w:br/>
        <w:t>330</w:t>
        <w:br/>
        <w:t>-- Жігітім, отырыңыз, -- деп ығысқан болды.-- Мырзалар,</w:t>
        <w:br/>
        <w:t>сәл жылжысаныздар әліде бір кісілік орын табылар. Кәне, кәне,</w:t>
        <w:br/>
        <w:t>мырзалар.</w:t>
        <w:br/>
        <w:t>Ротмистр қопандап көршісін ығыстыра, жылжи бергенін өзі</w:t>
        <w:br/>
        <w:t>де сезбей қалды.</w:t>
        <w:br/>
        <w:t>жжж</w:t>
        <w:br/>
        <w:t>Тұрарға күймелен орын қағыстырған ғалым соноу Орынбор-</w:t>
        <w:br/>
        <w:t>дан келе жатқан этнограф болып шықты. Жетісу казақ-қыр-</w:t>
        <w:br/>
        <w:t>ғыздарының фольклорын зерттеуге келе жатқан беті екен. Ке-</w:t>
        <w:br/>
        <w:t>руен сарайда келіксіз отырып қалган кезде ол Ғұрармен өзі та-</w:t>
        <w:br/>
        <w:t>нысты.</w:t>
        <w:br/>
        <w:t>Тұрардың Меркеге баратынын біліп, ол жердің жағдайын,</w:t>
        <w:br/>
        <w:t>халқын сұрастырды. К үйменің баспалдағында отырып саквоя-</w:t>
        <w:br/>
        <w:t>жын ашып, тамақтана басталы. Дәмге Тұрарды да шакырды.</w:t>
        <w:br/>
        <w:t>Ұқыпты кісі. Пісіріп алған бірер тауығы, жұмыртқалары, тіпті</w:t>
        <w:br/>
        <w:t>қияры да, қағазға ораған тұзға дейін бар.</w:t>
        <w:br/>
        <w:t>Тұрар сыпайлық; сақтап, бас тартып көріп еді, этнограф:</w:t>
        <w:br/>
        <w:t>-- Жігітім, мен байқаймын, сіз мәдениетті адамсыз. Бірақ</w:t>
        <w:br/>
        <w:t>тамақтың ұяты жоқ. Келіңіз. -- деп болмады.</w:t>
      </w:r>
    </w:p>
    <w:p>
      <w:r>
        <w:t>Екеуі шүйіркелесіп, ораза ашып отырғанда қастарына бір</w:t>
        <w:br/>
        <w:t>жетім күшік келіп, шоқиып отыра кетті. Гамақтанғандардың біре-</w:t>
        <w:br/>
        <w:t>се қолына, біресе аузына қарап, жаланып-жаланып қояды. Шы-</w:t>
        <w:br/>
        <w:t>дамай тұрып кетіп, құйрығын бұлғандатады. Басын қисайтып</w:t>
        <w:br/>
        <w:t>қарағанда көзіндегі жалыныштан жаның шыр-шыр еткендей бо-</w:t>
        <w:br/>
        <w:t>лады.</w:t>
        <w:br/>
        <w:t>Этнограф тауықтың, мүжілген аяғын лактырар-лақтырмас</w:t>
        <w:br/>
        <w:t>көз ілеспейтін жылдамдықпен қақшып алып, азуға басып кү-</w:t>
        <w:br/>
        <w:t>тір-күтір шайнайды ла, бір-ақ қылғытып салып, тағы да мөлие</w:t>
        <w:br/>
        <w:t>қалады.</w:t>
        <w:br/>
        <w:t>Аш ала күшік сөйтіп, адамдардың қолынан тамған там-түм</w:t>
        <w:br/>
        <w:t>несібесін қақшып алып тұрған кезде, ротмистр жетіп келді. Ба-</w:t>
        <w:br/>
        <w:t>кенбардты самайынан кіршенң тер ағып, түтігіп кетіпті. Тамақта-</w:t>
        <w:br/>
        <w:t>нын отырған жолаушыларға деген ашу-ызасын ит байғұстан</w:t>
        <w:br/>
        <w:t>алып, қылдырықтай сүйекті қытырлатып жатқан күшікті теуіп</w:t>
        <w:br/>
        <w:t>кеп жіберіп еді, тұмақ лақтырғандай аулаққа барып бір-ақтүсті,</w:t>
        <w:br/>
        <w:t>шар-шар етіп, көпке дейін әлдекімге мұңын тағып қыңсылап</w:t>
        <w:br/>
        <w:t>қалды.</w:t>
        <w:br/>
        <w:t>345</w:t>
        <w:br/>
        <w:t>сырап құлап, бір-біріміздің бауырымызға тығылып жаттық. Әлгі</w:t>
        <w:br/>
        <w:t>бір қараң қалғыр қара ноқатқа бола бірінің кеңірдегін бірі жұлған</w:t>
        <w:br/>
        <w:t>бейбақтар енді иесіз қаншықтың күшіктеріндей біріне-бірі ты-</w:t>
        <w:br/>
        <w:t>ғылып, құшақ ажырамас туыстардай бұйығын қалыпты.</w:t>
        <w:br/>
        <w:t>Әлгі бір қараң қалғыр қара ноқаттың төңірегінде тампайып-</w:t>
        <w:br/>
        <w:t>томпайып екі-үш адамның өлігі тағы да қалды. Мүмкін, әл-дар-</w:t>
        <w:br/>
        <w:t>меннің ақырғы тамшысы таусылған шығар. Мумкін, аласапы-</w:t>
        <w:br/>
        <w:t>рон арпалыста біреулердің қолы қатерлі тиген шығар. Әлде ай-</w:t>
        <w:br/>
        <w:t>дауылдардың қамшысын көтере алмай қалды. А бірақ алданған</w:t>
        <w:br/>
        <w:t>үміттің күйігіне шыдай алмай кетулері де мүмкін. Үзілген үміт -</w:t>
        <w:br/>
        <w:t>ажал. Менің бір тәуба қылатыным, менің жанымның шықпай</w:t>
        <w:br/>
        <w:t>жүргені - әлі де сол сұм үміт, атасына нәлет.</w:t>
        <w:br/>
        <w:t>Есіңде ме, Тұрар. Мені Алматының абақтысынан айдаған бо-</w:t>
        <w:br/>
        <w:t>зала таңда сен арбаның артынан жүгіріп, белбеуімнен ұстадың.</w:t>
        <w:br/>
        <w:t>Сонда қолыңа шуда жіптің тарқатылған бір ұшы ілінді. Тарқа-</w:t>
        <w:br/>
        <w:t>тылып-тарқатылып таусыларда айдауыл штыктың қырымен әлгі</w:t>
        <w:br/>
        <w:t>жіпті қиып жіберді. Сен құлап қалдың. Сонда мен көңйліме се</w:t>
        <w:br/>
        <w:t>кем алдым. Шіріген жаман жіптің үзілгені бекер болды-ау, бұл</w:t>
        <w:br/>
        <w:t>шіркін елегізген үміт жібі сияқты еді-ау, дедім. А бірақ, дәтке</w:t>
        <w:br/>
        <w:t>қуат беріп, сол үзілген жіпті, үзілген үмітті мен көңілдің нәзік</w:t>
        <w:br/>
        <w:t>қылымен жолғадым.</w:t>
        <w:br/>
        <w:t>Жол хикметін айтып тауыса алмаспын, Тұрар. Көктем шы-</w:t>
        <w:br/>
        <w:t>ғып, қар еріп, мұз бұзылғанша біз Үстіқұт деген жерде жаттық. А</w:t>
        <w:br/>
        <w:t>мұз бұзылғанда бізді кемеге салып, Лена дариясымен алып жүр-</w:t>
        <w:br/>
        <w:t>ді. Дарияның несін айтайын, біздің Алатаудан аққан бүкіл өзен-</w:t>
        <w:br/>
        <w:t>су біткенді жинаса, бұған тең келер ме екен, әй қайдам. Кемеден</w:t>
        <w:br/>
        <w:t>түскен соң тағы да жаяу айдады. Жері таулы келеді екен. Ала-</w:t>
        <w:br/>
        <w:t>таудай аспанмен таласпаса да қырат-қырат, кілең арман жамыл-</w:t>
        <w:br/>
        <w:t>ган дүлей дүние. Халқының кейбірі тура өзіміздің қазақ-қырғыз-</w:t>
        <w:br/>
        <w:t>ға ұқсайды. Әуелі қазақтар ма, яки қырғыз ба, бұлар жақұт деп.</w:t>
        <w:br/>
        <w:t>Сөйтіп жақұт деген елді де көрдік. Сөйлесіп көрейін десем, айдауыл</w:t>
        <w:br/>
        <w:t>рұқсат етпейді. Яки оларды бізге жолатпайды. Олар бізге іш бүра-</w:t>
        <w:br/>
        <w:t>тын тәрізді, сірә.</w:t>
        <w:br/>
        <w:t>Салт атты бір жақұт жол жағасында қыратта тұрып, мен</w:t>
      </w:r>
    </w:p>
    <w:p>
      <w:r>
        <w:t>тұсынан өте бергенде дауыстап, өз тілінде бірдеңе-бірдеңе деді.</w:t>
        <w:br/>
        <w:t>Тусінбедім. Сонан соң өзі саусағымен нұқып көрсетім: «Саха,</w:t>
        <w:br/>
        <w:t>Саха» -- деді. Сонан соң саусағымен мені нұсқап, өз тілінде тағы</w:t>
        <w:br/>
        <w:t>бірдеңе сұрады. Түсіне қойдым: «Қазақ, қазақ», -- дедім. Ол ақсия</w:t>
        <w:br/>
        <w:t>күліп, туысқанын көргендей мәз болын: «А-а, қассаха, қассаха!» деді.</w:t>
        <w:br/>
        <w:t>328</w:t>
        <w:br/>
        <w:t>саквояжын ашып, тамак жеуге кірісті. Тұрар өзінің өзегі талға-</w:t>
        <w:br/>
        <w:t>нын сонда барып шын сезгендей болды. Аш өзек үзіліп кетердей</w:t>
        <w:br/>
        <w:t>сазып тұр. Соны байқаған этнограф дәмге шақырып еді, Тұрар-</w:t>
        <w:br/>
        <w:t>ды намыс жібермеді. Онсыз да жол-жөнекей тамағын осы ғалым-</w:t>
        <w:br/>
        <w:t>нан асырап келді. Қашанғы масыл бола береді.</w:t>
        <w:br/>
        <w:t>-- Ракмет. Тамаққа тәбетім жоқ,-деді.</w:t>
        <w:br/>
        <w:t>Жоғарыдағы Атшшабарға шығып кайтпақшы болып біртұрды.</w:t>
        <w:br/>
        <w:t>Не Түлкібастан, не Меркеде базарлап келген ағайын кездесіп қала</w:t>
        <w:br/>
        <w:t>ма деген дәме.</w:t>
        <w:br/>
        <w:t>Түлкібастықтардан бәлендей біреуді жыға тани қоймас,</w:t>
        <w:br/>
        <w:t>бірақ жөн-жосық сұрастыррса, өзінің аты-жөнін айтса бұл та-</w:t>
        <w:br/>
        <w:t>рапта мұның әкесін білетін қазақ-қырғыз табылар да ма еді.</w:t>
        <w:br/>
        <w:t>Ал меркеліктердің бала-шағасына дейін біледі. Әкесі Атша-</w:t>
        <w:br/>
        <w:t>барда кезінде талай болған. Әттең, із қалмайды. Әйтпесе түйе</w:t>
        <w:br/>
        <w:t>табан қисық етіктің ізі Рысқұлдың өмірінің жолындай бұра-</w:t>
        <w:br/>
        <w:t>ландап жатар еді.</w:t>
        <w:br/>
        <w:t>Із қалмайды, сөз қалады. Уақыт -- қалбыр елек сияқты.</w:t>
        <w:br/>
        <w:t>Оның көзінен ұсақ-түйек, майда-шүйденің бәрі түсіп кетеді де,</w:t>
        <w:br/>
        <w:t>ірілері ғана қалады. Ел аузында сөз сол ірілер туралы ғана сақ-</w:t>
        <w:br/>
        <w:t>талады.</w:t>
        <w:br/>
        <w:t>жжж</w:t>
        <w:br/>
        <w:t>Кеше кешқұрым күйме Түлкібастан ат ауыстырып еді.</w:t>
        <w:br/>
        <w:t>Шымкент, одан сон Манкент асып, Ақсу жонына көтеріле бер-</w:t>
        <w:br/>
        <w:t>генде Түлкібас атырабы Тұрардың көз алдынан жарқ стіп ашы-</w:t>
        <w:br/>
        <w:t>лып, жұдырықтай жүрегі тордағы бұлбұл құстай тыпырлап, ты-</w:t>
        <w:br/>
        <w:t>нысы жиілеп, кеудесін әлде қуанып, әлде сағыныш кернеп</w:t>
        <w:br/>
        <w:t>кеткен.</w:t>
        <w:br/>
        <w:t>Алматының түрмесінде отырғанда түн ішінде әкесі жұлқы-</w:t>
        <w:br/>
        <w:t>лап тұрғызып айтатын Түлкібас осы. Анау батыстан шығысқа</w:t>
        <w:br/>
        <w:t>қарғиын деп жатқан қара қабылан тәрізді жон -- Дәу-Баба.</w:t>
        <w:br/>
        <w:t>Оның төбесінен төніп тұрған ақ бас шыңдар Талас Алатауы-</w:t>
        <w:br/>
        <w:t>ның, Ақсу-Жабағылы тұсы. Қақ мандайда қақпа болып көлде-</w:t>
        <w:br/>
        <w:t>нең жатқан қарагер Құлан тауы. Солтүстікте -- Боралдай, Қош-</w:t>
        <w:br/>
        <w:t>қар-Ата. Сол таулардың ортасындағы жатқан жап-жасыл</w:t>
        <w:br/>
        <w:t>жаннат -- Түлкібас.</w:t>
        <w:br/>
        <w:t>Тұрардың кіңдік қаны бұл жерге тамбаған. Тұрар туған өлке</w:t>
        <w:br/>
        <w:t>де осы Алатаулың бөктері, бірақ шалғай, соноу мұнарланған</w:t>
        <w:br/>
        <w:t>шығыстың Жетісуында, апайтөс Талғар таудың койнауында.</w:t>
        <w:br/>
        <w:t>435</w:t>
        <w:br/>
        <w:t>-- Ал бұрын не деп атаған? -- деп тәптіштеді ғалым.</w:t>
      </w:r>
    </w:p>
    <w:p>
      <w:r>
        <w:t>-- Бұрын бір әулие әйелдің атымен аталған көрінеді. Калай</w:t>
        <w:br/>
        <w:t>еді, шайтан алғыр?</w:t>
        <w:br/>
        <w:t>-- Айша-Бибі, -- деді жергілікті қызыл қаңлылардың бірі. --</w:t>
        <w:br/>
        <w:t>Әне, анау тұрған сол Айша-Бибі күмбезі.</w:t>
        <w:br/>
        <w:t>-- Айша-бибі деген атының өзі әдемі емес пе? -- деп ғалым</w:t>
        <w:br/>
        <w:t>шұқшия түсті.-- Енді есіме түсті; ол Қарахандар дәуірінен бері</w:t>
        <w:br/>
        <w:t>келе жатқан ескерткіш. Халықтың ғасырлар бойы қойған атын</w:t>
        <w:br/>
        <w:t>сызып тастап, әлдебір белгісіз офицердің есімін қоюы қалай?</w:t>
        <w:br/>
        <w:t>-- Ғалым мырза, бұл сіздің шаруаңыз емес- Патша офицерін</w:t>
        <w:br/>
        <w:t>олай корламаңыз! -- Ротмистр тікшие қалды.</w:t>
        <w:br/>
        <w:t>-- Мәртебелі мырза, ұлы Ресейде не көп -- патшаның</w:t>
        <w:br/>
        <w:t>офицерлері көп. Ал анау ескерткіш -- қайталанбас тарихи мүра.</w:t>
        <w:br/>
        <w:t>Айырмашылық жер мен көктей. --Ғалым-этнограф қалшылдаң-</w:t>
        <w:br/>
        <w:t>қырап кетті.</w:t>
        <w:br/>
        <w:t>жж</w:t>
        <w:br/>
        <w:t>Уақыт тар. Әрбір күн, әрбір сағат алтыннан қымбат. Жаяу</w:t>
        <w:br/>
        <w:t>жүгіріп жететін жер емес. Әудие-Атаға әлі пойыз жолы--«Шой-</w:t>
        <w:br/>
        <w:t>ын жолы» жетпеген. Тұрар ойлайды. «Әттен, ұшы-қиырсыз бай-</w:t>
        <w:br/>
        <w:t>тақ даланы темір жол кесіп өтсе. Алымы қысқа ағайындардың</w:t>
        <w:br/>
        <w:t>тұсауы кесіліп, құлашты кеңісе: бүкіл, тұтас халықтың аяғы</w:t>
        <w:br/>
        <w:t>кісендеулі сияқты. Кісендеулі аттай, көсіліп тиаба алмай тапы-</w:t>
        <w:br/>
        <w:t>рақтаған, шоқырақтаған заман. Ташкенттен Самарға дейін са-</w:t>
        <w:br/>
        <w:t>пар шегіп қайтқан Тұрар пойыз жолдың не екенін біледі. Арыс-</w:t>
        <w:br/>
        <w:t>тан әте бере кілт үзіліп қалған сол жолды иығына салып тартып,</w:t>
        <w:br/>
        <w:t>ұзартқысы келеді. Еділдің жағасында кеме тартқан бурлактарша</w:t>
        <w:br/>
        <w:t>мойнына қамыт кисе де ұзартпақшы болады. Не керек, ол тек</w:t>
        <w:br/>
        <w:t>ҚИЯЛ ғана.</w:t>
        <w:br/>
        <w:t>Ал казір, отарба тұрмақ, атарба да жоқ. Күйме тоқтап тұр.</w:t>
        <w:br/>
        <w:t>Бар үміті әлгібір едірендеген ротмистрде ғаня. Сол зор бермесе,</w:t>
        <w:br/>
        <w:t>Меркеге бүгін көлік түрі жоқ. Әулие-Ата аласапыран. Бұрын-</w:t>
        <w:br/>
        <w:t>ғыдай бұйығы емес. Адамдардың жүріс-тұрысы апыл-ғұпыл. Шо-</w:t>
        <w:br/>
        <w:t>ғыр-шоғыр топтаса береді, күңкілдесіп, сезіктене сөйлеседі.</w:t>
        <w:br/>
        <w:t>Атшабарға барса біраз жағдайдан хабардар болар еді, бірак</w:t>
        <w:br/>
        <w:t>М бұл жокта ротмистр ат тауып келіп, күйме жүріп кете ме деп</w:t>
        <w:br/>
        <w:t>қауіптенді.</w:t>
        <w:br/>
        <w:t>Ротмистрмен екеуінің арасы аса жақсы да емес. Есер неме-</w:t>
        <w:br/>
        <w:t>мен ерегіссе, күймеге мінгізбей тастап кетуі де әбден ықтимал.</w:t>
        <w:br/>
        <w:t>342</w:t>
        <w:br/>
        <w:t>Өгей шешен Ізбайшаны айтамын: Молдабек қайнысына қосы-</w:t>
        <w:br/>
        <w:t>лып алыпты, жалмауыз. Мырзағамдай асылдың басын жүткан</w:t>
        <w:br/>
        <w:t>жалмауыз. Кебенек киіп кеткен ердің жолын күтпей, не өлді де-</w:t>
        <w:br/>
        <w:t>ген хабары жоқ, некелі ердің намысын қорлаг, байсырап бара</w:t>
        <w:br/>
        <w:t>жатқан ит қаншық, Молдабектін момындығын малданып, тиіп</w:t>
        <w:br/>
        <w:t>алды, қайтейін. Қайтейін-ау, қайтейін, қайсыбірін айтайын,</w:t>
        <w:br/>
        <w:t>Түрар-ау! Мырзағама тартпаған мырың Молдабек! Туған ағасы-</w:t>
        <w:br/>
        <w:t>ның жарының қойнын қалай ашты екен! Өлді деген суық хаба-</w:t>
        <w:br/>
        <w:t>ры болса бір сәрі. Ондай жаманаты жоқ, сұм дүниені шыр айла-</w:t>
        <w:br/>
        <w:t>нып бір күні қайтып келсе -- не бетін айтады Ізбайша мен</w:t>
        <w:br/>
        <w:t>Молдабек - жүзі ғана қаралар?!</w:t>
      </w:r>
    </w:p>
    <w:p>
      <w:r>
        <w:t>Салиха шешесі екі көзін тарс жұмып алып, қос бүйірін тая-</w:t>
        <w:br/>
        <w:t>нып, екі жағына кезек-кезек теңселіп, «Жүзікаралар!» -- Детен</w:t>
        <w:br/>
        <w:t>сайын бөстектің үстін дәу жұдырығымен қойып-қойып қалады.</w:t>
        <w:br/>
        <w:t>Бөстекті емес, Ізбайша мен кіші қайнысы Моллабекті жұдырық-</w:t>
        <w:br/>
        <w:t>тап жатқандай бейнебір. Қырғызбай атасы болса, айтқызбас еді,</w:t>
        <w:br/>
        <w:t>соның үйде жоқтығын пайдаланып, ай, армансыз бір ақтарыл-</w:t>
        <w:br/>
        <w:t>ды-ау Салиха апасы.</w:t>
        <w:br/>
        <w:t>Сол Молдабек пен Ізбайша казір Түлкібаста. Олардың бетін</w:t>
        <w:br/>
        <w:t>Тұрар қалай көреді? Осы жерде ол Ахат атасына да іштей</w:t>
        <w:br/>
        <w:t>ренжіген сияқты. Молдабек пен Ізбайшаның некеқиярына Ахат</w:t>
        <w:br/>
        <w:t>та қатысты-ау деп кауіптенеді.</w:t>
        <w:br/>
        <w:t>Өгей де болса, Ізбайшаны Тұрар жақсы көруші еді. Ке-</w:t>
        <w:br/>
        <w:t>Ліншектін де балаға қақаң-соқаңы жоқ болатын. Ізбайшаны</w:t>
        <w:br/>
        <w:t>Сібірге ала кетемін деп әкесі Рысқұл түрмеде жатып қанша Әре-</w:t>
        <w:br/>
        <w:t>кет жасағаның Тұрар жақсы біледі. Сібірге ілесіп бара алмай-</w:t>
        <w:br/>
        <w:t>мын, деп Ізбайшаның атынан жазылған қолхатты да біледі. Ол</w:t>
        <w:br/>
        <w:t>тілхатқа әкесі сенбеп еді. Сонда әкесі алданған болды ма? Сон-</w:t>
        <w:br/>
        <w:t>да Гау-Шілмембет Рысқұлды шыннан өлілер санатына кқосқа-</w:t>
        <w:br/>
        <w:t>ны ма?</w:t>
        <w:br/>
        <w:t>Бұған Тұрар көңілі сенбейді. Ақиқат көзің көрмеген соң,</w:t>
        <w:br/>
        <w:t>үкімет әкең өлді деп ресми хабар бермеген соң, қайран көніл</w:t>
        <w:br/>
        <w:t>үміткер.</w:t>
        <w:br/>
        <w:t>Тау-Шілмембет Талғардың баурайына тығылып тұрған Бес-</w:t>
        <w:br/>
        <w:t>ағашта отырғанда Ахат атасы қисса оқитын. «Алпамыс батыр-</w:t>
        <w:br/>
        <w:t>ды» Түрар сол бір сәби шағынан біледі. Енді сол Алпамыс жиі-</w:t>
        <w:br/>
        <w:t>жиі есіне түсе береді. Өзінің әкесі Рысқұлды Алпамысқа</w:t>
        <w:br/>
        <w:t>балайды. Молдабек -- Ұлтанқұл екен дейді. Ізбайша -- Гүлбар-</w:t>
        <w:br/>
        <w:t>шын, Ахат атасың -- түйе бағып жылап жүрген -- Құлбай шал-</w:t>
        <w:br/>
        <w:t>340</w:t>
        <w:br/>
        <w:t>ға ұқсатады. Күндерден күн өткенде Рысқұл- Алпамыс тірі қай-</w:t>
        <w:br/>
        <w:t>тады. Ахат Құлбайдің құлдықтан құтқарады. Молдабек-Ұл-</w:t>
        <w:br/>
        <w:t>танқұлды тепкілеп, ит терісін басына қаптайды. Ал Ізбайша-</w:t>
        <w:br/>
        <w:t>Гүлбаршын... Осы араға келгенде Тұрар Гүлбаршын сынды</w:t>
        <w:br/>
        <w:t>асылды Ізбайшаға айырбастағысы келмейді. Гүлбаршынның</w:t>
        <w:br/>
        <w:t>жөні бөлек қой.</w:t>
        <w:br/>
        <w:t>Ал әкесі Рысқұл нағыз Алпамыс. Қисса мен шындық ара-</w:t>
        <w:br/>
        <w:t>сында көп қисын бар. Халық қиялы телегей теңіз болғанда да,</w:t>
        <w:br/>
        <w:t>сол қиялдың арқауы -- өмір. Мұнын да экесі аңызға айнала бас-</w:t>
        <w:br/>
        <w:t>тады. Ел арасында Рысқұл туралы әралуан жорамал жүр. Рысқұл</w:t>
        <w:br/>
        <w:t>каторгадан солдаттарды өлтіріп қашып, астына ала ат мініп, ба-</w:t>
        <w:br/>
        <w:t>сына аққудың терісін киіп (жүрт оған аққудың терісін неге</w:t>
        <w:br/>
        <w:t>кигізетіні Тұрарға мүлде түсініксіз) ел аралап жүретін көрінеді.</w:t>
        <w:br/>
        <w:t>Тіпті онымен бірге оқыған Төребек деген жігіт бір күні Тұрар-</w:t>
        <w:br/>
        <w:t>дан кәдімгідей:</w:t>
        <w:br/>
        <w:t>-- Сен әкенмен жолығыпсың ғой. Меркеге сені іздеп келіп,</w:t>
        <w:br/>
        <w:t>сенімен оңаша сөйлесіп, кетіп қалыпты ғой. Астында ала аты,</w:t>
        <w:br/>
        <w:t>басында аққудың терісі бары рас па? - деп те сұрады.</w:t>
        <w:br/>
        <w:t>-- Бекер сөз, - дегі шынын айтқан Тұрарға:</w:t>
        <w:br/>
        <w:t>-- Патшаға қарсы қол жинап жүр дейді. Сонысын біліп, қор-</w:t>
        <w:br/>
        <w:t>қып айтпайсың ғой, ә? -- дейді.</w:t>
      </w:r>
    </w:p>
    <w:p>
      <w:r>
        <w:t>Кімнің аузына қақпақ қояды, Төребек те біреуден естіген.</w:t>
        <w:br/>
        <w:t>Бірақ әкесін көрмегені Тұрардың өзіне аян. Қисса, ацыз деген</w:t>
        <w:br/>
        <w:t>осындайдан туатын шығар. Аты аңызға айналған адамға ажал</w:t>
        <w:br/>
        <w:t>дарымас. Тәні өлген күнде ле, рухы жалау болып желбіреп жүрер.</w:t>
        <w:br/>
        <w:t>Әкесінің патшаға қарсы қол жинауы-- халықтың қиялы бол-</w:t>
        <w:br/>
        <w:t>са, Тұрардың қол жимақ болып Меркеге асығып бара жатқаны</w:t>
        <w:br/>
        <w:t>кәдімгі шындық.</w:t>
        <w:br/>
        <w:t>Жок, Тұрар бұл сапар Түлкібасқа аялдай алмақ емес. Қош,</w:t>
        <w:br/>
        <w:t>қайран ата-баба қонысы! Кош, Ахат ата! Қош, жалғыз бауыр</w:t>
        <w:br/>
        <w:t>Түйметай! Көріскенше күн жақсы...</w:t>
        <w:br/>
        <w:t>Артта Шақпақ асуы қалды. Жуалы жері қалды. Қаратаудың</w:t>
        <w:br/>
        <w:t>Күйік асуына шыққанда арғы беттен мұнартып Әулие-Ата</w:t>
        <w:br/>
        <w:t>көрінді. Әулие-Атаға жақындағанда Асау дейтін өзеннің жаға-</w:t>
        <w:br/>
        <w:t>сындағы бір селоға тоқтап, жолауттылар сәл тыныстады. Этно-</w:t>
        <w:br/>
        <w:t>граф-ғалым ротмистрден селоның атын сұрады.</w:t>
        <w:br/>
        <w:t>--Головачевка, -- леді ротмистр өзінің білімін көрсетіп қал-</w:t>
        <w:br/>
        <w:t>ғысы келіп. -- Әйгілі генерал Черняевтің Головачев деген офицері</w:t>
        <w:br/>
        <w:t>болған. Село соның атында.</w:t>
        <w:br/>
        <w:t>341</w:t>
        <w:br/>
        <w:t>Ташкенттен шығарда, енді жүрейін деп түрған сәтте осы офи-</w:t>
        <w:br/>
        <w:t>пер өрт сөндірердей ентігіп жеткен. Күйменің орындықтары</w:t>
        <w:br/>
        <w:t>бос емес. Жолаушылар біріне-бірі иық тіресіп, ине шаншар</w:t>
        <w:br/>
        <w:t>жер қалмаған. Ротмистр қалт тұрып қалды. Отырған жұртты</w:t>
        <w:br/>
        <w:t>алақ-жұлақ бірер қарап шолып шықты. Тұрарға сжірейе көз</w:t>
        <w:br/>
        <w:t>тігіп тұрды да:</w:t>
        <w:br/>
        <w:t>-- Встать! -- деп бұйырды.</w:t>
        <w:br/>
        <w:t>-- Мәртебелі мырза, менін билетім бар. Заңды орным.</w:t>
        <w:br/>
        <w:t>-- Встать! Ақ патшаның офицерін көргенде түземдердің ор-</w:t>
        <w:br/>
        <w:t>нынан тұрып, бас иіп сәлем беруі керек екені туралы жарлықты</w:t>
        <w:br/>
        <w:t>оқымаған қандай оңбағансың? Айып төлетіп, дүре соқтырып,</w:t>
        <w:br/>
        <w:t>айдатып жіберейін бе өзінді!</w:t>
        <w:br/>
        <w:t>Ерегістен ештене өнбейді. Ондай оспадарсыз тәртіптін бар</w:t>
        <w:br/>
        <w:t>екені шын. Генерал-губернатор түземдерге арнап сондай қорлық-</w:t>
        <w:br/>
        <w:t>ты жарлық жариялаған.</w:t>
        <w:br/>
        <w:t>-- Ондай жарлықтың бар екені рас, офицер мырза. Жергілікті</w:t>
        <w:br/>
        <w:t>халықтың окілі ақ патша офицерлері мен чиновниктерді көргенде</w:t>
        <w:br/>
        <w:t>құлдық үру белгісі ретінде орнынан тұрып, иіліп сәлем беруге</w:t>
        <w:br/>
        <w:t>тиіс. Бұл туралы Куропаткин мырзаның көмекшісі Ерофеев</w:t>
        <w:br/>
        <w:t>мырза қол қойған тәртіпті оқығаным бар. Бірақ ол жарлықта</w:t>
        <w:br/>
        <w:t>күйме ішінде де тұрып бас ию керек деген пункт жоқ сді. Бірақ,</w:t>
        <w:br/>
        <w:t>жарайды, отырыңыз офицер мырза,-- деп Ғұрар орнынан</w:t>
        <w:br/>
        <w:t>көтерілді. )</w:t>
        <w:br/>
        <w:t>Ротмистр отыруын отырғанмен, сөзден тосылғанын сезіп,</w:t>
        <w:br/>
        <w:t>есесін жібермеуге тырысып: )</w:t>
        <w:br/>
        <w:t>--Сенүшін арнайы пункт керек болған ғой, -- деп бүркетті. -</w:t>
        <w:br/>
        <w:t>Айтпақшы, мына қазір жиырма бесінші маусым жарлығынан</w:t>
        <w:br/>
        <w:t>кейін түземдер де әскерге алынып жатыр. Сен содан қашып</w:t>
      </w:r>
    </w:p>
    <w:p>
      <w:r>
        <w:t>жүргеннен саумысың? Бұл не саяхат? -- Ротмистр: «бәлем, жан-</w:t>
        <w:br/>
        <w:t>ды жеріңнен ұстадым ба?» -- деді бір езулеп зәрлі мысқылмен.</w:t>
        <w:br/>
        <w:t>-- Офицер мырза, сіз басқа жарлықты да білуге тиіссіз ғой,</w:t>
        <w:br/>
        <w:t>Ұмытып қалдыңыз ба, генерал-губернатор қара жұмысқа моби-</w:t>
        <w:br/>
        <w:t>лизапия жасаудан болыстарды, ауылнайларды, имандар мен мол-</w:t>
        <w:br/>
        <w:t>далары және үкімет оқу орындарында оқып жүрген імәкірттерді</w:t>
        <w:br/>
        <w:t>құтқарған жарлық шығарған жоқ па? Мен осындағы мұғалімдер</w:t>
        <w:br/>
        <w:t>институтының шәкіртімін. Ал казірканикулға Әулие-Ата уезінде</w:t>
        <w:br/>
        <w:t>тұратын туысқандарыма бара жатырмын. )</w:t>
        <w:br/>
        <w:t>-- Кешіріңіз, -- деді ротмистр басын сәл изесе де, зілдене,</w:t>
        <w:br/>
        <w:t>кекесін үнмен.</w:t>
        <w:br/>
        <w:t>343</w:t>
        <w:br/>
        <w:t>Сол Пушкин тағы да: «Кісендер талқандалып, абақтылар қирап,</w:t>
        <w:br/>
        <w:t>бостандық таңы атады. Сонда қолдарыца алдаспан алып, жауды</w:t>
        <w:br/>
        <w:t>жайратасыңдар », -- депті.</w:t>
        <w:br/>
        <w:t>Қолыма мен де қару алып, азаттық үшін алысып өлсем, арма-</w:t>
        <w:br/>
        <w:t>ным жоқ. Пайғамбар ақынның айтқаны келгей.</w:t>
        <w:br/>
        <w:t>Аяқ-қолдағы ауыр кісенге бауыр басып кеткенім соншалықты,</w:t>
        <w:br/>
        <w:t>егер оның кіті ашыла қалған күнде тастамай, ескерткішке ала</w:t>
        <w:br/>
        <w:t>кетемін. А мүмкін бұл кісеннен қанжар соғуға тура келер. Патша-</w:t>
        <w:br/>
        <w:t>ның иттерінің басын шауып, сол қанжарды жау қанына суарсам,</w:t>
        <w:br/>
        <w:t>менде қандай өкініш бар.</w:t>
        <w:br/>
        <w:t>Тағы бір арман-тілек. Кісенімнің қанжардан артылған бір</w:t>
        <w:br/>
        <w:t>түйірінен мен сақина соғар едім. Сенің туған анаң Қалипа дүниеден</w:t>
        <w:br/>
        <w:t>ерте көшті, Тұрар, қолына сақина сала алмадым. Одан кейінгі алға-</w:t>
        <w:br/>
        <w:t>ным Ізбайша сенің туған анаңнан кем болған жоқ. Шиеттей екі</w:t>
        <w:br/>
        <w:t>нәрестені, сені мен Түйметайды аналық мейіріммен исініп, бауыры-</w:t>
        <w:br/>
        <w:t>на салды. Құла дауыл ку тіршіліктің күйбеңімен жүріп, оның да сау-</w:t>
        <w:br/>
        <w:t>сағына сақина кигізе алмадым.</w:t>
        <w:br/>
        <w:t>Жылдар жүзіне ер адам жар құшағынсыз күн кешудің ахирет-</w:t>
        <w:br/>
        <w:t>тей қасірет екенін мен саған тәптіштен жатпаймын, ұлым. Несін</w:t>
        <w:br/>
        <w:t>жасырайын, Сібірдің ұзақ, түндерінде мен Вбайшаны да көп ойла-</w:t>
        <w:br/>
        <w:t>дым. Сен де ер-азамат болып өсіп қалған шығарсың. Құдай саған</w:t>
        <w:br/>
        <w:t>алдағы күнде алған жарды адалынан берсін. Ізбайша менің адал жа</w:t>
        <w:br/>
        <w:t>рым еді. Енді менен кудер үзіп, басқа бір төбетке тәуелді болса,</w:t>
        <w:br/>
        <w:t>амал жоқ. Ал менің неғайбыл нәлет жолыма қарап, әлі де күтіп</w:t>
        <w:br/>
        <w:t>жүрген болса, мен кісеннен соққан темір сақинаны оның періштелі</w:t>
        <w:br/>
        <w:t>саусағына саф алтынға балап салар едім. Ақылы болса, мұнысы несі</w:t>
        <w:br/>
        <w:t>деп, таң қалмас. Рас, темір кісен аяғыма тұсау болып, адымымды</w:t>
        <w:br/>
        <w:t>аштырмады. А бірақ жылдар бойы серік болған сұр темірге ет</w:t>
        <w:br/>
        <w:t>үйренді, ол да менің бір мүшемдей бойға сіңісіп кеткен тәрізді,</w:t>
        <w:br/>
        <w:t>атасына нәлет.</w:t>
        <w:br/>
        <w:t>Егерім, менің алғаным ізбайша әлі бар болса, сағыныш жалыны-</w:t>
        <w:br/>
        <w:t>на тапталған, қасірет буына суарылған, менің шыдамыммен шың-</w:t>
        <w:br/>
        <w:t>далған темір сақинаны оған тарту етпекшімін. Бодойбодан бір са-</w:t>
        <w:br/>
        <w:t>қиналық алтын да табар едім, а бірақ алтын сақина Рысқұлдың</w:t>
        <w:br/>
        <w:t>жары Ізбайшаға жараспаса керек. Менен арылмай келе жатқан бір</w:t>
        <w:br/>
        <w:t>арман сыры осындай, Тұрар.</w:t>
        <w:br/>
        <w:t>Тұрар, бауырым менің. Бұл хатымды мен жұлдыздарға тапсыр-</w:t>
        <w:br/>
        <w:t>дым. Біріне-бірі қол жалғап, саған жеткізер, аян берер. Әкеңнің тірі</w:t>
        <w:br/>
        <w:t>жургенін сездірер. Менен күдер узбегейсің. Менің оңайлықпен жан</w:t>
      </w:r>
    </w:p>
    <w:p>
      <w:r>
        <w:t>333</w:t>
        <w:br/>
        <w:t>да. Қанды су ішіп, қайғысыз қара құлдай жүріп жатқан жайы</w:t>
        <w:br/>
        <w:t>бар көрінеді.</w:t>
        <w:br/>
        <w:t>Теңбіл-теңбіл қаракөк орман, ойдым-ойдым жасыл арал-</w:t>
        <w:br/>
        <w:t>дар арасынан тоқал тамдар да, ақ шаңқан шалқақ ақ үйлер ле</w:t>
        <w:br/>
        <w:t>кездесіп қалады. Ала-құла дүние. Анау бай, мынау кедей дсп</w:t>
        <w:br/>
        <w:t>пешенесіне жазып қойғандай. Әкесі Алматының түрмесінде</w:t>
        <w:br/>
        <w:t>отырып айтқан әнгіме бойынша шамалайды: мына қара кабы-</w:t>
        <w:br/>
        <w:t>лан таудың ар жағы -- Иірсу, Келте, Масат, шығысын ала Ақсу-</w:t>
        <w:br/>
        <w:t>Жабағылы. Ұлар ұшып, арқар жүгірген, қыран қалықтап, аю</w:t>
        <w:br/>
        <w:t>мекендеген, жұзжылдық ағаштары ит мұрыны өтпес корыс бо-</w:t>
        <w:br/>
        <w:t>лып кеткен қара орман, аршалы тау. Киікоты, құланоты, көке-</w:t>
        <w:br/>
        <w:t>марал сияқты асыл шөптер өсетін қасиетті топырақ.</w:t>
        <w:br/>
        <w:t>«Күмісбастау қай тұста екен?-- деп қойды Тұрар жол</w:t>
        <w:br/>
        <w:t>бойы. -- Дауылбай әлі бар ма екең? Сол Дауылбай болмаса</w:t>
        <w:br/>
        <w:t>Жиырма түтін Сәлік-Сары жел аударған қаңбақтай жер Жан-</w:t>
        <w:br/>
        <w:t>наты Түлкібастан ауыт, Алатау бөктерін жебелеп, алысқа ке-</w:t>
        <w:br/>
        <w:t>тер ме еді?»,</w:t>
        <w:br/>
        <w:t>Әділетсіз жеңіс-- рухани жеңіліс. Рысқұлды елден айырған-</w:t>
        <w:br/>
        <w:t>мен Дауылбай мұратына жете алды ма? Мәселе қайда?</w:t>
        <w:br/>
        <w:t>Түлкібастын үстінен өтіп бара жатып, Тұрар өз әкесінің жан</w:t>
        <w:br/>
        <w:t>дүниесін енді терең түсіне түскендей болды. Мынандай жұмақ-</w:t>
        <w:br/>
        <w:t>тан жырақтап кету үшін себеп оңай болмасқа керек. Жұмақ бар</w:t>
        <w:br/>
        <w:t>да, тамұқ бар. Жұмақта тек періштелер ғана тұрмайды.</w:t>
        <w:br/>
        <w:t>Бір күні түрменің терезесінен қияқтай болып жана туған ай</w:t>
        <w:br/>
        <w:t>көрінді. Тұрар: й</w:t>
        <w:br/>
        <w:t>-- Көке, көке! Ананы қарашы! -- деді саусағын шошайтып.</w:t>
        <w:br/>
        <w:t>Рысқұл баланың қолын қағып жіберді.</w:t>
        <w:br/>
        <w:t>-- Жаңа туған айға саусақ шошайтпайды! -- Қолыңа сүйел</w:t>
        <w:br/>
        <w:t>шығады, -- деп еді сонда әкесінің үні жұмсарып.</w:t>
        <w:br/>
        <w:t>Әкесі де бала болған. Анау Дәу-Бабаның қырқасынан қыл-</w:t>
        <w:br/>
        <w:t>Тиып жаңа туған ай көрінген шығар. Бала Рысқұл:</w:t>
        <w:br/>
        <w:t>-- Әне, әне! Жаңа туған айға караңдар? -- деп саусағын ішо-</w:t>
        <w:br/>
        <w:t>шайтқан болар. Сонда әкесі Жылқайдар:</w:t>
        <w:br/>
        <w:t>-- Шошайтпа саусағыңды! -- деген-ау, сірә. Содан СОН. 2</w:t>
        <w:br/>
        <w:t>-- АЙ көрдім -- аман көрдім. Жаңа айда жарылқа, ескі айда</w:t>
        <w:br/>
        <w:t>есірке! -- деп бата қылып, бетін сыйпаған шығар.</w:t>
        <w:br/>
        <w:t>Тұрар әкесінің бала кезін байқағандай.</w:t>
        <w:br/>
        <w:t>Не көп, ағаш көп екен: нау теректер, қаракөк қайсар емен-</w:t>
        <w:br/>
        <w:t>дер. жаңғақ пен жабайы алма... Анау еменді бұл топырақтан</w:t>
        <w:br/>
        <w:t>22-524 337</w:t>
      </w:r>
    </w:p>
    <w:p>
      <w:r>
        <w:t>Қарызданып тәуелді болған сорлы өмір-бақи құлдықта қалады.</w:t>
        <w:br/>
        <w:t>Құтыла алмас құлдық қамыты мұнда да көп.</w:t>
        <w:br/>
        <w:t>Бас-басына үй қайда? Ншіне торғай қамасаң тұрмайтын жыр-</w:t>
        <w:br/>
        <w:t>тық барақтарға бала-шағасы да, бойдағы да араласып, сығылысып</w:t>
        <w:br/>
        <w:t>жататын көрінеді, Оларға қарағанда түрме бейіш дейді біздің орыс-</w:t>
        <w:br/>
        <w:t>тар. Жыртық барақтарын жамаудың амалын қара. Жұмысшылар</w:t>
        <w:br/>
        <w:t>барақтарының сыртына қар үйіп, шелекпен су төге береді, төге береді.</w:t>
        <w:br/>
        <w:t>Ол сірескен мұз болып қатады. Сөйтіп жатақтың жыртығы бітеледі.</w:t>
        <w:br/>
        <w:t>«Мұз сылақты» қаланың адамдары ақыры азапқа шыдай ал-</w:t>
        <w:br/>
        <w:t>май, бастыққа барып, жұмыс жағдайын жақсар тып, жалақыны</w:t>
        <w:br/>
        <w:t>көбейт деп талап қоймақ болып, бәленбай мыңы жиналып, ұлы-</w:t>
        <w:br/>
        <w:t>ғына бара жатқанда солдаттар қарусыз бейшараларды мылтық-</w:t>
        <w:br/>
        <w:t>пен атып, жусатып салды. Бұл сұмдықты біз көре алған жоқпыз,</w:t>
        <w:br/>
        <w:t>а бірақ түрме қанша бітеу болса да, сырттағы хабар абақты-</w:t>
        <w:br/>
        <w:t>ның тас қамалынан өтіп кетеді. Сол сойқаннан кейін бізге де</w:t>
        <w:br/>
        <w:t>қарауыл бұрынғыдан бетер күшейтійді. «Лена қырғыны» деген</w:t>
        <w:br/>
        <w:t>сойқан дәл біздің қасымызда болды. Көзі ашық орыстар айтады:</w:t>
        <w:br/>
        <w:t>«Патшаның күні таусылды. Енді көп ұзамас. Жағдай өзгергді.</w:t>
        <w:br/>
        <w:t>Бізге де бостандық болады», - дейді. Ондай атты күн болса,</w:t>
        <w:br/>
        <w:t>сенімен қауышар күн туар, Тұрар. Әйтеуір, бір зор дауылдың</w:t>
        <w:br/>
        <w:t>жақындап келе жатқанын, ақымасам да, мен сезетін сияқты-</w:t>
        <w:br/>
        <w:t>мын. Сол дауыл адам өміріндегі жоқшылық, алдау-арбау, бәле-</w:t>
        <w:br/>
        <w:t>жала, зорлық-зомбылық сияқты. Баяғы Алматының түрмесіндегі</w:t>
        <w:br/>
        <w:t>тамыр Ескендірдің айтқан Ленин деген кісісін мұнда ауызға жиі-</w:t>
        <w:br/>
        <w:t>жиі алады. Естіген сайын құлағым елеңдеп, менің бір жақын ада-</w:t>
        <w:br/>
        <w:t>мымды атап жатқандай, ішім жылып қалады. Сол Ескендір</w:t>
        <w:br/>
        <w:t>шынында көреген екен. Алғаш содан естігенде нана қоймап едім.</w:t>
        <w:br/>
        <w:t>Енді мұндағы халықтың бар сенгені - - Ленин.</w:t>
        <w:br/>
        <w:t>«Жартас» кенішінің түбінде майып болмасам, жақсылыққа мен</w:t>
        <w:br/>
        <w:t>де жететін шығармын деген үміт жанды жылытады. Оқыған оры-</w:t>
        <w:br/>
        <w:t>стар Пушкин деген ақынның өлеңін айтады. Қазір мен орысшаны</w:t>
        <w:br/>
        <w:t>біліп қалдым ғой. Сол Пушкин, патшаға қарсы шығып, каторгаға</w:t>
        <w:br/>
        <w:t>бұдан жүз жыл шамасы бурып айдалған декабристерге мына өлең-</w:t>
        <w:br/>
        <w:t>мен сәлем жолдаған екен.</w:t>
        <w:br/>
        <w:t>«Во голубине сибирских руд</w:t>
        <w:br/>
        <w:t>Храяите гордое терпенье</w:t>
        <w:br/>
        <w:t>Не яропадет ваш скорбкый труд</w:t>
        <w:br/>
        <w:t>Й дум высокде стремленье» -</w:t>
        <w:br/>
        <w:t>332</w:t>
        <w:br/>
        <w:t>Дегенмен, кәдімгідей ығып қалды. Өз кеңсесінен шығып</w:t>
        <w:br/>
        <w:t>жатқан жарлықтың бәрін жатқа айтып жұтынып тұрған пысық</w:t>
        <w:br/>
        <w:t>та тәкаппар қараторы жігіт мұңы жұдырықсыз-ақ тұмсығын</w:t>
        <w:br/>
        <w:t>қанатып тастағандай еді. Ротмистр біртүрлі ыңғайсыздық</w:t>
        <w:br/>
        <w:t>сезініп, іштей ренжіп, ашутас жалаған баладай тыжырынып</w:t>
        <w:br/>
        <w:t>отырды.</w:t>
        <w:br/>
        <w:t>Асылы, арам жеңіс -- рухани женіліс қой. Ондай жеңіс жан-</w:t>
        <w:br/>
        <w:t>ды жегіш, ләззаты жоқ, құр коқайма. Ротмистр Тұрарды қорсы-</w:t>
        <w:br/>
        <w:t>нып, отырған орнын тартып алғанмен, қазір көңілі шытыр же-</w:t>
        <w:br/>
        <w:t>ген өгіздей бей-жай.</w:t>
        <w:br/>
        <w:t>Тұрар күйме есігінін жақтауынан ұстап түрегеп тұр. Үстіндегі</w:t>
        <w:br/>
        <w:t>еуропаша костюм өңі түспеген, таза, қыры сынбаған, ұйпалан-</w:t>
      </w:r>
    </w:p>
    <w:p>
      <w:r>
        <w:t>баған, сүйкімді. Бойы орташа болғанмен, денесі қоладан құйған-</w:t>
        <w:br/>
        <w:t>дай шымыр, жас адамның әл-қуаты шиыршық атып, жігері</w:t>
        <w:br/>
        <w:t>мұқалмай, жүзі жапырылмай, жанып тұрғаны байқалады.</w:t>
        <w:br/>
        <w:t>Осы қалпында ол қорланып емес, ротмистрдің бейшаралы-</w:t>
        <w:br/>
        <w:t>ғын аяп, мүсіркеп тұрғаны сияқты. Ротмистр мұны «түзем» ден</w:t>
        <w:br/>
        <w:t>кемсітті. Нәсілдік аурумен ауырған адамнын сандырағын айтты.</w:t>
        <w:br/>
        <w:t>Бұл ауруға орыстардың азшылығы ғана шалынып, көпшілігі сау</w:t>
        <w:br/>
        <w:t>екеніне іштей қуанып, офицердің оспадарсыздығын ұмытуға</w:t>
        <w:br/>
        <w:t>тырысқан. Есіне соноу мың да тоғыз жүз бесінші жылғы Алма-</w:t>
        <w:br/>
        <w:t>ты түрмесінде отырған Александр Бронниковты алды.</w:t>
        <w:br/>
        <w:t>Александр Бронников кім? Мынау отырған ротмистр кім?</w:t>
        <w:br/>
        <w:t>Екеуі екі дүние. Жер мен көктей, қыс пен жаздай, күн мен түндей.</w:t>
        <w:br/>
        <w:t>Екеуін де орыс дегенмен, көкірек басқа, көзқарас басқа. Біреуі</w:t>
        <w:br/>
        <w:t>зұлымдықтың күзетінде, біреуі аламгершіліктің қызметінде. «Ле-</w:t>
        <w:br/>
        <w:t>нин айтқан екі Ресейдің кішірейтілген көрінісі», -- деді ішінен</w:t>
        <w:br/>
        <w:t>Тұрар. Пролетарлық Ресей бар да, халықтардың түрмесі болған</w:t>
        <w:br/>
        <w:t>Ресей бар. Түрменін өкілі қарсы алдында отыр. Ал Александр</w:t>
        <w:br/>
        <w:t>Бронников болса... Қайда екен қазір? Тірі ме, өлі ме? Өзінің ту-</w:t>
        <w:br/>
        <w:t>ған әкесі Рысқұлдың тағдырындай тұман түтқан белгісіз, неғай-</w:t>
        <w:br/>
        <w:t>был. Рысқұл да, Александр да 1905 жылдың қаһармандары. Ал</w:t>
        <w:br/>
        <w:t>революция қаһармандары оп-оңай құрып кетпесе керек-ті.</w:t>
        <w:br/>
        <w:t>Көңілге сол ғана медет. Әйтпесе, олардың тіршілігінен Тұрар</w:t>
        <w:br/>
        <w:t>беймәлім.</w:t>
        <w:br/>
        <w:t>Тұрардың жападан-жалғыз түрегеп тұрғаны жалғыз ротмис-</w:t>
        <w:br/>
        <w:t>трді ғана емес, күймедегі бар жолаушылардың бәрінің жұлын-</w:t>
        <w:br/>
        <w:t>жүйкесіне тиді. Бәрі де кірпі үстінде отырғандай қолайсыздық</w:t>
        <w:br/>
        <w:t>сезімде. Ақыры шыдай алмай, көзілдірікті ғалым-этнограф:</w:t>
        <w:br/>
        <w:t>344</w:t>
        <w:br/>
        <w:t>ешкім де ажырата алмас. Тіпті алай-түлей Шақпақтың дауылы</w:t>
        <w:br/>
        <w:t>да мызғыта қоймас, Әкесі сонда ағаштан осал болды ма? Тамы-</w:t>
        <w:br/>
        <w:t>ры қопарылып, ебелектей ел кезіп кеткені қалай?</w:t>
        <w:br/>
        <w:t>Бірақ Рысқұлдың жүрек қылының бір ұшы Түлкібаста жат-</w:t>
        <w:br/>
        <w:t>қанын Тұрар біледі. Біледі. Ол нәзік те болса, болаттай берік</w:t>
        <w:br/>
        <w:t>қылды ешкім де үзе алмас. Қандай алысқа кетсе де, тіпті Сібірге</w:t>
        <w:br/>
        <w:t>айдалғанда да ол қылды кияр күдірет табылған жоқ.</w:t>
        <w:br/>
        <w:t>Әкесінің туған жерге деген махаббат жалыны Тұрарды да</w:t>
        <w:br/>
        <w:t>жылытып, Түлкібасты еріксіз жақсы көріп кеткендей. Әттең</w:t>
        <w:br/>
        <w:t>Мерке болмаса, Меркеде күтіп тұрған істер болмаса, Түрар сон-</w:t>
        <w:br/>
        <w:t>да күймеден түсіп қалар еді. Дәу-Баба, Күмісбастау, Шәнкібас-</w:t>
        <w:br/>
        <w:t>тау, Иірсуға барар еді.</w:t>
        <w:br/>
        <w:t>Күйме Корниловка селосына аялдап, жәмішік ат ауысты-</w:t>
        <w:br/>
        <w:t>рып жатканда, Тұрарды бір алып магнит тартқандай, өзімен өзі</w:t>
        <w:br/>
        <w:t>көп алысты. Корниловканың ежелгі аты-- Жаскешу еді. Қоқан</w:t>
        <w:br/>
        <w:t>қырғынындағы төгілген жастың кешуі ме, қалмақ қырғынын-</w:t>
        <w:br/>
        <w:t>дағы төгілген жастың кетпуі ме -- белгісіз. Генерал Черняев</w:t>
        <w:br/>
        <w:t>жүріп әткен соң Корниловканын үстінгі жағында баяғы айта</w:t>
        <w:br/>
        <w:t>беретін Шәнкібастау, Қаракойын қонысы аса алыс та емес еді.</w:t>
        <w:br/>
        <w:t>Сол Қарақойын Тұрарды өзіне Одиссейді тартқан сиқырлы</w:t>
        <w:br/>
        <w:t>сұлулар аралындай арбай берді. Сиқырлы сұлулар аралында</w:t>
        <w:br/>
        <w:t>қалып коймас үшін Одиссей өзін кеменің діңгегіне байлатты-</w:t>
        <w:br/>
        <w:t>рып тастағаны сияқты. Тұрарды да байлап-матап тұрған жай --</w:t>
        <w:br/>
        <w:t>Мерке сапары. Әйтпесе, қазір Қарақойынға бұрылса -- Ахат</w:t>
        <w:br/>
        <w:t>атасын көрер еді...</w:t>
      </w:r>
    </w:p>
    <w:p>
      <w:r>
        <w:t>Ахат Алматыдан Тұрарды алып қашқалы да он жыл өтіп ке-</w:t>
        <w:br/>
        <w:t>тіпті. Сол сапар атасы Тұрарды Меркелегі Қырғызбайға табыс-</w:t>
        <w:br/>
        <w:t>тап, өзі осы Түлкібас асып кеткен. Тұрарды Түлкібасқа ала кету-</w:t>
        <w:br/>
        <w:t>ге Дауылбай әулетінен сескенген.</w:t>
        <w:br/>
        <w:t>Меркенің базарында баламен қоштасып тұрып:</w:t>
        <w:br/>
        <w:t>-- Ал,шырағым, Мерке де сенін бір елің. Қырғызбай сенің</w:t>
        <w:br/>
        <w:t>туғаның. Айтқанын істе, тілін ал. Алла сенімен аман көрісуге</w:t>
        <w:br/>
        <w:t>жазсын. Заман оңалса, қауқарым жетсе, іздеп келіп, ата-бабаң</w:t>
        <w:br/>
        <w:t>туған жер Түлкібасты бір көрсетермін. Сонда сен ата-бабаның</w:t>
        <w:br/>
        <w:t>қасиетті топырағын жерсініп, ана сүтінің дәмін алғандай бо-</w:t>
        <w:br/>
        <w:t>ларсың. Ал, егер менің көзім жұмыла кетсе, ер жеткенде әйтеуір</w:t>
        <w:br/>
        <w:t>бір іздеп келіп, бейітімнің басына тізе бүгіп: «Ей, бейшара Ахат</w:t>
        <w:br/>
        <w:t>атам, мен сенің үрпағыңмын. Жасудай жақсылығын тиіп елі,</w:t>
        <w:br/>
        <w:t>сол жақсылығың алдыңнан шықсын!» -- деп бата қылғай. Бұл</w:t>
        <w:br/>
        <w:t>338</w:t>
        <w:br/>
        <w:t>Тағы да өзін нұқып: «Саха» мені нұсқап: «қассаха -- туған, туған!» -</w:t>
        <w:br/>
        <w:t>деді. Сонан соң мені аяғандай басын шайқап, таңдайын қағып, бір</w:t>
        <w:br/>
        <w:t>күрсінді. Қойнынан бір тері қалта суырып алып: «тамаха-тама-</w:t>
        <w:br/>
        <w:t>ха»,- деп маған қарай лақтырып жіберіп еді, айдауыл қағып алды.</w:t>
        <w:br/>
        <w:t>«Ей, сасық якут, айда, ары жүр! Әйтпесе сен де осыларға қосыла-</w:t>
        <w:br/>
        <w:t>сың», -- деп жекіді. Жақұт-саха қамшыны бір басын, атын оргы-</w:t>
        <w:br/>
        <w:t>тып, қырдың астына бұлаң етіп түсті де кетті. Қайтып көрінгеді.</w:t>
        <w:br/>
        <w:t>Оның маған сыйлағаны темекі екеп. Содан бастап мен шылым шеккім</w:t>
        <w:br/>
        <w:t>келді. Бұрын жек көретін неме еді. Енді құмартып қалдым. Бірақ</w:t>
        <w:br/>
        <w:t>бұғының терісіне моншақ тізіп тіккен қалтаға қызыққан айдауыл</w:t>
        <w:br/>
        <w:t>сый белгіні өзінің қойнына сүңгітіп жіберді.</w:t>
        <w:br/>
        <w:t>Танымайтын, білмейтін, айдаладағы жердің бір қиырындағы</w:t>
        <w:br/>
        <w:t>адам. Таң қалам. Неге бұлай? Неге жаны ашиды? Мен өзгелер</w:t>
        <w:br/>
        <w:t>тұрмақ, өз қандас, қарындастарымнан көбіне-көп теперіш</w:t>
        <w:br/>
        <w:t>көрдім. Талайлармен дас та болдым. Бірақ достарды мен жат</w:t>
        <w:br/>
        <w:t>жұрттан көбірек таптым. Әлгі жақұт-саханың ықыласы көн</w:t>
        <w:br/>
        <w:t>долып қатын қалған көңілімді бір жібітін, іші-бауырымды</w:t>
        <w:br/>
        <w:t>елжіретіп жіберді. Жер бетінде әлі жақсылық жойылмаған екен-</w:t>
        <w:br/>
        <w:t>ау деп, осы ықыластан тың қуат алғандай болып қалдым. Жердің</w:t>
        <w:br/>
        <w:t>жүзінде асы ықылас жоғалған күні дүние қараң қалатын шығар,</w:t>
        <w:br/>
        <w:t>атасына нәлет.-</w:t>
        <w:br/>
        <w:t>Ілгері басқан аяғың кейін кеткенде, діттеген арманың түнгі</w:t>
        <w:br/>
        <w:t>адасқақ алдамшы оттай жеткізбей қойғанда, жан-жағыңнан</w:t>
        <w:br/>
        <w:t>жау қамағандай жалғыз қалғанда, осы мен несіне тірі жүрмін,</w:t>
        <w:br/>
        <w:t>енді маған бұл жалған дуниеде не бар ? - деп бір түңілетін сәттер</w:t>
        <w:br/>
        <w:t>болды. Айдаудағы пенде үшін ең ауыр кесел осы. Бұған шыдай ал-</w:t>
        <w:br/>
        <w:t>май, соқпа дертке ұшырап, қайтып оңала алмай, шексіз Тайгада</w:t>
        <w:br/>
        <w:t>жер томпайтып қалғандар қанша, атасына нәлет. Менімен бірге</w:t>
        <w:br/>
        <w:t>өзіміздің Әулие-А таның Мұрат деген бір шымыры болды. Ол да</w:t>
        <w:br/>
        <w:t>әлдеқалай жаламен ұсталса керек. Өте тақуа, тым таза кісі</w:t>
        <w:br/>
        <w:t>еді. А бірақ сорына қарай тым уайымшыл екен. «Артымда</w:t>
        <w:br/>
        <w:t>үйелмелі-сүйелмелі үш балам қалды. Үшеуі темірқанат шақа ба-</w:t>
        <w:br/>
        <w:t>лапан сияқты, ылажсыз нәресте. Әйелім момын. Тым болмаса</w:t>
        <w:br/>
        <w:t>пысық та емес. Енді олар тірі қалар деймісің. Әсіресе бір жасқа</w:t>
        <w:br/>
        <w:t>толар-толмас кенжесі шінжеу еді, не болды екен? Әй, үзілген</w:t>
        <w:br/>
        <w:t>шығар, әй сорлаған шығар», -- деп күні-түні уйілей береді, күні-</w:t>
        <w:br/>
        <w:t>түні аһылай береді. Қарауылдың әкеліп берген батпақ көжесін</w:t>
        <w:br/>
        <w:t>ішпей итеріп тастайды. Әуелі мен оны демеп, «сорлы ажалың-</w:t>
      </w:r>
    </w:p>
    <w:p>
      <w:r>
        <w:t>нан бұрын әлемісің. Бала сенде ғана бар да, басқада жоқ па! Құдай</w:t>
        <w:br/>
        <w:t>329</w:t>
        <w:br/>
        <w:t>дүниеден ұрпақсыз өтер мен бейбаққа дүниеде сауабың тиер.</w:t>
        <w:br/>
        <w:t>Хош-қайыр!</w:t>
        <w:br/>
        <w:t>Қолыңды жай, Тұрар! Ажалдан бұрын ешікім өлмейді. Ал-</w:t>
        <w:br/>
        <w:t>дымлағы тіршілік болжаусыз. Алланың аманат койған жаны бар.</w:t>
        <w:br/>
        <w:t>Мүмкін, көремін, мүмкін енді кайтып көрместтін. Әгерім, әлде-</w:t>
        <w:br/>
        <w:t>қалай ахиретке бет алсам, «аталап» артымнан бір келуге арлан-</w:t>
        <w:br/>
        <w:t>ба, Тұрар. Дүние-жалғанда Ахат деген атам өткен деп есіңе ала</w:t>
        <w:br/>
        <w:t>жүр. Қоштасарда соңғы сөзім: -- Артыңнан қумасын, алдыңнан</w:t>
        <w:br/>
        <w:t>бумасын! Әумиін!</w:t>
        <w:br/>
        <w:t>Ахаттың Мерке базардағы соңғы сөзі осы еді. Ол кезде Тұрар</w:t>
        <w:br/>
        <w:t>он жастаеді. «Артыңнан кумасын» дегенде «Алматыдан Приходь-</w:t>
        <w:br/>
        <w:t>ко қуып келмесін» деп түсінген. Енді ойласа, атасының батасы</w:t>
        <w:br/>
        <w:t>ол мағынадан әлдеқайда кең екен. Артыңнан куып отыратын -</w:t>
        <w:br/>
        <w:t>жаманшылык, алдыңнан ылғи да күтетінің-- жақсылық. Бірінен</w:t>
        <w:br/>
        <w:t>қашкан боласын, бірін өмірбақи күтіп, алдағы күнге мойнынды</w:t>
        <w:br/>
        <w:t>соза бересін, соза бересін. Бірақ бір кұлірет: «Аузың асқа, яуың</w:t>
        <w:br/>
        <w:t>атқа жарымасын», -- деп қарғап қойғандай, Тау-ШІілмембет</w:t>
        <w:br/>
        <w:t>әулетінін басын тауға да, тасқа да соқты. Рысқұлдың етегінен</w:t>
        <w:br/>
        <w:t>ұстап, ширек ғасыр сандалыстан соң туған Қарақойынға қайтып</w:t>
        <w:br/>
        <w:t>оралған Ахат еңді тірі ме, жоқ па?-- Белгісіз.</w:t>
        <w:br/>
        <w:t>Алам өлсе, артында не қалады? Мына заңғар тау, анау зеңгір</w:t>
        <w:br/>
        <w:t>аспан, жасыл жапырақ, аналық топырақ, шырылдаған торғай,</w:t>
        <w:br/>
        <w:t>қалықтаған құс қалады.</w:t>
        <w:br/>
        <w:t>Егде жігіт кезінде елден кетіп, еңкейген карт шағында қайта</w:t>
        <w:br/>
        <w:t>келгенде Қарақойыннан не тапты екен? Күндіз ойынан. түнде</w:t>
        <w:br/>
        <w:t>түсінен шықпайтын туған жері не тартты екен Ахаттың сыбаға-</w:t>
        <w:br/>
        <w:t>сына? Сәлік атадан өз қатары сиреген шығар. Кәрілерін таба</w:t>
        <w:br/>
        <w:t>алмай, жастарын танымай, жат жерге келгендей бір сарсаң кеш-</w:t>
        <w:br/>
        <w:t>кен болар да. Баяғы дәу Омар сияқты Ахат атасы Дауылбайдың</w:t>
        <w:br/>
        <w:t>аяғына жығылмас.</w:t>
        <w:br/>
        <w:t>Тұрар осыны ойлап, Қарақойын жакка қарап жүрегі сызла-</w:t>
        <w:br/>
        <w:t>ды. Күймеден қалып Қарақойын кетуге бір толқып тұрып, кай-</w:t>
        <w:br/>
        <w:t>тадан қатайып қалды. Мына Түлкібас оған канша ыстық көрін-</w:t>
        <w:br/>
        <w:t>генмен, оның көңілі қалған жалғаншылық та бар еді.</w:t>
        <w:br/>
        <w:t>Бұл хабарды ол Пішшпекте оқып жүргенде каникулге Меркс-</w:t>
        <w:br/>
        <w:t>ге келіп, Қырғызбай атасынын үйінен, онда да сампылдак Сали-</w:t>
        <w:br/>
        <w:t>ха апасынан есіткен.</w:t>
        <w:br/>
        <w:t>-- Әлгі жүзіқара байға тиіп алыпты. Есіттің бе, Тұрар-ау, ойбу,</w:t>
        <w:br/>
        <w:t>не бетімді айтайын, мырзағаның күйігін қайда барып тартайын!</w:t>
        <w:br/>
        <w:t>339</w:t>
        <w:br/>
        <w:t>Апан үңгірдің түбіне жеткен соң қолымызға күрек пен қайла</w:t>
        <w:br/>
        <w:t>берді. Ал кеп тасты соққыла. Қазылған тас пен топырақты</w:t>
        <w:br/>
        <w:t>«тәшкеге» салып, сыртқа шығарады. Алматының түрмесінде сен</w:t>
        <w:br/>
        <w:t>атқора тазалайтын қол арба кәдімгі. Алтын дегеніміз асы екен.</w:t>
        <w:br/>
        <w:t>Алтын деген жарықтық ат басындай болып жатады екен десек,</w:t>
      </w:r>
    </w:p>
    <w:p>
      <w:r>
        <w:t>кәдімгі құдайдың қу құм топырағы. Соны жоғары шығарып,</w:t>
        <w:br/>
        <w:t>сулы науамен «важгғерт» төгеді екен. «Важгерт» дегені кәдімгі</w:t>
        <w:br/>
        <w:t>киіз. Үлкен киіз. Алтын қиыршығы тас құмнан ажырап, сол</w:t>
        <w:br/>
        <w:t>киізге ұйығып қалады екен. Жұмыстың бар түрі осы, Тұрар. А</w:t>
        <w:br/>
        <w:t>бірақ бұл нағыз тозақ. Тізеңнен шылқылдаған су кешіп жүріп,</w:t>
        <w:br/>
        <w:t>қараңғы жердің астын көр тышқанша қаза бересің, қаза бересің.</w:t>
        <w:br/>
        <w:t>Қарауға деген ит жаналғыштан жаман. Сәл дамылдасаң-- аямай-</w:t>
        <w:br/>
        <w:t>ды. Жердің астына таң қараңғысында түсіп, іңір қараң-</w:t>
        <w:br/>
        <w:t>ғысында бір-ақ шығамыз. Сондықтан біз күннің жүзін көр-</w:t>
        <w:br/>
        <w:t>мейміз.</w:t>
        <w:br/>
        <w:t>Шахтадан шыққанда бізді бараққа кіргізіп, анамыздан жаңа</w:t>
        <w:br/>
        <w:t>туғандай, тыр жалаңаш шешіндіріп қойып тінтеді. Қомыт киімнің</w:t>
        <w:br/>
        <w:t>жыртық-тесігін түгел тіміскілеп шығады. Алтын ұрлайды деп</w:t>
        <w:br/>
        <w:t>күдіктенеді, А бірақ таза алтынның шашырап жатқанын көрген</w:t>
        <w:br/>
        <w:t>емеспіз. Бәрі құм, топырақ, оның алтыны қайсы, құмы қайсы --</w:t>
        <w:br/>
        <w:t>айыру қиын. А бірақ пенде болған соң, таза алтын табылса, алғың</w:t>
        <w:br/>
        <w:t>да келеді. Каторжниктің миын бұл ой күндіз-түні шаққылайды</w:t>
        <w:br/>
        <w:t>да тұрады. А бірақ қаша қалғанның өзінде қаржы керек. Әрине,</w:t>
        <w:br/>
        <w:t>алтының болса, елге жету оңайырақ, Әсіресе көктем шыға, жаның</w:t>
        <w:br/>
        <w:t>бір бостандыққа бұлқынып шыққысы келеді-ақ. Қар кетіп, көк шық-</w:t>
        <w:br/>
        <w:t>қанда, түстіктен құстар қайтқанда, сол құстар келген жаққа</w:t>
        <w:br/>
        <w:t>каторжниктің көзі мұңая қарағанын көрсең, атасына нәлет! Бо-</w:t>
        <w:br/>
        <w:t>дойбода не көп, кеніш көп. Каторжииктер соның бірінде ғана істейді.</w:t>
        <w:br/>
        <w:t>Басқаларында жай жұмысшылар істейді. Көбісі Ресейден өз еркімен</w:t>
        <w:br/>
        <w:t>жұмыс іздеп келгендер. Бодойбодан байып қайтпақшы болған бей-</w:t>
        <w:br/>
        <w:t>бақтар.</w:t>
        <w:br/>
        <w:t>Яғни каторгаға өз еркімен келгендер. Аяқ-қолында кісені</w:t>
        <w:br/>
        <w:t>жоқ демесең, олар да каторжниктер. Тапқаны қу тамағына</w:t>
        <w:br/>
        <w:t>жетпейді. Көзі ашық орыстар айтады: бір кило жарма Ресейде</w:t>
        <w:br/>
        <w:t>екі сом, ал мұнда төрт сом, бір пұт тұз Ресейде қырық тиын,</w:t>
        <w:br/>
        <w:t>мұнда екі сом, бір кило қант Ресейде бес сом, мұнда он сом,--</w:t>
        <w:br/>
        <w:t>деп. .</w:t>
        <w:br/>
        <w:t>Саймасайлар мұнда да бар. Жұмысшы сорлы бала-шағасын асы-</w:t>
        <w:br/>
        <w:t>рау үшін мұндағы Саймасайлардан азық-түлікті қарызға алады.</w:t>
        <w:br/>
        <w:t>331</w:t>
        <w:br/>
        <w:t>Түлкібаста -- Тұрардың әкесі туған. Бабасы Жылқайдар жат-</w:t>
        <w:br/>
        <w:t>қан шығар әне бір қырдын астында.</w:t>
        <w:br/>
        <w:t>Періштенің түсіңдей, псйіштің төріндей қайран Түлкібас! Са-</w:t>
        <w:br/>
        <w:t>ған, сірә, мына дидарына қарағанда жаманшылық жуымас. Мы-</w:t>
        <w:br/>
        <w:t>нау заңғар алқаракөк аспан, анау асқар Тәңірідей таулар, айда-</w:t>
        <w:br/>
        <w:t>Пардай шапшып аққан асау акжал өзендер, қанық жасыл</w:t>
        <w:br/>
        <w:t>жапырақты әулие жанғақ ағаштар, түпсіз аспан шырқауында</w:t>
        <w:br/>
        <w:t>қалықтап жүрген тәкаппар қырандар; төскейдегі шүйгінде</w:t>
        <w:br/>
        <w:t>семіздіктен мамырлап қалған шыжандай мал...</w:t>
        <w:br/>
        <w:t>Иә, бұл жәннатта тек Адам-Ата мен Хауа-Ана тектес адам-</w:t>
        <w:br/>
        <w:t>дар ғана тұрса керек еді. Бірақ пейіштің өзіңде де өтірік-өсек,</w:t>
        <w:br/>
        <w:t>қызғаныш пен қастандық, жауыздық пен қараулық бағзы заман-</w:t>
        <w:br/>
        <w:t>да, адамзаттың бозала таңында бой көрсетсе, бүгінгі пенделерге</w:t>
        <w:br/>
        <w:t>не жорық. Әйтпесе, Адам-Ата мен Хауа-Анадан туған Қабыл өзі</w:t>
        <w:br/>
        <w:t>інісі Абылды қызғаныш қырсығынан таспен ұрып өлтірер ме еді?</w:t>
        <w:br/>
        <w:t>Жауыздықтың төркіні пейіштің төрінен шыққан.</w:t>
        <w:br/>
        <w:t>Алам-Ата мен Хауа-Ана өмір сүрген жұмақ та дәл осы</w:t>
        <w:br/>
        <w:t>Түлкібастай-ақ болған шығар. Мұнда да Абылдар бар, мұнда да</w:t>
      </w:r>
    </w:p>
    <w:p>
      <w:r>
        <w:t>Қабылдар бар. Бүл жерді жайлаған елдің арғы бабасы Шілмембет</w:t>
        <w:br/>
        <w:t>деген кісі екен. Содан тараған ұрпақтан батыр да туған, қатын да</w:t>
        <w:br/>
        <w:t>туған, дана да шыққан, шала да шыққан. Періште жүрген жерді</w:t>
        <w:br/>
        <w:t>шайтан аңдиды. Періштесіз жерде шайтан жұмыссыз қалады.</w:t>
        <w:br/>
        <w:t>Әйтпесе, жиырма үй Сәлік бұдан отыз жыл бұрын Түлкібасты</w:t>
        <w:br/>
        <w:t>тастап, ұлардай шулап, үдере көшер ме еді?</w:t>
        <w:br/>
        <w:t>Рысқұлдың ағасы Бердіқұлдың каны төгілер ме еді? Аспан-</w:t>
        <w:br/>
        <w:t>дағы Алатаудан құлап аққан мәллір бұлақтар Дәу-Бабапың</w:t>
        <w:br/>
        <w:t>бауырына келгенде қызғылтым тартатын сияқты. Бердікұлдың</w:t>
        <w:br/>
        <w:t>қаны емес пе екен? Әлдеқашан, бұдан отыз жыл бұрын төгілген</w:t>
        <w:br/>
        <w:t>қан әлі күнге дейің жуылып бітпесе, мөлдір бұлақ қызармасқа</w:t>
        <w:br/>
        <w:t>не шара!</w:t>
        <w:br/>
        <w:t>Дауылбай болыс ұрғызып өлтірткен Бердіқұлдың мүрдесіне</w:t>
        <w:br/>
        <w:t>жылда көктемде қаулап көк шығады. Қорғансыз зиратқа кіріп</w:t>
        <w:br/>
        <w:t>кетіп мал жайылады. Бердіқұл моласының үстіндегі шүйгін шөпті</w:t>
        <w:br/>
        <w:t>тілімен талмап, сиырлар қомағайлана жалмайды. Зәнгі-бабаның</w:t>
        <w:br/>
        <w:t>құныққканына қарағанла сол жетім төбешіктің шүйгіні шырын</w:t>
        <w:br/>
        <w:t>болар. Шөп шырын сүтке айналар Берліқұлдың сүйегінен нәр</w:t>
        <w:br/>
        <w:t>алған сүтті адамдар ішеді, Дауылбай да ішетін шығар.</w:t>
        <w:br/>
        <w:t>Содан бері отыз жыл өтіпті. Тау да орнында, тас та орнында.</w:t>
        <w:br/>
        <w:t>Жиырма үй Сәлік-Сары жырақтан кеткені болмаса, ел де орнын-</w:t>
        <w:br/>
        <w:t>3236</w:t>
        <w:br/>
        <w:t>-- Тілсіз маклұқтың жазығы не? --деп фольклорист наразы-</w:t>
        <w:br/>
        <w:t>лық білдірлі.</w:t>
        <w:br/>
        <w:t>-- Филантропия! -- деді рогмистр күйменін көлеңкесінде</w:t>
        <w:br/>
        <w:t>тұрып мундирінің жез түймелерін ағытып, орамалмен терін</w:t>
        <w:br/>
        <w:t>сүртіп. - Сендер үшін мен әуре. Казір аттарды әкеледі. Құдай</w:t>
        <w:br/>
        <w:t>қарғаған бұл азиаттардың қаласында көлік табу да қиямет. Ма-</w:t>
        <w:br/>
        <w:t>ған ренжігенше, рақмет айтсандар жарасар. Филантроп...</w:t>
        <w:br/>
        <w:t>жжаж</w:t>
        <w:br/>
        <w:t>Тың аттар жегілген қара күйме Керуен-сарайдан шығып,</w:t>
        <w:br/>
        <w:t>Әулис-Атаның қисық көшелерінін шаңын көтеріп, тағы да</w:t>
        <w:br/>
        <w:t>күншығысқа бет алды. Бір кезде алдап асау Талас өзені көрінді</w:t>
        <w:br/>
        <w:t>де, қала артта қалды.</w:t>
        <w:br/>
        <w:t>Қаладан шыға бере ротмистр ат айдаушыға айқай салды:</w:t>
        <w:br/>
        <w:t>-- Айда жылдам! Жеккендерің ат емес, есек сияқты, немене</w:t>
        <w:br/>
        <w:t>жүрісін өнбейді? Айда жылдам!</w:t>
        <w:br/>
        <w:t>Мына дауыстан Тұрар кенет селк сте қалды. Бір кезде Әлде-</w:t>
        <w:br/>
        <w:t>қайдан сстіген таныс сөздер... таныс үн... таныс мақам... Құдай-</w:t>
        <w:br/>
        <w:t>ау, кайда, қашан естіген?</w:t>
        <w:br/>
        <w:t>Ротмистрдің ақырған дауысына ат айдаушы артына бұрылып,</w:t>
        <w:br/>
        <w:t>офицерге түксие бір қарап алды. Мұрты салбырап, езуінен төмен</w:t>
        <w:br/>
        <w:t>түскен, шоң мұрын, қыртыс мандай, ірі тұлғалы егде казақ екен,</w:t>
        <w:br/>
        <w:t>ләм деместен қайтадан бойын түзеп, ұзын қамшыны асықпай</w:t>
        <w:br/>
        <w:t>жоғары көтеріп, мылтық атқандай шарт еткізді. Күйме заулап</w:t>
        <w:br/>
        <w:t>ала жөнелді.</w:t>
        <w:br/>
        <w:t>-- Айда жылдам! -- деді ротмистр одан бетер еліріп.</w:t>
      </w:r>
    </w:p>
    <w:p>
      <w:r>
        <w:t>«Құдай-ау, шыннан сол ма?-- Тұрар ротмистрге көз қиығын</w:t>
        <w:br/>
        <w:t>салды. - Мен іңыннан танымай қалғаным ба? Егер бұл шыннан</w:t>
        <w:br/>
        <w:t>Аркаша болса, ол да мені танымады ғой. Демек, екеуміз де өзгер-</w:t>
        <w:br/>
        <w:t>ген болармыз. Арада он жыл өтті ғой...»</w:t>
        <w:br/>
        <w:t>Арадаон жыл өтсе де, аузындағы сол бір жаттанды сөз өзгер-</w:t>
        <w:br/>
        <w:t>меген. Аттарды қамшылап, қуалап келе жатқандай, жаны ыш-</w:t>
        <w:br/>
        <w:t>қынып, есіре еліріп кететін ку әдеті қалмапты.</w:t>
        <w:br/>
        <w:t>«Сол!--деді Тұрар ішінен. - Дәл өзі. Кешелі бері бірге келе</w:t>
        <w:br/>
        <w:t>жатып, қалай аңғармадым? Құдай сақтағанда, ол да мені таны-</w:t>
        <w:br/>
        <w:t>мады».</w:t>
        <w:br/>
        <w:t>Бала кезінде домаланған сеп-семіз, іркілдектеу неме еді, ысы-</w:t>
        <w:br/>
        <w:t>лып, еңгезердей нау жігіт болыпты. Жирен жез мұртты, самайы-</w:t>
        <w:br/>
        <w:t>346</w:t>
        <w:br/>
        <w:t>тына шыққан сон, малдың алдын орап, көгалды койнауға иіріп</w:t>
        <w:br/>
        <w:t>тастамақ еді, Пахом:</w:t>
        <w:br/>
        <w:t>-- Айдай түс, - деді.</w:t>
        <w:br/>
        <w:t>-- Қожайын ұрсады, алысқа ұзамандар деген, -- деп Тайлақ</w:t>
        <w:br/>
        <w:t>ырық бермеп сді, ПТахом көнбеді.</w:t>
        <w:br/>
        <w:t>-- Айда, сорлы.</w:t>
        <w:br/>
        <w:t>-- Ары бармайық, Ақкөздің қолына түсеміз.</w:t>
        <w:br/>
        <w:t>-- Қолында мылтығың бар, неменеге қорқасың? -- деді шо-</w:t>
        <w:br/>
        <w:t>лақ Пахом ызғарлы мысқылмен.</w:t>
        <w:br/>
        <w:t>-- Өмірі мылтық атып көрген емеспін, маған бұ да бір, таяқ</w:t>
        <w:br/>
        <w:t>та бір, әйтеуір сес демесен,-- деп Тайлақ иығындағы берданды</w:t>
        <w:br/>
        <w:t>қолына алып, о жер, бұ жерін шұқылап көрді.</w:t>
        <w:br/>
        <w:t>-- Ата білмесен, шұқылай берме, түсірме иығыннан, -- Па-</w:t>
        <w:br/>
        <w:t>хом зілдене сөйледі. Қараптан-қарап келе жатып, күндегішен</w:t>
        <w:br/>
        <w:t>мінезі өзгерді.</w:t>
        <w:br/>
        <w:t>жаз</w:t>
        <w:br/>
        <w:t>Пахом 1915 жылдың суық күзінде Галиция жерінде жара-</w:t>
        <w:br/>
        <w:t>ланды. Қаһпармандығы көн, қаруы жоқ Ресей армиясының</w:t>
        <w:br/>
        <w:t>көпшілігі осы он бесінші жылы қатты қырғынға ұшырады. Ав-</w:t>
        <w:br/>
        <w:t>густ айында бес жүз сексен бес мың адам, қыркүйекте -- төрт</w:t>
        <w:br/>
        <w:t>жүз он сегіз мың адам, ал Пахом жараланған қазанда-- үш жүз</w:t>
        <w:br/>
        <w:t>алпыс алты мың адам қатардан шықты. Бүкіл Ресей бойынша</w:t>
        <w:br/>
        <w:t>бұл соғыста он бес миллион еркеккіндік армияға алынса, с0-</w:t>
        <w:br/>
        <w:t>нып жартысынан көбі үйлеріне қайтпай қалды. Халықтың қай-</w:t>
        <w:br/>
        <w:t>мағындай кілең қыршын боздақтар босқа құрбан болды. Мына</w:t>
        <w:br/>
        <w:t>Пахом соны көріп қайтқан. Мерке тарапында соғыстың қыры-</w:t>
        <w:br/>
        <w:t>сырын катпаршағына дейін бір білетін адам осы Пахом. Енді</w:t>
        <w:br/>
        <w:t>сол соғысқа қазақтарды да айдамақшы екен. Пахом соның</w:t>
        <w:br/>
        <w:t>үстінен түсті.</w:t>
        <w:br/>
        <w:t>Патшаның айтқанына көніп, айдауында жүре беретін момын</w:t>
        <w:br/>
        <w:t>қазақ бұл жол өзгеше мінез танытып, атырылып атқа қоныпты.</w:t>
        <w:br/>
        <w:t>Басы бірігіп, кәдімгідей елдігін танытып, қаһарланып алыпты.</w:t>
      </w:r>
    </w:p>
    <w:p>
      <w:r>
        <w:t>Ойтал дейтін жерге Ақкөз дейтін көсемі ат қылынан ту тігіп,</w:t>
        <w:br/>
        <w:t>жасақ жинай бастапты. Ал бірак оның ішінде Тайлақ жоқ. Тай-</w:t>
        <w:br/>
        <w:t>лак мұның қасында.</w:t>
        <w:br/>
        <w:t>Ал осы Тайлақтың Жылы-Бұлақтағы жерін Кузьмин қалай</w:t>
        <w:br/>
        <w:t>тартып алғанын Пахом соноу Столыпин дәуірінде өз көзі көрген.</w:t>
        <w:br/>
        <w:t>362</w:t>
        <w:br/>
        <w:t>Наташа Огинскийдің «Полонезін» сол шешесі арқылы білген</w:t>
        <w:br/>
        <w:t>шығар».</w:t>
        <w:br/>
        <w:t>Тұрар кенет керемет жаңалық ашқандай куанып кетті. Кө-</w:t>
        <w:br/>
        <w:t>ңіліне «Полонез» әуені мамыр айында гүлге қонған көбелектей</w:t>
        <w:br/>
        <w:t>көлбеңдеп келе берді. «Бәсе, бәсе,-- деді ой ішінен.- Софья</w:t>
        <w:br/>
        <w:t>Константиновна біз сияқты кембағалдарға өте қайырымды еді-</w:t>
        <w:br/>
        <w:t>ау. Сол Костюшко көтерілісінде Ресейге жер аударылған поляк-</w:t>
        <w:br/>
        <w:t>Тар тұқымынан емес пе екен? Наташа соған тартқан. Ал мына</w:t>
        <w:br/>
        <w:t>ротмистр мырза аумаған әкесі...»</w:t>
        <w:br/>
        <w:t>Ұрымтал жолдың үстінде, оқтаулы мылтықтың аузында келе</w:t>
        <w:br/>
        <w:t>жатса да, кенет кеудесін күй кернеп, санасында әдемі әуеннің</w:t>
        <w:br/>
        <w:t>сайрағаны сонша, Тұрар танауы делдиіңкіреп: топ-толық күрең-</w:t>
        <w:br/>
        <w:t>қызыл еріндерін оқтын-оқтын ашып қалып, көмейінде тұтқында</w:t>
        <w:br/>
        <w:t>жатқан бір әуен бұлқынып сыртқа шыққысы келгендей, көкірегі</w:t>
        <w:br/>
        <w:t>күмбірледі. «Полонезді» ысқырып сала да жаздады. Абайламай</w:t>
        <w:br/>
        <w:t>аузынан ән әуезі шыға қалса Аркадий Приходько мырзанын се-</w:t>
        <w:br/>
        <w:t>кем алуы да мүмкін ғой.</w:t>
        <w:br/>
        <w:t>Асығып келеді Аркаша. Тұрар да асығыс. Асылы, екеуінің</w:t>
        <w:br/>
        <w:t>діттегені бір майдан. Дәлірек айтқанда, екеуі бір майданның екі</w:t>
        <w:br/>
        <w:t>жағында. Мұның салып-ұрып, сарсаң соғып келе жатқанына</w:t>
        <w:br/>
        <w:t>карағанда, Меркедегі сойқанның толғағы жеткен тәрізді.</w:t>
        <w:br/>
        <w:t>Тағдыр екен, арада он жыл өткен соң ерке-тәйтік Аркаша-</w:t>
        <w:br/>
        <w:t>мен ашық майдан шайқасында кездесемін деп Тұрардың үш</w:t>
        <w:br/>
        <w:t>ұйықтасатүсіне кірген бе? Рас, жек көретін. Сабап алғысы келіп</w:t>
        <w:br/>
        <w:t>кіжінетін, Мазағына шыламай корланатын. Ал ұлы ұрыс дала-</w:t>
        <w:br/>
        <w:t>сында кездесуді ойламаған.</w:t>
        <w:br/>
        <w:t>Тағдыр екен, тағдыр Аркашаны Тұрарға жау етіп қойды да,</w:t>
        <w:br/>
        <w:t>оның туған қарындасы Наташаны ойлағанда ет бауыры елжірей-</w:t>
        <w:br/>
        <w:t>тің болды.</w:t>
        <w:br/>
        <w:t>Зұлымдық атаулыға қарсы, халықты көтеремін, деп қаһар</w:t>
        <w:br/>
        <w:t>мініп келе жатқан беті мынау. Сол халықты жаныштаймын деп</w:t>
        <w:br/>
        <w:t>асыққан Аркаша анау. Сұрапыл ойлар соғысының жарқылында</w:t>
        <w:br/>
        <w:t>жалт етіп нәзік сәуле жүрегін сыздатады. Ол -- Наташа.</w:t>
        <w:br/>
        <w:t>Н</w:t>
        <w:br/>
        <w:t>Аспараның ұшар басында ғана қалған бір шөкім қарды жаңа</w:t>
        <w:br/>
        <w:t>Шығып келе жаткан күннің нұры шалып, ақ қар қызыл арайлы асыл</w:t>
        <w:br/>
        <w:t>тасқа айналып, атыраптағы мазасыз ауылдарға мейірбан сәуле та-</w:t>
        <w:br/>
        <w:t>349</w:t>
        <w:br/>
        <w:t>нан төмен түскен бакснбарды бар, еңселі офицерді бір кездегі</w:t>
      </w:r>
    </w:p>
    <w:p>
      <w:r>
        <w:t>шіңкілдек, болпық Аркаша деп кім ойлаған.</w:t>
        <w:br/>
        <w:t>.-.1905-- 1906 жылдары мына Тұрар Алматы түрмесінің бас-</w:t>
        <w:br/>
        <w:t>тығы Приходько мырзаның гимназист баласын фаэтонмен мек-</w:t>
        <w:br/>
        <w:t>тепке алып баратын. Фаэтонға түрменің қос жирен қасқасы же-</w:t>
        <w:br/>
        <w:t>гілуші еді. Жирен қасқалар мына бекеттің аттарындай емес, аты-</w:t>
        <w:br/>
        <w:t>лып тұрған жарау жүйріктер болар еді. Ат айлаушы Тұрарға әлгі</w:t>
        <w:br/>
        <w:t>гимназист шіңкілдеп бұйрық айтып:</w:t>
        <w:br/>
        <w:t>-- Айда жылдам! Немене есек жегіп келе жатқандай, жүрі-</w:t>
        <w:br/>
        <w:t>сің өнбейді. Айда жылдам жаныңның барында! -- деп әкірең-</w:t>
        <w:br/>
        <w:t>деуші еді.</w:t>
        <w:br/>
        <w:t>Мінезі, жүріс-тұрысы, сөз саптауы сол сәби қалпында кал-</w:t>
        <w:br/>
        <w:t>ған да, дене тұлғасы үлғайып, киім формасы өзгеріп, бет-әлпеті</w:t>
        <w:br/>
        <w:t>ертерек егделеніпті. Көзінің алды күлкілдек, мандайының әжімі</w:t>
        <w:br/>
        <w:t>көп. Соған қарағанда, көбірек жұтып қоятын болар. Дегенмен,</w:t>
        <w:br/>
        <w:t>офицерлік форма өзіне бек жарасып түр.</w:t>
        <w:br/>
        <w:t>Енді Тұрар бір қырындап, оған бетін бермей, бұғыңқырап</w:t>
        <w:br/>
        <w:t>отырды. Кім біледі, танып қалуы ықтимал. Әлгіде Тұрар оны сөз</w:t>
        <w:br/>
        <w:t>саптауынан таныды ғой. Ол да мұны елеусіз бір белгісі арқылы</w:t>
        <w:br/>
        <w:t>біліп қалмасына кім кепіл...</w:t>
        <w:br/>
        <w:t>«Е, бұл бала кезінің өзінде әкім болуға бейім еді, арманы-</w:t>
        <w:br/>
        <w:t>на жеткен екен. Әскери жолға түскен екен. Сонда бұның</w:t>
        <w:br/>
        <w:t>қызметі Алматыда емес, Ташкентте болды-ау. Тіпті генерал-</w:t>
        <w:br/>
        <w:t>губернатордың тікелей қол астында қызмет қылатын болғаны</w:t>
        <w:br/>
        <w:t>ғой. Әлгі бір сөзінде соны аңғартып қалды-ау. Сонда мұның</w:t>
        <w:br/>
        <w:t>әкесі Приходько мырза қайда? Әлі сол түрменің бастығы ма</w:t>
        <w:br/>
        <w:t>екен? Әлде қызметі жоғарылап, ол да Ташкентке ауысты ма?</w:t>
        <w:br/>
        <w:t>Наташа ше?»</w:t>
        <w:br/>
        <w:t>Наташа есіне түскенде, Тұрар еріксіз ротмистрге қарады.</w:t>
        <w:br/>
        <w:t>Қанша дегенмен, бет бейнесінде Наташаға ұқсас бір елес байқа-</w:t>
        <w:br/>
        <w:t>лады. Бір елес... О баста табиғат екеуін бір қалыптан шығарған</w:t>
        <w:br/>
        <w:t>да, біреуі тым тұрпайылана берген, екіншісі мейлінше сымбат</w:t>
        <w:br/>
        <w:t>алып,тымсұлулана берген. Кімбіледі, өсе келе Наташа да өзгер-</w:t>
        <w:br/>
        <w:t>ген шығар. Ал Тұрардың көз алдында суреті қалған Наташа --</w:t>
        <w:br/>
        <w:t>қыз біткеннің көріктісі.</w:t>
        <w:br/>
        <w:t>Кара жол тау бауырлап, бұраландап оңтүстікке қиястады. Он</w:t>
        <w:br/>
        <w:t>жакта-- Ақ-Бұлымның ар жағында Тек-Тұрмас әулиенін күмбезі</w:t>
        <w:br/>
        <w:t>қараң-құраң қалып барады. Одан әрі аспанды тіреп тұрған ақ бас</w:t>
        <w:br/>
        <w:t>шыңдар. Осыдан елу-алпыс жыл бұрын ана Тек-Тұрмастыңтауы-</w:t>
        <w:br/>
        <w:t>347</w:t>
        <w:br/>
        <w:t>Маңырақ ауылы ұлардай шулап, Жылы-Бұлақтан көшкенде, осы</w:t>
        <w:br/>
        <w:t>Тайлақ жерге етбетінен жата қалып, қос қолымен топырақ уыс-</w:t>
        <w:br/>
        <w:t>тап, сол топырақ оның көз жасына птыланған. Сөйткен Тайлақ</w:t>
        <w:br/>
        <w:t>енді Қузьминнің малының тілеуін тілеп, құлақкесті құлға айна-</w:t>
        <w:br/>
        <w:t>лып, тұяқ серпер түрі жоқ.</w:t>
        <w:br/>
        <w:t>Енді біраздан кейін шошқалар өзен бойындағы бір қолтыққа</w:t>
        <w:br/>
        <w:t>жайылған шалшыққа кіріп, қорс-қорс стіп, батпаққа жата қалып,</w:t>
        <w:br/>
        <w:t>жан рахатқа батқандай шыңғырып, бірін-бірі талпақ тұмсығы-</w:t>
        <w:br/>
        <w:t>мен түрткілеп, мамырлап қалды да, басқа түлік өзен бойлап, әлі</w:t>
        <w:br/>
        <w:t>де жылжып бара жатты.</w:t>
        <w:br/>
        <w:t>Бір қызығы, Пахом шошқа табынына қайырылмай, сиыр мен</w:t>
      </w:r>
    </w:p>
    <w:p>
      <w:r>
        <w:t>қойдың бір шетін түре айдап, алысқа ұзай берді.</w:t>
        <w:br/>
        <w:t>-- Әй, тамыр, жетер енді, малды жалғыз қолыңмен қамшы-</w:t>
        <w:br/>
        <w:t>лап, мазалай берме, -- деп Тайлақ қайрат көрсетпек еді. Пахом</w:t>
        <w:br/>
        <w:t>көнер емес. Ұзын қамшыны шартылдатып, малды ықтырып</w:t>
        <w:br/>
        <w:t>әкетіп барады.</w:t>
        <w:br/>
        <w:t>-- Тайлақ, сен солдатқа барғың келе ме? -- деді кенет Пахом</w:t>
        <w:br/>
        <w:t>бос жеңімен бетін сүртіп келе жатып.</w:t>
        <w:br/>
        <w:t>-- Мені қайтеді? Бармаймын-ей! -- Әлгі сұрак Тайлаққа ма-</w:t>
        <w:br/>
        <w:t>зак сиякты болып естілді.-- Сен-ақ жетістір. Жетістіріп келдің</w:t>
        <w:br/>
        <w:t>ғой жаулы жайратып.</w:t>
        <w:br/>
        <w:t>-- Алсені солдатқа алады. Бектен болыс Кузьминге сені кай-</w:t>
        <w:br/>
        <w:t>тар деп жатыр. Тізімде бар көрінесін.</w:t>
        <w:br/>
        <w:t>-- Кузьминнің малын кім бағады? Жоқ, сен алдайсың, та-</w:t>
        <w:br/>
        <w:t>мыр, мені қожайын бермейді, -- деп Тайлақ айылын жимады.</w:t>
        <w:br/>
        <w:t>- Қазір соғыс кезі. Кузьминге екі бірдей батырақ ұстауға</w:t>
        <w:br/>
        <w:t>рұқсат етпейді. Екеуміздің біреуіміз қаламыз. Біреуімізді солда-</w:t>
        <w:br/>
        <w:t>тқа алады. Қалай ойлайсың, кімді алады?</w:t>
        <w:br/>
        <w:t>Сұмдықтың сыры Тайлақтың санасына енді жеткендей, аңғал</w:t>
        <w:br/>
        <w:t>алам аңырайып тұра қалды да, керемет жаңалық ашқандай, ай-</w:t>
        <w:br/>
        <w:t>лалада айқайлап жіберді.</w:t>
        <w:br/>
        <w:t>-- Ой, әкеннің... Әрине, мені алады! Сен шолақты не қыл-</w:t>
        <w:br/>
        <w:t>сын!</w:t>
        <w:br/>
        <w:t>-- Ал сонда ана алты балаңды кім асырайды? Кузьмин бе,</w:t>
        <w:br/>
        <w:t>Бектен бе? Әліңе қарамай өзің де асыл тұқымды айғырдай неме</w:t>
        <w:br/>
        <w:t>екенсін.</w:t>
        <w:br/>
        <w:t>363</w:t>
        <w:br/>
        <w:t>ратқандай. Жаңа шығын келе жатқан күннің күзетшісіндей болып,</w:t>
        <w:br/>
        <w:t>Мықан жағасында Тұрар жападан-жалғыз тұр. Тау баурайындағы</w:t>
        <w:br/>
        <w:t>ел ерте оянып, күндегі күйбің тіршілік басталған. Өріске айдаған</w:t>
        <w:br/>
        <w:t>сиыр қазық басында қалып бара жатқан бұзауын қимағандай</w:t>
        <w:br/>
        <w:t>мөңіреп, артына қарайлай берелі. Бақташының дауысы таңғы ауаны</w:t>
        <w:br/>
        <w:t>жара шаңқылдайды. Ойпанда жылқы оқыранып, ауыл шетінен ит</w:t>
        <w:br/>
        <w:t>манқылдайды. Үй-үйлен түтін шұбатылып, көкпеңбек бейкүнә ас-</w:t>
        <w:br/>
        <w:t>панның жүзін тасалай алмай үн-түнсіз ғайып болып жатыр.</w:t>
        <w:br/>
        <w:t>Түстікте түксиген тау, терістік -- шексіз мұнар. Осыдан</w:t>
        <w:br/>
        <w:t>терістікке тура тартсан -- елу-алпыс шақырымнан соң қүмға ба-</w:t>
        <w:br/>
        <w:t>рып кіресің. Жасыл жаннат таусылып, құлазыған құм бастала-</w:t>
        <w:br/>
        <w:t>ды. Сол құм түстікке қарай тап-тап беретін сиякты. Бірақ тау-</w:t>
        <w:br/>
        <w:t>дан, таудың салқын самалынан, сансыз мөлдір бұлақтан</w:t>
        <w:br/>
        <w:t>сескенгендей бұғып қана жатады. Әлдеқалай тау қалғып кетіл,</w:t>
        <w:br/>
        <w:t>су токтап, тал-дарақ жығылса, құм лап беріп, бас салмақшы.</w:t>
        <w:br/>
        <w:t>Үстірт қарағанға ауыл ажары бұрынғыдай. Ештеңе де өзгер-</w:t>
        <w:br/>
        <w:t>меген. Сол бір мұржасы аласа жатаған тоқал үйлер. Кейбіреуле-</w:t>
        <w:br/>
        <w:t>рінің төбесінде өткен қыстан қалған ескі шөптің қалдығы әлі кал-</w:t>
        <w:br/>
        <w:t>қиып тұр.</w:t>
        <w:br/>
        <w:t>Бұлар жайлауға да шыкпайды, қыстауға да көшпес. Қысы-</w:t>
        <w:br/>
        <w:t>жазы осы Мықан бойын еміп жатқан кедей ел. Жайлауға көшсе</w:t>
        <w:br/>
        <w:t>Бектен болыс пен Айбар байлар көшер. Аспара асып, Сусамыр-</w:t>
      </w:r>
    </w:p>
    <w:p>
      <w:r>
        <w:t>ды барып жайлап, дүние рахатына мелдектеп жүрген солар.</w:t>
        <w:br/>
        <w:t>Бірақ биыл жаз Бектен болыстың өзі де Сусамырдың сары</w:t>
        <w:br/>
        <w:t>қымызын сапырып іше алмай, ойда жүр. Жок, сырт қарағанға ел</w:t>
        <w:br/>
        <w:t>өзгермеген сияқты болғанымен, Мерке атырабында аштық күннін</w:t>
        <w:br/>
        <w:t>өзінде күн күркіреп, найзағай шартылдап, дауыл соғып тұрға-</w:t>
        <w:br/>
        <w:t>нын байқамауға болмас екен.</w:t>
        <w:br/>
        <w:t>Әне. анау Мықанның арғы бетінде жоғарыдан төмен қарай</w:t>
        <w:br/>
        <w:t>жөңкіліп бара жатқан аттылар кімдер? Тойға яки асқа, көкпар-</w:t>
        <w:br/>
        <w:t>ға, тамашаға тартып бара жатқанға ұқсамайды. Сабылыңқы, са-</w:t>
        <w:br/>
        <w:t>бырсыз суьт жүріс.</w:t>
        <w:br/>
        <w:t>Шілде күнінін өзінде әлдебір ызғар сезілгендей. Мықан суы</w:t>
        <w:br/>
        <w:t>сол баяғы сылдырына басып, сылқым ағып, жағасында жалбыз</w:t>
        <w:br/>
        <w:t>бен атқұлак, коға мен түйежапырақ жайқалып тұр. Ауа да сол</w:t>
        <w:br/>
        <w:t>баяғы кәусар, сол баяғы зәм-зәм суындай мөп-мөлдір.</w:t>
        <w:br/>
        <w:t>Мыкан суына түсер тұс жарлауыт, жалғыз аяқ жол ғана ире-</w:t>
        <w:br/>
        <w:t>дендеп жаталы. Тұрар бұрыннан сол жарлауыт тұсында жалғыз</w:t>
        <w:br/>
        <w:t>тұрғанды үнататын. Үкілі шоқ қамыс тұсында иірім бар. Бала</w:t>
        <w:br/>
        <w:t>350</w:t>
        <w:br/>
        <w:t>жазып, алтын жиек пенснесін кенсірігіне нығарлап қойып, дау-</w:t>
        <w:br/>
        <w:t>ыстап оқи бастады.</w:t>
        <w:br/>
        <w:t>--«Казақ» газеті. Шілде айынын сегізі күні. Орынборда штық-</w:t>
        <w:br/>
        <w:t>кан саны. Тыңдаңыздар, мұнда былай жазылған:</w:t>
        <w:br/>
        <w:t>-- Патшаның жарлығы -- хақ. Оған қарсы шығып болмайды.</w:t>
        <w:br/>
        <w:t>«Бұйрық, қатты болса, жанға тәтті» деген. Сондықтан жарлықты</w:t>
        <w:br/>
        <w:t>орындар болар.</w:t>
        <w:br/>
        <w:t>Бәлкім, кара жұмыска жаттықпаған, от басы, ошақ қасынан</w:t>
        <w:br/>
        <w:t>ұзап шықпаған момын қазақ жастары майдан деген сөзді естіп,</w:t>
        <w:br/>
        <w:t>үрей болып, майдан жұмысына барудан бас тартып, бүгінгікүннін</w:t>
        <w:br/>
        <w:t>қамын ойлап, қашып-пысып, жасырынып жүрер. Олай етуге бол-</w:t>
        <w:br/>
        <w:t>майды. Ол дұрыс емес. Майдан жұмысына барудан жасырынып</w:t>
        <w:br/>
        <w:t>қалу қате.</w:t>
        <w:br/>
        <w:t>Майданға барудан бас тартсаң, халкын қаһарға ұшырайды.</w:t>
        <w:br/>
        <w:t>Бұл шақ- соғыс шағы. Тәртіп қатаң: қаштққындарлы іздеуге әскер</w:t>
        <w:br/>
        <w:t>шығады, ел-жұртың әбігер болады, азып-тозып, қырғын-сүргінге</w:t>
        <w:br/>
        <w:t>ұрынады. От басың, бала-шағаң, кемпір-шалың күйзеледі. Кашп-</w:t>
        <w:br/>
        <w:t>қанмен -- құтылмайсың, патшаның құрығы ұзын. Қашқын бол-</w:t>
        <w:br/>
        <w:t>сан, шаңырағың шайқалып, шаруаң күйзеліске ұшырайды.</w:t>
        <w:br/>
        <w:t>Өкімет тарапынан халыққа деген сенімсіздік туады.</w:t>
        <w:br/>
        <w:t>Ел аксақалдары мен атқамінер азаматтар осыны есте ұстап,</w:t>
        <w:br/>
        <w:t>жарлықтың мән-жайын жүртшылыққа ұғындыра білсе, кұба-құгі.</w:t>
        <w:br/>
        <w:t>Қол қойғандар: Ғали, Рахмет, Жақып».</w:t>
        <w:br/>
        <w:t>--Әй, карағым, оларың кім? Бүкіл казаққа сөзтастайтындай</w:t>
        <w:br/>
        <w:t>кім еді оларын? -- деді ат үстінен әлдекім айқайлап.</w:t>
        <w:br/>
        <w:t>--Олар-- Алаштың арыстары. Олар дұрыс айтады. Сөздеріне</w:t>
        <w:br/>
        <w:t>құлақ кою керек, -- деп Атамырза белең алып барады.</w:t>
        <w:br/>
        <w:t>«Бұл мектепте аузын буған өгіздей болып тұрушы еді, сабак</w:t>
      </w:r>
    </w:p>
    <w:p>
      <w:r>
        <w:t>білмей. Қашаннан бері халық алдында сөз бастауға жарап қалып</w:t>
        <w:br/>
        <w:t>еді?»- деп Тұрар таң қалды, әрі қобалжи бастады.</w:t>
        <w:br/>
        <w:t>Сынға түсер сағат соқты. Дәп қазір сөйлемесе сөз атасы</w:t>
        <w:br/>
        <w:t>өлгелі тұр. Сөйлейін деп неше рет оқталды, бірақ бір нәлет</w:t>
        <w:br/>
        <w:t>күш бойын буып жібермейді. Қырғызбай атасының логал торы</w:t>
        <w:br/>
        <w:t>атының үстінде тұрып, үзеңгіге аяғын тіреп, әлденеше рст</w:t>
        <w:br/>
        <w:t>көтерілді, аузынан сөз шықпай тұншыға берді. Жан-жағына</w:t>
        <w:br/>
        <w:t>қарап еді, иін тірескен аламдар ауыздары аңқайып, Атамыр-</w:t>
        <w:br/>
        <w:t>заның сөзін кәдімгідей тыңдап тұр. Шыдай алмай, қол көтеріп,</w:t>
        <w:br/>
        <w:t>енді аузын аша берейін дегенде, оң жағындағы бір мосқал</w:t>
        <w:br/>
        <w:t>біреу:</w:t>
        <w:br/>
        <w:t>357</w:t>
        <w:br/>
        <w:t>Аслан ашық, әлем жарқырап тұрса да, дүние күн тұтылған-</w:t>
        <w:br/>
        <w:t>дай күңгірт. Көктен нұр себелеп тұрғанмен, көкіректе көңілдің</w:t>
        <w:br/>
        <w:t>шырағданы пәс тартса, дүние осылайша сұрықсызданады екен.</w:t>
        <w:br/>
        <w:t>Бұған Тұрардың көзі жетін тұр. Ел неге бүйтіп бұғып, баспалап</w:t>
        <w:br/>
        <w:t>карап отырғанын да біледі. Әр бұтаның түбінен, әр сайдың тжса-</w:t>
        <w:br/>
        <w:t>сынан, жан-жақтан жау қамалап тұрғандай үрей тыныштық. Осы</w:t>
        <w:br/>
        <w:t>меңіреу тыныштықтан кейін әлдекім шашын жайып аңырап, жер</w:t>
        <w:br/>
        <w:t>астынан жоқтау айтып шыға келетіндей, тарс етіп оқ атылатын-</w:t>
        <w:br/>
        <w:t>дай тосын сәт.</w:t>
        <w:br/>
        <w:t>жжж</w:t>
        <w:br/>
        <w:t>Қырғызбай атасы қартаяйын депті. Өзі баяғыдан қоян мінез</w:t>
        <w:br/>
        <w:t>қорқақ адам, ендітым қалтырап қалыпты. Сонғы уақыттың бура</w:t>
        <w:br/>
        <w:t>бұрқылы бұйығып жаткан мұны да шайқаған тәрізді.</w:t>
        <w:br/>
        <w:t>Тұрардың келгеніне бәлендей қуана қоймады. Неге екенін</w:t>
        <w:br/>
        <w:t>ашып айтуға тағы батпады. Тұрардың мұның үйіне келіл түскенін</w:t>
        <w:br/>
        <w:t>білсе, өкімет аямайды. Соны шал сезеді.</w:t>
        <w:br/>
        <w:t>Іңір қараңғысында Тұрар үйге: «Ассалаумаәлейкүм!» - деп</w:t>
        <w:br/>
        <w:t>кіріп келгенде Қырғызбай атасы намаз оқып отыр екен. Келген</w:t>
        <w:br/>
        <w:t>Тұрар екенін білсе де, былқ етпеді. Шариғат намаз бұзуды қала-</w:t>
        <w:br/>
        <w:t>майды. «Шіркін-ай, көкем болса, намазды атып ұрып, орнынан</w:t>
        <w:br/>
        <w:t>қарғыл көтерілер еді-ау», -- деп Тұрар ішінен тынып қалды.</w:t>
        <w:br/>
        <w:t>Ал Салиха шешесі Тұрарды көріп, бас салып кұшактап, аңы-</w:t>
        <w:br/>
        <w:t>рап тұрып бір жылап алды. Шалының: «Ойбай, қарыстыр жа-</w:t>
        <w:br/>
        <w:t>ғынды!» -- деп ысылдағанына қарамастан:</w:t>
        <w:br/>
        <w:t>--«Қайран ғана асылымның сынығы-ау, арманда кеткен есіл</w:t>
        <w:br/>
        <w:t>ердің жұрнағы-ау, теңдесі жоқ тұлпарымның тұяғы-ау!» - Деп</w:t>
        <w:br/>
        <w:t>көпке дейін теңселіп тұрып алды.</w:t>
        <w:br/>
        <w:t>Әлден уақыттан кейін шарт жұмулы көзін ашып, әлсіз шы-</w:t>
        <w:br/>
        <w:t>рағданның алагеуім жарығына Тұрарды шығарытт тұрып, тұла</w:t>
        <w:br/>
        <w:t>бойына, бет-жүзіне үңіліп тұрып әбден қарады.</w:t>
        <w:br/>
        <w:t>-- Шынымен Тұрармысын, қарағым-ау!- Наудай жігіт 6о-</w:t>
        <w:br/>
        <w:t>лыпсың ғой. Тіпә-тіпә, тіл-аузым тасқа! Аумаған Мырзағаның</w:t>
        <w:br/>
        <w:t>өзі. Ұқсамасаң-тумағыр. Киімі ғана басқа, шаш қойғаны болмд-</w:t>
        <w:br/>
        <w:t>са, дәл өзі. Ойбу, шаш қойып, кәпір болайын деп пе ең? Кой әрі,</w:t>
        <w:br/>
        <w:t>алдырып таста! -- деп енді дауысын қатайта бастады.</w:t>
        <w:br/>
        <w:t>-- Апа-ау, шаштан баска көкемнен тағы қандай айырмашы-</w:t>
        <w:br/>
        <w:t>лығым бар? Тапшы, кәне -- деп Тұрар ла кемпірді иығынан</w:t>
      </w:r>
    </w:p>
    <w:p>
      <w:r>
        <w:t>352</w:t>
        <w:br/>
        <w:t>-- Әй, бала, шшошаңдамай, тиыш тұршы, сөз естиік, -- деп</w:t>
        <w:br/>
        <w:t>бүйіріне қамшының сабымен түртіп қалды.</w:t>
        <w:br/>
        <w:t>Енді сәл кешіксе, бәрі де келмеске кетеді. Мына тұрған</w:t>
        <w:br/>
        <w:t>жұрттың бәрі болмаса да, көбі пристав пен Аатамырзаның айтқа-</w:t>
        <w:br/>
        <w:t>нына иланатын түрі бар.</w:t>
        <w:br/>
        <w:t>Тұрар ызадан жылап жібере жаздады. «Халық алдында жақ аша</w:t>
        <w:br/>
        <w:t>алмайтыным бар, сонау Ташкенттен арып-ашып, асығып несіне</w:t>
        <w:br/>
        <w:t>жеттім? Мынадай жиынды құдайдың әзі дайындап беріп тұрғанла,</w:t>
        <w:br/>
        <w:t>ләмдептіл ката алмасам-- баяғыдан бері несіне оқып, несіне күндіз-</w:t>
        <w:br/>
        <w:t>түні күрес жолын ойладым? Дәл осы базарда баяғыда, бұдан алты-</w:t>
        <w:br/>
        <w:t>жеті жыл бұрын соқыр балгерлің теңіз шошқасы қораптан тістеп</w:t>
        <w:br/>
        <w:t>алып шыққан көк қағазда: «Сенің бүкіл өмірін шайқас», -- деп еді</w:t>
        <w:br/>
        <w:t>ғой. Сол шайқас осы емес пе? Сонда менің шайқаскер, күрескер</w:t>
        <w:br/>
        <w:t>болған түрім осы ма? Калайша жасық туып едім, о атасына нәлет!»</w:t>
        <w:br/>
        <w:t>Тұңғыш рег Тұрар әкесі Рысқұлдың ашынғанда айтатын сөзін</w:t>
        <w:br/>
        <w:t>қайталады: «атасына нәлет».</w:t>
        <w:br/>
        <w:t>Астыңдағы торыны тебініп, алға ұмтылынқырап, додадан</w:t>
        <w:br/>
        <w:t>көкпар алып шығуға ышқынған шабандоздай көзінің алды қан-</w:t>
        <w:br/>
        <w:t>талап, қаһарлана айқайлап жібергенін өззі де байқамай калды.</w:t>
        <w:br/>
        <w:t>Дауысы ашы шыкты. Халық елең етті.</w:t>
        <w:br/>
        <w:t>-- Ей, Атамырза!</w:t>
        <w:br/>
        <w:t>Атамырза оқ, тигендей селк етті, алтын пенснесі жалп етіп,</w:t>
        <w:br/>
        <w:t>омырауына құлап, баулығына салбырап қаллы. Ол қалың тоя-</w:t>
        <w:br/>
        <w:t>тың ішінен ат үстінде алға ұмтыла дәл өзіне қарай колын сермеп</w:t>
        <w:br/>
        <w:t>тұрған Тұрарды таныды.</w:t>
        <w:br/>
        <w:t>-- Ей, Атамырза! Сен қашаннан бері сайрайтын болғансын?</w:t>
        <w:br/>
        <w:t>Сайрауың -- қораздың аузындағы шегірткенің шырылдағанын-</w:t>
        <w:br/>
        <w:t>дай. Шырылдарсың, сорлы! Айтып тұрғаның шын болса--әскер-</w:t>
        <w:br/>
        <w:t>ге алдымен өзің неге бармайсың?.. Жалған айтасың! Қолындағы</w:t>
        <w:br/>
        <w:t>газет те жалған айтады! Ол халыққа басыбайлы, құлақкесті құл</w:t>
        <w:br/>
        <w:t>бол дейді. - Тұрар демі жетпей алқынып бара жатканын байқа-</w:t>
        <w:br/>
        <w:t>ды. Жүрегі дүрсілдеп қатты соғып, өкпесі өрепкіп, аузынан атып</w:t>
        <w:br/>
        <w:t>шығардай алқымына тірелді. Сөз бөлініп, ой шатасса -- нағыз</w:t>
        <w:br/>
        <w:t>сорлаған жерің сол. Қазір аналарға кезек бермеу керек. Халык-</w:t>
        <w:br/>
        <w:t>тың назарын мықтап ұстап қалу керек. Айырылсаң-- құрыдың.</w:t>
        <w:br/>
        <w:t>Көп сөйлеп, мижудың да кажеті жоқ. Негізгі ойды аз сөзбен лезде</w:t>
        <w:br/>
        <w:t>жеткізбесен -- жеңілдің.</w:t>
        <w:br/>
        <w:t>Әлгіндебүйірінен қамшымен нұқыған москал қазақенді өзіне</w:t>
        <w:br/>
        <w:t>қадалып калыпты. «Ал, бол, айт!» -- деп тұрғандай көзқарасы.</w:t>
        <w:br/>
        <w:t>358</w:t>
        <w:br/>
        <w:t>кезінде атқұлақтың жапырағын жұлып алып, сол иірімге тастап</w:t>
        <w:br/>
        <w:t>жіберіп, әлгі жасыл қайықтың шыр көбелек айналып, шарқ ұрға-</w:t>
        <w:br/>
        <w:t>нына қызыға қарап қалатын.</w:t>
        <w:br/>
        <w:t>Жасыл қайыққа мініп алып қиялында шексіз мұхитқа шы-</w:t>
      </w:r>
    </w:p>
    <w:p>
      <w:r>
        <w:t>ғып кетереді. Теңіз кешіп жүріп Сахалип аралына жететін. Аяқ-</w:t>
        <w:br/>
        <w:t>қолы кісендеулі әкесін тұтқыннан босатып, жасыл қайыққа</w:t>
        <w:br/>
        <w:t>мінгізіп, елге, Мықан бойына кері қайтатын.</w:t>
        <w:br/>
        <w:t>Ол иірімге жақындағанда тостақ көз, көкқасқа бақалар тар-</w:t>
        <w:br/>
        <w:t>баң-тарбаң секіріп, шолп-шолп етіп, суға койып-қойыл кететін.</w:t>
        <w:br/>
        <w:t>Қазір де жаңа шыққан күннің көзіне қыздырынып отырған</w:t>
        <w:br/>
        <w:t>көккасқалар беймезгіл үркіп, суға сүнгіп-сүңгіп кетті. Қарлы-</w:t>
        <w:br/>
        <w:t>ғаштар әуенге басып, өзен үстінде кайқандап ұшып жүр. Иірім-</w:t>
        <w:br/>
        <w:t>дегі суға күн сәулесі шалпырап түскенде, су бетіне інжу-маржан</w:t>
        <w:br/>
        <w:t>шашылғандай, майда толқын құлпырып ойнап, жайнаң қақты.</w:t>
        <w:br/>
        <w:t>Жарлауыт астындағы иірімге Тұрар бес жылдан кейін бірініші</w:t>
        <w:br/>
        <w:t>рет келіп тұрған беті.</w:t>
        <w:br/>
        <w:t>Зымырап өте шыққан бес жыл. Өткен күнде белгі жоқ. Соңғы</w:t>
        <w:br/>
        <w:t>рет осы жарлауыт басында тұрып, атқұлақтың бір жапырағын</w:t>
        <w:br/>
        <w:t>қайық қылып, суға ағызып, Мықан бойымен, Меркемен қош</w:t>
        <w:br/>
        <w:t>айтысқан соң Тұрар Пішпекке аттанды. Пішпектен соң Самар,</w:t>
        <w:br/>
        <w:t>Самардан соң -- Ташкент. )</w:t>
        <w:br/>
        <w:t>Меркеден аттанғанда Тұрар он тәрт жасар панасыз бала еді.</w:t>
        <w:br/>
        <w:t>Тамыры байланбаған жас шыбықтай болатын. Тағдырдың дауы-</w:t>
        <w:br/>
        <w:t>лы, қаңтары мен ақпаны оны жұлқылап, жер бетінен жойыл</w:t>
        <w:br/>
        <w:t>жібермекке әрекет жасап, талай озбырланды. Бәріне де шыла-</w:t>
        <w:br/>
        <w:t>ған, бәрін де бастан өткерген. Өмірге деген ынтызар күн нап-</w:t>
        <w:br/>
        <w:t>нәзік, талдырмаш қара баланы дауылға қарсы ұшырып, қанатын</w:t>
        <w:br/>
        <w:t>қатайтты.</w:t>
        <w:br/>
        <w:t>Бақыты кем балалығымен қоштасқан Мықан бойындағы</w:t>
        <w:br/>
        <w:t>жарлауытқа қазір келіп тұрғанда, ерігіп, сейіл құрып жүрген жоқ.</w:t>
        <w:br/>
        <w:t>Әсте деолай емес-ті. Жарлауыт басынан жан-жаққа көз салады.</w:t>
        <w:br/>
        <w:t>Әлгібір бес-алты атты төмендегі Ойталды бетке алып, сай-сай-</w:t>
        <w:br/>
        <w:t>мен ғана жылжып, төбелері қылт-қылт көрініп, лезде көзден таса</w:t>
        <w:br/>
        <w:t>болды. Өзі жүдеу ауылдың адамдары ашаршылықтан, яки оба-</w:t>
        <w:br/>
        <w:t>дан кырылып қалғандай қыбыр етпейді. Тым құрыса, колына</w:t>
        <w:br/>
        <w:t>құмған үстап, үй сыртына дәрет ала шығатын шал-кемпір де</w:t>
        <w:br/>
        <w:t>көрінбейді. Тірі жан бар болса да, сырт дүниеге соқыр терезелен</w:t>
        <w:br/>
        <w:t>баспалап қарап, үйлерінде бұғып-бұғып, үрей болып отырған</w:t>
        <w:br/>
        <w:t>тәрізді.</w:t>
        <w:br/>
        <w:t>351</w:t>
        <w:br/>
        <w:t>шалап болса да жетеді. Ал, ата, ауылдың хабарын айта отыры-</w:t>
        <w:br/>
        <w:t>ңыз. Нг болып жатыр өзі?</w:t>
        <w:br/>
        <w:t>-- Не болушы ед? -- деп Қырғызбай бұл сұрақтан секем ала</w:t>
        <w:br/>
        <w:t>қипақтады. Баяғы екі шоқып, бір қарайтын ку әдеті.-- Мен,</w:t>
        <w:br/>
        <w:t>әйтеуір, араласа бермеймін. Әйтеуір, абыр-сабыр, елінде маза</w:t>
        <w:br/>
        <w:t>жоқ. Базарға бұрынғыдай мал да түспейтін болды. Жалғыз атын</w:t>
        <w:br/>
        <w:t>желдіктеп, жапа-тармағай бақан ұстаған едіреңбайлар, әйтеуір.</w:t>
        <w:br/>
        <w:t>Кімді шауып, қиратып тастайтынын құдай білсін, әйтеуір шетінен</w:t>
        <w:br/>
        <w:t>желігіп алған. Шетінен бозаға тойып алған адырлар сияқты.</w:t>
        <w:br/>
        <w:t>Қорқамын, тәрізі жаман. Кесірі тиіп жүрмесе жарар, әйтеуір.</w:t>
        <w:br/>
        <w:t>-- Көппен көрген үлы той, несіне корқасыз? Астыңызда аты-</w:t>
        <w:br/>
        <w:t>ныз бар, бір шетінен барып сіз де тиіспейсіз бе? -- деп мысқыл-</w:t>
        <w:br/>
        <w:t>дады Тұрар. Шалдың мұнша үркектеп отырғанына нариза, сірә.</w:t>
        <w:br/>
        <w:t>-- Ой, шырағым-ай, шыбын жаным шықпа деп жүрген атаңа</w:t>
        <w:br/>
        <w:t>енді батырлық пайда болар леп пе едін?</w:t>
      </w:r>
    </w:p>
    <w:p>
      <w:r>
        <w:t>--Е, баяғы Соқыр батырдың бір жұқанасы жоқ Па бойыңыз-</w:t>
        <w:br/>
        <w:t>да? Алыңыз найза қолыңызға! --деп Тұрар шалды әжуалайтүсті.</w:t>
        <w:br/>
        <w:t>-- Соқыр батырдың заманы мен бұл заман тең бе екен? Ол--</w:t>
        <w:br/>
        <w:t>мәрттер заманы. Ал біздікі: «шықпа, жаным, шықпа».</w:t>
        <w:br/>
        <w:t>Атасы бүкпесіз айтып тұр. Бүған қояр кінәсі жоқ: Кіммен</w:t>
        <w:br/>
        <w:t>кім соғысады? Не үгпін? Нс мақсат? -- Онда атасының шаруасы</w:t>
        <w:br/>
        <w:t>болмас. Шалдың шаруасы базар елі, шәй-тгұлын содан ажыра-</w:t>
        <w:br/>
        <w:t>тып жүруші еді, еңді базардан сән кетсе ксрек Қырғызбайлар</w:t>
        <w:br/>
        <w:t>үшін елді кім билейді, тізгін кімнің қолына тиеді-- бәрібір. Тек</w:t>
        <w:br/>
        <w:t>өз басы, ошақ қасы аман болса болды.</w:t>
        <w:br/>
        <w:t>-- Жә,ата, менікі жай сөз. Ал енлігі келген шаруам - маған</w:t>
        <w:br/>
        <w:t>атыңызды бере тұрыңыз. Бірақ менің келгенімді жан баласына</w:t>
        <w:br/>
        <w:t>айтпайсыздар.</w:t>
        <w:br/>
        <w:t>-- Шырағым, Тұрар, сенен мен атты аяп отырған жоқпын, --</w:t>
        <w:br/>
        <w:t>деді атасы бірден мүжіле түсіп, ауру адамдай үні әлсіз естіліп. --</w:t>
        <w:br/>
        <w:t>Тек жүрсен, тоқ жүрерсін деген. Осы шатаққа шатыспай-ақ кой,</w:t>
        <w:br/>
        <w:t>шырағым. Әкең байғұс басын тауға да ұрлы, тасқа да ұрды. Олан</w:t>
        <w:br/>
        <w:t>не шықты. Таспеп жапалақты ұрсаң да жаналақ өледі, жапалақ-</w:t>
        <w:br/>
        <w:t>пен тасты ұрсаң да жапалақ өледі. Мына заман - тас. Оған соқ-</w:t>
        <w:br/>
        <w:t>тықпа деймін, тілімді алсаң. Әкеден қалған жалғыз жетім, сен</w:t>
        <w:br/>
        <w:t>бір кесірге ұрынып жүрсен, Рысқұлдың түтіні мүлде тұтанусыз</w:t>
        <w:br/>
        <w:t>қалады. Осыны ойлан.</w:t>
        <w:br/>
        <w:t>-- Атаң дұрыс айтады, - деп Салиха бір тұстан ордандай</w:t>
        <w:br/>
        <w:t>қосылды. Бұрын үлайы Тұрарды жақтап отыратын кемпір бұл</w:t>
        <w:br/>
        <w:t>354</w:t>
        <w:br/>
        <w:t>нан генерал Черняев Әулие-Атаны дүрбімен шолып, шабуыл-</w:t>
        <w:br/>
        <w:t>ға шығар сәтте өз қиялында осынау ақбас шыңдармен бой та-</w:t>
        <w:br/>
        <w:t>ластырып түрған.</w:t>
        <w:br/>
        <w:t>Кім жүрмеген қара жол. Ел есінде еміс-еміс қалған елес 34-</w:t>
        <w:br/>
        <w:t>манынан бері Шығыс пен Батысты жалғастырыя жаткан Жібек</w:t>
        <w:br/>
        <w:t>жолы осы. Тең-тең жібек артқан керуен ғана жүрген бе бұл ар-</w:t>
        <w:br/>
        <w:t>қылы? Арғысың әрі қойғанда, ел есіндегі беріде зеңбірегін сүй-</w:t>
        <w:br/>
        <w:t>ретіп Қоқан әскері өткен жол, зенбірегін сүйретіп Черняев әскері</w:t>
        <w:br/>
        <w:t>өткен жол... Осы жол арқылы дертесімен жер сыдырып Рысқұл</w:t>
        <w:br/>
        <w:t>бастаған жиырма түтін Тау-Шілмембет те жүрген.</w:t>
        <w:br/>
        <w:t>.Әкесітүрмеде айтып еді: Әулие-Атадан шыққанымызда Мер-</w:t>
        <w:br/>
        <w:t>кеге жетпей Қатшагүл жеңгем жол үстінде қайтыс болды деп. Кдт-</w:t>
        <w:br/>
        <w:t>шагүл --баяғы Дауылбайдың соққысынан мерт болған Бердіқұл-</w:t>
        <w:br/>
        <w:t>дың әйелі елі ғой. Бейшара арысынан айырылған күйікке бір шы-</w:t>
        <w:br/>
        <w:t>дамай, туғантопырағынан айырылған қайғыға тағы шыдамай, осы</w:t>
        <w:br/>
        <w:t>жол бойында құсалықпен жан тәсілім етсе керек. Шейіт жанның</w:t>
        <w:br/>
        <w:t>сүйегі осы маңайдың бір бесіктей ғана жерінде: якҡи Ақыртастың,</w:t>
        <w:br/>
        <w:t>яки Ақыртөбенін болмаса Мақпалдың, немесе Малдыбайдың, а</w:t>
        <w:br/>
        <w:t>бөлкім, Құлан төбенің төңірегінде әлі жатқан шығар...</w:t>
        <w:br/>
        <w:t>Жол жағалай ойдым-ойдым егіндік Алатаудың баурайына</w:t>
        <w:br/>
        <w:t>шашылған алтың алкадай сарғайып көрінеді. Бұл Ақыртөбенің</w:t>
        <w:br/>
        <w:t>атақты ақ бидайы. Рас болса, патшаның өзі осы Ақыртөбе би-</w:t>
        <w:br/>
        <w:t>дайын Петерборға алдырып, содан пісірілген нанды жейтін</w:t>
        <w:br/>
        <w:t>көрінеді. Қиялы жүйрік қазақтың шыны екені, өтірігі екені</w:t>
        <w:br/>
        <w:t>беймәлім. Бірак Ақыртөбе бидайына құмарлар көп екені рас.</w:t>
      </w:r>
    </w:p>
    <w:p>
      <w:r>
        <w:t>-- Айлатезірек! -- Офицердің ашы дауысынан күйме ішінде</w:t>
        <w:br/>
        <w:t>қалғып-мүлгіп келе жатқандар селк-селк етіп шошып кетіп,</w:t>
        <w:br/>
        <w:t>көздерін бағжаң-бағжан ашып, салбыраған бастарын көтеріп-</w:t>
        <w:br/>
        <w:t>көтеріп алады.</w:t>
        <w:br/>
        <w:t>-- Мырза, аттар болдырып қалды,-- деді мұрты салбыраған</w:t>
        <w:br/>
        <w:t>ат айдаушы артына түнере бұрылып.-- Ақыртөбе жақын, сол</w:t>
        <w:br/>
        <w:t>жерден ат ауыстырасыздар...</w:t>
        <w:br/>
        <w:t>-- «Апыр-ай, бір биеден ала да туады, құла да туады. Бір</w:t>
        <w:br/>
        <w:t>анадан жақсы да, жаман да туады. Наташаның мінезі жібектей</w:t>
        <w:br/>
        <w:t>жұмсақ, өте мейірімді еді. Асылы шешесіне тартса керек.</w:t>
        <w:br/>
        <w:t>Шеінесі Софья Константиновна--арғы тегі поляк, өте иманды</w:t>
        <w:br/>
        <w:t>кісі еді. Күйеуінің түрме бастық болғанына құсаланатын сияк-</w:t>
        <w:br/>
        <w:t>ты еді. Приходько мырзамен ешуақытта шіркеуге бірге бармай-</w:t>
        <w:br/>
        <w:t>тын. Түрар кейін ойласа, онын діні католик екен ғой. «А мүмкін</w:t>
        <w:br/>
        <w:t>348</w:t>
        <w:br/>
        <w:t>еді, теңіздің толқыны теуіп тастағандай, қайта кейін жапыры-</w:t>
        <w:br/>
        <w:t>лып кетті.</w:t>
        <w:br/>
        <w:t>-- Бала! Енді тай! Біз қалқалай тұрамыз, -- деді қатар тұрған</w:t>
        <w:br/>
        <w:t>мосқал қазақ. Ендігі аялдаудың, сөз сөйлеудің реті жок, базар</w:t>
        <w:br/>
        <w:t>үсті у да шу, шатыр-шұтыр, сапырылыс басталды. Тұрар торы</w:t>
        <w:br/>
        <w:t>атты топтан әрен шығарып, базардың солтүстік қақпасына қарай</w:t>
        <w:br/>
        <w:t>ығыстай берді. Артына бір бұрылып қарап елі, қалың нөпір оның</w:t>
        <w:br/>
        <w:t>соңынан дүрмек-дүрмегімен андыздап келеді екен. «Солдаттар</w:t>
        <w:br/>
        <w:t>емес», -- деді өзіне өзі.</w:t>
        <w:br/>
        <w:t>Қақпадан шыққан бетте Ойтал бағытың бетке алып, торы атқа</w:t>
        <w:br/>
        <w:t>қамшы басты. Нағыз шайқас жолына тұнғыш түскенін бар жан-</w:t>
        <w:br/>
        <w:t>тәнімен сезіп, ұшатын қанат біткендей, кең далаға «аттан!» -- деп</w:t>
        <w:br/>
        <w:t>айқай салды. Осы сөзді әр тұстан қайталап, солтүстікке карай</w:t>
        <w:br/>
        <w:t>андыздап бара жатқан аттыларды көріп, Тұрардың көзінен жас</w:t>
        <w:br/>
        <w:t>парлалы.</w:t>
        <w:br/>
        <w:t>жжж</w:t>
        <w:br/>
        <w:t>Василий Терентьевич Кузьмин ұйқыдан ерте тұруға дағды-</w:t>
        <w:br/>
        <w:t>ланған кісі. Селоның ең ірі байы, әрі атаманы болғандыктан өз</w:t>
        <w:br/>
        <w:t>дәрежесіне сай аспай-саспай сәске түсте бір-ақ тұрса да болар</w:t>
        <w:br/>
        <w:t>еді. Жок, Кузьмин ондай емес. Кузьмин өзінің бала-шағасына,</w:t>
        <w:br/>
        <w:t>жалшы-батырақтарына үнемі:</w:t>
        <w:br/>
        <w:t>- Кто рано встает, тому бог дает,-- деген әсиетті айтудан</w:t>
        <w:br/>
        <w:t>жалыққан емес. Бүгін де торғай шыр еткеннен төсегінен тұрып,</w:t>
        <w:br/>
        <w:t>ұйысқан қаба сақалын, бурыл шашын айнаның алдына барып</w:t>
        <w:br/>
        <w:t>тарап, бұрыштағы иконға шоқынар-шоқынбас, иығына кителін</w:t>
        <w:br/>
        <w:t>іле сала, тысқа шықты.</w:t>
        <w:br/>
        <w:t>Батырақтары қорада жүр екен. Кулак бұған куанып қалды.</w:t>
        <w:br/>
        <w:t>Мына қилы заманда жалшыларына сенбейін десе, бұлар бір мын</w:t>
        <w:br/>
        <w:t>болғырлар. Ерте тұрып, мал қамына кіріскен түрі бар.</w:t>
        <w:br/>
        <w:t>Тайлакқа пара-пар, еңсегей бойлы, өмірі қабағы ашылмай-</w:t>
        <w:br/>
        <w:t>тын түкіс орыстың аты Пахом еді. Екеуі де сатылы арбаға</w:t>
        <w:br/>
        <w:t>жегілетін қара өгіз бен сары өгізді еске салады. Рас, сары өгіздің</w:t>
        <w:br/>
        <w:t>бір мүйізісынық. Құдай соған парлап ұқсатқандай Пахомныңда</w:t>
        <w:br/>
        <w:t>бір қолы шолақ. Пахом осы Кузьминкадан 1914 жылы күзде</w:t>
      </w:r>
    </w:p>
    <w:p>
      <w:r>
        <w:t>әскерге алынып «патша мен отанды корғау» үшін майданға ат-</w:t>
        <w:br/>
        <w:t>таңды. Чернигов жерінде он қолын шынтағынан ок жұлып кетті</w:t>
        <w:br/>
        <w:t>де, мүгедек болып кері қайтқан. Қайтып келсе, қарт анасы мен</w:t>
        <w:br/>
        <w:t>360</w:t>
        <w:br/>
        <w:t>Одан әрі жүздеген, мыңдаған көздер өзіне кадалғанын қас қағым</w:t>
        <w:br/>
        <w:t>сәтте аңғарды. «Сөйле!»-- деді өзіне өзі.</w:t>
        <w:br/>
        <w:t>-- Патша, патша дейсін, Атамырза. «Паттиа, патша!» - деп</w:t>
        <w:br/>
        <w:t>лепіргенде балағыннан кірген жел танауыннан шығады. Патша</w:t>
        <w:br/>
        <w:t>уәдеден тайған жоқ па? Қазақтардан әскерге адам алмаймын ле-</w:t>
        <w:br/>
        <w:t>генантын бұзған жоқ ла? Антын жұтқан кімді аяйлы? Согыс жүріп</w:t>
        <w:br/>
        <w:t>жатқанына үш жылдың жүзі болды. Кімге керек ол соғыс? Қан</w:t>
        <w:br/>
        <w:t>төгіп жатқан халық. Тауқымет артып жатқан халық. Ал патша бол-</w:t>
        <w:br/>
        <w:t>са,тағын ойлайды. Халық қырылған жерде патша тағының аман-</w:t>
        <w:br/>
        <w:t>дығы кімге керек?! Мен де кеше ғана Ташкенттен келдім. Ондағы</w:t>
        <w:br/>
        <w:t>жүрт паттцаға адам бермейміз деп аттанысқа шықты. Соноу Тор-</w:t>
        <w:br/>
        <w:t>ғайда, анау Жетісуда, мынау Қырғызда халық көтеріліп жатыр.</w:t>
        <w:br/>
        <w:t>Дүйім халық көтерілсе, патша да, губернатор да, ояз да, мынау</w:t>
        <w:br/>
        <w:t>тұрған пристав та түк істей алмайды. Алтау алауыз болмай, төртеу</w:t>
        <w:br/>
        <w:t>төбедегіні алайық. Қарулан, халайық! Ойталдағы Ақккөзге барып</w:t>
        <w:br/>
        <w:t>қосыл. Бытырамай бір кісінің баласындай бол! Бес сау-</w:t>
        <w:br/>
        <w:t>сақ жұмылса - жұдырық, жүмылмаса -- құрыдық. Патша қазақ</w:t>
        <w:br/>
        <w:t>жігіттерін майданның қара жұмысына алмақшы. Олне деген сөз?</w:t>
        <w:br/>
        <w:t>Ол окоп қазады, қолындағы бар қаруы күрек болады дегсн сөз.</w:t>
        <w:br/>
        <w:t>Сонда қалай? Германдықтар мылтық пен зенбіректен оқ жаудыр-</w:t>
        <w:br/>
        <w:t>са, окоп қазып жатқан қазақ оларға қарсы күрек лақтыра ма?</w:t>
        <w:br/>
        <w:t>Білгіш болсаң, осыған жауап берші, Атамырза?! )</w:t>
        <w:br/>
        <w:t>Атамырзаның аузына құм құйылған жері осы болды. Әл қазір</w:t>
        <w:br/>
        <w:t>мектепте мұғалімнін сұрағына жауап берс алмай мелшиіп мұрнын</w:t>
        <w:br/>
        <w:t>шұқылай беретін әдетіне қайта басты. Дәрежелі мырза екенін</w:t>
        <w:br/>
        <w:t>ұмытып та қалса керск. Алысқа ұзап кете қоймаған екен азама-</w:t>
        <w:br/>
        <w:t>тың. Ақылдан кемтар неме әлі жетіле қоймапты.</w:t>
        <w:br/>
        <w:t>-- Мынау қайдан шыққан бәле? -- деді есін енді жия баста-</w:t>
        <w:br/>
        <w:t>гін пристав. ЕЕ В</w:t>
        <w:br/>
        <w:t>--Бұл Тұрар деген бұзық. Есіңізде ме, ана жылы біздің тойда</w:t>
        <w:br/>
        <w:t>Аккөзге ара түсетін тілмаш. Семашко мырзаның көмекшісі, --</w:t>
        <w:br/>
        <w:t>деп түсіндірді Атамырза. )</w:t>
        <w:br/>
        <w:t>-- Мең бұл сұмды білемін. Ташкенттен бірге келдім. Иә, бүл</w:t>
        <w:br/>
        <w:t>Түрар Рысқұлов. Қап, білсемші сол екенін! -- деп ротмистр са-</w:t>
        <w:br/>
        <w:t>нын бір-ақ соқты.</w:t>
        <w:br/>
        <w:t>- Әй, онбаған, тоқтат! -- деп ақырып калды пристав. -- Тоқ-</w:t>
        <w:br/>
        <w:t>тат! Солдаттар! Тыңда бұйрықты! Ұстандар ана сұмырайлы!</w:t>
        <w:br/>
        <w:t>Иін тірескен адамдарды нар-мінберден бөліп тұрған солдат”</w:t>
        <w:br/>
        <w:t>тар алға кимелеп, Тұрар тұрған жерге жетпек болып ұмтылып</w:t>
        <w:br/>
        <w:t>359</w:t>
        <w:br/>
        <w:t>құшақтап, аймалап қойды. Бұл ықыласқа тым тәнті болған Са-</w:t>
        <w:br/>
        <w:t>лиха, діндей жігітке тағы үңіліп:</w:t>
      </w:r>
    </w:p>
    <w:p>
      <w:r>
        <w:t>-- Дәл өзісің ғой, Тұрар-ау!-деді еркекше жарықшақ дауы-</w:t>
        <w:br/>
        <w:t>сымен. -- Ойбу, анқау басым-ай, әкеңнің сақал-мұрты бар еді-ау.</w:t>
        <w:br/>
        <w:t>-- Одан басқа?</w:t>
        <w:br/>
        <w:t>-- Одан басқасы -- бәрі айнымаған әкен.</w:t>
        <w:br/>
        <w:t>-- Таппадың, апа,-- делі Тұрар кемпірді жауырынынан қағып</w:t>
        <w:br/>
        <w:t>койып. --Көкем көзәйнек кимеуші еді ғой.</w:t>
        <w:br/>
        <w:t>-- Алда құдай-ай, көзәйнегің бар екен ғой. Әлден көзәйнек</w:t>
        <w:br/>
        <w:t>таққаны несі? Сол да сән бе?-- деп кемпір екі езуі салбырап</w:t>
        <w:br/>
        <w:t>ренжіп қалды.</w:t>
        <w:br/>
        <w:t>-- Сән емес, апа, -- деп күлді Тұрар. -- Мұны кимесем, көзім</w:t>
        <w:br/>
        <w:t>бұлдырап, кітап оқи алмай қалатын болдым.</w:t>
        <w:br/>
        <w:t>-- Осы кітап оқи берген де жақсы емес-ау. Шырағданның</w:t>
        <w:br/>
        <w:t>жарығымен етбеттеп жатып, ұйқы көрмей оқушы ең ғой ана</w:t>
        <w:br/>
        <w:t>жылдары. Көздің майын жеп қойған ғой. О баста оқыса-- оқы-</w:t>
        <w:br/>
        <w:t>сыншы, бізден де бір азамат шықсыншы деуші едім. Білесін бе,</w:t>
        <w:br/>
        <w:t>ана жылы оқуға бала аламыз деп мұғалімдер келгенде, мына шал</w:t>
        <w:br/>
        <w:t>сені жаздырғысы келмей, мен көнбей қойып ем ғой. Сауатың</w:t>
        <w:br/>
        <w:t>ашылды, қара таныдың. Енді болды емес пе? Қырғызға да барып</w:t>
        <w:br/>
        <w:t>оқыдын, орысқа да барып оқыдың, жер түбіндегі Самар дей ме,</w:t>
        <w:br/>
        <w:t>соған да бардың. Ташкенге де бардың. Тегі мұның шегі бар ма?</w:t>
        <w:br/>
        <w:t>Сондағы ұлық болғаның қайсы? -- деп Салиха кемпір енді пен-</w:t>
        <w:br/>
        <w:t>дешілік жағына қарай қисайды. -- Тәшкеннен бір тпәйі көйлек</w:t>
        <w:br/>
        <w:t>ала келсең не ғылатын еді мына жаман шешеңе. Мен өле кетсем,</w:t>
        <w:br/>
        <w:t>баласының Тәшкеннен әкеп берген көйлегін аламыз деп кемпір-</w:t>
        <w:br/>
        <w:t>лер сүйегіме түсуге таласар еді.</w:t>
        <w:br/>
        <w:t>-- Әй, антұрған, оттай бермей койсаңшы енді! -- деп шалы</w:t>
        <w:br/>
        <w:t>шақ ете қалды.-- Баланың мазасын ала бермей, шәй-пәй дайын-</w:t>
        <w:br/>
        <w:t>дасаншы.</w:t>
        <w:br/>
        <w:t>- Ойбу, сорлы басым-ай, шәй қоюды ұмытып кетіппін ғой, -</w:t>
        <w:br/>
        <w:t>деп Салиха салдырап сасып калды. Лезде бұрқылдап, ашу ша-</w:t>
        <w:br/>
        <w:t>қырды.-- Әй, қақбас, алыстан келгенде біраз айналып-толған-</w:t>
        <w:br/>
        <w:t>ғанға нең кетті. Шәй-пұйы несі? Сойана тоқтының біреуін! Тұрар</w:t>
        <w:br/>
        <w:t>алыстан келгенде соймағанда, менің жаназама сояйын деп пеен?!</w:t>
        <w:br/>
        <w:t>-- Токты сойып, түнімен жайбарақат отыратын заман смес</w:t>
        <w:br/>
        <w:t>қой, жазған-ау,-- деп шалы жуасып қалды. )</w:t>
        <w:br/>
        <w:t>-- Рас айтасыз, ата, жайбарақат отыратын уақыт емес,--. деді</w:t>
        <w:br/>
        <w:t>Тұрар салмақпен. -- Кой сойып, ет асудың керегі жоқ, шэи, тіпті</w:t>
        <w:br/>
        <w:t>23-528 383</w:t>
        <w:br/>
        <w:t>жолы шал жағына шықты. -- Мырзаға байғұс өзінің ұрыншақ-</w:t>
        <w:br/>
        <w:t>тығынан, бірбеткейлігінен тапты ғой. Қайла ғана қалды екен,</w:t>
        <w:br/>
        <w:t>қарағе-ем! -- деп Салиха сөзінің аяғын аңырата бастады.</w:t>
        <w:br/>
        <w:t>Кемпірі Рысқұлға жоқтау айта бастаған сайын Қырғызбай</w:t>
        <w:br/>
        <w:t>«ТӘЙТ!» -- деп тастаушы еді, бұл ретте үндемей төмен қарады.</w:t>
        <w:br/>
        <w:t>«Рысқұл жер бетінде жоқ» деген нанымға енді бұл мойын ұсын-</w:t>
        <w:br/>
        <w:t>ған сияқты.</w:t>
        <w:br/>
        <w:t>-- Апа, қай-қайдағы жамандықты шақырмаңыз.</w:t>
        <w:br/>
        <w:t>--Итжеккенге кеткеніне он жылдан асты, не хабары жок, не</w:t>
      </w:r>
    </w:p>
    <w:p>
      <w:r>
        <w:t>ошары жоқ, тірі адам осы уақытқа дейін бір тіл қатпай ма мыр-</w:t>
        <w:br/>
        <w:t>заға-о-о-у! Неге кеттін хабарсе-ез-о-оу, аһ! --депкемпірекі көзін</w:t>
        <w:br/>
        <w:t>шарт жұмып, екі бүйірін таянып қалған.</w:t>
        <w:br/>
        <w:t>Бұдан арғыға Тұрар төзе алмай:</w:t>
        <w:br/>
        <w:t>-- Ата, мен жүремін, мұнда қалсам, сендерге кесірім тиер.</w:t>
        <w:br/>
        <w:t>Кәне, атыңды ерттеп бер! - деп бұрынғы өтінішін бүл жол катал</w:t>
        <w:br/>
        <w:t>қайталады.</w:t>
        <w:br/>
        <w:t>Шал сәл бүгежектесе де, мына қаһарлы үнге, өңменнеп өткен</w:t>
        <w:br/>
        <w:t>отты көзге шыдай алмай, есікке қарай қалбалақтай жөнелгенін</w:t>
        <w:br/>
        <w:t>өзі де байқамай қалды.</w:t>
        <w:br/>
        <w:t>-- Шәй ішсенші, Тұрар-ау, -- деген Салиханың сөзін Тұрар</w:t>
        <w:br/>
        <w:t>естіген жоқ. Бұл кезде ол тастай қараңғы далаға шығып үлгеріп еді.</w:t>
        <w:br/>
        <w:t>Меркенің «Төрткүл» деп аталып кеткен қыр базарына бұл</w:t>
        <w:br/>
        <w:t>жексенбіде де халық көп жиналыпты. Бірақ шығыс базарына тән</w:t>
        <w:br/>
        <w:t>бұрынғы сән жоқ. Адамдар әлдеқалай асығыс, әлденеден сезік-</w:t>
        <w:br/>
        <w:t>тенгіш бір-біріне күдікпен қарайды, жан-жағынан үрей қамаған-</w:t>
        <w:br/>
        <w:t>дай, жалтақ. )</w:t>
        <w:br/>
        <w:t>Шайхана алдында жуан карын самаурындар сексеуіл шоғы-</w:t>
        <w:br/>
        <w:t>нашыдай алмай, селкіллеп, иіндерінен дем алып тұрса да, бұры н-</w:t>
        <w:br/>
        <w:t>ғыдай жайғасып, малдас құрып отырғандар көрінбейді. Шай-</w:t>
        <w:br/>
        <w:t>қорлардың орнына, биік нарға бір кезде соқыр пристав Соколь-</w:t>
        <w:br/>
        <w:t>ский мырза, оның соңынан кеше Ташкенттен келген ротмистр</w:t>
        <w:br/>
        <w:t>және еуропаша киінген жас қазақ жігіт көтерілді. Атқа мінген</w:t>
        <w:br/>
        <w:t>урядниктер базардың о шеті мен бұл шетіне шапқылап, жар са-</w:t>
        <w:br/>
        <w:t>лып жүр:</w:t>
        <w:br/>
        <w:t>-- Азаматтар! Маңызды хабар! Қазір өте манызды хабар</w:t>
        <w:br/>
        <w:t>есітесіздер. Шайхананың алдына жиналыңыздар!</w:t>
        <w:br/>
        <w:t>-</w:t>
        <w:br/>
        <w:t>ца</w:t>
        <w:br/>
        <w:t>2</w:t>
        <w:br/>
        <w:t>-- Әй, тамыр, өйтіп оттама, бала құдайдікі, менікі емес.</w:t>
        <w:br/>
        <w:t>-- Е, сонда қатының оларды күлге аунай тапты ма? Қызыл-</w:t>
        <w:br/>
        <w:t>бет қатының мекиен болып кеткен шығар...</w:t>
        <w:br/>
        <w:t>Кенет Тайлақ, Тайтақайды ойлап, оны ұдайы ұрып-сокқа-</w:t>
        <w:br/>
        <w:t>ны есіне түсіп, өзегін өрт шалғандай, тұла бойы дуылдап ала</w:t>
        <w:br/>
        <w:t>жөнелді. Кішкентайынан косылған, шала кұрсак, жыртық</w:t>
        <w:br/>
        <w:t>көңіл көп күндерді бірге өткізген, адуын ла аңқылдақ, арқы-</w:t>
        <w:br/>
        <w:t>рама дүлей мінезді болғанмен, артында зілі жоқ сол әйелдің</w:t>
        <w:br/>
        <w:t>өзіне қымбат екенін түсінді. Бәрін тастап, Маңырақтағы жа-</w:t>
        <w:br/>
        <w:t>ман үйіне тез жетіп, жалаңбұт балаларының мандайынан си-</w:t>
        <w:br/>
        <w:t>пағысы келді.</w:t>
        <w:br/>
        <w:t>-- Солай, тамыр, сені соллатқа алады. Одан қайтып ора-</w:t>
        <w:br/>
        <w:t>луың екіталай. Мың-мың адам, ілуде біреуі қайтады. Оның өзі</w:t>
        <w:br/>
        <w:t>мен сияқты мүгедек болып қайтады, -- деп шегелей берді</w:t>
        <w:br/>
        <w:t>Пахом.</w:t>
        <w:br/>
        <w:t>-- Егерқайтпай қалсам, менің хабарымды катын-балам қалай</w:t>
        <w:br/>
        <w:t>біледі? -- деп Тайлақ демде майдапға кетуге мойыңұсынып қал-</w:t>
        <w:br/>
        <w:t>ды.</w:t>
      </w:r>
    </w:p>
    <w:p>
      <w:r>
        <w:t>--Е, адресінді жазып, қалтана салып, қой. Өкімет өзі хабар-</w:t>
        <w:br/>
        <w:t>лайды.</w:t>
        <w:br/>
        <w:t>-- Мең хат білмеймін ғой, тамыр, сен жазып берсеңші. Қағаз-</w:t>
        <w:br/>
        <w:t>ды жоғалтып аламын. Бір қатты нәрсеге жаз, мойныма жіппен</w:t>
        <w:br/>
        <w:t>тағып аламын.</w:t>
        <w:br/>
        <w:t>--Е,дәл қазір аттанып бара жатқан жоқсын ғой. Жаз десен-</w:t>
        <w:br/>
        <w:t>жазып берейін. Ал енді тыңла. Кузьминге біз енді қайтып бар-</w:t>
        <w:br/>
        <w:t>маймыз, білдің бе? Ақкөзге қосыламыз. Сонда солдатқа алынбай-</w:t>
        <w:br/>
        <w:t>сың. Ақкөзде адам көп. Ал көп болған жерді жау ала алмайды.</w:t>
        <w:br/>
        <w:t>-- Жоқ, ойбай, мені бір бәлегеұрындырайын деп тұрсың ғой,</w:t>
        <w:br/>
        <w:t>арам!</w:t>
        <w:br/>
        <w:t>-- Сөйдеме! -- деп Пахом оң қолын сілтеп қалайын деп еді,</w:t>
        <w:br/>
        <w:t>қолы жок, тек иығындағы тұқылы ғана шолтаң етті.</w:t>
        <w:br/>
        <w:t>Тайлақ мына орыс тамырының әрекетіне түсіне алмай, өмір</w:t>
        <w:br/>
        <w:t>деген сайқымазақ жұмбақтың шешуін таптай, «бұл, сірә, неге</w:t>
        <w:br/>
        <w:t>бастағалы түр», -- деп дал болды. -- Сен қорықпа, Тайлақ,-- деп</w:t>
        <w:br/>
        <w:t>сарнады шолақ Пахом. -- Соғыстың сорға толы сорпасына мына</w:t>
        <w:br/>
        <w:t>мен тойып қайттым. Біз жеңілдік, ол айдан анық. Не үшін соғы-</w:t>
        <w:br/>
        <w:t>сып жатырмыз Вильгельммен? Ешкім де білмейді. Максат ай-</w:t>
        <w:br/>
        <w:t>қын болмаған сон, солдаттың еңсесі түседі. Әрі десе қару жок.</w:t>
        <w:br/>
        <w:t>Мылтығыбар солдаттың өлгенін күтесің. Паттшаға солдагта нара-</w:t>
        <w:br/>
        <w:t>364</w:t>
        <w:br/>
        <w:t>Тұрар аған нарға көтерілгендерді бірден таныды. Пристав</w:t>
        <w:br/>
        <w:t>бұрыннан таныс. Ротмистр Ташкенттен сапарлас болған. Ал жас</w:t>
        <w:br/>
        <w:t>қазақ -- баяғы Атамырза.</w:t>
        <w:br/>
        <w:t>Атамырза зіңгіттей жігіт болыпты. Қияқтай мұрт қойыпты.</w:t>
        <w:br/>
        <w:t>Көзіне пенсне салыпты. Онын алтын бауы қымбат қара костюм-</w:t>
        <w:br/>
        <w:t>нің омырауына тағылған.</w:t>
        <w:br/>
        <w:t>Халық құжынап, жаяуы бар, аттысы бар, шайхананың алды-</w:t>
        <w:br/>
        <w:t>на үймеледі. Ұлықтар тұрған нар мен көпшіліктің арасына бір-</w:t>
        <w:br/>
        <w:t>катар мылтық асынған солдаттар тізілді.</w:t>
        <w:br/>
        <w:t>Соқыр пристав тапалдау бойын ұзартқысы келгендей, хром</w:t>
        <w:br/>
        <w:t>етікті аяғының ұшына кетеріліп, екі қолын арқасына ұстаған</w:t>
        <w:br/>
        <w:t>қалпы, қарлыққан дауыспен:</w:t>
        <w:br/>
        <w:t>-- Мырзалар! Халайық, -- деп жұртты өз аузына қаратып</w:t>
        <w:br/>
        <w:t>алды. У-шудың лезде сап болғанына рухтанын қалғандай енді</w:t>
        <w:br/>
        <w:t>үні ашылып, сампылдай жөнелді.</w:t>
        <w:br/>
        <w:t>-- Он тоғыз бен қырық үштің арасындағы бұратаналарды</w:t>
        <w:br/>
        <w:t>соғыстың қара жұмысынаалу туралы патша жарлығы шыққа-</w:t>
        <w:br/>
        <w:t>лы, міне, бір айдың жүзі болды. Болыстар мен старшындар</w:t>
        <w:br/>
        <w:t>майдан жұмысына баратын жігітгердің тізімін жасауға кіріске-</w:t>
        <w:br/>
        <w:t>лі де бір шама уақыт өтті. Патшаға, империяға шын берілген</w:t>
        <w:br/>
        <w:t>азаматтар бұл жарлықты дұрыс түсінді. Әйтсе де әлі түсінбеу-</w:t>
        <w:br/>
        <w:t>шілер көп, ел ішіне бүлік салып, қара халықты адастырушы-</w:t>
        <w:br/>
        <w:t>лар шықты. Әлдеқандай оңбағандар патіпа жарлығына қарсы-</w:t>
        <w:br/>
        <w:t>лык көрсетуге тырысып, күш жинап, бунт шығаруға да әре-</w:t>
        <w:br/>
        <w:t>кеттенуде. Оны біз білеміз. Бірақ олар отпен ойнайды. Ажалды</w:t>
        <w:br/>
        <w:t>қарға бүркітпен ойнайды. Ойтал маңында Ақкөз деген бұзық-</w:t>
      </w:r>
    </w:p>
    <w:p>
      <w:r>
        <w:t>тың бастауымен бандалар топтасып жатқанын да білеміз. Олар</w:t>
        <w:br/>
        <w:t>біздің бір зеңбіріктің оғына да төтеп бере алмайды. Бірақ біз</w:t>
        <w:br/>
        <w:t>кан төккіміз келмейді. Халыққа патша жарлығының мән-ма-</w:t>
        <w:br/>
        <w:t>атынасын әлі де болса түсіндіріп, мәселені бейбіт жолмен шеш-</w:t>
        <w:br/>
        <w:t>кіміз келеді. Бұл ретте киргиздің оқыған, көзі ашық азаматта-</w:t>
        <w:br/>
        <w:t>ры не айтады, соны тындаңыздар. Сонда ақиқатқа көздерініз</w:t>
        <w:br/>
        <w:t>жетеді. Орынборда тығатын «Қазақ» атты газеттің соңғы са-</w:t>
        <w:br/>
        <w:t>нын кеше бізге Ташкенттен ротмистр Приходько мырза жет-</w:t>
        <w:br/>
        <w:t>кізді. (Ротмистр алға бір адым шығып, көпшілікке тағҙым етті)</w:t>
        <w:br/>
        <w:t>Сол газеттегі тағлым сөзді сіздерге қазір Атамырза Айбаров</w:t>
        <w:br/>
        <w:t>оқып береді.</w:t>
        <w:br/>
        <w:t>Осыуақытқа дейін приставтың сөзін қазақшалап тұрған Ата-</w:t>
        <w:br/>
        <w:t>мырза қолындағы араб әрпімен басылған газеттің бірінші бетін</w:t>
        <w:br/>
        <w:t>356</w:t>
        <w:br/>
        <w:t>зы,халық та наразы. «Жойылсын патша», -- деп шулаған халық-</w:t>
        <w:br/>
        <w:t>ты мен өз көзіммен көрдім.</w:t>
        <w:br/>
        <w:t>-- ӨЙ, сен де сандырақтап бердің-ау, -- деп Тайлақ күмән со-</w:t>
        <w:br/>
        <w:t>ғады.- Патша да жойылар ма еді?</w:t>
        <w:br/>
        <w:t>-- Жойылады, Тайлақ, жойылады. Жана өкімет орпайды.</w:t>
        <w:br/>
        <w:t>Сонда Кузьминнен жеріңді қайтып аласың. Ұқтың ба еңді?</w:t>
        <w:br/>
        <w:t>-- Жер деймісін? Ондай атты күн қайда?-- деп Тайлақтын</w:t>
        <w:br/>
        <w:t>үңірек көзін мұн шалады.-- Жылы-Бұлақ қайтар заман болса,</w:t>
        <w:br/>
        <w:t>окқа басымды байлауға мен дайын.</w:t>
        <w:br/>
        <w:t>Пахом сау қолымен Тайлақты иығынан құшақтап, тоқтатып</w:t>
        <w:br/>
        <w:t>тұрып, көзіне көзін қадап:</w:t>
        <w:br/>
        <w:t>-- Жер өзіңе тиеді, Тайлақ. Сондықтан да Ақкөзге жетейік, --</w:t>
        <w:br/>
        <w:t>деді сыбырлағандай болып.</w:t>
        <w:br/>
        <w:t>Тайлақтың көз алдына Жылы-Бұлақ келді. Ол өзі терең сай-</w:t>
        <w:br/>
        <w:t>дыңаяғы, бұлақ суының басы сді. Ауыл елді асырайтын бір бұлақ</w:t>
        <w:br/>
        <w:t>сусыңсып ағып жатқаны есіне түскенде Тайлақтың жүрегі сыз-</w:t>
        <w:br/>
        <w:t>дады. Қарақоға мен күлгін жалбыз арасына көкқасқа бақалары</w:t>
        <w:br/>
        <w:t>қойлай шулаған, арасына адам кірсе кеңірдегінен келетін бида-</w:t>
        <w:br/>
        <w:t>йықта бөленелер бытпылдықтаған қайран да қайран Жылы-</w:t>
        <w:br/>
        <w:t>Бұлақ! Қыстың күні жердің жүзін кар басып, аяз қысқанда да</w:t>
        <w:br/>
        <w:t>катпастан буы бұрқырап, кемердегі мұз сүңгілерін сыңғырлата</w:t>
        <w:br/>
        <w:t>жалай ағып жататын қасиетті қара су! Сол суды ішіп өскен та-</w:t>
        <w:br/>
        <w:t>рының бозасына мас күн қайда?</w:t>
        <w:br/>
        <w:t>Тайлақтын үнірек көзінен Жылы-Бұлақтың суындай жып-</w:t>
        <w:br/>
        <w:t>жылы жас парлап ағып келе жатты.</w:t>
        <w:br/>
        <w:t>жжж</w:t>
        <w:br/>
        <w:t>Қырғызбай атасының торы аты былай шыға бере боллырып</w:t>
        <w:br/>
        <w:t>қалды. Делдал иесі сияқты өмірі мимырт жүрістен аспаған, косаяқ</w:t>
        <w:br/>
        <w:t>қағып, қатты жүріп көрмеген мал шатпасынан тер саулап, то-</w:t>
        <w:br/>
        <w:t>былғы түсі лайсаң қарагерге айналды. Семіз неме майы аузына</w:t>
        <w:br/>
        <w:t>тығылып, тәтті етіне тиген ашы қамшыны да елемей, мәңгүрт,</w:t>
        <w:br/>
        <w:t>марғау жүрістен аспай қалды. Мына заман аласапырандау, ендігі</w:t>
        <w:br/>
        <w:t>жерде жай басу жарамайды-ау, жалқау тіршілік кенет дүр сіЛ-</w:t>
        <w:br/>
        <w:t>кініп, дүн-дүнис ұйқысынан оянды-ау, --дегенторы аттың қапе-</w:t>
        <w:br/>
        <w:t>ріне кіріп-шықпайды. Мына ұлы дүрмекке Қырғызбай атасы</w:t>
      </w:r>
    </w:p>
    <w:p>
      <w:r>
        <w:t>араласпай, бұғып отырса, онын торы аты да зауықсыз. Айнала</w:t>
        <w:br/>
        <w:t>андыздап шауып бара жатқан аттардың дүбіріне елендемейді, еті</w:t>
        <w:br/>
        <w:t>қызбайды, жарыс желігі оны қыспайды.</w:t>
        <w:br/>
        <w:t>365</w:t>
        <w:br/>
        <w:t>қатын өлген, жалғызұлды армияға алған. Село шетіндегі жәттірей-</w:t>
        <w:br/>
        <w:t>ген жаман лашықтың төбесіне қарасора өсіп, жаманаттың қара</w:t>
        <w:br/>
        <w:t>жалауындай каулап түр екен.</w:t>
        <w:br/>
        <w:t>Алабота мен қарасора қамалаған лашықтың табалдырығын-</w:t>
        <w:br/>
        <w:t>да жалғыз қолымен махорка орап, ашы түтінді атау астай бұрқы-</w:t>
        <w:br/>
        <w:t>рата жұтып отырған кезде қасына осы Кузьмин келді. Жалғыз</w:t>
        <w:br/>
        <w:t>қалған шағында жаныңа жанашыр біреу келіп, бірер ауыз жылы</w:t>
        <w:br/>
        <w:t>сөз айтса, соның құрбаны болып кеткің келетін сезім билейді</w:t>
        <w:br/>
        <w:t>бойынды. Кузьмин адам жанының нәзік тамырларын таба білетін</w:t>
        <w:br/>
        <w:t>кәрі қасқырдың өзі еді. Пахомды қолтығынан сүйеп, өз үйіне</w:t>
        <w:br/>
        <w:t>ертіп апарып, бүкіл соғыстың бойында татпаған тамағын беріп,</w:t>
        <w:br/>
        <w:t>самогон арақпен сыйлады.</w:t>
        <w:br/>
        <w:t>Пахом Кузьминнін шошқасын бағып, бай Кузьминнін боса-</w:t>
        <w:br/>
        <w:t>ғасында қала берді. О баста ішкі Ресейден келгенде бұлардың</w:t>
        <w:br/>
        <w:t>тағдыры бір қалыптан шыққандай ұқсас еді, келе-келе Кузьмин-</w:t>
        <w:br/>
        <w:t>нің тасы өрге домалай бастады. Тағдыр атты ауыр тасты Пахом</w:t>
        <w:br/>
        <w:t>да өрге қарай итеріп көріп еді, біраз жылжып барып қайтадан</w:t>
        <w:br/>
        <w:t>ылдиға құлай берді, құлай берді...</w:t>
        <w:br/>
        <w:t>Малды өріске шығарарда Кузьмин жалапыларға әдеттегіден</w:t>
        <w:br/>
        <w:t>тыс тапсырма айтты. Бұрын ылғи оларға:</w:t>
        <w:br/>
        <w:t>-- Малды алысқа үзата жайыңдар. Селоның төнірегінен ұза-</w:t>
        <w:br/>
        <w:t>май, кіл тақырға жаясындар, өмірі бүйірлері томпаймайды. Алыс-</w:t>
        <w:br/>
        <w:t>қа, шұрайлы жерді қуалай жайыңдар! -- деп бұйырар еді. Бұл</w:t>
        <w:br/>
        <w:t>жолы:</w:t>
        <w:br/>
        <w:t>-- Ей, жігіттер, алысқа ұзамандар. Ел маңынан қара үзбең-</w:t>
        <w:br/>
        <w:t>дер. Заман жаман. Киргиздар құтырды. Құл-құтанына дейін ат-</w:t>
        <w:br/>
        <w:t>қа мініп, колдарына сойыл ұстап алыпты. Абайландар. Шауып</w:t>
        <w:br/>
        <w:t>кетіп жүрмесін. Сақтықта қорлық жоқ, мына берланды ала жү-</w:t>
        <w:br/>
        <w:t>ріңдер, - деп мылтықты Пахомға ұсына берген. Бірақ енді ол</w:t>
        <w:br/>
        <w:t>мылтық ата алмайтыны есіне түсіп, Гайлаққа ұсынды. Берерін</w:t>
        <w:br/>
        <w:t>берсе де: «Осы киргиз өз қанына тартып кетіп жүрмей ме?» -</w:t>
        <w:br/>
        <w:t>деп те шүбәланды.</w:t>
        <w:br/>
        <w:t>-- Пахом, байқа! -- деп шолақ жалшыға көбірек сенім артып,</w:t>
        <w:br/>
        <w:t>Тайлаққа абай бол дегендей сынай танытты.</w:t>
        <w:br/>
        <w:t>Кузьминнің желіні жер сызған сиырлары, қой-ешкісі ара-</w:t>
        <w:br/>
        <w:t>лас-- маңырап-мөңіреп өріске бет алды. Шошкаларын қорсыл-</w:t>
        <w:br/>
        <w:t>датып артын ала Пахом шықты. Түстіктен тау мұнартқан, теріс-</w:t>
        <w:br/>
        <w:t>тіктен кеңістік керілген бейбіт таң. Топалан туар деп қауіптенер</w:t>
        <w:br/>
        <w:t>нышан жок. Бақташы мен шошқашы Мықанды жағалай, ел сыр-</w:t>
        <w:br/>
        <w:t>361</w:t>
        <w:br/>
        <w:t>Ақкөз ақжал аттан түсіп, Атасақалға қарай төбеден төмен</w:t>
        <w:br/>
        <w:t>жаяу беттей берді. Аттасақал да мықыр аттан аунан түсіп, төбеге</w:t>
        <w:br/>
        <w:t>қарай ентелей басты.</w:t>
      </w:r>
    </w:p>
    <w:p>
      <w:r>
        <w:t>Ақкөз әуелі Тұрарды танымай тосырқап отырды. Орысша</w:t>
        <w:br/>
        <w:t>киінген, көзіне алтын жиек көзілдірік тұтқан, дудардай шаш кой-</w:t>
        <w:br/>
        <w:t>ған шомбал денелі жас жігіт бір жерде көрген адамындай елес</w:t>
        <w:br/>
        <w:t>берсе де, қайда көргенін есінетүсіре алмады. Ұлықтардың қасын-</w:t>
        <w:br/>
        <w:t>да осындай тілмаш, писарь қазақтар жүрстін. «Біздің арамызға</w:t>
        <w:br/>
        <w:t>кіріп кеткен жансыз біреу болып жүрмесін», -- деп те күдіктеніп</w:t>
        <w:br/>
        <w:t>қалды.</w:t>
        <w:br/>
        <w:t>Тек Досмайыл алдына келіп, тізерлеп отыра беріп:</w:t>
        <w:br/>
        <w:t>--Уа, батыр, мына бала сенііздеп келеді. Сені танимын дейді.</w:t>
        <w:br/>
        <w:t>Өзі деймін тегін емес. Меркенің базарында пристав пен Атамыр-</w:t>
        <w:br/>
        <w:t>занын аузына құм құйып кетті,-- деді.</w:t>
        <w:br/>
        <w:t>--Кім боласын, жарқыным? --деп Ақкөз енді Тұрарға бүкіл</w:t>
        <w:br/>
        <w:t>тұлғасымен бұрыла қарап, төбеден төмен төне түсті.</w:t>
        <w:br/>
        <w:t>«Танымады, --деді Тұрар ішінен. -- Танымады. Бізсонау Бек-</w:t>
        <w:br/>
        <w:t>тен тойынан бері көріспегелі алты жыл өтіпті. Ексуміз де өзгер-</w:t>
        <w:br/>
        <w:t>ғен екенбіз. Мұның басында бурылы көбейіпті. Реңі әлі тайма-</w:t>
        <w:br/>
        <w:t>ған бірақ. Жарықтық, әлі нарттай жүзінен нұр шашырап, екі көзі</w:t>
        <w:br/>
        <w:t>әлі жайнап тұр. Осы келбетте адамды өзіне еріксіз артып алатын</w:t>
        <w:br/>
        <w:t>матнит бар сияқты. Дәл қазір мына қалың қолдың мұның жаны-</w:t>
        <w:br/>
        <w:t>на топтанғаны да тегін емес қой. Күдіретті қарт, енді сол күдірет</w:t>
        <w:br/>
        <w:t>жолын дұрыс таба білсе болғаны...»</w:t>
        <w:br/>
        <w:t>Тұрар төбеде отырған Аккөзге тағы бір адым жақындай түсті:</w:t>
        <w:br/>
        <w:t>-- Ака,танымай қаллынызба? Мен Тұрармын ғой. Рысқұлдың...</w:t>
        <w:br/>
        <w:t>-- Болды, болды, бауырым, құлыным, болды, ар жағын айт-</w:t>
        <w:br/>
        <w:t>пай-ақ қой! -- деп Ақкөз орнынан қопарыла көтеріліп, қорбақ-</w:t>
        <w:br/>
        <w:t>дап келіп жас жігітті бауырына басты.</w:t>
        <w:br/>
        <w:t>-- Ылғи бір сын сағатта сен кез келіп, қанатымен су бүріккен</w:t>
        <w:br/>
        <w:t>қарлығаштай, дем бересін, құлыным. Сонау Бектен тойындағы</w:t>
        <w:br/>
        <w:t>сойқанла шырылдап келіп ара түскенінді әлі ұмытқан жоқпын,</w:t>
        <w:br/>
        <w:t>қуатым. Әй, сондағы жүрекжұтқан ерлігін-ай. Содан кейін с%-</w:t>
        <w:br/>
        <w:t>пен көз жазып қалдым. Сені оқуға кетті деді біреулер. Канша</w:t>
        <w:br/>
        <w:t>жыл болды? Алты жыл дейсің бе? Иә, алты жыл өгіп кетіпті-ау.</w:t>
        <w:br/>
        <w:t>Сен осы қанпиаға келдің, Тұраржан?</w:t>
        <w:br/>
        <w:t>-- Жиырмаға келдім, Ақа.</w:t>
        <w:br/>
        <w:t>370</w:t>
        <w:br/>
        <w:t>азаматсың. Мына біз оң мен солды ажырата бермейміз. «Көп жа-</w:t>
        <w:br/>
        <w:t>сағаннан сұрама, көпті көргеннен сұра» деген. Сен жас та бол-</w:t>
        <w:br/>
        <w:t>саң көпті көрдің. Тәңірі қолдаса, әруақтарға сыйынып, шайқас-</w:t>
        <w:br/>
        <w:t>қа шықпақшымыз. Мұнымыз қалай?</w:t>
        <w:br/>
        <w:t>-- Ақа, сұрағыңыз орынды, -- деді Тұрар сәл ойланып. -</w:t>
        <w:br/>
        <w:t>Осы сұрақ мына жұрттың бәрінің көкейінде тұрған сұрақ.</w:t>
        <w:br/>
        <w:t>Рұқсат етсеңіз, мен жалғыз сізге емес, мына көпшілікке қазіргі</w:t>
        <w:br/>
        <w:t>жағдайды айтып, уақытты шолып өтсем. Бұған қалай қарай-</w:t>
        <w:br/>
        <w:t>сыз?</w:t>
        <w:br/>
        <w:t>-- Оның әбден дұрыс, балам. Онда мен қолды топтайын, -</w:t>
        <w:br/>
        <w:t>деп отырған орнынан ауыр көтеріліп, еңгезердей тұлғасы төбе</w:t>
        <w:br/>
        <w:t>басында тас мүсіндей қалшиып біраз тұрды.</w:t>
      </w:r>
    </w:p>
    <w:p>
      <w:r>
        <w:t>--Уа,сарбаздарым! -- деп қоңыр үн саңқ ете қалды. -- Берірек</w:t>
        <w:br/>
        <w:t>жиналып, сөз тыңда. Біздің осы қауымымыздың бір тұтқасы.</w:t>
        <w:br/>
        <w:t>біздің досымыз, жас та болса бас болған, Рысқұлдың Тұрары сөз</w:t>
        <w:br/>
        <w:t>айтады. Құлақ сал, кәне!</w:t>
        <w:br/>
        <w:t>Үзеңгілер қағысып, ауыздықтар сылдырлап, төбешікті Жа-</w:t>
        <w:br/>
        <w:t>ғалай аттар пысқырынып, адамдарсампылдап, біразға дейін абыр-</w:t>
        <w:br/>
        <w:t>дабыр басылмай қойды.</w:t>
        <w:br/>
        <w:t>Көштің алдында сөз сөйлеудің түсауын Меркенің Төрткүл</w:t>
        <w:br/>
        <w:t>базарында, қаһарлы да қауіпті шақта кескен Тұрар қазір қысыл-</w:t>
        <w:br/>
        <w:t>ған жоқ. Әлі ду-ду еткен халыққа қарап қолын көтеріп, саябыр</w:t>
        <w:br/>
        <w:t>тілеп, үнсізтұрып қалды. Әлі бір сөзі жоқ, тек қол көтеріп тұрған</w:t>
        <w:br/>
        <w:t>Тұрарды көріп, жұрт бірте-бірте өзінен-өзі тына қалды.</w:t>
        <w:br/>
        <w:t>- О,ағайын, араларыңызда ұста бар ма, ақын бар ма?</w:t>
        <w:br/>
        <w:t>Әуелі не дерін білмей, сілтідей тынып қалған қалың қол ке-</w:t>
        <w:br/>
        <w:t>нет бұзылған араның ұясындай гуілдеп ала жөнелді.</w:t>
        <w:br/>
        <w:t>-- Ақыны несі? Ақын не жейді бұл жерден? Соғыста ешкім</w:t>
        <w:br/>
        <w:t>домбырамен соғыспайды. Не дептұрсың, жарқыным?-дептілін</w:t>
        <w:br/>
        <w:t>безенген шақылдақ біреу шиқылдап күле беріп еді, біраз ел оны</w:t>
        <w:br/>
        <w:t>қостап ха-халап кеп жөнелді. Тұрар тағы да қолын көтерді. Шу</w:t>
        <w:br/>
        <w:t>тыйыла бергенде:</w:t>
        <w:br/>
        <w:t>Ереуіл атка ер салмай,</w:t>
        <w:br/>
        <w:t>Егсулі найза қолға алмай,</w:t>
        <w:br/>
        <w:t>Еңку-енку жер шалмай,</w:t>
        <w:br/>
        <w:t>Қоныр салқын төске алмай,</w:t>
        <w:br/>
        <w:t>Тебінгі терге шірімей,</w:t>
        <w:br/>
        <w:t>Терлігі майдан ерімей,</w:t>
        <w:br/>
        <w:t>Алты малта ас болмай...</w:t>
        <w:br/>
        <w:t>372</w:t>
        <w:br/>
        <w:t>«Ұстап алса, мүрдем кеттім-ау. Әттен, қарудың жоғы-ай!» -</w:t>
        <w:br/>
        <w:t>деген ой лезде шалықтап өпті ле, әлгі екеудің біреуі өзіне таныс</w:t>
        <w:br/>
        <w:t>екеніне көзі жеткенде, жүрегі орнына түскендей болды. Ол базар-</w:t>
        <w:br/>
        <w:t>дағы жиында өзімен қатар тұрған каракасқа атты мосқал казақ екен.</w:t>
        <w:br/>
        <w:t>-Е, бала, атың болдырып қалыпты ғой, -- деді ол Түрармен</w:t>
        <w:br/>
        <w:t>қатарласа беріп. -- Бағытың қай жақ?</w:t>
        <w:br/>
        <w:t>-- Маған Ақкөз ақсақал керек, -- деді Тұрар мынакісіден бір</w:t>
        <w:br/>
        <w:t>көмек болар-ау деген үмітпен.</w:t>
        <w:br/>
        <w:t>-- Е, онда беталысың дұрыс. Осылай тарта бер, -- деп әлгі</w:t>
        <w:br/>
        <w:t>мосқал атын тебіне беріп еді, Тұрар оны дауыстап тежеді.</w:t>
        <w:br/>
        <w:t>-- Ағатай, мен ол кісіге тезірек жетуім керек, мені ала</w:t>
        <w:br/>
        <w:t>кетініздер. Мына мәстектің түрін көріп тұрсыздар ғой.</w:t>
        <w:br/>
        <w:t>Мосқал қара тізгінін тарта түсіп:</w:t>
        <w:br/>
        <w:t>- Апырай, а, қайтсек екен. Біз ле асығыс. Мінгесесің бс, сон-</w:t>
        <w:br/>
        <w:t>да? -- деді. -- Әй, Шынпатша, балаға атынды бер де, сен мына</w:t>
        <w:br/>
        <w:t>торыға ауысып мін. Асықпай, артымыздан келерсің. Ойталға</w:t>
        <w:br/>
        <w:t>барған соң бүл шабан торыны қуырдақ жасаймыз, тастамайық.</w:t>
      </w:r>
    </w:p>
    <w:p>
      <w:r>
        <w:t>Шыңнатша дегені шынашақтай қатпа кісі екен, екі-үш тал</w:t>
        <w:br/>
        <w:t>сирек сақалын талмап тұрды да:</w:t>
        <w:br/>
        <w:t>--А мейлі, айтқаның болсын, Досмайыл. Бала -- тегін бала</w:t>
        <w:br/>
        <w:t>емес көрінеді. Оның Ақкөзбен тезірек ұшырасқаны ла жөн шы-</w:t>
        <w:br/>
        <w:t>ғар, -дептенбілкөк айғырдан ыршын түсті. -- Жаңя, сен шыра-</w:t>
        <w:br/>
        <w:t>ғым, Атамырзаның аузын қисайтып, жағын айырып тастадың.</w:t>
        <w:br/>
        <w:t>Соныңаризҙа елім, мынау соның қайырымы.</w:t>
        <w:br/>
        <w:t>Тұрар теңбілкөкке мінгенде, тауға шыққандай шын биіктеп,</w:t>
        <w:br/>
        <w:t>көнілі асқақтап сала берді.</w:t>
        <w:br/>
        <w:t>Үстіне бөтен біреу мінгенін сезген тенбілкөк ұзын мойнын</w:t>
        <w:br/>
        <w:t>садакша иіп, басын тұқырта тізгінді жұлқып-жұлқып, бір орын-</w:t>
        <w:br/>
        <w:t>да шыр айналғанда, Тұрардың көзіне Аспараның Алатауы</w:t>
        <w:br/>
        <w:t>бұлдыр-бұлдыр іліне беріп еді. Ол да теңбіл көк екен.</w:t>
        <w:br/>
        <w:t>Ендігі бір сәтте теңбілкөк айғыр Досмайылдың карақасқа-</w:t>
        <w:br/>
        <w:t>сымен жарыса көсілген кезде, терістік беткейден ойдым-ойдым</w:t>
        <w:br/>
        <w:t>қара көк аралдар -- шоқ-шоқ бұйра талдар, одан әрі сап-сары</w:t>
        <w:br/>
        <w:t>белдер сағым араласа мұнартып, сары мұхиттай толқып жатты.</w:t>
        <w:br/>
        <w:t>Сары теңізде жүзген қаракөк кемелер... Көп кешікпей қара</w:t>
        <w:br/>
        <w:t>дауыл тұрып, сары теңіз тулап, астан-кестен болар.</w:t>
        <w:br/>
        <w:t>) Тұрар бір қолымен тізгінді тарта ұстап, бір қолымен көзіл-</w:t>
        <w:br/>
        <w:t>дірігін демеп келеді. Тұлпар мінгенде, көзілдірік жараспайды</w:t>
        <w:br/>
        <w:t>екен, амал не, көзінін нұры қаршығаның көзіндей өткір-ак еді,</w:t>
        <w:br/>
        <w:t>366</w:t>
        <w:br/>
        <w:t>Тұрар сакпандай сартылдаған осы бір күдіретті сөздерді жор-</w:t>
        <w:br/>
        <w:t>татыя койып, жан-жағына көзсалып еді, сарбаздардың көпшілігі</w:t>
        <w:br/>
        <w:t>үзеңгіге аяқтарын тіреп, ұшатын құстай қомданып, көздері от</w:t>
        <w:br/>
        <w:t>шаша бастаған екен.</w:t>
        <w:br/>
        <w:t>-- Оу, жарқыным, не боп қалды, айтсаңшы, ойбай, ар жа-</w:t>
        <w:br/>
        <w:t>ғын! -- деп арт жақтан біреу сойылымен аспанды шанышқылап,</w:t>
        <w:br/>
        <w:t>ышқына айқайлап жіберді.</w:t>
        <w:br/>
        <w:t>-- Ойбай, мынау өлең емес, өрт қай!</w:t>
        <w:br/>
        <w:t>-- Шулама, түге! Ар жағын айт, миятым, --деді Ақкөзде алға</w:t>
        <w:br/>
        <w:t>ұмсынып,</w:t>
        <w:br/>
        <w:t>Тұрар сонда бұрынғыдан бетер серізіліп, мына қауымды бір-</w:t>
        <w:br/>
        <w:t>жолата қаулатпақ, ниетпен саңқылдап ала жөнелді:</w:t>
        <w:br/>
        <w:t>Алты мата ас болмай,</w:t>
        <w:br/>
        <w:t>Өзіңнен туған жас бала,</w:t>
        <w:br/>
        <w:t>Сакалы шығып жат болмай,</w:t>
        <w:br/>
        <w:t>Ат үстінде күн көрмей,</w:t>
        <w:br/>
        <w:t>Ашаршылық шөл көрмей,</w:t>
        <w:br/>
        <w:t>Өзегі талып ет жемей,</w:t>
        <w:br/>
        <w:t>Ер төсектен безінбей</w:t>
        <w:br/>
        <w:t>“Ұлы түске ұрынбай</w:t>
        <w:br/>
        <w:t>“Түн қатып жүріп, түс қашттай,</w:t>
        <w:br/>
        <w:t>Тебінгі теріс тағынбай,</w:t>
      </w:r>
    </w:p>
    <w:p>
      <w:r>
        <w:t>“Темір қазық жастанбай</w:t>
        <w:br/>
        <w:t>Ку толағай бастанбай,</w:t>
        <w:br/>
        <w:t>Ерлершің ісі бітер ме? --</w:t>
        <w:br/>
        <w:t>Аспара таудан теңіз төңкерілгендей, мына мын қолды бір</w:t>
        <w:br/>
        <w:t>толқын, құдіретті толқын шарпып өтті де, әлгі өрт өлеңнің</w:t>
        <w:br/>
        <w:t>әсерінен арыла алмай арбалып қалған халыққа Ақкөз сөз тас-</w:t>
        <w:br/>
        <w:t>тады. ы</w:t>
        <w:br/>
        <w:t>-- Апыр-ай, кеудесінде жаны бар адамды атқа қондырмай</w:t>
        <w:br/>
        <w:t>қоймайтын жігерлі жыр ғой мынау!</w:t>
        <w:br/>
        <w:t>- Егеулі найза, ереуіл ат! А құдай, қолда! В</w:t>
        <w:br/>
        <w:t>-- Бұлан кейін «аттандамай» қалай шыдап тұрасың, құдай!</w:t>
        <w:br/>
        <w:t>Сонда Тұрар Махамбеттің өленін жатқа білгеніне мың тәу-</w:t>
        <w:br/>
        <w:t>бе айтып, сол өлеңмен таныстырған ташкенттік достарына,</w:t>
        <w:br/>
        <w:t>ұстаздарына мың алғыс бағыштады. Көпірген көп сөзден гөрі,</w:t>
        <w:br/>
        <w:t>бір ауыз отты өленмен мына топтың қанын қыздырып, жігерін</w:t>
        <w:br/>
        <w:t>қайрап, бірден тіл табысқан тапқырлығына өзі де лән риза. Енді</w:t>
        <w:br/>
        <w:t>Тұрар бойын еркін билеп, ойын түзеп, біржолата құлшынып</w:t>
        <w:br/>
        <w:t>кетті.</w:t>
        <w:br/>
        <w:t>373</w:t>
        <w:br/>
        <w:t>Алматы түрмесінің қараңғы камерасында Кіталқа үңілген көп</w:t>
        <w:br/>
        <w:t>түңдер сол жанарды жауқазын кезінде-ақ сорып тастаған екен:</w:t>
        <w:br/>
        <w:t>енді ерте жастан көзәйнек киюге мәжбүр болды. Тұрар көзілді-</w:t>
        <w:br/>
        <w:t>рікті бүктеп, төс қалтасына салып қоймақшы еді, бет алды бұл-</w:t>
        <w:br/>
        <w:t>дырап, дүн-дүние түгел буалдыр тұтып! қалған соң, көзәйнекті</w:t>
        <w:br/>
        <w:t>қайта киіп алды. Мұны байкап келе жатқан Досмайыл:</w:t>
        <w:br/>
        <w:t>-- Көп оқысан керек, ә? Көзіңді оқу жеп қойган ғой, сірә, --деді.</w:t>
        <w:br/>
        <w:t>Тұрар оған:</w:t>
        <w:br/>
        <w:t>-- «Әлі оқуым аз», -- демекші сді, айтпады. Оның бар дігте-</w:t>
        <w:br/>
        <w:t>гені -- Ойталдың бұйра аралы еді.</w:t>
        <w:br/>
        <w:t>Мерке жағынан лек-легімен құлаған аттыларды будақ-будақ</w:t>
        <w:br/>
        <w:t>шаннын арасынан аңғарған шолғыншы биік терек басынан ай-</w:t>
        <w:br/>
        <w:t>қай салды:</w:t>
        <w:br/>
        <w:t>--Ойбай, кеп қалды! Қарақұрым, шегірткедей қаптап келеді! --</w:t>
        <w:br/>
        <w:t>Шолғыншы-қарауылдын дауысы тарғыл-тарғыл, элем-тапырык</w:t>
        <w:br/>
        <w:t>шыққанына шын шошыған сарбаздар Ақкөз сардардың жарлы-</w:t>
        <w:br/>
        <w:t>ғын күтпей-ақ алаңқайда тұсаулы жүрген аттарына қарай ұм-</w:t>
        <w:br/>
        <w:t>тылды.</w:t>
        <w:br/>
        <w:t>Ерте ме, кеші пе, Меркеден, не Әулие-Атадан, не Пшппектен</w:t>
        <w:br/>
        <w:t>әскер шығып, мына көтерілісшілермен қақтығысатыны айдан да</w:t>
        <w:br/>
        <w:t>анық болатын. Бірақ дәл қазір шабуыл тұтқиылдан басталар деп</w:t>
        <w:br/>
        <w:t>ешкім күтпеген.</w:t>
        <w:br/>
        <w:t>Аламдар абыр-сабыр, айқай-шу, ызы-қызы болып жатқан-</w:t>
        <w:br/>
        <w:t>да, Ақкөз асықпастан ақжал сарыға мініп алды ла, қазанатты</w:t>
        <w:br/>
        <w:t>тебініп қалып, таяу төбенің басына ойнақтап шыға келді. Мұн-</w:t>
        <w:br/>
        <w:t>дағы ылдидан Меркенің өрлеуіт тұсы онсыз да ап-анық көрінеді.</w:t>
      </w:r>
    </w:p>
    <w:p>
      <w:r>
        <w:t>Аккөз қолын көлегейлеп, өрге карап еді, шынында да аунақшы-</w:t>
        <w:br/>
        <w:t>ған бозала шаң әр тұстан шұбаландап келеді екен. Кәнігі кәрі</w:t>
        <w:br/>
        <w:t>көз әлгілердің әскер емес екенін бірден анлады. Әскер болса</w:t>
        <w:br/>
        <w:t>тәртіп сактап, шашырамай, берік қамалдай тұтасып келер еді.</w:t>
        <w:br/>
        <w:t>Ал мына бытыраған аттылар кім сонда? ІШоғыр-шоғыр, екеу-</w:t>
        <w:br/>
        <w:t>үшеу, бесеу-алтау. Кейбірі шоқытытт келе жатса, кейбірі тойға,</w:t>
        <w:br/>
        <w:t>көкпарға келе жатқандай жайбарақат.</w:t>
        <w:br/>
        <w:t>Меркеден бері қарай ылдилай түскен жап-жазық дала мына</w:t>
        <w:br/>
        <w:t>шілденің ыстығына шыдай алмай, қураған күйрек қызыл изенін өрт</w:t>
        <w:br/>
        <w:t>шалып, содан түйдек-түйдек түтін аспанға атылып жаткандай.</w:t>
        <w:br/>
        <w:t>367</w:t>
        <w:br/>
        <w:t>жжеж</w:t>
        <w:br/>
        <w:t>-- Міне, Манырақ, -- деді Бектен болыс атынын тізгінін тар-</w:t>
        <w:br/>
        <w:t>та токтап.</w:t>
        <w:br/>
        <w:t>Реті келсе, болыс енді әрі қарай барғысы жоқ. Осы жерден</w:t>
        <w:br/>
        <w:t>кері қайтпақ.</w:t>
        <w:br/>
        <w:t>Жазалаушы отряд жарды жағалай тақыр тастаққа коныстан-</w:t>
        <w:br/>
        <w:t>ған қотыр ауылдың іргесіне таяп келді. Маңырақ ауылына бұл</w:t>
        <w:br/>
        <w:t>қоныстың жайсыз екені сонша, мына тұрысы жауыр есекке қи-</w:t>
        <w:br/>
        <w:t>ғаш мініп отырған адамды елестетеді. «Бір ауыл елді асырай ал-</w:t>
        <w:br/>
        <w:t>маймын-ау», -- деп тастақ жер ыңғайсызданатын сияқты. «Та-</w:t>
        <w:br/>
        <w:t>қыр жердің тасын теріп мазасын алдық-ау»,-- деп ел қысылатын</w:t>
        <w:br/>
        <w:t>тәрізді. Әйтеуір бір үйлесімсіздік сонадайдан көзге ұрады.</w:t>
        <w:br/>
        <w:t>Жылы-Бұлақтың бойынан айырылып, Маңырақтын шаңы-</w:t>
        <w:br/>
        <w:t>рақ көтерген жері осы. Қайран Жылы-Бұлақтың жәннаты жерін</w:t>
        <w:br/>
        <w:t>переселендерге беру жөнінде қағазға қол қойып, мөр басқан мына</w:t>
        <w:br/>
        <w:t>Бектен болыс. Қанша пара алғанын өзі біледі, мына Кузьмин</w:t>
        <w:br/>
        <w:t>кулак, бәлкім пристав Сокольский біледі. Пара жөнінде доку-</w:t>
        <w:br/>
        <w:t>мент тігілмейді, архивте сақталмайды.</w:t>
        <w:br/>
        <w:t>Жылы-Бұлақты Кузьмин бастаған кулактарға сатқанда ала-</w:t>
        <w:br/>
        <w:t>сып қалған ар-ұят Бектеннің шұбар бетін енді қытықтап тұрған</w:t>
        <w:br/>
        <w:t>шығар, өйткені Маңыраққа жақындағысы жоқ, Әлде әлсізелден</w:t>
        <w:br/>
        <w:t>сескене ме екен. Өйткені Маңырақ халқы таңның атысы - ор-</w:t>
        <w:br/>
        <w:t>нынан Бектенді қарғап түрегеледі, күннің батысы -- Бектенді</w:t>
        <w:br/>
        <w:t>қарғап, жатар орынға қонақтайды.</w:t>
        <w:br/>
        <w:t>-- Рұқсат болса, мен енлі қайтайын, -- деді Бектен тоқпақ</w:t>
        <w:br/>
        <w:t>жал торы айғырдың тізгінін ептеп бір езулей тартып. -- Жұмыс</w:t>
        <w:br/>
        <w:t>бастан асып жатыр, мырза. Тізімнің шатағы әлі біткен жоқ.</w:t>
        <w:br/>
        <w:t>Іздеген Маңырақтарыныз міне. Енді менің керетім жоқ шығар.</w:t>
        <w:br/>
        <w:t>Кузьмин гүж ете қалды:</w:t>
        <w:br/>
        <w:t>-- Постой, тамыр, постой. Осы Маңырақтың бір сүмелегі</w:t>
        <w:br/>
        <w:t>менің малымды сыпырып айдап кетті. Сен әуелі соны өндіріп</w:t>
        <w:br/>
        <w:t>бер. Содан соң баратын жағыңа бара бер. Қарай төр, қайтып</w:t>
        <w:br/>
        <w:t>кетпекші!</w:t>
        <w:br/>
        <w:t>-- Кузьмин мырза дұрыс айтады, -- деп қостады ротмистр</w:t>
        <w:br/>
        <w:t>Приходько. - Осы ауылдың тізімге іліккен еркектері кімдер?</w:t>
        <w:br/>
        <w:t>Олар қайда? Менін дерегім бойынша, олар көтерілісшілерге</w:t>
        <w:br/>
        <w:t>қосылған. Сіз управитель мырда, әуелі соларды түгелдеп шығы-</w:t>
        <w:br/>
        <w:t>ңыз. Мал жағын онан соң көре жатармыз.</w:t>
      </w:r>
    </w:p>
    <w:p>
      <w:r>
        <w:t>380</w:t>
        <w:br/>
        <w:t>мас. Генерал-губернатор Түркістан өлкесін соғыс жағдайында</w:t>
        <w:br/>
        <w:t>деп жариялады. Бұл не деген сөз? Бұл -- бүгін болмаса, ертең</w:t>
        <w:br/>
        <w:t>жер-жерге әскер шығады деген сөз. Кеше Ташкенттен сол генс-</w:t>
        <w:br/>
        <w:t>рал-губернатордың көмекшісі Приходько деген келді. Бүгінгі</w:t>
        <w:br/>
        <w:t>базарда болғандар көрді оны. Ол енді Меркеге әскер шақырта-</w:t>
        <w:br/>
        <w:t>ды. Оны жазалаушы отряд дейді. Міне, сол әскерге төтеп беру</w:t>
        <w:br/>
        <w:t>үшін бізге қол жию керек, қолды мол жию керек және қарулану</w:t>
        <w:br/>
        <w:t>керек. Зеңбірекке қарсы бақан алып шабу -- көпе-көрнеу басты</w:t>
        <w:br/>
        <w:t>оққа байлап, тектен-текке қырылу деген сөз. Бізге мылтық Ке-</w:t>
        <w:br/>
        <w:t>рек. Шама жетсе, зеңбірек керек. Әне, әлгінде мен араларыңыз-</w:t>
        <w:br/>
        <w:t>да ұста бар ма деп сұрағанымның сыры сол. Сөйтіп, біз патшаға</w:t>
        <w:br/>
        <w:t>адам бермейміз, әрі патшаны ішінен әлсіретеміз. Майданға</w:t>
        <w:br/>
        <w:t>жіберетін әскер-күшін көтерілісшілерге бөлуге мәжбүр болады.</w:t>
        <w:br/>
        <w:t>Ал біз болсақ, Кузьминка сияқты бейбіт орыс селенін емес,</w:t>
        <w:br/>
        <w:t>Мерке сияқты әкімшілік ордасын басып алуымыз керек. Біздің</w:t>
        <w:br/>
        <w:t>жауымыз әсте орыс кедейі емес, біздің жауымыз --- пристав және</w:t>
        <w:br/>
        <w:t>оның урядниктері, жергілікті патша әкімшілігі, өзіміздің байлар</w:t>
        <w:br/>
        <w:t>мен болыстар, патша әскері. Біз бүгін Кузьминканы орыстардан</w:t>
        <w:br/>
        <w:t>тартып алсақ, ертең патша әскерлері қазақ-қырғыз отырған</w:t>
        <w:br/>
        <w:t>жердің бәрін тартып алып, еліңнің күлін суырып, шаңын 4с-</w:t>
        <w:br/>
        <w:t>панға ұшырады. Біз бүгін Куҙьминканы жауласақ, ертең бүкіл</w:t>
        <w:br/>
        <w:t>орыс шаруасының, орыс кедейлерінің сенімінен айырылып, олар-</w:t>
        <w:br/>
        <w:t>ды да өзімізге қарсы қойып аламыз. Ал егер біз орыстың үлық-</w:t>
        <w:br/>
        <w:t>тарына және қазақтың байларына қарсы күш жұмсасақ, оңда ана</w:t>
        <w:br/>
        <w:t>Пахом сияқты кедейлер біздің жағымызда болады. Осынытүсін,</w:t>
        <w:br/>
        <w:t>ағайын!</w:t>
        <w:br/>
        <w:t>Аттылы қамалдың алдында жаяу тұрған жалғыз Тайлақтың</w:t>
        <w:br/>
        <w:t>жұдырығы түйіліп, шықтшыты бұлтылдап кетті. Түнеріп тұрып,</w:t>
        <w:br/>
        <w:t>тағы да гүр-гүр етті:</w:t>
        <w:br/>
        <w:t>-- Сонда қалай, «таспен жапалақты ұрсаң да жапалақ өледі,</w:t>
        <w:br/>
        <w:t>жапалақпен тасты ұрсан да жапалақ өледі» болды ғой? Жылы-</w:t>
        <w:br/>
        <w:t>Бұлақтан айырылған аз ел Маны рақаңырап қала бер дейсің ғой?</w:t>
        <w:br/>
        <w:t>ІШ</w:t>
        <w:br/>
        <w:t>Қанқұйлы соғыстар тарихта бұрыннан бар. Жеңдет атаулы</w:t>
        <w:br/>
        <w:t>да бұл дүниеге жаңалық емес. Жаугершілік шапқынында тұтас</w:t>
        <w:br/>
        <w:t>қалалар, тайпалар, ауыл-қыстақтар, жермен-жексен болып, тып-</w:t>
        <w:br/>
        <w:t>типыл кеткенін кәрі тарих ежелден біледі.</w:t>
        <w:br/>
        <w:t>376</w:t>
        <w:br/>
        <w:t>-- Кұдай үшін, христос үшін, не болып қалды. Василий Те-</w:t>
        <w:br/>
        <w:t>рентьенич, айтып өлтірсенші! -- деп қалбалақтап қалды.</w:t>
        <w:br/>
        <w:t>Кімге кекірейіп, кімге өңкеюді пристав білмейді емес. Васи-</w:t>
        <w:br/>
        <w:t>лий Кузьмин -- Мерке участогіндегі ең беделді атамандардың</w:t>
        <w:br/>
        <w:t>бірі. Керек десен, Мерке атырабындағы ірі селолардың бірі со-</w:t>
        <w:br/>
        <w:t>ның атымен аталады. Ал өзі пристав бола тұра мұның атында</w:t>
        <w:br/>
        <w:t>Сокольское лейтін село жоқ. Кузьминдермен санаспауға бол-</w:t>
        <w:br/>
        <w:t>майды.</w:t>
        <w:br/>
        <w:t>Кузьминканың атаманы жай-жапсарды айтып болды Да:</w:t>
      </w:r>
    </w:p>
    <w:p>
      <w:r>
        <w:t>--Саған айтарым, пристав мырза, өз күшінмен бізді бұл тағы</w:t>
        <w:br/>
        <w:t>түземдерден қорғай алмайды екенсің, ендеше маған қару-жарақ</w:t>
        <w:br/>
        <w:t>алдырып бер. Бүкіл селоның еркеккіндігін қаруландырып, ол</w:t>
        <w:br/>
        <w:t>қарақшылардың сазайын өзім-ақ тарттырамын. Қару бер! --деп</w:t>
        <w:br/>
        <w:t>үзілді-кесілді талап қойды.</w:t>
        <w:br/>
        <w:t>-- Бұндай патриоттық; жалыныңа ризамын, -- деп мырс етті</w:t>
        <w:br/>
        <w:t>пристав. -- Бірак, Василий Терентьевич, село халқын қарулан-</w:t>
        <w:br/>
        <w:t>дырып керегі жоқ. Онан соң орыстар мен киргиздардынң қырғы-</w:t>
        <w:br/>
        <w:t>ны туып кетеді. Істің мұндай ушыққаны бізге тиімсіз. Халықты</w:t>
        <w:br/>
        <w:t>кырып аламыз.</w:t>
        <w:br/>
        <w:t>-- Сонда қалай, олар оң шекемізлен ұрса, сол шекемізді то-</w:t>
        <w:br/>
        <w:t>сып отыра береміз бе?</w:t>
        <w:br/>
        <w:t>-- Жоқ, қымбатты атаман, сәл шыдасақ бүгін-ертең жаза-</w:t>
        <w:br/>
        <w:t>лаушы отряд келіп жетеді. Генерал-губернатор Куропаткиннен</w:t>
        <w:br/>
        <w:t>әскер сұрап, ротмистр Приходько екеуміз қол қойып телеграм-</w:t>
        <w:br/>
        <w:t>ма соққанбыз. Ротмистр қазір Пішпекте. Сондағы гарнизоннан</w:t>
        <w:br/>
        <w:t>екі жұз солдат, пулемет, зеңбірек алып шығады. Рас, Пішшекте</w:t>
        <w:br/>
        <w:t>де жағдай мәз емес көрінеді.</w:t>
        <w:br/>
        <w:t>Қаракиргиздар ла көтеріліп жатыр. Тоқпақта үлкен ұрыс</w:t>
        <w:br/>
        <w:t>жүріп жатыр. Әскер оған да керек. Тек Ташкенттен Әулие-Ата</w:t>
        <w:br/>
        <w:t>арқылы келе жатқан күшке сеніп отырмыз, көгершінім. Ал әлгі</w:t>
        <w:br/>
        <w:t>сенің киргиз-батырағын қай ауылдан еді, соны айтшы? -- деп</w:t>
        <w:br/>
        <w:t>пристав атаман Кузьминнің аптығын әрең басты.</w:t>
        <w:br/>
        <w:t>Жалшы Тайлақ Маңырақ ауылынан екенін білген соң, при-</w:t>
        <w:br/>
        <w:t>став Бектен болысқа шабарман жіберіп, --тез жетсін! - деп бұй-</w:t>
        <w:br/>
        <w:t>ырды. Маңырақ-- Аспара болысына қарайтын болғандықтан енді</w:t>
        <w:br/>
        <w:t>Бектеннің өзі керек еді.</w:t>
        <w:br/>
        <w:t>378</w:t>
        <w:br/>
        <w:t>Ақкөз жау шаппағанына көзі жетсе де, «сактықта қорлық,</w:t>
        <w:br/>
        <w:t>жок» деп, сарбаздарды сақтандырмақ болып, артына бұрыла беріп</w:t>
        <w:br/>
        <w:t>еді, атқа конып, қарақұрымдай қаптап тұрған қалын қолды көріп,</w:t>
        <w:br/>
        <w:t>кенет қуаныш кернеген кеудесінен оқтай атылып:</w:t>
        <w:br/>
        <w:t>- Айналайындар-ай!- деген сөздің қалай шығып кеткенін</w:t>
        <w:br/>
        <w:t>өзі де аңғармай қалды.</w:t>
        <w:br/>
        <w:t>Ойтал орманының жап-жасыл алаңқайы еді. Қазір сол алаң-</w:t>
        <w:br/>
        <w:t>да аттылы сарбаздардан ине шаншар жер қалмастан, жауынгер-</w:t>
        <w:br/>
        <w:t>лериін тіресіп тұр екен.</w:t>
        <w:br/>
        <w:t>Сардардың қуанышы қойнына сыймай, енді бір сөз баста-</w:t>
        <w:br/>
        <w:t>йын деп тұрғанда, оның көзі Ойтал орманының терістігінен шыға</w:t>
        <w:br/>
        <w:t>жырылып бара жатқан бес-алты аттыға түсті де, түсі өзгеріп, кө-</w:t>
        <w:br/>
        <w:t>ңілі су сепкендей басыла берді.</w:t>
        <w:br/>
        <w:t>-- Халқымнан айналайын. Адалдығыннан айналайын,- деді</w:t>
        <w:br/>
        <w:t>ол ақжал сарының үстінен үзеңгіге аяғын тіреп түрегеп тұрып.</w:t>
        <w:br/>
        <w:t>--Сендерге құдай анау опасыздардың жолын бермей-ақ қой-</w:t>
        <w:br/>
        <w:t>сын. Ана өрден түсіп келе жатқандар, мен білсем, жау емес.</w:t>
        <w:br/>
        <w:t>Жаумен айқаспай жатып ана жүзікаралар қашып барады. ЖӘ,</w:t>
        <w:br/>
        <w:t>бес-алты шіріген жұмыртқа мына тұрған бес-алты мың қолдың</w:t>
      </w:r>
    </w:p>
    <w:p>
      <w:r>
        <w:t>садағасы босын!</w:t>
        <w:br/>
        <w:t>Алты мың бас бұйрықсыз-ақ бұрылып, Ақкөз қамшысының</w:t>
        <w:br/>
        <w:t>тобылғы сабы нұсқаған жаққа жапырыла карады. Қашқындар-</w:t>
        <w:br/>
        <w:t>ды олар тоғай арасынан көре алған жоқ. Шыдай алмағандары</w:t>
        <w:br/>
        <w:t>Аккөз тұрған төбеге шауып шығып, сардардың айтқанына өз</w:t>
        <w:br/>
        <w:t>көздері жетті. Алты атты адам сары белді бетке алып, аңшылар-</w:t>
        <w:br/>
        <w:t>дан кашқан бөрідей тұқшия түсіп, желе-жортып зытып барады</w:t>
        <w:br/>
        <w:t>екен.</w:t>
        <w:br/>
        <w:t>-- Мен Ойталға -- әділдік туының астына ешкімді де күш-</w:t>
        <w:br/>
        <w:t>теп, зорлап жиған жоқпын!-- деп Ақкөздің дауысы саңқыл-</w:t>
        <w:br/>
        <w:t>дап қайта шықты. -- Басына күн туған халық өзі келді. Әне,</w:t>
        <w:br/>
        <w:t>қарандар, тағы да келе жатыр. Бізлің қолға қосылмаққа келе</w:t>
        <w:br/>
        <w:t>жатыр!-- Сардардың тобылғы қамшысы енді әрі жақты нұсқа-</w:t>
        <w:br/>
        <w:t>ды. Ойдым-ойдым ойнақшыған шандақ жақындап қалған</w:t>
        <w:br/>
        <w:t>екен.- Бұл жиын-- ерікті жиын. Жан баласына қиянат, зор-</w:t>
        <w:br/>
        <w:t>лық жоқ. Шайқастан қорқатындар араларыңда әлі де бар бол-</w:t>
        <w:br/>
        <w:t>са, алда риза, мен риза, әне жолың ашық, бара берсін. Ойтал-</w:t>
        <w:br/>
        <w:t>ға еріккендер келмейді, бұл жиын -- ас пен тойдың жиыны</w:t>
        <w:br/>
        <w:t>емес, тәуекелдің, көппен көргеннің ұлы тойы. Одан тайсал-</w:t>
        <w:br/>
        <w:t>ғандар осы бастан тайып тұрсын!</w:t>
        <w:br/>
        <w:t>368</w:t>
        <w:br/>
        <w:t>-- Жиырмаға дейсің бе? Мен алпысқа шықтым. Сенің әкен</w:t>
        <w:br/>
        <w:t>менен бірер жас кіші еді. Казір қаншада болғаны?</w:t>
        <w:br/>
        <w:t>-- Тірі болса, елу алтыда ғой, Ақа. Айдауға кеткеніне он</w:t>
        <w:br/>
        <w:t>жылдан асып барады, әлі дерек жоқ қой. Кесімі оп жыл елі...</w:t>
        <w:br/>
        <w:t>--Е, Тұраржан, кебін киген келмейді, кебенек киген келеді.</w:t>
        <w:br/>
        <w:t>Тірі жүрсе, арыстан еді, азамат, бір айналып соғар, не бопты. Әй,</w:t>
        <w:br/>
        <w:t>арыстан еді-ау, есіл ер...</w:t>
        <w:br/>
        <w:t>Бұл әңгімені тындап отырғандар жағдаятқа енді-енді түсін-</w:t>
        <w:br/>
        <w:t>гендей.</w:t>
        <w:br/>
        <w:t>Араларында Рысқұлды білетіндері өзгелеріне айқайлап ай-</w:t>
        <w:br/>
        <w:t>тып жатыр.</w:t>
        <w:br/>
        <w:t>-- Оу, баяғы Шымыр Рыскүл ғой. Е, бәсе, мына Ақкөзлің</w:t>
        <w:br/>
        <w:t>ажырамас досы болатын.</w:t>
        <w:br/>
        <w:t>-- Мынау сонын баласы болды ғой. Орнында бар оңалар де-</w:t>
        <w:br/>
        <w:t>ген асы. Дардай кісі болыпты.</w:t>
        <w:br/>
        <w:t>-- Болайын деп тұрған бала ғой. Әйтпесе, елде мұндай жас</w:t>
        <w:br/>
        <w:t>аз ба?</w:t>
        <w:br/>
        <w:t>Осы тектес әңгімені растағандай, Ақкөз батыр мына жас</w:t>
        <w:br/>
        <w:t>жігітпен дәрежесі теңдей сөйлесіп отыр. Көпшілікке бүл жігіттің</w:t>
        <w:br/>
        <w:t>бітімі де ұнағандай: тебіндеп қалған қара мұрты, дөңестеу кел-</w:t>
        <w:br/>
        <w:t>ген ер мұрынды, шекеліті шығынқы, көмірдей кара шашы қай-</w:t>
        <w:br/>
        <w:t>ратты, жаспын леп жасқаншақтамай, бетіңе тура қарап сойлейтін,</w:t>
        <w:br/>
        <w:t>көзі тайқымайтын тік мінездеу, бірақ әдептен озбайтын, инабат</w:t>
        <w:br/>
        <w:t>иесі екені көрініп: түр.</w:t>
        <w:br/>
        <w:t>-- Ақа, мен осы бетте сонау Ташкенттен келе жатырмын, --</w:t>
        <w:br/>
        <w:t>деді Тұрар енді есен-саулыктан кейін негізгі әңгімсге көшпек</w:t>
        <w:br/>
        <w:t>оймен.</w:t>
      </w:r>
    </w:p>
    <w:p>
      <w:r>
        <w:t>-- Сені біреулер Ресейде оқып жүр деп еді-ау, Тұраржан.</w:t>
        <w:br/>
        <w:t>-- Оныңыз рас, Ака. Ресейге Самар деген қалаға оқу іздеп</w:t>
        <w:br/>
        <w:t>барғаным рас. Бірақ бастығы мені қабылдатпай қойлы. Бұрата-</w:t>
        <w:br/>
        <w:t>на,көшпенлді киргизға оқу не керек деп жолатпайды. Содан Таш-</w:t>
        <w:br/>
        <w:t>кентте оқып жүр едім ғой. Осы өткен шілденің аяғын ала Ескі</w:t>
        <w:br/>
        <w:t>Ташкентте көтеріліс шығып кетті. Шайхантау, Шынияз, Тойто-</w:t>
        <w:br/>
        <w:t>бе деген аудандарда да дүмпу бұрқ-бұрқ, сте қалды. Мен не де</w:t>
        <w:br/>
        <w:t>болса слге жетейін, ел-жұртыммен бірге болайын деп Меркеге</w:t>
        <w:br/>
        <w:t>тарттым. Енлі, міне сізбен біргемін.</w:t>
        <w:br/>
        <w:t>--Әббәрекслді, жарығым. Мынадауылдатқан заманда үркек-</w:t>
        <w:br/>
        <w:t>тер үйінде тығылып отырады. Ел деп еңіреген ер көппен бірге</w:t>
        <w:br/>
        <w:t>жорыққа шығады. Ер екенсін, Тұрар. Маған ақылшы бол. Оқыған</w:t>
        <w:br/>
        <w:t>371</w:t>
        <w:br/>
        <w:t>-- Дұрыс! Дұрыс!</w:t>
        <w:br/>
        <w:t>-- Тура сөз!</w:t>
        <w:br/>
        <w:t>-- Арамызда арамзалар болмасын!</w:t>
        <w:br/>
        <w:t>-- Қорқақтар қатындардың қасында отырсын!</w:t>
        <w:br/>
        <w:t>Жасыл бұйра жағалаудың ортасындағы қара дария тасыған-</w:t>
        <w:br/>
        <w:t>дай: аспанға найзалар мең ақ бақандар шпаншылып, толқынның</w:t>
        <w:br/>
        <w:t>ақ шуда жалындай желкілдейді. Көбісінің қаруы бақан мен уық,</w:t>
        <w:br/>
        <w:t>ақ сайыл. Сол жабайы қару жабыла көтерілгенде мына анызақ,</w:t>
        <w:br/>
        <w:t>шілденің ақ шелденген аспанын тіреп тұрғысы келгендей іпан-</w:t>
        <w:br/>
        <w:t>шылады.</w:t>
        <w:br/>
        <w:t>Ойталдың жүз жылдық зау теректері қыркүйек түспей жа-</w:t>
        <w:br/>
        <w:t>тып, осы тамыздың ішінде-ақ сары балақтана бастаған. Сонау</w:t>
        <w:br/>
        <w:t>сәуірдегі саран жанбырдан соң бұл өңірге биыл тамшы тамбай</w:t>
        <w:br/>
        <w:t>тұр. Жайылымы жұтан, жайшылықта жайқалып тұратын күрен-</w:t>
        <w:br/>
        <w:t>семен ран, бидайық пен беде тым ерте курап, ұшып кеткен. Тек</w:t>
        <w:br/>
        <w:t>тырбық жусан ғана сұп-сұр болып, сазарып алып, әлі де болса</w:t>
        <w:br/>
        <w:t>аптаплен арпалысып, күн көзіне зәрлене қарап, ызасы бетіне</w:t>
        <w:br/>
        <w:t>шығып тұрған сияқты.</w:t>
        <w:br/>
        <w:t>Қасақана биыл Мерке мен Мықанның, Аспара мен Шаллу-</w:t>
        <w:br/>
        <w:t>арлың суы ла қысыр жыландай қымсынып, кылдырықтап ағады.</w:t>
        <w:br/>
        <w:t>Су бұрынғыдай арнасынан асып тасымаған соң, ойдағы шалғын</w:t>
        <w:br/>
        <w:t>тозған, үкілі нар қамыс биыл өрт шалғандай селкеу-селдір.</w:t>
        <w:br/>
        <w:t>Мұндай аңызақ құрғақшылықта дала шандақ. Бұрқ етерге</w:t>
        <w:br/>
        <w:t>желеу таппай жатқан кебір топырақ Меркелен құлаған аттылар-</w:t>
        <w:br/>
        <w:t>лың жолын әйгілеп аспанға бүкіл даланың үстінен бозбала ту</w:t>
        <w:br/>
        <w:t>көтергендей, сағым аралас тозаң тұтып алды.</w:t>
        <w:br/>
        <w:t>Тозандатып, шаңдатып өрлеуіттен алғашқы аттылар да жетті.</w:t>
        <w:br/>
        <w:t>Астына жабы тұқымдас бөрте жүнді мықыр ат мінген айыр қал-</w:t>
        <w:br/>
        <w:t>пақты адырлау бір кісі анадайдан айқай салып:</w:t>
        <w:br/>
        <w:t>-- Ассалаумалайкүм, Ақкөз батыр! Біз тіге Аспараның арғы</w:t>
        <w:br/>
        <w:t>бетіндегі Бағыс қырғыз боламыз. Сен адыдет туын көтерді дегенді</w:t>
        <w:br/>
        <w:t>естіп, аннан қазақ-қырғыз қашаннан бір туған, не көрсе де -- бір</w:t>
        <w:br/>
        <w:t>көреді, бұл заманда да бір болайық деп еле келдік. Мына менің</w:t>
        <w:br/>
        <w:t>аталарым мен ағаларым кешегі Сыпатай батырдың сарбаздары</w:t>
      </w:r>
    </w:p>
    <w:p>
      <w:r>
        <w:t>болған. Оны сен жақсы білесін, батыр. Бүгін жолда біз Сыпатай</w:t>
        <w:br/>
        <w:t>батырдың басына түсіп, луға оқып, адылет үшін аттандық, ақ жөл</w:t>
        <w:br/>
        <w:t>бер, деп бата тіледік. Аннан мына аттың басын саған тіредік.</w:t>
        <w:br/>
        <w:t>Қабыл ал, батыр! Менің ныспым -- Атасақал, қасымда жиырма</w:t>
        <w:br/>
        <w:t>жігіт бар.</w:t>
        <w:br/>
        <w:t>24-528 369</w:t>
        <w:br/>
        <w:t>Ал Маңырақ сойқаны дегенді... Мың-мың жылдық тарихта</w:t>
        <w:br/>
        <w:t>жердің бет-жүзі топалан төбелестен талай-талай көкала қойлай</w:t>
        <w:br/>
        <w:t>дәл-дәлесі шыққан. Бір жарасы жазылып болмай жатып, екінші</w:t>
        <w:br/>
        <w:t>жарақат пайда болып, шекесі ісіп шыға келеді. Сондықтан шы-</w:t>
        <w:br/>
        <w:t>ғар, әйтеуір Маңырақ сойқаны тарихтың назарынан таса қалған</w:t>
        <w:br/>
        <w:t>да, еш жерде жазылмаған.</w:t>
        <w:br/>
        <w:t>Бірақ Маңырақта шыжғырылған жас бала етінің иісі мұрны-</w:t>
        <w:br/>
        <w:t>нан кетпеген куәлер мұндағыға дейін тірі жүрді, ал еңді бірен-</w:t>
        <w:br/>
        <w:t>саран сексеннен асып селкілдеген көне қариялар -- сол бір</w:t>
        <w:br/>
        <w:t>сойқанның бүгін-ертең ғайып болар тірі куәлері ғана.</w:t>
        <w:br/>
        <w:t>Бұл өзі басында күштілер мен қорқаулардың қаһарына ұшы-</w:t>
        <w:br/>
        <w:t>раған сорлы ауыл еді. Бәле бәлені шақыра келді де, ақыр тауыс-</w:t>
        <w:br/>
        <w:t>тамам болып аяқталды.</w:t>
        <w:br/>
        <w:t>Бұл жолғы бәлені Василий Кузьмин бастады. Малы өрістен</w:t>
        <w:br/>
        <w:t>уақытында қайтпаған кулак дереу атқа мініп, ары-бері іздеу са-</w:t>
        <w:br/>
        <w:t>лып еді, жаман хабар жатқан ба, жоғалғаны қолды болып шықк-</w:t>
        <w:br/>
        <w:t>ты. Жоқ іздеген кулакқа хабаршылар: «Малын бір тұяк шашауы</w:t>
        <w:br/>
        <w:t>жоқ, түп-түгел көтерілісшілердің колында. Және оны ешкім зор-</w:t>
        <w:br/>
        <w:t>лап алған жоқ, малшыларың шашпай-төкпей өз еркімен, өз қол-</w:t>
        <w:br/>
        <w:t>дарыменапарып тапсырды. Тек мұсылмандар доңыз етін жемей-</w:t>
        <w:br/>
        <w:t>тін болғандықтан, шошқаларын Мықан қамысында қалып, жа-</w:t>
        <w:br/>
        <w:t>байыға айналатын түрі бар», -- десті.</w:t>
        <w:br/>
        <w:t>Кузьмин ызаға шыдай алмай өз шашын өзі жерден бір уыс</w:t>
        <w:br/>
        <w:t>көде жұлғандай жұлып алып, шешесінен мыктап тұрып бір боқ-</w:t>
        <w:br/>
        <w:t>тады. Кімнің шешесі екені құдайға ғана аян.</w:t>
        <w:br/>
        <w:t>Бірақ шаш жұлып, шеше боқтаумен іс тынбайтынын Әбден</w:t>
        <w:br/>
        <w:t>білетін әккі, бір сәт те аялдамай Меркеге шапты. Пристав Со-</w:t>
        <w:br/>
        <w:t>кольский мырзаның үстіне рұқсатсыз кіріп келіп, сәлем сөзді</w:t>
        <w:br/>
        <w:t>тағы да шешеден бастады.</w:t>
        <w:br/>
        <w:t>-- .. Отырысың онды, пристав! Ал халқыңның күні қалай?</w:t>
        <w:br/>
        <w:t>Ақырзаман! Бүлікшілер бізді тапа-тал түсте тонап жатыр! Біздің</w:t>
        <w:br/>
        <w:t>патша сеніп қойған әкімдердің есінеп отырысы мынау? Бүлік-</w:t>
        <w:br/>
        <w:t>шілер мың-мың қол жинап, бәріміздің тамырымызға балта шап-</w:t>
        <w:br/>
        <w:t>пақшы, ал біздің сенген қожаларымыздың ұйқыдан көзі ашыл-</w:t>
        <w:br/>
        <w:t>майды! Мать твою... .</w:t>
        <w:br/>
        <w:t>Сокольский мырза өз дәрежесін бағалай білетін, беделіне</w:t>
        <w:br/>
        <w:t>қылау түскенін каламайтын, бағыныштылардан жан баласын</w:t>
        <w:br/>
        <w:t>бетіне қаратпайтын айтулы алпауыт болатын. Бірақ мына тосын</w:t>
        <w:br/>
        <w:t>токпақтан есеңгіреп қалғандай, орнынан атып тұрып, екі қолын</w:t>
        <w:br/>
        <w:t>ербендетіп көзі ежірейіп:</w:t>
        <w:br/>
        <w:t>377</w:t>
      </w:r>
    </w:p>
    <w:p>
      <w:r>
        <w:t>лаболған миыңның орнына жылан үя салсын да! Тіфу, қарабет! --</w:t>
        <w:br/>
        <w:t>Тайтакай ат үстіндегі болыстың бетіне түкіріп кеп жібергенде,</w:t>
        <w:br/>
        <w:t>Бектен оған қамшы көтере алмай, бетін жеңімен сүртті. Мына</w:t>
        <w:br/>
        <w:t>айылын жимаған адуын қатыннын соншалықты алыска түкір-</w:t>
        <w:br/>
        <w:t>геніне таң қалған ротмистр атының тізгінін тартып шегініңкіреп</w:t>
        <w:br/>
        <w:t>кетті де, өзіне өзі:</w:t>
        <w:br/>
        <w:t>-- Ат!-- деп команда берді.</w:t>
        <w:br/>
        <w:t>Оқ Тайтақайдың жыртық омырауына тиген екен, салбыра-</w:t>
        <w:br/>
        <w:t>ған мамасының үстімен жылғалай жылжып аққан қан емшектің</w:t>
        <w:br/>
        <w:t>үрпіне жетіп, жерге тырс-тырс тама берді. Тайтақай дем ала ал-</w:t>
        <w:br/>
        <w:t>май, аузын аптыға ашқан күйі әлдене айтуға аузына сөз түспей</w:t>
        <w:br/>
        <w:t>калғандай аңтарылып бір сәт түрып еді, К.үләй қыз:</w:t>
        <w:br/>
        <w:t>-- Апа!-- деп шыңғырыц жібергенде, есіл Талбүбі - Тайта-</w:t>
        <w:br/>
        <w:t>кайесіктің көзіне жәй ғана сылқетіп бүктетіліп отыра кетті. Өмір</w:t>
        <w:br/>
        <w:t>бойы зілмауыр ит тіршіліктен енді бір демалайыншы деп, өзіне</w:t>
        <w:br/>
        <w:t>өзі тұңғыш рет ерік беріп, тізесін еркін бүгіп, тұла бойы қорға-</w:t>
        <w:br/>
        <w:t>сындай балқып, исініп кеткен емшегінен кыл-қызыл сүт саулап,</w:t>
        <w:br/>
        <w:t>қырқасына өмірі су шықпайтын Маңырақтың үстіне қызыл д8-</w:t>
        <w:br/>
        <w:t>рия пайда болып, Тайтақай сол теңізде жүзіп бара жатты.</w:t>
        <w:br/>
        <w:t>Әйел өлімі Кузьминді өзгеше күйікке салды. Ол жауға кет»</w:t>
        <w:br/>
        <w:t>кен малды өндіріп алмақ еді, мына Маңырақта тышқақ лақтар-</w:t>
        <w:br/>
        <w:t>дан басқа ештене көзге түспейді.</w:t>
        <w:br/>
        <w:t>-- Малы қайда бұлардын? Оу, пристав мырза, ротмистр мыр-</w:t>
        <w:br/>
        <w:t>за, бір жабайы қатынның өлімімен менің малымның қарымы</w:t>
        <w:br/>
        <w:t>қайтпайды ғой. Мына қызды мен залогқа ұстаймын. Маған бай-</w:t>
        <w:br/>
        <w:t>лап беріндер. Ақымақ әкесі көтерілісшілерді көндіріп, малды</w:t>
        <w:br/>
        <w:t>қайтарсын. Өйтпейді екен, бұл иттің қызы ит өлімімен өледі, ол</w:t>
        <w:br/>
        <w:t>үшін мені жауапқа тарта алмайсындар, - деді Кузьмин.</w:t>
        <w:br/>
        <w:t>-- Малыныз қарақшылардың қазанына түсіп кетті-ау деп</w:t>
        <w:br/>
        <w:t>қорқамын. Біздің дерек бойынша, онда алты мыңға тарта кол бар.</w:t>
        <w:br/>
        <w:t>Оларсіздің малыңызды жемегенде, жел оппайды ғой, --деді рдТ-</w:t>
        <w:br/>
        <w:t>мистр маузердің үңгісін үрлеп тұрып. - Одан да тезірек Ойтал-</w:t>
        <w:br/>
        <w:t>ды шабуылдайық, мүмкін малыңыздың біразы әлі желінбеген</w:t>
        <w:br/>
        <w:t>шығар. Мына қарғыс аткан ауылда топырлап тұра бергеннен еш-</w:t>
        <w:br/>
        <w:t>теңе өнбейді. Ал ана жабайы қызға көзіңіз түсіп тұр екен, 34-</w:t>
        <w:br/>
        <w:t>логка ала қойыңыз. Қарашы, шынғыруын, бұларда да туысқан-</w:t>
        <w:br/>
        <w:t>дық сезім бар, таң қаламын.</w:t>
        <w:br/>
        <w:t>Мырзалардың ишарасымен екі солдат Күләй кызды байлап</w:t>
        <w:br/>
        <w:t>атқа өңгермекші еді, ойламаған жерден бейшара жетім әлі ана-</w:t>
        <w:br/>
        <w:t>384</w:t>
        <w:br/>
        <w:t>қашкан тауықтар байбалам салды. Қаңсылап қашқан сабалақ</w:t>
        <w:br/>
        <w:t>иттерауылдан әрірек барып, қаңсыған қара тұмсықтарын аспан-</w:t>
        <w:br/>
        <w:t>ға қаратып ұли бастады. Жуындыға тоймаған соң иттін де жүні</w:t>
        <w:br/>
        <w:t>түлемей, бөкселеріне комыт жамап қойғандай кобырап жүр. Кө-</w:t>
        <w:br/>
        <w:t>тенде жатқан лақтар біреу бауыздап жатқандай бұршаққа буы-</w:t>
        <w:br/>
        <w:t>нып, кебенек келгендей бақырып ол жатыр.</w:t>
        <w:br/>
        <w:t>-- Көкпар! Көкпар! -- деп кырылдады бет-аузы қан-қан бо-</w:t>
        <w:br/>
        <w:t>лып, аттардың тұяғының астында қалған Жапарқұл.-- Дода!</w:t>
        <w:br/>
        <w:t>Дода! Сыпатай! Сыпатай! -- Шал байғұс әлі таңқалып, таңдайын</w:t>
        <w:br/>
        <w:t>қағып жатыр.</w:t>
      </w:r>
    </w:p>
    <w:p>
      <w:r>
        <w:t>Тайлақтың жартыкеш жертөлесінен солдаттар Тайтақайды,</w:t>
        <w:br/>
        <w:t>бой жетіп қалған қызы Күләйді сүйреп алып шықты. Өңі кеткен</w:t>
        <w:br/>
        <w:t>бөз көйлегінің омырауы жыртылған Тайтақайдың бір мамасы</w:t>
        <w:br/>
        <w:t>суалған сиырдың желініндей саландап кетіпті. Жерге түсіп қал-</w:t>
        <w:br/>
        <w:t>ған жыртық жаулығын алайын деп еңкейе беріп еді, солдат мыл-</w:t>
        <w:br/>
        <w:t>тықтың дүмімен итеріп жіберді. Тайтақай бір колымен шашын</w:t>
        <w:br/>
        <w:t>басып, екінші қолымен әлгі солдаттың өзін итеріп кеп жіберіп</w:t>
        <w:br/>
        <w:t>еді, солдат серең етіп құлап қалды. Оған басқалар қыран күлкі</w:t>
        <w:br/>
        <w:t>болды.</w:t>
        <w:br/>
        <w:t>-- Не деген күшті қатын! -- деп бастарын шайқады.</w:t>
        <w:br/>
        <w:t>Тайтақайды пристав тани кетті.</w:t>
        <w:br/>
        <w:t>-- Е,мынау баяғы Айбар мырза мен Бектен мырза құда бола-</w:t>
        <w:br/>
        <w:t>тын тойда бізді алдаған қатын ғой. Ах, сайтан! Ах, дию! Әлі тірі</w:t>
        <w:br/>
        <w:t>екен ғой. О жолы тыр жалаңаш шешінбеп едің, енді шешінесін,</w:t>
        <w:br/>
        <w:t>кәрідию! Окезде жасырақ еді, қартайып қалған екен. Бірақ қару-</w:t>
        <w:br/>
        <w:t>лысын қайтесің әлі! Сенің байың Тайлақ -- үлкен қылмыскер.</w:t>
        <w:br/>
        <w:t>Қожасының малын ұрлап, көтерілісшілерге қосылып кетті. Сол</w:t>
        <w:br/>
        <w:t>үшін оның үй іші қырылуға тиіс, -- деді пристав Тайтақайға</w:t>
        <w:br/>
        <w:t>ежірейе қарап.</w:t>
        <w:br/>
        <w:t>--Менде бай жоқ. Тайлақ деген адамды біз білмейміз. Не</w:t>
        <w:br/>
        <w:t>істеп жүргенін және білмейміз, ол үшін біз неге жазаланамыз? -</w:t>
        <w:br/>
        <w:t>деп әйел бетбақтырмады. -- Әй, болыс, құдайшылығынды айт</w:t>
        <w:br/>
        <w:t>мыналарына!</w:t>
        <w:br/>
        <w:t>- Не қыласың, сорлы, қасарыспай, қарсыласпай, жанынды</w:t>
        <w:br/>
        <w:t>арашалап қалсаңшы, айтқанына көне бер, -- леді болыс аяған</w:t>
        <w:br/>
        <w:t>болып.</w:t>
        <w:br/>
        <w:t>-- Кой де, мыналарыңа! Сен ғой, қарабет, осыларды онсыз</w:t>
        <w:br/>
        <w:t>да шықпа жаным шықпа деп отырған Маңыраққа бастап әкел-</w:t>
        <w:br/>
        <w:t>ген. Құдай бар болса, ана басың жерде тіріп, аруақты аттап ата-</w:t>
        <w:br/>
        <w:t>383</w:t>
        <w:br/>
        <w:t>-- Бектен, сен немене, бәрімізден ақылдымын дей ойлайсың</w:t>
        <w:br/>
        <w:t>ба? -- деп пристав ежірейді.-- Қазір бұл кәҙзап ауылдың күлі</w:t>
        <w:br/>
        <w:t>көкке ұшады. Оған мына біз кінәлі де, сен адал болып шыға</w:t>
        <w:br/>
        <w:t>келмекшісің ғой. Жоқ, Бектенка, не көрсек те, бірге көреміз.</w:t>
        <w:br/>
        <w:t>Әйтпесе, біз бұл Маңыраққа сенсіз де жол таба аламыз. Айда,</w:t>
        <w:br/>
        <w:t>әуелі Тайлақтың үйін көрсет! Содан сон ротмистр мырза айт-</w:t>
        <w:br/>
        <w:t>қандай, тізім бойынша, жігіттерді түгендейміз.</w:t>
        <w:br/>
        <w:t>Бектен болыстың үстіндегі жалаңқат боз камзолдынң жауы-</w:t>
        <w:br/>
        <w:t>рыны қарауытыт!і суланып бара жатты. Мейіздей қатқан денесін</w:t>
        <w:br/>
        <w:t>қазанға салып кайнатқандай, қара тер тұла бойын жауып жүре</w:t>
        <w:br/>
        <w:t>берді. Байқаусызда басындағы әшекейлі ақ қалпағын астыңдағы</w:t>
        <w:br/>
        <w:t>тақиясымен қоса сыпырып ала жаздап, лезде басынан өз қолын</w:t>
        <w:br/>
        <w:t>өзі үрейлене тартып алды. Басынан тақиясын алғанын әлі күнге</w:t>
        <w:br/>
        <w:t>жан баласы көрмегі еді.</w:t>
        <w:br/>
        <w:t>Жылла-жылла жазғытұрым су тасқыны мүұжи-мүжи кемер-</w:t>
        <w:br/>
        <w:t>леніп кеткен жар қабақтың басында құлаған үйлердің морыған</w:t>
        <w:br/>
        <w:t>дуалдары тұр. Мына Маңырақ ауылына төніп келген тажалдай</w:t>
        <w:br/>
        <w:t>дәрменсіз елді қорғағысы келгендей әлгі дуалдар бүгін ерекше</w:t>
        <w:br/>
        <w:t>сұсты көрінеді. Басындағы байғыздың да дауысы ашы, қаза бойын,</w:t>
        <w:br/>
        <w:t>аза тұрады. Ескі дуалдың көлеңкесінде жусап жатқан ешкілер</w:t>
      </w:r>
    </w:p>
    <w:p>
      <w:r>
        <w:t>ғана қайғысыз. Бұл ауыл-- ешкілі ауыл. Еншкіден басқа малдың</w:t>
        <w:br/>
        <w:t>Маңыракқа мәйегі құтаймаған. Бірлі-жарым арыған тулақ жыл-</w:t>
        <w:br/>
        <w:t>қы тұяғын ауылдың жігіттері қақпайлап мініп, Ойталға түсіп</w:t>
        <w:br/>
        <w:t>кетті. Тіпті өгіз мініп кеткендері де бар.</w:t>
        <w:br/>
        <w:t>Пілмініп, түйе мініп соғысқандарды тарих біледі, ал өгіз мініп</w:t>
        <w:br/>
        <w:t>сарбаз болғандарды кәрі құлақ тарих жарықтық ести қойды ма</w:t>
        <w:br/>
        <w:t>екен...</w:t>
        <w:br/>
        <w:t>Ер-азаматы, қараң-құраң малы кеткен ауыл-- көшкен елдің</w:t>
        <w:br/>
        <w:t>жұрты сияқты жұтаң. Кәрі-құртан, бала-шаға, қатын-қалаш қазір</w:t>
        <w:br/>
        <w:t>ауылды қамалап келген қарулы әскерді көріп, іңдеріне кіріп кетіп,</w:t>
        <w:br/>
        <w:t>терезелерінен баспалап қарайды! Балалар әскерді қызық көріп,</w:t>
        <w:br/>
        <w:t>жеркелелерінің сора басып кеткен төбесіне шығып, қарап тұр</w:t>
        <w:br/>
        <w:t>еді, шешелері: «Жүгірмекші-- жүгірмек, жуадай солып, қыршы-</w:t>
        <w:br/>
        <w:t>ныңнан қиылғыр! Өлетін бала молаға қарай жүгіреді. Өлейін деп</w:t>
        <w:br/>
        <w:t>пе едің! Түс, ойбай!» -- деп балаларын желкелеп-желкелеп,</w:t>
        <w:br/>
        <w:t>кепелеріне қуып тыққан.</w:t>
        <w:br/>
        <w:t>Бүкіл ауылда жалғыз қара көзге түсті. Бұл Тайлақтың не-</w:t>
        <w:br/>
        <w:t>мере ағасы Жапарқұл дуана болатын. Бетінің әжімі еменнің</w:t>
        <w:br/>
        <w:t>қабығындай айғыз-айғыз, сақал-шаппы қара құманды ұнға ты-</w:t>
        <w:br/>
        <w:t>3Б1</w:t>
        <w:br/>
        <w:t>жжж</w:t>
        <w:br/>
        <w:t>Приставқа бұрын онша ыға коймайтын Бектен бұл күнде</w:t>
        <w:br/>
        <w:t>бүгежектеу. Заман бұрынғыдай емес. Түркістан өлкесі соғыс</w:t>
        <w:br/>
        <w:t>жағдайында деп жарияланды. Пристав әкірендесе-- қақысы бар.</w:t>
        <w:br/>
        <w:t>Аспара болысынан бес жүзадам майдан даласына жөнелтілуі тиіс</w:t>
        <w:br/>
        <w:t>еді, ол әлі орындалған жоқ. Солдатқа деп тізілген жігіттерінің</w:t>
        <w:br/>
        <w:t>көбі Ақкөздін карамағына қашып кетті. Бұл бір. Екінші бір күміл-</w:t>
        <w:br/>
        <w:t>житін жері-- солдатқа алдырмайын деп, әркім-әркімнен, әрине</w:t>
        <w:br/>
        <w:t>аукатты аламдардан пара алғаны да бар. Приставтың үлесін Бек-</w:t>
        <w:br/>
        <w:t>тен әлі бере қоймап еді. Бір жағы содан сескенді.</w:t>
        <w:br/>
        <w:t>Осындай қобалжыған ойлармен келіп жеткен Бектен болыс-</w:t>
        <w:br/>
        <w:t>ты пристав мүлде басқа жағынан бопсалады.</w:t>
        <w:br/>
        <w:t>-- Тайлақ деген кім? Ата-тегі не?</w:t>
        <w:br/>
        <w:t>-- Ата-тегі, руы-- маңырақ. Бұрыңғы конысы- қазіргі Кузь-</w:t>
        <w:br/>
        <w:t>минка. Манырақтың жерін переселендерге алып бердеген өзініз</w:t>
        <w:br/>
        <w:t>болатынсыз, мырза. Содан Маңырақ басқа жерге коныс ауда-</w:t>
        <w:br/>
        <w:t>рылған. Ал Тайлақ дейтіні Маңырактағы үй-жайын тастап, ата-</w:t>
        <w:br/>
        <w:t>бабасының қонысындағы мына Кузьмин мырзаға жалшы болып</w:t>
        <w:br/>
        <w:t>кеткен. Менің білетінім осы, пристав мырза. -- Бектен болыс кқай-</w:t>
        <w:br/>
        <w:t>дағы бір қаңғыбас Тайлакқа бола шақыртып, сұраққа алғанына</w:t>
        <w:br/>
        <w:t>шамданған сиякты.</w:t>
        <w:br/>
        <w:t>-- Сенің сол Тайлағың менің бүкіл малымды қарақшылар-</w:t>
        <w:br/>
        <w:t>дың қолына апарып берді. Сен управительсің, қайтарып бер ма-</w:t>
        <w:br/>
        <w:t>дымды! -- деп Кузьмин желке шашын күдірейтіп, көзін ежірейтті.</w:t>
        <w:br/>
        <w:t>- Е, тамыр, сол қарақшылар менің жылқымды да айдап</w:t>
        <w:br/>
        <w:t>әкетті. Қолдарыннан келсе, көмекті маған көрсетіндер, -- деп</w:t>
        <w:br/>
        <w:t>Бектен жыларман бола калды. )</w:t>
        <w:br/>
        <w:t>Тізімге іліккен жалшы, жылқышы жігіттер болыстың бірер</w:t>
      </w:r>
    </w:p>
    <w:p>
      <w:r>
        <w:t>үйір жылқысын айдап ала кеткені рас еді.</w:t>
        <w:br/>
        <w:t>-- Көрдің бе, Василий Терентьевич, -- деп пристав мұртын</w:t>
        <w:br/>
        <w:t>шаратты. -- Бүл бүлікте зчрдап шеккен тек сен ғана смес. Сон-</w:t>
        <w:br/>
        <w:t>дықтан тізе қосып күш біріктіру керек. Ротмистр Приходько келі-</w:t>
        <w:br/>
        <w:t>сімен есеп айырылысады. Сәл сабыр етіндер, мырзалар. Ал, Бек-</w:t>
        <w:br/>
        <w:t>тен мырза, сен осында бола түр. Бізге керексің. Әуелгі әңгіме</w:t>
        <w:br/>
        <w:t>Манңырақтан басталады. Бастап алып баратын сен боласын, ж делі.</w:t>
        <w:br/>
        <w:t>Маңырақта не әңгіме басталмак? Жар басында жәрбиген</w:t>
        <w:br/>
        <w:t>аман ауыл нендей әңгіменің түйіні болып жарытпак? Бұл жағы</w:t>
        <w:br/>
        <w:t>Бектен болысқа әлі беймәлім еді.</w:t>
        <w:br/>
        <w:t>379</w:t>
        <w:br/>
        <w:t>ғып алғандай аппақ, Ак пен қара осы адамның бір басында</w:t>
        <w:br/>
        <w:t>бір-бірімен жарысқа түскендей: терісі тым қап-қара да, сақал-</w:t>
        <w:br/>
        <w:t>шашы тым ақ.</w:t>
        <w:br/>
        <w:t>Жапарқұл кілен мылтық асынып, қылыштары саландап, жа-</w:t>
        <w:br/>
        <w:t>рау ат мінген әскерді көзі көрмесе де, тамашалағандай, қолымен</w:t>
        <w:br/>
        <w:t>көзін көлегейлеп, басын шайқап, таңдайын қақты. Бұтындағы</w:t>
        <w:br/>
        <w:t>жүнін сыртына каратып киген қаудырақ тері шалбарды алака-</w:t>
        <w:br/>
        <w:t>нымен бұрқ еткізіп бір ұрып қойды. Жапарқұл бұл шалбарды</w:t>
        <w:br/>
        <w:t>қыста жүнін ішіне қаратып, жазда сыртына қаратып киеді. Қыс-</w:t>
        <w:br/>
        <w:t>тығы да, жаздығы да осы.</w:t>
        <w:br/>
        <w:t>-- Ой-хой, мынау баяғы Сыпатайдың асындағы көкпар ғой! --</w:t>
        <w:br/>
        <w:t>деп айдалаға айқайлап сөйлей, таңдайын тағы да тақылдатты.</w:t>
        <w:br/>
        <w:t>Аттылартаяна бергенде, қаһарлы дүбірден Жапарқұл жаман-</w:t>
        <w:br/>
        <w:t>дықты еңді сезгендей күлтөбеден төмен қарай қорбандап қаша</w:t>
        <w:br/>
        <w:t>жөнелді. Аяғындағы колқылдақ кебісіне шалынып, етбетінен</w:t>
        <w:br/>
        <w:t>жығыдды да, тұруға шамасы келмей, иегі селкілдеп, ақшел көзі</w:t>
        <w:br/>
        <w:t>аспанға қарап қолын ербеңдетті.</w:t>
        <w:br/>
        <w:t>Қалың қол тоқтады ла, Бектен алға дара шығып, шалға:</w:t>
        <w:br/>
        <w:t>-- Тайлақтың үйі қайсы? - деді.</w:t>
        <w:br/>
        <w:t>Шал тілі күрмеліп қалған шығар, селкілдеген иегін үнсіз</w:t>
        <w:br/>
        <w:t>бұрып, ауыл шетіндегі жартыкеш жеркепені нұсқады. Жеркепе-</w:t>
        <w:br/>
        <w:t>нің жарты төбесі жабылып, жартысы жабылмай қалған екен.</w:t>
        <w:br/>
        <w:t>-- Ауылдың адамдары қайда? Аманбай, Аманқұл, Жаманқұл,</w:t>
        <w:br/>
        <w:t>Кенжелер қайда? Коқанбай қайла?</w:t>
        <w:br/>
        <w:t>Болыстың сұраған кісілерінің бірде-біреуі жоқ еді, соған Өзі</w:t>
        <w:br/>
        <w:t>кінәлі болғандай Жапарқұл күнібұрын екі қолымен басын кор-</w:t>
        <w:br/>
        <w:t>ғалап, кемсеңдей бастады:</w:t>
        <w:br/>
        <w:t>-- Білмеймін, аттарына жайдақ мініп кетіп калған. Бір жерде</w:t>
        <w:br/>
        <w:t>көкпар бар ма, қайдам...</w:t>
        <w:br/>
        <w:t>-- Өтірік айтады, кәрі тәбет! Тұр орныңнан! --деп енді прис-</w:t>
        <w:br/>
        <w:t>тав таяп келді де, жерде жатқан жарымжан шалды атпен омы-</w:t>
        <w:br/>
        <w:t>раулатып тұрып, еңкейіп барып, дырау қамшымен жоннан ала</w:t>
        <w:br/>
        <w:t>тартып кеп жіберді.</w:t>
        <w:br/>
        <w:t>Алғашқы қамшы солдаттарға ку камысқа тиген шырпы отын-</w:t>
        <w:br/>
        <w:t>дай әсер етті. Тек әмір күтіп жаландап түр.</w:t>
      </w:r>
    </w:p>
    <w:p>
      <w:r>
        <w:t>-- Тінтіндер! -- деді ротмистр солдаттардың пейілін таны-</w:t>
        <w:br/>
        <w:t>ғандай.</w:t>
        <w:br/>
        <w:t>) Сол-сол-ақ екен, талма түстің тымығында оқыстан құйын</w:t>
        <w:br/>
        <w:t>үйірілгендей Маңырақтың боз-бораны шыға берді. Қақылықтап</w:t>
        <w:br/>
        <w:t>382</w:t>
        <w:br/>
        <w:t>--Міне, ағайын! Ақын деген осы! -- деді Тұрар. -- АҚынның</w:t>
        <w:br/>
        <w:t>сөзі найзадан да, оқтан да өткір. Жаңағы мен айтқан жыр Ма-</w:t>
        <w:br/>
        <w:t>хамбет деген батыр ақындікі. Ол әрі жауынгер, әрі ақын болған.</w:t>
        <w:br/>
        <w:t>Осыдан жетпіс-сексен жыл бұрын патша мен бай-сұлтандарға</w:t>
        <w:br/>
        <w:t>қарсы көтерілісті бастаған кісі, Қалай, халайық, араларында ақын</w:t>
        <w:br/>
        <w:t>бар мә деп сұрағаным енді түсінікті болды ма?</w:t>
        <w:br/>
        <w:t>- Түсінікті болды, Тұрар шырағым. Мына мен Сауытбек де-</w:t>
        <w:br/>
        <w:t>ген ақын ағаң боламын. Ана жаныңда тұрған Ақкөздің Мырза-</w:t>
        <w:br/>
        <w:t>бай деген баласы да ақын. Заман бейбітшілік, ел токшылықта</w:t>
        <w:br/>
        <w:t>екеуміздің ептеп айтысқа түсетініміз де бар. Енді «көппен көрген</w:t>
        <w:br/>
        <w:t>ұлы той» деп қолға қару ұстан тұрысымыз мынау.</w:t>
        <w:br/>
        <w:t>Санқылдаған, бидай өнді, мосқал кісі атын тебініп алға шықты.</w:t>
        <w:br/>
        <w:t>-- Рақмет, Сәуке! Жаңа біреу осы жиында «домбырамен с0-</w:t>
        <w:br/>
        <w:t>ғыспайды» деп калды. Сол дұрыс па, Сәуке? Дұрыс болмаса,</w:t>
        <w:br/>
        <w:t>сіз қолыңыздағы найзаға қоса домбыраны да тастаманыз. Мына</w:t>
        <w:br/>
        <w:t>халыққа кешегі Сыпатайдың ерлігін жырлаңыз. Өзіңіздің Ақ-</w:t>
        <w:br/>
        <w:t>бөпеден қалай айырылғаныңызды айтыңыз. Не себепті айырыл-</w:t>
        <w:br/>
        <w:t>дыңыз? «Мал бергені барады алып кетіп, кедейшілік қолымды</w:t>
        <w:br/>
        <w:t>кесіп отыр»,--демеп пе едіңіз? Мына халықтың көтерілісін тол-</w:t>
        <w:br/>
        <w:t>ғаңыз. Көтеріліс тек Меркеде ғана емес, сонау өзбек, түрікмен</w:t>
        <w:br/>
        <w:t>елінде де, мына қырғызда да, анау Алматыда да, сонау Сары-</w:t>
        <w:br/>
        <w:t>арқа, Торғай даласында да каулап келе жатыр. Дауыл тұрды,</w:t>
        <w:br/>
        <w:t>халайық! Бұл күллі қоқысты, ызғарды алып кететін алтынкү-</w:t>
        <w:br/>
        <w:t>рек дауылы. Біз мына жақта Жетісу көтерілісімен, мына қыр-</w:t>
        <w:br/>
        <w:t>ғыздағы Қарақол, Тоқпақ, Сусамыр көтерілісшілерімен, тіпті</w:t>
        <w:br/>
        <w:t>сонау Торғай сарбаздарымен ұштасып, солармен ұрандасып бір</w:t>
        <w:br/>
        <w:t>мезгілде қимылдауымыз керек. Әр жерде шашырап жүрсек, пат-</w:t>
        <w:br/>
        <w:t>ша бізді оп-онай соғып алады. Бес саусақ жеке-жеке түрғанда</w:t>
        <w:br/>
        <w:t>әлсіз, ал бесеуі бірдей жұмылғанда - жұдырық. Жалғыз Мерке</w:t>
        <w:br/>
        <w:t>көтерілгенмен біз қанша ер болсақ та жеңіске жету қиын. Мерке</w:t>
        <w:br/>
        <w:t>ғана смес, ана Қордай, мына Шу, ар жағы Әулие-Ата, Сырда-</w:t>
        <w:br/>
        <w:t>рия, Ырғыз...</w:t>
        <w:br/>
        <w:t>-- Әй, шырағым! -- деп үлектей өңкиген біреу қабағынан күн</w:t>
        <w:br/>
        <w:t>шілдеде қар жауып, жаяулап алға шықты. -- Айтып тұрғанынң-</w:t>
        <w:br/>
        <w:t>ның бәрі алтын сөз. Тым сылдыратып жібердің сол алтының-</w:t>
        <w:br/>
        <w:t>ды. Мына маған анау Сырдариянның, сонау Ырғыз бен Тор-</w:t>
        <w:br/>
        <w:t>ғайынның қанша қажеті бар? Маған Күзменке керек, білдің бе?</w:t>
        <w:br/>
        <w:t>Күзменке! Яғни Жылы-Бұлақ керек! Білдің бе! Ол менің ата-</w:t>
        <w:br/>
        <w:t>бабамның қонысы. Менің кіңдігімнің қаны тамған жер. Әне,</w:t>
        <w:br/>
        <w:t>374</w:t>
        <w:br/>
        <w:t>сол жерді, сол Жылы-Бұлақты пристав бастап, Бектен болыс</w:t>
        <w:br/>
        <w:t>қостап Кузьмин деген орыс байына, соның сыбайластарына</w:t>
        <w:br/>
        <w:t>сатты. Ал бізді Бектеннінң таз басындай қылпықсыз тастақ</w:t>
      </w:r>
    </w:p>
    <w:p>
      <w:r>
        <w:t>қырқаға айда тастады. Не жаздық? Бізді құдай жаратпап па?</w:t>
        <w:br/>
        <w:t>Неге жерімізден, анамыздың емшегінен айырады. Жылы-Бұлақ-</w:t>
        <w:br/>
        <w:t>тың суы анамыздың сүтіңдей смес пе еді? Әне, шырақ, шапсақ,</w:t>
        <w:br/>
        <w:t>біз сол Күзменкені шабамыз да жерімізді қайтарып аламыз,</w:t>
        <w:br/>
        <w:t>білдің бе?</w:t>
        <w:br/>
        <w:t>-- Ағатай, атыңыз кім?-- деді Тұрар. -- Осы сіз Тайлақ</w:t>
        <w:br/>
        <w:t>емессіз бе?</w:t>
        <w:br/>
        <w:t>-- Иә, мен Тайлақпын. Мына тұрғандардың бәрі біледі. Осы</w:t>
        <w:br/>
        <w:t>келісте мен ана Пахом деген орыс досыммен бі ірге Кузьмин бай-</w:t>
        <w:br/>
        <w:t>дың малын айдап келдім.</w:t>
        <w:br/>
        <w:t>-- Мен сізді таныдым, ағатай, ана жылы үйіңізде болғанмын.</w:t>
        <w:br/>
        <w:t>Қырғызбай атамның малын алып қайтқанмын.</w:t>
        <w:br/>
        <w:t>-- Ой, сондағы бала сенсің бе?! Қайтарып бер Кузминкені</w:t>
        <w:br/>
        <w:t>ендеше! 4,</w:t>
        <w:br/>
        <w:t>-- Кузьминнін малынайдап кеткеніңіз бекер болған, Тайлақ</w:t>
        <w:br/>
        <w:t>аға. Енді Кузьмин қарап отырады деп ойлайсыз ба? Еңді ол сіздің</w:t>
        <w:br/>
        <w:t>ауылдағы малды сыпырып алады.</w:t>
        <w:br/>
        <w:t>-- Мал тапса -- алады. Үрерге иті, сығарға биті жоқ ауылдан</w:t>
        <w:br/>
        <w:t>несін алады?</w:t>
        <w:br/>
        <w:t>Бұлардың сөзін естігендер қарқылдап күліп жіберді. Тайлақ;</w:t>
        <w:br/>
        <w:t>жан-жағына алара карап:</w:t>
        <w:br/>
        <w:t>-- Несіне күлесіңдер! -- деп гүр етті. -- Ей, Ақкөз! -- деді ол</w:t>
        <w:br/>
        <w:t>енді төбе басында тұрған сардарға қарап. -- Мен саған мына</w:t>
        <w:br/>
        <w:t>әскерлеріне азық болар деп Күзміннің малын айдап келдім.</w:t>
        <w:br/>
        <w:t>Ана Пахом орыс екен деп жатырқама. Ода мен сияқты жал-</w:t>
        <w:br/>
        <w:t>шы. Ал мен арызымды айттым: Жылы-Бұлакты бізге қайтарып</w:t>
        <w:br/>
        <w:t>бер. Мынандай қолмен Күзмінкені ғана емсс, жердің жүзін жау-</w:t>
        <w:br/>
        <w:t>дап алуға болады ғой. Күзмінге алдымен өзім шабамын.</w:t>
        <w:br/>
        <w:t>-- Ақа, рұқсат етсеніз, жауадын мен берейін, -- деп қалды</w:t>
        <w:br/>
        <w:t>Тұрар қол көтеріп.</w:t>
        <w:br/>
        <w:t>-- Айта ғой, Тұрар, айт, қуатым.</w:t>
        <w:br/>
        <w:t>-- Айтсам, былай ағайын. Әуелгі максат: патшаға адам бср-</w:t>
        <w:br/>
        <w:t>меу. Барлығынды осы жерге жетелеп келген -- сол мақсат.</w:t>
        <w:br/>
        <w:t>Түркістан мен Қазакстан даласында көтсрілген мын-мың қол-</w:t>
        <w:br/>
        <w:t>дын діттегені осы. Ал бұл қарсылыққа патша қол қусырып оты-</w:t>
        <w:br/>
        <w:t>ра береді деп ойлайсыз ба? Жоқ, ағайын, патша әсте карап қал-</w:t>
        <w:br/>
        <w:t>375</w:t>
        <w:br/>
        <w:t>сын құшақтап, сол жас әруақтан ғаламат күш алғандай, еңге-</w:t>
        <w:br/>
        <w:t>зердей еркектерді бұлқына-бұлқына лақтырып-лақтырып</w:t>
        <w:br/>
        <w:t>жіберді.</w:t>
        <w:br/>
        <w:t>Баяғыда мына Бектен баласын Айбардың қызынаүйлендіріп,</w:t>
        <w:br/>
        <w:t>ұланасыр той болғанда, осы Күләй мына өліп жатқан шешесі</w:t>
        <w:br/>
        <w:t>Талбүбіге ілесіп тойға барамын деп жылап еді.</w:t>
        <w:br/>
        <w:t>-- Барғызбасынң барғызбас, байғұс балам, -- деп шешесі со</w:t>
        <w:br/>
        <w:t>жолы оны ілестірмей қойған. Онда бұл тұлымшағы селтиген нә-</w:t>
      </w:r>
    </w:p>
    <w:p>
      <w:r>
        <w:t>ресте еді, үстіндегі көйлегіескі еді; қазір де сол көйлегітүскірдің</w:t>
        <w:br/>
        <w:t>оңып тұрғаны шамалы: қызыл ала шыт көйлек мына солдаттар-</w:t>
        <w:br/>
        <w:t>мен алыс-жұлыста бір жеңі қолтығынан қақырап кетті де, сызы-</w:t>
        <w:br/>
        <w:t>лып атқан тандай жаңа көтеріліп, томпайып тұрған алмасы жарқ</w:t>
        <w:br/>
        <w:t>ете қалды. Солдаттарлың есірігі қозып, қайта жармасып, қармай</w:t>
        <w:br/>
        <w:t>бергенде, қыз қаша жөнелді.</w:t>
        <w:br/>
        <w:t>-- Қайда қашып құтылады, мисыз жабайы,-- деп ротмистр</w:t>
        <w:br/>
        <w:t>езуін қисайтты. Әлгі екі солдат далақтап қуа жөнелді. Аттылар</w:t>
        <w:br/>
        <w:t>дааңтарылмай, солай карай беттеді. Ротмистр қынабынан қылы-</w:t>
        <w:br/>
        <w:t>шын суырып алып, пысықтығы ұстап, Тайлақ кепесінің жанын-</w:t>
        <w:br/>
        <w:t>да үюлі тұрған шөмелені қылышпен сұққылай бастады. Әлдебі-</w:t>
        <w:br/>
        <w:t>реулер жасырынып жатқан жоқ па дегендегісі.</w:t>
        <w:br/>
        <w:t>Не болғанын ә дегенде өзі де түсінбей қалды. Албастыдай</w:t>
        <w:br/>
        <w:t>әлдене атылып келіп, қара санын капканда, ротмистрдін астын-</w:t>
        <w:br/>
        <w:t>дағы ат үріккеннен жалт беріп еді, Приходько бұрқ етіп жерге</w:t>
        <w:br/>
        <w:t>аунап түсті.</w:t>
        <w:br/>
        <w:t>Шөмелгде жанадан күшіктеген төрткөз қара каншық жатыр</w:t>
        <w:br/>
        <w:t>екен. Ауылда осынша ойран болып тұрғанда, төрткөз кара қан-</w:t>
        <w:br/>
        <w:t>шық өз күшіктерін бәледен жасырытт, үн шығармай жан сауға-</w:t>
        <w:br/>
        <w:t>лап-ақ жатқан. Ал енді пішенді жаландаған қылыш тінткілеген</w:t>
        <w:br/>
        <w:t>кезде, оның да өз балаларын, өзін корғап, әрекет қылғандағы түрі</w:t>
        <w:br/>
        <w:t>жаңағы... ротмистрдің қара санынан бір-ақ алып түсті.</w:t>
        <w:br/>
        <w:t>Солдаттар қара қаншықты атып өлтірді. Отрядтың фельдшері</w:t>
        <w:br/>
        <w:t>жалма-жан ротмистрдің шалбарын жыртып жіберіп, санына ине</w:t>
        <w:br/>
        <w:t>тығып, дәрі бүрікті.</w:t>
        <w:br/>
        <w:t>-- Бұл ит құтырған болуы мүмкін, сақтық керек,-- деп</w:t>
        <w:br/>
        <w:t>шіңкілдеді фельдішнер өз әрекетін ақтамақ болып.</w:t>
        <w:br/>
        <w:t>-- Өртендер қарғыс атқан ауылды, ауру таратады әйтпесе. Тез</w:t>
        <w:br/>
        <w:t>өрге! - деп бұйырды жантайып жатқан ротмистр.</w:t>
        <w:br/>
        <w:t>Шық етіп тасқа тас тиіп, арасынан иненің жасуындай от</w:t>
        <w:br/>
        <w:t>шықса, лап ете қалайын деп тұрған қау лезде каратүтіні бұрқ-</w:t>
        <w:br/>
        <w:t>25-528 385</w:t>
        <w:br/>
        <w:t>кіріп, бірі шығып, сумандан мына түкті бастан өздеріне пайдалы</w:t>
        <w:br/>
        <w:t>не бар екенін біле алмай, сандалып жүрген тәрізді.</w:t>
        <w:br/>
        <w:t>Жүзбасының саусақтарынан әл кете бастады. Ол өзі қолы-</w:t>
        <w:br/>
        <w:t>ның жылы қанды жылбысқы мойнынан қалай жылжып шығып</w:t>
        <w:br/>
        <w:t>кеткенің сезген жоқ, Көзін бір ашып алғанда, өз көйлегін дар-</w:t>
        <w:br/>
        <w:t>дар еткізіп айырып жіберіп, мойнын таңып жатқан орысты бай-</w:t>
        <w:br/>
        <w:t>қады. «Кеше Кузьминкадағы бай орыстың сиырын айдап келген</w:t>
        <w:br/>
        <w:t>жалшы орыс емес пе?» -- деді. Оны дарға асып тастау керек деп</w:t>
        <w:br/>
        <w:t>Аккөзгеөзінің талап қойғаны есіне түсті. «Сары орыстын--бәрі</w:t>
        <w:br/>
        <w:t>орыс», ана қисық бұтаққа өзім асып қоямын деп жұлқынғаны</w:t>
        <w:br/>
        <w:t>есіне түсті, Сонда әлгі көзәйнек киген жігіттің араша түскені</w:t>
        <w:br/>
        <w:t>ойына оралды. «Орыстын бәрі жау емес, жауың -- пристав, уряд-</w:t>
        <w:br/>
        <w:t>ник, одан әрі ояз, ірі ұлықтар, болыстар, байлар!» -- деп еді сой</w:t>
        <w:br/>
        <w:t>Тұрар. Ақыры онын айтқаны болды: Шынпатша приставты жас-</w:t>
        <w:br/>
        <w:t>тық етіп ала жығылды. Ал мына орыс жалшы мұның жанын сақ-</w:t>
        <w:br/>
        <w:t>тап қалмақ,</w:t>
        <w:br/>
        <w:t>Бірақ Шынпатша ә дегендегідей өлмеуге тырысып жантала-</w:t>
        <w:br/>
        <w:t>суды қойды. Оны өлемін-ау деген ой енді мазаламады. Тек ішінен</w:t>
      </w:r>
    </w:p>
    <w:p>
      <w:r>
        <w:t>мына мойнын таңып жатқан мұжыққа риза болғанын сезіл кана</w:t>
        <w:br/>
        <w:t>жатты. Рақмет деп айтуға тілі күрмелді. Сөйлей алмады. Енді бір</w:t>
        <w:br/>
        <w:t>сезгені; мойны қайтадан босап кеткендей көріңді. Жанындаішін</w:t>
        <w:br/>
        <w:t>басып бүк түсіп жатқан жалшы Пахомды көрді. Оның жарасын</w:t>
        <w:br/>
        <w:t>таңып, жақсылыққа жақсылықпен жауап беруге Шынпатшада</w:t>
        <w:br/>
        <w:t>дәрмен жоқ еді. Соңғы өкініші сол болды.</w:t>
        <w:br/>
        <w:t>жжж</w:t>
        <w:br/>
        <w:t>Жазалаушы отряд інегіншектей соғысып, Меркеге қарай</w:t>
        <w:br/>
        <w:t>жылыстайберді. Отряд бастығы Аркадий Приходько Мерке пош-</w:t>
        <w:br/>
        <w:t>тасына жетіп, Ташкенттен Әулие-Ата арқылы келе жатқан 07-</w:t>
        <w:br/>
        <w:t>рядтың жедел көмекке жетуін талап етіл, телефон арқылы орта"</w:t>
        <w:br/>
        <w:t>лықпен хабарласуға асықты.</w:t>
        <w:br/>
        <w:t>Сол нистті сезген Тұрар Аккөзге:</w:t>
        <w:br/>
        <w:t>-- Ақа, жігіттерді дереу Меркеге жеткізіп, поштаны алу ке-</w:t>
        <w:br/>
        <w:t>рек. Мыналардың алдаусыратып шегінгеніне еліге бермей, т23</w:t>
        <w:br/>
        <w:t>Меркені алайық, - деді ат үстінен айқайлап.</w:t>
        <w:br/>
        <w:t>Ақкөз жауап орнына, оң жақтағы селеңді нұсқап:</w:t>
        <w:br/>
        <w:t>-- Мынау Көзміңке ме? -- деп сұрады.</w:t>
        <w:br/>
        <w:t>-- Иә, Кузьминка, ар жағында-- Мерке.</w:t>
        <w:br/>
        <w:t>392</w:t>
        <w:br/>
        <w:t>қыннан әлі қайтпағандай, шаршау, шалдығу дегенді білмей, ат</w:t>
        <w:br/>
        <w:t>үстінен әлі бір түскен жоқ.</w:t>
        <w:br/>
        <w:t>Сөйтіп, айқай-сүреңмен жүргенде, Шәкінің аты шиыршық-</w:t>
        <w:br/>
        <w:t>талып жатқан сымға шырмалып, сүрініп! кетті. Шәкі әлдекімді</w:t>
        <w:br/>
        <w:t>әкесінен бір боктады да, ер үстінен еңкейіп, үзілген сымның</w:t>
        <w:br/>
        <w:t>ұшын тауып алып, суы қатты темірді білегіне күштеп жатып орап</w:t>
        <w:br/>
        <w:t>алып, жінішке сымды көкпар кұсатып тақымына басты да:</w:t>
        <w:br/>
        <w:t>-- Осы бізге бәле тілеген байғыз сияқты боздауық сенсің ғой,</w:t>
        <w:br/>
        <w:t>ә? Әкеннің... мен саған жазанды берейін! - деп, атына қамшы-</w:t>
        <w:br/>
        <w:t>ны басып кеп қалды. Жыланша шиыршықталып жатқан сым, ат</w:t>
        <w:br/>
        <w:t>ұзаған сайын сусылдап созыла берді де, бір кезде тырсылдап ба-</w:t>
        <w:br/>
        <w:t>рып, Шәкінің білегінен ішығып-ақ кеткені ғой.</w:t>
        <w:br/>
        <w:t>Шәкі атының тізгінін тартып, шегіншектеп артына қарап</w:t>
        <w:br/>
        <w:t>бұрыла бергенде, әуеде суылдап жарқ ете қалған сымды көзі</w:t>
        <w:br/>
        <w:t>шалын еді, лезде әлгі сымның өз мойнына оқ жыланппа сарт етіп</w:t>
        <w:br/>
        <w:t>орала кеткенін сезді...</w:t>
        <w:br/>
        <w:t>Сарт еткен дыбыстан шошынған ат оқыс қарғып кеткенде</w:t>
        <w:br/>
        <w:t>үстіндегі адам жерге ұшып түсті. Сарбаздар шауып келіп, жүзба-</w:t>
        <w:br/>
        <w:t>сының тамағынан сым темірдің шырмауын босатып алған кезде,</w:t>
        <w:br/>
        <w:t>Шәкінің мойны былқ-сылқ етіп қалған екен.</w:t>
        <w:br/>
        <w:t>Шәкінің ебедейсіз өлімі шабуылшылардың асқынған масаң-</w:t>
        <w:br/>
        <w:t>дығын лезде пәс қылғандай болды. Жарқырап жанған шырағ-</w:t>
        <w:br/>
        <w:t>данның білтесін біреу баса қойғандай, көтерінкі көңілдер қоңы-</w:t>
        <w:br/>
        <w:t>райып, ажал иісі тағы да бір бұрк етіп, әркім өз жазмышын оки</w:t>
        <w:br/>
        <w:t>алмай, ойға шомды. Кейбіреулер:</w:t>
        <w:br/>
        <w:t>«Ой, бауырымдап» азандата бастап еді, Шәкінің түкіс бала-</w:t>
      </w:r>
    </w:p>
    <w:p>
      <w:r>
        <w:t>сы Дүрмен:</w:t>
        <w:br/>
        <w:t>-- Жә, болды! Өшір үніңді, жаугершілік кезінде кісі өліміне</w:t>
        <w:br/>
        <w:t>өтірік жылап, түкірікпен көз шылап не керек! Соғыста біреу</w:t>
        <w:br/>
        <w:t>құласа, оның қасына опыр-топыр жиналмандар деп ескерткен</w:t>
        <w:br/>
        <w:t>жоқ па Тұрар сендерге! -- деп елді жасқап тастады. Мұндай</w:t>
        <w:br/>
        <w:t>дөндігі үшін Дүрменді мы нандай қаза үстінде айыптауға ешкімнің</w:t>
        <w:br/>
        <w:t>батылы бармалы да, күңкіл-күбірге көшті.</w:t>
        <w:br/>
        <w:t>-- Осы сым темірге тиіспей-ақ қою керек еді.</w:t>
        <w:br/>
        <w:t>-- Тілсіз сым сөйлегені тегін дейсің бе? Мұнын киесі бар.</w:t>
        <w:br/>
        <w:t>Бекер ұрындық. Әттесі-ай!</w:t>
        <w:br/>
        <w:t>397</w:t>
        <w:br/>
        <w:t>азынауық үні таңғы ауаның сарынымен жаңғырығып, алты қыр-</w:t>
        <w:br/>
        <w:t>дан аса естіліп жатты. Өкірген алам дауысы, шыңғырған жылқы</w:t>
        <w:br/>
        <w:t>дауысы, көк түтін мен бозала шаң қапырығына, күйген еттің кү-</w:t>
        <w:br/>
        <w:t>лімсі иісіараласып, мына сұрапылдан көз тұнып, адам есінен ада-</w:t>
        <w:br/>
        <w:t>сып, бас айналды.</w:t>
        <w:br/>
        <w:t>Соғыстың ең сын сәтінде, жазалаушы отряд қыспақта қалып,</w:t>
        <w:br/>
        <w:t>енді-енді іргесі сөгілейін деп тұрғанда көтерілісшілердің ту сыр-</w:t>
        <w:br/>
        <w:t>тынан, Мерке жактан Аркадий Приходько бастаған Пішпектен</w:t>
        <w:br/>
        <w:t>жеткен тың күш тұтқиылдан сокты да, оңынан келіп түрғаністің</w:t>
        <w:br/>
        <w:t>быт-шыты шығып, берекесі қаша берді. Қанша өлермен болса</w:t>
        <w:br/>
        <w:t>да, бұршақша жауған оққа төтеп бере алмаған қарусыз қол қы-</w:t>
        <w:br/>
        <w:t>рылғаны қырылып, қырылмағаны терістікке, Ойталға карай сы-</w:t>
        <w:br/>
        <w:t>рылып шегіне бастады.</w:t>
        <w:br/>
        <w:t>Қалың қолдың қақырап, быт-шыт болып жыртылғанын</w:t>
        <w:br/>
        <w:t>көріп: «Қайт! Қайт!» -- деп қаһарлана айкайлап Ақжал аттың</w:t>
        <w:br/>
        <w:t>Үстінде алас ұрған Ақккөздің бір кез лезде дауысы шықпай қал-</w:t>
        <w:br/>
        <w:t>ды. Оң иығы топшасынан жұлынып түскендей, ат үстінен оны</w:t>
        <w:br/>
        <w:t>бір дүлей күш жұлқып өтті де, батыресінен ауып, шалкалап бара</w:t>
        <w:br/>
        <w:t>жатқанда, сарбаздар келіп, Ақжалдың тізгінін тартып, колбас-</w:t>
        <w:br/>
        <w:t>шыны шегінгендер соңынан алып кетіп бара жатты.</w:t>
        <w:br/>
        <w:t>-- Күміс ер! - деп айқайлады Ақкөз көзін тарс жұмып алып</w:t>
        <w:br/>
        <w:t>жанындағыларға. -- Рысқұлдың күміс ері... Мен алай-бұлай бо-</w:t>
        <w:br/>
        <w:t>лып кетсем, Тұрарға табыстаңдар. Әкесінің аманаты. Тұрар қай-</w:t>
        <w:br/>
        <w:t>да? Түрар!..</w:t>
        <w:br/>
        <w:t>Аккөздің айқайын естісе де, жанындағы сарбаздары артқа</w:t>
        <w:br/>
        <w:t>бұрыла алмай, жаралы сардарды қаумалап, алыстағы мұнар</w:t>
        <w:br/>
        <w:t>құмды бет алып, суси берген.</w:t>
        <w:br/>
        <w:t>Осы қым-қуыт сүргін сапырылыста Аркадий Приходько</w:t>
        <w:br/>
        <w:t>өзінің адамдарына екі кісіні: Ақкөз бен Тұрарды қолға түсіруді</w:t>
        <w:br/>
        <w:t>катаң бұйырып тапсырған. «Бүл дүлей бүліктің қос басы бар. Сол</w:t>
        <w:br/>
        <w:t>екі басын кағып тастасақ, қалғаны қауіпті емес», --деді ротмистр</w:t>
        <w:br/>
        <w:t>әскерлеріне.</w:t>
        <w:br/>
        <w:t>Ақкөз колға түспей кетті. Өзгелерден киім киісі, бітімі өзге-</w:t>
        <w:br/>
        <w:t>ше Тұрар көзге оңай түсті.</w:t>
        <w:br/>
        <w:t>жж</w:t>
        <w:br/>
        <w:t>Маңырақ маңындағы соғыста-ақ көз үйреншікті болып қал-</w:t>
        <w:br/>
        <w:t>ған Тұрарды солдаттар жан-жағынан қамалап, әуелі астындағы</w:t>
      </w:r>
    </w:p>
    <w:p>
      <w:r>
        <w:t>404</w:t>
        <w:br/>
        <w:t>жжж</w:t>
        <w:br/>
        <w:t>Ақжал сарының тоқымын астына төсеп, күміс ерді басына</w:t>
        <w:br/>
        <w:t>жастанып, даладай, кен боз шекпенін жамылып ұйықтап жатқан</w:t>
        <w:br/>
        <w:t>Аккөзді таңға таяу қарауыл асығыс оятты. Меркенің батыс жа-</w:t>
        <w:br/>
        <w:t>ғына кеткен барлаушылар келіп тұр екен.</w:t>
        <w:br/>
        <w:t>-- Жайсыз хабар, Ақа, -- деді барлаушылардың бастығы. -</w:t>
        <w:br/>
        <w:t>Әулие-Атадан шыққан әскер таяп келеді. Құланнан бері қарай</w:t>
        <w:br/>
        <w:t>құлады. Сәскеге жетпей келіп үлгіретін түрі бар. Жүрістері суыт.</w:t>
        <w:br/>
        <w:t>-- Қанша қол? -- Ақкөз күміс ердің үстіне жүресінен оты-</w:t>
        <w:br/>
        <w:t>рып, ұйып қалған аяқтарын қоныштың сыртынан сипалады.</w:t>
        <w:br/>
        <w:t>-- Екі жүз қаралы. Бірақ зеңбіректері кешегіден де көп. Бе-</w:t>
        <w:br/>
        <w:t>сеу яки алтау. Дәл санауға қараңғыда көз жетпеді, Ақа.</w:t>
        <w:br/>
        <w:t>-- Көпей оғлы! -- Аккөзашу қыса бастағанда ұдайы аузынан</w:t>
        <w:br/>
        <w:t>осы бір түсініксіздеу сөздер шығушы еді. Бұл сөздің мағынасын</w:t>
        <w:br/>
        <w:t>қазір үдере түрегелгендердің ішінде Тұрар ғана түсінді. Ақкөз</w:t>
        <w:br/>
        <w:t>қанша адуын, айбарлы болғанмен, адамға ақырып-зекіруді</w:t>
        <w:br/>
        <w:t>білмейтін, сабыр сабасынан аса көтерілмейтін кісі еді. Әбден ашу</w:t>
        <w:br/>
        <w:t>шақырғанда, өкпе қысылғанда айтар ең ауыр сөз осы: «Иттің</w:t>
        <w:br/>
        <w:t>баласы!» Оның өзін түсініксіздеу тілде айтады. Қорқыт-Ата хи-</w:t>
        <w:br/>
        <w:t>каясын Ташкентте жүріп оқыған Тұрар ғана бұл жұмбақ «көлей</w:t>
        <w:br/>
        <w:t>оғлы» не екенін біледі.</w:t>
        <w:br/>
        <w:t>-- Ақа, бұл өзі «көпей оғлы» болғанда да нағыз төбеті болып</w:t>
        <w:br/>
        <w:t>тұр. Сондықтан етек-жеңімізді жинақтап, шашау шыкпай, ың-</w:t>
        <w:br/>
        <w:t>шыңсыз тнегінейік. Ойтал маңына барып, бекініс жасаған жөн.</w:t>
        <w:br/>
        <w:t>Дәл қазір олармен бетпе-бет кездесу бізге қолайсыз. Жан-жӛ-</w:t>
        <w:br/>
        <w:t>ғымыз ашық, айдалада тұрмыз,-- деді Тұрар.</w:t>
        <w:br/>
        <w:t>Ақкөз тақиясын алып, басын сипалап, сәл тұқшиып қалды</w:t>
        <w:br/>
        <w:t>да, тұғырында мүлгіп отырып, кенет дүр сілкінген бүркіттей ба-</w:t>
        <w:br/>
        <w:t>сын көтеріп алып, кеудесін жаза, екі иығын керіп жіберіп:</w:t>
        <w:br/>
        <w:t>-- Жоқ, балам, қашқан жауға-- қатын да батыр. Қор болып</w:t>
        <w:br/>
        <w:t>қашар халім жоқ. Әлгіде өзің емес пе айтқан: «Диірменде туған</w:t>
        <w:br/>
        <w:t>тышқанның баласы дүрсіліннен қорықпайды», -- деп. Енді қашар</w:t>
        <w:br/>
        <w:t>жайым жоқ. Осы таңда алла не бұйырып тұр, соны көріп алдым.</w:t>
        <w:br/>
        <w:t>Жазмыштан озмыш болмақ емес. Мына ак таңның алдыңдағы</w:t>
        <w:br/>
        <w:t>антым сол. Осыдан құдай ісімді оңдап, жарақты жауды тағы бір</w:t>
        <w:br/>
        <w:t>жайратар болсам, әне сонда сенің айтқаның болад, Тұрар. А сонда</w:t>
        <w:br/>
        <w:t>менің дабысым алыска кетед, қалың қауым жан-жағымнан қаума-</w:t>
        <w:br/>
        <w:t>лап өзі-ақ келед. Менің қолым телегей теңіз болып тулар сон12.</w:t>
        <w:br/>
        <w:t>4090</w:t>
        <w:br/>
        <w:t>-- Көзміңке болса, соны шабамын! Маңырақтың кебінін</w:t>
        <w:br/>
        <w:t>кисін. Тұлдыр қалдырмай өртеп жіберемін. Тарт солай қарай!</w:t>
        <w:br/>
        <w:t>-- Ақа,болмайды! -деп Тұрарақжал аттың ішылбырына жар-</w:t>
        <w:br/>
        <w:t>маса берді. -- Ақа, оныңыз жарамайды. Кузьминкада мұжықтар</w:t>
        <w:br/>
        <w:t>мен қатын, бала-шаға. Олардың жазығы жоқ. Меркеге тез же-</w:t>
      </w:r>
    </w:p>
    <w:p>
      <w:r>
        <w:t>тейік, тілімді алыңыз, Ақа! - Тұрар Ақкөздің алдын кес-кестеп</w:t>
        <w:br/>
        <w:t>жан дәрменде дауысы өктемірек шығып кетті.</w:t>
        <w:br/>
        <w:t>-- Не деп тұрсың, жарқыным? Көзмінкенін жазығы жоқ та,</w:t>
        <w:br/>
        <w:t>Маңырақтың жазығы бар ма еді? Онда қатын, бала-тпаға жоқ па</w:t>
        <w:br/>
        <w:t>еді? -- Ақкөздің жанары шарасынан шыға қанталап кеткен екен.</w:t>
        <w:br/>
        <w:t>Аллынлдакім тұрғанын ол көрмеуіде мүмкін. Мынандай қан тол-</w:t>
        <w:br/>
        <w:t>ған көз бірденені көруі екі талай.</w:t>
        <w:br/>
        <w:t>-- Ақа, мына отрядтың алдын орып, Меркеге жетейік. Әйтпе-</w:t>
        <w:br/>
        <w:t>се, олар бұрын жетіп бекініс жасап алады. Одан кейін қалаға</w:t>
        <w:br/>
        <w:t>кіруіміз қиын болады. Бізге қазір еңалдымен поштаны алу қажет.</w:t>
        <w:br/>
        <w:t>Әйтпесе қазір мыналар жаңа әскер шақыртады.</w:t>
        <w:br/>
        <w:t>-- Қайдан?</w:t>
        <w:br/>
        <w:t>-- Ташкенттен, Әулие-Атадан...</w:t>
        <w:br/>
        <w:t>--Е, ол әскер келіп жеткенше, мен Көзміңкенінң көзін жой-</w:t>
        <w:br/>
        <w:t>маймын ба?</w:t>
        <w:br/>
        <w:t>-- Айтпады демеңіз, ақсақал. Кузьминкаға тиіссеңіз, бүкіл</w:t>
        <w:br/>
        <w:t>халықтың түбіне жетесіз. Обалы мойныңыз көтере алмас</w:t>
        <w:br/>
        <w:t>зілмауыр жүк болады. Бүйтіп тәжікелесіп жататын уақыт емес</w:t>
        <w:br/>
        <w:t>қазір. Жарлық беріңіз мына адамдарыңызға. Мерке! Тек қана</w:t>
        <w:br/>
        <w:t>Мерке!</w:t>
        <w:br/>
        <w:t>Ақкөз Ақжалдың басын тартып, жүрісін саябырлатты да,</w:t>
        <w:br/>
        <w:t>бешпетінің жанқалтасынан мүйіз шақшаны алып, насыбайды</w:t>
        <w:br/>
        <w:t>алақанына аямай төгіп, астынғы ерніне қағып салды. Сыздықта-</w:t>
        <w:br/>
        <w:t>та бір түкіріп тастап, шашақты қайыс тығынын бекітіп, мүйіз</w:t>
        <w:br/>
        <w:t>құтыны ердің қасына тықылдатып үндеместен тұрып алды.</w:t>
        <w:br/>
        <w:t>Тұрар шыдай алмай Ақкөздің касындағы Досмайылға айқай</w:t>
        <w:br/>
        <w:t>салды:</w:t>
        <w:br/>
        <w:t>-- Досеке, мына жігіттерді тез жинап Меркеге бұрыңыз! Бо-</w:t>
        <w:br/>
        <w:t>лыңыз! Төз!</w:t>
        <w:br/>
        <w:t>Досмайыл Ақкөзге қарайлап, қипақтай берді.</w:t>
        <w:br/>
        <w:t>Бұлар осылайша ары тарт, бері тартпен тұрғанда қарулы от-</w:t>
        <w:br/>
        <w:t>рялтың бір бөлігін көтерілісшілерді жасқай тұру үшін тосқау-</w:t>
        <w:br/>
        <w:t>ылға калдырып, қалған бөлігімен Аркадий Приходько аттарын</w:t>
        <w:br/>
        <w:t>ақ көбікке малындырып, Меркеге қарай зымырап бара жатты.</w:t>
        <w:br/>
        <w:t>393</w:t>
        <w:br/>
        <w:t>ның бес жүз әскері лезде мастығы тарап, үрей болып, алды ты-</w:t>
        <w:br/>
        <w:t>рақайлал қаша бастады.</w:t>
        <w:br/>
        <w:t>Аспан мен жердің арасын «Сыпатай», «Бахтияр», «Бәйдібек»</w:t>
        <w:br/>
        <w:t>деген ұран қара дауылдай кернеп, айбар шаша, оқ орнына атыл-</w:t>
        <w:br/>
        <w:t>ғанда ротмистр Аркадий Приходько бұл сөзге түсінбей, Бектен</w:t>
        <w:br/>
        <w:t>болысқа бұрылып:</w:t>
        <w:br/>
        <w:t>-- Бұл неайқай! Бұл не-- «Сыпатай?» -- деп сұрал еді.</w:t>
        <w:br/>
        <w:t>Бектен дегбірі кетіп, қашайын десе ротмистр мен пристав-</w:t>
        <w:br/>
        <w:t>тан корқып, қашпайын десе мына қара дауылдан жаны қалты-</w:t>
        <w:br/>
        <w:t>рап, ротмистрге жауап айта алмай, қалш-қалш етіп қалған. Рот-</w:t>
      </w:r>
    </w:p>
    <w:p>
      <w:r>
        <w:t>мистр оған ақырып жіберлі.</w:t>
        <w:br/>
        <w:t>-- Қорықпа, надан! Қазір көресің олардын тым-тыракай қаш-</w:t>
        <w:br/>
        <w:t>қанын, Айт. «Сыпатай» не?</w:t>
        <w:br/>
        <w:t>--С-сы-сылатай батыр болған. Оның аты-- ұран, --деп Бек-</w:t>
        <w:br/>
        <w:t>тен әрең тілге келді.</w:t>
        <w:br/>
        <w:t>Ротмистр ойланып қалды: «Бұл түземдердің де ұраны бар.</w:t>
        <w:br/>
        <w:t>Бізде не бар? Біздікі қандай ұран? Шайтан алсын бәрін де, біздін</w:t>
        <w:br/>
        <w:t>ұран -- зеңбірек пен пулемет!» -- деп нықталды да, зеңбірек-</w:t>
        <w:br/>
        <w:t>шілерге бұрылып:</w:t>
        <w:br/>
        <w:t>-- Зенбірек! Дайындал! -- деп бұйрық берді.</w:t>
        <w:br/>
        <w:t>Дегенмен екі ара едәуір жер елі. Ақкөз тек қоян-қолтық ай-</w:t>
        <w:br/>
        <w:t>қасқа ғана мыкты. Ал алыстан шалысуға қолы қысқа болатын.</w:t>
        <w:br/>
        <w:t>Аккөздің қолы қаптап, тапап өтердей болып жете бергенде, рот-</w:t>
        <w:br/>
        <w:t>мистр бес пулеметті, бір зеңбіректі орнатып та үлгірген.</w:t>
        <w:br/>
        <w:t>Зеңбіректің алғашқы снаряды Ақкөз қолының алдын орап</w:t>
        <w:br/>
        <w:t>бұрқ етіп, отау орнындай жерді төңкеріп тастағанда-ак бес мың</w:t>
        <w:br/>
        <w:t>қолдың жүрегі зырқ ете қалған. Алғашқы снарядтан кісі өлімі</w:t>
        <w:br/>
        <w:t>болған жоқ, бірақ... Бұл өлкеде баяғы генерал Черняевтің жедел</w:t>
        <w:br/>
        <w:t>жүріп өткен жорығынан кейін зеңбірек оғы жарылып көрген емес</w:t>
        <w:br/>
        <w:t>еді. Алты қанат отау орнындай жерді бұрқ еткізіп аспанға лақ-</w:t>
        <w:br/>
        <w:t>тырып жіберген кереметті көргеннен соң найзалы көтеріліс-</w:t>
        <w:br/>
        <w:t>шілердің жүрегі шайлығынқырап қалды. Әйтсе де әуелгі етқы-</w:t>
        <w:br/>
        <w:t>зумен ат басын тартпай арындап келе жатқан шабуылшылардың</w:t>
        <w:br/>
        <w:t>қалын ортасына тағы бір доп түсіп, айналасы қой котанындай</w:t>
        <w:br/>
        <w:t>аумақтың тас-талқанын шығарды. Бес-алты адам күл-пара болып,</w:t>
        <w:br/>
        <w:t>көзді ашып-жұмғанша қирады да калды. Снарядтың дүлей тол-</w:t>
        <w:br/>
        <w:t>қыны тікесінен ұрған бір жауынгердің денесі бөлшек-бөлшек бо-</w:t>
        <w:br/>
        <w:t>лып, қолы -- қол, саны -- сан қалпында әуеде арбандап, би биле-</w:t>
        <w:br/>
        <w:t>гендей сәл сәт ұшып жүрді де, бір-бірлеп, үзік-үзік жерге құлады.</w:t>
        <w:br/>
        <w:t>388</w:t>
        <w:br/>
        <w:t>бұрқ етіп, жалқын сары от ойран дүниенің жалауындай жел-</w:t>
        <w:br/>
        <w:t>біреп шыға-шыға келді. Үйлердің төбесін жапқан қу қамыс,</w:t>
        <w:br/>
        <w:t>үйме тезек жаппай жанып, Манырақ тамұқпен таласып, тірі</w:t>
        <w:br/>
        <w:t>жау мен тілсіз жау тізе қоса тасырандап кедей ауылды Лезде</w:t>
        <w:br/>
        <w:t>орап алды.</w:t>
        <w:br/>
        <w:t>Бұл кезде солдаттардан жанұшыра қашқан Тайлақтың қызы</w:t>
        <w:br/>
        <w:t>өздерінің бұрынғы бұзылған тамының орнына келіп жетіп арты-</w:t>
        <w:br/>
        <w:t>на бұрылып карап еді, ауылдың үстінде сары жамау қара жалау</w:t>
        <w:br/>
        <w:t>желбірептұр екен. Өрт қызуы мұндада жеткендей, тозақыаптап</w:t>
        <w:br/>
        <w:t>алып барады. Әлгі екі солдат таяп калды. Сонда қыз байғұс бас-</w:t>
        <w:br/>
        <w:t>қа амалы құрыды да, жарқабақтан төменге өзін-өзі тастап кеп</w:t>
        <w:br/>
        <w:t>жіберді. Жарқабақтың асты биылғы су тапшылықтың өзіндетүйе</w:t>
        <w:br/>
        <w:t>бойламайтын терең иірім еді, қыз көпке дейін зым-зия көрінбей</w:t>
        <w:br/>
        <w:t>кетті де, бір кезде су бетіне шашы жайыла шығып жанталасып</w:t>
        <w:br/>
        <w:t>арғы жағаға қарай малти берді. Қабаққа келіп жеткен солдаттар</w:t>
        <w:br/>
        <w:t>ойланып жатпай, жаттығу кезінде қарақшы көздегендей, асық-</w:t>
        <w:br/>
        <w:t>пай-саспай гүрс-гүрс ата бастады. Қыздың ербендеген қол-аяғы</w:t>
        <w:br/>
        <w:t>тына қалып, қайтадан көрінбей кетті. Тек су бетінде жайылған</w:t>
        <w:br/>
        <w:t>қара шашты толқын шіркін, балдырдай шұбатып, ағыстың</w:t>
        <w:br/>
        <w:t>ығымен ырғалтып, бұландатып әкетіп бара жатты.</w:t>
        <w:br/>
        <w:t>- Иттер, неге аттыңдар? Оның тірі болғаны керек еді ғой! -</w:t>
      </w:r>
    </w:p>
    <w:p>
      <w:r>
        <w:t>деп ротмистр ақырды. Қайтаданатқа қонып алыпты. Мынатүріне</w:t>
        <w:br/>
        <w:t>қарағанда, зор майданнан женімпаз болып шыққан кемеңгер кол-</w:t>
        <w:br/>
        <w:t>басшыдай, жарқабаққа атының басын тіреп, үзеңгіге аяғын шіреп</w:t>
        <w:br/>
        <w:t>Бектен болыс қолға түскен тұтқындай қылтанақсыз басы</w:t>
        <w:br/>
        <w:t>кеудесіне салбырап, енсесі есек таптағандай мүлде түсіп кетіпті.</w:t>
        <w:br/>
        <w:t>Кім біледі, Маңырақ опатының о бастағы себепкері. өзі болға-</w:t>
        <w:br/>
        <w:t>нын іштей мойындап, обалдан, зауалдан қорқа ма екен...</w:t>
        <w:br/>
        <w:t>Енді жиырма бес жылдан кейінГі итлердің солдаттары Хатынь</w:t>
        <w:br/>
        <w:t>леген селоның адамдарын түгел отқа жағып, үйлерін өртеп</w:t>
        <w:br/>
        <w:t>жібереді. Гитлердің өзі де бензин құйған кілемге оралып өртел”</w:t>
        <w:br/>
        <w:t>ген соң, көп жылдардан кейін Хатынь селосының жойылып кел”</w:t>
        <w:br/>
        <w:t>кеп үйлерінің орнына бас-басына бір-бір мұржа тұрғызылып,</w:t>
        <w:br/>
        <w:t>оған жез қоңыраулар ілінеді. Мұржалардан бәрібір енді түтін</w:t>
        <w:br/>
        <w:t>шықпайды, бірақ лүп еткен жел тұрса жез қоңыраулар өлген ару"</w:t>
        <w:br/>
        <w:t>ақтардың үніндей сыңсып коя береді. Жел де сойқанның біртүші:</w:t>
        <w:br/>
        <w:t>оның лебі сезілген сәтте өлі әруақтардың сүйегі сырқырайтын</w:t>
        <w:br/>
        <w:t>шығар.</w:t>
        <w:br/>
        <w:t>386</w:t>
        <w:br/>
        <w:t>біраз шығынға ұшырады. Көбісі құс мылтық еді, қырғауыл ата-</w:t>
        <w:br/>
        <w:t>тын бытыра оқ солдаттардың кейбіріне тұзбен атқандай әсер</w:t>
        <w:br/>
        <w:t>етеді.</w:t>
        <w:br/>
        <w:t>Қайткенде де, көптің аты -- көп. Жазмыш оқтан қаққан</w:t>
        <w:br/>
        <w:t>қаһарлы аттылар, солдаттардың шебіне жетіп, найза мен сойыл-</w:t>
        <w:br/>
        <w:t>дың кезегі келіп еді. Шепке «Сылатайлап» ақыра кіргендердің</w:t>
        <w:br/>
        <w:t>бірі Шынпатша-тын. Оқ бойы жерден оның көзіне көп солдат-</w:t>
        <w:br/>
        <w:t>тың ішінен ерекше түскен біреу-- Меркенің приставы Соколь-</w:t>
        <w:br/>
        <w:t>ский болатын. Басқалардан гөрі соны ерекше жау санады ма,</w:t>
        <w:br/>
        <w:t>әлде бұрыннан көзтаныс болған соң ба, әйтеуір, Шынпатша</w:t>
        <w:br/>
        <w:t>қолындағы найзаны сонадайдан сол пристанқа тіктеген. Он</w:t>
        <w:br/>
        <w:t>қолын артына шірей тастан, найзаны енді сілтер кезде, сол</w:t>
        <w:br/>
        <w:t>қолын қайыс тізгін жұлқып жіберді де, астындағы күреңтебел</w:t>
        <w:br/>
        <w:t>сүрініп кеп кетті.</w:t>
        <w:br/>
        <w:t>Сокольский өзіне төніп қалған қауіптен жалтарып үлгермей,</w:t>
        <w:br/>
        <w:t>қолындағы тапаншамен Шынпатшаны көздемей тарс еткізгенде,</w:t>
        <w:br/>
        <w:t>оқ аттың қақ маңдайына тиіп, бұрқ етіп құлап еді. Бірақ аттың</w:t>
        <w:br/>
        <w:t>үстінен алға атыла құлаған Шынңпатша найзасы приставтың</w:t>
        <w:br/>
        <w:t>кеудесіне кірш етіп бойлап кіріп-ак кеткен.</w:t>
        <w:br/>
        <w:t>Егер астындағы ат омақаспағанда Шынпатшаның найзасы</w:t>
        <w:br/>
        <w:t>приставтын кеудесіне мұншама бойламауы да мүмкіп еді. Ат</w:t>
        <w:br/>
        <w:t>үстінен атыла ұшып, еріксіз екпінмен, зілдей салмакпен қоса</w:t>
        <w:br/>
        <w:t>кірген найза приставтың кеудесіндегі крест орденін де мыжы-</w:t>
        <w:br/>
        <w:t>райта тесіп өтіп кетіпті. Приставтың басынан аса ұшып түскен</w:t>
        <w:br/>
        <w:t>Шынпатша еңді есін жиын үлгергенше, салт атты солдат оны</w:t>
        <w:br/>
        <w:t>жаланаш қылышпен бастан ала бір шауып өтті. Қынында сәуле</w:t>
        <w:br/>
        <w:t>көрмей тұншығып жатқан қылыш күн көзіне шағылысып жарқ</w:t>
        <w:br/>
        <w:t>ете қалды да, жарық дүниегге көзі үйренбегендіктен мүлт кеткен”</w:t>
        <w:br/>
        <w:t>дей, Шынпатшаның басына тіке тимей, тайғанап барып, мойны-</w:t>
        <w:br/>
        <w:t>ның күре тамырын қиып кетті.</w:t>
        <w:br/>
        <w:t>Шынпатшаның мойнынан ышқына шапшыған қан, осының</w:t>
        <w:br/>
        <w:t>бәрін көріп тұрып кол ұшын бермеген құдайдың көзін тырнап</w:t>
        <w:br/>
        <w:t>алғысы келгендей, аспанға бір-ақ атылды. Шынпатша оған: «Қой,</w:t>
        <w:br/>
        <w:t>қой, құдайда нең бар? Ақпа, атылма!» -- дегендей жанталасып,</w:t>
      </w:r>
    </w:p>
    <w:p>
      <w:r>
        <w:t>күретамырын алақанымен қатты қысып қатты да қалды.</w:t>
        <w:br/>
        <w:t>Қылдырықтай тамырдан қыбырлап қана аққан қызыл бояу</w:t>
        <w:br/>
        <w:t>мұнша күшті болар деп кім ойлаған. Арнаға толып кетіп әуй-</w:t>
        <w:br/>
        <w:t>тоғанның топырақ-шымын шып-шып тесіп шығатын тау суын-</w:t>
        <w:br/>
        <w:t>дай мына жылы қан Шынпатшаның саусақтарынын арасынан</w:t>
        <w:br/>
        <w:t>390</w:t>
        <w:br/>
        <w:t>Көтерілісшілер уақытты өткізіп алды.</w:t>
        <w:br/>
        <w:t>Тұрар Кузьминканы сақтап қалды, бірақ оның есесіне уақыт-</w:t>
        <w:br/>
        <w:t>тан ұтылды да, Меркеге дер кезінде кіре алмай, тек түбіне барып</w:t>
        <w:br/>
        <w:t>қоршап тұруға мәжбүр болды. Жазалаушы отряд бекініс жасап,</w:t>
        <w:br/>
        <w:t>пулеметтерін қойып үлгіріп еді.</w:t>
        <w:br/>
        <w:t>-- Поштаны ала алмадық. Ағайын, енді бір ақыл бар: мына</w:t>
        <w:br/>
        <w:t>қара жолдын бойындағы телеграф бағандарын құлатыңдар.</w:t>
        <w:br/>
        <w:t>Әулие-Ата жағынан да, Пішпек жағынан да. Сым үзілсе, Мер-</w:t>
        <w:br/>
        <w:t>кедегі отряд жан-жақпен хабарласа алмай қалады. Кәне, жыл-</w:t>
        <w:br/>
        <w:t>дам!-- деп Тұрар жігіттерге Ақкөздің ықтиярынсыз-ақ бұйрық</w:t>
        <w:br/>
        <w:t>беріп жіберді.</w:t>
        <w:br/>
        <w:t>-- Ә, мұның дұрыс. Мұның ақыл. Осы бір ызыңдап тұратын</w:t>
        <w:br/>
        <w:t>сымтемірден жақсылық, жоқ. Қиратыңдар, жігіттер. Әулие-Ата</w:t>
        <w:br/>
        <w:t>жағына сен бар, Әлтай. Пішпек жағына, Шәкі, сен бар. Сарба3-</w:t>
        <w:br/>
        <w:t>дарынды қасыңа ал! Қиратып тастандар, жын-перінің тілін! Сым</w:t>
        <w:br/>
        <w:t>темірді сөйлетіп қойған құдай! Ақырзаман осы шығар, сірә!-</w:t>
        <w:br/>
        <w:t>деп Ақкөз шақшаға тағы да қол салды.</w:t>
        <w:br/>
        <w:t>--Ә, Тұрарбалам, -- деді ол насыбайлы ерінін томпайтып, ілін</w:t>
        <w:br/>
        <w:t>насыбай атқан адамның әдетінше сәл сақауландыра сөй-</w:t>
        <w:br/>
        <w:t>леп.-- «Коз- қорқақ, қол батыр» деген осы. Әлгінде ғой, осы</w:t>
        <w:br/>
        <w:t>соғысты бастамайық, күте тұрайық, элдекайдағы Қордаймен, А/-</w:t>
        <w:br/>
        <w:t>матымен, әлдебір Әли батырмен, Бекболат батырмен қол үшта-</w:t>
        <w:br/>
        <w:t>сайық; тіпті айшылық жерде жатқан Аманкелді батырмен жалға-</w:t>
        <w:br/>
        <w:t>сайық деп балалық жасадың. Ойталда үйіріліп жата берсек, мына</w:t>
        <w:br/>
        <w:t>женісті бізге кім беретін еді? Бұл сапар құдай ондап, аруақ кой-</w:t>
        <w:br/>
        <w:t>дап, жарақты жауды жапыра жендік. Осының өзі менің халкым-</w:t>
        <w:br/>
        <w:t>ның жүрегінесепім. Енді бұрынғыдай жүрексінгенді қояды. Білдің</w:t>
        <w:br/>
        <w:t>бе, Тұрар? Сеніц оқығаның бар, ал менің көргенім көп.</w:t>
        <w:br/>
        <w:t>Тұрар басын шайқап күрсінді. Мына аңқау батырдың казір</w:t>
        <w:br/>
        <w:t>шылымын күннің өзінен тұтатқандай масан қалпын, шадыман</w:t>
        <w:br/>
        <w:t>көнілін бұзу ыңғайсыз да сияқты. Бірақ ашы шындықты айтпай</w:t>
        <w:br/>
        <w:t>тағы болмайды.</w:t>
        <w:br/>
        <w:t>-- Жеңісіңіз құтты болсын, Ақа! Халық қаһарланса, алын-</w:t>
        <w:br/>
        <w:t>байтын қамал жок екені рас. Басынан бақайына дейін қарулан-</w:t>
        <w:br/>
        <w:t>ған жауға бесақа, сырық, сойылмен қарсы шығу көзсіз ерлік. Б-</w:t>
        <w:br/>
        <w:t>рак, бұл жолы қолыңыздың көптігімен жаудың аптығын басты-</w:t>
        <w:br/>
        <w:t>ныз. Қарасаңыз, сіз жағынан шығын да көп. Оларла бар зенбірех</w:t>
        <w:br/>
        <w:t>пен пулемет бізде жоқ. Оларда бар әскери винтовка бізде жок,</w:t>
        <w:br/>
        <w:t>орынсыз шабуылдап, қыршын жандарды нөсердей оққа қарсы</w:t>
        <w:br/>
        <w:t>394</w:t>
        <w:br/>
        <w:t>Бұл сұмдықты көрген арттағы сарбаздар аттарынан аунай</w:t>
      </w:r>
    </w:p>
    <w:p>
      <w:r>
        <w:t>құлап түсіп, «бауырым-ой, бауырым-ой!»-лап шейіт болғандар-</w:t>
        <w:br/>
        <w:t>дың басын құшақтап опыр-тоныр теңселіп отырып қалып еді,</w:t>
        <w:br/>
        <w:t>ағызып бара жатып, артына бұрылып, мына бейтпаралықты көзі</w:t>
        <w:br/>
        <w:t>шалып қалған Тұрар, аттың басын шұғыл бұрып, жан дауысы-</w:t>
        <w:br/>
        <w:t>мен айқай салды.</w:t>
        <w:br/>
        <w:t>-- Тара! Топтанба! Токтама! Тара тез, зеңбірек тағы атады!</w:t>
        <w:br/>
        <w:t>Сонғы сөз әсер етті мс,сарбаздар ет пентопырақ аралас ажал-</w:t>
        <w:br/>
        <w:t>ды алаңнан шығып, аттарына қайта қонып, бытырай алға ұмтыл-</w:t>
        <w:br/>
        <w:t>ғанда, дәл жаңа ғана жұрт шоғырланған жерге тағы бір снаряд</w:t>
        <w:br/>
        <w:t>гүре етті. Әлгі «бауырымдағандар» бұл тажалдан аман құтылды</w:t>
        <w:br/>
        <w:t>да, бұрынғы өліктердің тамтығы тағы да талқандалып, парша-</w:t>
        <w:br/>
        <w:t>паршасы шығып, ыстық топыраққа иленіп жатты.</w:t>
        <w:br/>
        <w:t>Бұл кезде шабуылшы сарбаздардың алдыңғы легі солдаттар-</w:t>
        <w:br/>
        <w:t>ға төніп қалған сді ле, енді сөзді пулеметтер алып, қақылдай жә-</w:t>
        <w:br/>
        <w:t>нелген.</w:t>
        <w:br/>
        <w:t>Пулеметтің жаңбырдай себелеген оғы әсіресе аттарға қиын</w:t>
        <w:br/>
        <w:t>екен. Алдынғы екі аяғы бүгіліп кетіп, тұмсығымен жер тірей</w:t>
        <w:br/>
        <w:t>омақаса құлаған аттардың үстінен адамдар алға қарай атыла ұшып</w:t>
        <w:br/>
        <w:t>түседі де, кейбіреуі лезде орындарынан есі кете атып тұрса,</w:t>
        <w:br/>
        <w:t>кейбіреуі қайтып көтеріле алмай, жер құшактап қала береді.</w:t>
        <w:br/>
        <w:t>Бес жүз солдаттын дені атқыштар, олардың оғы көбінесе атқа</w:t>
        <w:br/>
        <w:t>емес, адамдарға тиеді ле, оқ тиген сорлы екі қолы екі жаққа кетіп,</w:t>
        <w:br/>
        <w:t>шалқалап: «бұл қалай?» -- дегендей, әлдекімнен: «бұнысы несі?»-</w:t>
        <w:br/>
        <w:t>деп сұрағысы келгендей бір сәт аспанға қарайды да, жерге сұлап</w:t>
        <w:br/>
        <w:t>түседі. Астындағы ат көздері ақиланып, ойнақтап шыға келеді.</w:t>
        <w:br/>
        <w:t>Кейбірі үзеңгіден аяғы інықпай қалып, үрейленген, үріккен ат-</w:t>
        <w:br/>
        <w:t>тың сүйреткісінде кете барады.</w:t>
        <w:br/>
        <w:t>Шақшиған күннің көзін топалаң тозаңнан бозала бұлт шал-</w:t>
        <w:br/>
        <w:t>ды. Ындыны кепкен, көктемде қылтиып шықққан раңы мен</w:t>
        <w:br/>
        <w:t>күренсесі әлдеқашан күл болып қурап ұшып кеткен ку топы-</w:t>
        <w:br/>
        <w:t>раққа жыл-жылы қан лезде сініп, қызған табадай жердің ысты-</w:t>
        <w:br/>
        <w:t>ғына шыжғырылып, тез кеберсіп қатып қалады. Күлтесіз күйрек-</w:t>
        <w:br/>
        <w:t>жусан шашыраған қаннан қара шұбарланып, қаралы қалпақ</w:t>
        <w:br/>
        <w:t>кигендей, касисті қашып тұр.</w:t>
        <w:br/>
        <w:t>Бір зеңбірек, бес пулемет, бес жүз винтовка бар жерде, қару-</w:t>
        <w:br/>
        <w:t>сыз қара дауыл қаптаса да қақалады екен: көтерілісшілердің</w:t>
        <w:br/>
        <w:t>әсіресе алдыңғы шебі шетінеп-ақ қалды. Ақкөздің бөлектеп ұста-</w:t>
        <w:br/>
        <w:t>ған мылтықты жүз колы едәуір күш көрсетіп, солдаттар жағы да</w:t>
        <w:br/>
        <w:t>389</w:t>
        <w:br/>
        <w:t>Үркер дірілдейді. Бір орыннан қозғалмай Темірқазық қалтырай-</w:t>
        <w:br/>
        <w:t>ды. Темірказықтан алыстай алмай, айналшықтап Жетіқарақшы</w:t>
        <w:br/>
        <w:t>жылжып бара жаткан сияқты. Аспандағы тілсіз тілеулестер. То-</w:t>
        <w:br/>
        <w:t>қым төсеніп, ер жастанып, бел шешпей жатқан жауынгерлерге</w:t>
        <w:br/>
        <w:t>жұлдызларлың жаны ашитын тәрізді-ау, бірак тым алыста бол-</w:t>
        <w:br/>
        <w:t>ған соң жәрдемі жоқ.</w:t>
        <w:br/>
        <w:t>-- Нгге ұйықтамай жатырсын, Тұрар? -- деді Ақкөз шалқа-</w:t>
        <w:br/>
        <w:t>сынан жатқан қалпы қозғалмай. -- Төсек жайсыз ба? Әлде жы-</w:t>
        <w:br/>
        <w:t>ланнан қорқасың ба? Аттың тері шыққан жерге жылан жола-</w:t>
        <w:br/>
        <w:t>майды, қорықпай ұйықтай бер.</w:t>
        <w:br/>
        <w:t>-- Қорқып жатқан жоқпын, Ақа. Диірменде туған тышқан-</w:t>
      </w:r>
    </w:p>
    <w:p>
      <w:r>
        <w:t>ның баласы дүрсіліннен қорқушы ма еді. Баяғыда түрмеде</w:t>
        <w:br/>
        <w:t>көкеммен бірге тас еденге де жатып едім ғой. Қандаласы көп</w:t>
        <w:br/>
        <w:t>болушы еді. Оны қойшы, атжалманын айтсаншы... Жыланнан</w:t>
        <w:br/>
        <w:t>Ахат атам жаман қорқушыы еді. Біз жыланды тірідей ұстап алып</w:t>
        <w:br/>
        <w:t>атамды қорқытатынбыз. Жарықтық. «Жәкетайлап» жалынатын.</w:t>
        <w:br/>
        <w:t>Қарттығына қарамай, балаша қарғып қашатын. Біз сонысын</w:t>
        <w:br/>
        <w:t>қызық көретінбіз.</w:t>
        <w:br/>
        <w:t>-- Из,Тұрар, ұйықта, балам. Көз шырымын ал. Алда біздіне</w:t>
        <w:br/>
        <w:t>күтіп тұр, бір аллаға аян. Әлденіп алғанымыз дұрыс-дүр. Иә,</w:t>
        <w:br/>
        <w:t>құдай куат бер, біз сиякты бейбаққа... - Карт қор ете түсіп, ұйық-</w:t>
        <w:br/>
        <w:t>тап кетті. Тұрар ояу. Түнгі аспанда -- ертедегі адамдар ертедегі</w:t>
        <w:br/>
        <w:t>әріппен жазып кеткен кітап сиякты. Оны оқу қиын. Оқыған адам-</w:t>
        <w:br/>
        <w:t>Тәңірінің өзімен бетпе-бет сөйлесе алар еді. Жәудіреген сансыз</w:t>
        <w:br/>
        <w:t>жұлдыз. Тұрар оның ішінде Жетіқарақшыны, Құс жолын,</w:t>
        <w:br/>
        <w:t>Үркерді, Темірқазықты, Ақбозаттытаныды. Әр адамның жұлды-</w:t>
        <w:br/>
        <w:t>зы болады дейді. Өз жұлдызы кайсысы екенін Тұрар біле алма-</w:t>
        <w:br/>
        <w:t>ды. Ол қашан ағып түседі. Кейде жұлдыздар әлемді жарқырату</w:t>
        <w:br/>
        <w:t>үшін, қаранғылықты ысырып өзін өзі өртеп жіберетін көрінеді.</w:t>
        <w:br/>
        <w:t>Мына жатқан Аккөз, мына Тұрардың өзі дс сол жұлдыздармен</w:t>
        <w:br/>
        <w:t>тағдырлас тәрізді. Жақсылық үшін жалаңаш барып жауға тиіп,</w:t>
        <w:br/>
        <w:t>өздерін осы танда оққа байламақшы... Қилы-қилы ойлармен</w:t>
        <w:br/>
        <w:t>Тұрардың кірпіктері айқаса бастап еді... Өң мен түстің арасында</w:t>
        <w:br/>
        <w:t>Тұрар аулақтағы Мықан бойының иірім тұсынан көлбақаның</w:t>
        <w:br/>
        <w:t>үрейлі үнін, мәжнүнталға ұя салған зорғалдақтың жылауық нәзік</w:t>
        <w:br/>
        <w:t>дауысын естіп жатты.</w:t>
        <w:br/>
        <w:t>399</w:t>
        <w:br/>
        <w:t>жалғастырып болды. Желді күні ботасы өлген інгендей болар-</w:t>
        <w:br/>
        <w:t>болмас боздап тұратын осы сымтемірді жергілікті халық көпке</w:t>
        <w:br/>
        <w:t>дейін жатырқап жүрген. Тек өрістен қайтқан сиырлар жатсын-</w:t>
        <w:br/>
        <w:t>бай, қарағай бағанға мойындарын қасып алады. Қыркүйек ша-</w:t>
        <w:br/>
        <w:t>ғында кара карғалар сол сым темірге тізіле қонып алып боздауық</w:t>
        <w:br/>
        <w:t>үннен бір сыр тыңдап, ұзақ сонар алдында түпсіз терең ойға кет-</w:t>
        <w:br/>
        <w:t>кендей, калшиып көп отырды.</w:t>
        <w:br/>
        <w:t>Күннің батысынан шығысына созылған сол сымтемірде бұл</w:t>
        <w:br/>
        <w:t>жолы балапан ұшырған қарлығаштаротырған. Оңтүстікке, жылы</w:t>
        <w:br/>
        <w:t>жаққа шығатын қатерлі сапар алдында балапандарына ертек ай-</w:t>
        <w:br/>
        <w:t>тып, алдандырып отырған тәрізді. «Сендер осы жерде өстіңдер,</w:t>
        <w:br/>
        <w:t>шық суларын іштіңдер. Енді ер жеттіндер. Қанаттарың қатайды,</w:t>
        <w:br/>
        <w:t>енді сол қанат талғанша ұшғатын алыс жол бар алдымызда. Көп</w:t>
        <w:br/>
        <w:t>кешікпей мұнда суық түседі. Біз өмірі қар жаумайтын, аяз бол-</w:t>
        <w:br/>
        <w:t>майтын, жылы жаққа кетеміз. Ал келер көктемде осы Алатау</w:t>
        <w:br/>
        <w:t>бауырына қайта ораламыз. Алатаудың көктемі тамаша. Саз бал-</w:t>
        <w:br/>
        <w:t>шығынан ұясалсан тастай қатып калады. Келер жылы сендер де</w:t>
        <w:br/>
        <w:t>ұя салып, өз алдарына үй боласындар».</w:t>
        <w:br/>
        <w:t>Ересек қарлығаштар өз балапандарына осылайша бейбіт</w:t>
        <w:br/>
        <w:t>әңгіме айтып отырғанда кенет қиқулаған атты адамдар келіп,</w:t>
        <w:br/>
        <w:t>бағандарға қыл арқан тастап, топ-тобымен жабылып қу карағай-</w:t>
        <w:br/>
        <w:t>ларды құлата бастады.</w:t>
        <w:br/>
        <w:t>Бұл тосың әрекеттен үріккен қарлығаштар аспанға дүр</w:t>
        <w:br/>
        <w:t>көтеріліп, әуеде қиқы-жикы ұшып, адамдардың бұл ісінс биіктен</w:t>
        <w:br/>
        <w:t>көз салып,таңырқағандай, таңдайларын тақылдата шу-шу етеді.</w:t>
        <w:br/>
        <w:t>Айқайлап, атойлаған аттылар өлі бағандармен емес, жанды</w:t>
        <w:br/>
        <w:t>жаумен айқасып жатқандай, осы бір іске құлшына кірісіп кетті</w:t>
        <w:br/>
        <w:t>де, бір-екі бағанды құлатып, сымды үзсе жеткілікті екені есте-</w:t>
      </w:r>
    </w:p>
    <w:p>
      <w:r>
        <w:t>рінен шығып кеткендей, қарағай біткенді жағалай жыға берлі.</w:t>
        <w:br/>
        <w:t>Топ-топқа бөлінген сарбаздар үшшін мұнын өзі бір бәйге тіккен</w:t>
        <w:br/>
        <w:t>жарыс ойынындай бәсекеге айналып, қай топ көп жығар екен</w:t>
        <w:br/>
        <w:t>деген максат болып кетті.</w:t>
        <w:br/>
        <w:t>Әсіресе жүзбасы Шәкі қатты елірді, жарықтық. Ер жетіп, енлі</w:t>
        <w:br/>
        <w:t>«бір інүберек бас,ақ жаулық» алып берейін деп жүрген баласын</w:t>
        <w:br/>
        <w:t>болыс тізімге іліндірген соң, өзі де, баласы Дүрмен де Ақкөз</w:t>
        <w:br/>
        <w:t>қолына қосылып, Ақкөздің жарлығымен Шәкі жүзбасы бол-</w:t>
        <w:br/>
        <w:t>ған. Бұрын біртоға, тұйықтау жүретін осы шағын шаруа, айкас-</w:t>
        <w:br/>
        <w:t>қаалғаш кіріп, канның исі мұрнына келгенде, ақ перісі қысқан-</w:t>
        <w:br/>
        <w:t>дай, қырғын соғыста дес бермей, есі кете шайқасты. Енді сол кар-</w:t>
        <w:br/>
        <w:t>396</w:t>
        <w:br/>
        <w:t>тарғыл тастай түйіліп атқа қонған бір заман. Тақта жауыз патша</w:t>
        <w:br/>
        <w:t>отырғанда азаттық жолы қан сасиды екен. Соған саналы түрде</w:t>
        <w:br/>
        <w:t>бас тіккендер жорығы еді мынау.</w:t>
        <w:br/>
        <w:t>Меркеден күнбатысқа қарай жиырма шақырым шыққанда</w:t>
        <w:br/>
        <w:t>алдан әскер карасы мұнартты. Аккөздін жер қайысқан қалың</w:t>
        <w:br/>
        <w:t>қолына қарағанда жазалаушы отряд бір шөкім ғана аз қол сияқ-</w:t>
        <w:br/>
        <w:t>ты көрінді.</w:t>
        <w:br/>
        <w:t>-- Құдай бұйыртса, мұны біз таптап өтеміз!- ден Аккөз</w:t>
        <w:br/>
        <w:t>үзеңгінің таралғысын қысқарта түсті.</w:t>
        <w:br/>
        <w:t>-- Кішкене жыланның уы көп болады. Ақа,абайлау керек,--</w:t>
        <w:br/>
        <w:t>деді Тұрар алуын қарттың аптығын басып.-- Қолды екіге жа-</w:t>
        <w:br/>
        <w:t>рып, қос бүйірден орай шапқан жөн. Сонда күші екіге бөлінсе,</w:t>
        <w:br/>
        <w:t>бәлкім бізге жеңілдеу тиер.</w:t>
        <w:br/>
        <w:t>Аккөз қолдың жартысын Досмайылды бас қылып, кара жол-</w:t>
        <w:br/>
        <w:t>дың тау жақ бетіне өткізді де, кос қанаттан бір мезгілле атойлауға</w:t>
        <w:br/>
        <w:t>келісті. Қырық, боз жылқының құйрық қылынан жасалған боз</w:t>
        <w:br/>
        <w:t>қылаң ту желбіреп жоғары көтерілді. Оның жанынанатҡан таңның</w:t>
        <w:br/>
        <w:t>арайлы шапағындай қызылту желбірелі. Тұрардыңайтуымен Ақкөз</w:t>
        <w:br/>
        <w:t>бұл жорықта қызыл ту көтеруге келіссе де, кешегі Сыпатай батыр-</w:t>
        <w:br/>
        <w:t>дың салтымен ат қылынан жасалған ақ, жалауды ла тастамады.</w:t>
        <w:br/>
        <w:t>-- Ақ жалау патшанікі! -- деп Тұрар көнбеп еді.</w:t>
        <w:br/>
        <w:t>-- Патшанікі ақ болғанмен, қос бас самұрығы бар мата бай-</w:t>
        <w:br/>
        <w:t>рақ, біздікі тұлпар тектес жылқыдан, тірі тәннен шыққан қыл</w:t>
        <w:br/>
        <w:t>байрак, Мұның әруағы басым, -- деп Ақкөз көнбеді. -- Бұл бай-</w:t>
        <w:br/>
        <w:t>рақта менің Ақжал сарымның да қылы бар. Ал кәне, Ақжал жа-</w:t>
        <w:br/>
        <w:t>нуар, осы саптар тұяғың мұқалмағай, сүрініп кетпей, сүнгідей</w:t>
        <w:br/>
        <w:t>сілте,тұлпарым! -- Аккөзаттың жалын сыйпап ішінен күбірледі</w:t>
        <w:br/>
        <w:t>де, - ендігі замат қарала күміс белдігін шешіп алып, мойнына</w:t>
        <w:br/>
        <w:t>салып тұрып айқай салды:</w:t>
        <w:br/>
        <w:t>-- Әруақ-құдай жар болсын, ерлерім! Ата-баба әруағы қол-</w:t>
        <w:br/>
        <w:t>дасын, алға! Қ</w:t>
        <w:br/>
        <w:t>Қалың қолдың шабысынан жер сілкініп, тау қозғалғандай</w:t>
        <w:br/>
        <w:t>еді. «Сыпатайлап!», «А құдайлап!» ақырған айқайдан аспан асты</w:t>
        <w:br/>
        <w:t>күңіреніп кеткен. )</w:t>
        <w:br/>
        <w:t>Осы телегей теңіздің толқынындай шуды баса көктеп бір</w:t>
        <w:br/>
        <w:t>көзде зенбіректер гүрсілдеді. Сатырлай атылған мылтықтардын.</w:t>
      </w:r>
    </w:p>
    <w:p>
      <w:r>
        <w:t>403</w:t>
        <w:br/>
        <w:t>қол Меркенің іргесіндегі ажырықты алаңқайды артта калдырыл,</w:t>
        <w:br/>
        <w:t>жасақты жауға суыт жүріп кетті.</w:t>
        <w:br/>
        <w:t>Алатаудың ақ шыңдары әлі шығып үлгірмеген күннің сәу-</w:t>
        <w:br/>
        <w:t>лесімен сүйісіп, таң алдында махаббат құшағында жаткан хас</w:t>
        <w:br/>
        <w:t>сұлулардай тебіреніп тұрды. Оларды тіпті сан мың аттын тұяқ</w:t>
        <w:br/>
        <w:t>дүбірі де селт еткізе алмайлы. Күн мен шың өбіскенде жердің</w:t>
        <w:br/>
        <w:t>жүзі жымиып, қабағы ашылып, реңінен кірбің кетіп, жадырай</w:t>
        <w:br/>
        <w:t>береді.</w:t>
        <w:br/>
        <w:t>Сарғайып қураған түйе жапырақтар ат тұяғының астында тат</w:t>
        <w:br/>
        <w:t>басқан қаңылтырдай қаңғырлайды. Бұл өңірде көзін жұмбай</w:t>
        <w:br/>
        <w:t>өлетін өміршең гүлдер бар. Жал-жағалай шашыратқының көкшіл</w:t>
        <w:br/>
        <w:t>гүлдері перуза асыл тастай жәудірейді. Қашан қар астында қал-</w:t>
        <w:br/>
        <w:t>ғанға дейін шашыратқы гүлі солмақ емес. Казан ұрмай, қар жау-</w:t>
        <w:br/>
        <w:t>май гүлқайырдың алақандай ақ гүлдері бүрік құлақтанып, кара-</w:t>
        <w:br/>
        <w:t>уытып қалыпты.</w:t>
        <w:br/>
        <w:t>Алпыстан асқап шағында «Сыпатайлап», апай төсін айқара</w:t>
        <w:br/>
        <w:t>ашып, таң бозында жауға шапқан Аккөз табиғатынла ла мына</w:t>
        <w:br/>
        <w:t>көкшіл перуза гүлге ұксас бірдеңе бар. Ол қазір қаракөк бар-</w:t>
        <w:br/>
        <w:t>қытпен көмкерген ақ қалпағын баса киіп, ақжал сарыны сабыл-</w:t>
        <w:br/>
        <w:t>тып бара жатқан шағында Алатаудың ақ шоқыларынан жарал-</w:t>
        <w:br/>
        <w:t>ған алпамса перзент сияқты. Алам, асылы, табиғаттың ұрығы.</w:t>
        <w:br/>
        <w:t>Тірі жан табиғатына тартып туады, өйткені ол адамның анасы.</w:t>
        <w:br/>
        <w:t>Тасты аспанға қанша лақтырсаң да қайтадан жерге түсетіні си-</w:t>
        <w:br/>
        <w:t>яқты, бұл Ақкөзді де, оның соңынан ерген қалың қолды да осы</w:t>
        <w:br/>
        <w:t>туған жерден айыра алмайсын. Осы топырақта өліп кетуге риза,</w:t>
        <w:br/>
        <w:t>ал айырылуға бейіл емес. Олардың тас қабырғалы кара бесігі осы</w:t>
        <w:br/>
        <w:t>Мерке атырабы. Оларлың бойына күн сүйіп жүкті болған қара</w:t>
        <w:br/>
        <w:t>жердің: оның жусаны мен шәй-қурайынын, торы тобылғысы мен</w:t>
        <w:br/>
        <w:t>рауашының, ашы миясы мен дермене-жалбызының исі сіңген.</w:t>
        <w:br/>
        <w:t>Биылғыдай шөбі шая құрғақшылықтың өзінде шөлге шыдамды</w:t>
        <w:br/>
        <w:t>шилеуіт жандарын шүберекке түйіп жауға жалаңтөс аттанып бара</w:t>
        <w:br/>
        <w:t>жатқан мына жасақтың аттарының бауырынан сыйпап қалып</w:t>
        <w:br/>
        <w:t>жатыр. Сол шилеуіттен осы елдің әйелдері ши тартып, киіз</w:t>
        <w:br/>
        <w:t>үйлерінің қабырғасын жабады. Қаралы үй ахиреттік арысын сол</w:t>
        <w:br/>
        <w:t>шиге орап шығарады.</w:t>
        <w:br/>
        <w:t>Туған жердің, аспаны қара бұлт қаптап тұрса да қараша үйлің</w:t>
        <w:br/>
        <w:t>түндігіндей жылы көрінер. Осы аспанның астында, осы жердін</w:t>
        <w:br/>
        <w:t>үстінде қорлық пен зорлыққа шыдай-шылай төзімі кемерден асып</w:t>
        <w:br/>
        <w:t>төгілген аккәңіл, аңғал адамдар мына боз ала таңда, боз далада</w:t>
        <w:br/>
        <w:t>402</w:t>
        <w:br/>
        <w:t>атойлатын, баудай түсіріп қыра беруге біз, сірә, көп ішыламас-</w:t>
        <w:br/>
        <w:t>пыз. Жау осымен тынды екен деп ойламаңыз, Ақа. Бұларда күш</w:t>
        <w:br/>
        <w:t>көп. Ол күш көп кешікпей келіп те жетеді. Әне сондағы сойқан-</w:t>
        <w:br/>
        <w:t>ға дайын болайық. Жаңағы шайқаста өлген солдаттардың қару-</w:t>
        <w:br/>
        <w:t>ларын жинатып алыңыз. Сірә, елу шақты винтовка болып қалар.</w:t>
        <w:br/>
        <w:t>Біз үшін ол да медеу. Өзімізден шейіт болғандардың сүйегін жи-</w:t>
        <w:br/>
        <w:t>нап, жүзін жасыру керек.</w:t>
        <w:br/>
        <w:t>-- Сенікі ақыл, балам. Талай боздақтан айырылдық,-- деп</w:t>
        <w:br/>
        <w:t>Аккөз сәл еңсесі түсіп, кең көкірегі қарс айырылып кеткендей</w:t>
      </w:r>
    </w:p>
    <w:p>
      <w:r>
        <w:t>«аһ» деп жалын ата күрсініп салды. -- А бірақ әділет соғысы құр-</w:t>
        <w:br/>
        <w:t>бансыз болмас. Ол өлгендер -- шейіт. Олар бақытты. А бірақ</w:t>
        <w:br/>
        <w:t>Көзміңкені алдырмағаның жанымды әлі қинап тұр. Әлі де бол-</w:t>
        <w:br/>
        <w:t>са, аттанып көрсек қайтед?</w:t>
        <w:br/>
        <w:t>-- Жоқ, Ақа! Жоқ! Әділет соғысы ондай болмайды. Онда</w:t>
        <w:br/>
        <w:t>мәңгі-бақи қарғыс танбасын анау май мандайыңызға басып ала-</w:t>
        <w:br/>
        <w:t>сыз. Болмайды!</w:t>
        <w:br/>
        <w:t>жжж</w:t>
        <w:br/>
        <w:t>Меркенің шығыс жағынан шыққан қара жол түстікке қарай</w:t>
        <w:br/>
        <w:t>ойыстап, Пішпекке бұралаңдап жөнелді. Осы ұлы қара жол қала-</w:t>
        <w:br/>
        <w:t>лар мен қалаларды, ел мен елді жалғастырып, адамзат баласын</w:t>
        <w:br/>
        <w:t>шашыратпай, шашау шығармай, дәнекерлеп тұрған қара белдік</w:t>
        <w:br/>
        <w:t>сияқты еді. Бірақ бұл кара жолдың бойымен кімдер өтпейді, не-</w:t>
        <w:br/>
        <w:t>лер жетпейді?</w:t>
        <w:br/>
        <w:t>Қазіргі мына қиқы-жикы қам қыш үйлерден тұратын шағын</w:t>
        <w:br/>
        <w:t>ғапа селеннің орнында баягы заманда Мерке деген шаһар бол-</w:t>
        <w:br/>
        <w:t>ған. Төрткүл базарының орны сол бір кездегі іріліктің жұрнағы.</w:t>
        <w:br/>
        <w:t>Еуропадан, Кіпі Азиядан, Үндістаннан Ресейден Алтайға, Қы-</w:t>
        <w:br/>
        <w:t>тайға, Моңғолстанға қарай сапар шеккен жиһанкездер, сауда-</w:t>
        <w:br/>
        <w:t>герлер, қолбасшылар, оқымыстылар,тіпті дуаналар Да ертеде осы</w:t>
        <w:br/>
        <w:t>жолмен өткен. Ал шығыстан шыққан жолауінылар осы қара</w:t>
        <w:br/>
        <w:t>сызық арқылы Меркеге бір дамылдап, одан Құлан, Талас, Сау-</w:t>
        <w:br/>
        <w:t>дакент, Құмкент, Шымкент, Түркістан асып, алыс елдерге сапар</w:t>
        <w:br/>
        <w:t>шеккен.</w:t>
        <w:br/>
        <w:t>Патшаның жазалаушы отрядтары да осы жолмен Меркеге</w:t>
        <w:br/>
        <w:t>жетіп, зеңбіректерінің аузын үңірейте келді.</w:t>
        <w:br/>
        <w:t>Соңғы бір он-он бес жылдың көлемінде қара жол бойына</w:t>
        <w:br/>
        <w:t>қарағай бағандары қадалып, қала мен қаланың арасын сымтемір</w:t>
        <w:br/>
        <w:t>395</w:t>
        <w:br/>
        <w:t>1916 жылы да, одан кейін де Маңыраққа ешкім ескерткіш</w:t>
        <w:br/>
        <w:t>тұрғызған емес. Жеҙ қоңыраулар орнына мұнда іпенгел қонырау-</w:t>
        <w:br/>
        <w:t>лар ызындайды. Бір қызығы, бұрын қылпық өспейтін тастақ,</w:t>
        <w:br/>
        <w:t>қырқаға он алтыншы жылғы опаттан кейін адыраспан қаптап,</w:t>
        <w:br/>
        <w:t>шоңайна қаулап, шенгел шығатын болды.</w:t>
        <w:br/>
        <w:t>1916 жылғы 15-тамызда Манырак үстіне көтерілген жалқын</w:t>
        <w:br/>
        <w:t>жамау қара жалау тым алыстан көрініп тұрды. Мұны Ойталға</w:t>
        <w:br/>
        <w:t>шоғырланған көтерілісшілер де көріп, енді найза, қылыш қай-</w:t>
        <w:br/>
        <w:t>рап жата бермей, жаумен бетпе-бет келу керек екенін ұғынып,</w:t>
        <w:br/>
        <w:t>аттарына конған. Ойдан-қырдан жиналған сарбаздарды соғыс</w:t>
        <w:br/>
        <w:t>өнерінің әліппесімен таныстыруға да мұрша келмеді. «Жалаңаш</w:t>
        <w:br/>
        <w:t>барып жауға ти, бір алла өзі біледі ажалымыз қайдан-ды» деген</w:t>
        <w:br/>
        <w:t>қайран ерлер зеңбірекке қарсы шоқпармен қаруланып, тура</w:t>
        <w:br/>
        <w:t>ажалдың апанына қарай аттанған.</w:t>
        <w:br/>
        <w:t>жжж</w:t>
        <w:br/>
        <w:t>Маңырақ сойқанынан кейін жазалаушы отряд көтерілісші-</w:t>
        <w:br/>
        <w:t>лердің ордасы Ойталды ойрандамақ болып, Мықанды бойлап</w:t>
        <w:br/>
        <w:t>төмен жылжи бастаған.</w:t>
        <w:br/>
        <w:t>Аләммінезінде айуан тірілген кезде кәдімгідей қанға мас бо-</w:t>
        <w:br/>
        <w:t>лады. Маңырақтың қатын-қалаш, кемпір-шал, бала-шағасының</w:t>
      </w:r>
    </w:p>
    <w:p>
      <w:r>
        <w:t>қанына шомылған жазалаушылар, құтырған иттін сілекейін</w:t>
        <w:br/>
        <w:t>ішкендей, мейірім, сезім дегеннен ала болып, тағы да қантөгіс</w:t>
        <w:br/>
        <w:t>іздеп аласұрды. Солдаттардың көзін канды шел қаптап, Мықан</w:t>
        <w:br/>
        <w:t>суы содан оларға қанжылым қызыл болып көрінді.</w:t>
        <w:br/>
        <w:t>Адам ҡатыгез жабайылық дәуірден шығып адам болу үшін</w:t>
        <w:br/>
        <w:t>миллион жыл керек еді. Адам байғұс әбүйірін жауып, жер бетіне</w:t>
        <w:br/>
        <w:t>ұят қытығы пайда болғаннан бері араға миллион жыл салды ғой.</w:t>
        <w:br/>
        <w:t>Тас дәуірі, Қола дәуірі, Темір ләуірі қалды артта. Ал бірақ қан-</w:t>
        <w:br/>
        <w:t>тәгіс тоқтамады.</w:t>
        <w:br/>
        <w:t>Жжжж</w:t>
        <w:br/>
        <w:t>Маңырақты қиратып, жарты дүниені жаулап алғандай, жеңіс</w:t>
        <w:br/>
        <w:t>буына мас болып келе жатқан жазалаушы отрядқа Ақкөз күтпе-</w:t>
        <w:br/>
        <w:t>ген жерден шабуыл жасады. Мықанның сол жағындағы слеусіз</w:t>
        <w:br/>
        <w:t>ғана бүк түсіп, бүкшиіп жатқан белдің тасасынан бес мың қол</w:t>
        <w:br/>
        <w:t>«Сыпатайлап», «Бахтиярлап» бүрқ ете калған кезде, Приходько-</w:t>
        <w:br/>
        <w:t>387</w:t>
        <w:br/>
        <w:t>-- Мұны құлатпай-ақ өртеу керек еді.</w:t>
        <w:br/>
        <w:t>-- Болары-- болды. Бояуы--сінді. Ажал сені мен мағанақыл-</w:t>
        <w:br/>
        <w:t>дасып келмейді. Кәне, марқұмныңиманын салауат қылып, жүзін</w:t>
        <w:br/>
        <w:t>жасыралық.</w:t>
        <w:br/>
        <w:t>Дүрмен бұл әңгімеге араласпай, әкесінің атының тізгінін</w:t>
        <w:br/>
        <w:t>ердің қасына кегжите байлады. Көп болып, жабылып, Шәкіні</w:t>
        <w:br/>
        <w:t>найза керегеге ұзынынан салып, Мерке түбінде тұрған негізгі</w:t>
        <w:br/>
        <w:t>қолға қарай қаралы топ қозгала берді. Тер сасыған аттар аяң</w:t>
        <w:br/>
        <w:t>жүріске түскен соң, ашығып, шөл қысқаны естеріне түскен-</w:t>
        <w:br/>
        <w:t>дей, қайта-қайта пысқырынып, мойындары салбырап, жылқы</w:t>
        <w:br/>
        <w:t>баласының өзінше бір терең ойына шомғандай, ілбіп бара</w:t>
        <w:br/>
        <w:t>жатты.</w:t>
        <w:br/>
        <w:t>Аспараның Алатауы күрсініп салғандай, аңғардан аңқылдал</w:t>
        <w:br/>
        <w:t>жел соқты. Жол жағасында гүлі түсіп курай бастаған атқұлақ</w:t>
        <w:br/>
        <w:t>пен сиырқұйрық, шоңайна, шырыш сол желмен ырғатылып,</w:t>
        <w:br/>
        <w:t>ызыңдап жоқтау айтып тұрған сияқты. Жылға бойындағы билік</w:t>
        <w:br/>
        <w:t>қамыстың бопақ үкілі бастары иіліп, қияқтарынан сыбызғы үні</w:t>
        <w:br/>
        <w:t>естілгендей болады. Батпақты көлшіктің жағасынан бақалар</w:t>
        <w:br/>
        <w:t>шуылдап, жабайы қарала қаз қаңқылдайды.</w:t>
        <w:br/>
        <w:t>Терістіктегі ылди жазықтың үстішаңытып даладан көтерілген</w:t>
        <w:br/>
        <w:t>тозаңды батар күннін сәулесі шалып, Мерке атырабын қызғыл-</w:t>
        <w:br/>
        <w:t>тым шымылдық тұтып алғаңдай болды.</w:t>
        <w:br/>
        <w:t>Қабақтары қарс жабылып, қастарының ортасынан тіке сы-</w:t>
        <w:br/>
        <w:t>зық түскен жауынгерлер біреуі ақ қалпағын, біреуі жарғақ бөркін</w:t>
        <w:br/>
        <w:t>маңдайларына түсіре киіп түнеріп алған.</w:t>
        <w:br/>
        <w:t>Жайраған жаудай жапырылып жатқан қарағай бағандар әлі</w:t>
        <w:br/>
        <w:t>өлмегендей сымдары ғуілдейді. Мына сарбаздар баған кирату</w:t>
        <w:br/>
        <w:t>ісіне кешігіп кіріскенін қазір сезбей келеді. Жазалаушы отряд-</w:t>
        <w:br/>
        <w:t>тың командирі Аркадий Приходько әу баста-ақ Әулие-Ата</w:t>
        <w:br/>
        <w:t>уезінің бастығы Кастальский мырзамен сөйлесіп үлгірген. Те-</w:t>
        <w:br/>
        <w:t>леграф сымдары сол сөйлесуден кейін барып үзілген.</w:t>
        <w:br/>
        <w:t>) Көп кешікпей топалаң қырғын боларын жүзбасысыз қалған</w:t>
        <w:br/>
        <w:t>жігіттер дәл осы шақ ойламап еді.</w:t>
      </w:r>
    </w:p>
    <w:p>
      <w:r>
        <w:t>жжж</w:t>
        <w:br/>
        <w:t>Тамыздың түңгі аспаны -- түндігі шұрқ тесік киіз үйдің ша-</w:t>
        <w:br/>
        <w:t>нырағындай екен. Тұрар көпке дейін көз іле алмай, аспандағы</w:t>
        <w:br/>
        <w:t>жыбырлаған жұлдыздарға қарап жатты. Оң жақ қанаттан үрг/ісіп</w:t>
        <w:br/>
        <w:t>398</w:t>
        <w:br/>
        <w:t>атын көздеп атып құлатып, құлаған аттың астында аяғы қайы-</w:t>
        <w:br/>
        <w:t>рылып қалған Тұрарды бес-алтауы бас салып ұстал, кол-аяғын</w:t>
        <w:br/>
        <w:t>байлап-матап Аркадий Прихолькоға алып келді.</w:t>
        <w:br/>
        <w:t>-- Таныдың ба? -- деді жас офицер сыңар езулеп күліп тұ-</w:t>
        <w:br/>
        <w:t>рып.-- Арада талай жыл өтті ғой. Танымауың да мүмкін. Вер-</w:t>
        <w:br/>
        <w:t>ныйды, түрмені, гимназияны есіне алшы.</w:t>
        <w:br/>
        <w:t>-- Танығанда қандай, Аркаша, мен сені Ташкенттен бірге</w:t>
        <w:br/>
        <w:t>шыққанда, жол үстінде танығанмын., Білесің бе, калай? «Айда!»</w:t>
        <w:br/>
        <w:t>деген айқайыңнан таныдым.</w:t>
        <w:br/>
        <w:t>--А-а...</w:t>
        <w:br/>
        <w:t>-- Жас кезінде-ақ есірік едің, мығындағы пагон саған ақыл</w:t>
        <w:br/>
        <w:t>қоса қоймаса керек. Ал сен мені күйме үстінде танымадың, Ар-</w:t>
        <w:br/>
        <w:t>каша.</w:t>
        <w:br/>
        <w:t>Жанында бөтен адамдар, пристазтың орынбасары, солдат-</w:t>
        <w:br/>
        <w:t>тар тұрғанда тұтқынның өзімен мұнша рабайсыз сөйлескенінс</w:t>
        <w:br/>
        <w:t>шамданып, өз мундирінін намысын корғап, Аркалий Приходь-</w:t>
        <w:br/>
        <w:t>ко енді сұстана қалды.</w:t>
        <w:br/>
        <w:t>-- Күйме үстінде танымасам, арада аз күн көрер жарық сәу-</w:t>
        <w:br/>
        <w:t>лең бар екен. Енді соңғы сағятың соқты. Сені ана жабайы қан-</w:t>
        <w:br/>
        <w:t>дастарың сияқты сұраусыз атып тастай салсам, менің арым таза.</w:t>
        <w:br/>
        <w:t>Өйткені соғыс жағдайы. Білесің бе сенің қарақшы бауырла-</w:t>
        <w:br/>
        <w:t>рынның қаншасы қолға түскенін? Жүз елу қаралы. Түсқынға ал-</w:t>
        <w:br/>
        <w:t>май далада атып кете беру керек еді. Бірақ киргиздар енді құтыр-</w:t>
        <w:br/>
        <w:t>мас үшін оларды жұрт көретін жерге апарып атамыз. Ал, сені</w:t>
        <w:br/>
        <w:t>әскери трибунал соттайды. Трибунал басыннан сипамас. Ату жа-</w:t>
        <w:br/>
        <w:t>засы емес, асу жазасына бұйырады. Мерке базарында, қалың</w:t>
        <w:br/>
        <w:t>халық алдында асыласың. Оған дейін сенен бізге бір дерек кс-</w:t>
        <w:br/>
        <w:t>рек. Сенің кәрі серігін, әлгі аты кім еді? те-</w:t>
        <w:br/>
        <w:t>- Ақкөз Қосанов, -- дел өлген приставтың орынбасары Те</w:t>
        <w:br/>
        <w:t>ляшкин жалбақтай жауап катты. )</w:t>
        <w:br/>
        <w:t>--Йә, сол бізден құтылып кетті. Ол қайда барып шын е</w:t>
        <w:br/>
        <w:t>мүмкін? Соны айт! Жақын жолдастары кім? Кай ауыл, қай</w:t>
        <w:br/>
        <w:t>лыстан? Соны айт! Азап көргің келмесе, айтасын. ЖИнакИН,</w:t>
        <w:br/>
        <w:t>біздің калай айтқызатынымызды сезетін шығарсың. Аккөзлін ме</w:t>
        <w:br/>
        <w:t>кені қайда? Қай жерді барып паналайды? ) аласы</w:t>
        <w:br/>
        <w:t>-- Оны мен қайдан білейін. Оның мекені -- кеп ДА ы ы</w:t>
        <w:br/>
        <w:t>жердің тау-тасы, әрбір түп камысы мен қоғасы, әр шы нге</w:t>
        <w:br/>
        <w:t>бәрі пана. Жоғары мәртебелі генерал-губернаг Өр, Тер іртаңғн</w:t>
        <w:br/>
        <w:t>мырза Петербургтегі соғыс министріне «Дәл казір 1үр</w:t>
        <w:br/>
        <w:t>405</w:t>
      </w:r>
    </w:p>
    <w:p>
      <w:r>
        <w:t>шыр-шыретіп шапшып шығып кете берді. Күретамырды жанта-</w:t>
        <w:br/>
        <w:t>ласа басып жатқан алақанның айналасында лезде кан ұйып, жас</w:t>
        <w:br/>
        <w:t>бауырдай былбырал ІШынпатшаның тұла бойынан дүниедегі си-</w:t>
        <w:br/>
        <w:t>рек асыл-лағыл тас шығып жатқандай, қып-қызыл бояу күн сәу-</w:t>
        <w:br/>
        <w:t>лесімен ойнап жымың-жымың етеді.</w:t>
        <w:br/>
        <w:t>Шынпатша өз мойнын өзі қылқындырып, жанталасып жа-</w:t>
        <w:br/>
        <w:t>тып, көзі приставка түсіп кетті. Пристав екі қолы екі жаққа қанат-</w:t>
        <w:br/>
        <w:t>ша жайылып, шалқасынан түсіпті де, шүйдесімен жер тіреп тұр-</w:t>
        <w:br/>
        <w:t>мақшы болғандай, басы кегжиіп, жалғыз көзі аспанның алыс</w:t>
        <w:br/>
        <w:t>түкпіріне қалалыпты да қалыпты. Кеудесін тескен найзанын ақ</w:t>
        <w:br/>
        <w:t>сабы міз бақпай қақшиып тұр. Шүйдесімен, екі қолымен жер</w:t>
        <w:br/>
        <w:t>тіреп тұрайын десе, әлгі найза кеулесін тесіп өтіп, қара жерге</w:t>
        <w:br/>
        <w:t>қарыс бойы кіріп кетіп, босатпай тұрған сияқты.</w:t>
        <w:br/>
        <w:t>Осы найзаны Сәмет ұста шалғы орақты бұзып жасап еді.</w:t>
        <w:br/>
        <w:t>Шынпатша ұстаға:</w:t>
        <w:br/>
        <w:t>-- Әттгесі-ай, шөп шабатын қаруым еді, бүлдірдін-ау,-- деп</w:t>
        <w:br/>
        <w:t>өкініш білдірген. Сонда Сәмет ұста мырс етін:</w:t>
        <w:br/>
        <w:t>-- Бүл, Шенеке, таза полят, жауынды жайратпай қоймайд.</w:t>
        <w:br/>
        <w:t>Найзалыққа мына жартысы жетед. Қалғанынан садақтың оғын</w:t>
        <w:br/>
        <w:t>жасаймын, әсіл полат екен,-- деген.</w:t>
        <w:br/>
        <w:t>Айтқаны келді Сәмет ұстаның: бейбіт күнде шалғынға түсетін</w:t>
        <w:br/>
        <w:t>шаруа орақ анау-мынау емес, Меркенің патшасын жайратты.</w:t>
        <w:br/>
        <w:t>Өткірлігі сонша, омырауындағы кресін де тесіп кетіпті. Найза-</w:t>
        <w:br/>
        <w:t>ның сабы осы Ойталдың сәмбісінен еді. Бұл сәмбіден киіз үйге</w:t>
        <w:br/>
        <w:t>кереге-уық июші еді бұл ел. Әр істі құдай қылады, талай киіз</w:t>
        <w:br/>
        <w:t>үйлер еңді көпке дейін тТігілмес: уықтар қазір сарбаздардын</w:t>
        <w:br/>
        <w:t>колында кетті. Садақтардың адырналығына қайыс жетпей, қай-</w:t>
        <w:br/>
        <w:t>ыс орнына уық бау тарқатылып тағылды. Содан да көп сарбаз-</w:t>
        <w:br/>
        <w:t>дардың колындағы садақтың адырнасы қызылала -- әдейі сәндеп</w:t>
        <w:br/>
        <w:t>қойған сияқты.</w:t>
        <w:br/>
        <w:t>Қазір приставтын кеудесін тескен найзаның сабына инелік</w:t>
        <w:br/>
        <w:t>қонып алыпты. Өзінен көзі үлкен жәндік әлдене деп ызындай-</w:t>
        <w:br/>
        <w:t>ды. Пристазтың иманын үйіріп атырған мылқау молда тәрізді.</w:t>
        <w:br/>
        <w:t>Әдетте құрғақшылыкҡта көбірек сарнайтын тас шегірткелер</w:t>
        <w:br/>
        <w:t>жан-жақтан шырылдап, инеліктін ызың дұғасын қостап, жағы</w:t>
        <w:br/>
        <w:t>сембей зарлап тұр.</w:t>
        <w:br/>
        <w:t>Тірісінде бетіне жан қаратпаған Мерке патшасы еді, енді бет-</w:t>
        <w:br/>
        <w:t>аузына құмырсқа жорғалай бастапты. Қылдырық бел қызыл</w:t>
        <w:br/>
        <w:t>құмырсқа приставтың күйектей қалың сақалының арасына бірі</w:t>
        <w:br/>
        <w:t>391</w:t>
        <w:br/>
        <w:t>А кім шақ келер екен оған сонда. Соғыста шейіт болғандардың</w:t>
        <w:br/>
        <w:t>әрбір тамшы қанынан нұр шашырап, өзгеше бір өмір келер. Біз</w:t>
        <w:br/>
        <w:t>аңсаған азаттық тан басымызға айналар. Әйтпесе қара бұлт қап-</w:t>
        <w:br/>
        <w:t>тап, жау сүйегімізді таггғап, ахирет заман ары қарай жалғаса бе-</w:t>
        <w:br/>
        <w:t>рер. Е, Тұрар батыр, мұның несі сөз! Тәуекел деп тас жұтып</w:t>
        <w:br/>
        <w:t>тұрмын. Өнешімнен өтсе -- өтті, өтпесе -- қақалғаным.</w:t>
        <w:br/>
        <w:t>Осы сәт Ақкөз ерекше аруақтанып, қанатын қатты қомдап,</w:t>
        <w:br/>
        <w:t>үшпаса іш құса болып өлетін тау қырандай бір ірі максатқа катан</w:t>
      </w:r>
    </w:p>
    <w:p>
      <w:r>
        <w:t>шүйілді. Шарадай екі көззі жалт-жұлт етіп, найзағайдай шаты-</w:t>
        <w:br/>
        <w:t>нап, алған бетінен қайтпайтын кайсар тұлпарға мініп алғаны</w:t>
        <w:br/>
        <w:t>мәлім болды.</w:t>
        <w:br/>
        <w:t>-- Дәл қазір сол әскерді жол үстінде бір бүйірінен капылыс-</w:t>
        <w:br/>
        <w:t>та шабуылдап, жайрату керек-дүр. Ақыл -- жастан, асыл -- тас-</w:t>
        <w:br/>
        <w:t>тан, ақылды екенін рас, жарқыным, бірақ осы жолы сен де бір</w:t>
        <w:br/>
        <w:t>менің тілімді ал. Жүзбасылар! Жиналыңдар! -- деп Ақкөз күміс</w:t>
        <w:br/>
        <w:t>ердің үстінен бурадай ырғалып, түре келе берді.</w:t>
        <w:br/>
        <w:t>Бұл жолы Тұрар оған қарсыласып жатпады. Өйткені үзақ</w:t>
        <w:br/>
        <w:t>жолдан арып келе жатқан әскерге мынд әлленешле мың жасак-</w:t>
        <w:br/>
        <w:t>пен тұтқиылдан лап қойса, таңның елең шағында, бәлкім, ұрыс-</w:t>
        <w:br/>
        <w:t>тың сәті детүсер деп ойлады. Ақкөзге өзінің сенімді серігі Дос-</w:t>
        <w:br/>
        <w:t>майыл да, Сармолда да, майдангер балалары Рахманқұл мен</w:t>
        <w:br/>
        <w:t>Әблікұл да карсы болған жок.</w:t>
        <w:br/>
        <w:t>-- Жігіттер! Ез болмандар, ер болыңдар!-- деді Ақкөз таң</w:t>
        <w:br/>
        <w:t>нұрынан екі беті нарттай жанып, шарадай көздерінен жарқыл</w:t>
        <w:br/>
        <w:t>жайнап. -- Біз пендеге бір өлім, а бірақ бізге керегі ақ өлім. Та-</w:t>
        <w:br/>
        <w:t>жал бізге зенбірегін сүйретіп тағы келе жатыр. Қатын құсап қаш-</w:t>
        <w:br/>
        <w:t>қанымызбен бізді бәрібір құтқармайды. Кәне, әлгі боз бие қай-</w:t>
        <w:br/>
        <w:t>да? Мынаақтанның атысында боз биені әруақтардың атынаатап</w:t>
        <w:br/>
        <w:t>шалып жіберіндер! Сыпатай батырдың, ата-бабамыздың әруағы</w:t>
        <w:br/>
        <w:t>қолдасын бізді!</w:t>
        <w:br/>
        <w:t>Танғы салқында киіздей тұтасып жатқан ажырық шөптің</w:t>
        <w:br/>
        <w:t>үстіне боз биенің қаны шашырап, лағыл моншақ таққандай шөп</w:t>
        <w:br/>
        <w:t>басы жайнаң қағып шыға келді.</w:t>
        <w:br/>
        <w:t>Жануардың жанына Аккеөз бірінші болып барып, ішінен</w:t>
        <w:br/>
        <w:t>күбірлеп дұғаоқыды да, боз биенің алқымынан жылап аққан жылы</w:t>
        <w:br/>
        <w:t>қанға колын малып алды. Ат үстінде қанша адам, соның бәрі</w:t>
        <w:br/>
        <w:t>Аккөздің істегенін істегі, саусақтарын қызылға бояп шықты.</w:t>
        <w:br/>
        <w:t>Қолдарын ақ таңның алқасында, жақын жаудың қасында</w:t>
        <w:br/>
        <w:t>осылайша боз биенін қанына малып,іштей анттасқан соң қалың</w:t>
        <w:br/>
        <w:t>26-528 401</w:t>
        <w:br/>
        <w:t>-- Дұрыс айтасын, Аркаша,-- деді Тұрар тілі сөйлеуге әрең</w:t>
        <w:br/>
        <w:t>келіп, күрмеліп.</w:t>
        <w:br/>
        <w:t>Ол қаптаған топты қақ, жарып келе жатып, қалт тоқтай жаз-</w:t>
        <w:br/>
        <w:t>дап, қайтадан жүріп кетті. Қарт ұстазын көріп қалып еді, бірақ,</w:t>
        <w:br/>
        <w:t>оған айдауылдардың назарын аударғысы келмеді. Ұстазы болар-</w:t>
        <w:br/>
        <w:t>болмас бас игенін байқады.</w:t>
        <w:br/>
        <w:t>Иван Владимирович айдауылдардың ішінен үйірме мүшесі</w:t>
        <w:br/>
        <w:t>чех Иржи Волчекті көріп қаллы.</w:t>
        <w:br/>
        <w:t>дауыл екенін аңғарасың. Айдауылдардың бірі-- урялник пүшық</w:t>
        <w:br/>
        <w:t>Обровты Меркенін итіне дейін таниды.</w:t>
        <w:br/>
        <w:t>Поштаның торлы терезесінен көшеге қарап тұрған Қабыл-</w:t>
        <w:br/>
        <w:t>бек Тұрарды бірден таныды.</w:t>
        <w:br/>
        <w:t>-- «Атуға алып бара жатпасын!» -- деп қорқып қалды.</w:t>
      </w:r>
    </w:p>
    <w:p>
      <w:r>
        <w:t>«Неістеу керек? Тез Ковальге айту керек. Бір тапса, амалын</w:t>
        <w:br/>
        <w:t>сол табады. Жігіттерге хабарлау қажет. Тұрдалы осында, Мақсүт</w:t>
        <w:br/>
        <w:t>пен Төребек те осында. Олардың бәрін аралап шығуға жарты күн</w:t>
        <w:br/>
        <w:t>кетеді. Жұмысты қайтеді? Пошта бастық рұқсат берер меекен? --</w:t>
        <w:br/>
        <w:t>Тұрар үшін қорқа тұрса да, оның соншалықты тәкаппар, сабыр-</w:t>
        <w:br/>
        <w:t>лытүрінкөріп, Қабылбек бір жағынан сүйсініп те калды. Өзімен</w:t>
        <w:br/>
        <w:t>бірге оқыған балаларға Тұрар: «Диірменде туған тышқанның</w:t>
        <w:br/>
        <w:t>баласы лүрсіліңнен қорықпайды» дегенді жиі айтушы еді. «Рас, -</w:t>
        <w:br/>
        <w:t>деді Қабылбек ішінен қызыққандай болып. -- Бұл каршадайы-</w:t>
        <w:br/>
        <w:t>нан түрмеде өскен. Біз мұның көргенінің оннан бірін көрдік пе</w:t>
        <w:br/>
        <w:t>екен... Бірақ батырдың өзі бір оқтық...»</w:t>
        <w:br/>
        <w:t>Көше бойы кәдімгілей каран-құраң көбейіп, күбір-сыбыр</w:t>
        <w:br/>
        <w:t>әңгіме шыға бастады:</w:t>
        <w:br/>
        <w:t>-- Мынау Тұрар ғой!</w:t>
        <w:br/>
        <w:t>-- Кешегі соғысты бастаған осы дейді ғой.</w:t>
        <w:br/>
        <w:t>-- Жок, Ақкөз!</w:t>
        <w:br/>
        <w:t>-- Осы да бар, Әйтпесе, айдауға ала ма? )</w:t>
        <w:br/>
        <w:t>-- Рас болса, мұның әкесі кәдімгі Рысқұл да қатысты дейді</w:t>
        <w:br/>
        <w:t>кешегі соғысқа.</w:t>
        <w:br/>
        <w:t>-- Бекер. Ол қайда, Сібірге айдалып кеткен.</w:t>
        <w:br/>
        <w:t>-- Ойбай, қашып шығыпты дейді.</w:t>
        <w:br/>
        <w:t>-- Ақкөздің қолына қосылып, соғысқа қатысыпты.</w:t>
        <w:br/>
        <w:t>--Әй, неде болса, әкелі-балалы -- екеуі де нағыз ерлер екен.</w:t>
        <w:br/>
        <w:t>Әкімдердің құйрығын бір бүлк еткізді ғой.</w:t>
        <w:br/>
        <w:t>-- Ері бар болсын, ел қырғынға ұшырады. Ана үлкен жол-</w:t>
        <w:br/>
        <w:t>дың бойы түгел өлік дейді. Бүлік қой бұл! Өстіп тұрғанда бәлеге</w:t>
        <w:br/>
        <w:t>қалмайық, қой тарайық...</w:t>
        <w:br/>
        <w:t>-- Ай, өзіде қасқыр екен, касқайып бара жатқанын қарашы!</w:t>
        <w:br/>
        <w:t>Үркек қауым осылай деп сыбыр-сыбыр сөйлесіп, қипақтап</w:t>
        <w:br/>
        <w:t>қала берді де, Тұрарды айдауылдар пристав кеңсесіне алып кіріп</w:t>
        <w:br/>
        <w:t>кетті.</w:t>
        <w:br/>
        <w:t>416</w:t>
        <w:br/>
        <w:t>Әңгіме осымен тәмәм дегендей ротмистр назары басқа жақ-</w:t>
        <w:br/>
        <w:t>қа, сонадайдан көрінген күмбез жаққа ауды.</w:t>
        <w:br/>
        <w:t>-- Анау не?-- деп сұрады ол жанындағылардан.</w:t>
        <w:br/>
        <w:t>-- Ол Сыпатай дегеннің мавзолейі, мәртебелі мырза. Мерке,</w:t>
        <w:br/>
        <w:t>Ботбай киргиздардын сондай көсемі болған екен.</w:t>
        <w:br/>
        <w:t>-- Қалай? Қалай? Спат... Спатамен... Спартак...</w:t>
        <w:br/>
        <w:t>-- Сыпатай, мәртебелі мырза, -- Теляшкин ротмистр мас емес</w:t>
        <w:br/>
        <w:t>пе деп бұрынғыдан бетер күдіктене түсті.</w:t>
      </w:r>
    </w:p>
    <w:p>
      <w:r>
        <w:t>-- А-а, Спатай, Спатай... Оны мен қайдан есіттім? Ах, шай-</w:t>
        <w:br/>
        <w:t>тан алсын! Кеше де, алдыңғы күні де мына жабайы киргиздар</w:t>
        <w:br/>
        <w:t>бізге ұдайы «Спатай! Спатай!» - деп ұрандап, тиіскен жоқ па?</w:t>
        <w:br/>
        <w:t>Әне, мәселе қайда жатыр! Киргиздарды қырамыз, ал ұраны қала</w:t>
        <w:br/>
        <w:t>береді. Ертең тағы шығады ғой: «Спатай! Спатай!» -- деп шис-</w:t>
        <w:br/>
        <w:t>бөріше шуылдап. Айда, солдаттар! Ер соңымнан! -деп ротмистр</w:t>
        <w:br/>
        <w:t>мәстек атты бүйірінен торс-торс тебініп қалды.</w:t>
        <w:br/>
        <w:t>Ұлы жолдың бойында тұрған күмбез жанына келгенде еләуір</w:t>
        <w:br/>
        <w:t>биік екен. Төртқұлақ күмбез аса сәулетті де емес, бірақ күйген</w:t>
        <w:br/>
        <w:t>қыштан соққан мазар ашық аспан астында тұрғанына жарты</w:t>
        <w:br/>
        <w:t>ғасыр өтсе де әлі жап-жана сияқты. Жан-жағына отырғызылған</w:t>
        <w:br/>
        <w:t>тырбық қара ағаштардың бұталарында әлеміш: ақ шүберек, көк</w:t>
        <w:br/>
        <w:t>шүберек, қызыл, жасыл, сары шүберек -- жер дүние халықтары-</w:t>
        <w:br/>
        <w:t>ның желбіреген туларындай тербеліп тұр. Жол жаққа қараған</w:t>
        <w:br/>
        <w:t>жалғыз есіктің ар жағы қап-қараңғы.</w:t>
        <w:br/>
        <w:t>Ротмистр Приходько Мысырдағы Сфинкстің алдына келіп</w:t>
        <w:br/>
        <w:t>тұрған Осман сұлтаны яки Наполеон сияқты. Өзін солайсезінеді.</w:t>
        <w:br/>
        <w:t>Наполеонға еліктеп, соның әрекетін қайталамақ болды.</w:t>
        <w:br/>
        <w:t>-- Солдаттар! -- деді ол мастек аттын үстінде шірене түсіп,</w:t>
        <w:br/>
        <w:t>оң қолын көтеріп.-- Күмбезге карай үш дүркін залп беріп</w:t>
        <w:br/>
        <w:t>атыңдар!</w:t>
        <w:br/>
        <w:t>--Зеңбірекпен атпаса мылтықпен атқан не болады, мәртебелі</w:t>
        <w:br/>
        <w:t>мырҙа? --деп қалды жанындағы біреу.</w:t>
        <w:br/>
        <w:t>-- Шайтан алсын! Сонау Меркеден зеңбірек тартып, әуре</w:t>
        <w:br/>
        <w:t>болар кез емес, үш дүркін залп беріп көріңдер!</w:t>
        <w:br/>
        <w:t>Отыз мылтық істіктері күнге шағылысып, күмбезге қарай</w:t>
        <w:br/>
        <w:t>шаншыла-шаншыла қалды.</w:t>
        <w:br/>
        <w:t>- Ат!</w:t>
        <w:br/>
        <w:t>Отыз өңеш бірдей өкіргенде Аспара тауы теңселгендей, қара</w:t>
        <w:br/>
        <w:t>жер болар-болмас дір-дір етті. Күмбез қыштарынын жаңқасы</w:t>
        <w:br/>
        <w:t>жан-жаққа шашырап барып, бармақтай, бармақтай шұбар іздер</w:t>
        <w:br/>
        <w:t>411</w:t>
        <w:br/>
        <w:t>екінші жалшысы Пахом Петров деген орыс, майданнан мүгедек</w:t>
        <w:br/>
        <w:t>болып кайткан. Соның ардауына түсіп қалды.</w:t>
        <w:br/>
        <w:t>- Соны біле тұра, неге өлтірдің иттің баласы?!</w:t>
        <w:br/>
        <w:t>-- Өзіңіздің әміріңіз бойынша мәртебелі мырза. Бұлардың</w:t>
        <w:br/>
        <w:t>ақ-қарасын тексеріп жататын сот болған жоқ, кой.</w:t>
        <w:br/>
        <w:t>-- Қысқарт!</w:t>
        <w:br/>
        <w:t>-- Ал Пяхом ит болатын болса, киргиз бүлікшілеріне қосы-</w:t>
        <w:br/>
        <w:t>лып кетіп, кеше бізбен соғысты ғой.</w:t>
        <w:br/>
        <w:t>-- Оя қайда қазір?</w:t>
        <w:br/>
        <w:t>-- Оққа ұшып өлді, мәртебелі мырза. Мен өзім көрдім. Ал-</w:t>
        <w:br/>
        <w:t>ғашқы шайқаста. Маңырақ манында.</w:t>
      </w:r>
    </w:p>
    <w:p>
      <w:r>
        <w:t>-- Атама сол қарғыс атқан ауылдың атын!</w:t>
        <w:br/>
        <w:t>Ротмистр әлдеқайда, батыс жақка көз қадап, басын әнтек</w:t>
        <w:br/>
        <w:t>шайқап, мырс етті.</w:t>
        <w:br/>
        <w:t>--- Герман соғысында ерлікпен өлудің орнына, елге оралып,</w:t>
        <w:br/>
        <w:t>бүлікшілерге косылып, өз қандастарының қолынан оққа үшу...</w:t>
        <w:br/>
        <w:t>неткен масқара!</w:t>
        <w:br/>
        <w:t>Әйтеуір мырзаға жағымды бірдеңе істесем деген ниетпен</w:t>
        <w:br/>
        <w:t>Теляшкин ептеп қана:</w:t>
        <w:br/>
        <w:t>-- Мәргебелі мырза, онда бұл киргизді адам сияқты жерле-</w:t>
        <w:br/>
        <w:t>сек қайтеді? -- деп сипақтады, бағанды нұсқап.</w:t>
        <w:br/>
        <w:t>-- Қажеті жоқ, болары -- болды. Тұра берсін.</w:t>
        <w:br/>
        <w:t>Осыны айтып ротмистр мәстек аттың тоқ бүйірін торс-торс</w:t>
        <w:br/>
        <w:t>тебініп қалды.</w:t>
        <w:br/>
        <w:t>жжж</w:t>
        <w:br/>
        <w:t>Баған басында ағаш тұмарлы адам қала берді. Аспан мен</w:t>
        <w:br/>
        <w:t>жердін ортасында оны өзінің қам қайыстан тілінген жалпақ</w:t>
        <w:br/>
        <w:t>белдігі ұстап тұр. Қара жерді сағынып калғанлай ауыр дене төмен</w:t>
        <w:br/>
        <w:t>тартады, қам қайыс оны жібермейді. Қам қайыс оның денесін</w:t>
        <w:br/>
        <w:t>тұтып тұрғанмен, жанын, рухын ұстап тұра алмады. Рас болса,</w:t>
        <w:br/>
        <w:t>онын жаны одүниенің қақпасына еніп, сұраққа алынып жатыр.</w:t>
        <w:br/>
        <w:t>Өйткені жазалаушы отряд бұл арадан қырық қадам ұзап кетті</w:t>
        <w:br/>
        <w:t>ғой. Мүңкір-нәңкүр тәңірінің алдына айлап апарып, Тайлақты</w:t>
        <w:br/>
        <w:t>тексере бастады. Кімсің, қайдансың? Не күнәң бар? Бәрі-бәрін</w:t>
        <w:br/>
        <w:t>жасырмай-жаппай түгел айт, деді. Жарық дүниеде сөзге олақ Тай-</w:t>
        <w:br/>
        <w:t>лақ о дүниеде Тәңірінің алдында тұрып сөйлегенде -- мүнша-</w:t>
        <w:br/>
        <w:t>лықты шешен болып кеткеніне өзі таңқалды. Ол ес біліп, етегін</w:t>
        <w:br/>
        <w:t>414</w:t>
        <w:br/>
        <w:t>жжж</w:t>
        <w:br/>
        <w:t>Қырғын шалған қыркүйек таңы ызғарлы еді. Тау баурайы-</w:t>
        <w:br/>
        <w:t>ның түні шілдеде де, тамызда да салқын болады. Ала-көбен, құ-</w:t>
        <w:br/>
        <w:t>ланиек шағында кешегі майдан даласын мұнар басып, қуарған</w:t>
        <w:br/>
        <w:t>жүзін мұң кіргукелеп, жаралы алып ыңырсып жатқандай көрі-</w:t>
        <w:br/>
        <w:t>неді. Алатаудыңасқарынан не пайда, бауырындағы қанды оқиға-</w:t>
        <w:br/>
        <w:t>ның қаңқиғантілсіз куәсі болып, тырсетпейді. Қазан ұрмай, қар</w:t>
        <w:br/>
        <w:t>жаумай, жапырағы ерте сарғайған тал-дарақ өрт шалғандай си-</w:t>
        <w:br/>
        <w:t>даң. Бұл өңірдегі биылғы қуаңшылық -- жау жағадан алғанда,</w:t>
        <w:br/>
        <w:t>бөрі етектен тартқандай, еңсені езіп барады. Куаң-құрғақшылық-</w:t>
        <w:br/>
        <w:t>та тас шегіртке көп шырылдайды. Құдайдың тірі жәндігі--олда</w:t>
        <w:br/>
        <w:t>ашығатын шығар. Қаргалардың қанаты сирек, кешелер жаңдбыр-</w:t>
        <w:br/>
        <w:t>ша жауған оқ бейнебір олардың да қауырсындарын жұлып-жү-</w:t>
        <w:br/>
        <w:t>лып әкеткендей, селдір-селкеу. Бірақ енді қарғалар тойынатын</w:t>
        <w:br/>
        <w:t>шығар...</w:t>
        <w:br/>
        <w:t>Қырғын шалған қыркүйектің таңында Теляшкин тұтқындар-</w:t>
        <w:br/>
        <w:t>ды Мерке сыртына алып шықты. Сонан соң оларды екіге бөліп,</w:t>
        <w:br/>
        <w:t>бір тобын Меркенің батысына, бір тобын шығысына айдатты.</w:t>
        <w:br/>
        <w:t>Атты әскерлер, урядниктер тұтқындарды сарт-сұрт сабалап, екі</w:t>
        <w:br/>
        <w:t>жарылып жүріп те кетті.</w:t>
        <w:br/>
        <w:t>Бір сұмдықтың болатынын сезген көтерілісшілер екіүдай</w:t>
      </w:r>
    </w:p>
    <w:p>
      <w:r>
        <w:t>бөлінуге ықтиярлы болмай, қайтадан бір-біріне қосылмақ болып</w:t>
        <w:br/>
        <w:t>анталап көріп еді, тарс-тұрс мылтық атылды да, табан астында</w:t>
        <w:br/>
        <w:t>екі жақтан да бірнеше адам оққа ұшып құлап түсті.</w:t>
        <w:br/>
        <w:t>жжж</w:t>
        <w:br/>
        <w:t>Ротмистр Приходько Меркенің шығыс жағына шығуға ұйғар-</w:t>
        <w:br/>
        <w:t>ды. Оған бәрібір еді. Екі жақта да «тамаша» бірдей болды. Әйтеуір</w:t>
        <w:br/>
        <w:t>шығысқа басы ауды.</w:t>
        <w:br/>
        <w:t>Ол аз солдаттардың ортасында қалың топтан кейінірек келе</w:t>
        <w:br/>
        <w:t>жатты. Міне, бірінші құлаған баған. Алдағы қалың топ бұл</w:t>
        <w:br/>
        <w:t>бірінші бағанның жанына томпайтып қана бір адамды тастап</w:t>
        <w:br/>
        <w:t>кетіпті. Құлатылған қу қарағай өзінің құны бір азамат екенін</w:t>
        <w:br/>
        <w:t>сезер емес. Қуанышы да жоқ, реніші де жоқ.</w:t>
        <w:br/>
        <w:t>Ротмиетрдін астындағы ат құлағы кенет тікшиіп, көзі оқшан</w:t>
        <w:br/>
        <w:t>өте қалды да, қорс етіп, жалт берді. Ротмистр өзіне оқ тигендей</w:t>
        <w:br/>
        <w:t>ұшып түсті. Жанындағы солдаттар үркек атты қарыс ұзатпай Ұс-</w:t>
        <w:br/>
        <w:t>408</w:t>
        <w:br/>
        <w:t>мықты мадел қорқамын. Өйткені государь өзі соның айтқанына</w:t>
        <w:br/>
        <w:t>көніп, айдауында жүретін көрінеді.</w:t>
        <w:br/>
        <w:t>- Но-но! Тарта сөйле! Государь сенің ойыншығың емес! -</w:t>
        <w:br/>
        <w:t>деп Аркадий Приходько лезде өзгере қалды. -- Жарайды, ескі</w:t>
        <w:br/>
        <w:t>достарша біраз әңгімелестік. Енді негізгі мәселеге көшейік. Бірақ</w:t>
        <w:br/>
        <w:t>ескертемін. Мен бұрынғы «Аркаша» сен бұрынғы «Турарка»</w:t>
        <w:br/>
        <w:t>емеспіз. Ұлы империяның адал сақшысы мен оның жауы, қара-</w:t>
        <w:br/>
        <w:t>ма-қарсы отырғандар. Сондықтан тек ресми сөйлесеміз. Мен</w:t>
        <w:br/>
        <w:t>сұраймын, ал сен түзу жауап беруге тырыс. Ал сонымен жолда-</w:t>
        <w:br/>
        <w:t>сың Ақ... Ақкөз қайда жасырынып жүруі мүмкін?</w:t>
        <w:br/>
        <w:t>-- Оны бұрын айтқанмын, қосып-аларым жоқ.</w:t>
        <w:br/>
        <w:t>-- Так. Қасарысасың. Бірақ біз тілінді шығара аламыз. Бала</w:t>
        <w:br/>
        <w:t>емессің, түсінесің ғой.</w:t>
        <w:br/>
        <w:t>-- Айтарымды -- айттым.</w:t>
        <w:br/>
        <w:t>Сұрақ катая, жауап қасарысатүскен сайын босағадағы айда-</w:t>
        <w:br/>
        <w:t>уылдар да ширыға бастаған сияқты.</w:t>
        <w:br/>
        <w:t>«Қап!» - десе, «арс!» ете түскелі тұр.</w:t>
        <w:br/>
        <w:t>Ротмистр креслодан тұрып, тергзе жаққа барып, омырауына</w:t>
        <w:br/>
        <w:t>қолдарын айқастыра ұстан, біраз тұрды.</w:t>
        <w:br/>
        <w:t>Сыртта телеграф сымына қарлығаштар қаз-қатар тізіліп,</w:t>
        <w:br/>
        <w:t>күншуақтал отыр екең.</w:t>
        <w:br/>
        <w:t>-- Сен білесің бе, қолға түскендерді біз қалай жазалағаны-</w:t>
        <w:br/>
        <w:t>мызды? -- деді ротмистр өкшесімен қалт бұрылып, хром етігінің</w:t>
        <w:br/>
        <w:t>сірісін сықырлатып.</w:t>
        <w:br/>
        <w:t>-- Сеземін, - деп Тұрар сазарып қалды.</w:t>
        <w:br/>
        <w:t>-- Ә, сезесің. Сенің сыбағаң басқаша. Олар қиналмай, оңай</w:t>
        <w:br/>
        <w:t>опат болды. Бекер сазарма. Ақкөз қайда? Соңы айт. Бір. Таш-</w:t>
        <w:br/>
        <w:t>кентте кімдермен байланысын бар? Екі. Осы екі сұраққа қана-</w:t>
      </w:r>
    </w:p>
    <w:p>
      <w:r>
        <w:t>ғаттанарлыкқ жауап берсең -- мүмкін, жазаң жеңілденер. Білесің</w:t>
        <w:br/>
        <w:t>бе, мен сені бала күннен-ақ жек көретінмін. Несін жасырайын.</w:t>
        <w:br/>
        <w:t>Бірақ табандылығына іштей табынатынмын. Табанды болудың</w:t>
        <w:br/>
        <w:t>да орны бар. Ал табан тірер жерің қалмаған кезде, жазадан құты-</w:t>
        <w:br/>
        <w:t>Лудың жолын табу да ақылдылық. Фанатик болу -- надандық.</w:t>
        <w:br/>
        <w:t>Ал сенің көзің ашық қой. Мүмкін, менің сенімен былай бейбіт</w:t>
        <w:br/>
        <w:t>сөйлесуімнің өзі де сол себепті шығар. Басқа біреу болса...</w:t>
        <w:br/>
        <w:t>Офицер өз кенірдегін ұстап тұрып, үйдің төбесін көрсетті.</w:t>
        <w:br/>
        <w:t>-- Ұқтың ба? Шыдамның да шегі бар. Сенің сарбаздарың-</w:t>
        <w:br/>
        <w:t>ның біразы баған басында салбырап та калды. Сарбаздарың</w:t>
        <w:br/>
        <w:t>тұрмақ, ұраныңа дейін жазаланды.</w:t>
        <w:br/>
        <w:t>418</w:t>
        <w:br/>
        <w:t>атты әскерлер көп керек... Жаяу әскерді өзім-ақ жасақтап алар</w:t>
        <w:br/>
        <w:t>едім. Бірақ шексіз далада киргиздармен атты әскерсіз айқасу өте</w:t>
        <w:br/>
        <w:t>қиын...» дептелеграмма бергенін сен білмеуші ме едің? Қазаққа</w:t>
        <w:br/>
        <w:t>кең даланың бәрі пана екенін генерал-губернатор біліп отыр-</w:t>
        <w:br/>
        <w:t>ғанда, оның сеніп жіберген адамы -- сен неге білмейсің? Енді</w:t>
        <w:br/>
        <w:t>бұл далада Ақкөзді іздеу -- бір мая шөптің ішінен ине іздеуден</w:t>
        <w:br/>
        <w:t>де қиын. Сондықтан мені мұндай сұрақ қойып кинама.</w:t>
        <w:br/>
        <w:t>Тұрар мына топтың ортасында өзінің беделін қайта-қайта</w:t>
        <w:br/>
        <w:t>түсіре бергеніне тұлданған офицер ақырып жіберді:</w:t>
        <w:br/>
        <w:t>-- Сен шпионсың. Генерал-губернатордың депешаларын сен</w:t>
        <w:br/>
        <w:t>қайдан білесің? Демек, Ташкентте, өлкелік өкіметте сенің сыбай-</w:t>
        <w:br/>
        <w:t>ласың отыр, Сенін әрбір тарамысынды жеке-жеке суырып оты-</w:t>
        <w:br/>
        <w:t>рып, солсырынды да ашу керек. Жеттіәзірге. Әкетіңдер! Мықтап</w:t>
        <w:br/>
        <w:t>қарауыл қойындар! -- деп бұйырды ротмистр өз адамдарына.</w:t>
        <w:br/>
        <w:t>-- Аркаша, бір сұрағым бар? -- Тәкаппарлықпен аттай беріп</w:t>
        <w:br/>
        <w:t>қолдары қоса шандулы денесімен тұтас бұрылды Тұрар.</w:t>
        <w:br/>
        <w:t>Ротмистр тыжырынып қолын бір-ақ сермеді. Айлауылдар</w:t>
        <w:br/>
        <w:t>Тұрарды итермелей бастады.</w:t>
        <w:br/>
        <w:t>-- Наташа қайда?</w:t>
        <w:br/>
        <w:t>Мұндай сұрақ күтпеген ротмистр көзі ежірейіп, мынау мені</w:t>
        <w:br/>
        <w:t>мазақ қыла бастады-ау деп жобалап, жынданып кете жаздады.</w:t>
        <w:br/>
        <w:t>Өзінің жауы мұның туған қарындасының бейнесін кеудесінде</w:t>
        <w:br/>
        <w:t>жылдар бойы сақтап жүргенін қайдан білсін, басқаша жорыды.</w:t>
        <w:br/>
        <w:t>-- Сандалма! Топас сұраққа мен жауап бермеймін. Әкетін-</w:t>
        <w:br/>
        <w:t>дер! - деп жерді бір теуіп қалды.</w:t>
        <w:br/>
        <w:t>142</w:t>
        <w:br/>
        <w:t>Меркенің әкімдері ротмистр Приходько мен Тұрардың бү-</w:t>
        <w:br/>
        <w:t>рыннан таныс болып шыққанына түсінісе алмай, дал болыңқы-</w:t>
        <w:br/>
        <w:t>рады. Соны байқаған офицер Мерке басшыларының алдында</w:t>
        <w:br/>
        <w:t>өзінің әлгі құлдыраған беделін қайтадан қалпына келтірмек бо-</w:t>
        <w:br/>
        <w:t>лын, күніне сөйлеп кетті.</w:t>
        <w:br/>
        <w:t>-- Бұл оңай жау емес. Мұның әкесі де онай жау емес еді.</w:t>
        <w:br/>
        <w:t>Верныйдан білемін. Әкесі каторгаға кеткен. Біліп қойыңдар, бұл</w:t>
        <w:br/>
        <w:t>каторжниктің баласы.</w:t>
      </w:r>
    </w:p>
    <w:p>
      <w:r>
        <w:t>-- Так это Киргизбаев! -- деп Теляшкин өзінің білімпазды-</w:t>
        <w:br/>
        <w:t>ғын көрсетіп қалғысы келді. -- Осында бір либерал тергеуші Се-</w:t>
        <w:br/>
        <w:t>машко деген болған. Сонын писарі болып жүрген. Бір қүрметті</w:t>
        <w:br/>
        <w:t>406</w:t>
        <w:br/>
        <w:t>Үшінші бағананың жанындағы көрініс бұрынғы екеуінен</w:t>
        <w:br/>
        <w:t>өзгешелеу екен. Алдыңғы атылған екеуді көріп, үшінші құрбан-</w:t>
        <w:br/>
        <w:t>дық тірілей қарсылық көрсеткен сиқы бар. Өйткені мұның басы</w:t>
        <w:br/>
        <w:t>денесінен бөлек жатыр екен. Талша мойнынан қылышпен шау-</w:t>
        <w:br/>
        <w:t>ып түсіріпті, Киімінің бой-бой болып жыртылып жатқанына</w:t>
        <w:br/>
        <w:t>қарағанда көп алысқан. Қылыш солдаттарда бола бермейді, оны</w:t>
        <w:br/>
        <w:t>салақтатып асынып жүретін Теляшкиннің өзі де. Бұл сірә, со-</w:t>
        <w:br/>
        <w:t>ның қолтаңбасы. Денесінен бөлінген бас әрірек домалап барып,</w:t>
        <w:br/>
        <w:t>бетімен өз денесіне қарап түсіпті. Өз денесіне өзі ызаланғанлай,</w:t>
        <w:br/>
        <w:t>жағаласқанда жауға әлі жетпегенін сөгіп тұрғандай, бассыз жат-</w:t>
        <w:br/>
        <w:t>қан тұлғаға қарап, тістеніп катып қалыпты. Дене мен бастың арй-</w:t>
        <w:br/>
        <w:t>сын қайта жалғастырғысы келгендей екі ортаға қарауытып қан</w:t>
        <w:br/>
        <w:t>ағыпты. Алты ай жазға ындыны қүрып жатқан топырақ ашқа-</w:t>
        <w:br/>
        <w:t>рақтық жасап, жылы қанды лезде жұтып жіберіп, көберсіп те</w:t>
        <w:br/>
        <w:t>үлгеріпті.</w:t>
        <w:br/>
        <w:t>Ротмистр тістенген басқа көп карап тұруға дәті шыдамай,</w:t>
        <w:br/>
        <w:t>атты Тебініп кеп қаңды. Еңдігі жолда ол баған бас сайын тоқта-</w:t>
        <w:br/>
        <w:t>ғанды қойып, шоқытып ала жөнелді. Бағандар жаққа қарамауға</w:t>
        <w:br/>
        <w:t>тырысты. Келесі бөрененің тұсынан өтіп бара жатқанын ол ас-</w:t>
        <w:br/>
        <w:t>тындағы аттың құлағы тікірейе қалғанын сезіп, асау ақалтекеге</w:t>
        <w:br/>
        <w:t>«но-но!» депсабыр айтып келеді. Офицердің тілін ала бермейтін</w:t>
        <w:br/>
        <w:t>үркек айуан кезекті бағанның тұсына жете бергенде оқыс жалт</w:t>
        <w:br/>
        <w:t>берді де, қанша сақ отырса да Приходько ұшып түсе жаздады.</w:t>
        <w:br/>
        <w:t>Жанынляғы бір солдат оған ат ауыстырып мінейік деп ұсыныс</w:t>
        <w:br/>
        <w:t>айтты. Айбыңдырақ көріну үшін ақалтеке лайық еді, бірақ ұдайы</w:t>
        <w:br/>
        <w:t>қашан тастап кетелі леп қорқып отырғаннан гөрі, қарабайыр бол-</w:t>
        <w:br/>
        <w:t>са да, солдаттың атына ауысып мінуді жөн көрді.</w:t>
        <w:br/>
        <w:t>Теляшкин тобы ошарылып қалған екең.</w:t>
        <w:br/>
        <w:t>--Не тұрыс? -- деді мәстек аттан аяғы салаңдаған ротмистр.</w:t>
        <w:br/>
        <w:t>Теляшкин ротмистрдің есек мінгендей сықпытын ерсі көрсе</w:t>
        <w:br/>
        <w:t>де, сыр білдірмей:</w:t>
        <w:br/>
        <w:t>-- Мәртебелі мырза, құлаған бағандар таусылды. Бұл топтағы</w:t>
        <w:br/>
        <w:t>жетпіс бес тұтқынның бесеуіне баған жетпей қалды. Не істеу</w:t>
        <w:br/>
        <w:t>керек? -- деді.</w:t>
        <w:br/>
        <w:t>-- Теляшкин! Соны да менен сұрау керек пе? - деп ротмистр</w:t>
        <w:br/>
        <w:t>Приходько рәніш кейіп танытты. -- Не көп-- бағаң көп. Осыдан</w:t>
        <w:br/>
        <w:t>Пішпекке дейін, Пішпектен Верныйға дейін тізілген баған. Кир-</w:t>
        <w:br/>
        <w:t>гиздарды түгел қырсаң да баған табылады. Бесеуі қалса, бесеуін</w:t>
        <w:br/>
        <w:t>де салбыратып іл де қой! Соны да сөздеп...</w:t>
        <w:br/>
        <w:t>410</w:t>
        <w:br/>
        <w:t>қалыпты, Жол жаққа үңірейіп тұрған қараңғы есіктен кенет бір</w:t>
        <w:br/>
        <w:t>дау мақұлық қалбаң етіп шыға келгенде, солдаттардың аттары</w:t>
        <w:br/>
        <w:t>жатпырысла, осқырына, пысқырына, шыңғыра жалт беріп талай-</w:t>
        <w:br/>
        <w:t>лары жол үстінде құлап түсті. Тіпті ең жуас деген мәстектін өзі</w:t>
      </w:r>
    </w:p>
    <w:p>
      <w:r>
        <w:t>Приходьконы тастап кетті. Ротмистр бағана биік ақалтекеден</w:t>
        <w:br/>
        <w:t>құлағаннан гөрі бұл жолғысы қаттырақ болды. Есектен құлаған-</w:t>
        <w:br/>
        <w:t>нан гөрі аттан құлаған артық. Есек мініп көрмеген офицер мұны</w:t>
        <w:br/>
        <w:t>білмесе керек, Он жақ тиекесін қиыршық, тастақ жол оңдырмай</w:t>
        <w:br/>
        <w:t>осып жіберіпті, бетін қан жауып жүре берді.</w:t>
        <w:br/>
        <w:t>Жеңімпаздар енді-енді үсті-басын қағып, бет-ауыздарын си-</w:t>
        <w:br/>
        <w:t>палап жатқанда, біреуі:</w:t>
        <w:br/>
        <w:t>-- Өзі де жын-перідей екен,-- деп күлді.</w:t>
        <w:br/>
        <w:t>Ұрейленген жұрт оның күлгеніне таң қалып:</w:t>
        <w:br/>
        <w:t>-- Нені айтасың? -- десті.</w:t>
        <w:br/>
        <w:t>-- Әлгі үкіні айтам.</w:t>
        <w:br/>
        <w:t>-- Шыннан үкі ме? Мен аруақ па, албасты ма деп қалып ем.</w:t>
        <w:br/>
        <w:t>-- Мен Сыпатайдың өзі шығар деп ойладым, құдай ақы...</w:t>
        <w:br/>
        <w:t>-- Осы ойынды қойсақ қайтеді, ротмистр мырза? Канша де-</w:t>
        <w:br/>
        <w:t>генмен, өлген адам... Біз өлгендермен соғыспаймыз ғой.</w:t>
        <w:br/>
        <w:t>-- Ақымақ! Қорқып қалдың ба?--деп ротмистр ақ орамалмен</w:t>
        <w:br/>
        <w:t>шекесін сүртіптұрып, жерге бір түкірді. -- Бұл Спа... Спатай дегенің</w:t>
        <w:br/>
        <w:t>өліп жатқанның өзінде тірі киргиздардың талайына татиды. Бұл-</w:t>
        <w:br/>
        <w:t>ұран ғой! Жауды жеңу үшін, оның жалауын жығып, ұранын жою</w:t>
        <w:br/>
        <w:t>керек! Жә, мен зенбіректісн қираттырам. Ал енді кері қайтайық.</w:t>
        <w:br/>
        <w:t>жжж</w:t>
        <w:br/>
        <w:t>Наполеоннан кейін басы адам, денесі арыстан пішінді</w:t>
        <w:br/>
        <w:t>Сфинкстің мұрны түсіп, сәңкиіп қалған. Ротмистр Аркалий</w:t>
        <w:br/>
        <w:t>Приходькодан кейін Сыпатай күмбезінің төбесі кара шешек</w:t>
        <w:br/>
        <w:t>шалғандай, шұрқ-шұрқ тесік, шұбарала болып қалды.</w:t>
        <w:br/>
        <w:t>і Дүние қызық қой. Сол Наполеон топан судын ортасында,</w:t>
        <w:br/>
        <w:t>Әулие Елена аралында айдауда жүріп өлді. Асқазан рагінен</w:t>
        <w:br/>
        <w:t>азаппен өлер алдында мүмкін оның көзінің алдыңда мұрны</w:t>
        <w:br/>
        <w:t>Түсіп, сәңкигең үрейлі Сафинкс жаналғыштай болып тұрған</w:t>
        <w:br/>
        <w:t>шығар, кімбіледі. Наполеонның сүйегі әлдеқашан қурап кетті,</w:t>
        <w:br/>
        <w:t>ал сәңкі пұшық Сфинкс әлі тұр Мысыр шаһарында...</w:t>
        <w:br/>
        <w:t>Ротмистр Аркадий Приходько қайтар жолда мұны ойлады</w:t>
        <w:br/>
        <w:t>ма, ойламады ма-- белгісіз. Бірақ жол бойы жақ, ашып, тіл қат-</w:t>
        <w:br/>
        <w:t>412</w:t>
        <w:br/>
        <w:t>Тұрар түсінбей, жалт қарады.</w:t>
        <w:br/>
        <w:t>-- Сарбаздарың шулап айқайлайтын ұран пе? «Спатай! Спа-</w:t>
        <w:br/>
        <w:t>тай!» Солдаттар оның күмбезін атқылады.</w:t>
        <w:br/>
        <w:t>Тұрар мырс етіп күліп жіберді.</w:t>
        <w:br/>
        <w:t>-- Өлгендерге де оқ аттық де. Жарайсын, ротмистр. Ал сен</w:t>
        <w:br/>
        <w:t>білесің бе оның кім екенін? Сенің бұл маскаранды естісе, ұлы</w:t>
        <w:br/>
        <w:t>мәртебелі тосударьдың өзі ашулануы мүмкін. Неменеге акшия</w:t>
        <w:br/>
        <w:t>қалдың? Жә, ол өткен ғасырдын орта шенінде Ресейге осы өл-</w:t>
        <w:br/>
        <w:t>кенін өз еркімен қосылуын жақтап, патшаға хат жазған адам. Ол</w:t>
      </w:r>
    </w:p>
    <w:p>
      <w:r>
        <w:t>Черняев отрядымен қол ұстасып, Қоқанға қарсы соғысқан адам.</w:t>
        <w:br/>
        <w:t>Жеке өзі емес, калың қол бастап шайқасқан. Кадет корпусын</w:t>
        <w:br/>
        <w:t>бітірдім, генерал-губернатордың оң колымын дейсін, ал тарих-</w:t>
        <w:br/>
        <w:t>ты білмейсің. Сыпатай күмбезін атқызғаның шатақ болған екен,</w:t>
        <w:br/>
        <w:t>саған жаным ашиды. Мұныңды білсе...</w:t>
        <w:br/>
        <w:t>-- Жә-жә, корқытпа, -- деп келімдәрі жегендей ротмистр ты-</w:t>
        <w:br/>
        <w:t>жырынып қалды. -- Ол Черняев заманы. Ол кездегі Сиатай рөлі</w:t>
        <w:br/>
        <w:t>дұрыс та шығар. Ал қазір бүлікшілердің ұранына айналған Спа-</w:t>
        <w:br/>
        <w:t>тай -- патшаның жауы. Мені білім жағынан ақсатпақ болғанша,</w:t>
        <w:br/>
        <w:t>алдымен логиканы түсініп ал. Сен өзің институтты әлі аяқтаған</w:t>
        <w:br/>
        <w:t>да жоқ көрінесің ғой. ААйтпакшы, Ташкентте сені қалай кездестір-</w:t>
        <w:br/>
        <w:t>мегем?</w:t>
        <w:br/>
        <w:t>-- Кездеспегеніміз жақсы болған. Верныйда көрсеткен кор-</w:t>
        <w:br/>
        <w:t>лығың әлі естен шыққан жоқ.</w:t>
        <w:br/>
        <w:t>--Сенкекшілсің, ә? Кекшілдік--ақылдылықтың белгісі емес.</w:t>
        <w:br/>
        <w:t>Бірақ сенен не ақыл күтуге болалы. Өлетін бала молаға қарай</w:t>
        <w:br/>
        <w:t>жүгіредідегендей, қасарысып отырғанын мынау. Сенерің, сүйе-</w:t>
        <w:br/>
        <w:t>нерің жоқ. Дәл осы жерде осы тәлкегін! -- Кенет ротмистрлің</w:t>
        <w:br/>
        <w:t>көзі шыны сияқтанып шақшиып кетті де, Тұрардың астындағы</w:t>
        <w:br/>
        <w:t>табуретканы теуіп кеп жіберді. Тұрар шалқалай құлап түсті.</w:t>
        <w:br/>
        <w:t>Айдауылдар айтақ күткен төбеттердей дүрдиісе қалды.</w:t>
        <w:br/>
        <w:t>Тұрар артына кайырылып байланған қолдарының шшынтағы-</w:t>
        <w:br/>
        <w:t>на сүйеніп, ұмтылып-ұмтылып барып, орнынан қайта тұра бер-</w:t>
        <w:br/>
        <w:t>ген кезде кеңсенің есігі кең ашыллы да, сол есікке әрең сыйып</w:t>
        <w:br/>
        <w:t>Атамырза кіріп келді.</w:t>
        <w:br/>
        <w:t>- А-а, Айбаров мырза, мархабат. Танылыңыз ба, кателеспе-</w:t>
        <w:br/>
        <w:t>сем, сіздің «сскі досыңыз» ғой мынатұрған? -- деп Аркадий При-</w:t>
        <w:br/>
        <w:t>ходько мысқылдаған болып, Атамырзаға сынай көз тастады.</w:t>
        <w:br/>
        <w:t>Тұрармен туасы бітіспес жау екенін дәлелдейтін кез осы екенін</w:t>
        <w:br/>
        <w:t>Атамырза жылдам сезді де:</w:t>
        <w:br/>
        <w:t>419</w:t>
        <w:br/>
        <w:t>ҮШІНШІ БӨЛІМ</w:t>
        <w:br/>
        <w:t>Дүние бір қисық жол бұраңдаған,</w:t>
        <w:br/>
        <w:t>Бақ тайса, ерге дәулет құралмаған.</w:t>
        <w:br/>
        <w:t>Күніне тоқсан тоғыз бәле көрсен,</w:t>
        <w:br/>
        <w:t>Сонда да күдер үзбе бір Алладан.</w:t>
        <w:br/>
        <w:t>(Рысқұл әні)</w:t>
        <w:br/>
        <w:t>«Оян, Тұрар!»</w:t>
        <w:br/>
        <w:t>Менің аласапыран өмірімнің тұтқасы, мені адам етіп сақ-</w:t>
        <w:br/>
        <w:t>тап жүрген арманымның алыстағы шырағданы -- ұлым Түрар!</w:t>
        <w:br/>
        <w:t>Мен Алматы түрмесінің қақпасынан аттап, сенен айырылып</w:t>
        <w:br/>
        <w:t>қалғалы бері он жылдан асып барады екен. Осы он жылда қанша</w:t>
        <w:br/>
        <w:t>ай, қанша кун, қанша сағат бар - менің өмірімнің барлығы сені</w:t>
        <w:br/>
        <w:t>ойлаумен, сені аңсаумен өтіп кетті. Жоқ, бауырым Турар! Бұл</w:t>
        <w:br/>
        <w:t>он жыл ғана емес шығар. Күні- айға, айы-- жылға бергісіз тұтас</w:t>
        <w:br/>
        <w:t>бір дәуір. Діндарлар күнде құдайға бес мезгіл құлшылық етіп, на-</w:t>
        <w:br/>
        <w:t>маз оқиды. Ал менің тәңірім, табынатын, сыйынатын құдіретін --</w:t>
        <w:br/>
        <w:t>сен болдың.</w:t>
      </w:r>
    </w:p>
    <w:p>
      <w:r>
        <w:t>Он жыл бойы мені жегідей жеп, күндіз-түні мазалаған бір</w:t>
        <w:br/>
        <w:t>уайым: сені бір көру еді. Сол мақсатпен талай рет қаторғадан</w:t>
        <w:br/>
        <w:t>қашуға әрекет жасадым. Жандарм мені ұстап алған сайын өлімші</w:t>
        <w:br/>
        <w:t>етіп ұрып-соғып, талай рет зынданға тастады. Бірақ итжанды</w:t>
        <w:br/>
        <w:t>екенмін, атасына нәлет! Талайлар мұндай тозақы азапқа шыдай</w:t>
        <w:br/>
        <w:t>алмай жантәсілім етті, Менің жанымның сірілігі -- (енің</w:t>
        <w:br/>
        <w:t>құдіретің шығар, Тұрар. Егер сендей ұлым болмаса, ол жер басын</w:t>
        <w:br/>
        <w:t>тірі жүрмесе, мен, сірә, мұнша соққыға шыдай алмай сүйегім Тай-</w:t>
        <w:br/>
        <w:t>ғаның суық топырағын тыңайтып, бір қарағайдың түбінде әлде-</w:t>
        <w:br/>
        <w:t>қашан жатар едім. Бетпақтың даласында ай қараңғыда адасқан</w:t>
        <w:br/>
        <w:t>адамның алыстан жылт еткен отқа қарай ұмтылғаны сияқты,</w:t>
        <w:br/>
        <w:t>менің жаным ылғи да саған қарай талпынумен талай жыл артта</w:t>
        <w:br/>
        <w:t>қалды. Сені маған берген тағдырға мың да бір рақмет! Тағдыр де-</w:t>
        <w:br/>
        <w:t>ген төбеттің маған көрсетпегені жоқ. Бірақ сені менің ұлым етіп</w:t>
        <w:br/>
        <w:t>жаратқаны үшін сол төбетке бәрін кештім, атасына һәлет!</w:t>
        <w:br/>
        <w:t>Он жол бойғы арман мен тілектен адамға аллатағала қанат</w:t>
        <w:br/>
        <w:t>бітірер еді. Маған да сол қанат біткен-ақ шығар. Талай рет ұшуға</w:t>
        <w:br/>
        <w:t>424</w:t>
        <w:br/>
        <w:t>сеге орналасқан. Мерке пошта бастығының көмекшісі. Талай</w:t>
        <w:br/>
        <w:t>жылдан бері Иван Владимирович «Коваль» деген фамилиямен</w:t>
        <w:br/>
        <w:t>Петербургтен жасырын кітаптар алады. Егер поштада Қабылбек</w:t>
        <w:br/>
        <w:t>Сармолдйев істемесе, орталықпен байланысу мүмкін емес елі.</w:t>
        <w:br/>
        <w:t>Меркедегі социал-демократтардың шағын үйірмесінде осы</w:t>
        <w:br/>
        <w:t>Қабылбек те бар. Өзге шәкірттерден Тұрдалы, Мақсұт, Салуа-</w:t>
        <w:br/>
        <w:t>қас... Төребек. Бұлардың ішінде Тұрдалы мен Төребек қырғыз</w:t>
        <w:br/>
        <w:t>балалары, Мақсұт пен Садуақас осы меркеліктер. Төребекті ал-</w:t>
        <w:br/>
        <w:t>дыңғы күнікөрген. Оның айтуынша, көтеріліске Тұрардын әкесі</w:t>
        <w:br/>
        <w:t>Рысқұлда қатысқан дейді. Көтерілісшілердің ішінде оны көрген-</w:t>
        <w:br/>
        <w:t>дер бар дейді.</w:t>
        <w:br/>
        <w:t>Иван Владимирович мұнтаздай киініп, қолына таяғын үстап,</w:t>
        <w:br/>
        <w:t>Меркенің орталығына қарай аяңдады. Селоның адамдары үйле-</w:t>
        <w:br/>
        <w:t>рінен шықпай, бұғып отырған сияқты. Жым-жырт. Тек орта-</w:t>
        <w:br/>
        <w:t>лыққа жақыңдағанда қалың топ көрінді.</w:t>
        <w:br/>
        <w:t>-- Тарандар! Тараңдар! -- деп айқайлаған дауысты естіп,</w:t>
        <w:br/>
        <w:t>қарт мұғалім асыға түсті. Жұртты кимелеп, әрең дегенде алға</w:t>
        <w:br/>
        <w:t>ұмтыла бергенде, пристав кеңсесінен шығып келе жатқан</w:t>
        <w:br/>
        <w:t>тұтқынды көрді. Сол екенін білсе де, танымай қалды. Түтқын-</w:t>
        <w:br/>
        <w:t>ның бет-дузын қан жауып кетіпті. Жан-жағы қаптаған мыл-</w:t>
        <w:br/>
        <w:t>тықты айдауыл болса да, тұтқынның аяқ-қолына кісен салы-</w:t>
        <w:br/>
        <w:t>ныпты.</w:t>
        <w:br/>
        <w:t>--«Иә,- деді қарт ұстаз ішінен. -- Герцен айтқан герой осы.</w:t>
        <w:br/>
        <w:t>«Аяқ-қолы кісеңдеулі болса да, басын биік көтеріп жүру үшін</w:t>
        <w:br/>
        <w:t>адамда аскан тәкаппар сезім болса керек. Мынаны әбден қина-</w:t>
        <w:br/>
        <w:t>ған ғой. Қанша қалжыраса да, аяғын нық басуға тырысады. Ба-</w:t>
        <w:br/>
        <w:t>сын жоғары ұстауын қарашы! Менің шәкіртім, бауырым</w:t>
        <w:br/>
        <w:t>Тұрар!»</w:t>
        <w:br/>
        <w:t>Кісеннің үні қаттырақ шығып, қанға бөккен халықтың құла-</w:t>
        <w:br/>
        <w:t>ғына жетсін дегендей аяғын жерге нық-нық шекіп басады. Әлгін-</w:t>
        <w:br/>
        <w:t>десұрақ үстінде оған ротмистр айтты: --«Каторжник әкең қашып</w:t>
        <w:br/>
        <w:t>кетіпті. Жандармерия бүкілресейлік розыск жариялады. Әкен</w:t>
        <w:br/>
        <w:t>сындырған кісенді еңді сен тағасың!» - деді. Қуанғанын білдір-</w:t>
        <w:br/>
        <w:t>местен соңда Тұрар қолындағы кісенді сүйді. Ол әкесін сүйгені</w:t>
        <w:br/>
        <w:t>еді. Өйткені он жыл бойы әкесін бұғаулаған кісен қанша суық</w:t>
        <w:br/>
        <w:t>болса да, оның он екі мүшесінің бір бөлігіндей болып кетті ғой.</w:t>
      </w:r>
    </w:p>
    <w:p>
      <w:r>
        <w:t>Оны ротмистр түсінбестен:</w:t>
        <w:br/>
        <w:t>--Ә, бәлем, көптен сағынған досынды сүйіп тұрсың ба?-деді.</w:t>
        <w:br/>
        <w:t>422</w:t>
        <w:br/>
        <w:t>-- Жоқ, Иван Владимирович, көтеріліс басталардың алдын-</w:t>
        <w:br/>
        <w:t>да мені пошта бастық Долгопятов Пішпек пен Верныйға жұмсап</w:t>
        <w:br/>
        <w:t>жіберген. Верныйдан қайтып Пішпекке келгенде, «жол кауіпті,</w:t>
        <w:br/>
        <w:t>бүлік шығып жатыр», -- деп бізді жүргізбей қойды. Содан тек</w:t>
        <w:br/>
        <w:t>кеше ғана оралдым. Меркеге жақындағанда көрген сұмдығым-</w:t>
        <w:br/>
        <w:t>ды, Иван Владимирович, ауызбен айтып жеткізе алмаймын. Ба-</w:t>
        <w:br/>
        <w:t>ған бас сайын асылған, атылған адам; жол бойы қан сасиды.</w:t>
        <w:br/>
        <w:t>Түнімен шошып, ұйықтай алмай шықтым. Бұл не сұмдық Инан</w:t>
        <w:br/>
        <w:t>Владимирович?!</w:t>
        <w:br/>
        <w:t>-- Тарихта талай генопид болған, бауырым. Бұл соның жаңа</w:t>
        <w:br/>
        <w:t>түрі. Жиырмасыншы ғасырда жетілген түрі. Бірақ адам қаны -</w:t>
        <w:br/>
        <w:t>су емес. Ол тегін кетпес. Патшаның тағы сықырлай бастады.</w:t>
        <w:br/>
        <w:t>Соғыстағы жағдай анау. Миллиондаған адам қырылып жатыр.</w:t>
        <w:br/>
        <w:t>Бір жақсылықтың толғағы жеткен сияқты. Ал мына Меркедегі</w:t>
        <w:br/>
        <w:t>көтеріліссол жақсылықты жақындататүседі. Сен керген марқұм-</w:t>
        <w:br/>
        <w:t>дар сол жақсылық үшін құрбан болғандар. Жасыма, бауырым.</w:t>
        <w:br/>
        <w:t>Сәтін берсе -- төңкеріс жақын,</w:t>
        <w:br/>
        <w:t>-- Иван Владимирович, менің сізге асығып келген себебім</w:t>
        <w:br/>
        <w:t>баска: жаңа мен конвоймен пристав кеңсесіне кіргізілген Тұрар-</w:t>
        <w:br/>
        <w:t>ды көрдім. Оны да жазалайтын қауіп бар. Сірә, сұраққа алып</w:t>
        <w:br/>
        <w:t>жатыр. Қалай құтқарамыз? Не амал бар, ағатай? ІШынымен айы-</w:t>
        <w:br/>
        <w:t>рылып қаламыз ба Тұрардан?!</w:t>
        <w:br/>
        <w:t>Қабылбектің көзіне жас үйірілгенін көріп, ұстаз оны арқа-</w:t>
        <w:br/>
        <w:t>сынан кағып, жұбатқан болды.</w:t>
        <w:br/>
        <w:t>-- Келген бетге неге айтпайсың? Апырай, асығайық та! Егер</w:t>
        <w:br/>
        <w:t>бүгін түңге дейін аман болатын болса, сірә құтқарудың сәтітүсер.</w:t>
        <w:br/>
        <w:t>Түрме қарауылдарының ішінде менің таныстарым бар. Рас, олар</w:t>
        <w:br/>
        <w:t>бүгін түңде қарауылда тұра ма, тұрмай ма, білмеймін. Үмітетейік.</w:t>
        <w:br/>
        <w:t>Ал сен тез жігіттерді жина. Сезіктеніп қалмасын, абайландар.</w:t>
        <w:br/>
        <w:t>Шоғырланбандар. Тұрдалы Тоқбаев, Мақсұт Жылысбаев, Садуа-</w:t>
        <w:br/>
        <w:t>кас Жамансартов, Төребек Исабеков... Осылар сенімлі. Тез жал-</w:t>
        <w:br/>
        <w:t>ғас. Питерден маған ештене түскен жоқ па?</w:t>
        <w:br/>
        <w:t>-- Ештеңе көре алмадым, Иван Владимирович.</w:t>
        <w:br/>
        <w:t>-- Иә, қазір поштаның кетуі де қиындады ғой. Жарайды, тез</w:t>
        <w:br/>
        <w:t>жөнел. Мен де кетемін қазір.</w:t>
        <w:br/>
        <w:t>Қарт ұстаз Қабылбек үйден шығып кеткенше, терезе жаққа</w:t>
        <w:br/>
        <w:t>барып, көше жақты бақылап тұрды.</w:t>
        <w:br/>
        <w:t>«Бұл да қармаққа ілініп қалмағай!» -- деп тіледі ішінен.</w:t>
        <w:br/>
        <w:t>Қабылбек те Тұрар сияқты мұның қолында оқып жүріп-ақ кен-</w:t>
        <w:br/>
        <w:t>421</w:t>
        <w:br/>
        <w:t>тал екн дк-МӘУ” ел жмр зе ШПЫЕл икан офицерді қолтық-</w:t>
        <w:br/>
        <w:t>ТІ ) 4 » ә» Қайтадан ерге қондырды.</w:t>
      </w:r>
    </w:p>
    <w:p>
      <w:r>
        <w:t>Елді үркіту үшін жасалған өлімнен әуелі ротмистрдін астын-</w:t>
        <w:br/>
        <w:t>лағы ат шошып еді. Офицердің үсті-басын қанша қаққыласа да,</w:t>
        <w:br/>
        <w:t>мундирдің бір жауырыны қарда дақтанып қалды.</w:t>
        <w:br/>
        <w:t>Ат үркіткен өлік беті аспанға қарагі, көзі міз бақпай ашық,</w:t>
        <w:br/>
        <w:t>жатыр екен. Аспаннан әлдене іздегендей кірлік қақпай калған.</w:t>
        <w:br/>
        <w:t>Екі қолыскі жаққа жайылып кетіпті. Шамасы келсе,сол екі кол-</w:t>
        <w:br/>
        <w:t>ды аспанға, көк тәңірге қарай созғысы келетін сияқты. Айта ал-</w:t>
        <w:br/>
        <w:t>май қалған әлдеқандай арызы бар, аузы да әнтек ашық қалыпты.</w:t>
        <w:br/>
        <w:t>Ол сірә, айқайлап та жатқан шығар, бірақ "ірілер оның дауысын</w:t>
        <w:br/>
        <w:t>естімейтін болар. Аяқтары шұлғаушан жатыр. Соған қарағанда</w:t>
        <w:br/>
        <w:t>етігі жарамды болар. Аткандар оның етігін шешіп әкетіпті. Ке-</w:t>
        <w:br/>
        <w:t>нет өліктің мұрты жыбырлағандай көрінді ротмистрге. «Мына-</w:t>
        <w:br/>
        <w:t>ны шала өлтіріп кеткен ғой»,-- деп қалған офицер жанындағы</w:t>
        <w:br/>
        <w:t>солдатқа:</w:t>
        <w:br/>
        <w:t>-- Бар, байқашы, өлген бе, тірі ме? -- деді.</w:t>
        <w:br/>
        <w:t>Солдат аттан түсіп, жанына бір-бір басып абайлап барды.</w:t>
        <w:br/>
        <w:t>Жатқан адам ұшып тұрып өзімен алыса кететіндей сескенеді.</w:t>
        <w:br/>
        <w:t>Ары-бері жұлмалап, аударып көріп:</w:t>
        <w:br/>
        <w:t>-- Мәртебелі мырза! Қатесі жоқ, мүлт кетірмеген. Дәл жүрек-</w:t>
        <w:br/>
        <w:t>тен тиген екен, - деді.</w:t>
        <w:br/>
        <w:t>Өлік енді бір қырындап, бір қолы астына қайырылып, бір</w:t>
        <w:br/>
        <w:t>қолымен жерді құшақтап жатты. Тірілер оның аспанға айтатын</w:t>
        <w:br/>
        <w:t>арызын да аяқтатпай, жүзін төмен каратып тастады. Енлі таңғы</w:t>
        <w:br/>
        <w:t>самал оның мұртын сипалай алмас. Осыдан бұл бейшара көмілу-</w:t>
        <w:br/>
        <w:t>сіз көп күн жаталы. Үлпілдек мұрты жидіп түскенше жатады.</w:t>
        <w:br/>
        <w:t>Елді үркіту, үрейлендіру үшін жатады.</w:t>
        <w:br/>
        <w:t>Келесі бағанға жете бергенде, аузы күйген үрлеп ішеді, рот-</w:t>
        <w:br/>
        <w:t>мистр аттың тізгінін қысқарта ұстап, ер үстінде сақ отырды. Ба-</w:t>
        <w:br/>
        <w:t>ған түбінде етнетінен жатқан адамды көргенде ротмистрдің аты</w:t>
        <w:br/>
        <w:t>тағы да оқшан ете қалды. Бірақ солдаттар үркуге шамасын кел-</w:t>
        <w:br/>
        <w:t>тірмей жан-жақтан тізгін тұтысты. 2 й</w:t>
        <w:br/>
        <w:t>Бұл етпетінен түскенің де мына жарық, дүниеде бітіре алмай</w:t>
        <w:br/>
        <w:t>кеткен бір тығыз шаруасы бардай, бір діттеген жеріне қалай да</w:t>
        <w:br/>
        <w:t>жетуге талпынғандай, екі қолымен топырақ тырмалап, жер бау-</w:t>
        <w:br/>
        <w:t>ырлап жылжуға жанталасып жатқан сиякты. Әйтеуір, тырнағы</w:t>
        <w:br/>
        <w:t>ілінсе, жауын жамбасына ала жығылғысы келгендей ұлы арман-</w:t>
        <w:br/>
        <w:t>ның айтылмаған азынауық сарыны бар.</w:t>
        <w:br/>
        <w:t>409</w:t>
        <w:br/>
        <w:t>қан жоқ, әкесі Приходько өлгендей мәстек аттың үстіндетүнерді</w:t>
        <w:br/>
        <w:t>де отырды.</w:t>
        <w:br/>
        <w:t>Ол жүрт тапырлап тұрған жерде ғана басын кетеріп алды.</w:t>
        <w:br/>
        <w:t>Теляшкин тобы сонғы тұтқынды жайғастырып болып, бұларды</w:t>
        <w:br/>
        <w:t>күтіп тұр екен. Соңғы тұтқын екі қолы артына байлаулы, екі аяғы</w:t>
        <w:br/>
        <w:t>да косақталып таңылған, қарағай бағанның темір құлағына өзінін</w:t>
        <w:br/>
        <w:t>қам қайыс белдігіне мойнынан ілініп салаңдап қалыпты. Қара-</w:t>
        <w:br/>
        <w:t>ғай бағанға асылған адам аса ірі көрінді. Адам өлгеннен кейін</w:t>
        <w:br/>
        <w:t>бойы ұзарып кетеді деседі, мүмкін рас та шығар, әйтеуір мына</w:t>
        <w:br/>
        <w:t>тұтқынның аяғы жерге тиер-тимес салбырайды.</w:t>
        <w:br/>
        <w:t>Ротмистр салбыраған денеге таяп барытт, әлгінің бетіне ұзақ</w:t>
      </w:r>
    </w:p>
    <w:p>
      <w:r>
        <w:t>қарады. Тұтқын басы ротмистрге жоғарыдан төніп тұр. Екі ұртын</w:t>
        <w:br/>
        <w:t>басқан шалғы мұрттың ұшына шық тұрып қалғандай бір-бір там-</w:t>
        <w:br/>
        <w:t>шы жылтырайды. Жантәсілім алдында көзінен жас шыкқан шы-</w:t>
        <w:br/>
        <w:t>ғар. Зор денесінде жыртық-жыртық бөз көйлектің сілемі ғана</w:t>
        <w:br/>
        <w:t>бар. Басы құлаған төсінен тұмар сияқты бірдеңе көрінеді. Рот-</w:t>
        <w:br/>
        <w:t>мистр аласа аттың үстінде үзеңгіге аяғын тіреп тұрып, ерден</w:t>
        <w:br/>
        <w:t>құйрығын көтеріп, әлгі тұмарға үңілді. Алақандай ағаш тұмар</w:t>
        <w:br/>
        <w:t>ала жіппен әлгі адамның мойнына тағылған екен. Орысша жазу-</w:t>
        <w:br/>
        <w:t>ды көріп, ротмистр бұрынғыдан бетер құмарлық қысып, әлгіні</w:t>
        <w:br/>
        <w:t>оқи бастады. Ағаш тақтаның бетіне сия қаламмен қисық-қисық,</w:t>
        <w:br/>
        <w:t>жазылған сөз:</w:t>
        <w:br/>
        <w:t>«Туркестанский край, Аулие-Атинский уезд, Меркенский</w:t>
        <w:br/>
        <w:t>участок, аул Манрак, Гайлак» деп тұр.</w:t>
        <w:br/>
        <w:t>-- Маңырақ қайсы? Өртеніп кеткен ауыл смес пе? --депсұра-</w:t>
        <w:br/>
        <w:t>ды ротмистр Теляшкиннен.</w:t>
        <w:br/>
        <w:t>-- Дәл солай, мәртсбелі мырза.</w:t>
        <w:br/>
        <w:t>-- Ауылда жүріп адасып кетем деп ойлады ма, мұны неге та-</w:t>
        <w:br/>
        <w:t>ғып алған?</w:t>
        <w:br/>
        <w:t>-- Надан киргиз ғой, мәртебелі мырза. Бұл киргиз да солдат-</w:t>
        <w:br/>
        <w:t>қа қара жұмысқа алынатын болған. Егер солдатқа кетсем, керек</w:t>
        <w:br/>
        <w:t>шығар дегендегісі ғой, сірә. Бұларлынң көбісі сөйтеді. Осындағы</w:t>
        <w:br/>
        <w:t>орыстарға жаздырып алады.</w:t>
        <w:br/>
        <w:t>Ротмистр ойланып калды.</w:t>
        <w:br/>
        <w:t>- Демек, бұл солдатқа баруға бір мезгіл пейілді де болған.</w:t>
        <w:br/>
        <w:t>Бірақ бүлікшілдердің дүрмегіне қосылып кеткен. Кешірім етуге</w:t>
        <w:br/>
        <w:t>де болатын екен. Бекер дарға асып жібергенсіндер, Теляшкин!</w:t>
        <w:br/>
        <w:t>-- Дәл солай, мәртебелі мырза! Бұл өзі осындағы қүрметті</w:t>
        <w:br/>
        <w:t>Кузьмин байдың жалшысы елі. Мұны азғырған сол Кузьминнің</w:t>
        <w:br/>
        <w:t>413</w:t>
        <w:br/>
        <w:t>--Иә, «ескі дос» екеніміз рас, ротмистр мырза, -- деп Тұрар-</w:t>
        <w:br/>
        <w:t>дың қасына таяп келіп, кенет шықшыты бұлтылдап, дүрдік</w:t>
        <w:br/>
        <w:t>еріндері бульдог итггін езуіндей салбырап, ұртынан көбік көрініп,</w:t>
        <w:br/>
        <w:t>бітіктеу көздері тұнжырап кетті де, құлаштап тұрып, тұтқынның</w:t>
        <w:br/>
        <w:t>бетін ала періп кеп жіберді. Тұрартәлтіректеп барып, жуан үстел-</w:t>
        <w:br/>
        <w:t>ге тіреліп барып тоқтады. Атамырза тағы ұмтыла бергенде, рот-</w:t>
        <w:br/>
        <w:t>мистр:</w:t>
        <w:br/>
        <w:t>-- Айбаров! Тым қызбаланбаңыз. Жұдырық жұмсау сіз бен</w:t>
        <w:br/>
        <w:t>біздің ісіміз емес. Аналар да жетеді, -- деп босағада тұрған еңге-</w:t>
        <w:br/>
        <w:t>зердей екі солдатты иегімен нұсқады.</w:t>
        <w:br/>
        <w:t>-- Жәй, ескі есебім бар, -- леді Атамырза алғашқы райынан</w:t>
        <w:br/>
        <w:t>қайтса да, қалшылданқырап тұрып. -- Есінде ме, Тұрар, мектептің</w:t>
        <w:br/>
        <w:t>коридорында мұрнымды канатқаның?</w:t>
        <w:br/>
        <w:t>Тұрар жәй езу тартып күлдіде қойды. Жымиған езуінен жыл-</w:t>
        <w:br/>
        <w:t>жып қан аға бастаған. Сүртіп тастауға қолы қайырулы. «Жыла-</w:t>
        <w:br/>
        <w:t>ма, аузым қанады деме, шие желімде!» -- деген қаһарлы үн құла-</w:t>
        <w:br/>
        <w:t>ғына тағы келді.</w:t>
        <w:br/>
        <w:t>-- Ұпай бұлай теңеспейді ғой, Атамырза. Кегіңді сегіз жыл</w:t>
      </w:r>
    </w:p>
    <w:p>
      <w:r>
        <w:t>бойы сақтаған екенсің. Бірақ қайтара алмадың. Менің аузым</w:t>
        <w:br/>
        <w:t>қанаған жоқ. Атамырза, аяймын сені. Ұялмайсың ба, бала</w:t>
        <w:br/>
        <w:t>кездегі жеген жұлырықты енді ротмистр мырзаға шағынып ай-</w:t>
        <w:br/>
        <w:t>туға!</w:t>
        <w:br/>
        <w:t>Атамырза сөзден тосылып, енді тағы да қолын ала ұмты-</w:t>
        <w:br/>
        <w:t>лайын десе, Приходьконың ескертуінен сескеніл, офицерден</w:t>
        <w:br/>
        <w:t>көмек күткендей жалына қарап еді, ротмистр оның көмейіне</w:t>
        <w:br/>
        <w:t>тығылып тұрған тілекті ұқты да, солдаттарға иек қағып, белгі</w:t>
        <w:br/>
        <w:t>берді.</w:t>
        <w:br/>
        <w:t>Тамұқ басталды.</w:t>
        <w:br/>
        <w:t>--«Көке, шиеге тоятын болдым», --деді Ғұрар мекені беймә-</w:t>
        <w:br/>
        <w:t>лім әкесімен ойша сөйлесіп.</w:t>
        <w:br/>
        <w:t>жжж</w:t>
        <w:br/>
        <w:t>Қабылбек өзінің ұстазының қартайғанын байқады. Сақал-</w:t>
        <w:br/>
        <w:t>шашы бақбақтың басындай үлпілдеп, бұрынғыдан бетер аппак</w:t>
        <w:br/>
        <w:t>қудай болып кетіпті. Қабылбекті көргеннен сүріне-қабына кар-</w:t>
        <w:br/>
        <w:t>сы жүріп, шәкіртін бауырына басып құшақтады да, оған әйнектің,</w:t>
        <w:br/>
        <w:t>ар жағынан жасаураған көзін қадап:</w:t>
        <w:br/>
        <w:t>-- Сойқанның ішінде сен де болдың, ба, Қабылбек? - деді.</w:t>
        <w:br/>
        <w:t>420</w:t>
        <w:br/>
        <w:t>жапқан кезден бастап көрген-білгенін айткан кезде --одүниелік-</w:t>
        <w:br/>
        <w:t>тердің бәрі-бәрі Тәңірінін өзі бастап, күллі періштелер, әзірейіл,</w:t>
        <w:br/>
        <w:t>жабірейілдер селт етпестен ұйып тыңдап, үнсіз тебіреніп,</w:t>
        <w:br/>
        <w:t>күйзеліп, күңіреніп кетті. Тіпті Тәнірінің де қызыл жиек кәрі</w:t>
        <w:br/>
        <w:t>көздерінен сора-сора жас парлап, үзын ақ сақалын жуып ағып</w:t>
        <w:br/>
        <w:t>жатты.</w:t>
        <w:br/>
        <w:t>-- Апырай-ай, біздің мұндағы тамұғымыз- жарық дүниедегі</w:t>
        <w:br/>
        <w:t>сұмдықтарға қарағанда жұмақ екен ғой! -- деп тіл қатты бас</w:t>
        <w:br/>
        <w:t>Әзірейіл.</w:t>
        <w:br/>
        <w:t>-- Е, бейшара пендем, көрген азап-тозағың басындағы ша-</w:t>
        <w:br/>
        <w:t>шыңнан да көп екен. Сен күнәдан пәк, нағыз періштесін, --деді</w:t>
        <w:br/>
        <w:t>Тәңірі кеуілжірігі жібіп кеткен дәу мұрнын бір тартын қойып. --</w:t>
        <w:br/>
        <w:t>Қаласаң, осындағы періштелердің бастығы етіп қояйын. Қала-</w:t>
        <w:br/>
        <w:t>саң, сені тірілтіп, жарық дүниеге кайта жіберейін. Таңдағаның-</w:t>
        <w:br/>
        <w:t>ды ал.</w:t>
        <w:br/>
        <w:t>-- Жо-жоқ, қайтпаймын! -- деп Тайлақ шар-шпар етті.</w:t>
        <w:br/>
        <w:t>-- Сонда қалай? -- деп Тәнірі сарсаң, екі қолын екі жаққа</w:t>
        <w:br/>
        <w:t>жайып жіберді.-- «Уа, Тәңірі, тірі қыла гөр, өлтіре көрме!» --</w:t>
        <w:br/>
        <w:t>деп жарық дүниеден келіп жатқан арыздардан менің құлағым</w:t>
        <w:br/>
        <w:t>керең болып қалды. Ал сен ғой, қайта тірілгін келмейді.</w:t>
        <w:br/>
        <w:t>-- Ей, Тәңірі! Жақсылық қылсаң -- мен жарық дүниеде</w:t>
        <w:br/>
        <w:t>жүргенде қайда қалдың! Мен саған сонда жалынбады дейсің</w:t>
        <w:br/>
        <w:t>бе?! --деп Тайлақ ашына айқайлап жіберді.</w:t>
        <w:br/>
        <w:t>Тәңірі қызыл жиек, ақшел көзін тайқытып, төмен қарады.</w:t>
        <w:br/>
        <w:t>Аппақ періштелер ұялғаннан қып-қызыл болып кетті. Әзірейіл,</w:t>
        <w:br/>
        <w:t>Жәбірейілдер өз бастарын өздері тоқпақтап, беттеріне тырнақ</w:t>
        <w:br/>
        <w:t>салды...</w:t>
      </w:r>
    </w:p>
    <w:p>
      <w:r>
        <w:t>жжж</w:t>
        <w:br/>
        <w:t>Мерке приставының тарбиған, жалғыз қабат үлкен қызыл үйі</w:t>
        <w:br/>
        <w:t>көшенің тау жақ; бетінде еді ле, түрме соның қарама-қарсысын-</w:t>
        <w:br/>
        <w:t>да болатын. Аралары жақын-ақ. Солтүрмеден пристав кеңсесіне</w:t>
        <w:br/>
        <w:t>қарай келе жаткан үшеуге ары-бері өткен халық қалт тұрып қарай</w:t>
        <w:br/>
        <w:t>қалысты. Үшеудің алдыңғысының қолдары артына байлаулы.</w:t>
        <w:br/>
        <w:t>Еңсесін биік, басын тік ұстап сұсты келе жатқанына карағанда</w:t>
        <w:br/>
        <w:t>ана соңғы екеудің кожайыны екен деп те қаласың. Бірақ сәлден</w:t>
        <w:br/>
        <w:t>сон оның қалы байлаулы, артындағылардың мылтықтары ке-</w:t>
        <w:br/>
        <w:t>зенулі екенін көріп, біріншінің тұтқын екенін, соңғылардың ай-</w:t>
        <w:br/>
        <w:t>415</w:t>
        <w:br/>
        <w:t>болыстың тойында бүлікші Аккөзге жақтасқан. Да-да! Енді есіме</w:t>
        <w:br/>
        <w:t>түсе бастады. Міне, күшік! Азуы шыға бастаған.</w:t>
        <w:br/>
        <w:t>-- Пристав мырза! Қайдағы Киргизбаев? Ол-- Рысқұлов.</w:t>
        <w:br/>
        <w:t>Өзіңіздің иегініздің астында өскен болышевик. Жалпы, бұл</w:t>
        <w:br/>
        <w:t>бүліктің Әулие-Ата уезі бойынша әсіресе Меркеде белең алып</w:t>
        <w:br/>
        <w:t>кеткеніне нс себеті? Осыны ойланып көрдіңіз бе, құрметті прис-</w:t>
        <w:br/>
        <w:t>тав? Жо-жоқ, орынбасар... Бұған сіз қандай жауап айтар едіңіз?</w:t>
        <w:br/>
        <w:t>Большевиктер, социал-демократтар ұя салын алып жүрген жоқ</w:t>
        <w:br/>
        <w:t>па сіздің участокке? Соларға тиімді де, жайлырақ мекен ғой</w:t>
        <w:br/>
        <w:t>деймін Мерке? Бұған не дер едініз? Ертең жоғарғы жақ сізге</w:t>
        <w:br/>
        <w:t>осындай сауалдар қойып жүрсе, немен түсіндіресіз? Ашықауыз-</w:t>
        <w:br/>
        <w:t>дықтың нышандары жоқ иа?</w:t>
        <w:br/>
        <w:t>Мына жас офинердің өзін тықсыртып бара жатқанына</w:t>
        <w:br/>
        <w:t>шамданған приставтын орынбасары сол көзі ырбындап, мұрты</w:t>
        <w:br/>
        <w:t>жыбырлап, мойны кительдің жағасына сыймай долырып бара</w:t>
        <w:br/>
        <w:t>жатты.</w:t>
        <w:br/>
        <w:t>-- Мәртебелі ротмистр мырза! Мен егде тарткан адаммын.</w:t>
        <w:br/>
        <w:t>Таяуда бандиттердің қолынан қаза болған Сокольский мырза-</w:t>
        <w:br/>
        <w:t>мен бірге Меркеде он жылдан астам уақыт қызметістедім. Бірак</w:t>
        <w:br/>
        <w:t>бұл уақыт ішінде мен жоғарғы шен тарапынан ешқандай сөгіс</w:t>
        <w:br/>
        <w:t>естіген емеспін. Сіздің мына күдігіңіз мені қатты жәбірлеп тұр.</w:t>
        <w:br/>
        <w:t>кешіріңіз, әрине...</w:t>
        <w:br/>
        <w:t>-- Ендеше шайтан алсын, қатаңырақ болыңыз, ы-ы...</w:t>
        <w:br/>
        <w:t>-- Теляшкин!</w:t>
        <w:br/>
        <w:t>-- Тейяшкин мырза! Ана қолға түскен киргизларды дерсу</w:t>
        <w:br/>
        <w:t>жазалаңыз. Бірі қалмасын. Кандай түрде жазалайсыз--өзеркіңіз.</w:t>
        <w:br/>
        <w:t>Тек өлім! Б</w:t>
        <w:br/>
        <w:t>-- Құп болады, ротмистр мырза! Мен таптым. Бұл бандиттер</w:t>
        <w:br/>
        <w:t>телеграф бағандарын қиратқан. Жолда көрдіңіз хӨй; Гел</w:t>
        <w:br/>
        <w:t>есебімізше, Меркенін шығысы мен батысында жүзден аса оаған</w:t>
        <w:br/>
        <w:t>кұлатылған. Әр бағапға -- бір киргиздан құрбандық шаламыз.</w:t>
        <w:br/>
        <w:t>Жол бойында жатканы жақсы. Әлгіде өзініз айттыңыз ғой,</w:t>
        <w:br/>
        <w:t>көпшілік көретін жерде жазалансын дегі. Ең дұрысы осы. Бұған</w:t>
        <w:br/>
        <w:t>қалай бла дұрыс. Те... Теляшкин. Орынданыз. Ал бағандар</w:t>
        <w:br/>
        <w:t>ұмыс істейтін болсын. Ал ана</w:t>
        <w:br/>
        <w:t>қалпына келтірілсін. Телеграф ж і (ілі Ал ана</w:t>
        <w:br/>
        <w:t>главарьді қалын базарла дарға асамыз. Ешқандай бЕкери Р НГ</w:t>
      </w:r>
    </w:p>
    <w:p>
      <w:r>
        <w:t>Л-- мына мен! Алдымен одан біршама дер</w:t>
        <w:br/>
        <w:t>нал жок. Трибуна.</w:t>
        <w:br/>
        <w:t>тер аламыз. Олан сон...</w:t>
        <w:br/>
        <w:t>407</w:t>
        <w:br/>
        <w:t>жжж</w:t>
        <w:br/>
        <w:t>Генерал-губернатор жандармериясының ротмистрі Аркадий</w:t>
        <w:br/>
        <w:t>Приходько ендігі Тұрардың жүні жығылған шығар деп күткен.</w:t>
        <w:br/>
        <w:t>Қанша қайсар болсаң да, өлім алдында қобалжымас адам жоқ.</w:t>
        <w:br/>
        <w:t>Өмірге келген екенсің, анаңның құрсағынан шыр етіп түскен</w:t>
        <w:br/>
        <w:t>шактан бастап, барар жолыннын ақыры бір өлім. Оны тірі жан-</w:t>
        <w:br/>
        <w:t>ның бәрі біледі және мойындайды. Бірақ сол қаһарлы сәтпен</w:t>
        <w:br/>
        <w:t>бетпе-бет кездесер шак, әсіресе, жас азамат үшін аянышты шы-</w:t>
        <w:br/>
        <w:t>ғар. Ал бірақ табиғат заңын жақсы білетін ақылды адамдар</w:t>
        <w:br/>
        <w:t>өлімнен қорықпайды деседі. Өйткені олар бұл зауалдың ақиқат</w:t>
        <w:br/>
        <w:t>екеніне көздері жетеді. Сократқа біреу: «Сізді отыз озбыр өлім</w:t>
        <w:br/>
        <w:t>жазасына бұйырды», -- денті. Сонда Сократ саспастан: «Ал олар-</w:t>
        <w:br/>
        <w:t>ды өлімге табиғаттын өзі бұйырып қойған», -- деп жауап беріпті.</w:t>
        <w:br/>
        <w:t>Ажалдың азу тісінде тұрғанның өзінде өлім туралы ойламаудан</w:t>
        <w:br/>
        <w:t>абзалы жоқ.</w:t>
        <w:br/>
        <w:t>Өлген пристав Сокольскийдің креслосында Тұрардың келуін</w:t>
        <w:br/>
        <w:t>күтіп, шалкайыңқырап, өзін-өзі дүрдитіп отырған ротмистр</w:t>
        <w:br/>
        <w:t>тұтқын кіріп келгенде еріксіз қопандап, орнынан көтеріле берді...</w:t>
        <w:br/>
        <w:t>Тұрар ротмистрге қарама-қарсы бір жайдақ табуреткеге</w:t>
        <w:br/>
        <w:t>отырды. Екеуінің арасын көк мәуіті үлкен шомбал үстөл бөліп</w:t>
        <w:br/>
        <w:t>тұрды. Айдауылдар әрірек шегініп, босаға жақта қатып қалды.</w:t>
        <w:br/>
        <w:t>-- Ал, еңді еркін сөйлесейікші. Біз көріспегелі он жыл бо-</w:t>
        <w:br/>
        <w:t>лыпты ғой, - деп сөз бастады кайтадан шалқақтаған ротмистр</w:t>
        <w:br/>
        <w:t>папирос тұтатып, аузын кисайтатүтін шығарып болып. -- Он жыл</w:t>
        <w:br/>
        <w:t>ішінде мен гимназия бітірдім, Ташкенттегі кадет корпусын</w:t>
        <w:br/>
        <w:t>бітірдім. Сонда қызметте қалдым. Ал сен... Егер сол жолы қашып</w:t>
        <w:br/>
        <w:t>кетпей, біздің үйде жүре бергеніңде, мүмкін сен де офицер бо-</w:t>
        <w:br/>
        <w:t>лып шығар ма едің...</w:t>
        <w:br/>
        <w:t>-- Жоқ, Аркаша, сенің сүйікті әкең мені діни оқуға дайын-</w:t>
        <w:br/>
        <w:t>даған. Мен мұсылмандарды христиан дініне уағыздайтын мис-</w:t>
        <w:br/>
        <w:t>сионер болуым керек еді. Орысша айтқанда оны: «шило -- на</w:t>
        <w:br/>
        <w:t>мыло» дейді.</w:t>
        <w:br/>
        <w:t>Аркадий Приходько басып шайқап, қолын ербеңдетіп, түтінді</w:t>
        <w:br/>
        <w:t>куалады.</w:t>
        <w:br/>
        <w:t>-- Ода жаман болмас еді. Білесің бе, қазір Ресейде патшадан</w:t>
        <w:br/>
        <w:t>кейінгі ең мықты адам кім?</w:t>
        <w:br/>
        <w:t>-- Білемін, - деді Тұрар жұлып алғандай. -- Гришка Распу-</w:t>
        <w:br/>
        <w:t>тин. Сібірден шыққан попсымақ. Бірақ сол ттатшаның өзінен де</w:t>
        <w:br/>
        <w:t>27-528 417</w:t>
        <w:br/>
        <w:t>талпындым, бірақ жерден көтеріле алмадым. Шымшықтың өз қана-</w:t>
        <w:br/>
        <w:t>ты өз салмағын ғана көтеруге әлі жетеді. Егерде сал шымшықтың</w:t>
      </w:r>
    </w:p>
    <w:p>
      <w:r>
        <w:t>аяғына тас байлап қойсаң, ұша алмас еді. Менің салмағымды ауыр-</w:t>
        <w:br/>
        <w:t>латып жіберген баяғы қу кісен ғой. Әйтпесе... ұшар едім-ау, Тұрар</w:t>
        <w:br/>
        <w:t>бауырым!</w:t>
        <w:br/>
        <w:t>Ақыры мен кісенді болат егеумен қырқып, бесінші рет катор-</w:t>
        <w:br/>
        <w:t>гадан қаштым. Біз ушеу едік. Бір-біріміздің кісенімізді егеп, сын-</w:t>
        <w:br/>
        <w:t>дырып, қарғыс таңбасы алтынымен апталған, асты алтын, үсті</w:t>
        <w:br/>
        <w:t>үскірік Бодойбодан қашып шықтық. Қайран Бодойбо... Мен сансыз</w:t>
        <w:br/>
        <w:t>азап пен арманға бөккен тозақ мекенім. Қанша қаһар соққан қаты-</w:t>
        <w:br/>
        <w:t>бас болсаң да мен саған риза. Алтын аралас топырағың мені тар-</w:t>
        <w:br/>
        <w:t>тып кетпегеніне ризамын. Он жыл бойы сенің құрсағыңнан мен</w:t>
        <w:br/>
        <w:t>қазып шығарған алтыннан сарай соқса да болар еді. Бірақ қазір</w:t>
        <w:br/>
        <w:t>қалтамда бір түйір де алтын жоқ. Сенің алтыныңа бола төгілген</w:t>
        <w:br/>
        <w:t>қанның бәрін жинаса теңіз болар еді. Бірақ мен ойлаймын, адам</w:t>
        <w:br/>
        <w:t>қаны жерге тектен-тек сіңіп кете бермес. Адам қаны екені рас</w:t>
        <w:br/>
        <w:t>болса, топырақтан тулап көтерілер де, қызыл жалау болып алау-</w:t>
        <w:br/>
        <w:t>дап кетер.</w:t>
        <w:br/>
        <w:t>«Во глубине сибирских руд</w:t>
        <w:br/>
        <w:t>Храните гордое төрпенье»,--</w:t>
        <w:br/>
        <w:t>деп пайғамбар Пушкин текке айтпаған шығар. Сол ұзақ сабырдың</w:t>
        <w:br/>
        <w:t>шегі жақындаған шығар. Менің кісенімді сындырған орыс Александр</w:t>
        <w:br/>
        <w:t>соны айтады. Ол да Алматы түрмесіндегі Александр сияқты</w:t>
        <w:br/>
        <w:t>Лениннің үмбеті. Есіңде ме, Тұрар, мен оны Ескендір деуші едім</w:t>
        <w:br/>
        <w:t>ғой. Қайда екен азамат? Тірі ме екен? Тірі болса, қызыл жалау</w:t>
        <w:br/>
        <w:t>көтеретіндердің бірі сол болар. Қос Александрдан мен жақсылық-</w:t>
        <w:br/>
        <w:t>ты көп көрдім. Олардың жақсылығын қалай өтесем екен деп те</w:t>
        <w:br/>
        <w:t>ойлаймын, Қамқа кигізбеспін, күреңді мінгізбеспін, бірақ бір арман:</w:t>
        <w:br/>
        <w:t>осы жарық жалғанда мен сенен немере сүйсем, Тұрар, тағдыр осы</w:t>
        <w:br/>
        <w:t>тілегімді берсе, мен оның атын Ескендір қоярмын деуші едім. Екі</w:t>
        <w:br/>
        <w:t>досыма- қос Александрға менің ескерткішім сОл болар деуші едім.</w:t>
        <w:br/>
        <w:t>Қайдан білейін...</w:t>
        <w:br/>
        <w:t>Талабым о басында-ақ тайды жейтін бөрідей-ақ едім, балам.</w:t>
        <w:br/>
        <w:t>Мені өлтірмей сақтаған сол талаптың шарпуы шығар. Құланның</w:t>
        <w:br/>
        <w:t>жайылуы бір, жусауы бөлек, қыранның ұшуы бір, алуы бөлек.</w:t>
        <w:br/>
        <w:t>Ал тағдыр біздің жайылуымызды да, ұшуымызды да бөлектеп жі-</w:t>
        <w:br/>
        <w:t>берді. Бірақ баяғы бөрілікке басын, елге қарай етегім жасқа толып,</w:t>
        <w:br/>
        <w:t>425</w:t>
        <w:br/>
        <w:t>-- Өгей болсын: Мерке жаққа бара жатқан жолаушы едім. Бал-</w:t>
        <w:br/>
        <w:t>қаш бойындағы Сарыүйсіндерден келемін. Сонда бір құдаларым бар</w:t>
        <w:br/>
        <w:t>еді.</w:t>
        <w:br/>
        <w:t>-Е осындай аласапыранзаманда да кісі құда қыдырып, жайба-</w:t>
        <w:br/>
        <w:t>рақат жүрер ме еді?</w:t>
        <w:br/>
        <w:t>- Заманға не болып қалды, ауыл тыныш сияқты гой?</w:t>
        <w:br/>
        <w:t>- Әй, жолаушым, сенің бір шалаң бар-ау. Мұнда келген нәубет</w:t>
        <w:br/>
        <w:t>Балқаш жағына қалай жетпей қалды екен? Кәне, шыныңды айт?</w:t>
        <w:br/>
        <w:t>Не ел боласың?</w:t>
        <w:br/>
        <w:t>--Дулат-Шымырмын, ойбай.</w:t>
        <w:br/>
        <w:t>-- Е, Шымыр болсаң, - туысқан шықтың гой. Мен де Шымыр.</w:t>
        <w:br/>
        <w:t>Оның ішінде Күнте боламыз.</w:t>
        <w:br/>
        <w:t>-- Мен Шілмембет- Шымырмын.</w:t>
      </w:r>
    </w:p>
    <w:p>
      <w:r>
        <w:t>-- Ой, бәрекелді, онда аттан тус, -- деп ұста ақжарқын пейіл</w:t>
        <w:br/>
        <w:t>танытты.</w:t>
        <w:br/>
        <w:t>Арлы-берлі әңгімеден кейін жолаушы ұстаға өз тілегін біл-</w:t>
        <w:br/>
        <w:t>дірді. Одан бұрын керқұлаға бөктерулі тұрған қапшықты түсірді.</w:t>
        <w:br/>
        <w:t>Шшінен зілдей қара кісенді суырып шығарды.</w:t>
        <w:br/>
        <w:t>-- Міне, осыдан шықса - қылыш, шықпаса -- қанжар соғып бер,</w:t>
        <w:br/>
        <w:t>қалқам,-- деді.</w:t>
        <w:br/>
        <w:t>Ұста жігіт оның сырын айтпай түсінгендей, артық сауал қой-</w:t>
        <w:br/>
        <w:t>ып, жүйкені жүдеткен жоқ.</w:t>
        <w:br/>
        <w:t>- Қылыш соғуды да үйрендік, туысқан, -- деді қара кісенді</w:t>
        <w:br/>
        <w:t>сексеуілдің қып-қызыл шоғына лақтырып жіберіп. -- Осындағы</w:t>
        <w:br/>
        <w:t>жігіттер солдатқа бармаймыз деп найза, қылыш соқтырып, Мер-</w:t>
        <w:br/>
        <w:t>кедегі Ақкөзге ағылып кетіп жатыр.</w:t>
        <w:br/>
        <w:t>-- Қай Ақкөз?-- деді жолаушы айқайлап жібере жаздап.</w:t>
        <w:br/>
        <w:t>-- Меркедегі Ботай Ақкөз. Сол мыңдаған қол жинап, патшаға</w:t>
        <w:br/>
        <w:t>қарсы соғыс ашқалы жатыр. Мұны бүкіл қазақ білгенде, сен неге</w:t>
        <w:br/>
        <w:t>білмейсің, туысқан ?</w:t>
        <w:br/>
        <w:t>-- Кайран Ақкөз! -- деді жолаушы жауап орнына. - Е, құдай</w:t>
        <w:br/>
        <w:t>мені оның оң қолы болуға жазғай.</w:t>
        <w:br/>
        <w:t>жжж</w:t>
        <w:br/>
        <w:t>Әне, сондағы жолаушы мен едім, Тұрар. Ақкөз қолы қара жол-</w:t>
        <w:br/>
        <w:t>дың бойында Әулие-Атадан шыққан әскерге шабуылға кіріскенде,</w:t>
        <w:br/>
        <w:t>шайқас шегіне мен де жетіп едім. Мың қолдың ішінен бозала таңда</w:t>
        <w:br/>
        <w:t>Аққкөзді іздедім. Кешікпей қол сетінеп, көтерілісшілер зеңбіректің</w:t>
        <w:br/>
        <w:t>430</w:t>
        <w:br/>
        <w:t>Балқаштың арғы бетінде, Саяқ шөлінде мен Мамытбек ба-</w:t>
        <w:br/>
        <w:t>уырымнан айырылдым. Ішінен қан өтіп, жүре алмай, қайтып</w:t>
        <w:br/>
        <w:t>бас көтере алмай есіл ер, еліме жете алмадым-ау деп еңіреп</w:t>
        <w:br/>
        <w:t>жатып жан тапсырды. Жан жолдасымды тақыр жердің то-</w:t>
        <w:br/>
        <w:t>нырағына тапсырып, Балқашты айналыл, Шуға да іліндім-ау,</w:t>
        <w:br/>
        <w:t>әйтеуір.</w:t>
        <w:br/>
        <w:t>жжж</w:t>
        <w:br/>
        <w:t>Даланың түсіндей керқұла ат мінген қашқын сонда Шуды бой-</w:t>
        <w:br/>
        <w:t>лап, түстікке қарай көп жүрді. Шіадеден кейін өзен едәуір тарты-</w:t>
        <w:br/>
        <w:t>лып қалса да, ботана суы әлі де әлуетті. Керқұла атты жолаушы</w:t>
        <w:br/>
        <w:t>өзеннің жайдақтау жерін таңдап, ботана суды жалдап өтіп, ба-</w:t>
        <w:br/>
        <w:t>тысжағаға шықты. Сонадайдан көрінген ауылға тура тартуға бата</w:t>
        <w:br/>
        <w:t>алмай, жан-жақты шолғіп мол тұрды. Арт жағында сексеуілді құм</w:t>
        <w:br/>
        <w:t>қалды. Өзен бойының ажырығына жеткен аш ат жерге тұмсығын</w:t>
        <w:br/>
        <w:t>тығып, өзеуреп жатыр. Жолаушы атты аяп, ауыздығып алап, өзі</w:t>
        <w:br/>
        <w:t>өзеннің лайсаң суына жуынып-шайынып, біршама дамылдады. Бір сәт</w:t>
        <w:br/>
        <w:t>шалқасынан түсіп, көзін жұмып жатып еді, керқұланың ауыздығы</w:t>
        <w:br/>
        <w:t>шылдыр-шылдыр қағып, оның есіне әлденені түсіргісі келгендей ты-</w:t>
        <w:br/>
        <w:t>ным таппады. )</w:t>
        <w:br/>
        <w:t>Ауыздық шылдырынан басқа тағы бір үн жолаушының құла-</w:t>
        <w:br/>
        <w:t>ғына еміс-еміс талып жеткендей. Бір кезде ол орнынан атып</w:t>
      </w:r>
    </w:p>
    <w:p>
      <w:r>
        <w:t>тұрды. Ауыл жаққа қарады. Йә, ауыл шетіндегі үйден түтін шы-</w:t>
        <w:br/>
        <w:t>ғады. «Темір дүкен» деді өзіне-өзі. Керқұланы тез ауыздықтап,</w:t>
        <w:br/>
        <w:t>үстіне қарғып мінді де, әлгі түтін шыққан үйге қарай шоқыта</w:t>
        <w:br/>
        <w:t>жөнелді.</w:t>
        <w:br/>
        <w:t>Темір ұста қызыл шырайлы, қияқ мұртты, нардай жігіт</w:t>
        <w:br/>
        <w:t>екен. Самайынан күйе аралас тер тамшылайды. Үстіндегі киім-</w:t>
        <w:br/>
        <w:t>басы өзгешелеу бейтаныс адамды көріп, ұста дәу балғасын төске</w:t>
        <w:br/>
        <w:t>суйеп қойды да, сыртқа шықты. Бейтаныстың түрі қазаққа</w:t>
        <w:br/>
        <w:t>келеді, бірақ басындағы әлдеқандай аңның терісінен тігілген шо-</w:t>
        <w:br/>
        <w:t>шақайлау, құлақсыз бөркі, үстіндегі қатқыл сұр кенептен сы-</w:t>
        <w:br/>
        <w:t>рылған бешпент шалбары, аяғындағы «рәботши» бәтеңкесі -</w:t>
        <w:br/>
        <w:t>бұл өңірде тек майданнан қайтқан солдаттар киетін киімге</w:t>
        <w:br/>
        <w:t>ұқсайды.</w:t>
        <w:br/>
        <w:t>Жолаушы сәлем берді.</w:t>
        <w:br/>
        <w:t>-- Жол болсын, - деді ұста.</w:t>
        <w:br/>
        <w:t>429</w:t>
        <w:br/>
        <w:t>Солқиыншылыққа қарамай биыл ойдағы елдің байлары ғана</w:t>
        <w:br/>
        <w:t>емес,жөндем шаруалары да азын-аулақ тұяқтарын Сусамырасы-</w:t>
        <w:br/>
        <w:t>руға асыққан. Атамырза жұрттың малын жинап алады екен де-</w:t>
        <w:br/>
        <w:t>ген хабар тарасымен, не де болса, тау асып, тас басып кетейік</w:t>
        <w:br/>
        <w:t>деп сасқан ел.</w:t>
        <w:br/>
        <w:t>Тау қырқасын киялаған кос салт атты сол сокпақтың үстінен</w:t>
        <w:br/>
        <w:t>түсті.</w:t>
        <w:br/>
        <w:t>жжж</w:t>
        <w:br/>
        <w:t>Тобылғы гүлдеген тоты дәурен, Қырық жыл қуаң болса</w:t>
        <w:br/>
        <w:t>да таудың нілі таймайды. Ойдағы тозаң тұтқан кермек жу-</w:t>
        <w:br/>
        <w:t>саннан кейін тау беткейіндегі дүрия шалғынға мал құныға</w:t>
        <w:br/>
        <w:t>бас қойып, қомағай қара мал сасырдың жапыряағып тілімен</w:t>
        <w:br/>
        <w:t>орап алып сыдыра сыпырады. Жылқы баласы сыпайылық</w:t>
        <w:br/>
        <w:t>сақтап, киікоты мен теңге жапырақ сияқты шөп асылдарын</w:t>
        <w:br/>
        <w:t>ғана таңдап шалады. Ешкі жарықтық адамдардың «шай-</w:t>
        <w:br/>
        <w:t>шәйіне» көнбей тобылғының қабығын, долана мен аюбадам</w:t>
        <w:br/>
        <w:t>қабығын кеміреді.</w:t>
        <w:br/>
        <w:t>Беткей қусырылып, малда, адамдар да қаздай тізіліп, бір та-</w:t>
        <w:br/>
        <w:t>бан жолға түскенде, гүлрайхан дүниенің түсі өзгеріп, мүк пен</w:t>
        <w:br/>
        <w:t>қызыл қына басқан тарғыл тастар әлемі басталды.</w:t>
        <w:br/>
        <w:t>Тастұмсық бұлым айналып, ең бір қылта тұстан әтер жерле</w:t>
        <w:br/>
        <w:t>алдыдан иттің үйшігі сияқты жыбырлаған жәшіктер көрінді.</w:t>
        <w:br/>
        <w:t>Жайлау жолының жымын жаксы білетін жолбастаушы Дүрмен</w:t>
        <w:br/>
        <w:t>жылқышы белі бекем келте торы аттың басын тартып, таң қалып</w:t>
        <w:br/>
        <w:t>тұрып қалды.</w:t>
        <w:br/>
        <w:t>Алды бөгелген көш іркіліп, не кейін шегіне алмай, не қиянға</w:t>
        <w:br/>
        <w:t>шығаалмай, не құзға түсе алмай, тар қылтада қысылып, мал бол-</w:t>
        <w:br/>
        <w:t>са, бір үрей билеп, сиыр мөңіреп, солықтаған қой маңырап, ке-</w:t>
        <w:br/>
        <w:t>бенек келгір шыдамсыз ешкі қиянға өрмелеймін деп сусыма тас-</w:t>
        <w:br/>
        <w:t>тан домалап түсіп, құзға құлап бара жатып жан дауысы шыға</w:t>
        <w:br/>
        <w:t>бақырды.</w:t>
        <w:br/>
        <w:t>- О,не боп қалды, неғып тұрмыз?! -- ден арттағылар айқай-</w:t>
        <w:br/>
        <w:t>лады.</w:t>
      </w:r>
    </w:p>
    <w:p>
      <w:r>
        <w:t>-- Мына біреу... - деп жолбасы Дүрмен жылқышы күмілжіп,</w:t>
        <w:br/>
        <w:t>ол «мына біреудің» не екенін өзі де түсіне алмай, аттан түсті.</w:t>
        <w:br/>
        <w:t>Алдында қаз-қатар тізулі тұрған жәшіктердің шеткісін аяғымен</w:t>
        <w:br/>
        <w:t>теуіп көрді. Ары-бері ішнұқылап болып:</w:t>
        <w:br/>
        <w:t>438</w:t>
        <w:br/>
        <w:t>аяғымды тас, маңдайымды қарсы бұтақ тіліп, Тайганың тар &lt;о-</w:t>
        <w:br/>
        <w:t>қпағымен оңтүстікті бетке алып, сенің елесіңді шырағдан қылып жа-</w:t>
        <w:br/>
        <w:t>ғып, кеудемді алға сүйрелеп жөней бердім. Серіктерім-- Александр мен</w:t>
        <w:br/>
        <w:t>Мамытбек қырғыз болды.</w:t>
        <w:br/>
        <w:t>Есіңде ме, Тұрар, мені Алматыдан каторгаға айдап шыққан-</w:t>
        <w:br/>
        <w:t>да арбада бір қырғыз отыр еді ғой. Мамытбек сол. Бұрынғыдай</w:t>
        <w:br/>
        <w:t>тағы да қанды қақпанға түсер едік, бұл жолы Ялександр ақыл</w:t>
        <w:br/>
        <w:t>тапты. Байкал теңізін бұрынғыдай жаяу айналмай, біз сол да-</w:t>
        <w:br/>
        <w:t>рияны қалтылдақ қайықпен жүзіп өтуге тәуекел қылдық. Қуғын-</w:t>
        <w:br/>
        <w:t>шы бізді Тайғаның жолдарынан торитыны ақиқат. Ал біз олар</w:t>
        <w:br/>
        <w:t>назар сала бермейтін теңізді жарып өтуге бел байладық, Кеме</w:t>
        <w:br/>
        <w:t>болмаса, қу қайықпен бұл дарияны кешіп өту ақылға келмейтін</w:t>
        <w:br/>
        <w:t>сұмдық!</w:t>
        <w:br/>
        <w:t>Айхай, дүние-ай! Қарасұр қорғасындай сол Байкалдың шексіз</w:t>
        <w:br/>
        <w:t>теңізінде біз бір шөпшек сияқты, байтақ дүниедегі үш шіркей си-</w:t>
        <w:br/>
        <w:t>яқты едік қой. Айхай, сонда Александрдың «Баргузин» дейтін</w:t>
        <w:br/>
        <w:t>әуенді аңыратқаны-ай. Мамытбектің «Алатауды» айтып сай-</w:t>
        <w:br/>
        <w:t>сүйегімді сырқыратқаны-ай, әуен күдіретін мен тәуекел қайы-</w:t>
        <w:br/>
        <w:t>ғының үстінде, Байкалдың түпсіз тұңғиық; зүмірет суын кешкен-</w:t>
        <w:br/>
        <w:t>де сездім, Тұрар. Мен саған аман жетсем, сол орыс пен қырғыздың</w:t>
        <w:br/>
        <w:t>әруақты әуендерін айтып берер ме едім. Бодойбода қалған</w:t>
        <w:br/>
        <w:t>башқұрт бауырым Ділмұхамедтің «Салауатын» да айтып берер</w:t>
        <w:br/>
        <w:t>едім.</w:t>
        <w:br/>
        <w:t>Қайтар едім жолым жоқ,</w:t>
        <w:br/>
        <w:t>Сулар бұгон жолымды</w:t>
        <w:br/>
        <w:t>Жұлдыздардан көпір салар ем,</w:t>
        <w:br/>
        <w:t>Бұғаулады жазмыш қолымды, --</w:t>
        <w:br/>
        <w:t>деген екен Балтық дариясының аралында қалған ер Салауат. Ме-</w:t>
        <w:br/>
        <w:t>нің де жолымды сулар буған еді, менің де қолымды тағдыр бұғау-</w:t>
        <w:br/>
        <w:t>лаған еді. Соның бәріне қарсы ақсиып, аузымды сақылдатын, бұғау-</w:t>
        <w:br/>
        <w:t>ды үзіп, теңізге үш құлаш қу қайықты салып, «а, Турарлал!»</w:t>
        <w:br/>
        <w:t>төтесінен тарттым, атасына нәлет!</w:t>
        <w:br/>
        <w:t>Теңізде толқын тулап, қайығымызды аударып жібере жаздаға-</w:t>
        <w:br/>
        <w:t>нын, ашығып шикі шабақ жегенімізді, теңіздің бергі бетіне шыққан</w:t>
        <w:br/>
        <w:t>соң жан баласына көрінуге қорқып, бұқпалап, бұта тасалап</w:t>
        <w:br/>
        <w:t>жүргенімізді - бәрін-бәрін тізе беріп, қайтейін, шырағым. Бұрынғы-</w:t>
        <w:br/>
        <w:t>лардың қиссасындай шексіз бір хикая.</w:t>
        <w:br/>
        <w:t>426</w:t>
        <w:br/>
        <w:t>тылады әр болыска деп. Үкімет басшысын сыйлайды екенсің бір</w:t>
        <w:br/>
        <w:t>айтылған жайды екіншілей қайталатпа. Әрі десе мына отырған</w:t>
        <w:br/>
        <w:t>болыстардың іптінде өзін жақтайтындары бар, ішінен жек</w:t>
        <w:br/>
        <w:t>көретіндері, көре алмайтындары бар, дұшпан көзі қылып,</w:t>
      </w:r>
    </w:p>
    <w:p>
      <w:r>
        <w:t>Бектенді «Аяз би әлінді біл, құмырсқа жолынды біл» деп өз</w:t>
        <w:br/>
        <w:t>жөніне қойғысы келді.</w:t>
        <w:br/>
        <w:t>-- Беке, былтырғы бүліктің көбі Аспарадан шыққан. Қора-</w:t>
        <w:br/>
        <w:t>ғаты, Аспара, Көшеней... Соның ішінде Аспараның ылаңы көп.</w:t>
        <w:br/>
        <w:t>Ендеше сізге түсетін салмақ та ауыр болад та.</w:t>
        <w:br/>
        <w:t>Көн қураса қалпына келеді, Бектен лезде пәс болып қалды</w:t>
        <w:br/>
        <w:t>да, басқа болыстар: «Әб-бәлем, өзіне сол керек, шоқ-шоқ!» --</w:t>
        <w:br/>
        <w:t>десті. Бірақ Бектен әлгі бір шыққан биігінен оңай құлағысы кел-</w:t>
        <w:br/>
        <w:t>мей, әрі десе «отыз тістен шыққан сөз отыз рулы елге кетерін»</w:t>
        <w:br/>
        <w:t>естен шығармай, Маңырақ алдындағы айып-кінәсін жуып кал-</w:t>
        <w:br/>
        <w:t>мақ оймен:</w:t>
        <w:br/>
        <w:t>-- Атамырза шырағым, мал өндіргенін дұрыс-ак. Ал бірақ</w:t>
        <w:br/>
        <w:t>сол былтырғы қырғында жазықсыз опат болып кеткендер де бар</w:t>
        <w:br/>
        <w:t>ғой. Мәселен, Маңырақ...</w:t>
        <w:br/>
        <w:t>Одан әріге Атамырза ауыз аштырмай тастады.</w:t>
        <w:br/>
        <w:t>-- Болды! -- деп үстелді дәу май жұдырығымен қойып қал-</w:t>
        <w:br/>
        <w:t>ды.-- Қойқаптағыны қозғап қайтесіз. Қатқан боқты шұқылай</w:t>
        <w:br/>
        <w:t>берсең сасығы шығады, Маңырақ мәселесі көтерілген жерде</w:t>
        <w:br/>
        <w:t>сіз шет қала алмайсыз, Беке!</w:t>
        <w:br/>
        <w:t>Туған құдасын мұнша тұқыртып тастауда Атамырзада да есеп</w:t>
        <w:br/>
        <w:t>бар. «Тура биде туған жоқ» деген асыл қағиданы ол дәл осы жер-</w:t>
        <w:br/>
        <w:t>де өз пайдасына асырып қалмақ. Осы мақсатына Атамырза</w:t>
        <w:br/>
        <w:t>біршама жетті де. Өзге болыстардың қыбы қанып: «Әй, бәрекел-</w:t>
        <w:br/>
        <w:t>де, мынау бір әділ, адалынан туған азамат екен. Өз жақынын да</w:t>
        <w:br/>
        <w:t>аямады ғой!» -- десіп сыбыр-сыбыр, күбір-күбір аяғы гуілге ай-</w:t>
        <w:br/>
        <w:t>налып кетті.</w:t>
        <w:br/>
        <w:t>-- Бәрекелді, Атамырза!</w:t>
        <w:br/>
        <w:t>-- Милләтімізден дара шыққан данышпан! -- десіп, қаралған</w:t>
        <w:br/>
        <w:t>екі мәселе бойынша қаулы қабылдасып, болыстар жиыны осы-</w:t>
        <w:br/>
        <w:t>мен тәмәм болып, ел-елге тарқасты.</w:t>
        <w:br/>
        <w:t>436</w:t>
        <w:br/>
        <w:t>алды. «Патша құлады» дегеннен кейін «біздің күніміз не бо-</w:t>
        <w:br/>
        <w:t>лалы?» - деп күпті болып жүрген әкімдер әулеті бұл жиын-</w:t>
        <w:br/>
        <w:t>ға «а, құдайлап», үміт пен күдіктің ортасында қамалып кел-</w:t>
        <w:br/>
        <w:t>ген.</w:t>
        <w:br/>
        <w:t>Солардың бірі -- баяғы Бектен еді. Меркелік өкіметтің бас-</w:t>
        <w:br/>
        <w:t>тығы Атамырза шақыртып жатыр деген хабар жеткен соң Бек-</w:t>
        <w:br/>
        <w:t>тен әуелі ақсарыбас құдайы атап, бір қой сойдырып, ауылдың</w:t>
        <w:br/>
        <w:t>аш-жалаңашын тұңғыш ретсорпа-суға бір тойдырды. Ескі-құсқы</w:t>
        <w:br/>
        <w:t>киімдерін үлестіріп берді. Сонда қайыр-садақа алғандар оған:</w:t>
        <w:br/>
        <w:t>-- Жолың шыдыр болсын, жолласың Қызыр болсын, Бектен</w:t>
        <w:br/>
        <w:t>мырза! Басыңнан -- бақ, астыңнан -- тақ кетпесін! -- деп шуыл-</w:t>
        <w:br/>
        <w:t>дасып жатты.</w:t>
        <w:br/>
        <w:t>-- Бағын зор екен, Бектен мырза, Николай патша тағынан</w:t>
        <w:br/>
        <w:t>құлағанмен, таққа жарты патша болып Атамырза құдаң отырды.</w:t>
        <w:br/>
        <w:t>Атамырҙзаның өскені --сенің өскенің. Бір кісі таққа мінсе, қырық</w:t>
        <w:br/>
        <w:t>кісіатқа мінер деген. Меркенің патшасы Атамырза мырзаға мына</w:t>
        <w:br/>
        <w:t>біз сияқты бұқарадан сәлем айта бар: бізге назарын салып, ра-</w:t>
      </w:r>
    </w:p>
    <w:p>
      <w:r>
        <w:t>қымын төксін.</w:t>
        <w:br/>
        <w:t>Иә, мұны Бектен қалай ұмытады? Атамырза бел құдасы,</w:t>
        <w:br/>
        <w:t>кешегі Қоқан мен Самарқан, Тәшкен мен Әулие-Ата, Пішпек</w:t>
        <w:br/>
        <w:t>пен Жәркент аумағына атағы шыққан атақты бай саудагер Ай-</w:t>
        <w:br/>
        <w:t>бармен құда болғаны қандай ақыл, қандай көрегендік болған. «Өз</w:t>
        <w:br/>
        <w:t>ақылым -- ақыл-ақ, кісі ақылы -- шоқырақ» -- рас, Бектеннің</w:t>
        <w:br/>
        <w:t>құда баласы, Атамырзаның ағасы Атамұрат ақылға шолақтау,</w:t>
        <w:br/>
        <w:t>жәй әумесердің бірі болып, ат жалын тартып мініп, елге бас бола</w:t>
        <w:br/>
        <w:t>алмады. Оның есесіне Атамырза құдасын құдай қолдап түр.</w:t>
        <w:br/>
        <w:t>Атамырза Бектенді өлтірмейді. Патша құлады дегенде түні бойы</w:t>
        <w:br/>
        <w:t>албасты басып, қылқынып ұйықтамай шығып еді, ырысы бес</w:t>
        <w:br/>
        <w:t>елі екен, бел құдасы Меркені билеп, бұлғандап шыға кедді.</w:t>
        <w:br/>
        <w:t>«Күйеу -- жүз жылдық, құда-- мың жылдық».</w:t>
        <w:br/>
        <w:t>Ақсарыбас айтып, құдайы беріп, аш-жалаңашты аузына қа-</w:t>
        <w:br/>
        <w:t>раттым ба, -- деп өзінің бұл ақылына да дән риза болып, енді</w:t>
        <w:br/>
        <w:t>атка қона бергенде, үй сыртында, көлеңкеде сорпа ішіп отырған</w:t>
        <w:br/>
        <w:t>Жапарқұл дуана ақшелді көзін аспандата қарап, жүні ағарып кет-</w:t>
        <w:br/>
        <w:t>кен жалаңаш омырауына сорпаны ағыза-мағыза басына төнкере</w:t>
        <w:br/>
        <w:t>салды да:</w:t>
        <w:br/>
        <w:t>- Әй, Бектен! Әлгі құдаңа айт: Маңырақтың құнын өндіріп</w:t>
        <w:br/>
        <w:t>берсін! Айт соны, әйтпесе ол Некалай патшадан әулие емес,</w:t>
        <w:br/>
        <w:t>Маңырақ қырғыны құрбандарының аруағы оны да құтқармай-</w:t>
        <w:br/>
        <w:t>432</w:t>
        <w:br/>
        <w:t>Бодойбодан қашып шығуымыз мың да тоғыз жұз оя бесінші жыл-</w:t>
        <w:br/>
        <w:t>дың жазы еді, біз содан қазақ жерінің шетіне, Құлынды жа-</w:t>
        <w:br/>
        <w:t>зығына жеткенде қыс түсті. Барнаул деген жерде Александр қош-</w:t>
        <w:br/>
        <w:t>тасып, Петерборға қарай жол тартты. Қоштасарда құшақта-</w:t>
        <w:br/>
        <w:t>сып тұрып айтқаны:</w:t>
        <w:br/>
        <w:t>-- Патша сендерді каторгаға айдап, мұқатқанмен, бір жаман-</w:t>
        <w:br/>
        <w:t>дықтың бір жақсылығы бар, енді сендер шыңдал уу мектебінен өткен</w:t>
        <w:br/>
        <w:t>революционер болдыңдар. Елдеріңе барып халықты көтеріңдер. Пат-</w:t>
        <w:br/>
        <w:t>шаның тағы қаусап тұр. Халық қаһарланса құламақшы. Мен де сол</w:t>
        <w:br/>
        <w:t>күреске араласу үшін асығып барамын, -- деп ақырғы ақылын айт-</w:t>
        <w:br/>
        <w:t>ты.</w:t>
        <w:br/>
        <w:t>«Революционер » болу бізге қайда, бірақ он жыл каторға көп нәр-</w:t>
        <w:br/>
        <w:t>сеге көзімізді ашқаны рас. Жалғыз-жарым Саймасайлардың көзін</w:t>
        <w:br/>
        <w:t>жоюмен іс бітпейді екен. Ұлы шайқаста Рысқулдар да жалғыз-жа-</w:t>
        <w:br/>
        <w:t>рым болғаны жарамайды екен. Мен каторғада жүргенде мың тоғыз</w:t>
        <w:br/>
        <w:t>жуз бесінші жылғы шайқастың өзім сияқты көп құрбандарымен</w:t>
        <w:br/>
        <w:t>кездестім. Солардан көп нәрсе үйрендім.</w:t>
        <w:br/>
        <w:t>Мамытбек қырғыз екеуміз Құлындыны кесіп өтіп, Маралды де-</w:t>
        <w:br/>
        <w:t>ген жерді жебеледік. Ертіс дариясының арғы бетіне шыққанда көзіме</w:t>
        <w:br/>
        <w:t>Алатау елес бергендей болды. Жылқы бағып жүрген бір туғаннан:</w:t>
        <w:br/>
        <w:t>«Шырағым, Алатау алыс па?»- ден сұрап едім, состиып, біздің</w:t>
        <w:br/>
        <w:t>үсті-басымызға таңдана қарап:</w:t>
        <w:br/>
        <w:t>- Қайдағы Алатау? Қайдан жүрген адамсыңдар? -- деп</w:t>
        <w:br/>
        <w:t>тергеудің астына алды. Жаның шүберекке түюлі мүсәпір кезде, кім</w:t>
        <w:br/>
        <w:t>көрінгенге жалынышты болады екенсің, әлгі жылқышыға: «біз па-</w:t>
        <w:br/>
        <w:t>қырды ая, қашқын екенімізді ешкімге айтып қойма» дел жалба-</w:t>
        <w:br/>
        <w:t>рынғандай тұрпатымыз. Егер де бұл тасыраңдаған бір есер болса,</w:t>
        <w:br/>
        <w:t>қазір барып ұлығына айтса -- бітті гой/ Қаншама еңбек зая,</w:t>
        <w:br/>
        <w:t>үміттің жылтыраған жарығы сөніп каторғаға қайта кете бара-</w:t>
      </w:r>
    </w:p>
    <w:p>
      <w:r>
        <w:t>ыз гой. )</w:t>
        <w:br/>
        <w:t>Жылқышы біздің халді айтпай-ақ түсінді білем, түсін жылыт-</w:t>
        <w:br/>
        <w:t>ты: ЕЕ мені</w:t>
        <w:br/>
        <w:t>-- Алатау алыс әлі, -- Әбді ол. - Жолаушы көрінесіздер. Менің</w:t>
        <w:br/>
        <w:t>қосыма түсіп, қонақ болыңыздар. ) й )</w:t>
        <w:br/>
        <w:t>Рахым жылқышы бізді сонда жылқы сорпасына бір тойдыр</w:t>
        <w:br/>
        <w:t>ды-ау. Елден кеткелі жылқы соғымының дәмін татып көрмеген</w:t>
        <w:br/>
        <w:t>байғұс бастар -- Мамытбек екеуміз ағыл-тегіл терлеп: «В, жа-</w:t>
        <w:br/>
        <w:t>рықтық жылқы еті, сенің де дәміңді татар күн бар екен-ау, қай,</w:t>
        <w:br/>
        <w:t>/здың қадірлі асы-ай», -- деп жылап отырдық. Он</w:t>
        <w:br/>
        <w:t>ран қазақ-қырғы</w:t>
        <w:br/>
        <w:t>427</w:t>
        <w:br/>
        <w:t>жжж</w:t>
        <w:br/>
        <w:t>Гүрс ете қалған мылтық дауысы шатқалдың ішін жанғырық-</w:t>
        <w:br/>
        <w:t>тырып, тау теңселгендей болды. Тұрар аттың басын тарта беріп,</w:t>
        <w:br/>
        <w:t>қатарында келе жатқан Қабылбекке:</w:t>
        <w:br/>
        <w:t>-- Тоқта! -- деді.</w:t>
        <w:br/>
        <w:t>Қабылбек онсыз да тізгін тарткан.</w:t>
        <w:br/>
        <w:t>-- Аңшы болар, - деді Қабылбек қаһарлы үн шыққан жаққа</w:t>
        <w:br/>
        <w:t>құлақ түріп.</w:t>
        <w:br/>
        <w:t>-- Ел көшіп жатқан сайда аң жүре ме? -- Тұрар шұбәланып</w:t>
        <w:br/>
        <w:t>сәл тұрды да:</w:t>
        <w:br/>
        <w:t>--Неде болса, барып көрейік, -- деп атгын басын өрге қарай</w:t>
        <w:br/>
        <w:t>бұра берді.</w:t>
        <w:br/>
        <w:t>-- Жолдан бұрыс қой, Тұрар. Ерте күнді кеш қылмай Бек-</w:t>
        <w:br/>
        <w:t>теннің ауылына жетейік те,-- Қабылбек осылайша уәж айтып</w:t>
        <w:br/>
        <w:t>еді, Тұрар көне қоймады.</w:t>
        <w:br/>
        <w:t>-- Бектен бізді сағынып калса да, күте тұрады. Жүр!</w:t>
        <w:br/>
        <w:t>Кос салт атты шоқыта түсіп көлденең белдің қырқасына шыға</w:t>
        <w:br/>
        <w:t>келгенде, алдарынан Аспара өзенінің анғары арса-арса болып,</w:t>
        <w:br/>
        <w:t>лебімен тартып жіберердей суық көрінді. Аңғардын түбінде күміс</w:t>
        <w:br/>
        <w:t>жалатқан жылаңдай жалтылдап, ирелендеп шатпшып жатқан өзен.</w:t>
        <w:br/>
        <w:t>Сол өзенді бойлай көтерілген жалғыз аяқ жолдың үстінен қараң-</w:t>
        <w:br/>
        <w:t>құраң мына биіктен құрт-құмырсқадай жыбырлап қана байқа-</w:t>
        <w:br/>
        <w:t>лады.</w:t>
        <w:br/>
        <w:t>Қырқадан қиялап төмен түсу аятқа қиын. Құйысқанды ердің</w:t>
        <w:br/>
        <w:t>өзі аттың мойнына лықсып кете берді.</w:t>
        <w:br/>
        <w:t>«Қазақ жастары революциялық одағының» мүшелері бүгін</w:t>
        <w:br/>
        <w:t>Меркенің болыс-болысына екеу-екеуден бөлініп аттанған. Мақ-</w:t>
        <w:br/>
        <w:t>сат-- Атамырзаның «декретіне» қарсы үгіт. Халықтан мал өндіріп</w:t>
        <w:br/>
        <w:t>алу туралы шешімін әшкерелеп, елді уақытша үкіметке қарсы</w:t>
        <w:br/>
        <w:t>күреске шақыру. Тұрар мен Қабылбек бұл мәселенің ең түйінді</w:t>
      </w:r>
    </w:p>
    <w:p>
      <w:r>
        <w:t>жері -- Аспара болысын бет алып еді. Жолдан бұрылып, тау</w:t>
        <w:br/>
        <w:t>қиялап түсіп келе жатқан беттері мынау.</w:t>
        <w:br/>
        <w:t>Осы шатқалмен өзен бойын өрлеп, ойдағы ел Сусамыр</w:t>
        <w:br/>
        <w:t>асып жаткан шақ. Жар жағалаған жалғыз аяқ жол -- қияметтің</w:t>
        <w:br/>
        <w:t>қыл көпіріндей. Сусыма қорым тасты жолдан тұяғы тайған мал</w:t>
        <w:br/>
        <w:t>құзға құлап, төменде шапшып жатқан асау өзенге барып бір-</w:t>
        <w:br/>
        <w:t>ақ дамылдайды. Ол судан ешкімнің сүйегі табылып көрген</w:t>
        <w:br/>
        <w:t>емес,</w:t>
        <w:br/>
        <w:t>437</w:t>
        <w:br/>
        <w:t>онын көзін шорлап, санасын шелдеп тастағаңдай еді. Кұздан кұла-</w:t>
        <w:br/>
        <w:t>ған Дүрмен шапанының екі шалғайы екі жаққа бүркіттің қана-</w:t>
        <w:br/>
        <w:t>тындай жайылып кетіп еді. Сол қара шапанның қара шалғайы кәрі</w:t>
        <w:br/>
        <w:t>атаманның көзінің алдында көлбеңдеп тұрды да қалды. Енді ол</w:t>
        <w:br/>
        <w:t>мылтық кезеніп нысана көздеуге дәрменсіз болатын. Шақшақай</w:t>
        <w:br/>
        <w:t>көзін шұқып, жан-жағын шайтанот қамаған сияқты бір елес ша-</w:t>
        <w:br/>
        <w:t>лықтап өтті. Кузьмин көзі бұлдырап, басы айналып, тұла бойы</w:t>
        <w:br/>
        <w:t>безгектей қалшылдап, қолы дір-дір гтіп, ат үстінде әрең отырған.</w:t>
        <w:br/>
        <w:t>-- Атқызған Атамырза!-- деп жан дауысы шыға айқайлап</w:t>
        <w:br/>
        <w:t>жіберді.-- Ат деген сен, комиссар, жалтарма!</w:t>
        <w:br/>
        <w:t>Кузьминнің түк басқан езулерінен көбік бұрқырап, түкірігі</w:t>
        <w:br/>
        <w:t>Атамырзаның бетіне шашырап кетті.</w:t>
        <w:br/>
        <w:t>-- Ей, кәрі қақбас! Есіңнен адасқан шығарсың?! Не деп от-</w:t>
        <w:br/>
        <w:t>тап тұрсың? Мына тар жолға омарта орнатып, сыныққа сылтау</w:t>
        <w:br/>
        <w:t>іздеп, малдың бәрін айдап аламыз леп азғырған өзін емеспе едін?</w:t>
        <w:br/>
        <w:t>Омартаға тиісті деп әлгіні атып тастаған өзін емес пе? Жөнел</w:t>
        <w:br/>
        <w:t>сен де соның артынан, алжыған ақымақ!</w:t>
        <w:br/>
        <w:t>Атамырза жалпақ белдіктен саландап тұрған кабурға қол сала</w:t>
        <w:br/>
        <w:t>бергенде, Кузьмин қарттығына қарамай көз ілеспес жылдамдық»</w:t>
        <w:br/>
        <w:t>пен Атамырза френчінің жағасынан ішап етіп ала түсті. Кузьмин</w:t>
        <w:br/>
        <w:t>жағасына жармаспағанда Атамырза оны атар ма еді, атпас Па еді,</w:t>
        <w:br/>
        <w:t>қарға қарғаның көзін шұқымайды ғой, тек қорқытпақ болған</w:t>
        <w:br/>
        <w:t>шығар, ал енді сіңірі қатты әлуетті атаман қолы алқымынан ал-</w:t>
        <w:br/>
        <w:t>ған кезде Атамырза Кузьминнің дәл қарнына пистолетті тақап</w:t>
        <w:br/>
        <w:t>тұрып, шүріппесін басып кеп калды...</w:t>
        <w:br/>
        <w:t>Атуынатқанмен, Кузьмин шалқая түсіп, аттан ауып бара жат-</w:t>
        <w:br/>
        <w:t>канмен, Атамырза онын сексеуілдей қатты шеңгелінен құтыла</w:t>
        <w:br/>
        <w:t>алмады да, өзі де Кузьминмен бірге құлап бара жатқанын үрей-</w:t>
        <w:br/>
        <w:t>леңе сезді.</w:t>
        <w:br/>
        <w:t>Құлап бара жатып Атамырза әлдекімнен көмек тілегендей</w:t>
        <w:br/>
        <w:t>бос қолын ербендете, қарманатын зат іздеп жанталасып бакты.</w:t>
        <w:br/>
        <w:t>Ат үстіңде түрған солдаттар оған жетіп үлгіре алмады да, Ата-</w:t>
        <w:br/>
        <w:t>мырза жан дәрменде құз кемердегі бір түп шөлігі үмітінің ақыргы</w:t>
        <w:br/>
        <w:t>ілігіндей қармай түсіп еді, таурайхан жарықтық Атамырзаның</w:t>
        <w:br/>
        <w:t>тым ауыр денесін ұстап қалуга жарамай тамырымен үзіліп, құм</w:t>
        <w:br/>
        <w:t>аралас топырақ комиссар мен атаманның шарасынан шыққан</w:t>
        <w:br/>
        <w:t>көздеріне сау-сау етіп, құйылып жүре берді.</w:t>
        <w:br/>
        <w:t>Жолтосар қарақшылардың бұ дүниеде тоймай кеткен үңірек</w:t>
        <w:br/>
        <w:t>көздерін таурайхан тамырының топырағы толтырып жіберген</w:t>
        <w:br/>
        <w:t>442</w:t>
      </w:r>
    </w:p>
    <w:p>
      <w:r>
        <w:t>Айталық, Қабылбек Сармолдаұлы, Мақсұт Жылысбайұлы,</w:t>
        <w:br/>
        <w:t>Қылыш Қожабертенұлы, Нұршанның екі баласы; қырғыздардан</w:t>
        <w:br/>
        <w:t>Тұрдалы Тоқбаев, Төребек Исабеков дегендер. Осылар ел ара-</w:t>
        <w:br/>
        <w:t>сынаіріткі салып Уақытша үкіметке қарсы уағыз таратып, елдің</w:t>
        <w:br/>
        <w:t>игі жақсыларының малын тартыл алып, кедейлерге үлестіру</w:t>
        <w:br/>
        <w:t>жөнінде әрекет жасап жүр. Бәріміз күш біріктіріп әуелі осы зи-</w:t>
        <w:br/>
        <w:t>янды топты түп-тамырымен жойып жіберуіміз керек. Балыстар-</w:t>
        <w:br/>
        <w:t>ға, старшындарға комитет атынан айтылатын бірінші тапсырма:</w:t>
        <w:br/>
        <w:t>өз болыстарыңыздың аумағынан осы Одақтың адамдарын</w:t>
        <w:br/>
        <w:t>көрсендер, дереу тұтқынға алыңыздар. Бұл бір.</w:t>
        <w:br/>
        <w:t>--Екінші бір шаруа, -- деді Атамырза тершіген май желкесін,</w:t>
        <w:br/>
        <w:t>аузы-мұрнын жаялықтай ақ орамалмен ысқылап сүртіп алып. -</w:t>
        <w:br/>
        <w:t>Өздеріңізге мәлім, былтыр жазда бізлің елде бүлік болды. Ақкөз</w:t>
        <w:br/>
        <w:t>бен Тұрар бастап, тыныш елдің берекесін алып, көп ылаң жаса-</w:t>
        <w:br/>
        <w:t>ды. Адал қызмет атқарып жүрген адамдарымыз шығын болды.</w:t>
        <w:br/>
        <w:t>Бейбіт селендердін, дәулетті азаматтардың мал-мүлкі талан-та-</w:t>
        <w:br/>
        <w:t>ражға түсті. Міне, енді сол орны толмас шығынды біршама бол-</w:t>
        <w:br/>
        <w:t>са да өтейтін мезгіл жетті.</w:t>
        <w:br/>
        <w:t>Міне, менің алдымда кезінде малы-жаны шығын болған аза-</w:t>
        <w:br/>
        <w:t>маттардан арыз жатыр. Мысалы, Кузьмин мырза елу сиыр, бес</w:t>
        <w:br/>
        <w:t>жүз кой, Тарханов мырза он сиыр, жүз кой, Қорағатыдан Садыр</w:t>
        <w:br/>
        <w:t>мырза бес жұз жылқы, мың қой... не керек, Мерке учаскесі бой-</w:t>
        <w:br/>
        <w:t>ынша екі мың жылқы, бес жүз сиыр, бес мың қой бүлікшілердің</w:t>
        <w:br/>
        <w:t>қолында кеткен. Біз, мына жана үкімет, сол бейбастақтықтың</w:t>
        <w:br/>
        <w:t>салдарын жойып, осы малды иелеріне өндіріп беруіміз керек.</w:t>
        <w:br/>
        <w:t>Әрбір болыс, әрбір ауыл бойынша өндірілетін малдың тізімі бар</w:t>
        <w:br/>
        <w:t>бізде. Әр болыс, әр старшынға тапсырылады бұл қағаз. Міне, осы</w:t>
        <w:br/>
        <w:t>малды бүлікке катысқан, яки соларға жақындығы бар адамдар-</w:t>
        <w:br/>
        <w:t>дан өндіріп, иелеріне қайтарып беруіміз керек. Ел бүлінбесін,</w:t>
        <w:br/>
        <w:t>наразылық өршімесін десек, міне, ең жауапты міндет деп осыны</w:t>
        <w:br/>
        <w:t>ұғыңыздар.</w:t>
        <w:br/>
        <w:t>Міне, Бектеннің мойны салбыраған жер осы болды. Бағанағы</w:t>
        <w:br/>
        <w:t>Маңырақтың тентіреген дуана шалы Жапарқұлдың аманаты</w:t>
        <w:br/>
        <w:t>мүлде басқа. Ол айтады: Маңырақ деген ауыл жер бетінен мүлде</w:t>
        <w:br/>
        <w:t>жойылып кетті. Онда мал ғана емес, адам қырылды, еңкейген</w:t>
        <w:br/>
        <w:t>кәрі, еңбектеген бала опат болды. Соның құнын жоқта, Бектен! -</w:t>
        <w:br/>
        <w:t>деді-ау. Ал мына құдасының айтып тұрғаны мынау.</w:t>
        <w:br/>
        <w:t>-- Менен бір сауал,-- деп орнынан көтеріліп кеткенін Бек-</w:t>
        <w:br/>
        <w:t>тен өзіде байқамай қалды. Кайткенмен де Маңырақ қырғынына</w:t>
        <w:br/>
        <w:t>434</w:t>
        <w:br/>
        <w:t>оғынан тайқығанда, қара саннан оқ тиіп, мен тағы да жалғыз қал-</w:t>
        <w:br/>
        <w:t>дым. Ақкөзді көре алмадым. Жазалаушы отряд құтырған иттей,</w:t>
        <w:br/>
        <w:t>қолына түскеннің бәрін қырып жатқанын көріп, ағп үстінде әрең ілініп,</w:t>
        <w:br/>
        <w:t>шықпаған жанды сүйрелеп, төменгі Таласқа қарай кете бардым...</w:t>
        <w:br/>
        <w:t>Аккөздің соғысында сенің жүргеніңді кейін барып бір қашқын-</w:t>
        <w:br/>
        <w:t>нанесіттім. Көре алмасам да, тірі екеніңді білдім, ат жалын тар-</w:t>
        <w:br/>
        <w:t>тып мініп, азамат болып, жаумен алысқаныңды білдім. Білдім де</w:t>
        <w:br/>
        <w:t>шүкіршілік ептім. Қайтып атқа мініп, сені іздеп шығуға жара</w:t>
        <w:br/>
        <w:t>қатты. Төменгі Таласта сенің түп нағашыларың бар ғой. Ойық-</w:t>
        <w:br/>
        <w:t>Ысты деген елде, соларды паналамақ болып жылыстадым. Енді</w:t>
        <w:br/>
        <w:t>тағы да өкіметтің қолына түсіп, Сібірге қайта кеткенше не де</w:t>
      </w:r>
    </w:p>
    <w:p>
      <w:r>
        <w:t>болса аулақтағы ағайынды паналап бір көрмекші едім. Бірақ қара</w:t>
        <w:br/>
        <w:t>саннан қан көп кетті. Батыр бір оқтық деген осы екен, өмір-бақи</w:t>
        <w:br/>
        <w:t>небір арпалыстан аман шыққан жан енді, міне, бір тал қылға ілініп</w:t>
        <w:br/>
        <w:t>тұрғандай хал. Тырнақтай ғана жарадан тірнектеп шыққан қан-</w:t>
        <w:br/>
        <w:t>мен бірге менен де әл-қуат кете берді... Бұта түбін паналап, жа-</w:t>
        <w:br/>
        <w:t>пырақ жамылып ұйықтап, киіктің тарамысынан тұзақ құрып,</w:t>
        <w:br/>
        <w:t>бұлдырық ұстаған күндерім -- соған да зар болып барамын. Өмір</w:t>
        <w:br/>
        <w:t>бойы тәуекел дариясынан бет жуған қайран дүние... Мен қалжы-</w:t>
        <w:br/>
        <w:t>радым, енді менде дәрмен қалмады. Әкенің аласапыран өмірі дамыл</w:t>
        <w:br/>
        <w:t>тілейді. Дүние мен үшін бұраңдаған бір қисық жол болды. Қанша</w:t>
        <w:br/>
        <w:t>талпынсам да басыма бақ қонбады, дәулет құралмады. Сонда да</w:t>
        <w:br/>
        <w:t>жарық сәуледен күдер үзбедім. Әлі де сол үміт дүниесі. Кім Біледі...</w:t>
        <w:br/>
        <w:t>Аман бол, бауырым, Тұрар! Әкең Рысқұл...»</w:t>
        <w:br/>
        <w:t>Мерке приставы кеңсесінің маңдайтпасында екібасты самұ-</w:t>
        <w:br/>
        <w:t>рық құстың орнына уақытша үкіметтің жарнамасы қағылды да,</w:t>
        <w:br/>
        <w:t>оның Меркедегі бастығы болып Атамырза Айбаров тағайын-</w:t>
        <w:br/>
        <w:t>далды.</w:t>
        <w:br/>
        <w:t>Атамырза -- екі көзі шарасынан шыға бақакөзденіптұратын,</w:t>
        <w:br/>
        <w:t>басы атанның басындай қауқиған, ірі денелі енгезердей еркек бо-</w:t>
        <w:br/>
        <w:t>лып, жиырма беске жетер-жетпес қампиып қарны шығып, алпау-</w:t>
        <w:br/>
        <w:t>ыт саудагер әкесі Аайбардың жуандығын қайталап келе жатты.</w:t>
        <w:br/>
        <w:t>Атамырза ә дегенде бітірген шаруасы -- Меркеге барлық</w:t>
        <w:br/>
        <w:t>болыстарды, старшындарды, билерді, атамандарды шақырып</w:t>
        <w:br/>
        <w:t>431</w:t>
        <w:br/>
        <w:t>шара жоқ, қиғапитап құзға түсуге де айла қалмаған. Қақпанға</w:t>
        <w:br/>
        <w:t>түскен қасқырдай ұлыған жұрт бір алып арысынан жазыксыз ай-</w:t>
        <w:br/>
        <w:t>ырылып, жаудың жағасынан ұстап өлейін десе оған қолы жет-</w:t>
        <w:br/>
        <w:t>пей, қаңсылап қашайын десе -- жолы жабық, соры қайнап, сор-</w:t>
        <w:br/>
        <w:t>пасы ашы болып тұрған кезде, төбеден екі салт атты төніп тұра</w:t>
        <w:br/>
        <w:t>қалды.</w:t>
        <w:br/>
        <w:t>Төмендегілер алақандағыдай ап-анық көрінді. Бетпе-бет келіп</w:t>
        <w:br/>
        <w:t>тұрған екі топ. Бір жағында азынаған көши, бір жағында төрт-бес</w:t>
        <w:br/>
        <w:t>қаралы атты адамдар. Орталарын әлдекандай жәшіктер бөлген.</w:t>
        <w:br/>
        <w:t>Және тізгіні бос, ер-тоқымы қисайып, бауырына түскен бір ат</w:t>
        <w:br/>
        <w:t>сүлесоқ түр.</w:t>
        <w:br/>
        <w:t>-- Мылтық атқан қайсын? -- деп айқайлаған Тұрардың дау-</w:t>
        <w:br/>
        <w:t>ысы шатқал жаңғырығымен бір кереметтің үніндей құдіретті</w:t>
        <w:br/>
        <w:t>естілді.</w:t>
        <w:br/>
        <w:t>-- Ойбай өлтірлі! Арысымызды жайратты!</w:t>
        <w:br/>
        <w:t>-- Дүрменді атып тастады мына Көзмін! -- деп қылтадағы көш</w:t>
        <w:br/>
        <w:t>шулап қоя берді.</w:t>
        <w:br/>
        <w:t>-- Жайлауға көтпзіп бара жатқан бейбіт елміз. Алдымыздан</w:t>
        <w:br/>
        <w:t>шыға келіп, жолбасшымызды мына атана нәлет атты да таста-</w:t>
        <w:br/>
        <w:t>ды.</w:t>
        <w:br/>
        <w:t>-- Кімге барып айтамыз зарымызды?! Атамырза ұлықтын</w:t>
        <w:br/>
        <w:t>тұрысы анау. Атпа! -- деп арашалауға да жарамады.</w:t>
        <w:br/>
        <w:t>Тұрар былғары куртканың қалтасынан ауыр кольтті суырып</w:t>
        <w:br/>
        <w:t>алып жоғары көтерді. Жанындағы Қабылбек те револьверін</w:t>
        <w:br/>
        <w:t>шығара берді.</w:t>
      </w:r>
    </w:p>
    <w:p>
      <w:r>
        <w:t>-- Өзі Атамырза болса, ол «атпа» деп айтар ма еді! «Ат!» --</w:t>
        <w:br/>
        <w:t>дейді ғой ол!</w:t>
        <w:br/>
        <w:t>-- Рас айтасын, Рысқүлов. «Ат!» деген осы,-- деп Кузьмин</w:t>
        <w:br/>
        <w:t>қолымен көзін көлегейлеп, төменнен жоғары карады. Күннің</w:t>
        <w:br/>
        <w:t>көзінен емес, төбеден төніп тұрған тажалдан жасқанып қалған</w:t>
        <w:br/>
        <w:t>түрі бар. Адам қаны-- су емес, әлгіде ғана одыран кеуде озбыр-</w:t>
        <w:br/>
        <w:t>лықпен бір ер азаматтың жас қанын мойнына жүктеп алған Кузь-</w:t>
        <w:br/>
        <w:t>мин канша қанішер болса да, зіл-батпан күнәға батқанын сезіп,</w:t>
        <w:br/>
        <w:t>тұлабойын әлдеқалай үрей билеп алған-ды. Осының зауалы бары</w:t>
        <w:br/>
        <w:t>кәрі санасына жеткендей болған. «Атқаным бекер болды» деп</w:t>
        <w:br/>
        <w:t>опынып қалған. ССол күлігі көп ұзамай аспаннан түскен зауал</w:t>
        <w:br/>
        <w:t>бұйрықтай мына екі большевиктің жар басынан төніп тұрғаны</w:t>
        <w:br/>
        <w:t>Кузьминнің еңсесін мүлде басып тастады. Мылтық кезеніп атып</w:t>
        <w:br/>
        <w:t>салса да амалы бар еді, бірак алғашқы Дүрмен өлімінің суреті</w:t>
        <w:br/>
        <w:t>441</w:t>
        <w:br/>
        <w:t>жыл каторғада бізді бүйтіп дастарқанға шақырып, дәм тат-</w:t>
        <w:br/>
        <w:t>тырып, адам санатына қосқан жанды тұңғыш рет көрген сдң,</w:t>
        <w:br/>
        <w:t>риза көңіл ағынан жарылып, Рахымға бар сырымызды бастан-аяқ</w:t>
        <w:br/>
        <w:t>айтын бердік.</w:t>
        <w:br/>
        <w:t>-- В есіл ерлер, елдеріңе де жетерсіңдер, -- деді Рахым бізді шын</w:t>
        <w:br/>
        <w:t>аяп кетіп. -- Елдегенде - ел қазір толқулы. Патша жарлығын есті-</w:t>
        <w:br/>
        <w:t>ген шығарсыңдар. Соғыстың қара жұмысына қазақ, қырғыздан да</w:t>
        <w:br/>
        <w:t>солдат алмақ болып жатыр. Менің жанымдағы серігім де тізімге</w:t>
        <w:br/>
        <w:t>ілінген екен, ал қазір Торғай асып, Аманкелді деген батырдың қолы-</w:t>
        <w:br/>
        <w:t>на қосылған көрінеді. Пірман бай малын бағатын кісі қалмаған соң,</w:t>
        <w:br/>
        <w:t>мені әскерден әзер алып қалып отыр. Ел арасы дүрлікті. Патшаға</w:t>
        <w:br/>
        <w:t>қарсы әр-әр жерде көтеріліп жатқандар көп. Соған қарсы мылтық</w:t>
        <w:br/>
        <w:t>асынған әскер көбейді. Жолда сақ жүрмесеңіздер, қалға түсесіздер.</w:t>
        <w:br/>
        <w:t>Күдіктіні депеу ұстайды.</w:t>
        <w:br/>
        <w:t>Рахым осыны айтып, бізге Пірман байдың қалың жылқысынан</w:t>
        <w:br/>
        <w:t>екі ат ұстап, астымызға мінгізді. Дорбамызға пісілей де, ши-</w:t>
        <w:br/>
        <w:t>кілей де ет салып берді. Байдың малы сұраусыз емес, өзім де жыл-</w:t>
        <w:br/>
        <w:t>қышы болып көргенмін.</w:t>
        <w:br/>
        <w:t>-- Мына екі атты іздесе қайтесің, бауырым? -- дедім.</w:t>
        <w:br/>
        <w:t>-- Екі қылқұйрыққа, біріншіден, байдың ешнәрсесі кетпес. Ит-</w:t>
        <w:br/>
        <w:t>құс тиді дермін. Ялзаман репеті мынандай болып тұрғанда, байдың</w:t>
        <w:br/>
        <w:t>малы ертең кімнің қолында кетері де белгісіз. Әнеукүні көтеріліс-</w:t>
        <w:br/>
        <w:t>шілер бір үйірін айдап әкетті. Солдатқа ат керек деп ояз аяқ ар-</w:t>
        <w:br/>
        <w:t>тарын тағы алды. Сендерге берген малдың сауабы бар. Әйтпесе, со-</w:t>
        <w:br/>
        <w:t>нау қияндағы Алатауға жаяу жүріп, алты ай жазға жете алмай-</w:t>
        <w:br/>
        <w:t>сыңдар.</w:t>
        <w:br/>
        <w:t>Ертістің арысы Рахым деген жігіттен біз осындай жақсылық</w:t>
        <w:br/>
        <w:t>көрдік, Тұрар. Өзімнің қалың дулатымның көбінен көре алмаған жақ-</w:t>
        <w:br/>
        <w:t>сылық бұл. Тегінде, Тұрар, адамдар руға, ұлтына қарап бөлінбесе</w:t>
        <w:br/>
        <w:t>деймін. Қайда да кедейін -- кедейі, байын - байы алыстан таниды.</w:t>
        <w:br/>
        <w:t>Адамзат осылай туысады екен, атасына нәлет! Өзімнің руласта-</w:t>
        <w:br/>
        <w:t>рым -- Дауылбай мен Саймасайдан, Таубай мен Мақаштан, тіпті</w:t>
        <w:br/>
        <w:t>дәу Омардан көрмеген жақсылықты мен Талғардағы Қара Иваннан,</w:t>
        <w:br/>
        <w:t>Меркедегі Ақкөзден, Бадойбодағы саха-жақұттан, түрмелердегі</w:t>
        <w:br/>
        <w:t>Ескендірлерден, мына Ертіс бойындағы Рахымнан, жанымдағы жол-</w:t>
        <w:br/>
        <w:t>дасым Мамытбек қырғыздан көп көрдім.</w:t>
      </w:r>
    </w:p>
    <w:p>
      <w:r>
        <w:t>Осы сөзім саған жетер күн болса, Тұрар бауырым саған айтар</w:t>
        <w:br/>
        <w:t>әкелік өсиетім, рушыл болма! Руына тартқан- ұрлықпен тең. Тй-</w:t>
        <w:br/>
        <w:t>быңа тарт.</w:t>
        <w:br/>
        <w:t>428</w:t>
        <w:br/>
        <w:t>-- Оның рас, Қабылбек, сенікі дұрыс. Ал бірақ жаңа Кузь-</w:t>
        <w:br/>
        <w:t>мин бізді атып жіберуі де мүмкін еді ғой. Яки Атамырза, яки</w:t>
        <w:br/>
        <w:t>солдаттар. Оны ойладың ба? Немесе, осыдан он минут бұрын Ата-</w:t>
        <w:br/>
        <w:t>мырза өлемін деп ойлап па еді? Жә, жарайды, өмір мен өлім ту-</w:t>
        <w:br/>
        <w:t>ралы философия соғатын жер, шынында да бұл емес.</w:t>
        <w:br/>
        <w:t>Тұрар төменде аттарының басын бұрып алып, тастұмсықты</w:t>
        <w:br/>
        <w:t>айнала жорға берген екі солдатқа қарап:</w:t>
        <w:br/>
        <w:t>--Грач!-- деп айкай салды</w:t>
        <w:br/>
        <w:t>Алдыңғы солдат атынын басын шалт тартып жоғары қа-</w:t>
        <w:br/>
        <w:t>рады.</w:t>
        <w:br/>
        <w:t>--Грач! Сен мені танымай қалдың ба? Мен-- Рысқұлов. Жол</w:t>
        <w:br/>
        <w:t>тосып, жұртты тонауға сен де қатысып жүрсің бе?</w:t>
        <w:br/>
        <w:t>-- Жоқ, жолдас Рысқұлов. Бұйрық солай болды. Комиссар</w:t>
        <w:br/>
        <w:t>солай бұйырды, -- деп Грач Атамырзаны іздегендей шыңырау</w:t>
        <w:br/>
        <w:t>құзға үнілді.</w:t>
        <w:br/>
        <w:t>-- Мұнынды Хмелевский жолдас білсе, не айтар екен? Егер</w:t>
        <w:br/>
        <w:t>адал екенің рас болса, қазір біздің қасымызға кел! Мені Әулис-</w:t>
        <w:br/>
        <w:t>Ата, Мерке гарнизондары түгел танитынын білесің ғой. Қорық-</w:t>
        <w:br/>
        <w:t>па. Ақылдасатын шаруа бар.</w:t>
        <w:br/>
        <w:t>Тұрар қия жол қамауында әлі есін жия алмай тұрған көшке</w:t>
        <w:br/>
        <w:t>қарап, дауыстап тұрып:</w:t>
        <w:br/>
        <w:t>- Оу, бауырлар!-- деді. Бұрын да жалтыр жар басында</w:t>
        <w:br/>
        <w:t>төмен түсе алмай тұрған қос салт аттыға көз тіккен халық енді</w:t>
        <w:br/>
        <w:t>жоғарыға ентелей қарап қалды. - Босқын болған түрің бар. От</w:t>
        <w:br/>
        <w:t>басы, ошақ қасы -- Отанынңнан үдере көтппей, кері кайт, Ма-</w:t>
        <w:br/>
        <w:t>лынның құйрығынан ұстап, тым-тырақай қашна жөнелгенді қой</w:t>
        <w:br/>
        <w:t>енді!</w:t>
        <w:br/>
        <w:t>-- Жарқыным, сен Тұрарсың ғой. Танып тұрмын. Қасындағы</w:t>
        <w:br/>
        <w:t>Сармолданың Қабылбегі. Қияметтің қыл көпірін о дүниеде емес,</w:t>
        <w:br/>
        <w:t>бұ дүңиеде көрді ғой бұ халқың. Сол қатерде сен екеуің аспан-</w:t>
        <w:br/>
        <w:t>нан ақ періште болып түстіндер. Әйтпесе, әлгі жауыздар бізді</w:t>
        <w:br/>
        <w:t>түгел қыратын түрі бар еді. Мен Досмайыл ғой, таныдың ба,</w:t>
        <w:br/>
        <w:t>Тұрар?</w:t>
        <w:br/>
        <w:t>-- Таныдым, Досеке! Таныдым, ағатай! Былтырғы көтері-</w:t>
        <w:br/>
        <w:t>лістің көсемдерінің бірі болған ардагерді танымай не болыпты</w:t>
        <w:br/>
        <w:t>маған.</w:t>
        <w:br/>
        <w:t>-- Е, жарқыным, басшысынан айырылып, қайтқан қаздай</w:t>
        <w:br/>
        <w:t>қаңқылдап жүрген біздерді танымай қалу да ғажап емес. Аруақ,</w:t>
        <w:br/>
        <w:t>тозса, жын болар. Мен қайбір көсем болып жарытыппын. Жас</w:t>
        <w:br/>
        <w:t>444</w:t>
      </w:r>
    </w:p>
    <w:p>
      <w:r>
        <w:t>ды. Айт, білдің бе! Бүкіл бір ауылдан тірі қалып, өлмей жүрген</w:t>
        <w:br/>
        <w:t>жалғыз мына -- мен қақбас. Құдай мені саған осы сөзді айтсын,</w:t>
        <w:br/>
        <w:t>Маңырақтың аманатын айтсын деп тірі қалдырған. Маңырақ</w:t>
        <w:br/>
        <w:t>қаны сенің мойнында, біліп қой, Бектен! -- деп аузынан көбік</w:t>
        <w:br/>
        <w:t>көрініп, тұлабойы қалшылдап барып, көзі аларып, бүрісіп, ты-</w:t>
        <w:br/>
        <w:t>рысып құлап түсті. Құлап жатып та әлдене айтқысы келгендей,</w:t>
        <w:br/>
        <w:t>бойы бір жиырылып, бір созылып, қолын Бектенге қарай ербең-</w:t>
        <w:br/>
        <w:t>дете беріп еді, Бектен шыдай алмай:</w:t>
        <w:br/>
        <w:t>-- Бұ сорлы қайдан жүр еді, - деп атын тебініп кеп қалды.</w:t>
        <w:br/>
        <w:t>Әлгі жұрт айтқан марапат-мақтау, игі тілектерден, алғыстардан</w:t>
        <w:br/>
        <w:t>кейін тәтті қуаныштың рақатына бір түйір тотияын түсіп кет-</w:t>
        <w:br/>
        <w:t>кендей, көңілі көндей тартылып, тақыр шекесі құрысты да қал-</w:t>
        <w:br/>
        <w:t>ды. Қасына ерген нөкерлерінетіл қатпастан, Меркеге жеткенше</w:t>
        <w:br/>
        <w:t>тыжырынып, тырысқағы тарқамады.</w:t>
        <w:br/>
        <w:t>Ал жер-жерден келіп жеткен басқа болыстармен бас кос-</w:t>
        <w:br/>
        <w:t>қанда Бектеннің әлгі қырыс-тырысы тез тарқап кетті. Өйткені</w:t>
        <w:br/>
        <w:t>басқа болыстар бүгежектеп қалған екен. Тіпті мұнын Атамыр-</w:t>
        <w:br/>
        <w:t>замен құдандалы екенін білетіндер Бектенге жалпандап аманда-</w:t>
        <w:br/>
        <w:t>сып, бұрынғыдан гөрі сәлемі түзеліп, жақындасуға тырысып,</w:t>
        <w:br/>
        <w:t>жарамсақтанып қалыпты. Соған қарап Бектен өз шоқтығы биік-</w:t>
        <w:br/>
        <w:t>тегенін сезді де, әлгі ауылдан аттанардағы келеңсіз көріністі ұмы-</w:t>
        <w:br/>
        <w:t>тып үлгірді.</w:t>
        <w:br/>
        <w:t>Бірақ сол жаман түстей оқыс жайт біраздан соң қайтадан</w:t>
        <w:br/>
        <w:t>көрініс берді...</w:t>
        <w:br/>
        <w:t>Атамырза жиылғандарға қазіргі кезеңге сипаттама берген</w:t>
        <w:br/>
        <w:t>болып, саясаттан біраз білгенін айтудан бастады да, шұғыл мәсе-</w:t>
        <w:br/>
        <w:t>делерге көшті. Меркеде қазір бір-ақ үкімет бар. Ол Уақытша</w:t>
        <w:br/>
        <w:t>үкіметтін Мерке комитеті. Бүл үкімет осы отырған ел ағалары-</w:t>
        <w:br/>
        <w:t>ның арқасында солардың риясыз көмегімен жемісті жұмыс</w:t>
        <w:br/>
        <w:t>жүргізуге әзір.</w:t>
        <w:br/>
        <w:t>-- Бірақ, - деді Атамырза дауысын көтеріп, -- ел арасында</w:t>
        <w:br/>
        <w:t>бүлікшілер де бар. «Қазақ-қырғыз жастарының революциялық</w:t>
        <w:br/>
        <w:t>одағы» деген шығып тұр. Бұл заңсыз тобыр. Революция болды --</w:t>
        <w:br/>
        <w:t>бітті. Патша орнынан түсті. Революция нәтижесінде Уақытша</w:t>
        <w:br/>
        <w:t>үкімет орнады. Енді не керек? Неғылған «революциялық одак?»</w:t>
        <w:br/>
        <w:t>Міне, сіз бен біздің ең кіндік міндетіміз осы Одақ деп аталатын</w:t>
        <w:br/>
        <w:t>тобырға қарсы күрес. Бұл тобырды ұйымдастырып, басқарып</w:t>
        <w:br/>
        <w:t>жүрген былтырғы қанды көтерілістің жетекшілерінің бірі --</w:t>
        <w:br/>
        <w:t>Тұрар. Кейбір оқыған жастар соның ықпалында адасып жүр.</w:t>
        <w:br/>
        <w:t>28-528 433</w:t>
        <w:br/>
        <w:t>Мерке уақытша үкіметінің комиссары Атамырза Айбаров</w:t>
        <w:br/>
        <w:t>пен атаман Кузьмин тау шатқалдан ойда жокта шыға келгенде-</w:t>
        <w:br/>
        <w:t>рінін сыры бар-ды. Ел малын тауға алып кашып жатқанынан олар</w:t>
        <w:br/>
        <w:t>да хабардар болған соң жандарына солдат алып, қылта асуда то-</w:t>
        <w:br/>
        <w:t>сып жаткан. Малды үй-үйден жинап әуре болғанша, жиналған</w:t>
        <w:br/>
        <w:t>жерінен бір-ақ қайтарып алмақ ойлары.</w:t>
        <w:br/>
        <w:t>-- Ат!-- деді Атамырза сыбырлап кана.</w:t>
        <w:br/>
        <w:t>-- Жоқ, сен айқайлап айт! Естісін ана киргиздар. Маған ка-</w:t>
        <w:br/>
        <w:t>миссар бұйырғанын!</w:t>
      </w:r>
    </w:p>
    <w:p>
      <w:r>
        <w:t>-- Ат!-- деді Атамырза сол бұрынғы үнмен.</w:t>
        <w:br/>
        <w:t>Бұл кезде Дүрмен Кузьминге таяп бетпе-бет төніп қалған.</w:t>
        <w:br/>
        <w:t>Қол созуға ыңғайланып, қасқыр ілер бүркіттей шүйіле түскен-</w:t>
        <w:br/>
        <w:t>де, Кузьмин аттың кос құлағының арасынан мылтықты бүрк.</w:t>
        <w:br/>
        <w:t>еткізді. Тау-тас шайқалып кеткенмен, одан шетінеп шығып, ке-</w:t>
        <w:br/>
        <w:t>тіліп түскен бір-ақ адам болды. Дүрменнен басқа ешкім құзға</w:t>
        <w:br/>
        <w:t>құлаған жок.</w:t>
        <w:br/>
        <w:t>жжа</w:t>
        <w:br/>
        <w:t>Мылтықтың өкірген дауысы шындарды шайқалтып, тастар-</w:t>
        <w:br/>
        <w:t>ды тітірентіп, таулардың қабырғасы сөгіле жаздады. Бірақ тау-</w:t>
        <w:br/>
        <w:t>дан бөлініп түскен Дүрмен ғана болды. Шешек атқан тасжар-</w:t>
        <w:br/>
        <w:t>ғандар мен қияға біткен боз қылша тасасынан қызыл суырлар</w:t>
        <w:br/>
        <w:t>бұқпалап қарап, балалы елік тастан тасқа секіріп, қатерлі құздан</w:t>
        <w:br/>
        <w:t>аулақтап, әйтеуір аспанға қарай өрмелеп барады. Қанаты келте</w:t>
        <w:br/>
        <w:t>кекілік жер бауырлап қана ұшып, жабайы шие бұтасының таса-</w:t>
        <w:br/>
        <w:t>сымен жорғалай қашып, о да биікті бетке алады. Тау мақлұғы</w:t>
        <w:br/>
        <w:t>адамдардан кашқанда ешқашантөмен карай беттемейді,тек биікті</w:t>
        <w:br/>
        <w:t>жебелейді. Кауіпті шақта олардын қорғаны -- биіктік. Биікте</w:t>
        <w:br/>
        <w:t>тырбық арша өседі. Бұталары жер бауырлап, туырлықтай түта-</w:t>
        <w:br/>
        <w:t>сып жататын сол қасиетті арша, тау маклұғына кейбір зау қара-</w:t>
        <w:br/>
        <w:t>ғайлардан төрі көбірек пана,</w:t>
        <w:br/>
        <w:t>Жабайы жан-жануар жасыларшадан араша іздер ау,аладам-</w:t>
        <w:br/>
        <w:t>дар паналайтын жер таппай, ысыраттың қыл көпірінде қалған-</w:t>
        <w:br/>
        <w:t>дай бір хал кешкен заман. Көпе-көрнеу, көз алдарында Дүрмен-</w:t>
        <w:br/>
        <w:t>нің атылғанын көріп, босқын Ботбай, Қоралас, Қарақойлы, Ақ-</w:t>
        <w:br/>
        <w:t>қойлы елі ұлардай шулады да қалды. Кері шегініп қашайын десе</w:t>
        <w:br/>
        <w:t>тар жолда тұтасқан малды кейің қайыру бір қиямет. Әсіресе қой</w:t>
        <w:br/>
        <w:t>баласы жарықтық икемге келмейді. Бүйірлеп қияға шығуға да</w:t>
        <w:br/>
        <w:t>440</w:t>
        <w:br/>
        <w:t>-- Өй, әкеннің!-- деп рахаттана бір сыбаш алды да, әлгі</w:t>
        <w:br/>
        <w:t>жәшікті теуіп кеп жіберіп еді, салдыр-гүлдір төмен қарай, тас-</w:t>
        <w:br/>
        <w:t>тан тасқа секіріп, жол-жөнекей быт-шыты шығып, жәшіктің</w:t>
        <w:br/>
        <w:t>жаңқалары жан-жаққа шашырады.</w:t>
        <w:br/>
        <w:t>-- Еріккен ененді ұрайындардың істегі жүргенін қарашы!</w:t>
        <w:br/>
        <w:t>Құдайдың кең даласы жетпегендей тар жолға әкеліп омарта қой-</w:t>
        <w:br/>
        <w:t>ған қандай жын! -- Дүрмен жылқышы енді бал ара омарталарын</w:t>
        <w:br/>
        <w:t>шетінен теуіп, құзға құлата берді, құлата берді.</w:t>
        <w:br/>
        <w:t>-- Әй, дүлей, абайла, орыс байынікі болып жүрмесін, бәлесіне</w:t>
        <w:br/>
        <w:t>қалып жүрмейік, -- деп арттан біреу тоқтау айтты.</w:t>
        <w:br/>
        <w:t>Айтса -- айтқандай, жақпар тастың тасасынан сау етіп үш-</w:t>
        <w:br/>
        <w:t>төрт атты шыға келді. Сонда ең алдында келе жатқан Кузьмин</w:t>
        <w:br/>
        <w:t>байды біреу танып, біреу танымады.</w:t>
        <w:br/>
        <w:t>-Ей, ақымақ! -деп Кузьмин Дүрменге айқай салды. -- Неге</w:t>
        <w:br/>
        <w:t>тиісесің омартаға?!</w:t>
        <w:br/>
        <w:t>-- Е, жолды неге жабасың? Басқа жер таппадың ба? -- деп</w:t>
        <w:br/>
        <w:t>Дүрмен ежірейе түскенде аніудан жалақ ерні шытынап, қан шы-</w:t>
        <w:br/>
        <w:t>ғып кетті.</w:t>
        <w:br/>
        <w:t>-- Ойбай, Көөзмін ғой анау! Онымен шатаспайық. Былтыр</w:t>
        <w:br/>
        <w:t>Маңырақты өртетіп жіберген Көзмін ғой. Ол аямайды. Қай-</w:t>
      </w:r>
    </w:p>
    <w:p>
      <w:r>
        <w:t>тайық! -- деп арттағылар шу-шу етеді.</w:t>
        <w:br/>
        <w:t>«Өзі Көзмін болса, өзі Маңыракты өртен жіберсе, одан аяна-</w:t>
        <w:br/>
        <w:t>тын не бар?! Неге қорқады мына сорлылар?! -- деп Дүрмен арт-</w:t>
        <w:br/>
        <w:t>тағыларға ашуланды.-- Менің әкем Шәкінің қаны да осы Көзмін</w:t>
        <w:br/>
        <w:t>сияқтылардың мойнында».</w:t>
        <w:br/>
        <w:t>Дүрмен қайта куанған сыңайлы. Мына тас қия, тар жолда</w:t>
        <w:br/>
        <w:t>құдай айдап өзі кездескен Көзмінді құзға құлата салмақ болып,</w:t>
        <w:br/>
        <w:t>атына мініп алға ұмтылды.</w:t>
        <w:br/>
        <w:t>--Кайт ойбай! Ұрынба сойқандыға! -- деп арттан ағайын ай-</w:t>
        <w:br/>
        <w:t>кайлады.</w:t>
        <w:br/>
        <w:t>Дүрмен дүлей ағайынның айтқанына көнбей, омарта жәшік-</w:t>
        <w:br/>
        <w:t>тердің ара-арасымен жылжи берді. Сайыскер жігіт Көзміннің,</w:t>
        <w:br/>
        <w:t>жағасына қолым бір іліксе екен деп ентелей түседі. Осы пиғы-</w:t>
        <w:br/>
        <w:t>лын бет-элпетінен таныған Кузьмин ауыр әскери винтовканы</w:t>
        <w:br/>
        <w:t>тақымынан суырып, ердің үстіне көлденең салып қойды да соқ-</w:t>
        <w:br/>
        <w:t>пақта соң тұрған Аттамырзаға бұрылып:</w:t>
        <w:br/>
        <w:t>-- Комиссар, мынаны мен атамын. Біліп қой, ол өзі шабуыл</w:t>
        <w:br/>
        <w:t>жасады. Менікі қорғану амалы. Оның өліміне мен жауапты</w:t>
        <w:br/>
        <w:t>емеспін, -- деді.</w:t>
        <w:br/>
        <w:t>439</w:t>
        <w:br/>
        <w:t>кезде, Атамырзаның жан дауысы шығып, обыр құздың, тар қол-</w:t>
        <w:br/>
        <w:t>тык терең шатқалын жанғырық кернеп, үрейлі үн тамұқтың өзі-</w:t>
        <w:br/>
        <w:t>нен естілгендей болды.</w:t>
        <w:br/>
        <w:t>Әзірейілдей жаңғырықтың қансылап біткен ақырғы ызыцын</w:t>
        <w:br/>
        <w:t>соноу төменде алқынып аққан ақ толқындар сарыны жұтып</w:t>
        <w:br/>
        <w:t>жіберді де, шатқал ішін лезде тыныштық жайлады.</w:t>
        <w:br/>
        <w:t>Әлгі бір сойқан көрініс, ақылға сыйымсыз арпалыс болма-</w:t>
        <w:br/>
        <w:t>ғандай, бейбітішілік жаршысы бозторғай шырылдап, жақпар тас-</w:t>
        <w:br/>
        <w:t>тар куысынан ішықылықтан, таудың өз тіршілігі өз бетінше со-</w:t>
        <w:br/>
        <w:t>зыла берген. Тау, шіркін, аламдардың алқын-жұлқын ақымақ,</w:t>
        <w:br/>
        <w:t>әрекетгерін елен қылмағандай, өзінің мәңгілік екенін, қас-қағым</w:t>
        <w:br/>
        <w:t>әткінші ит-ырқылжың ырду-дырдуға көзінің қиығын да салмай-</w:t>
        <w:br/>
        <w:t>тынын білдіргісі келгендей, паң-тәкаппар күйінде маңкиыкт</w:t>
        <w:br/>
        <w:t>қалыпты. Түптің-түбінде оның пандығында да тұрақ жоқ. Асқар</w:t>
        <w:br/>
        <w:t>таулар да шөгеді. Шындықтың бір аты -- уақыт. Уақыт бәрін</w:t>
        <w:br/>
        <w:t>женеді.</w:t>
        <w:br/>
        <w:t>Тұрар төмендегі ақ айдаһар тәрізді шапшып аққан Аспара</w:t>
        <w:br/>
        <w:t>суынан Атамырза белгісін іздегендей үніле қарап біраз тұрды:</w:t>
        <w:br/>
        <w:t>-- Атамырза, Атамырза. Мұның ақыры осылай болар деп кім</w:t>
        <w:br/>
        <w:t>ойлаған? Бірге жүрдік, бірге өстік. Жұтқан ауамыз, ұшқан ұямыз</w:t>
        <w:br/>
        <w:t>бір еді, өрісіміз басқа-басқа болды. Тағдыр -- тосын ақыры</w:t>
        <w:br/>
        <w:t>аянышты-ақ. Бізді алда не күтіп тұр десеңші? Талқан қашан тау-</w:t>
        <w:br/>
        <w:t>сылмақ?</w:t>
        <w:br/>
        <w:t>- Ау, сен Тұрарға ұқсамай тұрсың ғой, -- деп Қабылбек</w:t>
        <w:br/>
        <w:t>ежірейе қалды. --- Немене, аяп тұрсың ба Атамырзаны? Кәдімгі-</w:t>
        <w:br/>
        <w:t>дей жоқтау айттың ғой тегі. Тап жауың сол емес пе еді?! Жауды</w:t>
        <w:br/>
        <w:t>аяған -- жаралы.</w:t>
        <w:br/>
        <w:t>Тұрар мырс етіп күліп жіберді. Айнала тауға қарап тұрып:</w:t>
      </w:r>
    </w:p>
    <w:p>
      <w:r>
        <w:t>-- Мен аяп тұрған жоқпын, Қабылбек. Жәй, әншейін өмір де-</w:t>
        <w:br/>
        <w:t>ген қызық қой. Өзімнің ақырымды ойлап тұрмын. Әйтеуір бір кет-</w:t>
        <w:br/>
        <w:t>пек бар. Ол ақикат. Бірақ қандай сәт, қандай жағдайда? Болжап</w:t>
        <w:br/>
        <w:t>болмайды. Айталық, енді бір жиырма жылдан кейін? Қазір ғой он</w:t>
        <w:br/>
        <w:t>жетінші жылдың көктемі... Жиырма жыллан кейін не болад?</w:t>
        <w:br/>
        <w:t>-- Ей, қайдағы-жайдағыны күнңірентпей қойшы әрі. Ондай</w:t>
        <w:br/>
        <w:t>философияны жиып қой. Онан да ана антарылып тұрған жұртқа</w:t>
        <w:br/>
        <w:t>кара! -- деп Қабылбек қолын бір сілтеді. -- Не болад? Не болад?</w:t>
        <w:br/>
        <w:t>Өзің айтқан жақсылық жаңа заман болад. Қой үстіне бозторғай</w:t>
        <w:br/>
        <w:t>жұмырткалайтын, енсеміз көтеріліп, іргелі ел болып, халық қа-</w:t>
        <w:br/>
        <w:t>тарына қосылатын күн туад.</w:t>
        <w:br/>
        <w:t>443</w:t>
        <w:br/>
        <w:t>өзін еріксіз кінәлі санайтын болыс сол мың батпан кінәні сәл де</w:t>
        <w:br/>
        <w:t>болса жеңілдетпек нисттен ада да емес. Өлгендерді кім біледі,</w:t>
        <w:br/>
        <w:t>тірі куәлердің өзі әр-әр жерде мұның көзіне шұқып қалып жүр</w:t>
        <w:br/>
        <w:t>ғой.Іскеасар-аспас, үкімет алдында Бектен сөйдепті, Маңырақты</w:t>
        <w:br/>
        <w:t>жақтап сөз сөйлепті деген дақпырт тарап кетсе, соның өзі мұны</w:t>
        <w:br/>
        <w:t>әлеумет алдында ақтап шыққандай болар еді. Халық шіркін</w:t>
        <w:br/>
        <w:t>аңқылдақ, адал:</w:t>
        <w:br/>
        <w:t>--Е, қайтсін, Бектенде не жазық бар? Ел үшін жанын отқа</w:t>
        <w:br/>
        <w:t>шыжғырып жүрген азамат ер ғой, -- деп шыға келерін бұл Аспа-</w:t>
        <w:br/>
        <w:t>ра болысы білмейді емес.</w:t>
        <w:br/>
        <w:t>--Иә,Беке, не айтайын деп едініз! -- деп Атамырза кәдімгідей</w:t>
        <w:br/>
        <w:t>ілтипат танытты. Мұнысына Бектеннің інші жылып қалды да бас-</w:t>
        <w:br/>
        <w:t>қа болыстар: «Япыр-ай, мынау жақындығын жасап, бастықпен</w:t>
        <w:br/>
        <w:t>бірінші болып сөз бастады-ау»,-- деп іштеріне шоқ түскендей</w:t>
        <w:br/>
        <w:t>халде қалды.</w:t>
        <w:br/>
        <w:t>-- Атамырза шырағым, әуелі осы отырған мырзалардың аты-</w:t>
        <w:br/>
        <w:t>нан, бүкіл халқыңның атынан өзіңе құтты болсын айтпақпын.</w:t>
        <w:br/>
        <w:t>Мерке атырабы өзі-өз болғалы, көйлегі бөз болғалы өз колы өз</w:t>
        <w:br/>
        <w:t>аузына енді жетті білем. Коқан заманында билік біздің милләт-</w:t>
        <w:br/>
        <w:t>қатиген жоқ, кешегі патта заманында билік біздің милләтқа ти-</w:t>
        <w:br/>
        <w:t>ген жоқ. Иншалла, аруақты атаның баласы едің, аруақ-кұдай қол-</w:t>
        <w:br/>
        <w:t>дап, міне, бүгін күллі Меркені басқарып, тәмәм жұртты аузына</w:t>
        <w:br/>
        <w:t>қаратып отырсың, алла-құдай алдыңнан жарылқап, мәртсбсен.</w:t>
        <w:br/>
        <w:t>биіктей берсін! Ел бағына туған ер, өркенің өссін! Кәне, мырза-</w:t>
        <w:br/>
        <w:t>лар, әумин! -- деп Бектен отырған қауымға қарап кол жайып еді,</w:t>
        <w:br/>
        <w:t>лезде алтын сакиналы қолдар, түкті қолдар, оқа-зерлі қолдар,</w:t>
        <w:br/>
        <w:t>мыртық қолдар, сояу коллар, өмірі күстенбеген сылаң қолдар,</w:t>
        <w:br/>
        <w:t>қан төккен қанды қолдар, әлуетті қолдар сабаудай көтеріліп,</w:t>
        <w:br/>
        <w:t>күллісі болып: «Әумин!» -- деп бірі бұрын, бірі кейін жапыры-</w:t>
        <w:br/>
        <w:t>лып төмен түсті.</w:t>
        <w:br/>
        <w:t>Сәлден кейін барып кейбір естілері: «Ей, бұл Бектен бүкіл</w:t>
        <w:br/>
        <w:t>бәріміздің атымыздан сөйлейтін сондай кім еді, ит таз!» деп іштей</w:t>
        <w:br/>
        <w:t>кіжініп, канға тойған қандаладай долыра берді.</w:t>
        <w:br/>
        <w:t>-- Енді сауалымды айтайын,-- деді Бектен игі жақсының</w:t>
        <w:br/>
        <w:t>бәрін ықыласына бағындырғанына риза болып. -- Атамырза шы-</w:t>
        <w:br/>
        <w:t>рағым, сонда әлгі өндірілетін малдың Аспараға тиістісі қанша</w:t>
        <w:br/>
        <w:t>екен? Мүмкін болса...</w:t>
        <w:br/>
        <w:t>Әлгібір марапатын іштей сүйсіне тындаса да, Атамырза Бек-</w:t>
        <w:br/>
        <w:t>теннің бұл сүрағына тәнті емес. Әлгінде айтты ғой, кағаз тара-</w:t>
      </w:r>
    </w:p>
    <w:p>
      <w:r>
        <w:t>435</w:t>
        <w:br/>
        <w:t>та болсаң бас болған өзің едің он алтыншы жылдың аламан та-</w:t>
        <w:br/>
        <w:t>сыралапатында. Нағыз көсем Ақкөз еді, иманы салауат болсын.</w:t>
        <w:br/>
        <w:t>Тұлпар мініп, ту ұстаған сол еді, есіл ерім. Мерке түбінде тоз-тоз</w:t>
        <w:br/>
        <w:t>болған соң, сен жау қолына түсіп қалдың, біз Шуға қарай</w:t>
        <w:br/>
        <w:t>шегіндік. Ақкөз тағы да қол жинап, Тройскіге шабуылдағанда,</w:t>
        <w:br/>
        <w:t>бозала шаңның ішінде он солдаттың ортасында жалғыз қалып,</w:t>
        <w:br/>
        <w:t>алтауын жастығына ала жығылды, арыстаным. Сөйтіп, боздағым-</w:t>
        <w:br/>
        <w:t>дыбор қылды. Сенен көз жазып қалдық. Сені дарға асып өлтіріпті</w:t>
        <w:br/>
        <w:t>деді, жоқ Тәрткүлдің түбінде атып тастапты деді. Жоқ, Рысқұл-</w:t>
        <w:br/>
        <w:t>дын Тұрары Самардан қол жиып, Петербор асып, патшаны құла-</w:t>
        <w:br/>
        <w:t>тыпты деді. Сенерімізді де, сенбесімізді де білмедік. Әйтеуір,</w:t>
        <w:br/>
        <w:t>шөптің басы жел тұрмаса қимылдамайды. Халық айтса -- калт</w:t>
        <w:br/>
        <w:t>айтпайды. Енді сені көзімізбен көріп тұрмыз. Құдайдың мұны-</w:t>
        <w:br/>
        <w:t>сына шүкір!</w:t>
        <w:br/>
        <w:t>Күлуі сараң Тұрар бұл жолы қалай қарқылдап қатты күлгенін</w:t>
        <w:br/>
        <w:t>өзіде байқамай қалды. Қабылбек басын ішайқап, тандайын қағып</w:t>
        <w:br/>
        <w:t>қойды.</w:t>
        <w:br/>
        <w:t>-- Досеке-ау, патшаны құлатқан мен емес. Халық құлатты.</w:t>
        <w:br/>
        <w:t>Орыс халқы құлатты. Мен ол кезде Ташкентте едім.</w:t>
        <w:br/>
        <w:t>-- Мың да бір ракмет орысқа. Бірақ патша құлады, ал біздің</w:t>
        <w:br/>
        <w:t>арқамызды аяз әлі қарып тұрғаны қалай? Таудың суық суын</w:t>
        <w:br/>
        <w:t>қашанғы жалаңаяқ жалдап кеше береміз? Осы тұрыста біз Суса-</w:t>
        <w:br/>
        <w:t>мырдан қырғыз асып, қырғызға сыймасақ, Кытай асып, көз</w:t>
        <w:br/>
        <w:t>көрмес, құлақ естімес, құлдықтың құрығы жетпес жерге құриық,</w:t>
        <w:br/>
        <w:t>біржолата деп, тәуекелге бел байлап, тас жұтып тұр едік, мұны-</w:t>
        <w:br/>
        <w:t>мыз қалай, Тұрар? Жана сен қайт дедің. Қайтқанда, күніміз не</w:t>
        <w:br/>
        <w:t>болмақ?</w:t>
        <w:br/>
        <w:t>-- Сауалыңыз орынды, Досеке! Сіздермен түйенің үстіңде</w:t>
        <w:br/>
        <w:t>тұрғандай сөйлескенімді ерсі көрмеңіз. Мына киядантүсе алмай</w:t>
        <w:br/>
        <w:t>қалдық. Айта берсе, әңгіме көп. Кейін қайтыңыздар. Біз мына</w:t>
        <w:br/>
        <w:t>бұлымды айналсақ-- тоқайласамыз.</w:t>
        <w:br/>
        <w:t>-- Әй, шырағым, қайту-қайтпау біз үшін тәуекелдің тіршілігі</w:t>
        <w:br/>
        <w:t>болып тұр, -- деп Досмайылдың жанынан басқа біреуі тіл қат-</w:t>
        <w:br/>
        <w:t>ты.-- Айтарынды қазір айт. Сені тау басында тұрып сөйлесті деп</w:t>
        <w:br/>
        <w:t>ешкім сөкпейді. Біз сснімді болайық. Неменеге сенеміз -- соны</w:t>
        <w:br/>
        <w:t>айт. Тәпе-тәнде қапылы қаза көбейіп кетті. Ана Атамырза мен</w:t>
        <w:br/>
        <w:t>Көзміннің қазасын бізден көріп, таусылмас дауға қалмайық.</w:t>
        <w:br/>
        <w:t>Соны ашып бер!</w:t>
        <w:br/>
        <w:t>-- Иә, соны айт!</w:t>
        <w:br/>
        <w:t>445</w:t>
        <w:br/>
        <w:t>Хмелевский кенетресми сөйлеуін тия койып, жайсаң мұртын</w:t>
        <w:br/>
        <w:t>бір ширатып алып, мырс етіп күлді:</w:t>
        <w:br/>
        <w:t>-- Көрдініздер ме, жолдастар, анкета қандай қып-қысқа. Ал</w:t>
        <w:br/>
        <w:t>біз білетін Тұрар жолдастың өмірбаяны, менімше, өте бай болса</w:t>
        <w:br/>
        <w:t>керек. Кәне, қандай сұрақтарыңыз бар? Тұрар жоллас, орныңыз-</w:t>
        <w:br/>
        <w:t>дан Тұрыңыз. Берірек, алға шығыңыз.</w:t>
      </w:r>
    </w:p>
    <w:p>
      <w:r>
        <w:t>Бөлменің орта тұсынан жап-жас жігіт тік көтеріліп, еш-</w:t>
        <w:br/>
        <w:t>қайда карамастан, президиум үстелінің алдына барып, бетін зал-</w:t>
        <w:br/>
        <w:t>ға бұрып, қалт түрып қалды. Бір сәтке бөлме ішінде сілтідей</w:t>
        <w:br/>
        <w:t>тыныштық орнады. Қаншама көз тек Тұрарға қадалып қалған.</w:t>
        <w:br/>
        <w:t>Орта бойлы, кең кеуделі, қап-қара қою шашы кері қайырылса</w:t>
        <w:br/>
        <w:t>да қасарыса тікірейінкіреп тұрған, жазық мандай, іпекелігі шы-</w:t>
        <w:br/>
        <w:t>ғынқы, мұрны қоңқақтау ер бітімді жігіттің бір нәзік жері -</w:t>
        <w:br/>
        <w:t>еріндері сияқты еді. Еріндері ерекше үлбіректеу, шие қызыл</w:t>
        <w:br/>
        <w:t>екен. Сол сүйкімді еріндер иірімдене бітеді екен де, болар-бол-</w:t>
        <w:br/>
        <w:t>мас шүңқыр белгі білінеді екен. Сол ерні ғана жұмсақ, әлжуаз,</w:t>
        <w:br/>
        <w:t>әйтпесе, иегі мен шықшыты, бет бітімі қату: сары жиек дөңге-</w:t>
        <w:br/>
        <w:t>лек көзілдіріктің аржағынан аялы көздер аспай-саспай, тайға-</w:t>
        <w:br/>
        <w:t>намай, тура қарайды.</w:t>
        <w:br/>
        <w:t>Үлкен сынның үстінде тұрған осыншамя сабырлы жас адам-</w:t>
        <w:br/>
        <w:t>ның киім киісі де мұндағылардан көп ерекше. Отырғандардың</w:t>
        <w:br/>
        <w:t>көбісі әскери киімді, біразы ескі гимнастеркалармен, көнетоз</w:t>
        <w:br/>
        <w:t>пиджактерімен отырғанда, мына жігіттің киімі ине-жіптен жаңа</w:t>
        <w:br/>
        <w:t>шыққандай: шевиот қара костюм, аппақ бәтес көйлек, қара бар-</w:t>
        <w:br/>
        <w:t>қыт галстук, аяғындағы туфлигедейін жалтырап тұр. Бірақосын-</w:t>
        <w:br/>
        <w:t>шама сыпайы кербез киінгені өзіне қазір мін болып жабысар деп</w:t>
        <w:br/>
        <w:t>кім ойлаған. Залдан біреу қол көтерді.</w:t>
        <w:br/>
        <w:t>-- Менде сұрақ бар!</w:t>
        <w:br/>
        <w:t>Жүрттың бәрі енді жаппай Тұрардан бұрылып, әлгі дауыс</w:t>
        <w:br/>
        <w:t>шыққан жаққа қарады. Шашын жылмитып артына қайырған</w:t>
        <w:br/>
        <w:t>қисық жағалы, омырауы кестелі көйлек киіп, белін шашақты</w:t>
        <w:br/>
        <w:t>белбеумен буған, мейіздей қатқан сары екен.</w:t>
        <w:br/>
        <w:t>-- Қойыңыз сұрағыңыз болса, -- деді жиналыс ағасы.</w:t>
        <w:br/>
        <w:t>-- Жолдас Рысқұлов, сіз неге біздің қаланың бастығы Мо-</w:t>
        <w:br/>
        <w:t>тяшев мырза сияқты киінесіз? Ал Мотяшев болса городская</w:t>
        <w:br/>
        <w:t>голова, нағыз монархист. Патша құлағалы, міне, құдайға шүкір,</w:t>
        <w:br/>
        <w:t>алты ай болды, ал Мотяшен мырза әлі сізше киінеді. Дәлірек</w:t>
        <w:br/>
        <w:t>айтқанда, сіз Мотяшевше киінесіз. Пролетарлық ыптымақ қай-</w:t>
        <w:br/>
        <w:t>да?</w:t>
        <w:br/>
        <w:t>44%</w:t>
        <w:br/>
        <w:t>-- Қан жуды жол бұл!</w:t>
        <w:br/>
        <w:t>-- Бұлтартпай айт!</w:t>
        <w:br/>
        <w:t>Әлгіде бұғыңқырап, «енді не болад?» деп есеңгіреп тұрған ел</w:t>
        <w:br/>
        <w:t>лезде қаудың өртіндей лаулап, тұс-тұстан айқай андыздады.</w:t>
        <w:br/>
        <w:t>-- Уай, шуламандар, түге!-- деп Қабылбек тоқтау айтты.</w:t>
        <w:br/>
        <w:t>Әр-әр тұстан айқай-ұйқай үдегенге мал екеш малға дейін</w:t>
        <w:br/>
        <w:t>еліріп, іштері солықтаған сиырлар мөңіреп, жылқы кісінеп, ар-</w:t>
        <w:br/>
        <w:t>қаларына құрым киіз, кереге-уық, шаңырақ арткан түйелер боз-</w:t>
        <w:br/>
        <w:t>дап, шатқал іші азан-қазан ұлы шуға молықты.</w:t>
        <w:br/>
        <w:t>-- Ендеше, тында! - деді Тұрар дауысын көтеріп -- жақсы-</w:t>
        <w:br/>
        <w:t>лық жақын, ағайын. ішкі Ресейден соққан халық дауылы күннен</w:t>
        <w:br/>
        <w:t>күнге үдеп келеді. Патша құлады, бірақ үкімет әлі де үстем тап-</w:t>
        <w:br/>
        <w:t>тың қолында калып тұр. Оған халықтың көзі жетті. Ендігі міндет --</w:t>
      </w:r>
    </w:p>
    <w:p>
      <w:r>
        <w:t>сол үстемтаптың уақытша үкіметін құлатып, кедей тапқа теңдік</w:t>
        <w:br/>
        <w:t>алып беретін кеңес үкіметін орнату. Кеңес үкіметі сенің арқаң-</w:t>
        <w:br/>
        <w:t>ды аязға тестірмейді, байлардың, әкімдердің қанауынан құтқа-</w:t>
        <w:br/>
        <w:t>рады. Бұрынғыдай бүгежектемей, еңсең көтеріледі. Кеңес үкіметі</w:t>
        <w:br/>
        <w:t>сен орыс, сен қазақ дегі бөлмей, алаламай, ұлттар тендігін тең</w:t>
        <w:br/>
        <w:t>ұстайды. Патша тартып алған жерінді өзіңе қайтып береді. Ха-</w:t>
        <w:br/>
        <w:t>лықты сол халықтың өз өкілдері басқарады. Ол күн таяу. Аләзір</w:t>
        <w:br/>
        <w:t>қиыншылық болуы мүмкін. Өйткені, айттым ғой, үкімет әлі де</w:t>
        <w:br/>
        <w:t>байлар мен помешиктерлің қолыңда. Одан билікті тартып алу</w:t>
        <w:br/>
        <w:t>үшін күрес керек, ұйымшылдық, ауызбірлік керек. Тоз-тоз бо-</w:t>
        <w:br/>
        <w:t>лып, жел аударған қаңбақтай қаңғырып кетсең, әрине, жау же-</w:t>
        <w:br/>
        <w:t>неді. Қытайға ауамын дейсің. Қытай саған құшағын жайып, бау-</w:t>
        <w:br/>
        <w:t>ырым-ай деп емешегі езіліп тұр ма екен? Қорлықтың көкесін</w:t>
        <w:br/>
        <w:t>сонда көресің. Туған жеріңе жетеалмай, көзіне көк шыбын сон-</w:t>
        <w:br/>
        <w:t>да үймелейді. Тұқымың тұздай құриды. Қырқына шыдап, біріне</w:t>
        <w:br/>
        <w:t>шыдамайсың ба?! Кайтындар ауылдарына. Шөбіңді шап, егініңді</w:t>
        <w:br/>
        <w:t>жина. Биыл қуаңшылық. Қыс қамын ойла. Ал Атамырза шы-</w:t>
        <w:br/>
        <w:t>ғарған жарлыққа көнбендер. Малыңды тартып алуға уақытша</w:t>
        <w:br/>
        <w:t>үкімет әліде әрекет жасайды. Бірақ бір жеңнен кол, бір жағадан</w:t>
        <w:br/>
        <w:t>бас шығарсан -- ешкім сені жене алмайды.</w:t>
        <w:br/>
        <w:t>-- Қазіргі солдат -- бұрынғы солдат емес, олар бізге жақ.</w:t>
        <w:br/>
        <w:t>Міне, жаңа ғана Атамырзаның жанында жүрген солдаттар</w:t>
        <w:br/>
        <w:t>мына өзімізге келіп косылды, -- деп Қабылбек сөзге аралас-</w:t>
        <w:br/>
        <w:t>ты.</w:t>
        <w:br/>
        <w:t>Әлп екі солдат, (шынында да, тұмсық айналып барып, желке</w:t>
        <w:br/>
        <w:t>тұстап Тұрар мен Қабылбекке келін қосылып тұрған.</w:t>
        <w:br/>
        <w:t>446</w:t>
        <w:br/>
        <w:t>Арала анта өткенде ме екен, алақандарына қанжар қадалған-</w:t>
        <w:br/>
        <w:t>дай, жігіт шіркін, бұл азапқа шыдай алмай, қайта-қайта есі ауа</w:t>
        <w:br/>
        <w:t>берді...</w:t>
        <w:br/>
        <w:t>Ол есін жиғанда түрмеден тысқары, тау шатқалында бір</w:t>
        <w:br/>
        <w:t>диірменшінің үйінде жатыреді. Кейін білді түрмеден оны құтқа-</w:t>
        <w:br/>
        <w:t>рып алған баяғы ұстазы Иван Васильевич Андреев, сыныптас</w:t>
        <w:br/>
        <w:t>құрбылары Қабылбек Сармолдаев, Мақсұт Жылысбек, Төребек</w:t>
        <w:br/>
        <w:t>Исабеков, Тұрдалы Токбаев, ағайынды Жүсіпәлі, Әшімбек</w:t>
        <w:br/>
        <w:t>Нұршановтар екең. Бұл топ-- болашақ «Қазақ жастарының ре-</w:t>
        <w:br/>
        <w:t>волюциялық одағының» негізгі ұйтқысы еді.</w:t>
        <w:br/>
        <w:t>Жігіттер Тұрардың жұдырықтарын әрең жазып алды. Апта</w:t>
        <w:br/>
        <w:t>бойы өскен тырнақ алақанның көгерген етіне қан шығармай</w:t>
        <w:br/>
        <w:t>кіріп кеткен екен. Әгәрім, осы тырнақ осылайша өсе берсе,</w:t>
        <w:br/>
        <w:t>алақанды әрі қарай Тесіп өтіп, колдың ту сыртына шықпақшы</w:t>
        <w:br/>
        <w:t>екен.</w:t>
        <w:br/>
        <w:t>Әрине, мына жиналыста Тұрар бұл сұмдықтың бәрін си“</w:t>
        <w:br/>
        <w:t>паттап жатпады. Тек құтқарушы азаматтардың атын атап</w:t>
        <w:br/>
        <w:t>шықты.</w:t>
        <w:br/>
        <w:t>--Сізатаған азаматтарсіз өзіңіз құрған «Қазақ жастары ре-</w:t>
        <w:br/>
        <w:t>волюциялық одағының» мүшелері ғой: Осы одақтың мақсаты</w:t>
        <w:br/>
        <w:t>мен міндеттері не болды және ол қалай іске асты? Осыны қыс-</w:t>
        <w:br/>
        <w:t>қаша ғана баяндап берсеңіз қайтеді? -- деді тағы да Хмелев-</w:t>
        <w:br/>
        <w:t>ский.</w:t>
        <w:br/>
        <w:t>«Степан Кнутович бүл жайынан хабардар еді ғой. Сірә, жи-</w:t>
        <w:br/>
        <w:t>налысқа түсініктірек болсын деп әдейі қойды-ау бұл сұрақты», -</w:t>
      </w:r>
    </w:p>
    <w:p>
      <w:r>
        <w:t>деп қойды ішінен.</w:t>
        <w:br/>
        <w:t>- Жарайды, Степан Кнутович,-- деді Тұрар сәл ойла-</w:t>
        <w:br/>
        <w:t>нып. -- Біз одақты құру ісіне Меркеде ақпан революциясы-</w:t>
        <w:br/>
        <w:t>нан кейің іле-шала кірістік. Әуелі Одақтың уставын бекіттік,</w:t>
        <w:br/>
        <w:t>программасын белгіледік. Ақпан революциясы, өздеріңізге</w:t>
        <w:br/>
        <w:t>мәлім, монархияны құлатқанмен, көп нәрсе өзгере қойған</w:t>
        <w:br/>
        <w:t>жоқ: қанаушы қанаушы сол қанаушы, қаналушы қаналу-</w:t>
        <w:br/>
        <w:t>шы қалпында.қала берді. Аждаланың басы шабылғанмен</w:t>
        <w:br/>
        <w:t>құйыршықтары әлі бар еді, әрине, әлі де бар. Одақ ең алды-</w:t>
        <w:br/>
        <w:t>Мен уақытша үкіметтің жергілікті комитеттеріне карсы, бай-</w:t>
        <w:br/>
        <w:t>лармен кулактарға қарсы аяусыз күрес жүргізуді алғы максат</w:t>
        <w:br/>
        <w:t>етіп қойды. Төніп келе жатқан ашаршылыққа қарсы әрекет</w:t>
        <w:br/>
        <w:t>жасалды. Халыктың көзін ашу үшін үгіт-насихат жұмысы</w:t>
        <w:br/>
        <w:t>жүргізілді. Халықтың сауатын ашу көзделді. Көпшілік арасын-</w:t>
        <w:br/>
        <w:t>452</w:t>
        <w:br/>
        <w:t>Міне, жолдастар, революция жолындағы біздің жауынгер</w:t>
        <w:br/>
        <w:t>серігіміздің өмірінен бір ғана елес осындай. Мен өз басым Гыс-</w:t>
        <w:br/>
        <w:t>құлов жолдастың идеалынан айнымайтынына, езілген таптың</w:t>
        <w:br/>
        <w:t>мүддесі үшін күресе беретініне берік сенемін және сіздердің бар-</w:t>
        <w:br/>
        <w:t>лықтарыңызды да сендіргім келеді... Сонымен дауысқа қоямын:</w:t>
        <w:br/>
        <w:t>кімде кім Тұрар Рысқұлов РК(б)П қатарына алынсын деген-</w:t>
        <w:br/>
        <w:t>деріңіз, қол көтеріңіздер!..</w:t>
        <w:br/>
        <w:t>жжж</w:t>
        <w:br/>
        <w:t>Тұрар бүгін де балашы қамшысының шартылынан оянып</w:t>
        <w:br/>
        <w:t>кетті. Көше жақтан ұзын қамшының шартылы мылтық атқан-</w:t>
        <w:br/>
        <w:t>дай каһарлы-ақ.</w:t>
        <w:br/>
        <w:t>Бурыл көшесінің сиырлары қала шетіне қарай бел алған</w:t>
        <w:br/>
        <w:t>екең,</w:t>
        <w:br/>
        <w:t>Үйдіңіші әлі қарабарқын. Тұрар көзін ашқан бойы бірінші</w:t>
        <w:br/>
        <w:t>ойына оралғаны -- кешегі жиналыс еді. Жиналыс барысын</w:t>
        <w:br/>
        <w:t>бастан-аяқ көңілмен шолып өтіп, ондағы өз сөзіне де, өзге-</w:t>
        <w:br/>
        <w:t>лердің сөзіне де, қанағаттанған сезімде қалды. Гек біртүйткіл,</w:t>
        <w:br/>
        <w:t>ашық күнді бұлт шалғандай бір сәт Палийдің әрекеті еді. «Әй,</w:t>
        <w:br/>
        <w:t>осы солшыл эсерлерден жақсылық шамалы-ау. Біздің Қабыл-</w:t>
        <w:br/>
        <w:t>бек соларға бекер ілеседі. Бекер...»-- деп Гұрар төсектен тұрып</w:t>
        <w:br/>
        <w:t>барып, көше жақтағы терезенің пердесін ысырып жіберіп</w:t>
        <w:br/>
        <w:t>еді, жып-жылы іпағын бөлменің іші жымиып қоя бергендей</w:t>
        <w:br/>
        <w:t>болды.</w:t>
        <w:br/>
        <w:t>Көшеде көрші Мәметтің жалаңаяқ балалары жана бадашы</w:t>
        <w:br/>
        <w:t>айдап әкеткен сиырлар әдепсіздікпен тастап кеткен жапаны жып-</w:t>
        <w:br/>
        <w:t>жылы бусанып жатқан қалпында қапшықтарына салып алып жүр</w:t>
        <w:br/>
        <w:t>екен,</w:t>
        <w:br/>
        <w:t>«Біздің қазақ сияқты емес, әрекеті мықты халық, --деп кой-</w:t>
        <w:br/>
        <w:t>ды Тұрар әлгі балаларға аянышпен қарап тұрып. -- Осылар осы-</w:t>
        <w:br/>
        <w:t>дан қыстық отынын жиып алады. «Есек артын жусаң да- мал</w:t>
        <w:br/>
        <w:t>тап» деп кайран акын Абай текке айтпаған ішығар. Еңбектің ара-</w:t>
        <w:br/>
        <w:t>мы жоқ. Бұлардың тезек тергені әрі өздеріне пайда, әрі бүкіл</w:t>
        <w:br/>
        <w:t>махаллаға пайда -- көшсе таза болады.</w:t>
        <w:br/>
        <w:t>Тұрар сүлгі, сабын, тіс шайғыш алып, аулаға шығып еді, үй</w:t>
        <w:br/>
        <w:t>иесі аулада жүр екен.</w:t>
      </w:r>
    </w:p>
    <w:p>
      <w:r>
        <w:t>-- Ассалаумәлейкум, Сәбден аға! -- деп сәлемдесті. Сәбден</w:t>
        <w:br/>
        <w:t>бұған бұрылып қарап:</w:t>
        <w:br/>
        <w:t>455</w:t>
        <w:br/>
        <w:t>ол осы көзілдірікті алып тастамағанда, Сәлима қызға басқаша</w:t>
        <w:br/>
        <w:t>қарар ма еді... Күздік алма сағағынан үзілейін деп, таңғы шық</w:t>
        <w:br/>
        <w:t>қызғылтым реңінен әлі таймай, күн сәулесімен ақыктай құлпы-</w:t>
        <w:br/>
        <w:t>рып ойнайды. «Бағбан болып жүре бергенім дұрыс на еді: арпа-</w:t>
        <w:br/>
        <w:t>лыссыз, тып-тыныш бейбіт өмір сді сол». Кенет соноу Мерке</w:t>
        <w:br/>
        <w:t>базары, теңіз тышқанына бал аштыратын соқыр шал көз алдына</w:t>
        <w:br/>
        <w:t>тұра калды. «Бүкіл өмірін шайкас» деп еді сондағы көк қағаз.</w:t>
        <w:br/>
        <w:t>Содан бері бұл Тұрар жазмыштын тулаған толқындарын талай</w:t>
        <w:br/>
        <w:t>кешті. Сол көк қағаз пешенесіне жазылған жазу шығар. Иә, бүл</w:t>
        <w:br/>
        <w:t>Пішпекте жүргенде жұрттан жасырып, Робеспьер туралы есі</w:t>
        <w:br/>
        <w:t>кетіп бекер оқымаған, сірә, Францияның ұлы революциясының</w:t>
        <w:br/>
        <w:t>қанды көйлек қаһарманына бұл соноу Пішпек кезенінен бастап</w:t>
        <w:br/>
        <w:t>еліктейтін. Робеспьоердін жолын берсе де, ақырын бермесін. Ро-</w:t>
        <w:br/>
        <w:t>беспьертағдыры Тұрар кие тұғатын тақ тұлпар Қызыл Жебе тағ-</w:t>
        <w:br/>
        <w:t>дырына ұқсас сияқты көрінетін.</w:t>
        <w:br/>
        <w:t>жжж</w:t>
        <w:br/>
        <w:t>Қаланың теріскей шетіндегі Бурыл көшесіндегі осы пәтерді</w:t>
        <w:br/>
        <w:t>Тұрарға Сыдық Абыланов тауып беріп еді. «Қазақ жастарының</w:t>
        <w:br/>
        <w:t>революциялық одағының» белсенді мүшесі мұғалім Сыдық Абы-</w:t>
        <w:br/>
        <w:t>ланов о баста Тұрар Меркелен келген бетте оны әз үйіне шақы-</w:t>
        <w:br/>
        <w:t>рып жүрді. Шамала бір апта өткен соң Тұрар оған пәтер тауып</w:t>
        <w:br/>
        <w:t>бер деп өтінді. Сылық көңбеген:</w:t>
        <w:br/>
        <w:t>-- Менің үйімді, өз үйіндей көр. Қысылмай, қымтырылмай</w:t>
        <w:br/>
        <w:t>тұра бер, -- деп ары-бері айтып көріп еді, өмірі ешкімге масыл</w:t>
        <w:br/>
        <w:t>болуды білмеген Тұрар қасарысып, айтқанынан қайтпады.</w:t>
        <w:br/>
        <w:t>Ақыры Сыдық бір таныстары арқылы қаланың ұсақ саудагері</w:t>
        <w:br/>
        <w:t>Сәбденді көндіріп, Тұрар соның бір бөлмесін жалдап тұрып жа-</w:t>
        <w:br/>
        <w:t>тыр еді.</w:t>
        <w:br/>
        <w:t>Қалада қымбатшылық. Азық-түлік ақшаға табылмайды. Мер-</w:t>
        <w:br/>
        <w:t>кеде Анлреевтің көмегімен мұғалім болып жүріп тапқан азын-</w:t>
        <w:br/>
        <w:t>аулақақша таусылуға айналған. Пәтер мен екі мезгіл шәй-пұлға</w:t>
        <w:br/>
        <w:t>деп Тұрар Сәбденге екі айдың ақысын алдын ала төлеп қойған.</w:t>
        <w:br/>
        <w:t>Әуелі Сәбден кәдімгідей саудаласып, пәтер ақысын екіай бұрын</w:t>
        <w:br/>
        <w:t>алдын ала талап етсе де, кейінірек Тұрарға шәйді ықыласпен</w:t>
        <w:br/>
        <w:t>беретін болды.</w:t>
        <w:br/>
        <w:t>-- Қайда жұмыс істейсің, қарағым? -- деп сұраған алғашқы</w:t>
        <w:br/>
        <w:t>кездескен бетте.</w:t>
        <w:br/>
        <w:t>460</w:t>
        <w:br/>
        <w:t>Бөлме іші кенет ұясы бұзылған арадай гуілдеп кетті. Жина-</w:t>
        <w:br/>
        <w:t>лысағасы графинді сыңғырлатып та, айқайлап та көрді. Шу әрен</w:t>
        <w:br/>
        <w:t>басылды.</w:t>
        <w:br/>
        <w:t>-- Мұндай сұраққа жауап бермеуіне болады, Рысқұлов! -- деп</w:t>
        <w:br/>
        <w:t>айқайлады әлдекім.</w:t>
        <w:br/>
        <w:t>-- Жок, жолдастар, рүксат болса, мен жауап берейің, -- деді</w:t>
      </w:r>
    </w:p>
    <w:p>
      <w:r>
        <w:t>күтпеген жерден жас жігіт.</w:t>
        <w:br/>
        <w:t>-- Мен жауап берейін. Өйткені солшыл эсер Палий мырза</w:t>
        <w:br/>
        <w:t>біздің жиналысымызға заңсыз қатысып отырғанымен қоймай,</w:t>
        <w:br/>
        <w:t>болыневиктерге әлдекандай кіна таққысы да келетін көрінеді...</w:t>
        <w:br/>
        <w:t>Отырғандар тағы толқып ала жөнелді.</w:t>
        <w:br/>
        <w:t>-- Бұл не деген жүгенсіздік!</w:t>
        <w:br/>
        <w:t>-- Төраға жолдас, солшыл эсер неге болышевиктер жиналы-</w:t>
        <w:br/>
        <w:t>сына қатысады?</w:t>
        <w:br/>
        <w:t>Тұрар саңқ етіп, дауысын көтере шығарып, абыр-дабырды</w:t>
        <w:br/>
        <w:t>тоқтатты.</w:t>
        <w:br/>
        <w:t>-- Жолдастар, қойылатын сұрақ қойылды. Мең жауабын</w:t>
        <w:br/>
        <w:t>берейін. Онан соң солшыл эсерді жиналыста қалдыру-қалдыр-</w:t>
        <w:br/>
        <w:t>мау - өз еріктерініз. Сонымен, киім туралы. Мен бала кезімде</w:t>
        <w:br/>
        <w:t>Верный түрмесінің бастығы Приходько мырзаның малайы бол-</w:t>
        <w:br/>
        <w:t>дым. Прихолько мырзаның гимназистка қызы маған бір мезгіл</w:t>
        <w:br/>
        <w:t>әліппе үйретуші еді...</w:t>
        <w:br/>
        <w:t>Шашыратқы гүліндей көкшіл көзді, аппақ әсем қыз буал-</w:t>
        <w:br/>
        <w:t>дырарасынан, бұлттардың тасасынан шыға келгендей кенет Тұ-</w:t>
        <w:br/>
        <w:t>рардың алдына әлжуаз ғана күлімсіреп тұра калды.</w:t>
        <w:br/>
        <w:t>-..Бір күні ол маған сабақ үйретіп отырып, кенет сөзін</w:t>
        <w:br/>
        <w:t>үзіп, үндеместен, менің тіземе қарап сазарып отырды да қалды.</w:t>
        <w:br/>
        <w:t>Мен не болғанын аңғармай, алды-артыма қараймын. Аң-таң-</w:t>
        <w:br/>
        <w:t>мын. Сөйтсем, шалбарымның жыртығынан тізем жылтырап</w:t>
        <w:br/>
        <w:t>көрініп тұр екен. Кіруге тесік таппадым. Қара жер қақ айы-</w:t>
        <w:br/>
        <w:t>рылса, күмп беріп түсіп кетер едім... Бұл бір жай. Кейін әкем</w:t>
        <w:br/>
        <w:t>каторгаға айдалып кеткеннен соң, Мерке мектебіне түсіп</w:t>
        <w:br/>
        <w:t>оқыдым. Бір күні тақта алдында тұрғанымда Атамырза Айба-</w:t>
        <w:br/>
        <w:t>ров деген бір байдың баласы менің шынтағымның жыртығын</w:t>
        <w:br/>
        <w:t>көрсетіп, бүкіл сыныпты басына көтере күліп еді. Ол кезде ин-</w:t>
        <w:br/>
        <w:t>тернат маған әлі киім бермеген кез. Жиырма бес баланың ал-</w:t>
        <w:br/>
        <w:t>дында тағы бір кызардым. Сонда мен өзіме ант бердім: шамам</w:t>
        <w:br/>
        <w:t>жетсе, аш жүрсем де, бүтін киім, таза киім киіп өтемін дедім.</w:t>
        <w:br/>
        <w:t>Сіз, Палий мырза, менің мына костюмім су жаңа деп ойлайсыз</w:t>
        <w:br/>
        <w:t>29-528 449</w:t>
        <w:br/>
        <w:t>--Атамырза мен Кузьминнің өліміне сендер кінәлі емессін-</w:t>
        <w:br/>
        <w:t>дер. Оған мына біз куә, міне мына солдаттар куә. Ал Шәкінің</w:t>
        <w:br/>
        <w:t>Дүрменін атқаны үшін олар жазасын алып та қойды. Сондықтан</w:t>
        <w:br/>
        <w:t>ендімына ыстық күнде солықтамай, көштің басын кері бүр, ағай-</w:t>
        <w:br/>
        <w:t>ын,-- деп Тұрар жар жағадан аттың басын елге қарай қайыр-</w:t>
        <w:br/>
        <w:t>ды.-- Ал біз, мына Кабылбек, ана өздерің білетін Жылысбай-</w:t>
        <w:br/>
        <w:t>дың Мақсұты, Нұршанның балалары, Тұрдалы Тоқбайұлы</w:t>
        <w:br/>
        <w:t>сияқты азаматтар, Әулие-Ата гарнизоны мен Мерке гарнизоны-</w:t>
        <w:br/>
        <w:t>ның солдаттары, орыс жұмысшыларымен, қазақ, қырғыз кедей</w:t>
        <w:br/>
        <w:t>шаруаларымен косылып, күреске аттанамыз. Жер-жерде кеңес</w:t>
        <w:br/>
        <w:t>орнатамыз. Бұл істі әуелі Бектен ауылынан, Аспара болысынан</w:t>
        <w:br/>
        <w:t>бастаймыз. Жолымыз болсын, туғандар!</w:t>
        <w:br/>
        <w:t>Ширатпа қалын мұрты құлағына қарай қайырылған, бойы</w:t>
        <w:br/>
        <w:t>тіп-тік, кең жауырынды әскери адам сықырлауық үстел басы-</w:t>
        <w:br/>
        <w:t>нантүрегеліп, оң қолындағы қарындашпен шыны графинді сын-</w:t>
        <w:br/>
        <w:t>ғырлатып біраз тұрды. Бұл Степан Хмелевский еді.</w:t>
      </w:r>
    </w:p>
    <w:p>
      <w:r>
        <w:t>-- Тынышталыңыздар, жолдастар! Жиналыс күн тәртібінде</w:t>
        <w:br/>
        <w:t>екі мәселе:</w:t>
        <w:br/>
        <w:t>1) Қазіргі кезеңде аштықпен күрес.</w:t>
        <w:br/>
        <w:t>2) Мүшелікке қабыллау.</w:t>
        <w:br/>
        <w:t>Күнтәртібі бойынша ескертулеріңіз, қосып-аларыңыз бар ма?</w:t>
        <w:br/>
        <w:t>Шағын залдан «жоқ, жоқ» деген дауыстар естілді.</w:t>
        <w:br/>
        <w:t>-- Жоқ болса, дауысқа саламын: күн тәртібі осы қалпында</w:t>
        <w:br/>
        <w:t>бекітілсін дегендеріңіз кол көтеріңіздер. Қарсы? Қалыс? Ондай-</w:t>
        <w:br/>
        <w:t>Лар жоқ. Күн тәртібі бірауыздан бекітіледі. Ендеше күн тәртібін-</w:t>
        <w:br/>
        <w:t>дегіекінші мәселені бірінші етіп қарау жөнінде ұсынысбар. Бұған</w:t>
        <w:br/>
        <w:t>қалай қарайсыздар? Келісесіздер ме? Дауысқа салу керек пе?</w:t>
        <w:br/>
        <w:t>Жоқ па? Жарайды, келістік.</w:t>
        <w:br/>
        <w:t>--Жолдастар! Большевиктер фракциясының атына Әулие-Ата</w:t>
        <w:br/>
        <w:t>Совделі төрағасының орынбасары Тұрар Рысқұлов жолдастан</w:t>
        <w:br/>
        <w:t>арыз түсті. Ол өзін большевиктер партиясының катарына алуды</w:t>
        <w:br/>
        <w:t>өтінеді. Анкеталық деректерімен қысқаша таныстырып өтейін.</w:t>
        <w:br/>
        <w:t>-- Тұрар Рысқұлов. 1894 жылы 24-желтоксанда Жетісу гу-</w:t>
        <w:br/>
        <w:t>берниясы Шығыс- Талғар болысында туған. Ұлты-- казақ. Ата-</w:t>
        <w:br/>
        <w:t>анасы кедей шаруа. Білімі -- Ташкент педагогикалық институ-</w:t>
        <w:br/>
        <w:t>тын толық бітірмеген. 1916 жылы патша түрмесінде отырған...</w:t>
        <w:br/>
        <w:t>447</w:t>
        <w:br/>
        <w:t>саусағымен сызғылап отырғаны оған басқаша ой салды да, Сәб-</w:t>
        <w:br/>
        <w:t>ден өз сарынымен кетті:</w:t>
        <w:br/>
        <w:t>-- Опасыз дүние деген осы. Бұл дүние бір опалы болса, осы</w:t>
        <w:br/>
        <w:t>патшаға опалы болар еді, а бұл да тағынан тайып кетті. Сонда</w:t>
        <w:br/>
        <w:t>мына біздікі не далбаса! Бұл Некелайды кайда құрттыңдар,</w:t>
        <w:br/>
        <w:t>Тұрар? Не болды өзі? Тірі ме?</w:t>
        <w:br/>
        <w:t>--Тірі,--деп күлді Тұрармына ұсақ саудагердің бұл әңгімесін</w:t>
        <w:br/>
        <w:t>қызық көріп. -- Сібірде, Тобыл деген жерде тұтқында отыр.</w:t>
        <w:br/>
        <w:t>-- Алда жарықтық-ай, ә? Сонда қалай? Кәдімгідей түрмеде</w:t>
        <w:br/>
        <w:t>отыр ма?</w:t>
        <w:br/>
        <w:t>-- О жағын білмеймін, Сәке.</w:t>
        <w:br/>
        <w:t>-- Апыр-ай, ә? Сенің де білмейтін нәрсең болады екен-ау, -</w:t>
        <w:br/>
        <w:t>деп Сәбден бір жағына қисая кетті. -- Жұрт: Тұрарбіледі, Тұрар</w:t>
        <w:br/>
        <w:t>біледі, -- деп гуілдейді әйтеуір.</w:t>
        <w:br/>
        <w:t>-- Менің білетінім: патшаны халық, соттайды. Ол жазасын</w:t>
        <w:br/>
        <w:t>алады.</w:t>
        <w:br/>
        <w:t>--А мүмкін, құтылып кетер, кім біледі, оның да жанашырла-</w:t>
        <w:br/>
        <w:t>ры бар шығар? -- Сәбден қысқа шынтағын тауықтың қанатын-</w:t>
        <w:br/>
        <w:t>дай етіп тез жиып ала қойып, түзеліп отырды.</w:t>
        <w:br/>
        <w:t>-- Оныңыз рас, Сәке, патшаны ансап, аусал болып жүрген-</w:t>
        <w:br/>
        <w:t>дер жоқ емес. -- Патшаны шынында да әлдекімдер тұтқыннан</w:t>
        <w:br/>
        <w:t>дәл қазір құтқарып алып қоятындай Тұрар тынышсыздана бас-</w:t>
      </w:r>
    </w:p>
    <w:p>
      <w:r>
        <w:t>тады.</w:t>
        <w:br/>
        <w:t>-- Менің сандырағымды құптадың-ау, Тұрар шырақ, -- деп</w:t>
        <w:br/>
        <w:t>Сәбден мөз болып калды. Шәушиген бір уыс беті күлгенде бұ-</w:t>
        <w:br/>
        <w:t>рынғыдан бетер қатпарланып, баяғы Мерке базарындағы соқыр</w:t>
        <w:br/>
        <w:t>дуананың ескі қобызындай қыртыстанып кетті. Өзін Тұрар кос-</w:t>
        <w:br/>
        <w:t>тағанына кәдімгідей қоқиланып, үнсіз отырған бәйбішесін, қыз-</w:t>
        <w:br/>
        <w:t>дарын кісімсіп бір шолып алды. Шыңыаяқты тырбық саусақта-</w:t>
        <w:br/>
        <w:t>рымен түбінен бүре шымшып үстаған күйі, екінші қолымен</w:t>
        <w:br/>
        <w:t>тізесін шірене тіреп, кәдімгідей ой толғап, шынашақтай болып,</w:t>
        <w:br/>
        <w:t>Тұрарға шікірейе қарады. -- Тұрар қарағым, осы сен Керенский</w:t>
        <w:br/>
        <w:t>жағындасың ба, Ленин жағындасың ба?</w:t>
        <w:br/>
        <w:t>- Ленин жағындамын, Сәке,-- деп күлді Түрар майда</w:t>
        <w:br/>
        <w:t>саулагердің кенет саясатқа аңсары ауғанын қызықтап.</w:t>
        <w:br/>
        <w:t>- Ә-ә-Ә,-- деп Сәбден көзін сықситып, әуелі тілімен жалап</w:t>
        <w:br/>
        <w:t>алып, астынғы ернін қымқырды.</w:t>
        <w:br/>
        <w:t>-- Осы Керенский күшті емес пе? Соның жағына неге шыға</w:t>
        <w:br/>
        <w:t>салмайсың? Біздің Әбден Керенскийді мақтайды әйтеуір.</w:t>
        <w:br/>
        <w:t>462</w:t>
        <w:br/>
        <w:t>ба? Мен мұны 1916 жылы көктемде Тапикентте оқып жүріп, бос</w:t>
        <w:br/>
        <w:t>уақытымда өзбек байына бағбан болып жалданып, соның ақша-</w:t>
        <w:br/>
        <w:t>сына сатып алып едім. Осы костюммен Мерке түрмесінде де</w:t>
        <w:br/>
        <w:t>отырдым. Киім де күтім тілейді, күте білсен, қыры сынбайды.</w:t>
        <w:br/>
        <w:t>Ал кыры сыпбаған киім ішінде адам өзін еркін сезінеді. Қана-</w:t>
        <w:br/>
        <w:t>ғаттандыңыз ба менің жауабыма?</w:t>
        <w:br/>
        <w:t>Тұрар Палийге енді найзағайдай шаншыла қарады.</w:t>
        <w:br/>
        <w:t>-- Босатсын залды!</w:t>
        <w:br/>
        <w:t>--Тайып тұрсын енді! -- деген дауыстар Палийді дойыр қам-</w:t>
        <w:br/>
        <w:t>шыдай осып-осып жіберді.</w:t>
        <w:br/>
        <w:t>Хмелевский орнынан тұрып, сыпайы ғанч:</w:t>
        <w:br/>
        <w:t>-- Солшыл эсер Палий мырза, залды босатыңыз, -деді.</w:t>
        <w:br/>
        <w:t>Сиыр жалаған бұзау жүніндей шашы бұрынғыдан бетер жыл-</w:t>
        <w:br/>
        <w:t>миып, иығы түсіп жүнжіген Палий жиналыстан кетуге мәжбүр</w:t>
        <w:br/>
        <w:t>болды. Кетіп бара жатып та тиісуін тыймады.</w:t>
        <w:br/>
        <w:t>-- Жарайды Рысқұлов, мені бұл жерден қудырғанмен,</w:t>
        <w:br/>
        <w:t>Совдептің мәжілісінен қудыра алмассыз, -- леп алдағы айқастар-</w:t>
        <w:br/>
        <w:t>ды да айқындай кетті.</w:t>
        <w:br/>
        <w:t>Палий совдептін мүшесі екені рас. Совдепке солшыл эсер-</w:t>
        <w:br/>
        <w:t>лер фракциясынан сайланған.</w:t>
        <w:br/>
        <w:t>Жиналыс ағасы тізгінді колға алып:</w:t>
        <w:br/>
        <w:t>--Тағы дасұрақтарыңызбар ма? -- деді залға қарап. - Уақыт</w:t>
        <w:br/>
        <w:t>оздырмайык, жолдастар.</w:t>
        <w:br/>
        <w:t>Алдыңғы қатардан кепкесін қолына екі бүктеген мосқал</w:t>
        <w:br/>
        <w:t>жүмысшы көтеріліп, дәу жұдырығын аузына апарып бір жөт-</w:t>
        <w:br/>
        <w:t>кірініп алды.</w:t>
      </w:r>
    </w:p>
    <w:p>
      <w:r>
        <w:t>-- Рысқұлов жолдас, үйленгенсіз бе? Отбасыңыз бар ма?--</w:t>
        <w:br/>
        <w:t>деп тұтыга тұрып сұрақ қойды.</w:t>
        <w:br/>
        <w:t>Бұл сүраққа «жоқ» деп бір-ақ сөзбен жауап беруге болар</w:t>
        <w:br/>
        <w:t>еді. Тұрар солай деді де. Бірақ сол сөзбен бірге құлағына ызың-</w:t>
        <w:br/>
        <w:t>дап баяғы бір Огинский «Полонезі» тағы келді. Алматының</w:t>
        <w:br/>
        <w:t>қыскы кеші, Ташкент көшесіндегі көк түрме, түрмеге жапсар-</w:t>
        <w:br/>
        <w:t>лас Прихолько үйі. Наташанын бөлмесі: қара рояль, сүйрік</w:t>
        <w:br/>
        <w:t>қана ақ саусақтар. Қыз музыка толқынына батып кетіп, қара</w:t>
        <w:br/>
        <w:t>судың бетінде сары жібек шашы жайылып жатқандай болалы.</w:t>
        <w:br/>
        <w:t>Музыка тындап отырған Тұрар сол шаштан ақырын ғана, абай-</w:t>
        <w:br/>
        <w:t>лап қана сипағысы келетін. Бірақ қолы тисе, сол алау шаш лап</w:t>
        <w:br/>
        <w:t>ете қалатындай көрінетін. Соңғы аккорд соғылғанда қыз орын-</w:t>
        <w:br/>
        <w:t>лыққа шалқалай кетуші еді. Екі қолы орындықтың екі жақ-</w:t>
        <w:br/>
        <w:t>450</w:t>
        <w:br/>
        <w:t>тауында жаны кетіп саландап қалатын. Басын шалқайтып</w:t>
        <w:br/>
        <w:t>жібергенде сары жібек шашы әуеден алтын сауылдап тәгіл-</w:t>
        <w:br/>
        <w:t>гендей, сусып барып, Тұрардың бетіне тиіп кететін. Беті ду</w:t>
        <w:br/>
        <w:t>ететүсетін. Қыз жалма-жан басын жұлып алып, Тұрарға қарап,</w:t>
        <w:br/>
        <w:t>оның беті күренітіп бал-бұл жанып, танауы делдиіп кеткенін</w:t>
        <w:br/>
        <w:t>көрін: !</w:t>
        <w:br/>
        <w:t>-- Ұнады ма саған, Турик?-- деп еді үні күміс қонырауша-</w:t>
        <w:br/>
        <w:t>дай ғана нәзік сыңғырлап.</w:t>
        <w:br/>
        <w:t>--Ұнағанда кандай! -- деп бала ентіге, ынтыға жауап қататын.</w:t>
        <w:br/>
        <w:t>-- Кел, ендеше, енді сенің әуенінді салайық, бері, қатар</w:t>
        <w:br/>
        <w:t>отыр, -- дер еді Наташа. Содан соң сөзі жоқ бісақ көкірегінде</w:t>
        <w:br/>
        <w:t>саңлауы бар адамға айтары көп мұнлы музыка тар бөлменің ішін</w:t>
        <w:br/>
        <w:t>кернеп, тордағы құс сияқты, егер тордан босанса, алыска-алыс-</w:t>
        <w:br/>
        <w:t>қа, зәңгір көкке ұшардай бұлқынып-бұлқынып, асып-төгілітт,</w:t>
        <w:br/>
        <w:t>шалқып-тасып, дүн-дүниені топан су қаптардай болатын. Бұл --</w:t>
        <w:br/>
        <w:t>«Елім-ай» әуені еді.</w:t>
        <w:br/>
        <w:t>Осы тұрысында ГҒұрар атақты музыкантқа ұқсайтын.</w:t>
        <w:br/>
        <w:t>-- Жолдастар, біз партия қатарына мүше қабылдап отырмыз.</w:t>
        <w:br/>
        <w:t>Саяси-мәнді сұрақтар қойылғаны жөн, -- деп қалды Хмелев-</w:t>
        <w:br/>
        <w:t>ский. -- Тағы да сұрақ болар, сірә? -- Зал үндей қоймады. Сонда</w:t>
        <w:br/>
        <w:t>Хмелевский мұртын тағы бір ширатып:</w:t>
        <w:br/>
        <w:t>-- Тұрар жолдас, Мерке түрмесінен былтыр сіз қандай жағ-</w:t>
        <w:br/>
        <w:t>дайда құтылдыңыз?-- деді.</w:t>
        <w:br/>
        <w:t>Былтыр, яғни 1916 жылдың қыркүйек айында Тұрар Мерке-</w:t>
        <w:br/>
        <w:t>нің түрмесінде, ажал тырнағына ілініп жатқан. Тырнақ демекшпі,</w:t>
        <w:br/>
        <w:t>Мерке түрмесінің жендеттері бұған өлім алдындағы азаптың жана</w:t>
        <w:br/>
        <w:t>бір түрін ойлап тапқан скен. Обров деген надзиратель ротмистр</w:t>
        <w:br/>
        <w:t>Аркадий Приходьконың бұйрығы бойынша, мұның қолына кісен</w:t>
        <w:br/>
        <w:t>салды да, жұдырықтарын жұмдырып, қайыспен тас қылып та-</w:t>
        <w:br/>
        <w:t>ңып тастады.</w:t>
        <w:br/>
        <w:t>«Қолды кісендегені жөн-ақ, ал жұдырықты танып тастаған-</w:t>
        <w:br/>
        <w:t>да-- не мақсат?» -- деп Тұрар мұның сырына түсіне алмай әлек</w:t>
        <w:br/>
        <w:t>болды. - «Кісенді ашып жүрмесін дегені ме екен?»</w:t>
        <w:br/>
        <w:t>Есіл жігіт бұл сұмдықтың сырын көп ұзамай сезіп-ақ қал-</w:t>
      </w:r>
    </w:p>
    <w:p>
      <w:r>
        <w:t>ды. Білуден бұрын сезді. Молак қолмен. басқаны қойғанда,</w:t>
        <w:br/>
        <w:t>қасық қармай алмай қор болды. Ку тамақ табылып түрса,</w:t>
        <w:br/>
        <w:t>әйтеуір итшілеп бірдеңе етуге болады екен. Басқа түскенде</w:t>
        <w:br/>
        <w:t>адам не амал таппайды. Бірақ жұмулы жұдырық әуелі жаны</w:t>
        <w:br/>
        <w:t>кетіп ұйығанмен, кейіннен зарлап бір сыздайтынды шығарды.</w:t>
        <w:br/>
        <w:t>451</w:t>
        <w:br/>
        <w:t>-- Мен төре емеспін, Сәлима, -- деді суға қолын тоса беріп.</w:t>
        <w:br/>
        <w:t>- Сіз төре болмай, кім төре болады. Мәңіз, міне, сабын.</w:t>
        <w:br/>
        <w:t>Көзілдіріксіз нашар көретін жігіт сабынды ала беремін деп</w:t>
        <w:br/>
        <w:t>қыздын білегін ұстап алды. Жүзімнің үзімі сияқты қырық бүйрек</w:t>
        <w:br/>
        <w:t>бұдыр көк әтір сабын бір сүйкегеннен-ақ көпіріп ала жөнелді.</w:t>
        <w:br/>
        <w:t>--«Бұл қай жактан келген сабын?-- деп сұрай жаздап, Тұрар</w:t>
        <w:br/>
        <w:t>өзін өзі лезде тежеп қалды.- Түк көрмегендей болғаным жара-</w:t>
        <w:br/>
        <w:t>мас».</w:t>
        <w:br/>
        <w:t>Бірақ сұнғыла қыз жігіттің көкейіндегі сұрақты сиқырмен</w:t>
        <w:br/>
        <w:t>сезіп қойғандай сыңғырлап тұрып өзі тіл қатты:</w:t>
        <w:br/>
        <w:t>--Тәшкенде нағашыларым тұрады. Солардың беріп жіберген</w:t>
        <w:br/>
        <w:t>сәлемдемесі ғой. Сіздей төреге, төре емеспін дейсіз, төрелердің</w:t>
        <w:br/>
        <w:t>сұлтанына әдейі сактап жүрген сабын еді, ағатай.</w:t>
        <w:br/>
        <w:t>Тұрар мұнша марапатты ұнатпай, сабынлаған көзін тарс</w:t>
        <w:br/>
        <w:t>жұмған күйі Тәшкеннен келген қымбат бұйымды қыздың қолы-</w:t>
        <w:br/>
        <w:t>на ұстата салды.</w:t>
        <w:br/>
        <w:t>--Рақмет,-- деді үні қатқылдау шығып. -- Есіңде болсын, қал-</w:t>
        <w:br/>
        <w:t>қам, мен төре де емеспін, сұлтан да емеспін, осы есінде болсын.</w:t>
        <w:br/>
        <w:t>Бұдан былай мені олай атама.</w:t>
        <w:br/>
        <w:t>-- Бүкіл Әулие- Атаны аузына қаратқан азаматты сұлтан де-</w:t>
        <w:br/>
        <w:t>мей, кім дейміз, ағатай? Әнеу күні Атшабарда дүйім халықтың</w:t>
        <w:br/>
        <w:t>алдыңда сөйлегеніңізді бүкіл ел жыр етіп айтып жүр.</w:t>
        <w:br/>
        <w:t>Қыз суды сыпайы ғана сыздықтатып тұр еді, енді еркелігі</w:t>
        <w:br/>
        <w:t>ұстап кеткен баладай, салқын суды жігіттің желкесінен жонар-</w:t>
        <w:br/>
        <w:t>қасына қарай төгіп-төгіп жіберді. Ойламаған оқыс қимылдан</w:t>
        <w:br/>
        <w:t>тұлабойы дүр етіп тітіркеніп, шегіне беріп, жігіт тез бойын жиып</w:t>
        <w:br/>
        <w:t>алды да сыр білдірмей:</w:t>
        <w:br/>
        <w:t>-- Рақмет, Сәлима, сергіп қалдым ғой. Суың салқын екен, --</w:t>
        <w:br/>
        <w:t>деп сүлгіге қол созды. Осы бір оспадарсыздау ойыннан дәнекер-</w:t>
        <w:br/>
        <w:t>лік дәме күткен қыз ойлағаны болмаған соң, назды қылықпен</w:t>
        <w:br/>
        <w:t>орамалды бұлғаң еткізіп тастады да, бұрылып, бұрала басып, ұры</w:t>
        <w:br/>
        <w:t>есікке беттеді.</w:t>
        <w:br/>
        <w:t>Жігіт тап-таза түкті орамалмен үсті-басын құрғата сүртініп</w:t>
        <w:br/>
        <w:t>тұрып екіұдай ойда қалды. «Бір сәт әзіл-оспақ, ойнап-күлу де</w:t>
        <w:br/>
        <w:t>керек шығар. Тым сірескенім не? Тым тік мінез робеспьерлік</w:t>
        <w:br/>
        <w:t>әрдайым керек пе өзі? Жас қыздың көңілін қаяулатқяным қалай</w:t>
        <w:br/>
        <w:t>болды?» -- деп сәл ыңғайсыз сәт өткерді.</w:t>
        <w:br/>
        <w:t>Сүртініп болып, емен түбінде жатқан көзілдірігін алып киді.</w:t>
        <w:br/>
        <w:t>Бұлыңғыр дүние қайтадан жайнап коя берді. Кім біледі, әлгінде</w:t>
        <w:br/>
        <w:t>459</w:t>
      </w:r>
    </w:p>
    <w:p>
      <w:r>
        <w:t>сонда Тұрар. - Ал Салауат жыры жаксы екен. Оны мен жаттап</w:t>
        <w:br/>
        <w:t>аламын. Уфада оқыған казактарды да білемін. Олардың көбі</w:t>
        <w:br/>
        <w:t>шынында да халыққа зор қызмет атқарып жүр. Мысалы, Бей-</w:t>
        <w:br/>
        <w:t>імбет...</w:t>
        <w:br/>
        <w:t>Тұрардың қолындағы босаған шыныға қолын созған Сәли-</w:t>
        <w:br/>
        <w:t>ма оның ойын бөліп жіберлі де... лезде жалғастырып алды. Осы</w:t>
        <w:br/>
        <w:t>көктемде Ташкентте Мұстафа Шокаевпен кездескені есіне</w:t>
        <w:br/>
        <w:t>түсті. - Он алтыншы жылы Әулие-Ата көтерілісінің көсемі бол-</w:t>
        <w:br/>
        <w:t>ғаныңды жақсы білемін,-- деп Мұстафа Тұрарды көтермелей</w:t>
        <w:br/>
        <w:t>сөйледі. -- Сендей көзі ашық азаматтар біздің милләтқа қасқал-</w:t>
        <w:br/>
        <w:t>дақтың қанындай қажет. Әлиханның «Алашына» қалай қарай-</w:t>
        <w:br/>
        <w:t>сын?</w:t>
        <w:br/>
        <w:t>-- Ол ұлттық томаға киіп алып, өзге дүниеден оқшауланып,</w:t>
        <w:br/>
        <w:t>бәліну деген сөз. Ал бөлінгенді бөрі жейді, -- деді Тұрар кідір-</w:t>
        <w:br/>
        <w:t>местен.</w:t>
        <w:br/>
        <w:t>-- Дұрыс айтасың, бала. Өте дұрыс айтасын, -- Мұстафа мұны</w:t>
        <w:br/>
        <w:t>иығынан қаққанда Тұрардың іші жылып калған. Бірақ ізініне</w:t>
        <w:br/>
        <w:t>Мұстафа өзінің бетпердесін ашып алды. -- Біздің казақ -- ұлы</w:t>
        <w:br/>
        <w:t>түріктің бір бұтағы ғана. Ал дауыл шайкалтпас бәйтерек болу</w:t>
        <w:br/>
        <w:t>үшін бүкіл түркі тектес халықтар бір мемлекет болуы керек. Ұлы</w:t>
        <w:br/>
        <w:t>Тұран мемлекетінің тарихын білетін боларсың?</w:t>
        <w:br/>
        <w:t>-- Білемін, -- деп елі Тұрар әңгіменің қайда апарып тірерін</w:t>
        <w:br/>
        <w:t>тез аңдап. -- Ол тарих қайталанбас, Мүсеке, қазіргі кезен ұлттық,</w:t>
        <w:br/>
        <w:t>үлгілерге қарап бірігуді емес, таптық таңбаларға қарап бірігуді</w:t>
        <w:br/>
        <w:t>талап етеді.</w:t>
        <w:br/>
        <w:t>-- Ойлан бала, ойлан! Түркі тектестің түбі бір!-- деп еді</w:t>
        <w:br/>
        <w:t>Мұстафа Шоқаев басын шайқап. Сонда қызыл мәуіті шошақ та-</w:t>
        <w:br/>
        <w:t>қиясының кара шашяғы селтен-селтең шайқалғаны Тұрардың</w:t>
        <w:br/>
        <w:t>есінде қалыпты.</w:t>
        <w:br/>
        <w:t>-- Ал кәне, тірінің тірлігі бар. Асқа бата қылайық,-- деп</w:t>
        <w:br/>
        <w:t>Сәбден молақай мыртық саусақтарын жайып жіберіп, ішінен тез-</w:t>
        <w:br/>
        <w:t>тез күбірледі де, шәушиген бір уыс бетін сипай салып, орнынан</w:t>
        <w:br/>
        <w:t>ылдым-жылдым ыршып тұрды.</w:t>
        <w:br/>
        <w:t>Осы белгіні зарыға күтіп отырғандай Дилярам апай да ауыр</w:t>
        <w:br/>
        <w:t>денесіне қарамай орнынан жеп-жеңіл көтерілді. Асықпаған тек</w:t>
        <w:br/>
        <w:t>Сәлима: оң қолының шынашағын жеке дара шошайтып, шына-</w:t>
        <w:br/>
        <w:t>яқтарды самауырында қалған ак сумен асықпай шайып, шетінен</w:t>
        <w:br/>
        <w:t>бір-бірлеп орамалмен мұқият сүртіп, дестеледі де дастарқанды</w:t>
        <w:br/>
        <w:t>жиды.</w:t>
        <w:br/>
        <w:t>30-52% 465</w:t>
        <w:br/>
        <w:t>зықтың дәмін мол татқан. Зорлық-зомбылықты аз өмірінің</w:t>
        <w:br/>
        <w:t>ішінде көп көрді. Әкесі Рысқұл патша әкімшілігіне қарсы оқ</w:t>
        <w:br/>
        <w:t>атып, 1905 жылдын құрбаны болып, каторғаға айдалып, хабар-</w:t>
        <w:br/>
        <w:t>арқасында соншалықты ауыр тұрмыстың езгісінен жоқ болып</w:t>
        <w:br/>
        <w:t>кетпей, тырмысып, оқу оқып, саналы азамат, белсенді күрес-</w:t>
        <w:br/>
        <w:t>кер, кәсіби революционер дәрежесіне дейін көтерілді. Егер мен</w:t>
        <w:br/>
        <w:t>осы жиналыста бір сырымды ашсам, Рысқұлов жолдас мені</w:t>
        <w:br/>
        <w:t>кешірер деп ойлаймын. Осы жиналыс қарсаңында мен Рысқұ-</w:t>
      </w:r>
    </w:p>
    <w:p>
      <w:r>
        <w:t>лов жолдас жөнінде ешқандай күмән қалдырмау мақсатымен</w:t>
        <w:br/>
        <w:t>оның өткен өмір жолынан біраз мағлұматтар жинадым. Сол мағ-</w:t>
        <w:br/>
        <w:t>лұматтардың бірін ғана сіздерге жария етуге рұқсат етіңіздер...</w:t>
        <w:br/>
        <w:t>Хмелевский Тұрар жаққа «кешір» дегендей күлімсіреп бір</w:t>
        <w:br/>
        <w:t>қарап қойды да, гимнастеркасының төс қалтасына қол сала</w:t>
        <w:br/>
        <w:t>бастады. Зал «не болар екен?» -- дегендей тынып қалған. «Бұл</w:t>
        <w:br/>
        <w:t>мен туралы не мағлүмат тауып алып еді?» -- деп Тұрар аң-</w:t>
        <w:br/>
        <w:t>таң.</w:t>
        <w:br/>
        <w:t>--Тұрар жолдастың анкетасында жазылғандай, ол 1914 жылы</w:t>
        <w:br/>
        <w:t>Пішпектің І-дәрежелі ауылшаруашылық мектебін бау-бақша</w:t>
        <w:br/>
        <w:t>мамандығы бойынша бітіріп шыққан. Білімін одан әрі жалғас-</w:t>
        <w:br/>
        <w:t>тыру мақсатымен ол мектеп директорына былай деп арыз жа-</w:t>
        <w:br/>
        <w:t>зыпты:</w:t>
        <w:br/>
        <w:t>«...Мен қазақтың панасыз қалған, қарапайым баласымын.</w:t>
        <w:br/>
        <w:t>Орыстардың мәдениетінің, ілімінің игі әсерінің арқасында</w:t>
        <w:br/>
        <w:t>шама-шарқымша шағын білім алдым, Осы білімнің нәтижесінде</w:t>
        <w:br/>
        <w:t>«бұрын кім едім, қазір кіммін және қиын-қыстау шырғалаңы</w:t>
        <w:br/>
        <w:t>көл болашағым қандай болмақ» деп алды-артымды шамалай-</w:t>
        <w:br/>
        <w:t>тындай халге жеттім. Күн көру үшін күресу, шындығында қиын,</w:t>
        <w:br/>
        <w:t>өйткені мен жастайымнан жетім қалып, талай-талай бақытсыз</w:t>
        <w:br/>
        <w:t>күндер кештім, менің нәрестелік санама өшпестей із қалдыр"</w:t>
        <w:br/>
        <w:t>ған жетімдіктің неше алуан тауқыметін тарттым. Әйтеуір сол</w:t>
        <w:br/>
        <w:t>ауыртпалықтан езіліп кетпей, бой түзерліктей тіректі мен бі-</w:t>
        <w:br/>
        <w:t>Лімнен таптым...»</w:t>
        <w:br/>
        <w:t>Бұдан әрі Тұрар жолдас мектеп директорынан Самара ауыл-</w:t>
        <w:br/>
        <w:t>шаруашылық институтына жолдама беруді өтінеді. Өтініші қа-</w:t>
        <w:br/>
        <w:t>был болып, Самарада емтиханды жақсы талсырады. Бірак он-</w:t>
        <w:br/>
        <w:t>дағы шовинист-директор Тұрардың арызына: «киргизға жер</w:t>
        <w:br/>
        <w:t>өңдеуді оқудың қажеті жоқ» деп тұжырым соғып, окуға қабыл-</w:t>
        <w:br/>
        <w:t>дамай қойған.</w:t>
        <w:br/>
        <w:t>454</w:t>
        <w:br/>
        <w:t>да уақытша үкіметке байлар мен кулактарға қарсы жиналыс-</w:t>
        <w:br/>
        <w:t>тар, митингілер ұйымдастырылды. Бұл істе біз алдыңғы көзқа-</w:t>
        <w:br/>
        <w:t>растағы әскери гарнизондармен, солдаттармен тығыз байла-</w:t>
        <w:br/>
        <w:t>ныста болдық. Әулие-Ата, Мерке гарнизондарымен, оның</w:t>
        <w:br/>
        <w:t>маркстік ұйымымен тығыз байланыс жасадық. Одан арғысын,</w:t>
        <w:br/>
        <w:t>Степан Кнутович, өзіңіз де жақсы білесіз: біздің барлық</w:t>
        <w:br/>
        <w:t>жұмысымыз көз алдыңызда өтті. Қалайда біздің Одақ боль-</w:t>
        <w:br/>
        <w:t>шевиктік бағыт ұстаған ұйым болды. Басқа не айтамын: жік-</w:t>
        <w:br/>
        <w:t>жігін тарата берсе, әңгіме көп, -- деп Тұрар жиналысағасына,</w:t>
        <w:br/>
        <w:t>одан кейін залға қарады.</w:t>
        <w:br/>
        <w:t>Степан Кнутович орнынан көтеріле беріп мұртына қолын</w:t>
        <w:br/>
        <w:t>тағы бір апарды. Сірә, бұл жаттанды қимылды ол өзі де сезбей</w:t>
        <w:br/>
        <w:t>қалатын болуы керек.</w:t>
        <w:br/>
        <w:t>-- Тагы да сұрақ бар ма?</w:t>
        <w:br/>
        <w:t>-- Сұрақ тоқтатылсын! -- деген дауыстар шықты залдан.</w:t>
        <w:br/>
        <w:t>-- Онда, сұрақ тоқтатылсын дегендеріңіз кол көтеріңіздер.</w:t>
        <w:br/>
        <w:t>Қарсы? Жоқ. Енлеше, сөйлеушілер бар ма?</w:t>
        <w:br/>
        <w:t>-- Несін сөйлейміз? Бәрідетүсінікті. Тек ұсыныс бар: қабыл-</w:t>
      </w:r>
    </w:p>
    <w:p>
      <w:r>
        <w:t>дансын,-- деді кепкесін қолына мыжып ұстаған мосқал жұмыс-</w:t>
        <w:br/>
        <w:t>шы. Әлгінде Тұрарға: «үйлендің бе?» -- деп сұрақ қойған да сол</w:t>
        <w:br/>
        <w:t>болатын.</w:t>
        <w:br/>
        <w:t>Хмелевский залдан тағы ұсыныс болар ма екен дегендей тағы</w:t>
        <w:br/>
        <w:t>сәл тоқтап тұрды ла, өзі сөйлеп кетті.</w:t>
        <w:br/>
        <w:t>-- Мәселені дауысқа қоймас бұрын мен бір ауыз сөз айтай-</w:t>
        <w:br/>
        <w:t>ын, жолдастар. Біз бүгін өте маңызды мәселе қарап отырмыз.</w:t>
        <w:br/>
        <w:t>Большевиктер партиясы қатарына адам алғалы отырмыз. Өзде-</w:t>
        <w:br/>
        <w:t>ріңізге мәлім, қазіргі кезең -- тарихи аса күрделі кезең. Бір</w:t>
        <w:br/>
        <w:t>жағынан -- Уақытша үкімет, бір жағынан Кенес. Кім жеңеді?</w:t>
        <w:br/>
        <w:t>Кімнің ісі-- ақ? Халық кімді қалайды? Біз -- марксшілдерміз,</w:t>
        <w:br/>
        <w:t>біз Ленинді жақтаймыз. Бірақ біздің осал жеріміз: орталық Ре-</w:t>
        <w:br/>
        <w:t>сейлен шалғайдамыз. Орталықта не болып жатқанын дер кезінде</w:t>
        <w:br/>
        <w:t>біле бермейміз. Революционерміз деп жүргендердің арасында</w:t>
        <w:br/>
        <w:t>осы себепті ауытқ,ушылар, біресе болыпевиктерді жақтап, біресе</w:t>
        <w:br/>
        <w:t>солшыл эсерлерді, тіпті меньшевиктерді жақтап, сандалғандар</w:t>
        <w:br/>
        <w:t>жоқ емес. Осындай кезеңде РК(бУП қатарына мүше алудың</w:t>
        <w:br/>
        <w:t>қиындығы, жауапкерінілігі өзінен-өзі түсінікті. Ал біз мүшеге</w:t>
        <w:br/>
        <w:t>алу жөнінде кандидатурасын карап отырған азамат Тұрар Рыс-</w:t>
        <w:br/>
        <w:t>қүлов өзінің нағыз болышевик екенін іспен дәлелдеген адам.</w:t>
        <w:br/>
        <w:t>Көзін жыртитып ашып, дүниеге келгеннен қанаудың, жоқшы-</w:t>
        <w:br/>
        <w:t>453</w:t>
        <w:br/>
        <w:t>-- Уағалайкумассалам,--деп үнін қыраттап тұрып амандас-</w:t>
        <w:br/>
        <w:t>ты.-- Неге ерте тұрғансың, Тұрар балам? Сен түнде тым кеш</w:t>
        <w:br/>
        <w:t>оралдың емес пе?</w:t>
        <w:br/>
        <w:t>-- Жиналыс ұзаққа созылды, Сәке.</w:t>
        <w:br/>
        <w:t>-- Е-е, жиналыс, жиналыс. Болыневик -- жиналыс, меньше-</w:t>
        <w:br/>
        <w:t>вик -- жиналыс. «ІШуро-и-исламия» -- әм жиналыс.</w:t>
        <w:br/>
        <w:t>- Эсерлерді ұмытып кеттіңіз, Сәке, -- деп күлді Тұрар.</w:t>
        <w:br/>
        <w:t>-- Әй, өзі де эсер десе есер шығар, ылғи қисайып жүретін</w:t>
        <w:br/>
        <w:t>көрінеді ғой, -- деп Сәбден ши сыпырғынын тарқатылып кеткен</w:t>
        <w:br/>
        <w:t>кендір жібін шиелеп байлай берді.</w:t>
        <w:br/>
        <w:t>-- Сіз мұнын бәрін қайдан білесіз, Сәке?</w:t>
        <w:br/>
        <w:t>-- Е-е, Тұрар балам, біз қарт кісілер, әңгімеге құмар келеміз.</w:t>
        <w:br/>
        <w:t>Еңдіосыдан шәй ішіп алып, Атшабардың базарына қарай аяңдай-</w:t>
        <w:br/>
        <w:t>ды бұл жаман аған. Шәйханада отырып алып, ал кеп талас: біреу</w:t>
        <w:br/>
        <w:t>большевикті мақтайды, біреу меныневикті жақтайды. Ал жұма</w:t>
        <w:br/>
        <w:t>намазы күні мешітке барсаң Ғұмар имам бүкіл мұсылман, бала-</w:t>
        <w:br/>
        <w:t>сын «Піуро-и-Исламияға» кіріңдер деп үгіттейді. Біздің әлгі</w:t>
        <w:br/>
        <w:t>Әбден сол «Шуро-и-Исламияның» дәулерінің бірі болып алып-</w:t>
        <w:br/>
        <w:t>ты.</w:t>
        <w:br/>
        <w:t>Кенет идің исі мүңқ етті. Сәбден түнде илеп койған терілер</w:t>
        <w:br/>
        <w:t>екең. Тұрардан ыңғайсызданып:</w:t>
        <w:br/>
        <w:t>-- Былайырақ тұрайық балам, -- деді Сәбден. - Мына исі</w:t>
        <w:br/>
        <w:t>құрғыр... бұрын ептеп тері-терсек жинап саудамен айналысу-</w:t>
        <w:br/>
        <w:t>шы едім. Енді оңы ешкім алмайды. Қалада ашаршылық, Тұрар-</w:t>
        <w:br/>
        <w:t>жаң. Дән ұшпайды. Бір қадақ билай бір қойдың құны. Бүйте</w:t>
        <w:br/>
        <w:t>берсе, қырылып қалармыз, сірә. Атшабарда наубайшылар ақ</w:t>
        <w:br/>
        <w:t>нанды өткізе алмай, сыңсып тұрушы еді, енді қара нанның</w:t>
      </w:r>
    </w:p>
    <w:p>
      <w:r>
        <w:t>қабығы да табылмайды. Алла, өзің жар бола гөр, Патшаны</w:t>
        <w:br/>
        <w:t>құлатып, құдайға күнәкар болдық па, сірә. Жана үкімет не</w:t>
        <w:br/>
        <w:t>жақсылық көрсетеді? Керенский деген ақша қап-қап болып</w:t>
        <w:br/>
        <w:t>қауқиып қалды. Боржыған асқабақ сияқты, түкке жарамай-</w:t>
        <w:br/>
        <w:t>ды.</w:t>
        <w:br/>
        <w:t>Сәбден Тұрардың құлағына аузын тосып:</w:t>
        <w:br/>
        <w:t>- Шырағым Тұрар, абай бол, сенің ана жолы Атшабарда</w:t>
        <w:br/>
        <w:t>сөйлеген сөзіңнен кейін саудагерлер саған қатты кіжініп жүр.</w:t>
        <w:br/>
        <w:t>Сені мақтап жүргендері де бар, даттап жүргендері де бар.</w:t>
        <w:br/>
        <w:t>- Сәке, қара қылды кақ жарып отырсаң да, кетеді біреу мақ-</w:t>
        <w:br/>
        <w:t>тап, біреу боқтап, деген. Мен айтсам, әділін айттым. Аштан қыры-</w:t>
        <w:br/>
        <w:t>лып жатқандарға жәрдем берсе, байлар мен кулактар, саудагер-</w:t>
        <w:br/>
        <w:t>456</w:t>
        <w:br/>
        <w:t>лер одан кедейленіп қалмайды. Менін кәсібім --аш-жалаңашқа</w:t>
        <w:br/>
        <w:t>көмектесу.</w:t>
        <w:br/>
        <w:t>Ауланың онтүстікке қараған көше жағынан бір үй, батыс жа-</w:t>
        <w:br/>
        <w:t>ғынан көрші Әбден үйімен жапсарлас тағы бір үй салынған. Шы-</w:t>
        <w:br/>
        <w:t>ғыс жағында қамба, малқора соғылған. Көшпне жақта биік қақпа-</w:t>
        <w:br/>
        <w:t>лы бір дуал, терістік жағында шағын ұры есік шығатын тағы да</w:t>
        <w:br/>
        <w:t>биік дуал. Ұры есіктен шықсаңыз сынсып тұрған бауға кіресіз.</w:t>
        <w:br/>
        <w:t>Бауды айнала арық қазылған. Таластан бөлінген су сол арықты</w:t>
        <w:br/>
        <w:t>иықтап, лықсып ағып жатады. Тұрар сол суға жуынайын деп кіпні</w:t>
        <w:br/>
        <w:t>есікке беттей беріп еді, ергежейліден сәл-ақ үлкен шақар Сәбден</w:t>
        <w:br/>
        <w:t>шар-шар ете қалды.</w:t>
        <w:br/>
        <w:t>-- Оу, мұның не, шырағым Тұрар! Ж.ууынатын болсаң - мен-</w:t>
        <w:br/>
        <w:t>ақ су құйып жіберем ғой. Арықтың суы лай, оны қайтесің. Әлгі</w:t>
        <w:br/>
        <w:t>Сәлима әлі тұрмаған ба? Сәлима!</w:t>
        <w:br/>
        <w:t>Бойжеткен қызды неге шақырғанын түсіне алмай, Тұрар</w:t>
        <w:br/>
        <w:t>абыржыңқырап тұрды да:</w:t>
        <w:br/>
        <w:t>-- Жо-жоқ, Сәке,о недегеніңіз! Өзім-ақ... Баққа шығып</w:t>
        <w:br/>
        <w:t>кішкене бой жазып алайын,-- деп бой бермей сыртқа шы-</w:t>
        <w:br/>
        <w:t>ғып кетті. Артынан қуыршақтай құлдыраңдап жүгірген Сәб-</w:t>
        <w:br/>
        <w:t>ден:</w:t>
        <w:br/>
        <w:t>-- Арықтың суына жуынба, Тұраржан. Сәл сейіліп қайт. Таза</w:t>
        <w:br/>
        <w:t>су дайын болады, -- деп безілдеп қалды.</w:t>
        <w:br/>
        <w:t>Бақты айналдыра арық бойына отырғызылған нау теректер</w:t>
        <w:br/>
        <w:t>таңғы самалмен тербетіліп, жасыл ала жапырақтармен аспанның</w:t>
        <w:br/>
        <w:t>көгілдір күмбезін тазалап тұрғандай екен. Дегенмен,теректердің</w:t>
        <w:br/>
        <w:t>балак жапырақтары сарғайып, түсе бастапты. Тұрардың табаны-</w:t>
        <w:br/>
        <w:t>ның астына тырс етіп қаракүрен бірдене домалап түсті. Дәл тө-</w:t>
        <w:br/>
        <w:t>бесінен төніті тұрған алпамса еменнің дәнегі екен. Еменнін де</w:t>
        <w:br/>
        <w:t>ұрығы пісіпті. Бақтағы тарбиған алма ағаштар пісігі жеткен күздік</w:t>
        <w:br/>
        <w:t>алмадан бұтақтары иіліп, ыңыранып тұр.</w:t>
        <w:br/>
        <w:t>-- «Мынау бір береке. Ал қалада-- аштық, --деді Тұрар бак-</w:t>
        <w:br/>
        <w:t>тың ішін аралап жүріп. -- Ел аштыққа ұшырайды. Биылғы</w:t>
        <w:br/>
        <w:t>куаңшылық мына Сәбден бағын қиялап өткен сияқты. Бұның</w:t>
        <w:br/>
        <w:t>асығы түгел. Ал уезд бойынша сұрапыл қуаңшылық. Егін шы-</w:t>
        <w:br/>
        <w:t>ғымсыз, шөп аптаптан ұшып кетті. Жұт болары сөзсіз. Уақытша</w:t>
        <w:br/>
        <w:t>үкімет әрекетсіз отыр. Кеңестердің қолында толық билік жоқ</w:t>
      </w:r>
    </w:p>
    <w:p>
      <w:r>
        <w:t>Әзір...»</w:t>
        <w:br/>
        <w:t>«Түу, --деді Тұрар өзіне өзі өкпелегендей, - ұйқыдан тұрған</w:t>
        <w:br/>
        <w:t>бойда осы ой қыстайтыны несі мені?»</w:t>
        <w:br/>
        <w:t>457</w:t>
        <w:br/>
        <w:t>- Онда, «Шуро-и-Исламия» да Керенский жағында ғой.</w:t>
        <w:br/>
        <w:t>-- Білмеймін, шырағым, әйтеуір бізге тыныштық болса --</w:t>
        <w:br/>
        <w:t>болды.</w:t>
        <w:br/>
        <w:t>Шынтактап жатып Сәбден бір қолымен шыныны аузына</w:t>
        <w:br/>
        <w:t>апара беріп, кенет ойына бір керемет оралғандай оқыс тоқтап,</w:t>
        <w:br/>
        <w:t>Тұрарға шәушиген бетін кілт бұрып:</w:t>
        <w:br/>
        <w:t>--Осы Тұраржан, сен көп қаланы көрдің, ә!--деді.-- Біздің</w:t>
        <w:br/>
        <w:t>Әулие-Атадан зорлары да бар ма?</w:t>
        <w:br/>
        <w:t>--Бар ғой, Сәке,--деп күлді Тұрар. Әкесінің бала құсап, кай-</w:t>
        <w:br/>
        <w:t>қайдағыны әңгіме етіп, сыйлы адамның басын қатырғанына</w:t>
        <w:br/>
        <w:t>Сәлима қыз қысылып, ақ жүзі алаулап шыға келді.</w:t>
        <w:br/>
        <w:t>-- Әй, біздің Кауфман көшесіндей көшелер жоқ шығар.</w:t>
        <w:br/>
        <w:t>Кауфман көшесіндей кайда-а-а,-- леп Ссәбден көзін жұмып, ас-</w:t>
        <w:br/>
        <w:t>тынғы ернін тістеп, басын шайқап-шайқап қойды.</w:t>
        <w:br/>
        <w:t>Сәбденнің таңдай қағып таңданатын Кауфман көшесі --</w:t>
        <w:br/>
        <w:t>Әулие-Атадағы тас төселген жалғыз көше елі. Мұнда әкімшілік.</w:t>
        <w:br/>
        <w:t>мекемелер, тәуір-тәуір дүкендер болатын. Бұл көшемен әдетте</w:t>
        <w:br/>
        <w:t>қырдан келген түйелі, атты казақтарды жүргізбейді, есек арба</w:t>
        <w:br/>
        <w:t>мүлде жоламайды. Былқылдақ фаэтондар, сүлу ат жеккен күйме-</w:t>
        <w:br/>
        <w:t>лер ғана жүреді.</w:t>
        <w:br/>
        <w:t>-- Айтпақшты, осы Кауфман деген кім өзі? --леп Сәбден шо-</w:t>
        <w:br/>
        <w:t>лақ шынтағын жастықтан көтере берді.</w:t>
        <w:br/>
        <w:t>-- Кауфан деген Түркстан өлкесінің тұңғыш генерал-губер-</w:t>
        <w:br/>
        <w:t>наторы болған, Сәке.</w:t>
        <w:br/>
        <w:t>-- Е, бәсе. Апыр-ай. Ояздың үйі -- үй-ақ кой сондағы, - деп</w:t>
        <w:br/>
        <w:t>Сәбден тағы да көзін жұмып, басын шайқалы. Кенет көзін бағ-</w:t>
        <w:br/>
        <w:t>жаң еткізіп ашып алды. -- Құдай бұйыртып, большеник женсе,</w:t>
        <w:br/>
        <w:t>сол ояздың кенсесінде отырасың ғой, Гұрар-ә? Сонда мына біздің,</w:t>
        <w:br/>
        <w:t>құжыраны мснсінбей кетіп қаласың ғой. Бірақ, жаман ағаңды</w:t>
        <w:br/>
        <w:t>ұмытпа, әйтеуір. Ұмытпайсың, ә, Тұрар?</w:t>
        <w:br/>
        <w:t>-- Ұмытпаймын, Сәке, ұмытпаймын, -- деп күлді тағы да</w:t>
        <w:br/>
        <w:t>Түрар.</w:t>
        <w:br/>
        <w:t>Сәбден шынтақтап жатып, Тұрарға бір, Сәлимаға бір</w:t>
        <w:br/>
        <w:t>қарап-қарап қойды. Бір сөз көмейінде жыбырлап-ақ тұр. Бірақ,</w:t>
        <w:br/>
        <w:t>айта алмады. Тек кесені түбінен мыртық саусақтарымен</w:t>
        <w:br/>
        <w:t>бүрістіріп ұстаған күйі, көзін шарт жұмып бөтен бір дүниені</w:t>
        <w:br/>
        <w:t>шарлап кетті. Псндешілігі үстап, қиялында үлкен қызы Сәли-</w:t>
        <w:br/>
        <w:t>маны Тұрарға қосып отыр. «Ертен» бұйыртса, бұл Әулие-Ата-</w:t>
        <w:br/>
        <w:t>ны билейін деп тұрған жігіт, - дейді өзіне-өзі құпия айтып. -</w:t>
        <w:br/>
        <w:t>463</w:t>
      </w:r>
    </w:p>
    <w:p>
      <w:r>
        <w:t>Солай деп, өзін-өзі зорлап, ештеңе де ойламауға тырысып,</w:t>
        <w:br/>
        <w:t>аяк-колын жазып, жаттығу жасауға кірісті. Бөрі бүлкілге салып,</w:t>
        <w:br/>
        <w:t>арықты жағалай жүтіре жөнеліп, бақтың аргы шетіне жеткенде,</w:t>
        <w:br/>
        <w:t>арғы беттің реңі еріксіз көнілін бөлді: қала шетінен әрі Кіші Бу-</w:t>
        <w:br/>
        <w:t>рыл бөктері өрт шалғандай қара қотырланып, бетіне зәрі шы-</w:t>
        <w:br/>
        <w:t>ғып, қабартып жатыр екен. Көз көрім көк жиектен бері араны</w:t>
        <w:br/>
        <w:t>ашылғаналпауыт көмейдей суыксезілді. Тұрар тез бұрылып, кері</w:t>
        <w:br/>
        <w:t>жүгірді. «Тез Совдепке жету керек!» деді өзіне өзі бұйырып. Сов-</w:t>
        <w:br/>
        <w:t>депке тез жетсе -- төніп келе жаткан аждаһаны тоқтататын бір</w:t>
        <w:br/>
        <w:t>амал табатындай көрінді.</w:t>
        <w:br/>
        <w:t>Кенет сыңқылдап күлген дауыстан кілт тоқтап жан-жағына</w:t>
        <w:br/>
        <w:t>сасқалақтай қарады. Ертең ерте тұрып бой жазып жүгіру бүл</w:t>
        <w:br/>
        <w:t>мекеннің әдетінде жоқ, сондықтан бұл махалланың тұрғындары</w:t>
        <w:br/>
        <w:t>жас жігіттің мына жүгірісін ерсі көреді.</w:t>
        <w:br/>
        <w:t>Әлгі алпамса еменнің түбінен бұлаң етіп Сәлима шыға келді.</w:t>
        <w:br/>
        <w:t>Қолында шәугім, иығында аппақ үзын түкті арамал. Тұлға бітімі,</w:t>
        <w:br/>
        <w:t>нұр шашып, аппақ тістері тізіліп, ақсия күліп түр:</w:t>
        <w:br/>
        <w:t>-- Ағай, кімнен қашып жүгіріп келесіз? -- деп Сәлима тағы</w:t>
        <w:br/>
        <w:t>сылқ-сылқ күлді. Бір қолында шәугім, сол қолының қарына сүлгі</w:t>
        <w:br/>
        <w:t>ілген: біресе еңкейіп, біресе шалқалай күледі. Сол кезде</w:t>
        <w:br/>
        <w:t>кемпірқосақ түсті атлас көйлегінің астынаң аршын төс дірілде-</w:t>
        <w:br/>
        <w:t>гендей болады. Атлас көйлек жана шығып келе жатқан күннің</w:t>
        <w:br/>
        <w:t>шұғыласына шағылысып мың құлпырады. Жұп-жұмыр ителгі</w:t>
        <w:br/>
        <w:t>мойын мәрмардай әтпақ екен.</w:t>
        <w:br/>
        <w:t>-- Сәлеметсіз бе, ағай. Келіңіз, су құйып жіберейін, -- деп</w:t>
        <w:br/>
        <w:t>қыз бұған көзі жалт етіп бір қарады да шәугімді ынғайлай берді.</w:t>
        <w:br/>
        <w:t>-- Жоқ, жоқ, былай болмайды. Сәлима қарындас. Мына</w:t>
        <w:br/>
        <w:t>арықтағы салқын суға жуынамын. Көп-көп рақмет. -- Тұрар</w:t>
        <w:br/>
        <w:t>көзілдірігін түзенкіреп қызға тағы қарап еді, Сәлима тоқпақ-</w:t>
        <w:br/>
        <w:t>тай бұрымын кеудесінен арқасына қарай лақтыра тастап, ба-</w:t>
        <w:br/>
        <w:t>сын әнтек қисайтқанда құлағындағы шеңбірек алтын сырға</w:t>
        <w:br/>
        <w:t>бұлғаң ете қалды.</w:t>
        <w:br/>
        <w:t>- Сіз үлкен төресіз, ағай. Арықтан еңкеңдеп жуынып жат-</w:t>
        <w:br/>
        <w:t>қаныңыз жараспайды. Қарындасыңыздың қолын қақпаңыз. -</w:t>
        <w:br/>
        <w:t>Қыз осыны айтып еркін кетіп, шәугімдегі суды Тұрардың алды-</w:t>
        <w:br/>
        <w:t>на ағызып та жіберді. Шегінерге жері, айтарға уәжі қалмаған</w:t>
        <w:br/>
        <w:t>жігіт, амал жоқ көйлегінің жеңінтүріп, жағасын жымқырып, суға</w:t>
        <w:br/>
        <w:t>алақанын тоса берді де, көзілдірігін алып, емен түбіндегі түйе</w:t>
        <w:br/>
        <w:t>жапырақтың үстіне тастады.</w:t>
        <w:br/>
        <w:t>458</w:t>
        <w:br/>
        <w:t>-- Совдепте.</w:t>
        <w:br/>
        <w:t>-- Жалақың қанша?</w:t>
        <w:br/>
        <w:t>-- Жалақы алмаймын.</w:t>
        <w:br/>
        <w:t>--«Жалақысыз жұмыс бола ма?» -- деген үнсізсүрақты Тұрар</w:t>
        <w:br/>
        <w:t>сонда Сәбденнің жіңішке әжім торлаған шүнет көзінен танып</w:t>
        <w:br/>
        <w:t>қалып еді. Ақыры (Сәбден: «Пәтер ақысын алдын алатөлесе, оның</w:t>
        <w:br/>
        <w:t>қызметінде, жалақысында не шаруам бар?» --деген ақылға келіп,</w:t>
        <w:br/>
        <w:t>Тұрарға баспана берген.</w:t>
      </w:r>
    </w:p>
    <w:p>
      <w:r>
        <w:t>жжж</w:t>
        <w:br/>
        <w:t>Таңертеңгі шәй келді. Әркімнің өз тіршілігі бар. Сәбден де</w:t>
        <w:br/>
        <w:t>мына Тұрарға бола сыпайылықсактап отырғаны болмаса, қабын</w:t>
        <w:br/>
        <w:t>арқалап базарға қарай кос аяқтап жүгірмекті: Сәбденнің бәйбі-</w:t>
        <w:br/>
        <w:t>шесі Дилярам апай да ұн базарға жөнеледі. Түнімен тандыр нан</w:t>
        <w:br/>
        <w:t>пісіріп шықты, соны сатып келеді. Ал бұл үйдің қыздары Сәли-</w:t>
        <w:br/>
        <w:t>ма мен Әлима іс тігеді.</w:t>
        <w:br/>
        <w:t>«Тіршілік, тұрмысы көп қазақтан өзгеше,-- дейді Тұрар</w:t>
        <w:br/>
        <w:t>кішкентай түйекөз шынаяқпен сүтсіз қызыл шәйді аузы күйе</w:t>
        <w:br/>
        <w:t>ұрттап отырып. -- Бұларды қай тапқа жатқызуға болады. Кісінің,</w:t>
        <w:br/>
        <w:t>еңбегін канамайды, былай қарасаң. Өз беттерінше қыбырлап, күн</w:t>
        <w:br/>
        <w:t>көріп жатқан жандар. Ал былай бір қарасан, осы еңбегі адал да</w:t>
        <w:br/>
        <w:t>емес сияқты. Жалпы қазақта бай бар, кедей бар. Қанаушы мен</w:t>
        <w:br/>
        <w:t>қаналушы. Ал мына Сәбден қайсысына жатады?»</w:t>
        <w:br/>
        <w:t>-- Ағатай, шәй алыңыз, -- деп Сәлима үні сылқым естілгенде</w:t>
        <w:br/>
        <w:t>ғана Тұрар ойы бөлініп, өзіне шынаяқ, ұсынып, шәй ұстаған</w:t>
        <w:br/>
        <w:t>қолын екінші қолымен демеп, тізерлеп тұрған қызды аңғарып,</w:t>
        <w:br/>
        <w:t>оның сонша сұлу мүсінін, әрбір қимылының нәзік, назға толы</w:t>
        <w:br/>
        <w:t>екенін енді анық, аңғарғандай, бір сәт Сәлимаға сұқтана қарап</w:t>
        <w:br/>
        <w:t>қалды.</w:t>
        <w:br/>
        <w:t>Жігіттің бұл ықыласын байқап үлгірген сұнғыла қыз жінішке,</w:t>
        <w:br/>
        <w:t>бүрмелі қасын лып еткізіп бір қағып сүп-сүйір саусағымен сары</w:t>
        <w:br/>
        <w:t>самауырынның бүйірін сипалай берді. Самауырынның бүйіріне</w:t>
        <w:br/>
        <w:t>Николай патшаның суреті ойылып салынған екен, сүйрік сау-</w:t>
        <w:br/>
        <w:t>сақтың қыналы тырнағы сол сурет сызығын жағалап айналдыра</w:t>
        <w:br/>
        <w:t>берлі. Осыдан жарты сағат бұрын бақта тұрғандағыдай емес, қыз</w:t>
        <w:br/>
        <w:t>көзі мұңды еді.</w:t>
        <w:br/>
        <w:t>Қызының нәзік қылды қиялында әкесінің шаруасы шамалы</w:t>
        <w:br/>
        <w:t>сияқты-тың. Николай патшаның самауырындағы суретін қызы</w:t>
        <w:br/>
        <w:t>.</w:t>
        <w:br/>
        <w:t>46і</w:t>
        <w:br/>
        <w:t>Ал сонда оның қайынатасы Сәбден қалай сыйлы болмайды?</w:t>
        <w:br/>
        <w:t>Айбар сияқты алпауыттардың өзі мұның алдында жорғалап</w:t>
        <w:br/>
        <w:t>жүрер еді. Мешіттің бас имамы Ғұмардың өзі жұма намаз сай-</w:t>
        <w:br/>
        <w:t>ын «Сәбден әфенди» деп құрақ ұшып тұрар еді. Сонда Сәбден</w:t>
        <w:br/>
        <w:t>мына балшық үйді сатып жіберіп, Кауфман көшесіндегі қызыл</w:t>
        <w:br/>
        <w:t>кірпіш үйлердің біріне кірер еді. «Бірақ, онда мал ұстатпайды-</w:t>
        <w:br/>
        <w:t>ау» деп тағы қиналады. Ал Сәблен сияқты қазақ қаланың</w:t>
        <w:br/>
        <w:t>өзінде мал ұстамай отыра алмайды. «Бірақ Тұрар айтса, бас-</w:t>
        <w:br/>
        <w:t>қалар кын дей алмайды ғой», -- деп бұл түйінді де шешіл тас-</w:t>
        <w:br/>
        <w:t>тайды. Сәлден соң қастарының арасы қосылып, түксие қала-</w:t>
        <w:br/>
        <w:t>ды. «Ал Керенский күшейіп кетсе ше? Тіпті патшаның өзі қай-</w:t>
        <w:br/>
        <w:t>тып келсе ше? Ол әлі тірі екен ғай. Большевикке қызынды</w:t>
        <w:br/>
        <w:t>бердің деп сорпамды сонда қайнатар...»</w:t>
        <w:br/>
        <w:t>-- Осы сенің жасын нешеде, Тұрар? -- деп Сәбден көзін ашты.</w:t>
        <w:br/>
        <w:t>-- Жиырма екіле, Сәке.</w:t>
        <w:br/>
        <w:t>-- Ой, әлі бала екенсін ғой,-- деп Сәбден олқысынып</w:t>
        <w:br/>
        <w:t>қалды. -- «Бала неме өкімет басында отыра ала ма?» - деп те</w:t>
        <w:br/>
        <w:t>қойды.</w:t>
      </w:r>
    </w:p>
    <w:p>
      <w:r>
        <w:t>Тұрар оған қарсы дау айтып жатпады. Тек ана жылы Са-</w:t>
        <w:br/>
        <w:t>мар сапарында башқұрттың баласы Ақмармен арала болған</w:t>
        <w:br/>
        <w:t>әңгіме ойына оралды. Самардың ауылшаруашылық оқуына</w:t>
        <w:br/>
        <w:t>сонда Акмарды да алмай қойып еді. Оқуға қабылданбаған екеуі</w:t>
        <w:br/>
        <w:t>сонда бір-біріне мұңын шағып, біраз күн жолдас болып, Са-</w:t>
        <w:br/>
        <w:t>мар қаласының тұз-дәмін бірге татысқан. Акмар Тұрардан ере-</w:t>
        <w:br/>
        <w:t>сектеу еді.</w:t>
        <w:br/>
        <w:t>-- Эх, жиырмаға жақындадым. Бітірген биттей нәрсем жоқ.</w:t>
        <w:br/>
        <w:t>Ал менің жасымда бабам Салауат қол бастаған,-- деп тіс-</w:t>
        <w:br/>
        <w:t>тенді. -- Білесің бе, Тұрар, біздің башқұрттарда ол турасында</w:t>
        <w:br/>
        <w:t>жырда бар:</w:t>
        <w:br/>
        <w:t>-- Салауат неше жасында.</w:t>
        <w:br/>
        <w:t>Жасыл камшат бөркі басында.</w:t>
        <w:br/>
        <w:t>Генерал болған Салауат</w:t>
        <w:br/>
        <w:t>Жиырма екі жасында...</w:t>
        <w:br/>
        <w:t>--Да,алмен... Вообіцем, айдағыз, Тұрар, кеттік біздің Уфаға.</w:t>
        <w:br/>
        <w:t>Впрочем, көп қазақтар біздің Уфада оқыған. Олар қазір оңай</w:t>
        <w:br/>
        <w:t>кісілер емес. Белгілі адамдар.</w:t>
        <w:br/>
        <w:t>- Жоқ, мен елге қайтамын, Акмар. Ташкентте жаңадан ин-</w:t>
        <w:br/>
        <w:t>ститут ашылыпты. Бағымды тағы бір сынап көремін, -- деп еді</w:t>
        <w:br/>
        <w:t>464</w:t>
        <w:br/>
        <w:t>де өзі сүйрегендей болып, жыртық кебісін қоңылтақ киген</w:t>
        <w:br/>
        <w:t>қазақ кетіп барады. Бурылдың кыраттарына биыл сараң шық-</w:t>
        <w:br/>
        <w:t>қан тырбық боз жусанды кетпенмен қыршып шауып баулап-</w:t>
        <w:br/>
        <w:t>баулап, базарға апарады. Жақындап қалған қыстың каһары-</w:t>
        <w:br/>
        <w:t>нан қорыққан байғұс саудасы жүрсе, аяғына етік сатып алмақшы</w:t>
        <w:br/>
        <w:t>шығар.</w:t>
        <w:br/>
        <w:t>Жол шетінде мезгілінен бұрын өлген ақ көбелекті құмырс-</w:t>
        <w:br/>
        <w:t>қалар қаумаласып илеуіне қарай жанталаса сүйрейді. Олардікі</w:t>
        <w:br/>
        <w:t>де қыстың қамы.</w:t>
        <w:br/>
        <w:t>-- Ауылдарында биыл астық қалай? -- дейді қара кемпір қара</w:t>
        <w:br/>
        <w:t>пәренженің ар жағынан қолын шығарып, жыртық кебісті қазаққа</w:t>
        <w:br/>
        <w:t>ақша ұсынбақшы болып.</w:t>
        <w:br/>
        <w:t>-- Жылан жалағандай, - дейді қазақ қара қақпалы түрменің</w:t>
        <w:br/>
        <w:t>ішінде тұрған адаммен сөйлескендей айқайлан.</w:t>
        <w:br/>
        <w:t>- Большевиктер кедейлерге астық береді дейді ғой,--</w:t>
        <w:br/>
        <w:t>дейді қара кемпірдің дауысы зындан түбінен шыққандай сы-</w:t>
        <w:br/>
        <w:t>бырлап.</w:t>
        <w:br/>
        <w:t>-- Әй, қайдам, қашпаған кара сиырдың уызы болып жүрме-</w:t>
        <w:br/>
        <w:t>се, неғылсын, -- деп казақ шүбә соғады.</w:t>
        <w:br/>
        <w:t>Қара пәренженің ар жағынан бір уыс қағаз ақша ұстаған қол</w:t>
        <w:br/>
        <w:t>көрінеді.</w:t>
        <w:br/>
        <w:t>- Оу, бәйбіше, бұл қобырған қу қағазыңды не қыламын,</w:t>
        <w:br/>
        <w:t>отқа жағамын ба? Маған дән керек. Нан керек. Түсіндің бе?</w:t>
        <w:br/>
        <w:t>Ал Керенскийдің ақшасынан өзің пәренже тігіп ал! - деп</w:t>
        <w:br/>
        <w:t>қазак көзі іріндеген, әлі жүні қорбиған маубас есегін ары қарай</w:t>
      </w:r>
    </w:p>
    <w:p>
      <w:r>
        <w:t>сүйрей жөнеледі. -- Отын орнына Керенскийдің ақшасын өзің</w:t>
        <w:br/>
        <w:t>жақ.</w:t>
        <w:br/>
        <w:t>- Әй-у, тұра тұрыңыз, мәніз, күміс теңге, -деп қара пәрен-</w:t>
        <w:br/>
        <w:t>женін ар жағынан қол қимылдал, күміс ақшалы қалта алып шы-</w:t>
        <w:br/>
        <w:t>ғады.</w:t>
        <w:br/>
        <w:t>Бұлардың тұсынан өтіп бара жатқан Тұрар осы бір келеңсіз</w:t>
        <w:br/>
        <w:t>жайдың куәсі болып, тағы да ойға калады: «Халықты сендіру</w:t>
        <w:br/>
        <w:t>керек. Сөзден іске жедел көшу керек. Байларды конфискалап,</w:t>
        <w:br/>
        <w:t>мынасіңірі шыққан кедейге қол ұшын бермесе, биыл қыстан аман</w:t>
        <w:br/>
        <w:t>қалуы екіталай».</w:t>
        <w:br/>
        <w:t>468</w:t>
        <w:br/>
        <w:t>Енді дәу қара қазанда қатықсыз қара суға арпа мен сұлы</w:t>
        <w:br/>
        <w:t>ұнынан атала қайнайды. Ертеден кешке дейін үзбей кайнайды.</w:t>
        <w:br/>
        <w:t>Әуелі Мирза-ауф аштарға аталаны шөміш толтыра құюшы еді,</w:t>
        <w:br/>
        <w:t>жеткізе алмайтын болған соң, шөмішті қысып ұстап, жартылай</w:t>
        <w:br/>
        <w:t>күятын болды. Сонда да жеткізе алмайды. Кенеуі кеткен, ара-</w:t>
        <w:br/>
        <w:t>ны ашылған адамдар арпаның аталасына тегі тоймайды. Оның</w:t>
        <w:br/>
        <w:t>үстіне сағат сайын ісіп-кепкен адамдар сүйретіліп келіп жатыр,</w:t>
        <w:br/>
        <w:t>келіп жатыр...</w:t>
        <w:br/>
        <w:t>Міне, қызыл бет, қаба сақал әлдебіреу тағы да екеуін әкеліп,</w:t>
        <w:br/>
        <w:t>арбадан түсірді. Мирза-ауф қызыл бет, қаба сақалға дүрсе коя</w:t>
        <w:br/>
        <w:t>берді.</w:t>
        <w:br/>
        <w:t>-- Әй, өзің сеп-семіз болып, жақындарыңды ашықтырып,</w:t>
        <w:br/>
        <w:t>мұнда әкелгенің не? Асырай алмалың ба? Не деген ұяттан без-</w:t>
        <w:br/>
        <w:t>ген, құдайдан қорықпаған, адамнан ұялмаған, бетіңнің көні</w:t>
        <w:br/>
        <w:t>бес елі!</w:t>
        <w:br/>
        <w:t>- Ө-ө-ей! -- деп қаба сақалда да жан бар, өкіре ұмтылған. --</w:t>
        <w:br/>
        <w:t>Рысқұлавты білмейтін нсткен найсапсың?! Соның парманы!</w:t>
        <w:br/>
        <w:t>«Рысқұлов» дегенде Мирза-ауф райынан лезде қайтып, са-</w:t>
        <w:br/>
        <w:t>басына түсті. Сол арада Тұрар да келіп жеткен.</w:t>
        <w:br/>
        <w:t>-- Иә, ортақ Мирза-ауф, қалай, қиын болып жатыр ма?</w:t>
        <w:br/>
        <w:t>-- Жүлә қиын, ортақ Рысқұлов, жүдә хиямет! Мені бұл то-</w:t>
        <w:br/>
        <w:t>зақтан құтқарыңыз, ортақ Рысқұлов! Азық-түлік басқармасы бес</w:t>
        <w:br/>
        <w:t>қап арпа ұн, бір түйенің етін берген еді. Таусылды. Енді мені</w:t>
        <w:br/>
        <w:t>пісіріп жемесе, тегі түк жоқ...</w:t>
        <w:br/>
        <w:t>-- Жұмаққа бару үшін әуелі тозақтан өт, Мирза-ауф. Бұл</w:t>
        <w:br/>
        <w:t>рахым ісіне өзіңнен басқа лайық ешкім жоқ. Ал кәне мына әйелді</w:t>
        <w:br/>
        <w:t>баласымен қабылдал ал да, өзегін жалға. Әсіресе балаға ыхтият</w:t>
        <w:br/>
        <w:t>бол. Сақта баланы! Кім білген, бір заманда осы бала жақсылы-</w:t>
        <w:br/>
        <w:t>ғынды еселеп қайтарар.</w:t>
        <w:br/>
        <w:t>- Құдайдан қайтсын де, ортақ Рысқұлов. Адамнан жақ-</w:t>
        <w:br/>
        <w:t>сылық қайтар деп көп дәмеленбеймін. Бұл бала өсіп, өрлеп,</w:t>
        <w:br/>
        <w:t>менің басыма көк тас қояр деймісің... -- деп Мирза-ауф ба-</w:t>
        <w:br/>
        <w:t>ланың сүлдерін арбадан көтеріп алып, дуалдың түбіндегі арпа</w:t>
        <w:br/>
        <w:t>ұнынан босаған қаптардың үстіне отырғызып қойды. Ішкі</w:t>
        <w:br/>
        <w:t>үйге өзі кіріп, қол бақырмен атала алып келіп, баланың аузы-</w:t>
        <w:br/>
        <w:t>на тосты. Сонда салғырт, самарқау сүйек кенет тіріліп, ши-</w:t>
        <w:br/>
        <w:t>лей қолымен қолбақырды қарыса ұстап, тұмсығын сұғып кеп</w:t>
      </w:r>
    </w:p>
    <w:p>
      <w:r>
        <w:t>жіберді. Мирза-ауф баланың басын бақырдан әрен ажырат-</w:t>
        <w:br/>
        <w:t>ты.</w:t>
        <w:br/>
        <w:t>472</w:t>
        <w:br/>
        <w:t>-Сіздеасығыссыз ғой, әрине, -- деп Тұрарға қиыла бір қара-</w:t>
        <w:br/>
        <w:t>ды.</w:t>
        <w:br/>
        <w:t>-- Жұмыс бар, Сәлима.</w:t>
        <w:br/>
        <w:t>Қызішінен бір күрсінді.</w:t>
        <w:br/>
        <w:t>Сәлиманын да өз шаруасы бар. Абыр-сабыр басылған соң</w:t>
        <w:br/>
        <w:t>«зингер» машинасын зарылдатын, шибарқыттан, тас барқыт-</w:t>
        <w:br/>
        <w:t>тан камзол, көкірекше тігеді. Заман аумалы-төкпелі болса да,</w:t>
        <w:br/>
        <w:t>елдің салт-санасы, әдет-ғұрпы бәз-баяғы қалпында. Байлар</w:t>
        <w:br/>
        <w:t>қызұзатады, келін түсіреді. Сәлиманың қолынан шыққан киім</w:t>
        <w:br/>
        <w:t>өтімді.</w:t>
        <w:br/>
        <w:t>жжж</w:t>
        <w:br/>
        <w:t>Үлкен қақпадан көшеге шығар жерде қос құлағы қылыштай</w:t>
        <w:br/>
        <w:t>тікірейген көк төбет жатады. Осы ит әйтеуір Тұрарға үйренбей-</w:t>
        <w:br/>
        <w:t>ақ қойды. Тұрар қақпадан кірерде-шығарда көк төбетті біреу ал-</w:t>
        <w:br/>
        <w:t>дымен үйшігіне кіргізіп жіберіп, есігін жауып қояды. Бұл жолы</w:t>
        <w:br/>
        <w:t>да Сәбден итті үйшігіне кіргізіп жіберіп, Тұрардың көшеге шы-</w:t>
        <w:br/>
        <w:t>ғып кетуін күтіп, үйшіктің есігін басып тұрды. Содан сон қызда-</w:t>
        <w:br/>
        <w:t>рына айқайлап:</w:t>
        <w:br/>
        <w:t>- Қойларға су беріндер, ұмтып кетпендер! -- деп ескертті.</w:t>
        <w:br/>
        <w:t>Мал қорадан ешуақытта қой баласы үзілмейді. Сәбден оларды</w:t>
        <w:br/>
        <w:t>колдан жемдеп, бордақылап, қауын сойғандай шетінен бір-бірлеп</w:t>
        <w:br/>
        <w:t>жеп отырады.</w:t>
        <w:br/>
        <w:t>Шандак көшеге шыққанда Сәбден қапшығын арқалап алып,</w:t>
        <w:br/>
        <w:t>Тұрардан қалмай құлдырандап келе жатты. Тұрармен қатар</w:t>
        <w:br/>
        <w:t>жүруінде де есеп бар: қисық-қисық көшенің домбаздап соққан</w:t>
        <w:br/>
        <w:t>дуалдарының ар жағынан махалла тұрғындары мойыңдарын қыл-</w:t>
        <w:br/>
        <w:t>қындатып созып-созып қарайды,</w:t>
        <w:br/>
        <w:t>-- Оһо, Сәбден ақаны қарандар, Кеңестердің бастығымен</w:t>
        <w:br/>
        <w:t>бірге келе жатыр!</w:t>
        <w:br/>
        <w:t>-- Тұра тұр бәлем, Кеңеспен бірге мойны астына қайыры-</w:t>
        <w:br/>
        <w:t>лып түсер. Сонда Сәбден қайтер екең...</w:t>
        <w:br/>
        <w:t>-- Кеңес деген не өзі?</w:t>
        <w:br/>
        <w:t>-- Ойбай большевиктер ғой. Мал-мүлкінді тартып алып, екі</w:t>
        <w:br/>
        <w:t>қолынды төбеңе қойып, қоңыз тергізіп қаңғыртып жібереді әлі.</w:t>
        <w:br/>
        <w:t>Әне, ана Сәбденнің қасындағы большевик өткен жұма базарда</w:t>
        <w:br/>
        <w:t>дүйім халықтып алдында сөз сөйлеп, байларды, саудагерлерді</w:t>
        <w:br/>
        <w:t>көнпіскелеп, дүниелерін кедейлерге таратып беру керек депті.</w:t>
        <w:br/>
        <w:t>466</w:t>
        <w:br/>
        <w:t>Аспанға атылған мылтық дауысына жан-жақтан лезде жұрт</w:t>
      </w:r>
    </w:p>
    <w:p>
      <w:r>
        <w:t>жиналып қалды. Базардағы жан біткен бірден бірге хабарла-</w:t>
        <w:br/>
        <w:t>нып Марза-ауфтың ауласына қарай ағылды. Халықтың дүр-</w:t>
        <w:br/>
        <w:t>ліккенінен сескеніп, полиция да азандатып, аттарын ойқаста-</w:t>
        <w:br/>
        <w:t>тып тез жетті.</w:t>
        <w:br/>
        <w:t>--Тарандар! Тараңдар! -- деп атты жасақ алдында кім кез-</w:t>
        <w:br/>
        <w:t>дессе, соны дойыр қамшымен осып өтіп, жұртты сетінете бас-</w:t>
        <w:br/>
        <w:t>тады.</w:t>
        <w:br/>
        <w:t>-- Тұрарды ұстамақшы! -- деп шырылдады түтілген топ.</w:t>
        <w:br/>
        <w:t>-- Ойбай, бермейміз! Қолында өлеміз! -- деп өршелене қай-</w:t>
        <w:br/>
        <w:t>та ұмтылды қалың жұрт.</w:t>
        <w:br/>
        <w:t>Дауылдағы өртті қоздырып алмайық деп шошынған поли-</w:t>
        <w:br/>
        <w:t>ция Тұрарға тіктеп тиісе алмады. Соны көрген Түрар дереу са-</w:t>
        <w:br/>
        <w:t>тылы арбаға қарғып шығып, қалыңға қарап, жай отындай жар-</w:t>
        <w:br/>
        <w:t>қылдады:</w:t>
        <w:br/>
        <w:t>-- Ей, жарандар! Біреудің үйі өртеніп жатса, біреу барып</w:t>
        <w:br/>
        <w:t>дереу сол өрттің отына қойдын басын үйітіп жатыр дейді. Міне,</w:t>
        <w:br/>
        <w:t>мына Айбар байлар сондай. Халық шілдедегі көлдей кеуіп,аш-</w:t>
        <w:br/>
        <w:t>тықтың тырнағына ілінгенде, Айбар байдын қамбалары астык-</w:t>
        <w:br/>
        <w:t>тан шермиіп тұр. Әрбір қадағын Әкесінің құнындай әуелете</w:t>
        <w:br/>
        <w:t>сатып,халықтың қасіретінен пайда тауып, байыған үстіне бай-</w:t>
        <w:br/>
        <w:t>ып барады. Осы да әділет пе, ағайын?! Ол сенің табан ақы,</w:t>
        <w:br/>
        <w:t>маңдай терің. Большевиктер сол ақыңды қайырып, аштарды</w:t>
        <w:br/>
        <w:t>ажалдан аман алып қалу үшін күреседі. Бұл Айбарға ұнамай-</w:t>
        <w:br/>
        <w:t>ды. Міне, шатақтың басы осы. Кешікпей, күнің туады, жұлды-</w:t>
        <w:br/>
        <w:t>зың жанады, халқым. Уақытша үкімет құламай, күнің осы.</w:t>
        <w:br/>
        <w:t>Кешікпей кеңес жеңіп, бағың ашылады. Болыьшевиктерді кол-</w:t>
        <w:br/>
        <w:t>дандар, халқым. Жанашырың, басыңа бұлт төнгенде кол ұшын</w:t>
        <w:br/>
        <w:t>берер қамқорын сол. Мына Айбар сияқтылардың мал-мүлкін</w:t>
        <w:br/>
        <w:t>алып, кембағалдарға бөліп беріп, әділет ісіне көмектесіңдер.</w:t>
        <w:br/>
        <w:t>Аштықпен күрес үшін жорыққа шығыңдар! Жалғыз Әулие-</w:t>
        <w:br/>
        <w:t>Ата шаһары емес, бұл әділет майданын Күйікте де, Күркіреуде</w:t>
        <w:br/>
        <w:t>де, Мақпал мен Сәмбетте де, Талас пең Тастөбеде ле, Үш Ма-</w:t>
        <w:br/>
        <w:t>рал мен Үш Корғанда да, Аспара мен Асада да-- барлық бо-</w:t>
        <w:br/>
        <w:t>лыстарда жүргізіндер! Жер-жердегі кенес ұйымына демеу бо-</w:t>
        <w:br/>
        <w:t>лыңдар. Сонда азаттық таңытезатпақ. Таңыңуды тезірек атқыз,</w:t>
        <w:br/>
        <w:t>халайық!</w:t>
        <w:br/>
        <w:t>мықдауылдағы жекбеуіл шоғындай жалындаған жас адамның</w:t>
        <w:br/>
        <w:t>е нәр жүгірткендей, жоқ-жұтаң жүрт теңіз</w:t>
        <w:br/>
        <w:t>476</w:t>
        <w:br/>
        <w:t>- Апыр-ай, нәубет төне бастапты ғой, -- деп Сәбден шошынды.</w:t>
        <w:br/>
        <w:t>Тұрар артына бұрылып карап еді, баланың көзіне көзі түсіп</w:t>
        <w:br/>
        <w:t>кетіп,тұлабойы дір ет қалды. Нәрестенің жанары баланың емес,</w:t>
        <w:br/>
        <w:t>жасамыс адамның көзкарасындай сұмдық екен. Басы қаукиып,</w:t>
        <w:br/>
        <w:t>дәу көрінеді. Қылдырықтай мойын сол басты көтере алмай былқ-</w:t>
        <w:br/>
        <w:t>сылқ етеді. Аяқ-қолы шидей де, қарны шермиіп қалыпты, аран</w:t>
        <w:br/>
        <w:t>аурудың шын нышаны көрініп тұр.</w:t>
        <w:br/>
        <w:t>-- Сәке, сәл кідіріңіз, -- деді Тұрар алдыға түсіп, асыға ба-</w:t>
        <w:br/>
        <w:t>сып бара жатқан Сәбденге. Саблен әлденеден күдіктеніп, қаш-</w:t>
        <w:br/>
        <w:t>қақтағандай ыңғай білдіріп:</w:t>
        <w:br/>
        <w:t>-- Асығып тұрмын, Тұраржан. -- Жұма намаз...</w:t>
      </w:r>
    </w:p>
    <w:p>
      <w:r>
        <w:t>- Асықпаңыз. Мыналарды екеуміз Мырҙза-ауфтың үйіне</w:t>
        <w:br/>
        <w:t>жеткіземіз. Тастап кетуге қалай дәтіміз шыдайды? Көрдіңіз бе,</w:t>
        <w:br/>
        <w:t>шешесі мүлде жүре алмайлы. Бала да құлағалы тұр.</w:t>
        <w:br/>
        <w:t>-- Ойбай, шырағым-ау, сонау Атшабарға бұларды жеткіз-</w:t>
        <w:br/>
        <w:t>генше күн де батады ғой. Бұлардың қайсыбірін жарылқайсын,</w:t>
        <w:br/>
        <w:t>Тұрар?! Құдай жарылқамаған сорлыға, адамның жаны ашыған-</w:t>
        <w:br/>
        <w:t>нан не пайда? Мені қинама. -- Сәблен қипақтичп, ары бұрыла</w:t>
        <w:br/>
        <w:t>берген. -- Сәке! -- деген сөз сақпандай сарт ете қалды. Сәблен</w:t>
        <w:br/>
        <w:t>селк етіптоқтады. -- Алыңыз қолтығынан анау әйелді! Мен ба-</w:t>
        <w:br/>
        <w:t>ланы көтеремін. Мен сізге үйден шыққанда маған ілес деген</w:t>
        <w:br/>
        <w:t>жоқпын. Маған ілескен адамдардың жұмысы осындай болады,</w:t>
        <w:br/>
        <w:t>біліп қойыңыз. Ал айтқанымды тыңдамасаңыз -- мыналарды</w:t>
        <w:br/>
        <w:t>сіздің үйге алып барамын. Бағасыз, бақпасаныз, зорлап көнді-</w:t>
        <w:br/>
        <w:t>реміз.</w:t>
        <w:br/>
        <w:t>-- Қайдам, қарағым, жаманшылығым жоқ еді саған, -- деп</w:t>
        <w:br/>
        <w:t>Сәбден қомыт әйелді әшейін қорыққанынан ғана қолтығынан</w:t>
        <w:br/>
        <w:t>демеген болды. Бала шүйке жүндей жеп-жеңіл екен. Шерми-</w:t>
        <w:br/>
        <w:t>ген қарын болмаса, қырым ет жоқ, ку сүйек. Таза киінген бей-</w:t>
        <w:br/>
        <w:t>таныс адам өзін көтеріп келе жатқанына сенерін де, сенбесін</w:t>
        <w:br/>
        <w:t>де білмей, үнірек көздер Тұрарға кірпік қақпастан тесіле карай-</w:t>
        <w:br/>
        <w:t>ды.</w:t>
        <w:br/>
        <w:t>-- Әй, қарағым Тұрар-ай, сендей төре адамның жұмысы бұл</w:t>
        <w:br/>
        <w:t>емес еді-ау, -- деп Сәбден әлгіде Тұрармен қатар келе жатқанын</w:t>
        <w:br/>
        <w:t>дәреже көрсе, енді намыстанып, өткеннен де, кеткеннен де, ұялып</w:t>
        <w:br/>
        <w:t>қара терге түсіп келеді.</w:t>
        <w:br/>
        <w:t>от Қателесесіз Сәке. Мүмкін, бұл бала кейін халыққа сіз бен</w:t>
        <w:br/>
        <w:t>бізден гөрі қажеттірек азамат болып өсер. Өлтіріп алсақ, обалы</w:t>
        <w:br/>
        <w:t>екеумізді екі дүниеде де жібермейді.</w:t>
        <w:br/>
        <w:t>470</w:t>
        <w:br/>
        <w:t>ісіп-кеуіп жатқандарға қайтарып береді. Жылан жылының қаһа-</w:t>
        <w:br/>
        <w:t>рына ұшырап, қос қолдарын төбесіне қойып, қоңыз теріп, алғы</w:t>
        <w:br/>
        <w:t>мен кеурек теріп жеп ашыққандарға бөліп береді.</w:t>
        <w:br/>
        <w:t>Тұрар өз дауысының жаңғырығына өзі құлақ салғандай сәл</w:t>
        <w:br/>
        <w:t>ғана тыныстады да, халық сілтілей тынып қалғанын көріп, сол</w:t>
        <w:br/>
        <w:t>тыныштықты әлдекім бұзып жібермесін деп, лезде сөзін сабақ-</w:t>
        <w:br/>
        <w:t>тап алып кетті:</w:t>
        <w:br/>
        <w:t>-- Айбардың астығы қамбада шіріп жатқанда, соноу Мерке</w:t>
        <w:br/>
        <w:t>даласында малы мыңғырып жатқанын біреу біліп, біреу білмейтін</w:t>
        <w:br/>
        <w:t>шығар. Мәлімет берейін: Айбардын бір басында бес мың кой,</w:t>
        <w:br/>
        <w:t>мың жылқы бар. Ірі қараны ол кісі көп ұстамайды. Және қойды</w:t>
        <w:br/>
        <w:t>бес мыңнан асырмайды. Өсімін үстінен кертіп-кертіп, Ташкент-</w:t>
        <w:br/>
        <w:t>тін, Наманганның, Қоқанның базарларына айдаттырып, алтын-</w:t>
        <w:br/>
        <w:t>ға айналдырып отырады. Жылқы да солай. Ал, халайық, сонда</w:t>
        <w:br/>
        <w:t>Айбардың ерні кезеріп, жалак болып, табанын тас тіліп, тәбесінен</w:t>
        <w:br/>
        <w:t>күн өтіп, қой соңында жүргенін көргендерің бар ма? А? Карген-</w:t>
        <w:br/>
        <w:t>дерің бар ма?!</w:t>
        <w:br/>
        <w:t>--Жоқ!</w:t>
        <w:br/>
        <w:t>--Жоқ!</w:t>
        <w:br/>
        <w:t>Шіркеу үстінде қалықтап жүрген топ кептер жалт бұрылып,</w:t>
      </w:r>
    </w:p>
    <w:p>
      <w:r>
        <w:t>енді Атшабар алаңында тыныштық болмас дегендей, бірбүйірлеп,</w:t>
        <w:br/>
        <w:t>Қарахан әулие күмбезіне қарай ойыстады.</w:t>
        <w:br/>
        <w:t>Қызыл шоқты дауыл үрлеп, алаулатып әкеткендей, енді оны</w:t>
        <w:br/>
        <w:t>өшіріп, баса алатын дәрмен Астахов үкіметінің, Айбар</w:t>
        <w:br/>
        <w:t>пәрменінің қолынан келе қоймас. «Қайран Ақкөз,--деді Тұрар</w:t>
        <w:br/>
        <w:t>есіл сарларды еске алып. -- Осы күнді көре алмай, арманда кеттін-</w:t>
        <w:br/>
        <w:t>ау»</w:t>
        <w:br/>
        <w:t>Бірақ Ақкөздің ісі ада кеткен жоқ. Халық қайта көтерілді.</w:t>
        <w:br/>
        <w:t>Құрғақ күзде аштық; пен сасық көбелек жайлап кеткен. Әулие-</w:t>
        <w:br/>
        <w:t>Ата атырабына солтүстіктен соққан дауылдың лебі келіп жет-</w:t>
        <w:br/>
        <w:t>кендей екен. Енді кешікпей сол дауылдың өзі де тұратын шы-</w:t>
        <w:br/>
        <w:t>ғар...</w:t>
        <w:br/>
        <w:t>жжж</w:t>
        <w:br/>
        <w:t>Әйел бір кезде көзін ашып еді, бағанағы у-шудан белгі жоқ</w:t>
        <w:br/>
        <w:t>Тұрар да жоқ, Айбар да жоқ, төбелес тілегі түксиген төбеттер де</w:t>
        <w:br/>
        <w:t>жоқ. Атойқастатқан полиция дакөрінбейді, дауыллай дүркірегег</w:t>
        <w:br/>
        <w:t>қалың халық та сап болған.</w:t>
        <w:br/>
        <w:t>478</w:t>
        <w:br/>
        <w:t>Арт жақтан ат жеккен арбаның дыбысын есітіп, Тұрар тұра</w:t>
        <w:br/>
        <w:t>қалды да, кол көтерді. Делбе ұстап отырған қызыл бет, қаба са-</w:t>
        <w:br/>
        <w:t>қал тоқ кісі Тұрардың айтқанына көнбей, аттарға қамшы баса</w:t>
        <w:br/>
        <w:t>бергенде, Тұрар божыны тартып қалып, жан қалтасынан</w:t>
        <w:br/>
        <w:t>револьверді суырып алды. Көзі шарасынан шпыға, тілі күрмеліп</w:t>
        <w:br/>
        <w:t>қалған қаба сақал арбадан секіріп түсіп, көлікке әйел мен бала-</w:t>
        <w:br/>
        <w:t>ны өзі көтеріп отырғызды.</w:t>
        <w:br/>
        <w:t>Арбаға Тұрар да мініп, қаба сақалға:</w:t>
        <w:br/>
        <w:t>-- Атшабарға тарт! Гез!-- деп бұйырды.</w:t>
        <w:br/>
        <w:t>-- Кешіре гөр, сен кімсің? --деді арбакеш әлден уақыттан</w:t>
        <w:br/>
        <w:t>кейін тілге келіп.</w:t>
        <w:br/>
        <w:t>-- Әулие-Ата совдепінің мүшесі Тұрар Рысқұлов.</w:t>
        <w:br/>
        <w:t>Үңірек көз бала Тұрардың бетіне тағы да ұзақ карады. Не</w:t>
        <w:br/>
        <w:t>жылай білмейтін, не күле білмейтін, сіреспе рең -- жүз жасаған,</w:t>
        <w:br/>
        <w:t>дүниеден түңіліп болған қақбастын ірепетіндей мүлде енжар,</w:t>
        <w:br/>
        <w:t>мүлде самарқау. Бірақ теренде жатқан көздері ғана шыңырау</w:t>
        <w:br/>
        <w:t>түбіндегі суға түскен сәуледей жылтырап, Рысқұловтың өнңмені-</w:t>
        <w:br/>
        <w:t>нен өтіп барады. «Мен мұның жасында түрмеде едім-ау» деген</w:t>
        <w:br/>
        <w:t>ой Тұрардың басына сап ете қалды.</w:t>
        <w:br/>
        <w:t>жжж</w:t>
        <w:br/>
        <w:t>«Большевиктер аш-жалаңаштар үшін Атшабарда баспана</w:t>
        <w:br/>
        <w:t>ашыпты» деген хабар жер-жерге, ел-елге лезде тарап кеткен.</w:t>
        <w:br/>
        <w:t>Осы хабарды естіген кембағалдар Әулие-Ата уезінің түкпір-</w:t>
        <w:br/>
        <w:t>түкпірінен Атшабарға ағыла бастаған. Атшабар деген есім нәу-</w:t>
        <w:br/>
        <w:t>бет жалмауыздың басын шабатын, ертектегі батырдай естіледі.</w:t>
        <w:br/>
        <w:t>Әулие-Атаның кақ ортасында, биік жардың басында тұрған осы</w:t>
        <w:br/>
        <w:t>ежелгі базар казір ауқатсыз әлсіздердің киелі Мекесіндей бо-</w:t>
        <w:br/>
        <w:t>лып тұр.</w:t>
        <w:br/>
        <w:t>Большевиктер фракциясы бұл пунктті ашуын ашқанмен</w:t>
      </w:r>
    </w:p>
    <w:p>
      <w:r>
        <w:t>уақытша үкімет қолдамай, аштарды асырау үшін қор жинал-</w:t>
        <w:br/>
        <w:t>май, пункт бастығы Мирза-ауфтың шыр-пыры шыққан кез еді.</w:t>
        <w:br/>
        <w:t>Мирза-ауф осы Атшабардың қой базарында шағын шайхана</w:t>
        <w:br/>
        <w:t>ұстайтын. Дәу қара қазанда бұрын жұпар исі бас айналдырып,</w:t>
        <w:br/>
        <w:t>көзтұндырып, базаршыларды еркінен айырып, сиқырымен тар-</w:t>
        <w:br/>
        <w:t>тып палау пісіріліп жататын. Кішігірім кісі бойлы, жуан сары</w:t>
        <w:br/>
        <w:t>самаурындар сексеуіл шоғынан ысылдап, иінінен дем алып</w:t>
        <w:br/>
        <w:t>тұрар еді.</w:t>
        <w:br/>
        <w:t>471</w:t>
        <w:br/>
        <w:t>үңіліп еді: қап-қара аспаннан тармақ-тармақ тамырымен қопа-</w:t>
        <w:br/>
        <w:t>рылған алтын бәйтерек көрінгендей болды. Алтын ағаш бұтақ-</w:t>
        <w:br/>
        <w:t>тары,тамырлары салаңдап, қобырап сәл сәт тұрды да, лезде жа-</w:t>
        <w:br/>
        <w:t>нып кеткендей жоқ болды. «Күзде найзағай жарқылдағаны</w:t>
        <w:br/>
        <w:t>несі?» --деп Тұрардың көнілі беймаза. Бір жағынан--қаратүнді</w:t>
        <w:br/>
        <w:t>қақыраткан найзағай, бір жағынан-- оңаша үй, сұлу қыз. Алам-</w:t>
        <w:br/>
        <w:t>ғатағдыр кейде екі алақанын жұмып тұрып, сый ұсынады. Қай-</w:t>
        <w:br/>
        <w:t>сысын тандарсын: бос алақанды ма? Олжалысын ба? Зау те-</w:t>
        <w:br/>
        <w:t>ректер қинала ыңыранып, діңдері сықырлап, ары-берітенселіп</w:t>
        <w:br/>
        <w:t>тұр.</w:t>
        <w:br/>
        <w:t>Тұрар ескі пальтоның төс қалтасына қол сұғып жіберіп, әлсіз</w:t>
        <w:br/>
        <w:t>сәулеге шағылысып, жалт еткен сүп-сұр бесатарды сиалап, же-</w:t>
        <w:br/>
        <w:t>німен сүртіп, қайталан төс қалтасына салды.</w:t>
        <w:br/>
        <w:t>Бесатарды көріп, Сәлима түсі боп-боз болып кетті де:</w:t>
        <w:br/>
        <w:t>-- Ағатай, оны қайтесіз? - деді дауысы дірілдеп.</w:t>
        <w:br/>
        <w:t>-- Кешір, Сәлима. Мен кеттім. Уақыт тығыз,-- деп Тұрар</w:t>
        <w:br/>
        <w:t>табалдырықтан асығыс аттап, тастай қараңғы, көрлей суық да-</w:t>
        <w:br/>
        <w:t>лаға шапши шықты. Оның жүріс-тұрысында, қимылында мына</w:t>
        <w:br/>
        <w:t>дауылдай күшті бір кұдірсет бар шығар, әйтеуір бұған үйрене кой-</w:t>
        <w:br/>
        <w:t>маған тік құлақ көк төбет те бұл жолы жай ғана «ррр» етті де,</w:t>
        <w:br/>
        <w:t>Тұрарға тұра атылмастан үйшігінде бүктетіліп жатып қалды.</w:t>
        <w:br/>
        <w:t>Бірақ иттен де сақ Сәбден дарбаза жақ есіктің ашылғанын естіп</w:t>
        <w:br/>
        <w:t>қалып, жейде-дамбалшаң далаға жанүптыра далбақтап шығып,</w:t>
        <w:br/>
        <w:t>іргелес үйдің терезесінен жылтыраған ішырағдан жарығын</w:t>
        <w:br/>
        <w:t>көріп: - «Мына большевик бала түн ішінде неге ояу?» -- деп</w:t>
        <w:br/>
        <w:t>есікті ашып кіре беріп еді, қарсы алдынан Сәлима шықты.</w:t>
        <w:br/>
        <w:t>Сәбденнің ойына лезде ібіліс кіріп, қызым Тұрармен шатасқан</w:t>
        <w:br/>
        <w:t>екен деп ойлады. Бұған ішінен қуанып та қалды. Бірақ қанша</w:t>
        <w:br/>
        <w:t>айтқанмен әке ғой:</w:t>
        <w:br/>
        <w:t>-- Түн ішінде бөтен бөлмеде неғып жүрсін? -- деп дүрсе коя</w:t>
        <w:br/>
        <w:t>берді.</w:t>
        <w:br/>
        <w:t>Сэлима ұрлығы ашылып қалғандай қысылғанмен, кінәсіз</w:t>
        <w:br/>
        <w:t>екені өзіне аян, әкесіне жағдайды түсіндірді. Әкесі әуелі Тұрар-</w:t>
        <w:br/>
        <w:t>дың түсініксіз әрекетіне мән бермегендей енжар кейіпте тұр еді,</w:t>
        <w:br/>
        <w:t>кенет:</w:t>
        <w:br/>
        <w:t>-- Бесатары бар дедің бе?-- деп қайта сұрады.</w:t>
        <w:br/>
        <w:t>-- Өз көзіммен көрдім, көке.</w:t>
        <w:br/>
        <w:t>Әкесі «ымм» деді де, өз үйінен шекпенін киіп кайта шықты</w:t>
        <w:br/>
        <w:t>ла, жапсарлас отырған інісі Әбденнің үйіне беттеді. Екеуі бір</w:t>
        <w:br/>
        <w:t>485</w:t>
      </w:r>
    </w:p>
    <w:p>
      <w:r>
        <w:t>-Ортақ дегені сыйлағаны ғой, жақсы көріп, айтқанм. Әйтпе-</w:t>
        <w:br/>
        <w:t>се, көкеннің аты Тұрар. Ұмытпа, үлым.</w:t>
        <w:br/>
        <w:t>-- Ұмытпаймын, апа --деп бала анасының бауырынатығылды.</w:t>
        <w:br/>
        <w:t>Биылғы аспаннан тамбай қойған жаңбырдың тығыны мына</w:t>
        <w:br/>
        <w:t>ісіп-кепкен әйелдің көзінен ашылғандай жылғалап жылы жас аға</w:t>
        <w:br/>
        <w:t>берді, аға берлі...</w:t>
        <w:br/>
        <w:t>Тек-Тұрмастың етегінде, Таластын жағасында әлі нілі тай-</w:t>
        <w:br/>
        <w:t>маған жасыл алаңқайда бір үйір жылқы ықтап қалған. Жалын</w:t>
        <w:br/>
        <w:t>жел желбіреткен торы айғыр үйірдің бас-аяғын жинап, құлын-</w:t>
        <w:br/>
        <w:t>тайына дейін шашау шығармай, аумақты айнала шауып,</w:t>
        <w:br/>
        <w:t>кісінеп-кісінеп жібергенде Қамбар атанын өзі жер тарпып</w:t>
        <w:br/>
        <w:t>жүргендей болады. Қамбар атаның тұяғынан қалған ошақтай</w:t>
        <w:br/>
        <w:t>ойықтың дерменесі тапталып, киелі шөптің исі әлемді алып</w:t>
        <w:br/>
        <w:t>кетеді.</w:t>
        <w:br/>
        <w:t>Қарасұр бұлт жыртылып, жыртығынан жарқ етіп күн көрін-</w:t>
        <w:br/>
        <w:t>гендей сонау батыста Асаудың арғы бетіпен Айша-Бибінің</w:t>
        <w:br/>
        <w:t>күмбезі жарқырайды. Бұлттың жыртығы қайта жамалып, күн</w:t>
        <w:br/>
        <w:t>көрінбей қалады. Күннің өзі әлгі жыртықтан құлап түсіп, Айша-</w:t>
        <w:br/>
        <w:t>бибі күмбезіне айнала салған сиякты.</w:t>
        <w:br/>
        <w:t>Ұлы Таластың інісі Асау өзені ғашықтардың киесі Айша-Бибі</w:t>
        <w:br/>
        <w:t>Асаудың арғы бетінде, Айша-Бибінің сүйген жігіті Таластың</w:t>
        <w:br/>
        <w:t>бергі бетінде: екеуін айырып тұрған -- екі өзен, екеуі бір-біріне</w:t>
        <w:br/>
        <w:t>жете алмастан, ынтызар көңілдер көнши алмастан бір-біріне</w:t>
        <w:br/>
        <w:t>күмбез болып қол бұлғасқан дауылды дүние. Өзендер толқыны</w:t>
        <w:br/>
        <w:t>солардың арманындай, ешбір өксігі басылмай, таусылып болмай,</w:t>
        <w:br/>
        <w:t>жүз-жүз жылдар жылап жатқаны таңқаларлық.</w:t>
        <w:br/>
        <w:t>Әулие-Ата келбетін тұтас көргің келсе, Тек-Тұрмасқа шық.</w:t>
        <w:br/>
        <w:t>Генерал Черняев Әулие-Атаны араларда, шаһарды шолу үшін</w:t>
        <w:br/>
        <w:t>Тек-Тұрмасқа бекер шықпаған. Жергілікті халық оны Шырнай-</w:t>
        <w:br/>
        <w:t>паша деп кетіп еді. Шырнай-паша дарынсыз генерал емес скен,</w:t>
        <w:br/>
        <w:t>қақпаның аузын қан қылмай-ақ, шаһардың үстін шаң қылмай-</w:t>
        <w:br/>
        <w:t>ақ, Әулие-Атаны оп-оңай алған.</w:t>
        <w:br/>
        <w:t>Қаланы қанға бөктіру керек пе, керек емес пе? -- деп осы</w:t>
        <w:br/>
        <w:t>Тек-Тұрмаста тұрып бір мезгіл ойға калған да шығар.</w:t>
        <w:br/>
        <w:t>Егер сол жылы ІМырнай-паша Таластың жағасынан тек ит-</w:t>
        <w:br/>
        <w:t>мұрын мен шоңайна тікенді, тау шеңгел мен шырғанақты ғана</w:t>
        <w:br/>
        <w:t>480</w:t>
        <w:br/>
        <w:t>Ашбелінен төмен төгілген қолаң шашты Тұрар амалсыз ақырын</w:t>
        <w:br/>
        <w:t>ғана алақанымен сипағысы да келіп кетті.</w:t>
        <w:br/>
        <w:t>Сол замат шырпы тағы да жарқ етті де, ұрлығы ашылып қал-</w:t>
        <w:br/>
        <w:t>ғандай жігіт әлгіле созыла берген қолын жалма-жан кейін тар-</w:t>
        <w:br/>
        <w:t>тып ала қойды. Қыздың тана көздері сиқыр сәуле шашып, қыр</w:t>
        <w:br/>
        <w:t>мұрынның танаулары лелдиінкіреп, күлімсіреген қызыл еріндер-</w:t>
        <w:br/>
        <w:t>дің тасасынан маржан тістер ағараңдап, құлағындағы шеңберлі</w:t>
        <w:br/>
        <w:t>алтын сырғалар бұлғандап тұр екен.</w:t>
      </w:r>
    </w:p>
    <w:p>
      <w:r>
        <w:t>-- Жеті түнде қайда барасыз, ағатай, жүріңіз, шырағданы-</w:t>
        <w:br/>
        <w:t>ңызды тұтатып берейін, -- деп қыз Тұрардың бөлмесіне қарай</w:t>
        <w:br/>
        <w:t>беттеді.</w:t>
        <w:br/>
        <w:t>Сәлима жетілік жез шамның білтесін тұтатты да, шынысы-</w:t>
        <w:br/>
        <w:t>ның томпақ бүйірін, жұмсак алақанымен сипалап тұрып, ұясы-</w:t>
        <w:br/>
        <w:t>на қондырды. Ұядай бөлменің ішіне қоңыржай әлжуаз сәуле</w:t>
        <w:br/>
        <w:t>шашырады. Кейде осылай қараңғы түкпірге жетілік шамның</w:t>
        <w:br/>
        <w:t>жүұп-жуас сәулесі шашырағанда, адам жанының тып-тыныш,</w:t>
        <w:br/>
        <w:t>уайымсыз, қамсыз жатқан түкпіріне де әлденендей нұр себеле-</w:t>
        <w:br/>
        <w:t>гендей болады. Ақ жаймалы теміртөсек, оңаша бөлме, қараңғы</w:t>
        <w:br/>
        <w:t>түн, алдында тұрған сұлу қыз... Мына қысқа ғұмырда жиырма</w:t>
        <w:br/>
        <w:t>екі жыл жасап, оның бәрін дерлік тіршіліктің арпалысымен</w:t>
        <w:br/>
        <w:t>өткеріп, неше алуан күрес мұхитын кешптіп жүріп, бұл дүниеде</w:t>
        <w:br/>
        <w:t>бейуайым жайбарақат сәт, ұядай үй, жылы төсек, сұлу қыз б0-</w:t>
        <w:br/>
        <w:t>ларын ол мүлде ойламаған сияқты. Рас, ол әйел жанын Тү-</w:t>
        <w:br/>
        <w:t>сінбейтін, не түсінгісі келмейтін, әйел баласынан безінер тақуа-</w:t>
        <w:br/>
        <w:t>лықтан аулақ. Сұлу қыз, сүйкімді қылық көргенде оның да</w:t>
        <w:br/>
        <w:t>жүрегін ерекше сыздататын бір-ақ жан бар елі, онын өзі де</w:t>
        <w:br/>
        <w:t>шыңдықтан гөрі тек елес, әлдеқашан бір көрген тәтті түс сияқ-</w:t>
        <w:br/>
        <w:t>ты бір нәрсе еді. Оған казір де бір ғана сәтке, мына алагеуім,</w:t>
        <w:br/>
        <w:t>майда мұнарлы бөлмеде дәл алдында тұрған Сәлима сол Ната-</w:t>
        <w:br/>
        <w:t>ша сияқты болып көрінді. Алтыншы жылдың аласапыранынан</w:t>
        <w:br/>
        <w:t>кейін онымен кайтып кездескен емес. Наташа бұл дүниеде адам</w:t>
        <w:br/>
        <w:t>бейнесінде қалмай, әдемі музыкаға айналып кеткен тәрізді. Ол</w:t>
        <w:br/>
        <w:t>Тұрардың кеудесінде ылғи да «Полонез» болып ызыңдап, белгі</w:t>
        <w:br/>
        <w:t>берер еді.</w:t>
        <w:br/>
        <w:t>-- Ағатай, шешінбейсіз бе? - деді Сәлима көнетоз сұр паль-</w:t>
        <w:br/>
        <w:t>тоның түймесін сипалап тұрып, Тұрардың бетіне жәудірей карап,</w:t>
        <w:br/>
        <w:t>сыбырлап қана.</w:t>
        <w:br/>
        <w:t>Сол сәт терезе сыртынан гүрс еткен дауыс оқыс естілгені</w:t>
        <w:br/>
        <w:t>сонша, екеуі де селк сте қалды. Тұрар жүгіріп барып, терезеге</w:t>
        <w:br/>
        <w:t>484</w:t>
        <w:br/>
        <w:t>-- Бірден көп ішуге болмайды, бейшара! Көтере алмай әліп</w:t>
        <w:br/>
        <w:t>қаласың.</w:t>
        <w:br/>
        <w:t>-- Көтере алмайтындай майы кілкігі тұр ма еді? -- деп ыза-</w:t>
        <w:br/>
        <w:t>лы мысқылмен Тұрар бір түйреп қалды. Бұл кезде Мирза-ауф</w:t>
        <w:br/>
        <w:t>қолбақырды әйелдің аузына тосқан. Әйелдің көнектей күл-</w:t>
        <w:br/>
        <w:t>кілдек ерні икемге келмей, аталаның бірер қасығын омырауы-</w:t>
        <w:br/>
        <w:t>натөгіп алды. Анаған, анаған бер деп ишара етті байғұс ана ба-</w:t>
        <w:br/>
        <w:t>ласын мензеп.</w:t>
        <w:br/>
        <w:t>Осы кезде екпіні үй жыққандай ойқастап бір топ адам сау</w:t>
        <w:br/>
        <w:t>ете қалды. Ортасындағы ак шекпенді, құндыз бөрікті Айбарды</w:t>
        <w:br/>
        <w:t>Тұрар бірден таныды, басқаларын түстей алмады. Бірақ түрлері</w:t>
        <w:br/>
        <w:t>өрт сөндіргендей түтікпе екен.</w:t>
        <w:br/>
        <w:t>-- А-а, Тұраржан, Меркені бүлдіргенің аз еді, енді касиетті</w:t>
        <w:br/>
        <w:t>Әулие-Атаға ауыз салдың ба? Бұл киелі шаһар, әулиелер жайлаған</w:t>
        <w:br/>
        <w:t>мекен. Сендей Ібіліс арамдамаса керек еді бұл қасиет ордасын! --</w:t>
        <w:br/>
        <w:t>Айбардың сол көзінің алды ырбаңдап тарта беретін болыпты.</w:t>
        <w:br/>
        <w:t>-- Ақсақал, Меркені бүлдіріп болып, қасиетті Әулис-Атаға</w:t>
        <w:br/>
        <w:t>ана алты қарыс азуыңызды салып тұрған өзіңіз емессіз бе? Аузы-</w:t>
        <w:br/>
        <w:t>ңызда сәлеміңіз жоқ, бірден қабатын әдетініз әлі қалмаған</w:t>
        <w:br/>
        <w:t>екен.-- Тұрар айылын жимай, сескенбей сөйледі.</w:t>
      </w:r>
    </w:p>
    <w:p>
      <w:r>
        <w:t>-- Сәлем сенің не теңің, бәтшағар. Кісімси қалуын, әкеннін</w:t>
        <w:br/>
        <w:t>соңынан кетейін деп жүрген жүгермексің ғой. Өлетін бала -</w:t>
        <w:br/>
        <w:t>молаға қарай жүгіреді. Маған тиісіп нен бар еді? Енді оңбай-</w:t>
        <w:br/>
        <w:t>тын болдың ғой. Әлі де болса, тәубеңе кел де, ана Кәрімбай,</w:t>
        <w:br/>
        <w:t>Төребек деген төбеттеріне менің мал-мүлкімді талаттыруың-</w:t>
        <w:br/>
        <w:t>ды тоқтат! Естимісін-ей, мұртың өрге шаншылып тұр ғой</w:t>
        <w:br/>
        <w:t>өзіңнің!</w:t>
        <w:br/>
        <w:t>Тұрар тікірейген бармақ мұртын саусағымен сипап қайып,</w:t>
        <w:br/>
        <w:t>мырс етті.</w:t>
        <w:br/>
        <w:t>-- Ақсақал, үп-үлкен кісісіз, әдептен адасасыз. Мәмілеге</w:t>
        <w:br/>
        <w:t>келетін келелі адам бұлай сөйлеспейді. Алл қоқан-лоқыдан қор-</w:t>
        <w:br/>
        <w:t>қатын кісі біз емес.</w:t>
        <w:br/>
        <w:t>-- Ал мәмілеге келгенде былай, көбегім. Осы Әулие-Атада</w:t>
        <w:br/>
        <w:t>менің үш жерде маһазинім бар. Меркеде де бар, өзің білесің.</w:t>
        <w:br/>
        <w:t>Мұндағы маһазиндеріме әлгі айтқан Кӛрімбай Қошмамбетов,</w:t>
        <w:br/>
        <w:t>Төребек Исабеков дейтін бірі қазақ, бірі қырғыз, Гурбенко</w:t>
        <w:br/>
        <w:t>дейтін орысы және бар, міне осылар тиісті. Меркедегі мүлкіме</w:t>
        <w:br/>
        <w:t>Мақсұт Жылысбаев, Қабылбек Сармолдаен дейтіндер кол сал-</w:t>
        <w:br/>
        <w:t>ды. Олар да сенің адамдарың. Барлығын айдап салып отырған</w:t>
        <w:br/>
        <w:t>473</w:t>
        <w:br/>
        <w:t>креслосы. Төрт аяғы жұп-жуан, арқалығы биік, кара былғары-</w:t>
        <w:br/>
        <w:t>мен қапталған шомбал кресло Уақытша үкімет үйінің төбесіне</w:t>
        <w:br/>
        <w:t>шығып кетіпті. Әрі десе төрт аяғы аспанға қарап қаңқайытт</w:t>
        <w:br/>
        <w:t>қалыпты.</w:t>
        <w:br/>
        <w:t>-- Бұл не сонда? -- деді Тұрар өзіне өзі. - Көптен күткен са-</w:t>
        <w:br/>
        <w:t>ғат шыннан соқты ма?</w:t>
        <w:br/>
        <w:t>Тарихи ұлы істер өзі ұйықтап жатқанда болып өтіп кеткен-</w:t>
        <w:br/>
        <w:t>дей, ол сол ұлы сәттен құр қалғандай, кенет орнынан атып тұрды.</w:t>
        <w:br/>
        <w:t>Жастығының астында жатқан шынжырлы сағаттын қақпағын</w:t>
        <w:br/>
        <w:t>сырт еткізіп ашып, үңіліп еді, сағаттың шынысы ғана күңгірт</w:t>
        <w:br/>
        <w:t>жылтырап, циферблат көрінбеді. Сипалап жүріп, пиджагінің қал-</w:t>
        <w:br/>
        <w:t>тасынан көзілдірігін алып қарап еді, онда да ештеңе көре алма-</w:t>
        <w:br/>
        <w:t>ды.</w:t>
        <w:br/>
        <w:t>Тұрар қаранғыда киініп болып, дегенмен сағат қанша екенін</w:t>
        <w:br/>
        <w:t>білейін деп, ауыз үйге шығып, пештің үстінен шишақпақ іздеді.</w:t>
        <w:br/>
        <w:t>Пештің үстін сипалап жүріп, Николайдың суреті салынған сары</w:t>
        <w:br/>
        <w:t>самаурынның үстіндегі шәйнек қойғыш қондырғыны түсіріп</w:t>
        <w:br/>
        <w:t>алды. Самаурын үстінен домалаған темір жердегі бос шелекке</w:t>
        <w:br/>
        <w:t>түсіп, ауыз үйдің іші қаңғыр-құңғыр, азан-қазан болды да кетті.</w:t>
        <w:br/>
        <w:t>Ендіыдыс-аяқ ешікім тимесе де өзінен-өзі сеңдей соғылысып жат-</w:t>
        <w:br/>
        <w:t>қандай көрінді. Қоржын тамның карама-қарсы бөлмесінде</w:t>
        <w:br/>
        <w:t>Сәбденнің қос бойжеткені Сәлима мен Әлима жатушы еді, Со-</w:t>
        <w:br/>
        <w:t>лар бөтенше ойлап қалар ма екен деп Тұрар қысылды. Ол сырт-</w:t>
        <w:br/>
        <w:t>қыесіктің ілгішін іздеп, далаға шыға бергенде, қыздар бөлмесінің</w:t>
        <w:br/>
        <w:t>есігі ашылып:</w:t>
        <w:br/>
        <w:t>-- Бұл кім? Ағай, сіз бе?-- деген Сәлима дауысы сыбырлай</w:t>
        <w:br/>
        <w:t>дасыңғырай шықты. Сәлима ұзын іш көйлегі ағарандап, жақын-</w:t>
        <w:br/>
        <w:t>дай берді.</w:t>
        <w:br/>
        <w:t>-- Иә, мен, Сәлима, шишақпақ іздеп едім... Сағат қанша бол-</w:t>
        <w:br/>
        <w:t>ды екен, білейін деп едім.</w:t>
      </w:r>
    </w:p>
    <w:p>
      <w:r>
        <w:t>-- Ағатай-ау, әлітүн ортасы ғой, киініп алғансызба?- Сәли-</w:t>
        <w:br/>
        <w:t>ма пештің үстінен шишақпақты оп-оңай тауып, бір шиін жағып</w:t>
        <w:br/>
        <w:t>кеп жібергенде, кішкентай ауыз үйден түнек түріле қашып, сәл-</w:t>
        <w:br/>
        <w:t>сәтке жап-жарық, болып кетті. Ши лезде лып етіп өшіп қалды.</w:t>
        <w:br/>
        <w:t>Әп-әзір қараңғыны жарқ еткізген, шырпы емес, мына бойжет-</w:t>
        <w:br/>
        <w:t>кеннің танадай көздері сияқты еді. Тәтті ұйқыдан кенет оянған</w:t>
        <w:br/>
        <w:t>қыздын екі беті албырап, алау леп теуіп тұрғандай, жұп-жұмыр</w:t>
        <w:br/>
        <w:t>аппақ тамағынан әтірдің әдемі исі шығады. Ұзын ақ жібек көй-</w:t>
        <w:br/>
        <w:t>лектің кеудесі ойнақшып, асау аттай тулап бара жаткан тәрізді.</w:t>
        <w:br/>
        <w:t>483</w:t>
        <w:br/>
        <w:t>сең. Неге екенін түсінем: менің ұлым, Атамырзамен ата жау</w:t>
        <w:br/>
        <w:t>болып алдың да, енді сол жаулығыңды маған да салдың. Ата-</w:t>
        <w:br/>
        <w:t>мырзаның да түбіне сен жеттің, Дүниеден Атамырза жойылып,</w:t>
        <w:br/>
        <w:t>сен жайбарақат жайрандап жүре алмассың. Ана лудар басың-</w:t>
        <w:br/>
        <w:t>ды қан тартып тұр. Енді менің соңыма түстің, ботшағар. Осы-</w:t>
        <w:br/>
        <w:t>ның әділет пе? Қасқыр тартып қан шығарса, жаман иттер</w:t>
        <w:br/>
        <w:t>жұлмалан жей бастайды. Сен аузыңды бір салып едің, енді</w:t>
        <w:br/>
        <w:t>Әулие-Атаның күллі жоқ-жұтан қарабақырлары сені көріп,</w:t>
        <w:br/>
        <w:t>туталакай қылмақшы. Уақытша үкімет мені корғайды, білесін.</w:t>
        <w:br/>
        <w:t>Еңді болмаса, тура Керенскийдің өзінен бір-ақ шығамын. Ал,</w:t>
        <w:br/>
        <w:t>оған дейін бәленің бәрін бастаған сенің желкенді желкектей</w:t>
        <w:br/>
        <w:t>қиып, ана дудыраған басыңды ағаштағы алмадай жұлып ала-</w:t>
        <w:br/>
        <w:t>мын, найсап!</w:t>
        <w:br/>
        <w:t>Айбар шал шоқпар шүйдесі ісініп, қалшылдай бастады.</w:t>
        <w:br/>
        <w:t>Қасындағы ерткендері де арс-арс етіп қалып, көздері қанталап,</w:t>
        <w:br/>
        <w:t>шатақ іздеп шатынап тұр.</w:t>
        <w:br/>
        <w:t>-- Ақсақал, ел ішін аштық жайлап тұр. Былтырғы ыланда</w:t>
        <w:br/>
        <w:t>көтеріліске қатысты деген желеумен жұрттың малын сыпы-</w:t>
        <w:br/>
        <w:t>рып алғандардың ішінде орыстың ұлықтарымен бірге сіздің</w:t>
        <w:br/>
        <w:t>ұлыңыз Атамырза да, сіз өзіңіз де болдыңыз. Атамырза ажал-</w:t>
        <w:br/>
        <w:t>ға өзі килікті. Оның қанына қолым былғанған жоқ. Қазақ пен</w:t>
        <w:br/>
        <w:t>қырғыздың егін салып отырған тоқымдай құнарлы жері бол-</w:t>
        <w:br/>
        <w:t>са, переселендерге тартып әперіп, бай-кулактардан пара ал-</w:t>
        <w:br/>
        <w:t>ғандардың ішінде сіз де барсыз. Ол даусыз. Ал, енді халық</w:t>
        <w:br/>
        <w:t>ашықты. Сол халықтан алған малдың ең болмаса бір мысқа-</w:t>
        <w:br/>
        <w:t>лын қайтарсаңыз, сізге қылаудай да зиян келмейді. Бұл жал-</w:t>
        <w:br/>
        <w:t>ғыз менің тапқан емес, кенестің қабылдаған каулысы. Біз тек</w:t>
        <w:br/>
        <w:t>сол совдептін ұйғарымын орындаушы ғана. Біздің есебімізше,</w:t>
        <w:br/>
        <w:t>Әулие-Атадағы дүкендерініздің қамбасында басқа мүлікті</w:t>
        <w:br/>
        <w:t>былай қойғанда, тек бидайдың өзі үш мын пүт. Ұн да сондай.</w:t>
        <w:br/>
        <w:t>Міне, осы астықтың ең кемі үштен бірі міне, мына қазанға</w:t>
        <w:br/>
        <w:t>түсуі керек! -- Тұрар жиегі арпа аталасынан жағалданып қал-</w:t>
        <w:br/>
        <w:t>ған дәу қара қазанды нұқып тұрып көрсетті. -- Солай, Айбар</w:t>
        <w:br/>
        <w:t>ақсақал! Маған бір уысы да керегі жоқ, міне, мына жатқан</w:t>
        <w:br/>
        <w:t>аштарға керек. Өмір бойы осылардың қанын сорып, тойған</w:t>
        <w:br/>
        <w:t>қандаладай болып тұруыңыз мынау. Енді кезекті дүние. Қолы-</w:t>
        <w:br/>
        <w:t>нан қайыр бермейтін сіздей қортиғандардан астықты зорлап</w:t>
        <w:br/>
        <w:t>аламыз.</w:t>
        <w:br/>
        <w:t>-- Әй, әкендей кісімен калай-қалай сөйлесесін, найсап!</w:t>
        <w:br/>
        <w:t>474</w:t>
      </w:r>
    </w:p>
    <w:p>
      <w:r>
        <w:t>Әлгіде бұл Айбардың алқымынан алып, Тұрарға ара түскен-</w:t>
        <w:br/>
        <w:t>де,кенет мылтық атылды. Одан арғысын білмейді, есі ауып құлап</w:t>
        <w:br/>
        <w:t>қалған екен. Әзлдекімдер ауланың ішіне кіргізіп, дуалға сүйеп</w:t>
        <w:br/>
        <w:t>кетіпті. Көзін ашып, алдымен іздегені -- баласы еді, ол жанында</w:t>
        <w:br/>
        <w:t>отыр екен. Шешпесінің көзі ашылғанын көріп, ақырын ыржиып</w:t>
        <w:br/>
        <w:t>езу тартты. «Құдайға құлдық, енді өлмейді», -- деді әйел баласы-</w:t>
        <w:br/>
        <w:t>ның күлгенін көріп, іші жылып:</w:t>
        <w:br/>
        <w:t>-- Тұрар көкеңді таныдың ба, құлыным? -- деп сыбырлады</w:t>
        <w:br/>
        <w:t>әйел.</w:t>
        <w:br/>
        <w:t>Бала шешпесінің сөзін емеуріннен түсініг:</w:t>
        <w:br/>
        <w:t>-- Бізді алып келген көзілдірікті кісі ме, апа?-- деді.</w:t>
        <w:br/>
        <w:t>-- Иә, құлыным. Ол сенің Түрар көкен, ғой. Арыстаннан ту-</w:t>
        <w:br/>
        <w:t>ған асыл ғой. -- Әйелдің көзінен жып-жылы жас жылжып, бор-</w:t>
        <w:br/>
        <w:t>жыған көгіс бетін жылғалай ағып жатты.</w:t>
        <w:br/>
        <w:t>-- Мені танымады. Танымағаны жақсы болды. Менің мұндай</w:t>
        <w:br/>
        <w:t>халге түскенімді білмей-ақ қойғаны дұрыс. Құлыным,-- деді ба-</w:t>
        <w:br/>
        <w:t>ласының басынан сипамақ болып, кол созып. -- Құлыным, есіңде</w:t>
        <w:br/>
        <w:t>болсын. Ол сенің Тұрар көкең. Ол да сендей жоқ-жетім болған.</w:t>
        <w:br/>
        <w:t>Бауырыма салын, емшегімді ембесе де, ана орнына біраз жыл</w:t>
        <w:br/>
        <w:t>анасы болып едім. Әлім жеткенше, жаным ашып еді. Осымен екі</w:t>
        <w:br/>
        <w:t>қатер шағында ара түстім. Мен бейбақтың күнәм көп шығар,</w:t>
        <w:br/>
        <w:t>бірақ сол екі рет төнген тажалдың бетін тырнап ара түскенім,</w:t>
        <w:br/>
        <w:t>менің күнәмді жеңілдетер. Айдауға кеткен әкесін күтпей,</w:t>
        <w:br/>
        <w:t>әзәзілдің тіліне еріп, қайныма қосылдым. Одан сен тудың, құлы-</w:t>
        <w:br/>
        <w:t>ным. Ересектердің жолы бұралаң болғанмен, сенің не жазығың,</w:t>
        <w:br/>
        <w:t>бар, құлыным? Сен періштесің ғай. Біліп ал, Тұрар көкең ол</w:t>
        <w:br/>
        <w:t>сенің! Мен тұра алмай қалсам, білдің бе, құлыным, мен өліп қал-</w:t>
        <w:br/>
        <w:t>сам, кісілерден: «Ғұрар көкем қайда?» -- деп сұра. Ол сені өлтір-</w:t>
        <w:br/>
        <w:t>меуге тиіс. Апамның аты Ізбайша де, білдің бе? Өзімнің атым</w:t>
        <w:br/>
        <w:t>Арман де, білдің бе?!</w:t>
        <w:br/>
        <w:t>-- Білдім, апа...</w:t>
        <w:br/>
        <w:t>-- Небілесің, байғұс балам. «Кімнің баласысың, әкен кім?» --</w:t>
        <w:br/>
        <w:t>деп сұраса: -- Рысқұл атамның баласымын де. Молдабектің ба-</w:t>
        <w:br/>
        <w:t>ласымын деме білдін бе? Молдабекті айтпа. Қай Рысқұл десе,</w:t>
        <w:br/>
        <w:t>айт: Жылқайдардың Рысқұлы де. Шымыр-Шілмемгеттің Рыс-</w:t>
        <w:br/>
        <w:t>құлы де, білдің бе? Ұмытпайсың ба?</w:t>
        <w:br/>
        <w:t>-- Иә, жаңа көп адамдар айтты ғой: «Рысқұлов, Рыскұлов» деп.</w:t>
        <w:br/>
        <w:t>Ұмытпаймын мен. Бізге ауқат берген кісі де: ортақ; Рысқұлов, ортақ;</w:t>
        <w:br/>
        <w:t>Рысқұлов дей береді. Оныңаты Тұрар болса, неге «ортак» дейді, апа?</w:t>
        <w:br/>
        <w:t>479</w:t>
        <w:br/>
        <w:t>Айбардың шот желкесі шодырайытт, тұла бойы шытыр же-</w:t>
        <w:br/>
        <w:t>ген өгіздей бірте-бірте ісініп бара жатты. Көзінің алды ырбың-</w:t>
        <w:br/>
        <w:t>дап тартыла берді. Түкірігі сақалына шашырап, сөзі баж-бұжға</w:t>
        <w:br/>
        <w:t>ұласа бастады:</w:t>
        <w:br/>
        <w:t>-- Өспейтін бала, өнбейтін дауды қуады, кайдағы-жайдағыны</w:t>
        <w:br/>
        <w:t>даулап даурықпа! Атымтай жомарт бола қалғың келеді, ә! Менің</w:t>
        <w:br/>
        <w:t>малымнан жұртқа шүлен таратып, жақсы атанбаксың ғой? Осын-</w:t>
        <w:br/>
        <w:t>дағы қусирақтар «Тұрар, Тұрар!» дегенге тым далия берме. Ментегін</w:t>
        <w:br/>
        <w:t>жаратылған жан емеспін. Айбар деген атымды арғысы -- Қоқан,</w:t>
        <w:br/>
        <w:t>Самарқан, берісі -- күллі Әулие-Ата атырабы біледі, арлақтайды.</w:t>
      </w:r>
    </w:p>
    <w:p>
      <w:r>
        <w:t>Халықтың қадірлісімен ойнамас болар. Ойнақтаған бота от басар.</w:t>
        <w:br/>
        <w:t>-- Астыңа батса алтын ер, атып ұр да -- отқа жақ деген сол</w:t>
        <w:br/>
        <w:t>халық. Сіз халықтың арқасына батып тұрсыз. Қалірлісі, арлақ-</w:t>
        <w:br/>
        <w:t>тысы сіздей болған елдің соры қалың. Сөз бітті. Шаруа көп. Сау</w:t>
        <w:br/>
        <w:t>тұрыңыз.</w:t>
        <w:br/>
        <w:t>Айбар тобын енді көзіне де ілмей, Тұрар Мирза-ауфқа</w:t>
        <w:br/>
        <w:t>бұрылды:</w:t>
        <w:br/>
        <w:t>-- Әзірше барымен амалдай тұрыңыз. Астық жеткізіледі.</w:t>
        <w:br/>
        <w:t>Табамыз астықты. Мен кешікпей ораламын.</w:t>
        <w:br/>
        <w:t>Осыны айтып бері бұрыла бергенде Айбардың қасындағы</w:t>
        <w:br/>
        <w:t>ұрма топ Тұрарға тап берді.</w:t>
        <w:br/>
        <w:t>-- Ұста бәлемлі! -- деп қырылдады Айбар іркілдеп. -- Осы-</w:t>
        <w:br/>
        <w:t>дан-ақ көрдім ғой көресіні. Өлсе --құны менің мойнымда, қорық-</w:t>
        <w:br/>
        <w:t>паңдар, ұрындар бүлдіргіні!</w:t>
        <w:br/>
        <w:t>Мұндай тұтқиыл шабуыл күтпеген Тұрар қалтасына қолын</w:t>
        <w:br/>
        <w:t>салып үлгірмей, қапы қалды. Алпамсадай түксигендер оның қос</w:t>
        <w:br/>
        <w:t>қолын арқасына қайырып, басқалары басына қамшы төндіре</w:t>
        <w:br/>
        <w:t>бастады. Мирза-ауф ара түспек болып:</w:t>
        <w:br/>
        <w:t>-- Оу, оу, мырзалар бұларың жарамас. Бейкадірболмандар, --</w:t>
        <w:br/>
        <w:t>деп бір-екеуін жендерінен тартып көріп еді, ожар қолдар оның</w:t>
        <w:br/>
        <w:t>өзін ұшырып түсірді. Сол шақта ойда-жоқта әлгібір кірпігі ғана</w:t>
        <w:br/>
        <w:t>қимылдап отырған әлсіз бала шырылдап жылап жіберді. ісіп-</w:t>
        <w:br/>
        <w:t>кеуіп отырған шешесі, мұншама қайрат қайдан пайда болғаны</w:t>
        <w:br/>
        <w:t>белгісіз, кенет атылып барып, Айбардынң алқымынан ала түсті.</w:t>
        <w:br/>
        <w:t>Өзіне адам емес, көрден тұрған әруақ, жармасқандай болған Ай-</w:t>
        <w:br/>
        <w:t>бар «аллалап» барып көзі аларып шалқалай берді. Тұрардын</w:t>
        <w:br/>
        <w:t>қолын қайырғандардын бірі Айбарды албасты нішінді әйелден</w:t>
        <w:br/>
        <w:t>құтқармақ болып ұмтыла бергенде, Тұрар қалтасындағы револь-</w:t>
        <w:br/>
        <w:t>верді алып та үлгірді...</w:t>
        <w:br/>
        <w:t>475</w:t>
        <w:br/>
        <w:t>толқынындай буырқанып, буыршындай ширыға түсті. Тұрар</w:t>
        <w:br/>
        <w:t>көзінің қиығымен Айбарды іздеп еді, қырғилан қорыққан бөде-</w:t>
        <w:br/>
        <w:t>недей бүктүсіп, бойындағы ісік жел шығып кетіп, бір уыс, мыр-</w:t>
        <w:br/>
        <w:t>жиған жаман шал бола қалыпты. Сәлем берсен, женңінін ұшын</w:t>
        <w:br/>
        <w:t>ұстататын, көзін марғау ашып-жұматын паңдықтан тамтық та</w:t>
        <w:br/>
        <w:t>көрінбейді. Көл тартылып шөл болғандай бір дәуір екен.</w:t>
        <w:br/>
        <w:t>Баяғыда Меркенің Төрткүл базарында осы Айбарды Ақкөз-</w:t>
        <w:br/>
        <w:t>діңақжал сары атынын үстінде тұрып тұнғыш көргені есіне түсті.</w:t>
        <w:br/>
        <w:t>Бала қиялмен сонда Тұрар өзін Кутузовқа балап, Айбарды На-</w:t>
        <w:br/>
        <w:t>полеонға теңеп, қиял дариясын кешіп соғысып еді. Арада жыл-</w:t>
        <w:br/>
        <w:t>дар әтіп барып енді сол бала көңілдің бейкүнә қиялы шындық</w:t>
        <w:br/>
        <w:t>сияқты болғанын да ойлады. Онда Айбар айдарынан жел ескен,</w:t>
        <w:br/>
        <w:t>тырбық тапал төбесімен аспандағы жұлдыздарды тіреп тұрған-</w:t>
        <w:br/>
        <w:t>дай тарпаң еді. Енді қартайған шағында да шаруасы шалқып,</w:t>
        <w:br/>
        <w:t>Меркенің кемеріне сыймай, Әулие-Атаның оязы емес, ояздан</w:t>
        <w:br/>
        <w:t>былай да емес, бүкіл қаланың сауда тағдырын өз қолына тұтып,</w:t>
        <w:br/>
        <w:t>уакытша үкіметтің бастығы Астаховка айтқанын істетіп, айды-</w:t>
        <w:br/>
        <w:t>ны шалқып тұрған шақ еді. Енді сол айдын шөлеңге айналған</w:t>
        <w:br/>
        <w:t>сияқты екен. Мұны көріп, Тұрар жақсы нышанға жорыды.</w:t>
        <w:br/>
        <w:t>-- Уа, халайық! Жаңа мына Айбар баз: «Жойылсын больше-</w:t>
      </w:r>
    </w:p>
    <w:p>
      <w:r>
        <w:t>вик!» -- деп жағын жырта айкайлалы. Неге ол болыьшевикті ата</w:t>
        <w:br/>
        <w:t>жауынан да жек көреді? Нгге большевик жойылсын!-- дейді?</w:t>
        <w:br/>
        <w:t>Большевик деген кім өзі? Айбар айтқандай, шыннан қарақшы</w:t>
        <w:br/>
        <w:t>ма? Шыннан қаныпезер ме? Жоқ, бауырлар! Большевик сенің</w:t>
        <w:br/>
        <w:t>қорғаушың. Болышевик сенің қамқоршың. Айбар жек көрсе, мал</w:t>
        <w:br/>
        <w:t>ашуы -- жан ашуы деп жек көреді. Айбардың қамбаларында алты</w:t>
        <w:br/>
        <w:t>мың пұт бидай мен ұн жатыр. Ал, осының бәрі сол Айбардың</w:t>
        <w:br/>
        <w:t>мандай терімен табылған астық па? Айбардың соқа соңында</w:t>
        <w:br/>
        <w:t>жүргенін көргендерің бар ма? Орақ орып, белі талып жүргенін</w:t>
        <w:br/>
        <w:t>көргендерің бар ма? Қырман бастырып, топан жұтып, қаталап</w:t>
        <w:br/>
        <w:t>жүргенін көргендерің бар ма? Айтыңдартшпы, мен сұрап тұрмын</w:t>
        <w:br/>
        <w:t>ғой, көргендерің бар ма?!</w:t>
        <w:br/>
        <w:t>-- Жоқ!</w:t>
        <w:br/>
        <w:t>--Жоқ!--деген жойқындауыстан Атшабар алаңы солқ-солқ</w:t>
        <w:br/>
        <w:t>ете қалды. Шіркеудің пиязбас күмбездеріне, алтын кемерлері-</w:t>
        <w:br/>
        <w:t>не қонақтап отырған кептерлер зеңбірек үнінен үріккендей дүр-</w:t>
        <w:br/>
        <w:t>р-р көтеріліп, аспанда апыр-топыр ұшып жүрді.</w:t>
        <w:br/>
        <w:t>-- Ал еңдеше сол Айбардың арам астығы-- кедейлердің адал</w:t>
        <w:br/>
        <w:t>еңбегі. Больпевиктер сол астықты шын иелеріне, мына аштан</w:t>
        <w:br/>
        <w:t>477</w:t>
        <w:br/>
        <w:t>«Биыл қысың не, осы күзден артылар ма екенбіз», -- де-</w:t>
        <w:br/>
        <w:t>гендей көшеде ілбіп басып, биік қақпаларды таяғымен тақыл-</w:t>
        <w:br/>
        <w:t>датып, қайыр-садақа сұрап тұрғандар кездесе бастады. Бұлар</w:t>
        <w:br/>
        <w:t>қала дуаналарына ұқсамайды. Әне, анау кір кимешек киіп, бес-</w:t>
        <w:br/>
        <w:t>алты жасар бала жетектеген әйел, сөз жоқ, елден келген. Ба-</w:t>
        <w:br/>
        <w:t>ланың өні бит сорғандай боп-боз шекесінен көк тамыры кө-</w:t>
        <w:br/>
        <w:t>рініп тұр. Кішкентай нәрестенін көздеріне күллі әлем аш-жа-</w:t>
        <w:br/>
        <w:t>лаңаштарының кайғы-касіреті келіп қонақтап қалғандай екен.</w:t>
        <w:br/>
        <w:t>Бет-аузы күлкілдеп іскен шешесі әлсіз қолмен қақпаны ты-</w:t>
        <w:br/>
        <w:t>қылдатады. Зарығып көп тұрады. Оның тағдыры осы қақпа-</w:t>
        <w:br/>
        <w:t>ның ашылуына байланысты сияқты. Кісі баласына алақан</w:t>
        <w:br/>
        <w:t>жаюға арланатын, ұяты күшті жан шығар. Есік тықылдатуы-</w:t>
        <w:br/>
        <w:t>нан байқалады. Есік қағуға қолы әрең көтеріледі. Тарсылдат-</w:t>
        <w:br/>
        <w:t>пай, өлімсіретіті жай кағады. Оны түкпірдегі үй иелері естімеуі</w:t>
        <w:br/>
        <w:t>де мүмкін. Бірақ қақпаның ар жағынан өршеленіп ит үреді.</w:t>
        <w:br/>
        <w:t>Ит қазір қайыршыға кастық кылдым десе де, достығы күшті.</w:t>
        <w:br/>
        <w:t>Өйткені ініне тығылған қала тоғышарының мазасын алып,</w:t>
        <w:br/>
        <w:t>қақпаны ашпасына қоймайды.</w:t>
        <w:br/>
        <w:t>Әйел кәрі де емес, бірақ жасына жетпей боржып, бет-әлпеті</w:t>
        <w:br/>
        <w:t>бұзылып болыпты. Сірә, тірегі жоқ, күйеуі ажал қармағына бұ-</w:t>
        <w:br/>
        <w:t>рын ілінген тәрізі бар. Енді өзі де тірілер санатынан шығып қал-</w:t>
        <w:br/>
        <w:t>ғандай. Тек баланы сақтасам-ау деген аналык сезім барлық ар-</w:t>
        <w:br/>
        <w:t>ұяттан аттатып, алақан жайдырып қойыпты.</w:t>
        <w:br/>
        <w:t>Ар жақтан бұрқылдап үй иесішықты. Қайыршыларды көрігі,</w:t>
        <w:br/>
        <w:t>катты ашуланыг(, қайырымнан иненің жасуындай сезім білінбей,</w:t>
        <w:br/>
        <w:t>қақпаны тарс жауып қойды.</w:t>
        <w:br/>
        <w:t>-- Ары жүр.-- деді әлгі үй несі ашуланып, итімен қоса ар-</w:t>
        <w:br/>
        <w:t>сылдап. -- Бар, апа болышевиктер асырайды сендей сандалған-</w:t>
        <w:br/>
        <w:t>дарды! Атшабарда асхана ашыпты дейді аштар үшін. Кешікпей</w:t>
        <w:br/>
        <w:t>өзіміз десонда баратын шығармыз. Ішегімізді суырып жейік деп</w:t>
        <w:br/>
        <w:t>отырмыз. Саған беретін садақа қайда?!</w:t>
        <w:br/>
        <w:t>Тұрар әлгі әйслге таяп келіп:</w:t>
      </w:r>
    </w:p>
    <w:p>
      <w:r>
        <w:t>-- Атшабарға барыңыз. Мирза-ауф дегеннін үйін сұраңыз.</w:t>
        <w:br/>
        <w:t>Аштарға сонда тамақ беріледі. Енді құлап қалмай тұрғанда тезірек</w:t>
        <w:br/>
        <w:t>жетуге тырысыңыз, -- деді.</w:t>
        <w:br/>
        <w:t>Әйелдің долырған ерні бірдене дегі қыбырлағандай болды.</w:t>
        <w:br/>
        <w:t>Бала шешесінің жеңінен тартқылады.</w:t>
        <w:br/>
        <w:t>31-528 469</w:t>
        <w:br/>
        <w:t>тұтқында ұстап отыр, Қазіргі кезеңде түрлі партиялар өзін рево-</w:t>
        <w:br/>
        <w:t>люционер етіп көрсеткісі келеді. Халық камын жеген күрескер-</w:t>
        <w:br/>
        <w:t>дер болып көрінгісі келеді. Меньшевиктер солай, эсерлер мен</w:t>
        <w:br/>
        <w:t>кадеттер де солай; анархистерге дейін халыққа жанашыр бола</w:t>
        <w:br/>
        <w:t>қалғысы келеді. Мұндай жағдайда біздің «Қазақ жастары рево-</w:t>
        <w:br/>
        <w:t>люциялық одағы» тек большевиктік коммунистер партиясының</w:t>
        <w:br/>
        <w:t>бағытын қолдайды.</w:t>
        <w:br/>
        <w:t>Табиғат айбыны албырт жастардың кеуделеріне асқақ сезім</w:t>
        <w:br/>
        <w:t>күшін құйғандай жігіттердің жанары алдаспанның жүзіндей</w:t>
        <w:br/>
        <w:t>жарқ-жұрқ етеді. Анау қияқ мұртты Қабылбек, жас таболса бай-</w:t>
        <w:br/>
        <w:t>сал тартқан сабырлы Қарымбай, қыз міңезді сыпайы Сыдық,</w:t>
        <w:br/>
        <w:t>шықшыты бұлтылдап тұратын қызба Мақсұт, ылғи Да манасшы-</w:t>
        <w:br/>
        <w:t>дай екі иығын қомданып отыратын Тұрдалы -- бәрі де Тұрардың</w:t>
        <w:br/>
        <w:t>сөзін бөлмей селт етпей қалған.</w:t>
        <w:br/>
        <w:t>-- Әулие-Ата большевиктер фракциясының жетекшілері</w:t>
        <w:br/>
        <w:t>Хмелевский мен Чернышев жолдастар, сендерге сәлем айтты:</w:t>
        <w:br/>
        <w:t>Уақытша үкіметтің туын құлатып, тұғырын талқаңдайтын мезгіл</w:t>
        <w:br/>
        <w:t>жақын. Сол мезгілді жақындата түсу үшін, «Қазақ жастары ре-</w:t>
        <w:br/>
        <w:t>волюциялық одағы» мүшелерінің белсенділігін, күрескерлігін</w:t>
        <w:br/>
        <w:t>арттыра түсу керек. Бірі-бірімізден хабар үзбейік. Петербург пен</w:t>
        <w:br/>
        <w:t>Ташкент Уақытша үкіметті құлатқан замат Әулие-Атада Кеңес</w:t>
        <w:br/>
        <w:t>өкіметі үшін ашық айқас басталмақ. Кәзіргі міндет -- соның үшін</w:t>
        <w:br/>
        <w:t>халықты, көпшілікті Кенестің әділдігіне сендіре беру керек.</w:t>
        <w:br/>
        <w:t>Қабылбек, Мақсұт, тез Меркеге аттаныңдар. Жігіттерге сәлем</w:t>
        <w:br/>
        <w:t>айтындар. Сендер онда, біз мұнда, жеңіс туынын астында ке3-</w:t>
        <w:br/>
        <w:t>десетін болайық!</w:t>
        <w:br/>
        <w:t>Тұрар майдандас достарымен құшақтасып қоштасып, сандық</w:t>
        <w:br/>
        <w:t>тастардан секіріп, төменде тұрған жалғыз атты жеңіл трашпең-</w:t>
        <w:br/>
        <w:t>кеге беттеді.</w:t>
        <w:br/>
        <w:t>Таластың суы қызыл жартасқа сарт-сарт соққылап, ақ көбігі</w:t>
        <w:br/>
        <w:t>аспанға шапшып тулап жатты. Жар басындағы Тек-Тұрмас</w:t>
        <w:br/>
        <w:t>күмбезі теңселіп тұрғандай көрінді.</w:t>
        <w:br/>
        <w:t>жжж</w:t>
        <w:br/>
        <w:t>Тұрар сол түні түсінде қилы-қилы, шым-шытырық жайлар-</w:t>
        <w:br/>
        <w:t>ды көп көріп, ақыры шыдай алмай бастырлығып оянды ла, әлгі</w:t>
        <w:br/>
        <w:t>көргеңдерін есіне түсіріп, қараңғы бөлмеде көзін ашып біраз</w:t>
        <w:br/>
        <w:t>жатты. Тек есінде ап-анық қалғаны полковник Астаховтың</w:t>
        <w:br/>
        <w:t>482</w:t>
        <w:br/>
        <w:t>Уақытша үкіметтің бастығын балағаттатт, әбден жер-жебіріне</w:t>
        <w:br/>
        <w:t>жетіпті. Өзі жанып тұрған шешен дейді.</w:t>
      </w:r>
    </w:p>
    <w:p>
      <w:r>
        <w:t>--Е, онда алдымен Сәбденнің малын, мүлкін неге алмайды?</w:t>
        <w:br/>
        <w:t>Содан бастасын, одан кейін көре жатармыз:</w:t>
        <w:br/>
        <w:t>-- Ой, қызық екенсін, Сәбден бойжеткен қызын сол боль-</w:t>
        <w:br/>
        <w:t>шевикке бермекші дейді. Ал кайтесің? Үйіне неге кіргізіп алды</w:t>
        <w:br/>
        <w:t>дейсің? Бұл Сәбден мен Әбденнен амал артылған ба?</w:t>
        <w:br/>
        <w:t>- Өлә, онда қалай: большевик күшік күйеу болғаны ма?</w:t>
        <w:br/>
        <w:t>-- Е, оларға бәрібір емес пе, әйтеуір шүберек бас табылса,</w:t>
        <w:br/>
        <w:t>қайын атасынын қолында да тұра береді.</w:t>
        <w:br/>
        <w:t>Өзбек, қазак, орыс, татары аралас қисық-қыңыр көшенің</w:t>
        <w:br/>
        <w:t>тоғышарларына осылайша жаңа бір өсектің өзегі табылды.</w:t>
        <w:br/>
        <w:t>Көбінесе ұсақ сауда-саттықпен күнелтетін бұл қауымға әсі-</w:t>
        <w:br/>
        <w:t>ресе «Шуро-и- Исламияның» ықпалы күшті. «Шуро-и-Исла-</w:t>
        <w:br/>
        <w:t>мия» большевиктерді қарапайым халыққа құқай етіп көрсету-</w:t>
        <w:br/>
        <w:t>ге ұста.</w:t>
        <w:br/>
        <w:t>Сәбден әрнені айтып, құлдырандап, Гұрардың о жағына бір,</w:t>
        <w:br/>
        <w:t>бұ жағына бір шыға берді. Тұрар шыдай алмай:</w:t>
        <w:br/>
        <w:t>-- Сәке, жүріп келе жатқан көшен қисық болса да, жүрісің</w:t>
        <w:br/>
        <w:t>түзу болсын. Әне, бүкіл махалла бізге қарап тұр. Түзу жүріңіз, -</w:t>
        <w:br/>
        <w:t>деп тастады.</w:t>
        <w:br/>
        <w:t>Қаланың қотырын жасырып тұрған жасыл жапырақтар сары</w:t>
        <w:br/>
        <w:t>алатартып шаршаған көбелектей қалбандап барып, жерге бір-бірлегі</w:t>
        <w:br/>
        <w:t>кұлап түсіп жатыр. Тұрардың әлгіде ғана жалтырата тазалап шық-</w:t>
        <w:br/>
        <w:t>кан кара туфлиін демде тозаң тұтып қалды. Әулие-Ата жарықтық-</w:t>
        <w:br/>
        <w:t>тың шаңы биыл ерекше. Оны тазартуға ұлы нөсер керек-ақ...</w:t>
        <w:br/>
        <w:t>Мың жыл бұрын каланың жан-жағын биік-биік дуалдар кор-</w:t>
        <w:br/>
        <w:t>шаған. Төрт жағында төрт қақпасы болған. Казір бүкіл шаһарды</w:t>
        <w:br/>
        <w:t>қоршап тұрған корған жок. Енді әркім өз үйін жеке-жеке қор-</w:t>
        <w:br/>
        <w:t>шайтын болған. Әр үй--бірбекініс. Домбаздап соққан дуаллар --</w:t>
        <w:br/>
        <w:t>бірі биік, бірі аласа, бірімен бірі жалғасып кете береді, кете береді.</w:t>
        <w:br/>
        <w:t>Топырак та тозғандай, дуалдардың әжімі айғыз-айғыз. Кейбір</w:t>
        <w:br/>
        <w:t>жерлері кұлап түсіп, үңірейіп қалған. Кетік дуал --жыртық киім</w:t>
        <w:br/>
        <w:t>сияқты. Әбиіріңді ашады. Ар жактан әулиеаталық кедейдің жа-</w:t>
        <w:br/>
        <w:t>таған жүдеу үйі жалаңаштанып тұрады. Әлі жапырағы түсіп</w:t>
        <w:br/>
        <w:t>үлгірмеген жүзімдік сүйеу таяқтарды шырмай орап, жансыз ағаш-</w:t>
        <w:br/>
        <w:t>ты аймалай түседі.</w:t>
        <w:br/>
        <w:t>Екі донғалакты арбаға бау-бау жусанды үйіп артып, тыр-</w:t>
        <w:br/>
        <w:t>мысқан көк есегін тізгінінен шірене тартып, арбаны да, есекті</w:t>
        <w:br/>
        <w:t>467</w:t>
        <w:br/>
        <w:t>көрсе мүмкін, зеңбірекке көбірек қол салуы ла... Ал бірақ</w:t>
        <w:br/>
        <w:t>бүкіл Әулие-Ата зифа теректен желек жамылып тұрады. Тіпті</w:t>
        <w:br/>
        <w:t>Қарахан күмбезінің өзі сол зау терекгтерден көрінбей қалады.</w:t>
        <w:br/>
        <w:t>Қарахан күмбезінің айналасы толған мүрде, ұлы зират. А бірақ</w:t>
        <w:br/>
        <w:t>оларда күмбез жоқ. Оларлы арша бұтағына орап көмген. Күм-</w:t>
        <w:br/>
        <w:t>без астында жатса да Қарахан патша сүйегі қурап күл болып</w:t>
        <w:br/>
        <w:t>кетуі мүмкін. Ал соның жанында күмбезсіз жатқап Мәмбет</w:t>
        <w:br/>
        <w:t>батырдың сүйегі шірімейді. Өйткені оның табыт-бесігі жасыл</w:t>
        <w:br/>
        <w:t>арша.</w:t>
        <w:br/>
        <w:t>Қара құстан корғалап, балапандарын канатынын астына жа-</w:t>
      </w:r>
    </w:p>
    <w:p>
      <w:r>
        <w:t>сырып алып, шар-шар еткенақтауықты көрген адам Әулие-Ата-</w:t>
        <w:br/>
        <w:t>ның зифа теректерін көз алдына елестете алады.</w:t>
        <w:br/>
        <w:t>-- Жігіттер қараңдаршы, біз тарихтың ұлы сахнасында</w:t>
        <w:br/>
        <w:t>тұрмыз, -- деді Тұрар қасындағыларға жан-жақты орай нұс-</w:t>
        <w:br/>
        <w:t>қап.-- Ана Алатау мен Қаратау, мына Тек-Тұрмас осы сахна</w:t>
        <w:br/>
        <w:t>төріндегі декорация сияқты емес не? Қарандашпы. Бірақ біз ак-</w:t>
        <w:br/>
        <w:t>тер емесліз, саяси қайраткерлерміз. Революция таяу. Біздің</w:t>
        <w:br/>
        <w:t>«Қазақ жастары революциялық одағының» кезекті мәжілісін</w:t>
        <w:br/>
        <w:t>осы оқшау таудың бауырында өткізуді жөн көрдік. Қалада</w:t>
        <w:br/>
        <w:t>өткізу қауіпті. Санаулы күні сарқылған сайын уақытша үкімет</w:t>
        <w:br/>
        <w:t>тым қабаған болып барады. Сақтық үшін әлейі осы Тек-Тұрмас-</w:t>
        <w:br/>
        <w:t>ты таңдадық.</w:t>
        <w:br/>
        <w:t>Күмбездін тұғырыңдай сұп-сұр сандық тастарға жайғасқан</w:t>
        <w:br/>
        <w:t>жастар одақ басттысының сөзіне құлақ салған.</w:t>
        <w:br/>
        <w:t>-- Революциялық жастар одағы өмір сүргелі көп уақыт өтпе-</w:t>
        <w:br/>
        <w:t>седе, едәуір жұмыс жүргізді. Оның бәрін тізіп жатудың кажеті</w:t>
        <w:br/>
        <w:t>жок деп ойлаймын. Табысымызды енікім тартып алмайды, ал-</w:t>
        <w:br/>
        <w:t>дағы Міндет қымбат. Соны ғана тұжырымдайық. Содан соң тез</w:t>
        <w:br/>
        <w:t>жер-жерге тарап, іске кірісейік.</w:t>
        <w:br/>
        <w:t>Тұрар өзінің серіктеріне көз тастайды. Күні кеше көпшілігі</w:t>
        <w:br/>
        <w:t>әлі оң мен солын танымайтын қкызылқанат балапандар сияқ-</w:t>
        <w:br/>
        <w:t>ты еді, енді мұзбалақ тау қырандарындай ысылған азаматтар</w:t>
        <w:br/>
        <w:t>отыр. Анау Қабылбек пен Максұт, Тұрдалы мен Төребек Мер-</w:t>
        <w:br/>
        <w:t>кеден келген. Карымбай мен Сыдық; Абыланов осы Әулие-</w:t>
        <w:br/>
        <w:t>Атадан.</w:t>
        <w:br/>
        <w:t>-- Халық алдында әуелі Уақытша үкіметтің зұлымдығын</w:t>
        <w:br/>
        <w:t>әшкерелеу парыз. Оның іс-әрекеті, саяси патша үкіметінің жал-</w:t>
        <w:br/>
        <w:t>ғасы. Керенский қолынан келсе Николай екіншіні әлі де болса</w:t>
        <w:br/>
        <w:t>құтқарып қалмақ. Тек халық қаһарынан қорыққаннан ғана</w:t>
        <w:br/>
        <w:t>481</w:t>
        <w:br/>
        <w:t>МАЗМҰНЫ</w:t>
        <w:br/>
        <w:t>Рысқұл (Бірінші кітап) .......-ы)уəүұшШДНДыаыет Баты аыыелЫо ӘӘ. Ҡб ыы а.</w:t>
        <w:br/>
        <w:t>Түрар (Екінші кітап)</w:t>
        <w:br/>
        <w:t>«Қазығұрт» баспасының директоры</w:t>
        <w:br/>
        <w:t>Темірғали КӨПБАЕВ</w:t>
        <w:br/>
        <w:t>ШЕРХАН МҰРТАЗА</w:t>
        <w:br/>
        <w:t>Жеті томдық шығармалар жинағы</w:t>
        <w:br/>
        <w:t>Бірініші том</w:t>
        <w:br/>
        <w:t>ҚЫЗЫЛ ЖЕБЕ</w:t>
        <w:br/>
        <w:t>Бірінші, екінші кітаптар</w:t>
        <w:br/>
        <w:t>Редакторы Күлінарым Ақбасова</w:t>
        <w:br/>
        <w:t>Кортекторы Әсия Орынбаева</w:t>
        <w:br/>
        <w:t>Суретшісі Нұран Айымбет</w:t>
        <w:br/>
        <w:t>Техникалық редакторы Гүлмира Ақажанова</w:t>
      </w:r>
    </w:p>
    <w:p>
      <w:r>
        <w:t>Терген Гауһар Отарбаева</w:t>
        <w:br/>
        <w:t>Беттеген Ниязбай Оразымбетов</w:t>
        <w:br/>
        <w:t>Теруге 05.12.03. жіберілді. Басуға 07.06.05. кол қойылды.</w:t>
        <w:br/>
        <w:t>Қалыбы 84х108 7, Офсеттік басылым. Көріп түрі Таймс.</w:t>
        <w:br/>
        <w:t>Шартты баспа табағы 26,46. Есепті баспа табағы 28,0.</w:t>
        <w:br/>
        <w:t>Таралымы 3090 дана. Тапсырыс Х98 528.</w:t>
        <w:br/>
        <w:t>«Қазығұрт» баспасының компьютер орталығында теріліп, беттелді.</w:t>
        <w:br/>
        <w:t>«Қазыгүрт» баспасы, 480060, Алматы каласы,</w:t>
        <w:br/>
        <w:t>Гагарян данғылы, 186 «А» үй, 4-офис.</w:t>
        <w:br/>
        <w:t>Телефон (факс): 75-18-18</w:t>
        <w:br/>
        <w:t>с-тай; Қазудаг ӨНЕ. рі</w:t>
        <w:br/>
        <w:t>ЖШІС “Жедел басу баспаханасында” басылды.</w:t>
        <w:br/>
        <w:t>950016, Алматы қаласы, Д. Қонаев көшесі, 15/1,</w:t>
        <w:br/>
        <w:t>-- Танымай тұрсың ба?</w:t>
        <w:br/>
        <w:t>-- Таныдым, жолдас Рысқұлов. Бірақ бейуақыт жүргеніңіз</w:t>
        <w:br/>
        <w:t>түсініксіз.</w:t>
        <w:br/>
        <w:t>- Бейуақыт емес, дәл уақыт. Дауылдан соң найзағай жар-</w:t>
        <w:br/>
        <w:t>қылдайтынын, нөсерден соң жарқырап күн ашылатынын біл-</w:t>
        <w:br/>
        <w:t>меуші ме ең?</w:t>
        <w:br/>
        <w:t>- Ол рас. Бірақ, қазір күз ғой, жолдас Рысқұлов. Күзде най-</w:t>
        <w:br/>
        <w:t>зағай жарқылдай ма екен?</w:t>
        <w:br/>
        <w:t>-- Жарқылдайды! Мылтығың оқтаулы ма? Патронын мол</w:t>
        <w:br/>
        <w:t>болсын! Ұқтың ба?</w:t>
        <w:br/>
        <w:t>жжж</w:t>
        <w:br/>
        <w:t>Тұрар қуанып қалды: Степан Кнутович ояу екен. Мұны жақ-</w:t>
        <w:br/>
        <w:t>сы нышанға жорыды. Осындай жорықты жағдайда жайбарақат</w:t>
        <w:br/>
        <w:t>ұйықтап жатқан жаман ырым ғой. Балауыз шырағданныңтұнжыр</w:t>
        <w:br/>
        <w:t>сәулесі бір парақ ақ қағазға түсіп тұр. Қағаз бетінде түсініксіз</w:t>
        <w:br/>
        <w:t>шифрлар, Тұрардың таңырқаған түрін байқап, Хмелевский кою</w:t>
        <w:br/>
        <w:t>мұртын ширатып қойып:</w:t>
        <w:br/>
        <w:t>- Қару-жарақтың қамы ғой. Аздау болып тұр, бауырым. Өте</w:t>
        <w:br/>
        <w:t>аз,-- деді.</w:t>
        <w:br/>
        <w:t>-- Демек, сен біледі екенсің ғой?</w:t>
        <w:br/>
        <w:t>-- Нені, бауырым?</w:t>
        <w:br/>
        <w:t>-- «Нені-нені» деп мені баласына берме, жолдас төраға. Мен</w:t>
        <w:br/>
        <w:t>сөрлептің мүшесі екенім рас болса, шынынды айт: не болып жа-</w:t>
        <w:br/>
        <w:t>тыр мына әлемде? Не хабар? Петербургте, Ташкентте?</w:t>
        <w:br/>
        <w:t>Тұрардың қараторы реңі күреніте бастағанын байқаған Хме-</w:t>
        <w:br/>
        <w:t>левский де енді салмақтана қалды. Езуіндегі шала күлкі бірлен</w:t>
        <w:br/>
        <w:t>лыпетіл қою қара мұрттың астынатығылып қалғандай, өңі кату-</w:t>
        <w:br/>
        <w:t>лана берді.</w:t>
        <w:br/>
        <w:t>-- Ешқандай хабар жоқ, бауырым. Тым-тырыс. Жаңа Ташп-</w:t>
        <w:br/>
        <w:t>кентпен хабарласпақ болып көрдім -- тырс етпейді. Телеграф-</w:t>
        <w:br/>
        <w:t>тың Тілі байланып қалған сияқты.</w:t>
      </w:r>
    </w:p>
    <w:p>
      <w:r>
        <w:t>-- Телеграфтың тілі байланып қалған жоқ, үзіліп қалған,</w:t>
        <w:br/>
        <w:t>жолдас төраға.</w:t>
        <w:br/>
        <w:t>--Онедегенің?</w:t>
        <w:br/>
        <w:t>-- Даладағы дауылды көрмеісің бе, сезбейсің бе? Телеграф</w:t>
        <w:br/>
        <w:t>бағаналары құлап жатыр.</w:t>
        <w:br/>
        <w:t>Хмелевский Тұрардын бетіне ежірейе қарап қалды:</w:t>
        <w:br/>
        <w:t>488</w:t>
        <w:br/>
        <w:t>дүниежүзілік соғыстын ботқасына малшынытт қалған патшалық</w:t>
        <w:br/>
        <w:t>Ресейдің қазынасы қағылып, каржы жетпей темір жол өкпек</w:t>
        <w:br/>
        <w:t>желдің өтінде, Талас Алатауын бауырлап, қасиетті Каратауды</w:t>
        <w:br/>
        <w:t>сауырлап, Жуалы жерінде қақалды да қалды. Кейіннен сол бе-</w:t>
        <w:br/>
        <w:t>кет -- Бурное аталып кетті.</w:t>
        <w:br/>
        <w:t>Бірақ Әулие-Атаға темір жол жетпегенмен, телеграф баған-</w:t>
        <w:br/>
        <w:t>дары қағылып, сымы тартылып, Ташкентпен байланыс орнап</w:t>
        <w:br/>
        <w:t>үлгірген. Телеграф әкімшілігі Әулие-Аталағы уақытша үкіметтің</w:t>
        <w:br/>
        <w:t>қолында болатын.</w:t>
        <w:br/>
        <w:t>Станцияға жету ақырет болды. Дауыл бұрынғыдан да үдей</w:t>
        <w:br/>
        <w:t>түскендей еді. Көлденен құлап жатқан теректер мен бағандар-</w:t>
        <w:br/>
        <w:t>дан өте алмай, ат айдаушы Грач арбаны келесі көшеге бұруға</w:t>
        <w:br/>
        <w:t>мәжбүр. Арба үстіндегілер бір-бірімен айқайлап сөйлеспесе, бірін</w:t>
        <w:br/>
        <w:t>бірі естімейді.</w:t>
        <w:br/>
        <w:t>-- Степан Кнутович, үстімізге ағаш құласа қайтеміз? -- деп</w:t>
        <w:br/>
        <w:t>артына бұрылып айқайлады Грач.</w:t>
        <w:br/>
        <w:t>-- Қорықпа, Грач, дауылдан тек каңқылдақ қаздар, маймақ</w:t>
        <w:br/>
        <w:t>пингвиндер ғана қорқады. Сен Грачсың ғой, -- деп күлді Түрар. -</w:t>
        <w:br/>
        <w:t>Максим Горький деғен жазушыны білесің бе?</w:t>
        <w:br/>
        <w:t>-- Білмеймін, жолдас Рысқұлан.</w:t>
        <w:br/>
        <w:t>-- Білмесең, Горький деген революция жазушысы бар. «Дау-</w:t>
        <w:br/>
        <w:t>ылпаз» деген жырын тауып оқығын. Рас, ондағы герой -- Дауыл-</w:t>
        <w:br/>
        <w:t>паз құс, сенің фамилиян сияқты -- ұзақ қарға емес. Бірақ ұзақ</w:t>
        <w:br/>
        <w:t>қарға жақсы құс. Ол -- көктем құсы ғой, солай емес пе, Степан</w:t>
        <w:br/>
        <w:t>Кнутович?</w:t>
        <w:br/>
        <w:t>-- Дәл солай. Грач -- птица весенняя. Оның да Дауылпазға</w:t>
        <w:br/>
        <w:t>айланып кетуі әбден ықтимал.</w:t>
        <w:br/>
        <w:t>Өзін Дауылпазға теңегенге көнілі өсіп қалған Грач аттарды</w:t>
        <w:br/>
        <w:t>сауырлап, жүрісті өндіре түсті. Ақыры станцияның жел шайқа-</w:t>
        <w:br/>
        <w:t>ған фонарының дірілдек сәулесі де көрінді.</w:t>
        <w:br/>
        <w:t>Жатаған үйлері дауылдан жер бауырлай түскен ұзын, бұра-</w:t>
        <w:br/>
        <w:t>лаң көше кенет кілт үзіліп, малта тас төсеген жол шорт кесілді</w:t>
        <w:br/>
        <w:t>де, Грачтың арбасы ойқы-шойқы жолсыз жермен сықырлап ба-</w:t>
        <w:br/>
        <w:t>рып, оқшау тұрған ақ үйдің алдына тоқтады.</w:t>
        <w:br/>
        <w:t>Телеграфист мұрны қолағаштай, сол мұрын жайғасқан беті</w:t>
        <w:br/>
        <w:t>асқабақтай ірі кісі екен. Совдептің басшыларына қомсына қарап,</w:t>
        <w:br/>
        <w:t>айылын жияр емес.</w:t>
        <w:br/>
        <w:t>-- Уақытша үкіметтің бастығы рұқсат етпейінше, телеграф</w:t>
      </w:r>
    </w:p>
    <w:p>
      <w:r>
        <w:t>іске қосылмайды. Әуре болмаңыздар. Тіпті телеграф үйіне енуге</w:t>
        <w:br/>
        <w:t>490</w:t>
        <w:br/>
        <w:t>«мынаның сандырағы рас» дегендей бір-бірін іштей ұғыныс-</w:t>
        <w:br/>
        <w:t>ты.</w:t>
        <w:br/>
        <w:t>-- Қам жеменіз, жолдас Сахно. Петроград пен Ташкентте</w:t>
        <w:br/>
        <w:t>құлаған уакытша үкімет мұнда да жойылды деп есептеңіз. Ал сау</w:t>
        <w:br/>
        <w:t>болыңыз! Жолдастар, тез қалаға жетейік!</w:t>
        <w:br/>
        <w:t>Осыны айтып Хмелевский есікке қарай бет алды.</w:t>
        <w:br/>
        <w:t>-Тезарада Совдеп мүшелерін шақыру керек! -- деді Хме-</w:t>
        <w:br/>
        <w:t>левский арбаға отырып жатып. - Грач! Барыңды сал! Тез</w:t>
        <w:br/>
        <w:t>айда!</w:t>
        <w:br/>
        <w:t>жжж</w:t>
        <w:br/>
        <w:t>Түнде, түн ішінде Тұрардың дауылға қарамай үйлен шығып</w:t>
        <w:br/>
        <w:t>кеткенінен секем алған Сәбден інісі Әбденге барып, осы жай-</w:t>
        <w:br/>
        <w:t>ды хабарлаған соң Әбден де апыл-ғұпыл киініп, бәйбішесінін:</w:t>
        <w:br/>
        <w:t>«Қайда барасың, ойбай?» -- дегеніне қарамай, көшеге атып</w:t>
        <w:br/>
        <w:t>шыққан.</w:t>
        <w:br/>
        <w:t>Қаланың орталығы Кауфман көшесінде тұратын Ғұмар</w:t>
        <w:br/>
        <w:t>имамның биік көк қақпасын мезгілсіз қағып, көк төбетін әупіл-</w:t>
        <w:br/>
        <w:t>детіп, тыныш елді Әбден азан-қазан қылды.</w:t>
        <w:br/>
        <w:t>Имам мына дауылды түнде бұйығып ұйықтап, бойы зіл тар-</w:t>
        <w:br/>
        <w:t>тып, төсектен тұрғысы келмеп еді, сөлбірейген тұйық қызметші</w:t>
        <w:br/>
        <w:t>мұрты салбырай түнеріп:</w:t>
        <w:br/>
        <w:t>-- Құрметті имам, бір мұсылман тығыз шаруамен келіп түр,</w:t>
        <w:br/>
        <w:t>кешігуге болмайтын көрінеді,-- деді.</w:t>
        <w:br/>
        <w:t>-- Аты-жөні кім, антұрған?</w:t>
        <w:br/>
        <w:t>от «Шуро-и-Исламияның» адал азаматы Әбден дегенмін</w:t>
        <w:br/>
        <w:t>дейді.</w:t>
        <w:br/>
        <w:t>«Шуро-и-Исламияның» атызталған жерде қойнындағы қаты-</w:t>
        <w:br/>
        <w:t>нын да, бауырындағы баласында құрбан етуге даяр пәруана имам:</w:t>
        <w:br/>
        <w:t>-- Шақыр қонақ үйге! -- деп орнынан атып тұрды. Тұлабой-</w:t>
        <w:br/>
        <w:t>ын жер тартып тұратын зілмауыр дерттен құлан-таза айыққан-</w:t>
        <w:br/>
        <w:t>дай, жарықтық жіті қимылдап, иығына ақ, шекпенін желең жа-</w:t>
        <w:br/>
        <w:t>мыла салып, аяғына кебіс іле салып, Әбденді имам дамбалшан</w:t>
        <w:br/>
        <w:t>отырып қабылдады.</w:t>
        <w:br/>
        <w:t>2 Аузында «Ассалаумағалайкүмін» жоқ, абдырап жүрсің ғой,</w:t>
        <w:br/>
        <w:t>жайсыз хабар ма? -- деп имам Әбденді бір жаншып алды.</w:t>
        <w:br/>
        <w:t>к Айып менен, кұрметті имам, асығыста шатасып, сәлем</w:t>
        <w:br/>
        <w:t>беруді де ұмытып кетіппін. Кешіре гөр, әулием! Оның үстіне тө-</w:t>
        <w:br/>
        <w:t>494</w:t>
      </w:r>
    </w:p>
    <w:p>
      <w:r>
        <w:t>пырағымызды тазартамыз. Сендердің, қазактардың зиялылары</w:t>
        <w:br/>
        <w:t>адасып жүр. «Алашорда» дегенді құрыпты. Құдайға шүкір,</w:t>
        <w:br/>
        <w:t>әйтеуір біздің Әулие- Атаға ал тамырын жая қойған жоқ. «Ала-</w:t>
        <w:br/>
        <w:t>шорда» дегені тек қазақ миллатының мүддесін көздемек. Өте</w:t>
        <w:br/>
        <w:t>келте ойлайды олар. Бүкіл ислам тұрғысынан ойласу керек.</w:t>
        <w:br/>
        <w:t>«Шуро-и-Исламия» мүддесі сол. Мұсылман қауым біріккенде</w:t>
        <w:br/>
        <w:t>ғана кәлірлерді жене аламыз. Білдің бе, Әбден әфенді, қазақ қан-</w:t>
        <w:br/>
        <w:t>дастарға осыны айта бер, айта бер.</w:t>
        <w:br/>
        <w:t>жжж</w:t>
        <w:br/>
        <w:t>Қара лауылдың соңы ақ боранға айналып, ақ, мұнар арасы-</w:t>
        <w:br/>
        <w:t>нан Әулие-Ата атырабына жаңа таң атып келе жатты.</w:t>
        <w:br/>
        <w:t>Совдеп мүшелері ғарнизонға бас-аяғы бірер сағаттың ішінде</w:t>
        <w:br/>
        <w:t>жиналып та қалды. Чернышев, Федоров-Заводский, Карев, Цы-</w:t>
        <w:br/>
        <w:t>ганок сиякты тарлан большевиктер Степан Хмелевский мен</w:t>
        <w:br/>
        <w:t>Тұрар Рысқұловты сүйініш хабармен құттықтап, құшақтасып,</w:t>
        <w:br/>
        <w:t>сүйісіп, кейбіреулері көзіне жас алып, балаға ұқсап алақайлап</w:t>
        <w:br/>
        <w:t>жүр.</w:t>
        <w:br/>
        <w:t>-- Жолдастар! -- деп дауыстады Тұрар мына жан тебіренткен</w:t>
        <w:br/>
        <w:t>жақсы қауышушыларды ажыратқысы келмегендей сәл тоқтап</w:t>
        <w:br/>
        <w:t>тұрып. Жұрттың назары бұған ауғанда, сөзін сабақтады. -</w:t>
        <w:br/>
        <w:t>Қуаныш құтты болсын! Бірақ Әулие-Ата Уақытша үкіметі әлі</w:t>
        <w:br/>
        <w:t>құлаған жоқ. Куаныш үстінде осыны естен шығармайық. Қазір</w:t>
        <w:br/>
        <w:t>жұбымызды жазбай Уақытша үкіметтің кеңсесіне барып,</w:t>
        <w:br/>
        <w:t>мүмкіндігінше қан төгіспей, билікті заңды түрде қолға алайық.</w:t>
        <w:br/>
        <w:t>Уақытша үкіметті таратып, яки құлатып, Кенес өкіметі орнаға-</w:t>
        <w:br/>
        <w:t>нын халыққа салтанатпен жариялауымыз керек. Ол үшін уақыт-</w:t>
        <w:br/>
        <w:t>ты өзімізге сенімді серік етпесек болмас. Гарнизон солдаттары</w:t>
        <w:br/>
        <w:t>Уақытша үкімет үйін қоршап алғаны жөн деп білемін. Ал Сов-</w:t>
        <w:br/>
        <w:t>деп мүшелері кеңсеге еніп, Астаховты және оның орынбасарла-</w:t>
        <w:br/>
        <w:t>рын, үкімет мүшелерін шақыртып алуымыз керек. Сөйтіп, олар-</w:t>
        <w:br/>
        <w:t>ға ерікті түрде биліктен бас тартқызу керек. Оған көнбеген жағ-</w:t>
        <w:br/>
        <w:t>дайда ғана қарулы күш жұмсалады. Қалай қарайсыздар бұл ұсы-</w:t>
        <w:br/>
        <w:t>нысқа, жолдастар?</w:t>
        <w:br/>
        <w:t>-- Дұрыс! Дұрыс! -- деген айқаймен әлгі қуанышқа мас қауым</w:t>
        <w:br/>
        <w:t>Тұрарды жерден көтеріп алып, бірнеше әлуетті қол оны аспанға</w:t>
        <w:br/>
        <w:t>атқылап, қақпақылдап қайта тосып алып, қайта атқылап, жерге</w:t>
        <w:br/>
        <w:t>әрең дегенде түсірді.</w:t>
        <w:br/>
        <w:t>496</w:t>
        <w:br/>
        <w:t>Тағы бір қолхат:</w:t>
        <w:br/>
        <w:t>«Асасүйікті Ресейдің тыныштығымен амандығы, бакыты үшін мен өз ұлым-</w:t>
        <w:br/>
        <w:t>ның пайдасына тақтаң бас тартуға дайынмын. Барлығың да оған сайкалданбай</w:t>
        <w:br/>
        <w:t>алал қызмет етулерінлі өтінемін.</w:t>
        <w:br/>
        <w:t>Николай».</w:t>
        <w:br/>
        <w:t>Бұл жолы «бұйырамын» демейді «өтінемін» дейді. Осы хатқа</w:t>
        <w:br/>
        <w:t>кол койған соң екі сағаттан кейін тақты ол ұлына емес, бауыры</w:t>
        <w:br/>
        <w:t>Микаилға қалдыруды өтінеді... Сөйтіп, содан бері ұлан-байтақ</w:t>
        <w:br/>
        <w:t>Ресейдің сан мыңдаған кеңселерінен НІ. Николайдың портрет-</w:t>
        <w:br/>
        <w:t>тері алына бастап еді. Бұл операциядан Әулие-Ата да қалыспа-</w:t>
        <w:br/>
        <w:t>ған.</w:t>
        <w:br/>
        <w:t>Жыл сайын кенсенің ішін әктегенде портреттің асты ақтал-</w:t>
      </w:r>
    </w:p>
    <w:p>
      <w:r>
        <w:t>май қалушы еді. ПІ Николай патшалық еткен жиырма үш жыл</w:t>
        <w:br/>
        <w:t>ішіндеосы портреттің тұсындағы қара креслода қаншама ояз бас-</w:t>
        <w:br/>
        <w:t>тықтары отырды -- бірақ портреттіңастын ақтату біреуінің ойы-</w:t>
        <w:br/>
        <w:t>на келмеген. Меньшевик Астахов ояз бастығы емес, ояз комис-</w:t>
        <w:br/>
        <w:t>сары болып Әулие-Атадағы Уақытша үкіметті басқаруға келген-</w:t>
        <w:br/>
        <w:t>де, әрине, алдымен патшаның суретін алдырын тастады. Кенсе</w:t>
        <w:br/>
        <w:t>ішін жаңадан әктетуге неге екені белгісіз, әйтеуір тәртіп бермеді.</w:t>
        <w:br/>
        <w:t>Содан ұзын қара дақ патшаның әзірейіл көлеңкесіндей болып</w:t>
        <w:br/>
        <w:t>әлі тұр.</w:t>
        <w:br/>
        <w:t>Тұрардың сонда тағы бір анғарғаны-- арқалығы биік каракрес-</w:t>
        <w:br/>
        <w:t>лоеді. Тұтас еменнен шабылған ауыр креслоның арқалығында кос</w:t>
        <w:br/>
        <w:t>бас самұрық бейнеленген. Комиссар Астахов оны байқамаған</w:t>
        <w:br/>
        <w:t>болып, жотасын сол самұрыққа сүйеп, қазір де былқ етер емес.</w:t>
        <w:br/>
        <w:t>Өздауысын өзітосырқап, күмілжінкіреп қалған Хмелевский-</w:t>
        <w:br/>
        <w:t>ге Тұрар жалт қарап, қайрат бергендей болды.</w:t>
        <w:br/>
        <w:t>-- Мырзалар! Уақытша үкімет құлады. Ендігі жерде өкімет</w:t>
        <w:br/>
        <w:t>жұмысшылар, солдаттар және шаруалар депутаттары Кеңесінің</w:t>
        <w:br/>
        <w:t>қолыңда. Қарсылық көрсетпеулерінізді сұраймын. Қарсылық</w:t>
        <w:br/>
        <w:t>көрсету пайласыз. Сыртта революцияға берілген қарулы солдат-</w:t>
        <w:br/>
        <w:t>тар тұр. Қан төгісудің керегі жоқ! -- дел Хмелевский саңқылдап</w:t>
        <w:br/>
        <w:t>ала жөнелді.</w:t>
        <w:br/>
        <w:t>Отырғандардың бірсыпырасы орындарынан ұшып-ұшып</w:t>
        <w:br/>
        <w:t>түрегелді. Комиссар Астахов міз баққан жоқ.</w:t>
        <w:br/>
        <w:t>-- Уақытша үкіметтің құлағаның немен дәлелдейсіз?</w:t>
        <w:br/>
        <w:t>й Комиссар Астахов дауысы қырылданқырап, осы сөздерді</w:t>
        <w:br/>
        <w:t>мейлінше сызданып айтты.</w:t>
        <w:br/>
        <w:t>498</w:t>
        <w:br/>
        <w:t>Тұрар сәл тыныстап, жан-жағына қараш:</w:t>
        <w:br/>
        <w:t>-- Кәрімбай Қошмамбетов! Семен Карев! Төребек Исабе-</w:t>
        <w:br/>
        <w:t>ков! Мына үш солдат, сендер де! Бері келіңіздер! Мына кресло-</w:t>
        <w:br/>
        <w:t>ны үйдің төбесіне көтеріп шығып, төңкеріп қойыңыздар! --деді.</w:t>
        <w:br/>
        <w:t>Аталған адамдар мен аллыңғы қатарда тұрған үш солдат тез</w:t>
        <w:br/>
        <w:t>саты койып, креслоны көк шатырлы еңселі ак үйдіңтөбесіне алып</w:t>
        <w:br/>
        <w:t>шығып, Тұрар айткандай төрт аяғын аспанға қаратып, төңкеріп</w:t>
        <w:br/>
        <w:t>қойғанда, баспалдақ үстіндегі күнкағар сияқты қаңылтыр шатыр-</w:t>
        <w:br/>
        <w:t>дың кемеріне креслоның ұзын арқалығы асыла берді. Қос бас</w:t>
        <w:br/>
        <w:t>самұрық құс әлдебір алып мергеннің қанжығасына байланған</w:t>
        <w:br/>
        <w:t>жыртқыштай саланңдап, төбесімен төмен қарап салбырады да</w:t>
        <w:br/>
        <w:t>қалды.</w:t>
        <w:br/>
        <w:t>«Ура!» -- деді солдаттардың арасынан әлдекім. Сол-сол екен:</w:t>
        <w:br/>
        <w:t>«Ура!», «Жасасын Кенесі», «Ура!» -- деген үнмен араласып, ас-</w:t>
        <w:br/>
        <w:t>панға қарай тарс, гүрс-гүрс атылған мылтық дауыстары естілді.</w:t>
        <w:br/>
        <w:t>Бұл жеңіс салюті еді. Терек басында отырған қарғалар үдере</w:t>
        <w:br/>
        <w:t>үркіп, тым-тырақай ұша жөнелді. Имам әлдене айтып айқайла-</w:t>
        <w:br/>
        <w:t>мақ болып еді, көптің дауысының астында көмілді де қалды.</w:t>
        <w:br/>
        <w:t>Әлдеқайдан өзбектің кернейі жар салды. Кенет Кауфман көше</w:t>
        <w:br/>
        <w:t>бойы жұрт бір-бірімен құшақтасып, біреулер билеп, біреулер</w:t>
        <w:br/>
        <w:t>көзіне жас алып, қуанғаннап кез келген адаммен құшақтасып</w:t>
        <w:br/>
        <w:t>көрісе береді.</w:t>
      </w:r>
    </w:p>
    <w:p>
      <w:r>
        <w:t>Әлдебір қаудыраған жаман тон киген алам Тұрарға карай</w:t>
        <w:br/>
        <w:t>ұмтыла түсіп, бірақ қалың топтан бері өте алмай, қолын ербең-</w:t>
        <w:br/>
        <w:t>детіп:</w:t>
        <w:br/>
        <w:t>-- Тұрар! Уа, Тұрар! Мен сенің әкенді білемін. Мен сонау</w:t>
        <w:br/>
        <w:t>төменгі Таластан келдім, әкең Рыскүл... -- еп барып үні естілмей</w:t>
        <w:br/>
        <w:t>кетті. Қалың топ иін тіресіп, сеңдей козғалғанда әлгі қаудырақ.</w:t>
        <w:br/>
        <w:t>тон толқынмен бірге кете барды. Тұрардың құлағына «әкең</w:t>
        <w:br/>
        <w:t>Рысқұл...» -- деген ызың талып жеткендей болды.</w:t>
        <w:br/>
        <w:t>(Екінші кітаптың соңы)</w:t>
        <w:br/>
        <w:t>астынан бәрін байқап отыр: Хмелевскийдің қолы қалтасын-</w:t>
        <w:br/>
        <w:t>да, Рысқұлон деп таныстырған дембелше жас жігіттің де он</w:t>
        <w:br/>
        <w:t>қолы қалтасында. Ол қолдар, сөз жоқ, қару ұстап тұрған қол-</w:t>
        <w:br/>
        <w:t>дар.</w:t>
        <w:br/>
        <w:t>Есіктісерпе ашып, штыкты винтовкасын ұмсына үстап Грач</w:t>
        <w:br/>
        <w:t>пен екі солдат енді.</w:t>
        <w:br/>
        <w:t>-- Бұларыңыз зорлык, мырзалар... жолдастар, - деп Сахно</w:t>
        <w:br/>
        <w:t>дауысы бұрынғыдай барқырамай, күңкілдеп қалды.</w:t>
        <w:br/>
        <w:t>-- Революцияға қарсылық болған жерде, амалсыз зорлық, та</w:t>
        <w:br/>
        <w:t>болады. Зорлық тудырып отырған өзіңіз ғой, -- деп түңғыш рет</w:t>
        <w:br/>
        <w:t>тіл қатты Рысқұлов. Көзілдірік киген қараторы қазақтың орыс-</w:t>
        <w:br/>
        <w:t>шаны мұншама мүдіріссіз сөйлегеніне Сахно таңданып, таңдай-</w:t>
        <w:br/>
        <w:t>ын тақ еткізіп, басын тпайқап қойды да:</w:t>
        <w:br/>
        <w:t>-- Жарайлы, жанжалдаспайық. Ташкенттен кімді шақыру</w:t>
        <w:br/>
        <w:t>керек? - деп телеграф аппаратына қарай кол соза берді.</w:t>
        <w:br/>
        <w:t>-- Ташкент сөздепі! -- деп Хмелевский еңді Сахноға төніп</w:t>
        <w:br/>
        <w:t>келіп, келтектей кольтті Сахнодан алысқа ысырып қойды.</w:t>
        <w:br/>
        <w:t>Морзе дыбыстары шиқ-шиқ етіп, аппарат тұмау тигендей</w:t>
        <w:br/>
        <w:t>біраз қақалып-шашалып барып, кенет сақылдап ала жөнелді.</w:t>
        <w:br/>
        <w:t>Алпараттан ақ лента атқылап шыға бастады.</w:t>
        <w:br/>
        <w:t>Хмелевский лентаны ұшынан ұстай алып, жазуга үңілді.</w:t>
        <w:br/>
        <w:t>Тұрар да көзілдірігін нықтап қойып, жіп-жіңішке ақ лентаның</w:t>
        <w:br/>
        <w:t>жазуына телміре қарады.</w:t>
        <w:br/>
        <w:t>«Ахат атасы айтар еді: «адамның пешенесінде жазуы болад.</w:t>
        <w:br/>
        <w:t>Әркімнің тағдыры анадан туасы, сонда жазылып қойылған. Оның</w:t>
        <w:br/>
        <w:t>атын -- жазмыш дейді. Ал сондықтан: жазмыштан -- озмыш</w:t>
        <w:br/>
        <w:t>жоқ,-- деп. Бірақ ол не жазу екенін оқып білген ешкім жоқ.</w:t>
        <w:br/>
        <w:t>Пешенедегі жазуды күні бүрын оқып білу ешкімге де бұйырма-</w:t>
        <w:br/>
        <w:t>ған».</w:t>
        <w:br/>
        <w:t>Мына жіңішке ақ лента Ахататасының айтқанын жартылай</w:t>
        <w:br/>
        <w:t>жоққа шығарып тұрғандай. Мұның пешенедегі жазудай екені рас,</w:t>
        <w:br/>
        <w:t>ал бірақоны оқып-білуге болмайлы деген тұжырымы бекерекен,</w:t>
        <w:br/>
        <w:t>окуға болады екен.</w:t>
        <w:br/>
        <w:t>-- Мен -- Першин,-- деді лентадағы жазу.-- Ташкент</w:t>
        <w:br/>
        <w:t>сондепінің мүшесімін. Сіз кімсіз? Не керек?</w:t>
        <w:br/>
        <w:t>- Біз-- Әулие-Ата совдепінің басшылары Хмелевский және</w:t>
        <w:br/>
        <w:t>Рысқұлов. Мемлекеттік телеграф жұмыс істемей түр. Сонлық-</w:t>
        <w:br/>
        <w:t>тан темір жол телеграфымен жалғасуға мәжбүр болдық, - делі</w:t>
      </w:r>
    </w:p>
    <w:p>
      <w:r>
        <w:t>Хмелевский телеграфиске. Сахно оның айтқандарын телеграф</w:t>
        <w:br/>
        <w:t>492</w:t>
        <w:br/>
        <w:t>ананың құрсағынан шыққан ұясы бір болса да, тіршілікте өз ал-</w:t>
        <w:br/>
        <w:t>дарына шаңырақ көтеріп, қонсы қонды да, дарбазаларын бөлек-</w:t>
        <w:br/>
        <w:t>бөлек шығарды. Бірінің үйіне бірі көше айналып кіруші еді.</w:t>
        <w:br/>
        <w:t>Сәблен көшеге шығып Әбденнің кақпасын тарсылдатып жатпай,</w:t>
        <w:br/>
        <w:t>терезесін тықылдатты. Ар жақтан асып-сасып аңыра қараған</w:t>
        <w:br/>
        <w:t>інісіне:</w:t>
        <w:br/>
        <w:t>-- Есікті аш, тығыз шаруа бар,-- деді.</w:t>
        <w:br/>
        <w:t>«Мынау, сірә, Шақпақтың дауылы», -- деді Тұрар көшеге</w:t>
        <w:br/>
        <w:t>шыққанда желдің күшін әбден сезіп. Көнетоздау сыпайы сұр</w:t>
        <w:br/>
        <w:t>пальтодан ызғырық лезде өтіп кетті. Тұрар пальтоның жағасын</w:t>
        <w:br/>
        <w:t>көтеріпалып, әскери қазарма тұрған Базар көшесіне қарай тарт-</w:t>
        <w:br/>
        <w:t>ты. Екі арада бұлым-бұлым көшелер көп. Әсіресе Қарабақыр,</w:t>
        <w:br/>
        <w:t>Наманган махаллаларының тұсы қауіпті. Қап-қараңғы түн тұр-</w:t>
        <w:br/>
        <w:t>мақ, кызыл іңірдің ішінде өткен-кеткен саяктарды тонап алатын</w:t>
        <w:br/>
        <w:t>ұры-қарылары көп, көшеде шам жоқ.«Өкімет осы мәселеге көңіл</w:t>
        <w:br/>
        <w:t>бөлсе екен»,-- деген арыздарға қала бастығы Мотяшевтің айт-</w:t>
        <w:br/>
        <w:t>қан жауабы ел арасына мәтел болып тарап кеткен. «Көргенді</w:t>
        <w:br/>
        <w:t>адамдар күн батқан соң көшеге шықпай, үйінде отырсын», --Де-</w:t>
        <w:br/>
        <w:t>ген еді қала бастығы.</w:t>
        <w:br/>
        <w:t>Сұр пальтоның етек-жеңін жел кеулейді. Етектен енген жел</w:t>
        <w:br/>
        <w:t>Тұрарды екі қолтығынан көтеріп, әлдекайда алып ұша жөнелгісі</w:t>
        <w:br/>
        <w:t>келгендей екіленіп кетеді. Шақпақтың түйе шайқалтар ұлы дауы-</w:t>
        <w:br/>
        <w:t>лы әдетте Әулие- Атаға жеткенше екпіні басылыңқырап қалар</w:t>
        <w:br/>
        <w:t>еді. Екі арада көлденең түсіп Қаратау жатады да, қаһарлы сұра-</w:t>
        <w:br/>
        <w:t>тылдан Әулие-Атаны қарт әже қакпайлатт тұратын. Тек Күйік</w:t>
        <w:br/>
        <w:t>асуынан лақылдап тасқындай өткен өкпек ылдилай бере жуа-</w:t>
        <w:br/>
        <w:t>сып қалатын.</w:t>
        <w:br/>
        <w:t>Бұл жолғы дауыл дауасыз соқты. «Әулме-Атада бұлай бол-</w:t>
        <w:br/>
        <w:t>ғанда, сұрапылдың ұясы-- Шақпақтың аузында жатқан Жуалы-</w:t>
        <w:br/>
        <w:t>ның халі қандай болды екен?» --деді Тұрар түртінектеп келе жа-</w:t>
        <w:br/>
        <w:t>тып. Осы алапат Талас Алатауының Тобышшақты тұсында, әйгілі</w:t>
        <w:br/>
        <w:t>Ақсу-Жабағылы құрсағында толғатып, Шақлақтың қылта кақпа-</w:t>
        <w:br/>
        <w:t>сы арқылы соғады да, бүкіл Жуалыны басып өтіп, дәл бүйірінде</w:t>
        <w:br/>
        <w:t>жатқан Түлкібасқа тимейді. Жуалыда азынап алты тәулік ақ 60-</w:t>
        <w:br/>
        <w:t>ран соққанда Түлкібаста жарқырап күн шығып тұрады.</w:t>
        <w:br/>
        <w:t>) Осы жайды есіне түсіріп келе жатқан Тұрар бір заматоң иығы</w:t>
        <w:br/>
        <w:t>үзіліп түскендей болды да, етпетінен құлап, лезде орнынан атып</w:t>
        <w:br/>
        <w:t>тұрды. Қарсы алдында дөңкиіп сүлап жатқан дәу теректітек но-</w:t>
        <w:br/>
        <w:t>байлап қана таныды.</w:t>
        <w:br/>
        <w:t>486</w:t>
        <w:br/>
        <w:t>--Құрметті имам! Құрметті шіркеу басы! Орындарыңыздан</w:t>
        <w:br/>
        <w:t>тұрып,ана креслоны есіктің алдыңа алып шшығуларыңызды ұсы-</w:t>
        <w:br/>
        <w:t>намын,-- деді.</w:t>
        <w:br/>
        <w:t>Ойла жоқ бұл ұсынысқа Уақытша үкімет адамдары тұрмак,</w:t>
        <w:br/>
        <w:t>Совдеп мүшелерінің өзі түсіне алмай аңтарылып калды.</w:t>
      </w:r>
    </w:p>
    <w:p>
      <w:r>
        <w:t>-- Қайталап жатудың кажеті жоқ шығар, мырзалар! Тұрар-</w:t>
        <w:br/>
        <w:t>дың бұл сөзі залдың күмбірімен көтеріліп, найзағайдың шарты-</w:t>
        <w:br/>
        <w:t>лындай ес жидырмай сақ-сақ ете қалды. Тұрар ұсынысының</w:t>
        <w:br/>
        <w:t>мәніне енді түсінген Хмеленский де:</w:t>
        <w:br/>
        <w:t>-- Кәне, қимылдаңдар! -- деп гүр ете түсті.</w:t>
        <w:br/>
        <w:t>Имам мен поп көтерген қара креслоның сонынан жұрт та-</w:t>
        <w:br/>
        <w:t>быт соңына ілескендей, ілбіп басып, сыртқа беттеді. Тек Аста-</w:t>
        <w:br/>
        <w:t>хов қана тіл-ауыздан айырылып, пері соққандай мелшиіп ұзын</w:t>
        <w:br/>
        <w:t>үстелдің жанында қаздиды да калды.</w:t>
        <w:br/>
        <w:t>Поп Никодим әдейі істесе де, әлде әдетіне басып істесе де,</w:t>
        <w:br/>
        <w:t>әйтеуірбасынан бас киімін алды. Имам Ғұмардың басынан дөңге-</w:t>
        <w:br/>
        <w:t>лек құндыз беркі қозғалған жоқ, 1867 жылдан бері жарты ғасыр</w:t>
        <w:br/>
        <w:t>тапжылмай тұрған кресло-тақ тұңғыш рет орнынан жылжыты-</w:t>
        <w:br/>
        <w:t>лып залдан шығарылды.</w:t>
        <w:br/>
        <w:t>Меркенін мектебінде мұсылманша пәннің мұғалімі Әліпбек</w:t>
        <w:br/>
        <w:t>балаларға құдай жолын үйретіп тұрып, Абайдың: «Бір құдайдан</w:t>
        <w:br/>
        <w:t>басқаның бәрі өзгермек» деген өлең жолын қайталай беруші еді.</w:t>
        <w:br/>
        <w:t>Балаларға да жаттататын. Жаттауын жаттағанмен сәбилер оның</w:t>
        <w:br/>
        <w:t>мәніне терең бара бермейтін.</w:t>
        <w:br/>
        <w:t>Абай философиясы Тұрарға жылдар аралатып енді жеткей-</w:t>
        <w:br/>
        <w:t>дей болды. «Құдай» деп тұрғаны табиғат, жаратылыс, болмыс қой</w:t>
        <w:br/>
        <w:t>Абайдың. Бір өзгермесе, бір қозғалмаса мына қара кресло көз-</w:t>
        <w:br/>
        <w:t>ғалмас еді -- бұ да өткіниіі екен, баспалдақты кен есіктің алдына</w:t>
        <w:br/>
        <w:t>шығарылды.</w:t>
        <w:br/>
        <w:t>Қалатұрғындары қайдан хабарланып қалғаны белгісіз, боль-</w:t>
        <w:br/>
        <w:t>шевиктер мен Уақытша үкіметтің айқасы болып жатыр деген</w:t>
        <w:br/>
        <w:t>сыбыс бірден бірге тарап, кенсенің алдына қарақұрым халық</w:t>
        <w:br/>
        <w:t>жиналып қалыпты. Есіктің алдына әуелі дін басылары үлкен</w:t>
        <w:br/>
        <w:t>креслоны алып шыққанын көріп бәрі ан-таң. Кайсыбірі қызық</w:t>
        <w:br/>
        <w:t>көреді, қайсыбірі жаңалық күтеді -- әйтеуір бәрі де бір ұлы ха-</w:t>
        <w:br/>
        <w:t>барға құлақтарын түрген.</w:t>
        <w:br/>
        <w:t>Тұрар енді бір секунд кешігу ажалмен тең екенін бүкіл жан</w:t>
        <w:br/>
        <w:t>дүниесімен сезді. Мына қалың қауымды көріп ә дегенде сасып</w:t>
        <w:br/>
        <w:t>Та калды. Мұнша адам жиналардепойламаған. Көше кернептүр.</w:t>
        <w:br/>
        <w:t>500</w:t>
        <w:br/>
        <w:t>қақыларыңыз жоқ. ІШығып тұруларыңызды сұраймын, мырза-</w:t>
        <w:br/>
        <w:t>лар.</w:t>
        <w:br/>
        <w:t>-- Біз «мырзалар» емеспіз, «жолдастар» деп атауыңызды</w:t>
        <w:br/>
        <w:t>өтінеміз, -- деді Хмелевский сабыр сақтап. -- Сіз қай партияның</w:t>
        <w:br/>
        <w:t>адамысыз?</w:t>
        <w:br/>
        <w:t>-- Ешқандай партияны мойындамаймын! -- деп гүжілдеді</w:t>
        <w:br/>
        <w:t>дәу.-- Мен үкіметті мойындаймын. Партия дегенініз көп. Үкімет</w:t>
        <w:br/>
        <w:t>біреу. Кімді мойындау керек? Ойлаңызшы өзіңіз, мырза...а жол-</w:t>
        <w:br/>
        <w:t>дас... ғафу етіңіз...</w:t>
        <w:br/>
        <w:t>-- Жолдас Хмелевский.</w:t>
        <w:br/>
        <w:t>-- Иә, жолдас Хмелевский.</w:t>
      </w:r>
    </w:p>
    <w:p>
      <w:r>
        <w:t>-- Сіз солдаттар, жұмысшылар, шаруалар Кеңесі дегенді</w:t>
        <w:br/>
        <w:t>естіген шығарсыз... кешіріңіз, аты-жөніңіз?</w:t>
        <w:br/>
        <w:t>-- Павло Сахно. Павло Конлратьевич.</w:t>
        <w:br/>
        <w:t>-- Жолдас Сахно, солай деуге рұқсат етізгіз, өйткені сіз, қан-</w:t>
        <w:br/>
        <w:t>ша дегенмен жұмысшы таптың өкілісіз...</w:t>
        <w:br/>
        <w:t>-- Жоқ, мен қызметшімін, кешіріп қойыңыз.</w:t>
        <w:br/>
        <w:t>-- Мейлі, қызметіші бола қойыңыз. Мен совдептінң председя-</w:t>
        <w:br/>
        <w:t>телімін. Мына Рысқұлов жолдас менің орынбасарым. Уақытша</w:t>
        <w:br/>
        <w:t>үкімет бізбен санасады. Сондыктан жанжалсыз тез Ташкентті</w:t>
        <w:br/>
        <w:t>қосыңыз.</w:t>
        <w:br/>
        <w:t>-- Өйтіп қорқытпаңыз. Кеңесіңіз өзіңізге. Кеңес деген үкі-</w:t>
        <w:br/>
        <w:t>метті мен білмеймін. Менін білетінім-- Әулие-Ата уезінің уақыт-</w:t>
        <w:br/>
        <w:t>ша үкіметі, онын бастығы -- Астахов. Әне, мен соның бұйрығын</w:t>
        <w:br/>
        <w:t>мойындаймын. Егер қорқытсаңыз, қару жұмсауға мәжбүр бола-</w:t>
        <w:br/>
        <w:t>мын,--деп Сахно шоқпардай кольтті үстелдің тартпасынан су-</w:t>
        <w:br/>
        <w:t>ырып алып, алдына койды.</w:t>
        <w:br/>
        <w:t>-- Онда біз де күш жұмсауға мәжбүр боламыз. Далада кару-</w:t>
        <w:br/>
        <w:t>лы үш солдат тұр. Қала берсе, бүкіл гарнизон біздін колда. Не</w:t>
        <w:br/>
        <w:t>тиімді? Ойланып көрініз. Ал сіз адал қызмет еткіңіз келетін Уа-</w:t>
        <w:br/>
        <w:t>қытша үкімет шынында да уақытша ғана. Соның атына мән бер-</w:t>
        <w:br/>
        <w:t>ген жоқсыз ба, осы кезге дейін. Уақытша ғана, бәлкім, ол уақыты</w:t>
        <w:br/>
        <w:t>таусылған да болуы. Біз тез ғана Ташкенттен соны білугетиіспіз.</w:t>
        <w:br/>
        <w:t>Түсіңдіңіз бе, жолдас Сахно?</w:t>
        <w:br/>
        <w:t>Сахно бұқа құсап мойнын ішіне алып кольтті тоқпақтай</w:t>
        <w:br/>
        <w:t>колымен қыса түсті. Телеграф аппаратына бір, совдептіктерге бір</w:t>
        <w:br/>
        <w:t>алара көз тастап қойды.</w:t>
        <w:br/>
        <w:t>--Грач!-- деп Хмелевский артына бұрылмай, калтасынан</w:t>
        <w:br/>
        <w:t>қолын шығармай айқай салды. Сахно түксиген қалың қастың</w:t>
        <w:br/>
        <w:t>491</w:t>
        <w:br/>
        <w:t>Әдегенде Тұрар оң иығынан тиген соққыны Қапал махалла-</w:t>
        <w:br/>
        <w:t>сы қарақшысынын қорғасын қолғабы екен деп қалып еді. Сәлден</w:t>
        <w:br/>
        <w:t>соң есін жиып, көшеге көлденең түсіп жатқан атан белдәу теректі</w:t>
        <w:br/>
        <w:t>көріп: «Әзір мені ажал алмайды екен», -- деді. Сипалап жүріп</w:t>
        <w:br/>
        <w:t>көзілдірігін тауып, құлаған теректен әрең аттап өтіп, қазармаға</w:t>
        <w:br/>
        <w:t>жеткенше жүгірді.</w:t>
        <w:br/>
        <w:t>Дауыл толастаған жоқ. Түбі шіріген теректер шыдай алмай</w:t>
        <w:br/>
        <w:t>гүрс-гүрс құлап, қураған бұтақтар сатыр-сұтыр сынып жатыр.</w:t>
        <w:br/>
        <w:t>Сұрапыл дауыл жер бетінен ірікті де, шірікті де аластап, дүниені</w:t>
        <w:br/>
        <w:t>бір жолата қоқыстан тазартыпалайын легендей үдей соқты. Әулие-</w:t>
        <w:br/>
        <w:t>Атаның жатаған домбаз үйлері желді күні изеп түбінде бұғып қал-</w:t>
        <w:br/>
        <w:t>ған бөдене құсап, тым пәс тартып, аласара түскен сиякты.</w:t>
        <w:br/>
        <w:t>Базар көшесіне жеткен жерде Тұрар аяғына оралған әлдене-</w:t>
        <w:br/>
        <w:t>ден тағы да сүрініп кете жаздап, бойын түзеп, аяғын шырмаудан</w:t>
        <w:br/>
        <w:t>ажыратын алып қарап еді: үзіліп жатқан телеграф сымы екен.</w:t>
        <w:br/>
        <w:t>Соғуы қатты серіппелі, сымтемір тобығын қиып кете жаздады.</w:t>
        <w:br/>
        <w:t>Сонда Тұрардың есіне былтыр Мерке бойында осы сымтемірге</w:t>
        <w:br/>
        <w:t>буынып өлген Шәкі батыр түсті. «Қайран көзсіз ер! Ажалда да</w:t>
        <w:br/>
        <w:t>ақыл жоқ. Азаттық тілеп, атқа қонып, жаудың жағасын жырт-</w:t>
        <w:br/>
        <w:t>қан сондай ер дұшпанның оғынан өлмей, жол бойында боздап</w:t>
      </w:r>
    </w:p>
    <w:p>
      <w:r>
        <w:t>тұрған сымтемірге оралып өлгені өкінішті».</w:t>
        <w:br/>
        <w:t>Осылай деп, құлап жатқан телеграф бағанын орағытып өтіп,</w:t>
        <w:br/>
        <w:t>аяқастындағы құрғақ жапырақтарды қаудыратып, сол қаудырақ,</w:t>
        <w:br/>
        <w:t>дыбыстан өзі елегізіп, жан-жағына жалтақтай қарап келе жатып,</w:t>
        <w:br/>
        <w:t>қазарма қақпасына қалай жеткенін де сезбей қалды.</w:t>
        <w:br/>
        <w:t>-- Тоқта! --деген қатаң үн естілгенмен, қара көрінбеді. Тұрар</w:t>
        <w:br/>
        <w:t>селк етіп, қалт тоқтай қалды.</w:t>
        <w:br/>
        <w:t>Қалтадағы қолы бесатардың суық дүмін қыса түсті.</w:t>
        <w:br/>
        <w:t>-- Кімсін?</w:t>
        <w:br/>
        <w:t>-- Өзіміз. Маған Хмелевский жолдас керек.</w:t>
        <w:br/>
        <w:t>Қарауыл Тұрарды өз үйшігіне алып кіріп, фонардің жары-</w:t>
        <w:br/>
        <w:t>ғымен бас-аяғын Іполып өтті де:</w:t>
        <w:br/>
        <w:t>--Документ, --деді. -- Осындай дауылда, түн ішінде кісі жүре</w:t>
        <w:br/>
        <w:t>ме екен? -- деп қарауыл реніш білдірді.</w:t>
        <w:br/>
        <w:t>-- Осындай дауылда кісі деген қара басып, басын көрпеге</w:t>
        <w:br/>
        <w:t>тығып ұйықтап жата ма екен? -- деді Тұрар қойнынан мандатын</w:t>
        <w:br/>
        <w:t>суырып ала беріп.</w:t>
        <w:br/>
        <w:t>-- Не боп қалды, жолдас Рысқұлов? -- деп картаң солдат</w:t>
        <w:br/>
        <w:t>Тұрардың бетіне бір, мандатқа бір үңілді.</w:t>
        <w:br/>
        <w:t>487</w:t>
        <w:br/>
        <w:t>-- Онда -- шатақ, бауырым. Енді мүлде хабарсыз қаламыз.</w:t>
        <w:br/>
        <w:t>-- Түк те шатағы жоқ. Тек ат жеккіз. Станцияға жету керек.</w:t>
        <w:br/>
        <w:t>Темір жол телеграфы істеп тұруы мүмкін.</w:t>
        <w:br/>
        <w:t>-- А, бәлкім, таң атканша күте тұрсақ қайтеді? Калалық те-</w:t>
        <w:br/>
        <w:t>леграф қалпына келгенше...</w:t>
        <w:br/>
        <w:t>-- Жок, жолдас төраға, дәл қазір жүрейік! - Тұрар үні қата-</w:t>
        <w:br/>
        <w:t>ңырақ шыкты да, басыты адамнын алдында тым ірі кету артық</w:t>
        <w:br/>
        <w:t>екенін аңғарып қалып, жайлап қана:</w:t>
        <w:br/>
        <w:t>-- Степан Кнутович, жүрегі бар болғыр бірдеңені сезеді: осы</w:t>
        <w:br/>
        <w:t>түн тегін емес. Жүрейік, а, Степан Кнутович, --деп сөзін сы-</w:t>
        <w:br/>
        <w:t>бырмен аяқтады.</w:t>
        <w:br/>
        <w:t>Хмеленский тоқпақтай жуан жұлырығын мұртына еріксіз</w:t>
        <w:br/>
        <w:t>апара берді де:</w:t>
        <w:br/>
        <w:t>-- Дұрыс, бауырым. Мен де елегізіп, ұйықтай алған жоқпын.</w:t>
        <w:br/>
        <w:t>Жүргенге жөргем ілеселі, айда, кеттік! -- деп Тұрарлың жауы-</w:t>
        <w:br/>
        <w:t>рынынан жалпақ, алақанымен сарт еткізіп салып қалды.</w:t>
        <w:br/>
        <w:t>--Әйткенмен, сен бауырым, балуанға ұқсайсын,--деді Хме-</w:t>
        <w:br/>
        <w:t>левский өзініп әлуетті қолы тұтасқан тасқа тигендей болғанын</w:t>
        <w:br/>
        <w:t>сезіп. -- Жотаң мықты екен.</w:t>
        <w:br/>
        <w:t>-- О, Степан Кнутович, менікі тек балуандықтың жұрнағы</w:t>
        <w:br/>
        <w:t>ғана ғой. Нағыз балуан менің әкем еді ғой, -- деп Тұрар көзіл-</w:t>
        <w:br/>
        <w:t>діріктің аржағынан қара барқын мұнарда жанары жасаураған-</w:t>
      </w:r>
    </w:p>
    <w:p>
      <w:r>
        <w:t>дай болып көрінді.</w:t>
        <w:br/>
        <w:t>-- Да-да,-- деп Хмелевский де мұңайғандай кейіп таныт-</w:t>
        <w:br/>
        <w:t>ты.-- Қайран әке. Менін әкем де күшті еді. Жалғыз атымыз</w:t>
        <w:br/>
        <w:t>әбден арығанда, кейде соқаны өзі сүйрейтін. Жер тістелеп жү-</w:t>
        <w:br/>
        <w:t>ріп, жоқшылықпен арпалысып жүріп, ода өтті дүниеден... Жә!</w:t>
        <w:br/>
        <w:t>Жетер! Өткен-кеткенді кейін еске ала жатармыз. Кеттік стан-</w:t>
        <w:br/>
        <w:t>цияға. Грач! Аттарды дайында!-- деп ғарнизон қарауылына</w:t>
        <w:br/>
        <w:t>айқай салды.</w:t>
        <w:br/>
        <w:t>жжж</w:t>
        <w:br/>
        <w:t>Арыстан тартылған темір жол мың да тоғыз жүз он жетінші</w:t>
        <w:br/>
        <w:t>жылдың жазында Шақпақ асуынан өтіп, Жуалының жонарқасы --</w:t>
        <w:br/>
        <w:t>Боранды деген жерге келіп тоқтап қалған. Әуелгі ниет бойынша</w:t>
        <w:br/>
        <w:t>бұл «шойын жол» әлдеқашан Әулие-Атаға жету керек еді. Бола-</w:t>
        <w:br/>
        <w:t>шақ станцияның үйлері салынып, жұмысшылар құралып, Әулие-</w:t>
        <w:br/>
        <w:t>Алта жарықтық «отарбаны» қарсыалуға қамданғалы қашан?! Бірақ,</w:t>
        <w:br/>
        <w:t>32-528 489</w:t>
        <w:br/>
        <w:t>Совдеп мүшелері ойлағандай, Уақытша үкіметтің басшыла-</w:t>
        <w:br/>
        <w:t>ры үйлерінде жақсы түс көріп ұйыктап жатпаған екен. Больше-</w:t>
        <w:br/>
        <w:t>виктердің әрекетіне қарсы қимыл ұйымдастыру үстінде екен.</w:t>
        <w:br/>
        <w:t>Уездкомиссары Астаховтың кабинеті толған адам. Үкімет мүше-</w:t>
        <w:br/>
        <w:t>лерітап-тұйнақтай болып, әдеттегі орындарында отыр. Кабинет-</w:t>
        <w:br/>
        <w:t>ке кіріп келген бетте Тұрарды танқалдырған жайт Уақытша</w:t>
        <w:br/>
        <w:t>үкімет мүшелерінің ұқыптылығы емес, бұлардын арасыңда имам</w:t>
        <w:br/>
        <w:t>Ғұмар Халмұрзаев пен шіркеу кенесінің төрағасы Никодим Кал-</w:t>
        <w:br/>
        <w:t>мыковтың отырғанына таңқалды. «Е-е, меньшевик Астахов мыр-</w:t>
        <w:br/>
        <w:t>заендідін қайраткерлерімен ауыз жаласып, мұсылман мен хрис-</w:t>
        <w:br/>
        <w:t>тиан діндерін бауырластырмақ болған екен ғой. Дер кезінде</w:t>
        <w:br/>
        <w:t>келгеніміз қандай жақсы болған! Әйтпесе, имам мешіттен, поп</w:t>
        <w:br/>
        <w:t>шіркеуден сарнап берсе, әлі де діншіл халықтың қайсыбір бөлігі</w:t>
        <w:br/>
        <w:t>бүлік шығарып, әуре көбейер еді...»</w:t>
        <w:br/>
        <w:t>-- Мырзалар! -- деді Степан Хмелевский есіктен кіріп кел-</w:t>
        <w:br/>
        <w:t>ген бойда. Кейбіреулер орындарынан қопаң-қопан тұра бастап</w:t>
        <w:br/>
        <w:t>еді, комиссар Астахонтың қара креслода міз бақпай, былк етпес-</w:t>
        <w:br/>
        <w:t>тен отырғанын көріп, қайтадан орындарына құйрықтарын бас-</w:t>
        <w:br/>
        <w:t>ты-- Мырзалар! -- Хмелевскийдің дауысы өзі биік, өзі кең ка-</w:t>
        <w:br/>
        <w:t>бинеттің ішінде күмбірлеп шыққанда ол өз дауысын өзі таны-</w:t>
        <w:br/>
        <w:t>май қалғандай жан-жағына, одан соң кабинеттің күмбезді</w:t>
        <w:br/>
        <w:t>тәбесіне карады.</w:t>
        <w:br/>
        <w:t>Дауылды таңның сәулесі әлі кабинет ішіне дари қоймаған,</w:t>
        <w:br/>
        <w:t>комиссар ордасы сонда да жап-жарық: күмбезді төбеден төмен</w:t>
        <w:br/>
        <w:t>қарай салбыраған кішігірім шаңырақтай шамдалдың балауызда-</w:t>
        <w:br/>
        <w:t>ры самаладай жанып түр. Комиссар Астахов отырған креслоның</w:t>
        <w:br/>
        <w:t>тұсындағы қабырғаның кісі бойындай бөлігі қарауытып, қара</w:t>
        <w:br/>
        <w:t>дақтанып қалыпты. Ол дақтың орнында бұдан сегіз ай бұрын</w:t>
        <w:br/>
        <w:t>П Николай патшаның портреті болушы еді. Осыдан сегіз ай бұ-</w:t>
        <w:br/>
        <w:t>рын, яғни 1917 жылдың 2-наурызы күні күндізгі сағат 2-де П Ни-</w:t>
        <w:br/>
        <w:t>колай өз қолымен былай деп жазды:</w:t>
        <w:br/>
        <w:t>«Мемлекеттік думаның төрағасына Аяулы Ресей-Ананың шын бақыты мен</w:t>
        <w:br/>
        <w:t>амаңдығы үшін мен істемеген кұрбандык жоқ. Сол себепті тақтан бас тартуға</w:t>
        <w:br/>
        <w:t>дайынмын. Таққа ұлым отырады, ол кәмелетке жеткенше өз қарамағымла бола-</w:t>
        <w:br/>
        <w:t>ды, тақ иесінің аталығына менің бауырым, ұлы князь Михаил Александровичті</w:t>
        <w:br/>
        <w:t>белгілеймін.</w:t>
      </w:r>
    </w:p>
    <w:p>
      <w:r>
        <w:t>Николай».</w:t>
        <w:br/>
        <w:t>497</w:t>
        <w:br/>
        <w:t>сектен тұрған бетім -- дәретім жоқ, сіздің қасиетті қолыңызды</w:t>
        <w:br/>
        <w:t>алуға күнәкар болмайын дедім.</w:t>
        <w:br/>
        <w:t>Имам өзі де дәретсіз екені есіне түсіп, сасыңқырап қалды.</w:t>
        <w:br/>
        <w:t>-- Оқасы жок, себебі болса, қүдай кешіреді...</w:t>
        <w:br/>
        <w:t>-- Себебі бар, қасиетті имам, себебі бар. Әлгі менің туғаным</w:t>
        <w:br/>
        <w:t>Сәбденнің үйінде бір большевик пәтерде тұрушы еді...</w:t>
        <w:br/>
        <w:t>-- Қай болыневик? Орыс па, қазақ па, ноғай ма?</w:t>
        <w:br/>
        <w:t>-- Қазақ, қасиетті имам. Тұрар Рысқұлов деген.</w:t>
        <w:br/>
        <w:t>-- А-а, Түрап Рыскүлов. Әлбетте, білемін. Ол нағыз мүттайым,</w:t>
        <w:br/>
        <w:t>мұсылман қауымынан шыққан кәпір ғой. Игі кауымнын ауқатын</w:t>
        <w:br/>
        <w:t>тартып алып, кедейлерге, құл-құтанға бергізу керек деп, бүлік са-</w:t>
        <w:br/>
        <w:t>лып жүрген сол емес пе? Оны қалай пәтергетұрғызып жүргенсіңдер?</w:t>
        <w:br/>
        <w:t>-- Қасиетті әулием! Мен емес, Сәбден, -- деп Әбден бүк түсіп,</w:t>
        <w:br/>
        <w:t>бүкірейді де қалды. -- Сол большевик жана ғана үйден қарула-</w:t>
        <w:br/>
        <w:t>нып шығып кетіпті. Бір сұмдық болмасын, большевиктер бір пәле</w:t>
        <w:br/>
        <w:t>ойлап жүрмесін деген күдік мені сізге айдап келді, қасиеттім.</w:t>
        <w:br/>
        <w:t>Ғұмар-имам түсі сұрланып, тақыр басын сипалап, сәл ойла-</w:t>
        <w:br/>
        <w:t>нып калды. :</w:t>
        <w:br/>
        <w:t>-- Келгенің дұрыс болған. Әбден әфенді, дұрыс болған... Тез</w:t>
        <w:br/>
        <w:t>Астахов мырзаға хабарласу керек. Әттен, «ІШуро-и- Исламия-</w:t>
        <w:br/>
        <w:t>нын» ғаскері жоқ, өз өкіметі жоқ. Сондыктан орыс та болса,</w:t>
        <w:br/>
        <w:t>Уақытша үкіметпен қол ұстаспаса болмайды. Екі тажалдың</w:t>
        <w:br/>
        <w:t>біреуін таңдау лазым. Большевиктен гөрі меньшевик тиімділеу</w:t>
        <w:br/>
        <w:t>біздің мұсылман қауымына, ұқтың ба, Әбден әфенді? Сондық-</w:t>
        <w:br/>
        <w:t>тан екеуміз тез Астахов мырзаға жетсек керек. Ол даосы Кауф-</w:t>
        <w:br/>
        <w:t>маннын бойында. «Шуро-и- Исламия» өз куатына кіріп алған-</w:t>
        <w:br/>
        <w:t>ша, Уақытша үкіметпен ыңғайласып текені -- жезде, ешкіні --</w:t>
        <w:br/>
        <w:t>апа, дей тұруға мәжбүрміз.</w:t>
        <w:br/>
        <w:t>-- Қасиетті имам, мен оқуымтам-тұм, надан адаммын. Әйтеу-</w:t>
        <w:br/>
        <w:t>ір құдайға құлшылық ниетімен сіз ұстап тұрған қасиетті мешітке</w:t>
        <w:br/>
        <w:t>жұма намаздан қалмай барыптұрамын. Бірақ түсінбейтін нәрсе-</w:t>
        <w:br/>
        <w:t>лерім көп, -- деп Әбден мыртық қанден құсап, дауылды көшеде</w:t>
        <w:br/>
        <w:t>имамның ана жағынан бір, мына жағынан бір шығып, желдің</w:t>
        <w:br/>
        <w:t>ығына жығылып, жортандап келе жатты. -- Айып көрмесеңіз,</w:t>
        <w:br/>
        <w:t>бір сауалым бар. Жаңа Уақытша үкіметпен уақытша тіл табыса</w:t>
        <w:br/>
        <w:t>тұрамыз дедіңіз. Сонда кейін өзіміздің қолымыз өз аузымызға</w:t>
        <w:br/>
        <w:t>жетер күн туа ма, қасиетті имам?</w:t>
        <w:br/>
        <w:t>-- Иә, Әбден әфенді, аллаға сыйынып, Мұхаммед туын</w:t>
        <w:br/>
        <w:t>көтеріп, мұсылман өкіметін орнатамыз. К.әәпірлерден киелі то-</w:t>
        <w:br/>
        <w:t>495</w:t>
        <w:br/>
        <w:t>тіліне аударып жатты. -- Дүниеде не болып жатқанынан хабар-</w:t>
      </w:r>
    </w:p>
    <w:p>
      <w:r>
        <w:t>сыз қалдық. Ташкентте нс болып жатыр?</w:t>
        <w:br/>
        <w:t>Сәл кідірістен кейін ақ лента тағы ла аппараттын аузынан</w:t>
        <w:br/>
        <w:t>ирелеңдеп шыға бастады. Хмелевский жайшылықта сыр бермей-</w:t>
        <w:br/>
        <w:t>тін Тұрардын алқына дем алғанын байкап калды. Көзілдірігі түсіп</w:t>
        <w:br/>
        <w:t>қалатындай бір колымен көзінетакай ұстап алыпты. Телеграфист</w:t>
        <w:br/>
        <w:t>Сахно да лентала өз тағдыры жазылып жатқандай оны гүрілдек</w:t>
        <w:br/>
        <w:t>дауысымен ежіктеп оқи бастады:</w:t>
        <w:br/>
        <w:t>-- Ташкептте өкімет Кеңестер колына көшті. Уақытша үкімет</w:t>
        <w:br/>
        <w:t>құлады. Жеті адамнан Бүкілтүркістандық атқару комитеті құрыл-</w:t>
        <w:br/>
        <w:t>ды. Жұмысшы және солдат депутаттары Өлкелік Кеңесінен --</w:t>
        <w:br/>
        <w:t>үш адам, эсерлерден -- бір адам, социал-демократтардан -- бір</w:t>
        <w:br/>
        <w:t>адам. Петроградта да Уақытша үкімет құлады. Әкімет Кеңестер-</w:t>
        <w:br/>
        <w:t>дің қолында. Мәскеуде қарулы көтеріліс. Олан арғы жағдайды</w:t>
        <w:br/>
        <w:t>біз дебілмейміз. Голық нұсқау алу үшін совдеп атқару комитеті-</w:t>
        <w:br/>
        <w:t>нің бір мүшесін Ташкентке жіберіңіздер...</w:t>
        <w:br/>
        <w:t>Ақ лентаға одан әрі түсініксіз көп нүкте түсіп кеттіде аппа-</w:t>
        <w:br/>
        <w:t>рат солқ етіп, ақырғы демі таусылғандай тым-тырыс бола қалды.</w:t>
        <w:br/>
        <w:t>Ә дегенде ешкім де тіл қатпады. Бәрі де әлгі хабардын әсерінен</w:t>
        <w:br/>
        <w:t>арыла алмай қалшиысып қалған. Қуанған да, қорыққан да бірдей.</w:t>
        <w:br/>
        <w:t>Бір адамның ғана емес, бүкіл ғаламның пешенесіндегі жазуды</w:t>
        <w:br/>
        <w:t>оқып койған соң, естері шығып кеткендей бір заман.</w:t>
        <w:br/>
        <w:t>Кенет Хмелевский үн-түн жоқ, жанындағы Тұрарды қап-</w:t>
        <w:br/>
        <w:t>сағай денесімен бас салып, құшақтай алды дия, сол құшағын</w:t>
        <w:br/>
        <w:t>жазбай теңселіп тұрып қалды. Солдаттар шыдай алмай «Ура!»</w:t>
        <w:br/>
        <w:t>деп айқайлап, олар да аймаласып жатты. Үстел үстінде жайып-</w:t>
        <w:br/>
        <w:t>да қалған кольтті Сахно кідіріссіз алып, қолымен салмақтап қой-</w:t>
        <w:br/>
        <w:t>ып, зымиян ойдын толғағындатүр. «Мына большевиктерді жай-</w:t>
        <w:br/>
        <w:t>ратып салсам ба екен?» -- деген жаман ой суманлап көнілін бұза</w:t>
        <w:br/>
        <w:t>бергенде Хмелевский Тұрарды құшағынан босатып, Сахноға</w:t>
        <w:br/>
        <w:t>қарап:</w:t>
        <w:br/>
        <w:t>-- Ал, бауырым, құттықтаймын! Революция женді! Рақмет</w:t>
        <w:br/>
        <w:t>саған! -- деп телеграфисткс қолын соза берді.</w:t>
        <w:br/>
        <w:t>Сахно болыпевиктерді атудын орнына, оларға еріксіз қол</w:t>
        <w:br/>
        <w:t>ұсынды. Бірақ әлі де түнеріп тұрып:</w:t>
        <w:br/>
        <w:t>-- Революция женсе, басқа жакта женіп жатыр. Ал Әулие-</w:t>
        <w:br/>
        <w:t>Ата кімнің қолында сонда? Әлі белгісіз емес пе? -- деді.</w:t>
        <w:br/>
        <w:t>Мына тосын сауал әлгі агыл-тегіл қуанышты сезімді лез-</w:t>
        <w:br/>
        <w:t>де ошіріп алғандай. Хмелевский мен Тұрар бір-біріне қарап:</w:t>
        <w:br/>
        <w:t>493</w:t>
        <w:br/>
        <w:t>-- Біз Ташкентпен байланыстық. Ташкент Кеңес қолында,</w:t>
        <w:br/>
        <w:t>Петербургтс Кеңес қолынла, мырзалар. Жағдай солай. Ине қайда</w:t>
        <w:br/>
        <w:t>болса жіп те сонда болады демекіпі, енді сіздер де тайып тұра-</w:t>
        <w:br/>
        <w:t>сыздар. Әулие- Ата Кеңес өкіметінің қолында. Осымен сөзтәмәм!</w:t>
        <w:br/>
        <w:t>-- Бұған халық, қалай қарайды екен, оны ойладыңыз ба? --делі</w:t>
        <w:br/>
        <w:t>Астахов қимылдамай, тек еріні ғана қыбырлап. Үкіметтің басқа</w:t>
        <w:br/>
        <w:t>мүшелеріңде үн жоқ. Тек тықыршып, орындарынан қозғалақтай</w:t>
        <w:br/>
        <w:t>береді. Имам жарықтық әсіресе шыдамсыз екен, құрдай жорғалап</w:t>
        <w:br/>
        <w:t>барып, терезеге қарады. Каптаған солдаттарды көріп: «Астафырал-</w:t>
        <w:br/>
        <w:t>ла!» -- деп орнына кайта келіп отырды. «Бұл араға қаңдай Ібіліс ай-</w:t>
        <w:br/>
        <w:t>дап келді мені?» -- деп пүшәйман жеп отыр. Баскалароның не көріп</w:t>
      </w:r>
    </w:p>
    <w:p>
      <w:r>
        <w:t>келгенін үнсіз ұғысты да, бұрынғыдан бетер бұғынқырап қалды.</w:t>
        <w:br/>
        <w:t>-- Халық дұрыс қарайды, Астахов мырза, -- деп қайырды</w:t>
        <w:br/>
        <w:t>Хмелевский.</w:t>
        <w:br/>
        <w:t>-- Халық сіздерге, Уақытша үкіметке өте ызалы,-- деп кос-</w:t>
        <w:br/>
        <w:t>тады Тұрар. -- Халық ғасырлар бойы патша тепкісінен құтылу-</w:t>
        <w:br/>
        <w:t>ды армандаған. Патшанын казір өзі жоқ, бірақ көзі отыр. Ол</w:t>
        <w:br/>
        <w:t>сізсіз, Астахов!</w:t>
        <w:br/>
        <w:t>-- Қалайша? Мен демократпын! Абайлап сөйлеңіз, менің мо-</w:t>
        <w:br/>
        <w:t>нархиямен үш қайнасам сорпам қосылмайды, болышевик Рыс-</w:t>
        <w:br/>
        <w:t>құлов!</w:t>
        <w:br/>
        <w:t>Комиссар Астахов Керенскийдің әулиеаталық көлемдегі</w:t>
        <w:br/>
        <w:t>көленкесі тәрізді еді. Сұр френч киіп, оң қолының бас барма-</w:t>
        <w:br/>
        <w:t>ғын омырауына сұғып отыратынына дейін, тіпті шашын тікі-</w:t>
        <w:br/>
        <w:t>рейтіп қысқа қырықтыратынына дейін Петербургтегі бастығы-</w:t>
        <w:br/>
        <w:t>на еліктейтін.</w:t>
        <w:br/>
        <w:t>-- Мен абайлап сөйлеймін және әр сөзіме жауап бере ала-</w:t>
        <w:br/>
        <w:t>мын. Сіз патшаның құйыршығысыз. Ана отырған креслоңыз-</w:t>
        <w:br/>
        <w:t>дағы патшаның гербі -- сіздің табынатын ағаш құдайыңыз...</w:t>
        <w:br/>
        <w:t>Әу бастан бері сыр бермей сызданып отырған комиссар ор-</w:t>
        <w:br/>
        <w:t>пынан оқ жылан шаққандай атын тұрды. Артына бұрылып крес-</w:t>
        <w:br/>
        <w:t>лоға қарады. Самұрық құстың кос басы едірейісіп, оған жансыз</w:t>
        <w:br/>
        <w:t>көзбен тесіле суық қарап қалыпты.</w:t>
        <w:br/>
        <w:t>-- Мұндай ұсақ-түйекке саяси мән беріп, соны сөз етудің өзі</w:t>
        <w:br/>
        <w:t>ұят, большевик Рысқұлов. Мен мұны бірінші рет байқап тұр-</w:t>
        <w:br/>
        <w:t>мын, -- деп Астахов бері бұрылып мырс еткен болды.</w:t>
        <w:br/>
        <w:t>-- Енді ол креслоға қайтып отыруға батылыңыз бармас деп</w:t>
        <w:br/>
        <w:t>ойлаймын, бұрынғы комиссар Астахов.-- Тұрар кенет имам</w:t>
        <w:br/>
        <w:t>Ғұмар Халмұрзаев пен поп Никодим Калмыковқа қарап:</w:t>
        <w:br/>
        <w:t>499</w:t>
        <w:br/>
        <w:t>Дәл казір не имам, не поп, яки уақытша үкімет мүшелері сөз</w:t>
        <w:br/>
        <w:t>бастап жіберсе, совдеп тізгіннен айырылып қалуы мүмкін.</w:t>
        <w:br/>
        <w:t>Ақ боран басылып, аспанның жүзі ашылып, түстікте Ала-</w:t>
        <w:br/>
        <w:t>таудың шыңдары жаңа шыққан күннін нұрымен әрбір шоқы ас-</w:t>
        <w:br/>
        <w:t>панға шаншыла шыққан оты жалаудай алаулап тұр екен. Терек</w:t>
        <w:br/>
        <w:t>бұталарын тұтып калған кар түйдек-түйдегімен жерге түсіп жа-</w:t>
        <w:br/>
        <w:t>тыр. Ағаш екеш ағашқа дейін кеудесін толтыра дем алып, еркін</w:t>
        <w:br/>
        <w:t>бір керілген сияқты да, содан ақ қар түйдек-түйдегімен ұшыті</w:t>
        <w:br/>
        <w:t>түсіп жатқан сияқты.</w:t>
        <w:br/>
        <w:t>Тұрар осы көріністің бәрін кас-қағым арасында ғана аңғарып,</w:t>
        <w:br/>
        <w:t>ойланып, сүйсініп жатуға уақыты болмай:</w:t>
        <w:br/>
        <w:t>-- Степан Кнутонич, кәне баста! -- деді. -- Мұнша халықты</w:t>
        <w:br/>
        <w:t>әдейі шақырсаң жия алмайсың. Дайын тұрған митинг. Тез бас-</w:t>
        <w:br/>
        <w:t>та, әйтпесе сөзден айрылып қаламыз.</w:t>
        <w:br/>
        <w:t>-- Халықтың дені мұсылмандар екен. Сенің сөйлегенің орын-</w:t>
        <w:br/>
        <w:t>ды, Тұрар, -- деді Хмелевский шын өтініп. -- Бұл жерде тактика</w:t>
        <w:br/>
        <w:t>да керек. Кәне, сызылысып тұрып алмайық, Жолың болсын,</w:t>
        <w:br/>
        <w:t>бауырым. -- Хмелевский осыны сыбырлап айтып, Тұрарды</w:t>
      </w:r>
    </w:p>
    <w:p>
      <w:r>
        <w:t>ақырын арқасынан итермелеп алға шығарды. -- Сенен соң орыс-</w:t>
        <w:br/>
        <w:t>шасын мен айтамын. Ұстазы болған большевиктің мына ықыла-</w:t>
        <w:br/>
        <w:t>сы дем берген Тұрар қолма-қол өзін-өзі қамшылап, он қолын</w:t>
        <w:br/>
        <w:t>жоғары көтерді.</w:t>
        <w:br/>
        <w:t>-- Уа, халайық! Уа бауырлар! Мына көтерілген күн -- сен</w:t>
        <w:br/>
        <w:t>үшін ең бақытты күн. Енді аспаныңды бұлт шалмас, қайғы-</w:t>
        <w:br/>
        <w:t>қасіретің болмас. Дәл қазір залым патіша құйыршығы -- Уақыт-</w:t>
        <w:br/>
        <w:t>ша үкімет құлады! Өкімет Кеңестер қолында! Мына қара тақты</w:t>
        <w:br/>
        <w:t>көріп тұрсын, халайық. Бүл халықты қанаған ұлықтардың тағы.</w:t>
        <w:br/>
        <w:t>Осы тақтың үстінде отырған ұлықтардың жарлығымен талай за-</w:t>
        <w:br/>
        <w:t>ман көзіңнен қанды жас ағып, талай заман жоқшылықтың кебінін</w:t>
        <w:br/>
        <w:t>тірідей киіп, қан қақсадын. Осы тақтып үстінде отырғандар са-</w:t>
        <w:br/>
        <w:t>ған сансыз салық салып, капыңды сорды. Алшаршылықтан көзің</w:t>
        <w:br/>
        <w:t>ашылмай, құлаккесті құл боллын. Осыдан сегіз ай бұрын патша</w:t>
        <w:br/>
        <w:t>құлады. Ә, құдай, енді жақсылық болғай! -- дедің. Бірақ бай -</w:t>
        <w:br/>
        <w:t>бай күйінде, төре -- төре күйінде, кедей -- кедей күйінде қалды.</w:t>
        <w:br/>
        <w:t>Неге? Неге десен, Уақытша үкімет -- үстем таптың үкіметі, бай-</w:t>
        <w:br/>
        <w:t>лар мен билердің, кулактардың, пометшциктердін дәулетін қоры-</w:t>
        <w:br/>
        <w:t>ғантебетке айналды. Әне,ана қара таққа қара, халайық! Ол казір</w:t>
        <w:br/>
        <w:t>төнкеріледі. Оның тәңкерілгені -- сенің жотаннан зіл қара тас-</w:t>
        <w:br/>
        <w:t>тын домалап түскені!</w:t>
        <w:br/>
        <w:t>501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
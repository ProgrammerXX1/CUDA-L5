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Редакциясын басқарғандар:</w:t>
        <w:br/>
        <w:t>Профессор Әуезов М.</w:t>
        <w:br/>
        <w:t>Филология ғылымының Кандидаттары:</w:t>
        <w:br/>
        <w:t>Ғабдуллин М.,</w:t>
        <w:br/>
        <w:t>Исмайлов Е,</w:t>
        <w:br/>
        <w:t>Ақын-жазушылар.</w:t>
        <w:br/>
        <w:t>Бегалин С,,</w:t>
        <w:br/>
        <w:t>Адамбеков 4.</w:t>
        <w:br/>
        <w:t>ҚАЗАҚ ССР ҒЫЛЫМ АКАДЕМИЯСЫ.</w:t>
        <w:br/>
        <w:t>Тіл және Әдебиет инеттятуты</w:t>
        <w:br/>
        <w:t>СА БАЙЗАҚОВ</w:t>
        <w:br/>
        <w:t>Қазақтың мемлекеттік</w:t>
        <w:br/>
        <w:t>КӨРКЕМ ӘДЕБИЕТ БАСПАСЫ</w:t>
        <w:br/>
        <w:t>Алматы-1981</w:t>
        <w:br/>
        <w:t>ШЫҒАРУШЫЛАР АЛҚАСЫНАН</w:t>
        <w:br/>
        <w:t>Иса Байзақовтың шығармалары 1994 жылдан бер!</w:t>
        <w:br/>
        <w:t>республиканың газст, журналдарында үнемі басылып</w:t>
        <w:br/>
        <w:t>келді. Осы усыпылып отырған толық шығарма-</w:t>
        <w:br/>
        <w:t>лар жыйнағынан бурын Иса шығармалары мы-</w:t>
        <w:br/>
        <w:t>на мезгілдерде өзалдына жеке”кітап болып басылып</w:t>
        <w:br/>
        <w:t>шыққан:</w:t>
        <w:br/>
        <w:t>1. Байзақйлы Иса«ҚУҰралай сулу», Қызылорда,</w:t>
        <w:br/>
        <w:t>1926 жыл. Қазақстан мемлекет бас.</w:t>
        <w:br/>
        <w:t>пасы</w:t>
        <w:br/>
        <w:t>92. Байзақйлы Иса «Улы қурылыс», Семей, 1933</w:t>
        <w:br/>
        <w:t>жыл. Қазақстан мемлекет баспасы.</w:t>
        <w:br/>
        <w:t>3 Байзақов Иса «Алтай аясында», Алматы,</w:t>
        <w:br/>
        <w:t>Қаз. көркем әдебиет баспасы, 1999</w:t>
        <w:br/>
        <w:t>жыл.</w:t>
        <w:br/>
        <w:t>4, Байзақов Ша «Қапқаз», Алматы, Қазақтың</w:t>
        <w:br/>
        <w:t>Біріккен мемлекет баспасы, 1941 ж.</w:t>
        <w:br/>
        <w:t>5. Байзақов Иса «Ақбөпе», Алматы, Қазақтың Бі-</w:t>
        <w:br/>
        <w:t>ріккеп мемлекет баспасы, 1945 ж.</w:t>
        <w:br/>
        <w:t>6. Байзақов Иса «Таңдамалы шығармала-</w:t>
      </w:r>
    </w:p>
    <w:p>
      <w:r>
        <w:t>рыз, Алматы, Қазақтың Біріккен</w:t>
        <w:br/>
        <w:t>мемлекет баспасы, 1948 ж.</w:t>
        <w:br/>
        <w:t>Ақынның бурынғы басылғандары меп осы жыйнақ-</w:t>
        <w:br/>
        <w:t>қа кіріп отырған шығармаларының арасындағы кей-</w:t>
        <w:br/>
        <w:t>бір айырмашылықтар, өзгерістер, қосымшалар жайы</w:t>
        <w:br/>
        <w:t>және әр шығарманың жазылуы. жарыққа шығуы ту-</w:t>
        <w:br/>
        <w:t>Тепкісінде жегілген.</w:t>
        <w:br/>
        <w:t>Байлар Урыл-соққанда,</w:t>
        <w:br/>
        <w:t>Һақайшағын шаққанда,</w:t>
        <w:br/>
        <w:t>Көлдей жасы төгілген,</w:t>
        <w:br/>
        <w:t>Байдың сумы ерігіп,</w:t>
        <w:br/>
        <w:t>Айуандай боп желігіп,</w:t>
        <w:br/>
        <w:t>Ойын қылған өлімді...</w:t>
        <w:br/>
        <w:t>Жалшының жеп еңбегін,</w:t>
        <w:br/>
        <w:t>Суырып сорып жүрегін,</w:t>
        <w:br/>
        <w:t>Бай білгенін істеген,</w:t>
        <w:br/>
        <w:t>Қылдан тайса атуға,</w:t>
        <w:br/>
        <w:t>Пе кескілеп шабуға</w:t>
        <w:br/>
        <w:t>Жарлыны жаншып кқүштеген..»%</w:t>
        <w:br/>
        <w:t>деп сол қанаушылық дүниеге қарсы таптық ыза, кекті</w:t>
        <w:br/>
        <w:t>қозғайды.</w:t>
        <w:br/>
        <w:t>Екі дүниені салыстырып жырлап отырғанда ақын-</w:t>
        <w:br/>
        <w:t>ның ең жақын сырласы «жанын тербейтін» жағымды</w:t>
        <w:br/>
        <w:t>кейіпкері үнемі қа ң жалшысы болып атырады.</w:t>
        <w:br/>
        <w:t>Ақын жырында кешегі қулдықта, қорлықта өткен, енді</w:t>
        <w:br/>
        <w:t>Совет тусында бақытқа қолы жеткен қазақ жалшысы-</w:t>
        <w:br/>
        <w:t>ның өмірін елестетеді. Ақын:</w:t>
        <w:br/>
        <w:t>«Жарлы, жалшы, жұмыскер</w:t>
        <w:br/>
        <w:t>Ленинчің ерлі соңынан</w:t>
        <w:br/>
        <w:t>Жалшылар жаны айтып жыр,</w:t>
        <w:br/>
        <w:t>Туды сонда Октябрь...»%%</w:t>
        <w:br/>
        <w:t>Не есе:</w:t>
        <w:br/>
        <w:t>«Қүнасіз қҰлдың қанынан,</w:t>
        <w:br/>
        <w:t>Қанды, жасты зарынан,</w:t>
        <w:br/>
        <w:t>Ояндық -- дүнне жалшысы,</w:t>
        <w:br/>
        <w:t>Тегісшілік турмыстың,</w:t>
        <w:br/>
        <w:t>Улы максат өрістің</w:t>
        <w:br/>
        <w:t>Қаһарманды басшысы.,э%%% --.</w:t>
        <w:br/>
        <w:t>деп революциялық жеңістің, социалистік қоғам қУры-</w:t>
        <w:br/>
        <w:t>лысы жолындағы Улы мақсаттарды іске асырудың не-</w:t>
        <w:br/>
        <w:t>гізгі Уйткысы, күші, жумысшы табы болгандығын д)-</w:t>
        <w:br/>
        <w:t>рыс көрсетеді. Сондықтан, ақын Октябрь жеңісі ар-</w:t>
        <w:br/>
        <w:t>қасында жалшылардың бақыт күні туды, жаны жыр-</w:t>
        <w:br/>
        <w:t>% Сонда, 39-- 40-беттері,</w:t>
      </w:r>
    </w:p>
    <w:p>
      <w:r>
        <w:t>ЖЖ Сонда, 17-бет.</w:t>
        <w:br/>
        <w:t>6%% Сонда, 40-бет.</w:t>
        <w:br/>
        <w:t>-И. Байзақо% 2</w:t>
        <w:br/>
        <w:t>ралы деректер кітаптағы түсініктерде айтылды. Шы-</w:t>
        <w:br/>
        <w:t>ғармада кездесетін жеке сөздердің түсінігі кітаптын</w:t>
        <w:br/>
        <w:t>әр бетіне берілді.</w:t>
        <w:br/>
        <w:t>Жыйпақ негізгі жегі бөлімнен қУралды. Бірінші</w:t>
        <w:br/>
        <w:t>бөлімге ақынның 19924--1944 жылдар арасында жаз</w:t>
        <w:br/>
        <w:t>ғап, бурып жарияланған өлен, жырлары енді, Екінші</w:t>
        <w:br/>
        <w:t>бөлімге ән, өлеңдері және оның ноталары кірді. Үшін</w:t>
        <w:br/>
        <w:t>ші бөлімге ақынның жаңадан табылған, немесе бурып-</w:t>
        <w:br/>
        <w:t>ғы баспаларынан қалып қойғап шығармалары төлеп,</w:t>
        <w:br/>
        <w:t>қара сөзі аралас) кірді. Төртінші бөлімге позмалары</w:t>
        <w:br/>
        <w:t>берілді, Бесінші бөлімге Исаның айтуымен таралған</w:t>
        <w:br/>
        <w:t>шытармалар кірді. Алтыпшы бөлімте ақынның өмірба-</w:t>
        <w:br/>
        <w:t>яныпа қосымша материалдар, түсініктер берілді. Же-</w:t>
        <w:br/>
        <w:t>тінші бөлім түсініктер.</w:t>
        <w:br/>
        <w:t>Жыйнақты баспаға дайындаған және түсініктерді</w:t>
        <w:br/>
        <w:t>жазған: Қазақ ССР Ғылым Академиясының Тіл және</w:t>
        <w:br/>
        <w:t>Әдебяст институтының ғылми қызметкерлері, филоло-</w:t>
        <w:br/>
        <w:t>гия ғылымдарының кандидаты Есмағамбет Исмайлов,</w:t>
        <w:br/>
        <w:t>Сапарғали Бегалин және Садықбек Адамбеков, Кейбір</w:t>
        <w:br/>
        <w:t>материалдарды қарасуға инетитуттың ғылми қызмет-</w:t>
        <w:br/>
        <w:t>керлері М. Ғумарова, Қ. Қаңтарбаев жолдастар кө-</w:t>
        <w:br/>
        <w:t>мектсесеті,</w:t>
        <w:br/>
        <w:t>Кіріспе сөзін жазып, жалпы редакциясын басқар-</w:t>
        <w:br/>
        <w:t>ған Е, Исмайлов.</w:t>
        <w:br/>
        <w:t>Зарап әңгімелерін, Б. Полевойдыц «Геройдың тууы»</w:t>
        <w:br/>
        <w:t>деген өчеркіндегі Советтер Одағының батыры Мәлік</w:t>
        <w:br/>
        <w:t>Бабдуллиннің ерлігі туралы уақыйғаларды, генерал</w:t>
        <w:br/>
        <w:t>Панфилов, Төлеген Тоқтаров, 28 батыр туралы жазыл-</w:t>
        <w:br/>
        <w:t>ған ерлік уақыйғаларды-- барлығып да колхоз ара-</w:t>
        <w:br/>
        <w:t>даған мезгілдерде қолма-қол айтып, тамаша қызықты</w:t>
        <w:br/>
        <w:t>түрде жырлап отырған. Бірақ бул ауызша жырланған-</w:t>
        <w:br/>
        <w:t>дары қағазға түсірілмей, сол ауызша айтылған күйінде</w:t>
        <w:br/>
        <w:t>қалып қойған. Қысқасы Отан соғысы кезінде ақын бір</w:t>
        <w:br/>
        <w:t>тыным алмастан майдан жеңісі үшін аянбай қызмет</w:t>
        <w:br/>
        <w:t>істейді.</w:t>
        <w:br/>
        <w:t>Иса, Отан--халық алдында өзінің бойындағы бар-</w:t>
        <w:br/>
        <w:t>лық ақыпдық талаптып, жігер-қуатын түгел жумсап,</w:t>
        <w:br/>
        <w:t>творчестволық жумысқа жан-тәнімен берілген ақын</w:t>
        <w:br/>
        <w:t>еді.</w:t>
        <w:br/>
        <w:t>Өзінің бір өлеңінде</w:t>
        <w:br/>
        <w:t>«Еркін күшпен өрлмеймін,</w:t>
        <w:br/>
        <w:t>Өмірім 5зақ олмеймін.</w:t>
        <w:br/>
        <w:t>Міне, меп жалшы тілімін,</w:t>
        <w:br/>
        <w:t>Жарлы жайып жырлайтын,</w:t>
      </w:r>
    </w:p>
    <w:p>
      <w:r>
        <w:t>Қажымайтын, талмайтын</w:t>
        <w:br/>
        <w:t>Ецбекші таптың Уулымын»% --</w:t>
        <w:br/>
        <w:t>деп жазған еді. Шынынча да ол ақындық жолда қа-</w:t>
        <w:br/>
        <w:t>жу, кею, тоқтап қалу дегенді білмеді. Үлкен творче-</w:t>
        <w:br/>
        <w:t>стволық жазу Үүслілде, немесс қызу қызмет кездерінде</w:t>
        <w:br/>
        <w:t>ол демалу, тыйпығу дегепді мүлде Умитып, Өзіп-өзі</w:t>
        <w:br/>
        <w:t>күтпейтін де елі. Сондықтан ал көкірек ауруына шал-</w:t>
        <w:br/>
        <w:t>дығып, әр уақыт жатып қалып, емделіп жүрді. Оның</w:t>
        <w:br/>
        <w:t>ол сырқаты, әсіресе 1945 жылдары еләуір дендей бас-</w:t>
        <w:br/>
        <w:t>талы. Ақыры сол ауруыпан айыға алмай Узақ жатып,</w:t>
        <w:br/>
        <w:t>1946 жылы сентябрьдің 3 де Алматы қаласында қай-</w:t>
        <w:br/>
        <w:t>тыс болды.</w:t>
        <w:br/>
        <w:t>Иса өзінің шығармаларында совет дәуірінің шын-</w:t>
        <w:br/>
        <w:t>дығын, советтік патриотизм идеясын, қазақ халқынын</w:t>
        <w:br/>
        <w:t>% Таңдамалы шығармалары, 939-бет.</w:t>
        <w:br/>
        <w:t>лады, солармен бірге менің де жаным жырлайды.</w:t>
        <w:br/>
        <w:t>ақындық шабытым қанагтанады, жырым тасқындайды</w:t>
        <w:br/>
        <w:t>дейді.</w:t>
        <w:br/>
        <w:t>Октябрь тақырыбына жазылған ақыпның өлең, тол-</w:t>
        <w:br/>
        <w:t>ғауларында совет елімің Окіябрьлен бергі жердегі</w:t>
        <w:br/>
        <w:t>жеңістерін, даму кезеңдерін сала-салаларымен жүйс-</w:t>
        <w:br/>
        <w:t>леп жырлап, сопиалистік қоғамымыздың даму, жеті-</w:t>
        <w:br/>
        <w:t>лу жағдайын терең ғүсішеді ло, осы Улы жеңістердің</w:t>
        <w:br/>
        <w:t>ұйымдастырушысы Ұлы коммунист партиясы, Ленин</w:t>
        <w:br/>
        <w:t>Сталин көсемдеріміз екендігіне қортынды жасайды</w:t>
        <w:br/>
        <w:t>Пікірлерін мунтай түйіндеп айтуғл келгенде ақын үл</w:t>
        <w:br/>
        <w:t>кен шабытқа, творчсстволық һонатлти ойға беріледі.</w:t>
        <w:br/>
        <w:t>халықтардың басынан өткен өмір кезешдерін, улы же-</w:t>
        <w:br/>
        <w:t>ңістерді гана «йіумен тыпбай, алдағы зор нысаналар</w:t>
        <w:br/>
        <w:t>ғалда көз жібергді. Ол нысаналы ойлары Совет елінін</w:t>
        <w:br/>
        <w:t>коммунизм куру жолындағы Ұлы мақсаттарымен қа-</w:t>
        <w:br/>
        <w:t>бысып жатады.</w:t>
        <w:br/>
        <w:t>Ақын Улы Октябрь мерекесі күнгі Совет халқының</w:t>
        <w:br/>
        <w:t>қуанышын, бақытын суреттей келіп:</w:t>
        <w:br/>
        <w:t>«Бостандықтың жолтмы»,</w:t>
        <w:br/>
        <w:t>Жасасын Ялы Окгябты</w:t>
        <w:br/>
        <w:t>Қеңес болып жер жұз,</w:t>
        <w:br/>
        <w:t>Айтар мәңгі осы жыр!..</w:t>
        <w:br/>
        <w:t>Өрісі узақ Улы той,</w:t>
        <w:br/>
        <w:t>Туғызды талай ісрең ой,</w:t>
        <w:br/>
        <w:t>Бүкіл дүнне жүзінде</w:t>
        <w:br/>
        <w:t>Жалшы, жарлы. құлдарға,</w:t>
        <w:br/>
        <w:t>Бейнег шеккен Ұлдарға,</w:t>
        <w:br/>
        <w:t>Жарық сәуле көрсетед,</w:t>
        <w:br/>
        <w:t>Барлық кетпей соэг стел</w:t>
        <w:br/>
        <w:t>Осы жолдап тай4ауға,</w:t>
        <w:br/>
        <w:t>Жүз жыл өлмей жүрер ем,</w:t>
        <w:br/>
        <w:t>Мүнан да көпті бітер ем,</w:t>
        <w:br/>
        <w:t>Дұүнзенің төрт бу-ышы</w:t>
        <w:br/>
        <w:t>Октябрьді тойлаған,</w:t>
        <w:br/>
        <w:t>Барлық дүние кенес боп,</w:t>
        <w:br/>
        <w:t>Еңбекген ебек қайнаған</w:t>
        <w:br/>
        <w:t>Тамашаның талайын.</w:t>
        <w:br/>
        <w:t>Өлмей жасап көпер еч</w:t>
      </w:r>
    </w:p>
    <w:p>
      <w:r>
        <w:t>Патшасы, байы болмаған</w:t>
        <w:br/>
        <w:t>Соцнализм орнаған,</w:t>
        <w:br/>
        <w:t>Аламды алач сығлаган,</w:t>
        <w:br/>
        <w:t>Бір туғандай ойнаған,</w:t>
        <w:br/>
        <w:t>ТЕ</w:t>
        <w:br/>
        <w:t>тақындығының барлық дәуіріне тәп негізгі творчество-</w:t>
        <w:br/>
        <w:t>лық дәстүрдің бірі болып қалыптасты. Бірақ, Иса осы</w:t>
        <w:br/>
        <w:t>суырыпсалмалық дәстүрдегі халық ақыны дәрежесінде:</w:t>
        <w:br/>
        <w:t>тоқтап қалган жоқ, оқып білуінің арқасында, аллы-</w:t>
        <w:br/>
        <w:t>“мен советтік идеямен қарулануы арқасында, қазақтың</w:t>
        <w:br/>
        <w:t>классик ақын-жазушыларының шығармаларын --</w:t>
        <w:br/>
        <w:t>Абай, Султанмахмут, әуелгі кезде аударма аркылы,</w:t>
        <w:br/>
        <w:t>кейіп өз тілінде орыстың классик ақындары Пушкин,</w:t>
        <w:br/>
        <w:t>Лермонтовты, өз замапдастары Жамбыл, Сәбит МУ-</w:t>
        <w:br/>
        <w:t>қапов тағы басқаларды тереңдей оқу арқасында ол</w:t>
        <w:br/>
        <w:t>идеялық, творчестволық бағытын анықтайды, өседі,</w:t>
        <w:br/>
        <w:t>жазба ақынның творчестволық дәстүріне көтеріледі.</w:t>
        <w:br/>
        <w:t>“ Ақын айтыстары меп ауызша айтқан өлепдерінде</w:t>
        <w:br/>
        <w:t>де, сондай-ақ, 1920 жылдардап бастап жазып шығар-</w:t>
        <w:br/>
        <w:t>ған өлеңдерішде Октябрь жепісін, совет заманындағы</w:t>
        <w:br/>
        <w:t>еңбекші халықтып бостанлық бақытып, сонымен бірге,</w:t>
        <w:br/>
        <w:t>талантын оятып әдебист майданына шығуына жол аш-</w:t>
        <w:br/>
        <w:t>қан ақындық Мақтанын да зор қуанышты сезіммен</w:t>
        <w:br/>
        <w:t>жырлайды.</w:t>
        <w:br/>
        <w:t>1927 жылы жазган «Мақтандым бүгін, мақтан-</w:t>
        <w:br/>
        <w:t>дым» дейтіп толғауында ақын Оқтябрь революциясы-</w:t>
        <w:br/>
        <w:t>ның жеңісі арқасында қазақ енбектшілерінін бақытқа</w:t>
        <w:br/>
        <w:t>қолы жеткендігін жырлайды. Заман өзгеріп, ел ба-</w:t>
        <w:br/>
        <w:t>қытқа кенелумен бірге ақынның жаны мен жүрегі де</w:t>
        <w:br/>
        <w:t>жанарды дейді:</w:t>
        <w:br/>
        <w:t>«Згманымның қанатын,</w:t>
        <w:br/>
        <w:t>Аспанға ұштым міндім де.</w:t>
        <w:br/>
        <w:t>Аңсаған мейрім қанатын,</w:t>
        <w:br/>
        <w:t>Қуандым жаңа ел көрдім де»% -</w:t>
        <w:br/>
        <w:t>десе, 1938 жылгы «Жау адымын аттатпан» деген совет-</w:t>
        <w:br/>
        <w:t>тік патриотизм идеясымен жазылган өлеңінде:</w:t>
        <w:br/>
        <w:t>«..Жайнатып нҰрлы Отанда өмір гүлін,</w:t>
        <w:br/>
        <w:t>Сайратып булбул қУстай ақын тілін.</w:t>
        <w:br/>
        <w:t>Дәуірде Сталиндік бақ дарыған,</w:t>
        <w:br/>
        <w:t>Шаттықтың шарықтаймын жырлап жырын»"” --</w:t>
        <w:br/>
        <w:t>дейді</w:t>
        <w:br/>
        <w:t>Ақын үлкен іворчестволық еңбектер жазуға кірі-</w:t>
        <w:br/>
        <w:t>ж Таңдамалы шығармалары 1948 жыл, 26-бст.</w:t>
        <w:br/>
        <w:t>«ж Сонда, 62-- 68-беттері.</w:t>
        <w:br/>
        <w:t>Яін Исаның б6Ул бағыттағы өнері ешқандай өріс ала</w:t>
      </w:r>
    </w:p>
    <w:p>
      <w:r>
        <w:t>алмайды, қанша талаптанғанымен ол көпшілік арасы-</w:t>
        <w:br/>
        <w:t>на ақын болып танылмайды. Жоқшылық пен ауыр</w:t>
        <w:br/>
        <w:t>турмыс соққысы, оның талантын тУншықтырып, ақын-</w:t>
        <w:br/>
        <w:t>дық қанатын жаздырмайды.</w:t>
        <w:br/>
        <w:t>Он үш, он төрт жасар кезінде Иса ескіше оқып бі-</w:t>
        <w:br/>
        <w:t>лім алу талабына кіріскенімен әрең-әрең хат тану да-</w:t>
        <w:br/>
        <w:t>режесіне жетеді де, онан әрі аса алмайды.</w:t>
        <w:br/>
        <w:t>Исаның білім алып, таланты оянып ақындық</w:t>
        <w:br/>
        <w:t>жолда шарықтап өсуіне тек Ұлы Октябрь социалистік</w:t>
        <w:br/>
        <w:t>революциясы ғана жол ашалы. Ақын революциямен</w:t>
        <w:br/>
        <w:t>бірге сана-сезімі оянып, шарықтап өседі,</w:t>
        <w:br/>
        <w:t>Исаның совет дәуірінде білім алып, ақыл, ой жа-</w:t>
        <w:br/>
        <w:t>ғынан қалыптасуына, ақындық жолда өсіп ержетуіне</w:t>
        <w:br/>
        <w:t>ең қолайлы қоғамдық жагдайлар туады. Алдымен</w:t>
        <w:br/>
        <w:t>ақып казақ ауылындағы жаңа сопеттік қурыдыстың,</w:t>
        <w:br/>
        <w:t>ескінің өшіп, жаңаның өсіп жатқан революциялық да-</w:t>
        <w:br/>
        <w:t>мудың қызу толқынына күнбе-күн араласып жүріп үл-</w:t>
        <w:br/>
        <w:t>гі алады, жергілікті совет, ағарту, заң орындарының</w:t>
        <w:br/>
        <w:t>жумысына белсене көмектеседі.</w:t>
        <w:br/>
        <w:t>Онан соң Иса әуелі ауылдық мектептерде, онан ке-</w:t>
        <w:br/>
        <w:t>йін Павлодар, Семей, Орынбор, Алматы қалаларында</w:t>
        <w:br/>
        <w:t>ғы орта дәрежелі мектептерге түсіп оқып, жүйелі бі-</w:t>
        <w:br/>
        <w:t>лім ала бастайды. БУл Мектептерде оқып жүргенінде</w:t>
        <w:br/>
        <w:t>ақын мәдениет, искусство қызметкерлерінің және ақын,</w:t>
        <w:br/>
        <w:t>жазушылардың ортасына көбірек араласады. Зирек.</w:t>
        <w:br/>
        <w:t>сезімтал, алғыр зейінді Иса оқыған мектелтерінен де,</w:t>
        <w:br/>
        <w:t>араласқан мәдепшеттік ортадан да білім қорын мол</w:t>
        <w:br/>
        <w:t>ала біледі.</w:t>
        <w:br/>
        <w:t>Әсіресе, Исаның 19925 -- 1930 жылдар арасында қа-</w:t>
        <w:br/>
        <w:t>зақтың тұңғыш улттық театрынып артисі болуы, 1931</w:t>
        <w:br/>
        <w:t>-- 1939 жылдар арасында Алматы, Қарағанды, Семей,</w:t>
        <w:br/>
        <w:t>Орал қалаларыпда радио, театр, жазушылар олағы</w:t>
        <w:br/>
        <w:t>орындарында қызмет істеуі-- Исаның жалпы біліміз</w:t>
        <w:br/>
        <w:t>көтеруіне, творчестволық жолда үзліксіз өсіп отыруы-</w:t>
        <w:br/>
        <w:t>на зор мектептің бірі болады. Бір жағынан театрдан</w:t>
        <w:br/>
        <w:t>үйреніп үлгі алса, екінші жағынан Иса қазақтың бел-</w:t>
        <w:br/>
        <w:t>тілі искусство қайраткерлері - Әмірс Қашаубаев, Қа-</w:t>
        <w:br/>
        <w:t>либек Қуанышбасз, Серке Қожамқулов, Елубай Өмір-</w:t>
        <w:br/>
        <w:t>зақоз, ҚУрманбек Жанларбеков, Қапан Бадыров тағы</w:t>
        <w:br/>
        <w:t>Фасқаларымен бірге казақтың совет дәуірінде ғана</w:t>
        <w:br/>
        <w:t>ИСА БАЙЗАҚОВ</w:t>
        <w:br/>
        <w:t>Қазақ Сопет әдебиетіпіц тарихында Иса Байзақов-</w:t>
        <w:br/>
        <w:t>тың алатын орны ерскше. Ол-- революцияның алғаш-</w:t>
        <w:br/>
        <w:t>қы күнінен бастап, совег дәуірінің шындығын, Улы</w:t>
        <w:br/>
        <w:t>Октябрь революциясы арқасыпда гүлденген қазақ хал-</w:t>
        <w:br/>
        <w:t>қының бақытты өміріш, сталиндік замандагы халықтар</w:t>
        <w:br/>
        <w:t>достығын, совегтік патриотизм идеясын, Совет елінің</w:t>
        <w:br/>
        <w:t>жеңімпаздық данқтарын, қазақ халқының бурынғы ба-</w:t>
        <w:br/>
        <w:t>тырлық, бостандық сүйгіш ізгі дәстүрлерін кең жыр-</w:t>
        <w:br/>
        <w:t>лаған талаптты. терен ойлы, өткір сезімді ірі ақып-</w:t>
        <w:br/>
        <w:t>ның бірі, Ол Совет дәуіріндегі гүлденіп дамыган қа-</w:t>
        <w:br/>
        <w:t>зақтың халық поэзиясында іргелі орын алатын шешен,</w:t>
        <w:br/>
        <w:t>суырыпсалма (имнровизалор) -- айтыс ақыны және</w:t>
        <w:br/>
        <w:t>бұрын-соңғы әдебиет нусқаларын жатқа айтушы жыр-</w:t>
      </w:r>
    </w:p>
    <w:p>
      <w:r>
        <w:t>шы, әрі халық музыкасының үлгісінде он-өлеңдер шы-</w:t>
        <w:br/>
        <w:t>ғарын гарагқан әнші-композитор.</w:t>
        <w:br/>
        <w:t>Исаныц әдебисліміз аарихында алатын осындай</w:t>
        <w:br/>
        <w:t>ерекше маңызды орны, өмірі мен творчествосы, 6Ул</w:t>
        <w:br/>
        <w:t>күнге дейін әр кезде жазылған бірлі-жарым мақала-</w:t>
        <w:br/>
        <w:t>лар болмаса, егес аз зерттеліп келді. Қазақ СОР Ғы-</w:t>
        <w:br/>
        <w:t>лым Академпясыныц Тіл және Әдебиет институты,</w:t>
        <w:br/>
        <w:t>1946 жылғы Қазақ ССР Министрлер Советінің арнау”</w:t>
        <w:br/>
        <w:t>лы қаулысын жүзеге асыру жолынла Исаның шығар-</w:t>
        <w:br/>
        <w:t>маларын, қолжазбаларын, өмірбаянына байчтанысты</w:t>
        <w:br/>
        <w:t>материалдарды жыйнап, зерттей отырып, 1948 жылы</w:t>
        <w:br/>
        <w:t>ақынның «Тацдамалы шығармалар жыйңағын» басты-</w:t>
        <w:br/>
        <w:t>рып шығарды Елді оқушылар журтшылығына Иса-</w:t>
        <w:br/>
        <w:t>ның осы шығармалар жыйнағын Ұсынып отыр. Иса-</w:t>
        <w:br/>
        <w:t>нын бул шығармалар жыйнағын баспаға дайын-</w:t>
        <w:br/>
        <w:t>даумен байланысты, ақынның бірталай жана шығар-</w:t>
        <w:br/>
        <w:t>малары табылды, өмірбаянына керекті материалдар</w:t>
        <w:br/>
        <w:t>жыйналды, музыкалы шығармалары зерттелді. Міне,</w:t>
        <w:br/>
        <w:t>осының барлығы Исаның Шығармаларын зерттеудің,</w:t>
        <w:br/>
        <w:t>оны қалың журтшылыққа кен таныстырудың маңызы</w:t>
        <w:br/>
        <w:t>зор екендігін көрсетеді.</w:t>
        <w:br/>
        <w:t>Иса Байзақов 1900 жылы, осы күнгі Павладар об</w:t>
        <w:br/>
        <w:t>дысы, Ертіс ауданында туған, Қөп балалы, кедей</w:t>
        <w:br/>
        <w:t>семьясында өскен Исаныц а.астық шағы өте ауыр</w:t>
        <w:br/>
        <w:t>халде өтеді. Жоқшылық салларылап Иса ағаларымен</w:t>
        <w:br/>
        <w:t>бірге жастайынап кісі есігінде жалшы болады, қозы</w:t>
        <w:br/>
        <w:t>бағады, бУзау бағалы, отыпшы, сушы болады, сауда</w:t>
        <w:br/>
        <w:t>герлертіп қолынла 19рып, мал айдаушы да болады.</w:t>
        <w:br/>
        <w:t>1016 жылы патшаның 95 июпьдегі жарлығы бойынша</w:t>
        <w:br/>
        <w:t>І6 жасар Иса бай балаларының орнына 21 жаста «бо-</w:t>
        <w:br/>
        <w:t>ЛЫП» шығын, әкесі меч ағасы Мұса үшеуі бірдей</w:t>
        <w:br/>
        <w:t>приемға ілініп, Сибирьде Томск қаласының жанында</w:t>
        <w:br/>
        <w:t>Анжерке деген шахтала жумыс істейді, Бүл шахтада</w:t>
        <w:br/>
        <w:t>1017 жылғы революцияга дейін болалы. Міне, револю-</w:t>
        <w:br/>
        <w:t>цияға дейінгі Исаның басынан кешкен өмірі осындай.</w:t>
        <w:br/>
        <w:t>Иса турмыстың нелер ауыр соқпағына -душар болса</w:t>
        <w:br/>
        <w:t>да, ашың өлсң-әнге жастайынан бейімді болғандығы</w:t>
        <w:br/>
        <w:t>байқалады. Сол өлеп, жыр, он, күйге қумяр болуына</w:t>
        <w:br/>
        <w:t>Исаның бала кезіндегі алган азды-көпті әсерлері, жа-</w:t>
        <w:br/>
        <w:t>қып туыстарының тәрбиесі зде недәхір себепші болады.</w:t>
        <w:br/>
        <w:t>Шешесі жастай өлгеннен кейіп жетім қалған Иса бір-</w:t>
        <w:br/>
        <w:t>аз уақыт нағашы шешесі ЖанЗала мей нағашы аға-</w:t>
        <w:br/>
        <w:t>сы Рахметтің колында тупады. Кәрі ана Исачы әрі ер-</w:t>
        <w:br/>
        <w:t>келстіп, әрі оғіп үнемі қызықты өлең, әңгіме-ертегілер</w:t>
        <w:br/>
        <w:t>айтып бәретіп болса, Рахмет Нсани ломбыра тартуға,</w:t>
        <w:br/>
        <w:t>ән салуға үйретеді. Исаны ец алғаш ақындық жолға</w:t>
        <w:br/>
        <w:t>баулыған осы ақын-әнші Рахмет болса керек. Иса жал-</w:t>
        <w:br/>
        <w:t>шылықта кісі есіішіде жүрген уақыттарында да, қозы</w:t>
        <w:br/>
        <w:t>бағып жүргенде дс өлең, әп білетіп адамдардан есті-</w:t>
        <w:br/>
        <w:t>гендерін ылғый жаттап алып отырады. Ауыл арасын-</w:t>
        <w:br/>
        <w:t>дағы ойын, сауықтарда, ол іркілмей домбыра тартып,</w:t>
        <w:br/>
        <w:t>ән салып, өлең айтып жүргелі Бірақ, революцияға де-</w:t>
      </w:r>
    </w:p>
    <w:p>
      <w:r>
        <w:t>Әлемде ж?мақ орнаған</w:t>
        <w:br/>
        <w:t>Жаратылған қызықтың</w:t>
        <w:br/>
        <w:t>Барлығын сонда көрер ем..</w:t>
        <w:br/>
        <w:t>Барлық кедей, батырақ,</w:t>
        <w:br/>
        <w:t>Октябрьді умытпа!</w:t>
        <w:br/>
        <w:t>Дүнпелегі коммунист,</w:t>
        <w:br/>
        <w:t>Лениннің жолып булжытпа! э%</w:t>
        <w:br/>
        <w:t>дейді.</w:t>
        <w:br/>
        <w:t>БҰл 1997 жылы Октябрь рсволюциясыныц 10 жыл-</w:t>
        <w:br/>
        <w:t>дық мерекесі күні жазылған сөз. Бірақ дәл бүгінгі күн</w:t>
        <w:br/>
        <w:t>үшін бул толғаулыц идеялық маңызы аса зор екендігі,</w:t>
        <w:br/>
        <w:t>Россияда басталған улы революциялық күрес түптеп</w:t>
        <w:br/>
        <w:t>келгенде бүкіл жер шарында бірте-бірте жеңетіндік</w:t>
        <w:br/>
        <w:t>сенімді терең пысаналы, өршіл плеямеп жеткізіп жыр-</w:t>
        <w:br/>
        <w:t>лагандығы даусыз елі. Мұнда ақын реализм мен</w:t>
        <w:br/>
        <w:t>революцияшыл ромаптиканы қабыстыра білген, сол</w:t>
        <w:br/>
        <w:t>кездегі Маяковский жырларына да үн қосқан,</w:t>
        <w:br/>
        <w:t>Исанып Лонин, Сталип қосомлеріміз туралы әлең,</w:t>
        <w:br/>
        <w:t>жырларының нлоялық түйіні до елімізде революция-</w:t>
        <w:br/>
        <w:t>ның желісі, коммунизмнің орнауы жолындағы Улы</w:t>
        <w:br/>
        <w:t>күрестер мен максаттарға байланысты айтылады. Ақын</w:t>
        <w:br/>
        <w:t>«Ленин», «Сталин туралы ән» дегеп өлеңдерінде Ке»</w:t>
        <w:br/>
        <w:t>меңгер көсемдерімізге дсген бүкіл халықтың сүйіспен-</w:t>
        <w:br/>
        <w:t>шілік сезімін (існин мен Сталиннің даналық басшы»</w:t>
        <w:br/>
        <w:t>лығы арқасыпда іске асып жатқап, келешекте іске</w:t>
        <w:br/>
        <w:t>асатын зор хмақсагтардып айқын көрінісімен, шын</w:t>
        <w:br/>
        <w:t>мақтанымен уштастырыл жырлайды,</w:t>
        <w:br/>
        <w:t>«Леңип өлті, шкірі онын әлген жоқ,</w:t>
        <w:br/>
        <w:t>Ленин өлді, жолын ешкім жеңсең жоқ,</w:t>
        <w:br/>
        <w:t>Ленин бүтіз коммунистер жүрегі,</w:t>
        <w:br/>
        <w:t>Жүрек оны өлді деп те сенген жоқ,</w:t>
        <w:br/>
        <w:t>Жер жүзіне коммунизм орнығар,</w:t>
        <w:br/>
        <w:t>Жыңа дүние жасарлық-ақ орны бар,</w:t>
        <w:br/>
        <w:t>Жасар мэңгі коммунизм халқымен,</w:t>
        <w:br/>
        <w:t>Қүллі журтқа мәңгі бақыт табылар!»%% -</w:t>
        <w:br/>
        <w:t>деп, Ленин жолы, Ленин идеясы комчунизммен бірге</w:t>
        <w:br/>
        <w:t>мәңгі жасай беретіндігін Терең Ұғынады.</w:t>
        <w:br/>
        <w:t>Иса шығармаларында тереңдей жырланған ендігі</w:t>
        <w:br/>
        <w:t>,</w:t>
        <w:br/>
        <w:t>% Сонда 21--92-беттері.</w:t>
        <w:br/>
        <w:t>жж «Гңбекші қазақ» газеті, 31 январь 1994 жыл. Таңдамалы</w:t>
        <w:br/>
        <w:t>шығармалары 9 -- 10-беттері.</w:t>
        <w:br/>
        <w:t>Исаны бабышпа келген алғыр қыранеа, алысқа Шшаба-</w:t>
        <w:br/>
        <w:t>тын тұлпарға уқсатуға болар елі. Халық артисі Қапан</w:t>
        <w:br/>
        <w:t>Бадыров 1992 жылы Орынбор каласында Исаның сах-</w:t>
        <w:br/>
        <w:t>наға шығып, журттың сурауы бойынша бөгелмей өлең.</w:t>
        <w:br/>
        <w:t>айтқандығына қайран қалып, ақындық шабытының</w:t>
        <w:br/>
        <w:t>келген мезгіліп былай сыпаттайды:</w:t>
        <w:br/>
        <w:t>«Иса... жалтылдап жанған оттың ыстық жалынын-</w:t>
        <w:br/>
        <w:t>дай лаулап кеп, бір аз жерге барып кайтты да, бір кез-</w:t>
        <w:br/>
        <w:t>де қын-қызыл боп, қайнар шоққа Усап, маңдай терін</w:t>
      </w:r>
    </w:p>
    <w:p>
      <w:r>
        <w:t>суқ бармағымен бір сылырып ластап, асыл сөзлің бір-</w:t>
        <w:br/>
        <w:t>сыпырасын айтып үлгірместен, жүйрік ойы, бай қыялы</w:t>
        <w:br/>
        <w:t>екіншісін даярлап тургандай самгай жәнелді. Қатты</w:t>
        <w:br/>
        <w:t>айғайдан түйтіге, долдана, дауылдатып құйындата кел-</w:t>
        <w:br/>
        <w:t>ген нөсердей, бөгеті ағытылған тоғанның төңкеріліп ху-</w:t>
        <w:br/>
        <w:t>лай аққан суыпдай, қарқыны қарсысындатысын жа-</w:t>
        <w:br/>
        <w:t>дырып таптай өткен екпінді алып күш тәрізденді».</w:t>
        <w:br/>
        <w:t>Жазушы Н. Анов Исаның Қоянды жәрменкесінде</w:t>
        <w:br/>
        <w:t>кооперашиянып мацызын халыққа түсіпдірген ақын-</w:t>
        <w:br/>
        <w:t>дық өнері туралы былай дейлі: «Ол сөз тасқыпын агы-</w:t>
        <w:br/>
        <w:t>тып шаршы топтық алдында жыр нәсерін сорғалатып</w:t>
        <w:br/>
        <w:t>тур. Ақыпнып қҰліретінің күштілігі сондай,-- әлгі ду-</w:t>
        <w:br/>
        <w:t>мандатып жүрген журт Лезде тына қалды, Атты, жа-</w:t>
        <w:br/>
        <w:t>яулы 50 мың адам ақынның сөзіп бір кісідей мақул-</w:t>
        <w:br/>
        <w:t>дап, күлісіп, дуылдасады». Н, Аноп Исаның суырып-</w:t>
        <w:br/>
        <w:t>салғыш өңерін М. Гозькийге әңгімелеп айтканда,</w:t>
        <w:br/>
        <w:t>М, Горький оны Упатып, осындай ақындар Қазақстан-</w:t>
        <w:br/>
        <w:t>да көп пе, олардың сөздерін жазып алумен шуғылда-</w:t>
        <w:br/>
        <w:t>нып жүрген казақ жазушылары бар ма, деп сурай-</w:t>
        <w:br/>
        <w:t>ды%%,</w:t>
        <w:br/>
        <w:t>Исапың осындай ерекше шабытпен жырлайтын</w:t>
        <w:br/>
        <w:t>ақындық өпері ешбір босеңдемей үнемі дамып отыр-</w:t>
        <w:br/>
        <w:t>ды. Ол кейде арнаулы тақырыпты, бір сюжетті әңгіме-</w:t>
        <w:br/>
        <w:t>ні алып үздіксіз бірлеше сағат бойы жырлап кете</w:t>
        <w:br/>
        <w:t>алатын еді. Исаның осы күнгі белгілі поэмаларыпың</w:t>
        <w:br/>
        <w:t>бірталайы әуелінде сожстін, әңгімесін немесе тақы-</w:t>
        <w:br/>
        <w:t>ж Қ. Бадыров, «Ақшн-артист», «Әдебист және Искусство»,</w:t>
        <w:br/>
        <w:t>1947, Х% 10, 66-бет,</w:t>
        <w:br/>
        <w:t>ж% Н. Апов, «Горький қазақ көркем өнері туралы», сонда</w:t>
        <w:br/>
        <w:t>1948 ж. 222, 8--9-беттері.</w:t>
        <w:br/>
        <w:t>Иса 1939 жылы Еңбек Қызыл Ту орденімен наград</w:t>
        <w:br/>
        <w:t>талды.</w:t>
        <w:br/>
        <w:t>Иса жалғыз жазба ақын ғана емес, халықтың жы-</w:t>
        <w:br/>
        <w:t>йын-тобының ортасында суырыпсалып өлеп айтатын</w:t>
        <w:br/>
        <w:t>халық ақыны, әнші-артист, әңгімеші-жыршысы дедік</w:t>
        <w:br/>
        <w:t>Жазумен қатар Иса үнемі қазақгың алыс түкпірдегі</w:t>
        <w:br/>
        <w:t>ауылдарының көбіп аралап жүріп, өлен жырын айт</w:t>
        <w:br/>
        <w:t>ты. Барлық жерлерде халық оны қошеметпен қарсы</w:t>
        <w:br/>
        <w:t>алып, оның күшті ақындықпен айтқан өлең, жырла</w:t>
        <w:br/>
        <w:t>рын айрықша ықылас, құмарлықпен тыңдады. Әсіре-</w:t>
        <w:br/>
        <w:t>се, ол колхоздарды аралағанда ондағы қолхоз ур</w:t>
        <w:br/>
        <w:t>мысымен барған күні танысады да, кешкі жыйналған</w:t>
        <w:br/>
        <w:t>мезгілде сол колхоздың жайын қолма-қол жырдағ</w:t>
        <w:br/>
        <w:t>береді, стахановшыларын көтере мақтайлы, жалқаула-</w:t>
        <w:br/>
        <w:t>рын Қатты сынайды, олан әрі сол жыйылған халық</w:t>
        <w:br/>
        <w:t>тың қалауы бойынша әртүрлі тақырыптарға өлец шы-</w:t>
        <w:br/>
        <w:t>ғарып айтады.</w:t>
        <w:br/>
        <w:t>“Исаның Отан соғысы кезіндегі ақындық қызмет.</w:t>
        <w:br/>
        <w:t>аса манызды болды. Улы Отан соғысы басталыс хмеп</w:t>
        <w:br/>
        <w:t>ол өзінің бурынғы басталған ауыр сырқатына қара</w:t>
        <w:br/>
        <w:t>мастан колхоздарды аралауга аттанды. Ол Жамбыл.</w:t>
        <w:br/>
        <w:t>Алматы, Талдықорғап, Қызылорда, Оңтүстік Қазақстар</w:t>
        <w:br/>
        <w:t>облыстарының колхоздарында болды. Совет халқынын</w:t>
        <w:br/>
        <w:t>неміс-фашист басқыншыларына қарсы ерлік күресін,</w:t>
      </w:r>
    </w:p>
    <w:p>
      <w:r>
        <w:t>майдандағы совст армйяясының шдадпқты батырлықта</w:t>
        <w:br/>
        <w:t>рын, тылдағы халықтын қажырлы оңбеклен майданға.</w:t>
        <w:br/>
        <w:t>көмек көрсетіп жатқапдықтарып кең жырлап отырды.</w:t>
        <w:br/>
        <w:t>Ол өзінің патриоттық күшлі өлендерімеп колхозшы-</w:t>
        <w:br/>
        <w:t>ларды епбек ерлігіне, майданга азық-түліктей, ақша-</w:t>
        <w:br/>
        <w:t>лай көмек беруге шақырды. Қолхоздарда ақындардың</w:t>
        <w:br/>
        <w:t>айтысын Ууйымдастырды. Отап соғысы кезінде колхоз-</w:t>
        <w:br/>
        <w:t>дарды аралағанда Иса қазақтың ауыз әдебиүетінде бел-</w:t>
        <w:br/>
        <w:t>гілі батырлар жайлы жырларды, өзінің вариантымен</w:t>
        <w:br/>
        <w:t>де жырлайды, орыс халқының тарихындағы Александр</w:t>
        <w:br/>
        <w:t>Невский, Қутузовтарды, совет халқыныц дапқты қол-</w:t>
        <w:br/>
        <w:t>басшы батырлары -- Чапаев, Фрупзеларды, Стализ</w:t>
        <w:br/>
        <w:t>жолдастың қолбасшылық, батырлық образдарын, Отан</w:t>
        <w:br/>
        <w:t>соғысының дацқты батырларын жырлайды. Қейде ақын</w:t>
        <w:br/>
        <w:t>орыс, қазақ яки Орта Азия халықтары әдебиетінен</w:t>
        <w:br/>
        <w:t>оқыған ерЛік уақыйғаларды да ауызша дастан етіп</w:t>
        <w:br/>
        <w:t>жырлап отырған Мәселен Иса «Шаһпамадан» Рүстем</w:t>
        <w:br/>
        <w:t>14</w:t>
        <w:br/>
        <w:t>ерлік, бостандық сүйгіш дәстүрлерін кең жырлады.</w:t>
        <w:br/>
        <w:t>Ен алғашқы «Ленин» атты өлеңінен бастап, «Он бір</w:t>
        <w:br/>
        <w:t>күн, он бір түн» поэмаларына дейін ақын еліміздегі</w:t>
        <w:br/>
        <w:t>Октябрь революциясының жеңісі, социалистік қуры-</w:t>
        <w:br/>
        <w:t>лыс жолындағы сорет халқының ерлік күрестерін, қу»</w:t>
        <w:br/>
        <w:t>рылыс, еңбек майданының қарқынды тасқып күйлерін</w:t>
        <w:br/>
        <w:t>түйіндеп суреттеді.</w:t>
        <w:br/>
        <w:t>Иса шығармалариның тақырыбы әр алуап. Алды-</w:t>
        <w:br/>
        <w:t>меп ол Октябрь революциясытышт Жеңісі, қазақ еңбек-</w:t>
        <w:br/>
        <w:t>шілерінің бостандығы тақырыбын кәбірек жырлады,</w:t>
        <w:br/>
        <w:t>Өйткені ақыпшпың сезімін, ойын, жапын толқытқан,</w:t>
        <w:br/>
        <w:t>туншығып жоғалуға айналған ақындық талантын оя-</w:t>
        <w:br/>
        <w:t>тып қанат бітірген, мыңдаған қазақ жалшыларымен</w:t>
        <w:br/>
        <w:t>бірге қоғамның саналы адамының қатарына қосылу"</w:t>
        <w:br/>
        <w:t>ға жағдай жарагап Октябрь жеңісі, советтік қурылыс</w:t>
        <w:br/>
        <w:t>ақынға ең жақын, бар өмірі меп тіршілігі біте қай-</w:t>
        <w:br/>
        <w:t>насқан ең қызықты, бақытты дүние еді. Сондықтан</w:t>
        <w:br/>
        <w:t>да ақынның қалам Устап жырлаған толғау лирикала-</w:t>
        <w:br/>
        <w:t>рының қай қайсысында болсын Октябрь революция-</w:t>
        <w:br/>
        <w:t>сының жеңіс даңқы, совет халқының бақыты мен нур</w:t>
        <w:br/>
        <w:t>сәулелі келешегі зор мактанмен жырланып отырады.</w:t>
        <w:br/>
        <w:t>Ақын «Улы Октябрь», «Лепин», «Миллиондаған жал-</w:t>
        <w:br/>
        <w:t>шымыз», «Улы құрылыс» атты толғау, жыр, поэма-</w:t>
        <w:br/>
        <w:t>ларыпда еліміздегі Октябрьдің, сопиалиетік қурылыс-</w:t>
        <w:br/>
        <w:t>тың жеңістерін халықтар тарихындағы бақыт, бос-</w:t>
        <w:br/>
        <w:t>тандық үшін болып өткен ғасырлық арман күрестердің</w:t>
        <w:br/>
        <w:t>дамуы, кемеліне келіп жетілуі турғысынан алып жыр-</w:t>
        <w:br/>
        <w:t>лайды.</w:t>
        <w:br/>
        <w:t>Октябрьдің халыққа берген бостандығын қазақ</w:t>
        <w:br/>
        <w:t>еңбекшілерінің бақытты өмірін айту үшін ақын сол</w:t>
        <w:br/>
        <w:t>еңбекіші халықтың басынан өткеп қулдық, қаңдушылық</w:t>
        <w:br/>
        <w:t>дүпиелерінің ірік-шірігін батыл әшкерелейді, байлар,</w:t>
        <w:br/>
        <w:t>капиталистер, хандар, патшалар үстемдік қурған 3а-</w:t>
        <w:br/>
        <w:t>манның бүгінгі қауымға жеркеніштен басқа ешқандай</w:t>
        <w:br/>
        <w:t>сыйпаты жоқ, қаратүнек заман екендігін барынша ай-</w:t>
        <w:br/>
        <w:t>қын ашық көрсетеді.</w:t>
        <w:br/>
        <w:t>«Шеннің қулы аУлымдар,</w:t>
        <w:br/>
        <w:t>Еңбек жегіш жылымдар,</w:t>
      </w:r>
    </w:p>
    <w:p>
      <w:r>
        <w:t>Қүнасыз талай күйдірген...</w:t>
        <w:br/>
        <w:t>Анадарым күң болып,</w:t>
        <w:br/>
        <w:t>Балаларым құл болып,</w:t>
        <w:br/>
        <w:t>қий, Фердауси, Гомер, Хаям, Шайх Сағадиларды атай-</w:t>
        <w:br/>
        <w:t>ды. олардың ақындық талантына бас неді. Осылардың</w:t>
        <w:br/>
        <w:t>өмірі меп творчестволық қызметі Исаға зор үлгі</w:t>
        <w:br/>
        <w:t>болған.</w:t>
        <w:br/>
        <w:t>Исаның алғашқы кезде жазған өлеңдерінің бірі</w:t>
        <w:br/>
        <w:t>«Ленин» (10294 жылы«Еңбекші қазақ» газетінде ба-</w:t>
        <w:br/>
        <w:t>сылып шықты.) Мунап кейіпгі жылдарда Исаның өлең,</w:t>
        <w:br/>
        <w:t>поэмалары Қазақстанпың республикалық тазет-жур-</w:t>
        <w:br/>
        <w:t>налдарының бетінен іргелі орын алып отырады. 19924 --</w:t>
        <w:br/>
        <w:t>1944 жылдар арасында ақып «Улы Октябрь», «Біздің</w:t>
        <w:br/>
        <w:t>еңбек», «Миллиондаған жалшымыз», «;Жасасын қызыл</w:t>
        <w:br/>
        <w:t>болаттар», «Қордайдан өткенде», «Горький», «Көктем»</w:t>
        <w:br/>
        <w:t>«Сталинлік Улы заң», «Қарталы темір жолы», «Қиров</w:t>
        <w:br/>
        <w:t>каналы» атты толып жатқан лирикалы өлеңдер жа-</w:t>
        <w:br/>
        <w:t>зумен бірге, қазақ совет әдебиетіне аса бағалы қазы-</w:t>
        <w:br/>
        <w:t>на болып қосылған «Қуралай сулу» «Алатау нсге шат-</w:t>
        <w:br/>
        <w:t>танды» (1929 жылы), «Улы қурылыс» (1933 жылы),</w:t>
        <w:br/>
        <w:t>«Алтай аясында» (1924 жилм), «Он бір күн, он бір</w:t>
        <w:br/>
        <w:t>түн» (1939 жылы), «Қанказ» (1040 жылы), «Ақбөпе»</w:t>
        <w:br/>
        <w:t>(1941 жылы), «Қырмызы, Жанай» (1940 жылы бас-</w:t>
        <w:br/>
        <w:t>тап жазып аяқталмагаш) алгм белгілі поэмаларын жа-</w:t>
        <w:br/>
        <w:t>зады.</w:t>
        <w:br/>
        <w:t>Театрларда, ойын-сауық бригадаларында істеуіне</w:t>
        <w:br/>
        <w:t>байлапысты Исаның аса мацызды бір творчестволық</w:t>
        <w:br/>
        <w:t>қызметі --ән-өлепілерге лайықтап сөз (текст) жазуы.</w:t>
        <w:br/>
        <w:t>1927--40 жылда» арасында Иса әндерге, музыкаға,</w:t>
        <w:br/>
        <w:t>сахнада айтуга байланысты 40 тан аса өлең, жырлар</w:t>
        <w:br/>
        <w:t>жазып, оларды өзі де айтып жәнге Қазақстанға белгілі</w:t>
        <w:br/>
        <w:t>әнші артистер архылы тапатқан. 1927 жылы Біржан</w:t>
        <w:br/>
        <w:t>мен Сара айтысын театрда ойнауға лайықтап пьесаға</w:t>
        <w:br/>
        <w:t>айпалдырып жазған. Ән, өлеңдершің ішінде Иса-</w:t>
        <w:br/>
        <w:t>ның өзі тыңнан әнін бірге шығарып жазған «Жел-</w:t>
        <w:br/>
        <w:t>шірме», «Қарағанды» сыяқты белгілі тақпақтары бар.</w:t>
        <w:br/>
        <w:t>Өлең, поэмалары бірінен соң бірі басылып таралумен</w:t>
        <w:br/>
        <w:t>байланысты епді Иса тек айтыстың ғана ақыны емес,</w:t>
        <w:br/>
        <w:t>жазба әдебиетте іргелі ақынның қатарында таныла-</w:t>
        <w:br/>
        <w:t>ды, оныц поэмалары қолдан-қолға түспей оқылып ха-</w:t>
        <w:br/>
        <w:t>лық арасында ауызша таралып кегеді. Оның патриот-</w:t>
        <w:br/>
        <w:t>тық рлеялық өлең, жырлары мсн поэмаларып қазақ</w:t>
        <w:br/>
        <w:t>әдебиет журтшылығы аса жоғары блгалап, қабыл ал-</w:t>
        <w:br/>
        <w:t>ды. Совет әдебиетін өркендетудегі ақындық еңбегі үшін</w:t>
        <w:br/>
        <w:t>13</w:t>
        <w:br/>
        <w:t>рыбын есітіп, анықтап алып, бірер кеште ауызша жыр-</w:t>
        <w:br/>
        <w:t>ланған. Кейінпеп жазып, қағазға түсірілген.</w:t>
        <w:br/>
        <w:t>1938 жылы күзде Марина Расковалардың Қыйыр</w:t>
        <w:br/>
        <w:t>Шығысқа Ушу сапары, Тайғада он бір күн, он бір түн</w:t>
        <w:br/>
        <w:t>адасулары туралы әңгімелерін естісімен бір кеште оны</w:t>
        <w:br/>
        <w:t>қолма-қол поэма етіп жырлады. Осындай әртүрлі та-</w:t>
        <w:br/>
        <w:t>қырыптарға, тың сюжеттерге, немесе егес айтыстарға</w:t>
      </w:r>
    </w:p>
    <w:p>
      <w:r>
        <w:t>қолма-қол суырыпсалып жырлаған мезгілдерде Исаны</w:t>
        <w:br/>
        <w:t>ерекше бір ақындық жалын билеп отыратын, Айтыста»</w:t>
        <w:br/>
        <w:t>ғы егес, қызықты әңгіме, жаңа тақырып, қалың көптің</w:t>
        <w:br/>
        <w:t>ықласы дегендер ақынның суырыпсалып айтуына не-</w:t>
        <w:br/>
        <w:t>гізгі бір түрткі болумен бірге, Иса үшін оның жанына,</w:t>
        <w:br/>
        <w:t>ақындық намысына тиетін себептер де керек еді, Осы-</w:t>
        <w:br/>
        <w:t>ны жырлай алар ма екенсін деп әдейі қайрап салар:</w:t>
        <w:br/>
        <w:t>лық сөздер Исаның акындық шабытын, қуатып тасы»</w:t>
        <w:br/>
        <w:t>тып жіберетіндей еді. Ақындық шабыт суырыпсалма.</w:t>
        <w:br/>
        <w:t>лық (импровизаторлық) қуат тұралы Иса өзі былай</w:t>
        <w:br/>
        <w:t>дейді:</w:t>
        <w:br/>
        <w:t>«Ақындық қуат, талант дегенің от, элекірдің тогы</w:t>
        <w:br/>
        <w:t>сыяқты, ол қалың жыйын, Думан үстінде ерегіскен ай-</w:t>
        <w:br/>
        <w:t>тыста жанданады. Электр өзінен-өзі жанбайлы, қуат та</w:t>
        <w:br/>
        <w:t>бермейлі, ол қайралса, жанылса ғала от береді. Ақын-</w:t>
        <w:br/>
        <w:t>ды ҡайта-қайта қайрап салса ғана тұтанып жалындай-</w:t>
        <w:br/>
        <w:t>ды. Алайда, жыйын айтыс үстінде қасақана осы сүрі-</w:t>
        <w:br/>
        <w:t>нер мо екен, бөгелер Ме екеп деп ақындық намысыма</w:t>
        <w:br/>
        <w:t>тигендей мені үлкен айтысқа салса, немесе, тосын та-</w:t>
        <w:br/>
        <w:t>қырыптар беріп әдейі қыйын бегеттерге әкеліп итер-</w:t>
        <w:br/>
        <w:t>мелесе, міне осы кезле менің ақындық куатым электр:</w:t>
        <w:br/>
        <w:t>Дің тогындай лап стіп жанып, өрт болып қаулап са-</w:t>
        <w:br/>
        <w:t>Ла береді. Неғурлым намысыма тиерлік жерге көбірек</w:t>
        <w:br/>
        <w:t>“қайрап, айтысқа араластырса, сол ғурлым өлеңді бөгел-</w:t>
        <w:br/>
        <w:t>“мей, қыйналмай, таудың тасыған булагындай төгілтіп,</w:t>
        <w:br/>
        <w:t>суырыпсалып айтып кетем. Бул уақыттарда мені ақын-</w:t>
        <w:br/>
        <w:t>,(дық шабыт, отты сезім, ұшқыр қыял сыяқты нәрселер</w:t>
        <w:br/>
        <w:t>билеп кетеді. Ақындығында Лапылдаган жалын, қа-</w:t>
        <w:br/>
        <w:t>натты жел, ушқыр қыял жоқ ақын суырыпсалып өлен</w:t>
        <w:br/>
        <w:t>айта алмайды. Суырыпсалып айттым деп жүргендер-</w:t>
        <w:br/>
        <w:t>дің өлеңіндегі ұйқастың көбі жаттамалы»%,</w:t>
        <w:br/>
        <w:t>Осы суырыпсалмалық, шапшаң айтқыштық Иса</w:t>
        <w:br/>
        <w:t>4 % 1943 жылы 2 декабрь күпі өз айтқанынан жазылып алдынды</w:t>
        <w:br/>
        <w:t>10</w:t>
        <w:br/>
        <w:t>туып дамыган тсатрыпн, искусстһосын өркендетуге қа-</w:t>
        <w:br/>
        <w:t>жырлы еңбек сіңіреді, сол жаңа искусствоның ең ал-</w:t>
        <w:br/>
        <w:t>ғашы Ірге тасып қаласады,</w:t>
        <w:br/>
        <w:t>Исапың ақындық жолдағы өсу, қалыптасумның кей-</w:t>
        <w:br/>
        <w:t>бір ерекшеліктері бар. Оқып білім алудың үстіне Иса-</w:t>
        <w:br/>
        <w:t>ның Творчестволық жолда есуініп бір саласы --ауыл-</w:t>
        <w:br/>
        <w:t>дағы белгілі ақындармен кездесіп, сөздерінен үйреніп</w:t>
        <w:br/>
        <w:t>үлгі алу болады. Иса Семей, Павлодар, Омбы, Қөкше-</w:t>
        <w:br/>
        <w:t>тау, Ақмола, Қарқаралы аудандарына қарасты елдерді</w:t>
        <w:br/>
        <w:t>аралап, бірталай атақты ақындармен кездеседі, Өзінің</w:t>
        <w:br/>
        <w:t>Тіл және Әдебиет институтіне жазып борген «Қазақтың</w:t>
        <w:br/>
        <w:t>өткендегі кейбір ақындары туралы білетіндерім» дейтін</w:t>
        <w:br/>
        <w:t>қолжазбасында Қөтеш, Қудайберген, Құлтума, Әзден-</w:t>
        <w:br/>
        <w:t>бай сал, Естай әшші сыяқты жыйырмадап аса ақын-</w:t>
        <w:br/>
        <w:t>ды атайды. «Оларлыц бірталайыныпц сөзін естідім, бір-</w:t>
        <w:br/>
        <w:t>талайымен айтыстым» -- дейді. Сол ақыздартлың ал-</w:t>
        <w:br/>
        <w:t>дында туғқыйылдан бөгелмей, сөз тапқандытына қат-</w:t>
        <w:br/>
        <w:t>ты сүйсіледі. Ол ел аралап, алгаш ақындық жолға</w:t>
        <w:br/>
        <w:t>мықтап берілгенде ел ақмндарымен қатар Сәбит Дөнен-</w:t>
        <w:br/>
        <w:t>таев, СұлтанмахмУт сыяқты ақындармен де үнемі кез-</w:t>
        <w:br/>
        <w:t>десіп жақып араласады.</w:t>
      </w:r>
    </w:p>
    <w:p>
      <w:r>
        <w:t>Халық әдебиеті дәстүріндегі өсуі бір жағынан оқу,</w:t>
        <w:br/>
        <w:t>үлгі алу, жақсы шығармаларды, жақсы ақын сөздерін</w:t>
        <w:br/>
        <w:t>жаттау арқылы болса, ойап кейінгі өсулің сатысы ай-</w:t>
        <w:br/>
        <w:t>тыс болады. Иса айтысты әуелі жеціл ойын-сауықтар-</w:t>
        <w:br/>
        <w:t>да қурбы-қУрдас арасында бастайды да, 1919-1920</w:t>
        <w:br/>
        <w:t>жылдардан былай шаршы топтағы ірі айтыстарға ара-</w:t>
        <w:br/>
        <w:t>ласады. Қазақ ауылдарында, Баянауыл, Павлодар, Се-</w:t>
        <w:br/>
        <w:t>мей, Орынбор қалаларында әр мезгіл өткен револю-</w:t>
        <w:br/>
        <w:t>диялық мерекелерде, Қоянды, Қарқара жәрменкесі</w:t>
        <w:br/>
        <w:t>сыяқты халықтың жыйып жерлерінде Иса көптеген</w:t>
        <w:br/>
        <w:t>ақындармоеп айтысады.</w:t>
        <w:br/>
        <w:t>Иса айтыстарда бөгелмей шапшац айтхыштығымен</w:t>
        <w:br/>
        <w:t>қандай озық болып көзге түсетіп болса, үлкен жыйынң-</w:t>
        <w:br/>
        <w:t>дарда, мереке, той күндерінде халықтыц сұрауы бо-</w:t>
        <w:br/>
        <w:t>йынша қалаған тақырыптың бәріпе до қолма-қол өлең</w:t>
        <w:br/>
        <w:t>шығарып, тамаша көркем түрде жырлап кете алады.</w:t>
        <w:br/>
        <w:t>Қенеттен берілген тосын сурау, тақырыптарға 1д2-</w:t>
        <w:br/>
        <w:t>реу өлең шығарып айтуда Иса бөгеліп іркілу дегенді</w:t>
        <w:br/>
        <w:t>білмейді. Бұл-- Исаның ақын шабыты тасып, шарық-</w:t>
        <w:br/>
        <w:t>таған мезгілдері. Ақындық шабыты келген шағында</w:t>
        <w:br/>
        <w:t>серде өзінің ақындық жолып осылай айқындап, совет</w:t>
        <w:br/>
        <w:t>дәуірінің, революцияныц бақытты, еркін талантты бУл-</w:t>
        <w:br/>
        <w:t>бұлдары екепдігін терең түсінеді. Муны әсіресе, «Улы.</w:t>
        <w:br/>
        <w:t>қурылыс», «Улы Октябрь» поэмаларында және белгілі.</w:t>
        <w:br/>
        <w:t>«Желдірмслерінде» зор идеялық түйіндеумен айтады:</w:t>
        <w:br/>
        <w:t>« Өмірдің ерге жүзгеп %ланымыз,</w:t>
        <w:br/>
        <w:t>Дәуірдің Сталипдік қыранимыз,</w:t>
        <w:br/>
        <w:t>Бақытты Отан жығын шырқатайық,</w:t>
        <w:br/>
        <w:t>Айбынды Октябрьдіп Улдарымыз.</w:t>
        <w:br/>
        <w:t>Қулаштап өлеңіммен шарықтгаймын,</w:t>
        <w:br/>
        <w:t>Қарыштап шапқан сайын жалықпаймын,</w:t>
        <w:br/>
        <w:t>Гүллсіп ен күннеп-кұнге Отанымпын,</w:t>
        <w:br/>
        <w:t>Әскеніп айтқан сайып апықтаймын»%.</w:t>
        <w:br/>
        <w:t>Осындай идеялық, ақындық жолы айқын Иса, твор-</w:t>
        <w:br/>
        <w:t>честзолық жумысқа мықтап беріледі. Ол көптеген та-</w:t>
        <w:br/>
        <w:t>қырыптарға ауызша өлең-жырлар айтып таратумен</w:t>
        <w:br/>
        <w:t>бірге, енді үздіксіз жазумеп де айналысады. Өзінің</w:t>
        <w:br/>
        <w:t>айтуына қараганда жәпе замандастарыпың сезуіне қа-</w:t>
        <w:br/>
        <w:t>рағанда ауызта айтудан көрі, жазып шығару оған</w:t>
        <w:br/>
        <w:t>анагурлым қыйын жәпе жауапты жумыс саналады.</w:t>
        <w:br/>
        <w:t>Бірақ, сол қыйынға мойың Ұсынып жазып шығаруды</w:t>
        <w:br/>
        <w:t>белгілі бір творчестволық нысанаға айналдырады.</w:t>
        <w:br/>
        <w:t>Исаның жазу жумысына шуғылдануына орине жазба</w:t>
        <w:br/>
        <w:t>әдебиеттің әсері үлкен. Ауызша айтылып шығарылған</w:t>
        <w:br/>
        <w:t>өлең-жыр бір жарқ еткен сәуле сыяқты сол айтылған</w:t>
        <w:br/>
        <w:t>жерле көрінеді де жоқ болады, артында ешқапдай із</w:t>
        <w:br/>
        <w:t>қалмайды, басылмайды.</w:t>
        <w:br/>
        <w:t>Дүннедегі Улы ақыпдар ауызша айтумен тарихта</w:t>
        <w:br/>
        <w:t>аты қалмаған, сндай ауызша Шшсшен ақынның талайын</w:t>
        <w:br/>
        <w:t>қазақ өмірінен Иса өзі жақсы біледі де, ақын атаулы</w:t>
        <w:br/>
        <w:t>жазын шығарумен ғана кейінгі қауымға, бүкіл халық-</w:t>
        <w:br/>
        <w:t>қа асыл қазына боларлық, ецбектер қалдырғапып және</w:t>
        <w:br/>
        <w:t>ауызта айтыл өткен ақындардан жазба ақын-жазу-</w:t>
      </w:r>
    </w:p>
    <w:p>
      <w:r>
        <w:t>шылардың сөздері асыл тсреп магпалы екснін жақ-</w:t>
        <w:br/>
        <w:t>сы уғынады. «Дапалардың дапасы» атты өлеңінде</w:t>
        <w:br/>
        <w:t>Иса дүнис жүзіне белгілі кемеңгер ақын-жазушыларды</w:t>
        <w:br/>
        <w:t>-- Пушкин, Лермоплов, Толстой, Абай, Максим Горь-</w:t>
        <w:br/>
        <w:t>ж Сонда, 79-бет.</w:t>
        <w:br/>
        <w:t>бір тақырып енбек, қурылыс майданындағы ерлік.</w:t>
        <w:br/>
        <w:t>Отызышпы жылдар, яғни Сталиндік бесжылдықтар</w:t>
        <w:br/>
        <w:t>дәуіріндегі ақынның өлең, жыр, поэмалары сөнег</w:t>
        <w:br/>
        <w:t>халқының осы орлік, жеңімпаздыл лаңқын жырлауға</w:t>
        <w:br/>
        <w:t>арналган. Бул тақырыптардып нақты творчсстволық</w:t>
        <w:br/>
        <w:t>шешуі «Желдірмелерде», Қарағанды, Туркснб, фабри-</w:t>
        <w:br/>
        <w:t>ка, стоноктегі жумысшылар туралы жазылған әлең-</w:t>
        <w:br/>
        <w:t>дері меп «Алатау неге шаттанды», «Улы қурылыс»,</w:t>
        <w:br/>
        <w:t>«Он бір күн, он бір түп» поэмаларында толық беріл-</w:t>
        <w:br/>
        <w:t>ген.</w:t>
        <w:br/>
        <w:t>Иса осы кезчегі шыгармаларттала оңбек, қурылыс</w:t>
        <w:br/>
        <w:t>такырыбын Совег Одағының даңқты ерліктерін ішіне</w:t>
        <w:br/>
        <w:t>кіре нақты жырлады. Сол нақты жырлаған та-</w:t>
        <w:br/>
        <w:t>қырыптың бірі Түркестан--Сібір темір жолының салы.</w:t>
        <w:br/>
        <w:t>нуы. Бул тақырыпқа арнап ақын «Қордайдан өткен-</w:t>
        <w:br/>
        <w:t>Де», «Турксиб», «Алатау неге шаттанды» дсген толғау</w:t>
        <w:br/>
        <w:t>жырларын жазады. МУпда ақын совет адамдарының,</w:t>
        <w:br/>
        <w:t>жумысшы табынып қажырлы еңбегін, дүлей асау та-</w:t>
        <w:br/>
        <w:t>биғатты, алып тауларды жеңіп, бағындырып, бурын-</w:t>
        <w:br/>
        <w:t>ғы мылқау қазақ даласынан темір жол жүргізіп, ел</w:t>
        <w:br/>
        <w:t>өміріне улы жаңалық орпатып жатқандығын күшті</w:t>
        <w:br/>
        <w:t>ақындық сезіммен жырлайды. Әсіресе «Алатау пеге</w:t>
        <w:br/>
        <w:t>шаттанды» дегеп толғауында ақып Алатау, Алматы</w:t>
        <w:br/>
        <w:t>тәнірегінің тамаша сұлу табигатын, темір жол салы-</w:t>
        <w:br/>
        <w:t>нып келе жатқан жердегі еңбек ерлігі меп жергілікті</w:t>
        <w:br/>
        <w:t>халқының қуанышты сезімдерін көтеріпкі леппен ічсбер</w:t>
        <w:br/>
        <w:t>сыйпаттайды. Ақынға еңбек дүнчесі мен табиғат дү-</w:t>
        <w:br/>
        <w:t>ниесі бірдей сулу, бірдей қызықты. Ол өмірге көңілі</w:t>
        <w:br/>
        <w:t>толы сезіммен қарап, өзін ерекше шаттық күй биле-</w:t>
        <w:br/>
        <w:t>тендей зор шабытпен жырлаған.</w:t>
        <w:br/>
        <w:t>«Неге Алатау шаттанды?</w:t>
        <w:br/>
        <w:t>Неге аспандап мақтанды?</w:t>
        <w:br/>
        <w:t>Шаттығына себеп сол--</w:t>
        <w:br/>
        <w:t>Бауырында орнап астана,</w:t>
        <w:br/>
        <w:t>Асқарының астына,</w:t>
        <w:br/>
        <w:t>Кестеленді темір жол.</w:t>
        <w:br/>
        <w:t>Күмістей таза бУлағы,</w:t>
        <w:br/>
        <w:t>Секіріп ыршып қулады,</w:t>
        <w:br/>
        <w:t>Менде кенес мүлкі деп</w:t>
        <w:br/>
        <w:t>Көк жібекке көмілген.</w:t>
        <w:br/>
        <w:t>Көкшіл орман төгілген,</w:t>
        <w:br/>
        <w:t>%</w:t>
        <w:br/>
        <w:t>Иіллі ецбек еркі деп.</w:t>
        <w:br/>
        <w:t>Алатау айтад: «ішімнен,</w:t>
        <w:br/>
        <w:t>Аққан судың күшімен</w:t>
        <w:br/>
        <w:t>Электріп жайнасын » --</w:t>
        <w:br/>
        <w:t>Деп Адатау шаттанад</w:t>
      </w:r>
    </w:p>
    <w:p>
      <w:r>
        <w:t>Аспаннан асып мақтанал...»%</w:t>
        <w:br/>
        <w:t>СУлу Алатау, қулпыргап бақшалы Алматы каласы,</w:t>
        <w:br/>
        <w:t>даланы думап қылып жеткен жана темір жол, сөл</w:t>
        <w:br/>
        <w:t>жолды салушы жұмыскерлердің қажырлы еңбегі, ба-</w:t>
        <w:br/>
        <w:t>қытты совет елінің жарқын келешегі, барлыгы -- ақын»</w:t>
        <w:br/>
        <w:t>ның Алатаудай асқарлаған ақындық “дүпнесілен түгел</w:t>
        <w:br/>
        <w:t>орын алғандай, өзі де Алатаудай асқарлап зор мақ-</w:t>
        <w:br/>
        <w:t>танға берілгендей. Әсіресе поездың келіп жетуі, жүй-</w:t>
        <w:br/>
        <w:t>рік жүрісі ақын поэзиясына үлкеп қанат бітіргендей.</w:t>
        <w:br/>
        <w:t>Оны Иса кейде теңдесі жоқ, Улы бір алып күш несіне,</w:t>
        <w:br/>
        <w:t>кейде жел жетпес жүйрік тулларға Уқсатып суреттеп</w:t>
        <w:br/>
        <w:t>кетеді.</w:t>
        <w:br/>
        <w:t>«Жумыскердің білегі,</w:t>
        <w:br/>
        <w:t>Журтшылықтыц тірегі</w:t>
        <w:br/>
        <w:t>Тасты жүндей түтуде,</w:t>
        <w:br/>
        <w:t>Ойпаң жерді өсіріп,</w:t>
        <w:br/>
        <w:t>Әрді төмеп түсіріп,</w:t>
        <w:br/>
        <w:t>Оқтай ағып өтуде.</w:t>
        <w:br/>
        <w:t>Алатаумен жарысып,</w:t>
        <w:br/>
        <w:t>Қосарланып қабысып</w:t>
        <w:br/>
        <w:t>Өтіп барад лемір жол.</w:t>
        <w:br/>
        <w:t>Шубалган түтін будақтап,</w:t>
        <w:br/>
        <w:t>Үст-уегтіне шумақтап.</w:t>
        <w:br/>
        <w:t>Қалып жатыр ерс алмай,</w:t>
        <w:br/>
        <w:t>Бнік қырмен алысын</w:t>
        <w:br/>
        <w:t>Ушқан қуспеп жарысып</w:t>
        <w:br/>
        <w:t>Ағып колед жулдыздай .</w:t>
        <w:br/>
        <w:t>дейді ақын, БУл өмірдің сыртқы жарастық көрінісіне</w:t>
        <w:br/>
        <w:t>арналған көңіл күйінен туған. «Мепдік». лирика ғана</w:t>
        <w:br/>
        <w:t>емес, ол осы сыртқы әдемі көріністің қоғамдық</w:t>
        <w:br/>
        <w:t>мәпін апияды, темір жол мен пдездып қазақ даласы мен</w:t>
        <w:br/>
        <w:t>социалистік өмірдің келешегі үшін негізгі ұйтқы</w:t>
        <w:br/>
        <w:t>екендігін терец түсіндіреді. 1929--30 жылдары қазақ</w:t>
        <w:br/>
        <w:t>ж Сонда, 32 -- 33-беттері,</w:t>
        <w:br/>
        <w:t>ж“ Сонда, 33-- 94-беттері.</w:t>
        <w:br/>
        <w:t>21</w:t>
        <w:br/>
        <w:t>деп, енбек срі жумысшиыны көтере жырласа, Қараған»</w:t>
        <w:br/>
        <w:t>ды туралы желдірмесінде тағы да;</w:t>
        <w:br/>
        <w:t>«Қарағанды үшінші алып көмірлі,</w:t>
        <w:br/>
        <w:t>Гүлдендіріш нурға малып өмірді,</w:t>
        <w:br/>
        <w:t>Тілегі бір, жүрегі бір миллион күш</w:t>
        <w:br/>
        <w:t>Қен шығарып,</w:t>
        <w:br/>
        <w:t>Жем шығарып,</w:t>
        <w:br/>
        <w:t>Улы іске берілді»% --</w:t>
        <w:br/>
        <w:t>деп, сол мотивті дамытып «тілегі бір, жүрегі бір» мил»</w:t>
        <w:br/>
        <w:t>лиоп күштердің тулгғасын жырлайды.</w:t>
        <w:br/>
        <w:t>Осы жырларла, пемесе әпдердің сөзі ретінде жа-</w:t>
        <w:br/>
        <w:t>зылған толғау, лирикаларында ақын қурылыс, еңбек,</w:t>
      </w:r>
    </w:p>
    <w:p>
      <w:r>
        <w:t>өнеркәсіптеріміздіц тасқынды лебін, қарқың күшін ай-</w:t>
        <w:br/>
        <w:t>қын бейчелеп отырған жоқ па? Бул толғау лирикалар-</w:t>
        <w:br/>
        <w:t>дың көркемдік әсері, әсіресе Исаның өзі шығарган әні-</w:t>
        <w:br/>
        <w:t>мен айтылғанда, арта түсетіндігі де даусыз. Бүл шы-</w:t>
        <w:br/>
        <w:t>ғармаларда жеңіспен үздіксіз алға басқан социалистік</w:t>
        <w:br/>
        <w:t>дәуіріміздіп қарқын күші де, асқақты үні де берілген-</w:t>
        <w:br/>
        <w:t>дігін көрсміз. Міне, 6ул дәуірдің үнін, совет адамдары-</w:t>
        <w:br/>
        <w:t>ның жүрек соғуын торең уғынған ақынның пПоэзия-</w:t>
        <w:br/>
        <w:t>лық тілі-- ақындық ерекшелігі.</w:t>
        <w:br/>
        <w:t>Исаның поэзиялық шығармаларын түгел оқығанда,</w:t>
        <w:br/>
        <w:t>мейлі совет тақырыбына жазылғаны болсын, мейлі та-</w:t>
        <w:br/>
        <w:t>рихи ерлік тақырыбына жазылғаны болсын -- бәрінде</w:t>
        <w:br/>
        <w:t>де ақын ерекше ер, мықты адамлардың образын бе-</w:t>
        <w:br/>
        <w:t>руге зор пазар аударып отыргандығын көреміз. Ақын-</w:t>
        <w:br/>
        <w:t>ның шығармаларында жумысты, совет адамы револю-</w:t>
        <w:br/>
        <w:t>циялық күрсете, еңбек пен қурылыс майданында үздік-</w:t>
        <w:br/>
        <w:t>сіз жеңуімен жаңа дүпие жасаушы, батыл, улы күш бей-</w:t>
        <w:br/>
        <w:t>несі болып суреттеледі.</w:t>
        <w:br/>
        <w:t>м Міне осы ерекше мықты, жеңімпаз адамды Иса</w:t>
        <w:br/>
        <w:t>«Он бір күн, он бір түн» поэмасында пақты уақыйғаға,</w:t>
        <w:br/>
        <w:t>нақты қаһарманның іс-әрекетіне байланысты жырла-</w:t>
        <w:br/>
        <w:t>тм. Ақын бул поэмада 1938 жылғы сентябрьде, Мос-</w:t>
        <w:br/>
        <w:t>квадан Кыйыр Шығысқа ушкан советтің үш Ушқыш</w:t>
        <w:br/>
        <w:t>әйелінің даңқты ерліктерін суреттейді. Сталиндік бес.</w:t>
        <w:br/>
        <w:t>жылдықтар дәуіріндегі совет әдебиетінің -дамуындағы</w:t>
        <w:br/>
        <w:t>бір ерекшелік, совет адамдарының тарихта болмаған</w:t>
        <w:br/>
        <w:t>ж Сонда, 90-бет.</w:t>
        <w:br/>
        <w:t>24</w:t>
        <w:br/>
        <w:t>Сүйініп кала берді талай жерлер.</w:t>
        <w:br/>
        <w:t>Осылай ушып келед Отан ері,</w:t>
        <w:br/>
        <w:t>Аспанның ақ нығы мгендері,.»%</w:t>
        <w:br/>
        <w:t>Отан алдынла партия мен үкіметтің ерекше тапсыр-</w:t>
        <w:br/>
        <w:t>масың орындауга осунлай зол сеніммеп. асқап кажыр-</w:t>
        <w:br/>
        <w:t>лылыкпен мықтап кіріскен Әшкішптар. үлкен бөгетке</w:t>
        <w:br/>
        <w:t>кезлеседі. Оларлыпқ рухани, моральлық қасиеті сынға</w:t>
        <w:br/>
        <w:t>түсті. БУл қыйындықтан. сычаарлан совет Уішқышта-</w:t>
        <w:br/>
        <w:t>ры сүріпбей өтелі. Ақыш пегізі терайы Маринаның,</w:t>
        <w:br/>
        <w:t>Тайтада еткоп ов бір күнгі өмірін көтеріңкі леппен су-</w:t>
        <w:br/>
        <w:t>реттейлі.</w:t>
        <w:br/>
        <w:t>Поэзия катапмонғын басынан вткон халлердің бар-</w:t>
        <w:br/>
        <w:t>лығын бірдей тізбектеп айта бермейді. Бір қатарын жал-</w:t>
        <w:br/>
        <w:t>пы сарынымен бір ғана атап өтумен көркем бейнесін</w:t>
        <w:br/>
        <w:t>елестетіп отыралы. Акын үшін парашпотпен секірген</w:t>
        <w:br/>
        <w:t>мезгілді ақ булттай, ақ жібектің қалықтап жерге қо-</w:t>
        <w:br/>
        <w:t>нуы түрінде айтся, немесе Тайганың лүлей орманы.</w:t>
        <w:br/>
        <w:t>өрт. мыртқыш аплар ішінде аласып, минұт сайын ажал</w:t>
        <w:br/>
        <w:t>қаупына душар болған кездегі ажалға Маринаны қар-</w:t>
        <w:br/>
        <w:t>сы кайрат шеккен жалын жігерлі алып күші иесі түрін-</w:t>
        <w:br/>
        <w:t>де көтерінкі айтатын болса, ол поэзиялық шығарма:</w:t>
        <w:br/>
        <w:t>ның негізгі бір касиеті сақталғаны.</w:t>
        <w:br/>
        <w:t>Алам өтіп жүре алмайтын Тайганың орманы, аяқ</w:t>
        <w:br/>
        <w:t>бассан батып кетерлік мый саз. аю, жолбарыс сыяқты</w:t>
        <w:br/>
        <w:t>жыртқыш аң, орманды кеулеген қалып өрт бәрі-- Ма-</w:t>
      </w:r>
    </w:p>
    <w:p>
      <w:r>
        <w:t>ринаны айнала көпшаған жолын бөгел, апат төндірген</w:t>
        <w:br/>
        <w:t>жағдайлар. Совсттің батыр қызы міне осы апат қы:</w:t>
        <w:br/>
        <w:t>йындыққа бас имейді. Отанға, совет үкіметінің қамкор-</w:t>
        <w:br/>
        <w:t>лығына сенген от жыртқыш апдармоен ле, өртпен де,</w:t>
        <w:br/>
        <w:t>апатпен чде-- бәрімен ло алысалы. Үйткені онын осы-</w:t>
        <w:br/>
        <w:t>нау Тайгадағы асқан ерлігі, табандылығы қара басы-</w:t>
        <w:br/>
        <w:t>ның қамы үшін емсс, Отан мақсаты -- Отан даңқы</w:t>
        <w:br/>
        <w:t>үшін, Сондықтан ақын:</w:t>
        <w:br/>
        <w:t>«Ел үшін, Отгн үшін жүрген адам,</w:t>
        <w:br/>
        <w:t>Шылады күйінсе де сүшен алам.</w:t>
        <w:br/>
        <w:t>Халық үшін қантлай қайрат ету керек,</w:t>
        <w:br/>
        <w:t>Зер салып түсінбейді-ау кейбір надан,</w:t>
        <w:br/>
        <w:t>Ер қыздың сенім күші! жүрегінде,</w:t>
        <w:br/>
        <w:t>“Сонда, 217 - 218-беттері.</w:t>
        <w:br/>
        <w:t>26</w:t>
        <w:br/>
        <w:t>натты сезім ойлары бҰл шығармасынан да айқын бай-</w:t>
        <w:br/>
        <w:t>қалып отырады.</w:t>
        <w:br/>
        <w:t>Иса өзіпіп «Желдірме» өлепінің тақырыбына сай жа-</w:t>
        <w:br/>
        <w:t>ңа ән шығарған, олар ообыадузығаа Ааа қ асатрладыа</w:t>
        <w:br/>
        <w:t>үнемі айтылып келеді. Біздің заманымыз -- даңқты же-</w:t>
        <w:br/>
        <w:t>піс, ерлік замапы. Совет адамы күрестің, қурылыстың</w:t>
        <w:br/>
        <w:t>қай майдапында болсын алғыр, қажырлы, жеңбей тын-</w:t>
        <w:br/>
        <w:t>байтын өршіл қайрат несі. Ақын желдірмесінде зама-</w:t>
        <w:br/>
        <w:t>нымызга., соңымен бірге согет аламыЛа тән сыйпатты</w:t>
        <w:br/>
        <w:t>сол жеңімпаз асқақты сарын күймен бормек болады.</w:t>
        <w:br/>
        <w:t>Ақын:</w:t>
        <w:br/>
        <w:t>«Ал алқа, келді кезің жайнайтуғын,</w:t>
        <w:br/>
        <w:t>Білбы дай бақшадағы сайрайтуғын,</w:t>
        <w:br/>
        <w:t>Өнерлің қызсына шиққ н сайып</w:t>
        <w:br/>
        <w:t>Ботаттай тастап Табан таймайгуғын,</w:t>
        <w:br/>
        <w:t>Дабылы дауылпазтай шарықтаған,</w:t>
        <w:br/>
        <w:t>Екпіні самолеттей заулайтугын.</w:t>
        <w:br/>
        <w:t>Талапты жастарымыз үйреніп ап,</w:t>
        <w:br/>
        <w:t>Әз езі «Желдіпме» атты самғайтуғын,.,»%</w:t>
        <w:br/>
        <w:t>деп, куйғытып, тасқындатып бастайды, Ақышның идея-</w:t>
        <w:br/>
        <w:t>сы шешенділ сөздің түйдегімен еселеніп барған сайын</w:t>
        <w:br/>
        <w:t>күшейе, тереплей түсалі. Отан аятынан айтылатын ақын-</w:t>
        <w:br/>
        <w:t>ның қуатты, жалынды, Лепті сөзі өскелең, жігерлі совет</w:t>
        <w:br/>
        <w:t>жастарының ой-сезіміп дс, міпсез құлқын да көз алды-</w:t>
        <w:br/>
        <w:t>«Өмірлің ерге жүзген уланымыз,</w:t>
        <w:br/>
        <w:t>Дәуірдің Сталиндік қырағымыз,</w:t>
        <w:br/>
        <w:t>Бақызты Отан жырып шырқатайық,</w:t>
        <w:br/>
        <w:t>Айбынды Октябрьдің Ұланымыз...» %%</w:t>
        <w:br/>
        <w:t>Желдірмелерінің нақаы тақырыптары, суреттелетін</w:t>
        <w:br/>
        <w:t>нақты об»оекті бейнелері - құрылыс, темір жол, Қара-</w:t>
        <w:br/>
        <w:t>ғапды, өперчәсіп орыштары. Онлагы жұмыскерлердің,</w:t>
        <w:br/>
        <w:t>совет жастарыпнып ертіті, абвой. мақтанға айналған</w:t>
      </w:r>
    </w:p>
    <w:p>
      <w:r>
        <w:t>еңбек дүниесі. Сондықтан, ақын желдірмесінде:</w:t>
        <w:br/>
        <w:t>«Жұмыскер еңбегіне сенотуғып,</w:t>
        <w:br/>
        <w:t>Һолса да кандай қыйын жсңетуғын,</w:t>
        <w:br/>
        <w:t>Айнымас алып күштің арқасында</w:t>
        <w:br/>
        <w:t>Қулпырлып тУрмысқа тұл етегуғын. э%%% --</w:t>
        <w:br/>
        <w:t>% Сонда, 79-бет.</w:t>
        <w:br/>
        <w:t>жж Сонда, 792-бет.</w:t>
        <w:br/>
        <w:t>жж% Сонда, 93-бет.</w:t>
        <w:br/>
        <w:t>93</w:t>
        <w:br/>
        <w:t>хаббат тақырыбыңда жырланган шығармалардың, әсі»</w:t>
        <w:br/>
        <w:t>ресе «Қызжібек», «Қозы Көрпеш -- Баян сулу», «Ай-</w:t>
        <w:br/>
        <w:t>Ман-Шолпан» сыяқты ғашықтық жырлардың пдеялык</w:t>
        <w:br/>
        <w:t>көркемдік мәніп осы турғыдан қарап түсіпуіміз керек</w:t>
        <w:br/>
        <w:t>болар елі.</w:t>
        <w:br/>
        <w:t>Иса поэмаларында сөз жоқ айнымас, адал махаб-</w:t>
        <w:br/>
        <w:t>батты, махаббаттың қоғамдық сырларын, өкіттіш күйік.</w:t>
        <w:br/>
        <w:t>теріп, үміт арманларын терең толғанып жырлайды</w:t>
        <w:br/>
        <w:t>Ақын қаһйармандардыц басынан өтетін қыйындық хал-</w:t>
        <w:br/>
        <w:t>дерге, жап толқындарына өзі ортақтасқандай сезім</w:t>
        <w:br/>
        <w:t>дүниесін уштастырып олыралы; ол қаһармандармен</w:t>
        <w:br/>
        <w:t>бірге сүйінеді де, күйінеді де, шаттанады да, өкіне-</w:t>
        <w:br/>
        <w:t>ді де:</w:t>
        <w:br/>
        <w:t>«..Арман ғып жызламгй ма махббатты,</w:t>
        <w:br/>
        <w:t>Өзі узақ тойдырмайтын бәлса тәтті.</w:t>
        <w:br/>
        <w:t>Жалгыз-ақ махаббатты тапымайтын,</w:t>
        <w:br/>
        <w:t>лейрімсіз жалдар жоқ па тастап қатты..&gt;%</w:t>
        <w:br/>
        <w:t>Немесе:</w:t>
        <w:br/>
        <w:t>&lt;..Бар ма скен махаббаттай нәзік нәрсе,</w:t>
        <w:br/>
        <w:t>Тоймайтын алам жани көле берсе,</w:t>
        <w:br/>
        <w:t>Сырласып сүйгенімен омін еркіп,</w:t>
        <w:br/>
        <w:t>Жүгегін сен сақта деп соған берес...</w:t>
        <w:br/>
        <w:t>деген ақын толій махаббатты терең Уғыпыл жыр-</w:t>
        <w:br/>
        <w:t>лайтындығын, бул Ұғым Белипскийдің -- сезім, ма-</w:t>
        <w:br/>
        <w:t>хаббат-- романтикалы поэзиялың негізі -- деген қатп-</w:t>
        <w:br/>
        <w:t>дасына қайшы емес екенін көреміз, Исаның поэмала-</w:t>
        <w:br/>
        <w:t>рында тешіпе, сүйгеніне қосылуды арман еткен жастар-</w:t>
        <w:br/>
        <w:t>дың өмірі ерекше мінез біліммен, ерекше ерлік әрекет-</w:t>
        <w:br/>
        <w:t>термен суреттеледі.</w:t>
        <w:br/>
        <w:t>Романтизм жайы сөз болғапла, оның екі түрлі кері-</w:t>
        <w:br/>
        <w:t>нісі барлығын Умытпауымыз керек. ХІХ ғасырдағы</w:t>
        <w:br/>
        <w:t>арыс, Европа эдгбнетінде ромаптизм екі түрлі идея-</w:t>
        <w:br/>
        <w:t>лық творчестволық багытта өріс алды. Бірі-- Белип-</w:t>
        <w:br/>
        <w:t>ский анықтауындай адамдардың жаркын сезімдерін, із-</w:t>
        <w:br/>
        <w:t>гі армандарың, ерлік талан, тілектерін жырлаган, ескі</w:t>
        <w:br/>
        <w:t>феодалдық қоғамның ірік-шірігіне, рухани құлдығына</w:t>
        <w:br/>
        <w:t>карсы батыл күресті бейпелегеп өршіл идеялы роман-</w:t>
        <w:br/>
        <w:t>% Иса Байзақов, «Ақбөпе», Алматы, 1945, 15-бет.</w:t>
      </w:r>
    </w:p>
    <w:p>
      <w:r>
        <w:t>ж Сонда, 90-бет.</w:t>
        <w:br/>
        <w:t>35</w:t>
        <w:br/>
        <w:t>дырып қояды. Шынында қандай шығармада болсын</w:t>
        <w:br/>
        <w:t>адам әрекеті, оның тулгасы барлық суреттерден жоға-</w:t>
        <w:br/>
        <w:t>ры, басым болуға тиісті.</w:t>
        <w:br/>
        <w:t>Иса ауыз әдебиетімен тығыз байланысты болған-</w:t>
        <w:br/>
        <w:t>дықтан кейбір өлендері, кейбір өлең шумақтары салақ</w:t>
        <w:br/>
        <w:t>жазыла салады, Уйқас үшін орынсыз «өздерді де қол-</w:t>
        <w:br/>
        <w:t>дануы бар. Мәселен:</w:t>
        <w:br/>
        <w:t>«..Жалшы, жарлы жумыскер,</w:t>
        <w:br/>
        <w:t>Басшы болып көп іскер,</w:t>
        <w:br/>
        <w:t>Леншінің ерді соңынан</w:t>
        <w:br/>
        <w:t>Бай мен патша төреге,</w:t>
        <w:br/>
        <w:t>Көрсетті талай «опоге»,</w:t>
        <w:br/>
        <w:t>Іс басталып Шішгыстан.</w:t>
        <w:br/>
        <w:t>Әуелі өтті Николай,</w:t>
        <w:br/>
        <w:t>Дауыс қылды жалпы бай,</w:t>
        <w:br/>
        <w:t>Патшапың досы төрелер,</w:t>
        <w:br/>
        <w:t>Оқ астында тУншықты../»%</w:t>
        <w:br/>
        <w:t>БҰл өлеп шумағында ақын жумысшы табының Лепин</w:t>
        <w:br/>
        <w:t>басшылығымен революция жасап, патша үкіметін қу-</w:t>
        <w:br/>
        <w:t>Латқандызын, қанаушы тапты талқандағандығын айт-</w:t>
        <w:br/>
        <w:t>пақ болган. Пікірі айқып, бірак, олақ өлецмен айт-</w:t>
        <w:br/>
        <w:t>қан; «төреге» деген сөзге уйқасы үшін «өпегені» ерік-</w:t>
        <w:br/>
        <w:t>сіз әкеліп қосақтаған, магиайы мүлде әлсіретіп екі-</w:t>
        <w:br/>
        <w:t>ушты пікір тудырған «Іс басталып Шығыстап» дегені</w:t>
        <w:br/>
        <w:t>де, «Дауыс қылды жалпы бай» дегені де уйқас үшін,</w:t>
        <w:br/>
        <w:t>тізбектей салғап сөйлемдер, Әрине, мҰпдай салақтық-</w:t>
        <w:br/>
        <w:t>тар Иса да үнемі бола бермейлі, кейбір асыгыс, атүсті</w:t>
        <w:br/>
        <w:t>жазылған өлеңдерінде кеслеседі.</w:t>
        <w:br/>
        <w:t>Ән-өлеңдерінің текстісі Исаныц творчествосында</w:t>
        <w:br/>
        <w:t>мацызды орын алатыпдыгы даусыз. «Желдірмелер»,</w:t>
        <w:br/>
        <w:t>«Сталин туралы әп», «Улы заң», «Өндіріс», «Алтай»,</w:t>
        <w:br/>
        <w:t>«Жастар», «Жаңа өмір» атты, Қараганды, Қызыл әс-</w:t>
        <w:br/>
        <w:t>кер тағы басқалар туралы жазылған әндік өлеңдер</w:t>
        <w:br/>
        <w:t>жақсы жазылган. Алайда, Исаның сскі әндерге жа-</w:t>
        <w:br/>
        <w:t>зылған бірқатар текстілері тақырыбына сай келе бер-</w:t>
        <w:br/>
        <w:t>мейді, сол әндердің бойыпа қопымсыз сыяқты. Мәсе-</w:t>
        <w:br/>
        <w:t>леш: «Назқоңыр» әніне жазылган өленнің мазмуны</w:t>
        <w:br/>
        <w:t>Алматының сулулығы туралы, «Қөкбай» деген әннің</w:t>
        <w:br/>
        <w:t>сөзі Қазақстан кен байлығы туралы, «Ақдариға» әңі-</w:t>
        <w:br/>
        <w:t>% Сонда, 17-бет.</w:t>
        <w:br/>
        <w:t>28</w:t>
        <w:br/>
        <w:t>қүниежүзілік Улы ерліктерін көрсету болды. БҰл тақы-</w:t>
        <w:br/>
        <w:t>рыптарға орыс әдебиетінде де, сондай-ақ, қазақ совет</w:t>
      </w:r>
    </w:p>
    <w:p>
      <w:r>
        <w:t>поэзиясында да күрделі жаца шығармалар жазылды.</w:t>
        <w:br/>
        <w:t>Шынында, Челюскиншілер мен Совст Одағыпдағы</w:t>
        <w:br/>
        <w:t>ұшқыштардың даңқты ерлігін қазақ ақынларының</w:t>
        <w:br/>
        <w:t>жырлауы -- сөз жоқ қазақ поэзиясына үлкен жаңалық</w:t>
        <w:br/>
        <w:t>енгізді. Тақырып, сопымен бірге, ақын жырлайтын</w:t>
        <w:br/>
        <w:t>ақылдық обьекті жаңарды, ол жаңалықтар ақындардан</w:t>
        <w:br/>
        <w:t>жаңа ақышпдық, творчестволық ізденулерді талап етті.</w:t>
        <w:br/>
        <w:t>Найза устап, салақ тартқан батырды жырлаулан, енді</w:t>
        <w:br/>
        <w:t>самолет мініп жер шарын айналған, адам баласы аяқ</w:t>
        <w:br/>
        <w:t>баспаған муз тепізіне жорық жасаған Тамаша ерлікті</w:t>
        <w:br/>
        <w:t>жеткізіп жырлаудың өзі, қазақ поэзиясында үлкен өр-</w:t>
        <w:br/>
        <w:t>лсу тудырғапдығы даусыз.</w:t>
        <w:br/>
        <w:t>Ақын «Он бір күн, он бір түн» поэмасында даңқты</w:t>
        <w:br/>
        <w:t>ерлердің басынан ксшкен, айта қаларлық Умытылмас-</w:t>
        <w:br/>
        <w:t>тай осы бір тарихи ұақыйганы алып ұшқыштардың, с0-</w:t>
        <w:br/>
        <w:t>ның ішінде Марина Раскованың совет Отанына жан-</w:t>
        <w:br/>
        <w:t>тәпімеп берілгендік ссзімін, қонбай Ұшу сапарындағы</w:t>
        <w:br/>
        <w:t>қажырлы қайраттарып, тапқызлығын, апаты, қаушы</w:t>
        <w:br/>
        <w:t>күшті Тайганың орманында оп бір күн бойы адасқан</w:t>
        <w:br/>
        <w:t>шағында қажымай өмірге сеніммен қарағандығын,</w:t>
        <w:br/>
        <w:t>табандылығын шебер суреттейді.</w:t>
        <w:br/>
        <w:t>Рас, басқа поэмаларыпдағыдай Исаның бул поэма-</w:t>
        <w:br/>
        <w:t>сында да геройлары гажап жат сырлы бірде ажарлы,</w:t>
        <w:br/>
        <w:t>бірде үрейлі табиғат қУшағында қыйындықты жеңеді.</w:t>
        <w:br/>
        <w:t>Өздерінің табандылығын, қажырлылыгын көрсетеді.</w:t>
        <w:br/>
        <w:t>Даңқты ерлердің басынап өткен қауыпты уақыйғалар,</w:t>
        <w:br/>
        <w:t>ушу сапары әсерлі болып суреттеледі. Самолет Ушқан</w:t>
        <w:br/>
        <w:t>аспан дүпиесі мен аламның мекені тау, өзен, орман</w:t>
        <w:br/>
        <w:t>сыяқты жер беті совет уіпқыштарының үздік ерлік жа-</w:t>
        <w:br/>
        <w:t>саған тутас бір майланы болып суреттеледі:</w:t>
        <w:br/>
        <w:t>«Аспандап сол Еділді көктей асып,</w:t>
        <w:br/>
        <w:t>Қос қапат табанына бұлтты басып,</w:t>
        <w:br/>
        <w:t>Үн қосып Орал тауы айғайына</w:t>
        <w:br/>
        <w:t>Алтыннан қалып жатыр шашу шашып.</w:t>
        <w:br/>
        <w:t>Әуені жүндей түтіп пропеллер,</w:t>
        <w:br/>
        <w:t>Үндерін үдей соқты машинелер,</w:t>
        <w:br/>
        <w:t>Бақытгың айға аттангап алыбы деп,</w:t>
        <w:br/>
        <w:t>25</w:t>
        <w:br/>
        <w:t>да, сүйген жарларына қосылу жолындағы күрестерде</w:t>
        <w:br/>
        <w:t>де асқан батыр, табанды қайсар, қызу қанды өнерпаз,</w:t>
        <w:br/>
        <w:t>махаббат жанды сері адамлар Жоламан, Балағаз, Әмір-</w:t>
        <w:br/>
        <w:t>хан, Жапай -- бәрі де өлім, апат дегепнен қорықпай-</w:t>
        <w:br/>
        <w:t>тын. қастасқап жауының алдында бас имейтіп өр мі-</w:t>
        <w:br/>
        <w:t>пезді, тәкәппар жандар. Булардып мақсаты еліп жау-</w:t>
        <w:br/>
        <w:t>Дан қоргау, адостарын жау азабынан қ%тқару, сүйген</w:t>
        <w:br/>
        <w:t>жарларына қосылып бақыт табу. Ақып булардың қан-</w:t>
        <w:br/>
        <w:t>ды қырғын майдапдағы асқап ерліктерін де, сүйген</w:t>
        <w:br/>
        <w:t>жар, достарын жау азабынан азат ету үстіндегі ашуы,</w:t>
        <w:br/>
        <w:t>ызасы, қайраты, қуағышы, үміті сыяқты психология-</w:t>
        <w:br/>
        <w:t>ларып да жеткізіп суреттейді.</w:t>
        <w:br/>
        <w:t>Ақын «Алтай аясыпда» поэмасында Еркежанпан</w:t>
        <w:br/>
        <w:t>қапыда айрылып, елдегі бай-Феодалтардың оласызды-</w:t>
        <w:br/>
        <w:t>рыпан түңіліп, қалмаққа кеткен кекті ала алмай, ыза-</w:t>
        <w:br/>
        <w:t>ға бөленген Балагаздың ашулы қалпын тамаша күшті</w:t>
      </w:r>
    </w:p>
    <w:p>
      <w:r>
        <w:t>сыпаттайды.</w:t>
        <w:br/>
        <w:t>Балагаздың жауыпа аттапар алдындағы ашулы</w:t>
        <w:br/>
        <w:t>кескіні, Ішкі жан толхындары соншалық күшті, роман-</w:t>
        <w:br/>
        <w:t>тикалы суреттеу әдісімен беріліп, біресе ол ашулы</w:t>
        <w:br/>
        <w:t>арыстанға, Алғайдың тауын сідкіндіргендей теһдесі</w:t>
        <w:br/>
        <w:t>жоқ алып күшке, дүрілдеп жайын атып төніп келген</w:t>
        <w:br/>
        <w:t>сурапыл дауылға, теңіздің тасыған ілолы толкынына</w:t>
        <w:br/>
        <w:t>уксайлы. Сопдай ашулы. ызалы Балағаз өзінің герік</w:t>
        <w:br/>
        <w:t>жігіттерін ертіп алип елді шапқан, сүйген жары Ерке-</w:t>
        <w:br/>
        <w:t>жанды ТҰтқыңдал әкеткен қалмақ ханына және опа-</w:t>
        <w:br/>
        <w:t>сыздықпен ел памысын сазқан бай-феодалдарға ат-</w:t>
        <w:br/>
        <w:t>тапып, оларчап кегін алмақ болып:</w:t>
        <w:br/>
        <w:t>«Жау артынан жетейік,</w:t>
        <w:br/>
        <w:t>Зығырданды қайната</w:t>
        <w:br/>
        <w:t>Жалғыз да болсам қуамын,</w:t>
        <w:br/>
        <w:t>Қанды қанмен жуамын»,%</w:t>
        <w:br/>
        <w:t>-- деп толгайды. Иса Балағаз, Әмірхан образдарың,</w:t>
        <w:br/>
        <w:t>олардың сырттай қарулы тҰұлгаларын, ерекше ер мі-</w:t>
        <w:br/>
        <w:t>пездеріп, намысты, ызалы қсскін келбеттерін осын-</w:t>
        <w:br/>
        <w:t>май жарқыратып, дарглап суреттеп отырады. Міне,</w:t>
        <w:br/>
        <w:t>будап туатын жалпы бір қортинды, муның өзі Иса-</w:t>
        <w:br/>
        <w:t>ның совет тақырыбыта жазылған шығармаларының</w:t>
        <w:br/>
        <w:t>% Сонда, 188-6.</w:t>
        <w:br/>
        <w:t>дар жасалып, 1723 жылдағы Ақтабан шубырындыда-</w:t>
        <w:br/>
        <w:t>ғылай қазақ халқын үлкен апатқа ұшыратты, Ата ме”</w:t>
        <w:br/>
        <w:t>кен қонысын басып алып, халықтың Тіршілігін ойран-</w:t>
        <w:br/>
        <w:t>дады, талады, адамдарды қырды, тутқылдады, босты-</w:t>
        <w:br/>
        <w:t>рып жіберді.</w:t>
        <w:br/>
        <w:t>Жоңғар басқыншыларышпан көрген қорлық, апат,</w:t>
        <w:br/>
        <w:t>оларға қарсы халықтың ыза, кек намысы, күресі қазақ</w:t>
        <w:br/>
        <w:t>халқының тарихында, ел қыллында үлкен орын алған</w:t>
        <w:br/>
        <w:t>Қазақтын батырлар жырындағы, жаулардың қалмак</w:t>
        <w:br/>
        <w:t>болып отыратындығын, тіпті «Қызжібек», «Қозы</w:t>
        <w:br/>
        <w:t>Қөрпеш -- Баян сулу» сыяқты ғашықтық жырларының</w:t>
        <w:br/>
        <w:t>өзінде де әйелді құлданугға әрекет жасаушы зорлық-</w:t>
        <w:br/>
        <w:t>шыл күштер Хорен, Қодар сыяқты қалмақ болып кез-</w:t>
        <w:br/>
        <w:t>десетіндігін көреміз. Қалмақ шапқыншыларына елдің</w:t>
        <w:br/>
        <w:t>намысын жібермеу, қасықтай қаны қалғанша, сол 3У-</w:t>
        <w:br/>
        <w:t>лым жаумен күресу, сол күресте орекше ерлік жасау,</w:t>
        <w:br/>
        <w:t>қазақтың әрбір ержүрек намысқор жасына зор қасиет,</w:t>
        <w:br/>
        <w:t>мақтан саналған,</w:t>
        <w:br/>
        <w:t>Иса ей есіңде сақ!шалған әңгімелерді, тарнай шын-</w:t>
        <w:br/>
        <w:t>дық тұргысынан жырлайлы. Ол «Қуралай сУлу» поз</w:t>
        <w:br/>
        <w:t>Масында уақыйға қазақтың Есім ханының тусы, елдің</w:t>
        <w:br/>
        <w:t>жорықпен күні өткен заманы сді, қалмақтар Тарбаға-</w:t>
        <w:br/>
        <w:t>тай, Тянһ-шап, Манрақ тауларын мекендейтін еді дей-</w:t>
        <w:br/>
        <w:t>ді”. Ал «Алтай ертегісі» поэмасында уақыйға Абылай-</w:t>
        <w:br/>
        <w:t>дан бурын болды дейді. Поэмадағы осы бір кішкене</w:t>
        <w:br/>
        <w:t>фақтылардың өзі ақын жырлайтын уақыйғалардың та-</w:t>
        <w:br/>
        <w:t>рихи заманын алықтап береді.</w:t>
        <w:br/>
        <w:t>Иса поэмаларындағы Қаелден, Балагаз, Жоламан,</w:t>
        <w:br/>
        <w:t>Құбылай батырлардың ерекше ерлік сыйпаттары осы</w:t>
      </w:r>
    </w:p>
    <w:p>
      <w:r>
        <w:t>қалмақ шапқыпшылы:ына қарсы кескілескен күресте</w:t>
        <w:br/>
        <w:t>көрінеді. Батырлардың соғыстағы асқан ерліктерін су-</w:t>
        <w:br/>
        <w:t>регтеуде, Исапың ешкім қайталамайтын Үздік ақын-</w:t>
        <w:br/>
        <w:t>дық Шеберлігі бар. Қелден немесе Балағаз, Қубылай-</w:t>
        <w:br/>
        <w:t>лар жаумен қапылыста кездеседі және жаулар сол</w:t>
        <w:br/>
        <w:t>батырлардың намысына тчерлік, өз өміріне, немесе ел</w:t>
        <w:br/>
        <w:t>тағдырына қауып тудырарлық сұмдық әрекет жасай-</w:t>
        <w:br/>
        <w:t>ды. Иса өзінің геройларын, міне осындай қауыпты жағ-</w:t>
        <w:br/>
        <w:t>дайда намыс пен кекке қайрап алып соғысқа араласты-</w:t>
        <w:br/>
        <w:t>рады. Мәселен елің шауып талқандаған жаудың көр-</w:t>
        <w:br/>
        <w:t>ж Шығармалары, 117 -- 130-беттері.</w:t>
        <w:br/>
        <w:t>30</w:t>
        <w:br/>
        <w:t>Ол жетпей кім жетеді тілегіне.</w:t>
        <w:br/>
        <w:t>Жүгегің шам ғып жағып алған жанға.</w:t>
        <w:br/>
        <w:t>Қауыптыц, қорқыпышпен керегі не?..% --</w:t>
        <w:br/>
        <w:t>деп, Марипалай сәнстіің даңқты ер әйелінін жан сы-</w:t>
        <w:br/>
        <w:t>рына дурыс сыйпаттама берелі. Мақсаты айқын, кор-</w:t>
        <w:br/>
        <w:t>қуды білмейтін, өз ісіпе сепімі күшті «яғ үрегін шам</w:t>
        <w:br/>
        <w:t>ғып жаққан» ерскше мінезді совет жасы гана қыйын-</w:t>
        <w:br/>
        <w:t>дықты жеңбей тынбақ смес. ұлар кандай камал бол-</w:t>
        <w:br/>
        <w:t>сың алмай қоймайтын болыпевиктік ерлер. Поэма лаңқ-</w:t>
        <w:br/>
        <w:t>лы Яілқылитардың женіс са, Тттанеаттнің жырлаумен аяқта-</w:t>
        <w:br/>
        <w:t>лалы. Рас, Поэмала Марипа жәле оның жолдастары-</w:t>
        <w:br/>
        <w:t>ныц Ушқыштық әрекеті, ерлігі аз суреттеледі. Біздің-</w:t>
        <w:br/>
        <w:t>ше ақын поэмасында балыр ушқыштың образын кең</w:t>
        <w:br/>
        <w:t>жырлау мақсатын аллыпа қоймаған сыяқты, онын ор-</w:t>
        <w:br/>
        <w:t>нына совет адамының Оланга сүйіспеншілік, табанлы-</w:t>
        <w:br/>
        <w:t>дық, ер жүректілік, кайрагтылық сыйлаттарын (харак-</w:t>
        <w:br/>
        <w:t>терін) ашып көрсетуді негізгі творчестволық нысана</w:t>
        <w:br/>
        <w:t>қылып алған. Осы турғылан позма күшті жазылган.</w:t>
        <w:br/>
        <w:t>Сүйтіп, 6Ул поэмасымен Иса совет тақырыбына жа-</w:t>
        <w:br/>
        <w:t>зылған шығармаларына қортынды жасайды.</w:t>
        <w:br/>
        <w:t>Исаның, сопет тақырыбына жазғап шығармаларын-</w:t>
        <w:br/>
        <w:t>да, елеулі желіспеушіліктер до, кемшіліктер ле жоқ</w:t>
        <w:br/>
        <w:t>емес. Иса бірқатар маңызды тақырыптарды жалпы-</w:t>
        <w:br/>
        <w:t>дал, үстірт жырлады.</w:t>
        <w:br/>
        <w:t>Онан соң, Исанып біркатар көлемді толгау поэма-</w:t>
        <w:br/>
        <w:t>лары («Улы Октябрь», «Улы кұрылыс») сюжет, компо-</w:t>
        <w:br/>
        <w:t>зияция құрылысы жағыйан әлсіз шыккан. онла жалпы-</w:t>
        <w:br/>
        <w:t>дап, схемалап, айтушылық байкалалы. Осылан келіп</w:t>
        <w:br/>
        <w:t>ақын нақты образ жасау, белгілі бір тарихи кезеннің</w:t>
        <w:br/>
        <w:t>айқын бейнесін бсру мәселесін үлкеп түйіндеу дәреже-</w:t>
        <w:br/>
        <w:t>сіне жеткізе алмай қалады. Нақты алам образын су-</w:t>
        <w:br/>
        <w:t>реттеуден көрі, өмімлін, табигаттың сырткы көріністе-</w:t>
        <w:br/>
        <w:t>рін айтуға көбірск салынады. Бұл кемшілік Исаның</w:t>
        <w:br/>
        <w:t>ең талантты жазылған «Он бір күн, он бір түн» поз-</w:t>
        <w:br/>
        <w:t>масында да байқалалы. Ақын тау, арман, өзен. таби-</w:t>
        <w:br/>
        <w:t>ғаттың құбылыстарын түйдектеп, әдемі сүреттей оты-</w:t>
        <w:br/>
        <w:t>рып, өзінің негізгі каһармандарын кейле, сол қалың</w:t>
        <w:br/>
        <w:t>табиғат қушағында жоғалтып алады, көлеңкеде қал-</w:t>
        <w:br/>
        <w:t>% Сонда, 226-бет,</w:t>
      </w:r>
    </w:p>
    <w:p>
      <w:r>
        <w:t>27</w:t>
        <w:br/>
        <w:t>«.. Ар кордім ант беруді душпаныма,</w:t>
        <w:br/>
        <w:t>Долданып қорлық іске қосқанына,</w:t>
        <w:br/>
        <w:t>Кетілпін ызалапып қаным қайнап,</w:t>
        <w:br/>
        <w:t>Қалмақтың ант берер деп тасқанына,</w:t>
        <w:br/>
        <w:t>-- Саған жау, Сейқын сумрай, мендей қазақ,</w:t>
        <w:br/>
        <w:t>Болмаймын бас алсаң да үйтіп мазақ.</w:t>
        <w:br/>
        <w:t>Өлсем де слім Үшін өкінбейміп,</w:t>
        <w:br/>
        <w:t>Еркіңіпе көрсете бер қандай азап.</w:t>
        <w:br/>
        <w:t>Сүйтіп, поэмадағы батырлар, жауына намысты</w:t>
        <w:br/>
        <w:t>жібермейтін табандылық, қайраттылық сыйлатымен</w:t>
        <w:br/>
        <w:t>көрінеді. Поэмалардагы ерлік, қалмақ Ітапқыншыла-</w:t>
        <w:br/>
        <w:t>рына қарсы күрес мотивтері, осы турғыдан өте дурыс</w:t>
        <w:br/>
        <w:t>сыйпатталады.</w:t>
        <w:br/>
        <w:t>Поэмаларда ақын екі елдің ішкі қоғамдық тап</w:t>
        <w:br/>
        <w:t>қайшылығын ашуға да назар аударып отырады. Егер</w:t>
        <w:br/>
        <w:t>де «Қуралай сУулуда» ішкі тап қайшылығы көмескі</w:t>
        <w:br/>
        <w:t>қалатып болса, «Алтай аясында» қазақ пен қалмақ-</w:t>
        <w:br/>
        <w:t>тың ішіндегі тап қайшылығы, қазақтың ірі бай-фео-</w:t>
        <w:br/>
        <w:t>далдары, султамдары меп қалмақтың бек, хандарының</w:t>
        <w:br/>
        <w:t>қыянат зулымдығы бірдей әшкереленеді.</w:t>
        <w:br/>
        <w:t>Поэмада шабуылмен келген қалмақтың ханына</w:t>
        <w:br/>
        <w:t>қазақтың феодал султандары қосылып кетіп, опа-</w:t>
        <w:br/>
        <w:t>сыздық істеп 83 ата, кедей ауыл, кірмеден қублай</w:t>
        <w:br/>
        <w:t>дың қызы Еркежанды күңдікке боруге, ауылын шауып</w:t>
        <w:br/>
        <w:t>әкетуге сырттай бітім жасағандығы айтылады. Елді</w:t>
        <w:br/>
        <w:t>шауып ойрандап, аламдардЯ қырғындап кеткен қал-</w:t>
        <w:br/>
        <w:t>Мақтан кск алуға аттанамыз дегенде, казақтың бек,</w:t>
        <w:br/>
        <w:t>би, төрелері бул согыстап бас тартады. Міне, осы опа-</w:t>
        <w:br/>
        <w:t>сыздық қорлыққа шыдай алмаған Балағаз, әуелі сол</w:t>
        <w:br/>
        <w:t>билер мен бектердің ауылын шауып ойрандамақ бо-</w:t>
        <w:br/>
        <w:t>лады.</w:t>
        <w:br/>
        <w:t>«Алтай аясыпда» поэмасында бул таптық кайшы-</w:t>
        <w:br/>
        <w:t>лық, күрес айқындала түседі, мунда Балағаз бен қа-</w:t>
        <w:br/>
        <w:t>зақтын байы Қосан мырза арасында үлкен тартыс бо-</w:t>
        <w:br/>
        <w:t>дады. Қосан қалмақ бектеріне қосылып алып Еркежан.</w:t>
        <w:br/>
        <w:t>ның ауылып бірге шабысады. Поэманың екеуінде де</w:t>
        <w:br/>
        <w:t>қалмақтың хапларынан қорлық көрген кедей мерген</w:t>
        <w:br/>
        <w:t>Қаутін батыр Балағаздардың досы болады. Ал, «Аң-</w:t>
        <w:br/>
        <w:t>Жж Сонда, 132-бет.</w:t>
        <w:br/>
        <w:t>3а</w:t>
        <w:br/>
        <w:t>«.. Анасы махаббаттың жер құлпырды,</w:t>
        <w:br/>
        <w:t>Нур ізііш жер-жаһанға күн құлпырды,</w:t>
        <w:br/>
        <w:t>Теңбіл аспан тесіле қарағандай,</w:t>
        <w:br/>
        <w:t>Далада тағыға еріп кім қулпырды?..</w:t>
        <w:br/>
        <w:t>Қиін:ен, асыл киім жас қ?ралай,</w:t>
      </w:r>
    </w:p>
    <w:p>
      <w:r>
        <w:t>Қалаған брлианттай жалт-жулг стед,</w:t>
        <w:br/>
        <w:t>Мөлдіреп екі көлі қарақаттай.</w:t>
        <w:br/>
        <w:t>Нурлапгап екі беті жарқ-жҰрқ егед,</w:t>
        <w:br/>
        <w:t>Тұлпардың жалы су-су, тақым ду-ду,</w:t>
        <w:br/>
        <w:t>Сүйріктей сулу қолын ербеңдетсед....»%</w:t>
        <w:br/>
        <w:t>Немесе:</w:t>
        <w:br/>
        <w:t>«...Мұрланып жанарынан күлді с</w:t>
        <w:br/>
        <w:t>Бақыт қой сүйгенімен сүйтіп күлу.</w:t>
        <w:br/>
        <w:t>Бетке алып тек ағытқап қоңыр желді</w:t>
        <w:br/>
        <w:t>Сәскеде бақыттылар елге келді..%</w:t>
        <w:br/>
        <w:t>Мұндай жағдайлы ақын өге жарқыратып, құлпыр-</w:t>
        <w:br/>
        <w:t>тып шегіне жеткізе ақындықтың күшімен ерекше</w:t>
        <w:br/>
        <w:t>әсем махаббат лүниесіп жасағанлай болады. Нса</w:t>
        <w:br/>
        <w:t>суреттеуінде сУлулықты, әсем көріністерді, адампың</w:t>
        <w:br/>
        <w:t>ішкі жан сырып, қас-қабақтың қағуы арқылы ма,</w:t>
        <w:br/>
        <w:t>немесе, қуаныш, сүйініштері арқылы ма әз алуан</w:t>
        <w:br/>
        <w:t>қубылыстапға байланысты терең ашып көрсетуге ты-</w:t>
        <w:br/>
        <w:t>рысады. Бірак, Исашын поэмаларынла екі жастың аз</w:t>
        <w:br/>
        <w:t>уақыт кездесуі, өмірлің кас пен қабақ арасындай өтіп</w:t>
        <w:br/>
        <w:t>кететін бір мезгіліпдей ғана, махаббат армапына, ба-</w:t>
        <w:br/>
        <w:t>қытқа жақын келуі баянды болмайды, қаратүнек за-</w:t>
        <w:br/>
        <w:t>манпыц соққысы, қыйын бөгеттері алдарын орап апат-</w:t>
        <w:br/>
        <w:t>қа ұшыратады. Махаббат өкішіш, арманта айшпалады.</w:t>
        <w:br/>
        <w:t>Құралай арманына жете алмайды, Келден дертті бо-</w:t>
        <w:br/>
        <w:t>лып қалады. Ақбөпе арманына желе алмайшы, сүйген</w:t>
        <w:br/>
        <w:t>жарының кегін жоқтап қалады. Сүйтіп, Иса жырлай-</w:t>
        <w:br/>
        <w:t>тың махаббат бақытқа жете алмайды, армап, күйікті</w:t>
        <w:br/>
        <w:t>болып отыралы. Бул қазақтың өткен заманындағы Ул,</w:t>
        <w:br/>
        <w:t>қызының басынан өткен аомап, күйіктері еді, Ақын</w:t>
        <w:br/>
        <w:t>сол шыпдықты елестетсмі. Сырттай жарастықты та-</w:t>
        <w:br/>
        <w:t>биғат, өмір көпінісінін, адамдар өмірінің ішкі сырында</w:t>
        <w:br/>
        <w:t>аянышты, өкінішті армандар өткепдігіп айтады.</w:t>
        <w:br/>
        <w:t>Иса поэмаларында ер жігіттерлің образы ла терең</w:t>
        <w:br/>
        <w:t>түйінделіп суреттеледі. Олар сыртқы жаумаса айқаста</w:t>
        <w:br/>
        <w:t>% Сонда, 137-бет.</w:t>
        <w:br/>
        <w:t>%% «Ақбопс»», 99-бет.</w:t>
        <w:br/>
        <w:t>99</w:t>
        <w:br/>
        <w:t>нің сөзі өнер, білім, халық достығы жайында, «Бірби.</w:t>
        <w:br/>
        <w:t>дай» әнінің сөзі заман Інаттығы жайында болып келе-</w:t>
        <w:br/>
        <w:t>ді. Аталған әндердің, әуелгі Исадан бурын, халык ау-</w:t>
        <w:br/>
        <w:t>зыңда таралган сөзі мүлде басқа екендігі, олардың</w:t>
        <w:br/>
        <w:t>әрқайсысыпың өзіне сай, лирикалы мазмунда өлеңі</w:t>
        <w:br/>
        <w:t>бар екендігі журтқа белгілі. Міне, осы әнлерге жазған</w:t>
        <w:br/>
        <w:t>Исапың өлеңдері мазмум жағынан манызды болғаны-</w:t>
        <w:br/>
        <w:t>мен, сол әндердің бойына қабысып жетпеген,</w:t>
        <w:br/>
        <w:t>жж</w:t>
        <w:br/>
        <w:t>ж</w:t>
        <w:br/>
        <w:t>Еңді Исаның тарихи тақырыпқа жазған поэмалары-</w:t>
        <w:br/>
        <w:t>на келейік. Исаның бұл тақырыпқа жазылған поэмала-</w:t>
        <w:br/>
        <w:t>ры: «Қуралай сулу», «Алтай аясында», «Қавказ», «Ақ-</w:t>
        <w:br/>
        <w:t>бөпе», «Қырмызы, Жанай».</w:t>
      </w:r>
    </w:p>
    <w:p>
      <w:r>
        <w:t>Иса поэмаларында тарпхи шыпдықтың екі айқын</w:t>
        <w:br/>
        <w:t>түйінді мәселесі кең ламынылып жырланады, Олар: бі-</w:t>
        <w:br/>
        <w:t>рінші сыртқы жаулың шанқыншылығынан елді қорғау,</w:t>
        <w:br/>
        <w:t>сол жауға карсы күрестегі бастан кешетін кыйындық-</w:t>
        <w:br/>
        <w:t>тар, ерлік жеңістер немесе апат, құрбандықтар, екінші</w:t>
        <w:br/>
        <w:t>қазақ қоғамының ішкі тап қайшылығы, тап күресі, со-</w:t>
        <w:br/>
        <w:t>ң.ң негізінде туған қазақ жастарының бас бостанды-</w:t>
        <w:br/>
        <w:t>ғы, махаббат жолындағы күрестері. Осы түйінді екі</w:t>
        <w:br/>
        <w:t>мәселе Иса поэмаларының идеялық көркемдік нысана-</w:t>
        <w:br/>
        <w:t>сы болып отыралы. Және позмаларының қай-қайсы-</w:t>
        <w:br/>
        <w:t>сында болсын ерлік пен махаббат мотизтері, яғни те-</w:t>
        <w:br/>
        <w:t>ройлық-эпикалы сарындар меп лирикалы-романтикалы</w:t>
        <w:br/>
        <w:t>сарыпдар толық шебер түрде кабысып келеді.</w:t>
        <w:br/>
        <w:t>Исаның поэмаларында жырланатын ерлік уакыйға-</w:t>
        <w:br/>
        <w:t>лар, сөз жоқ қазақ тарихыпдағы шыпдықтан алыпган.</w:t>
        <w:br/>
        <w:t>Қалмақ пен қазақ арасының жаулығы екі ғасыр бойы</w:t>
        <w:br/>
        <w:t>(ХУП-- ХҮІ ғ. г.) созылды. ХҰП ғасырлың 30 жыл-</w:t>
        <w:br/>
        <w:t>дарыпап бастап Жонғар қалмақтары Қазақстанның шы-</w:t>
        <w:br/>
        <w:t>ғысында ең шапқыншы мемлекетке айналып, алдымен</w:t>
        <w:br/>
        <w:t>қазақ даласына ауыз салды, үздіксіз шабуылдар бас-</w:t>
        <w:br/>
        <w:t>тады. ХУП ғасырдағы Есім, Жангір, Тәуке хандар</w:t>
        <w:br/>
        <w:t>тусында қалмақтардың казақ даласына шапқыншы-</w:t>
        <w:br/>
        <w:t>лық әрекеті, бірде-бір тоқталған жоқ. Әсіресе ХУІІ</w:t>
        <w:br/>
        <w:t>ғасырла Абылай, Әбілмамбет, Әбілхайыр тусында--</w:t>
        <w:br/>
        <w:t>қалмақтың Шеван, Равдан, Ғаллан-Серен хандары-</w:t>
        <w:br/>
        <w:t>ның бастауымен қазақ даласына қатты бірнеше шабуыл-</w:t>
        <w:br/>
        <w:t>28</w:t>
        <w:br/>
        <w:t>ақындарының бірталайы (Сәбит, Асқар, Ғали, Әбділ-</w:t>
        <w:br/>
        <w:t>ДӘ Т. б.) Турксиб темір жолы тақырыбына елеулі шы-</w:t>
        <w:br/>
        <w:t>ғармалар жазғанла, Иса да олардың қатарында, бі-</w:t>
        <w:br/>
        <w:t>рақ өзіндік сурстшілік шеберліклеп Туэксибті дурыс</w:t>
        <w:br/>
        <w:t>идеялы көркемдік түйізлеумен жырлалы.</w:t>
        <w:br/>
        <w:t>Темір жол тақырыбымен қатар, Исаның бірқы-</w:t>
        <w:br/>
        <w:t>дыру түйінлеп жырлағаны өнеркәсіл-кҰрылыс тақырып»</w:t>
        <w:br/>
        <w:t>тары: Қатлағанлы, енбек. станақ, (ФВабпғекала дДитпектор</w:t>
        <w:br/>
        <w:t>болгап комсомолка қыз Ажар, шахтерлар, Алтай тағы</w:t>
        <w:br/>
        <w:t>басқалар туралы жазылған толғау дарикалары, тақ-</w:t>
        <w:br/>
        <w:t>пақ -- «Желдірчелері» Сталиндік бесжыллықтар дәуі-</w:t>
        <w:br/>
        <w:t>ріндегі совсг адамчарылың еңбек майданындағы ер-</w:t>
        <w:br/>
        <w:t>діктерін, епбекке коммунистік көзкарасын суреттейді.</w:t>
        <w:br/>
        <w:t>Қурылыс, еңбек еплігі, советтік патриотизм идеясы</w:t>
        <w:br/>
        <w:t>ақынның «Улы құрылыс» поэмасынча бірталай түйін-</w:t>
        <w:br/>
        <w:t>деліп берілген, Бул поэма Исаның Сталинлік бесжыл-</w:t>
        <w:br/>
        <w:t>дықтар ләуірінің тарихи табыстарын, жеңіспен алға</w:t>
        <w:br/>
        <w:t>басқан бейпесін елестеткен идеялық-көркемдік мәні</w:t>
        <w:br/>
        <w:t>зор шығармасының бірі. Рас, поэманың сюжет, ком-</w:t>
        <w:br/>
        <w:t>позициясында жайылып кету, бүгінлік сактамау сыяқ-</w:t>
        <w:br/>
        <w:t>ты кемшіліктері бар Алайла, ақын поэмасында рево-</w:t>
        <w:br/>
        <w:t>люциялық күрес-жеңіс мотивін, әсірсее, 1929-30 жыл-</w:t>
        <w:br/>
        <w:t>дардағы сонет елінің Отян қорғаулағы, социалистік</w:t>
        <w:br/>
        <w:t>шаруашылықты өркендетудегі даңһты ерліктерін, же-</w:t>
        <w:br/>
        <w:t>ңімпаздық мақтанын кең сургттейді. Ақып екі дүние-</w:t>
        <w:br/>
        <w:t>ні салыстырады. Өткеп қаратүнек құлдық дүниені</w:t>
        <w:br/>
        <w:t>қазіргі соғысқумар, империалистік буржуазияның бас-</w:t>
        <w:br/>
        <w:t>қыпшылық әрекеттерін батыл әшкерелей отырып, с0-</w:t>
        <w:br/>
        <w:t>вемтік құрылыстың келешегі айқын женімпаздық өс-</w:t>
      </w:r>
    </w:p>
    <w:p>
      <w:r>
        <w:t>келең тулгасын жапкын елестетін, терең патриоттық</w:t>
        <w:br/>
        <w:t>идеямен түйіндеп жырлайды. Бізліп женіспен алға ба-</w:t>
        <w:br/>
        <w:t>са беруіміздік түтқасы, еліміздегі колхоз қурылысы мен</w:t>
        <w:br/>
        <w:t>өнеркәсіп майданындағы зор табыстарымыз деп қор-</w:t>
        <w:br/>
        <w:t>тынды жасайлы, Бүл поэма осы кезле жазылғап (1933</w:t>
        <w:br/>
        <w:t>жыл) басқа ақынлардың ла шыгармаларына уқсас</w:t>
        <w:br/>
        <w:t>жақтары болғанымен, көркем тіл, нақты уақыйғалар-</w:t>
        <w:br/>
        <w:t>ды ламыгыш айту жақтарына келгенде, Иса ақындығы-</w:t>
        <w:br/>
        <w:t>ның өзіндік қасиеті, ерекшелігі сақталып отырады.</w:t>
        <w:br/>
        <w:t>Осы кездегі кейбір ақындардай Иса, тақырыбы маңыз-</w:t>
        <w:br/>
        <w:t>ды скен деп шығарманың көркемлік сапасып төмендет-</w:t>
        <w:br/>
        <w:t>пейді, Исаға тән ақындық жалып мен суретшілік, қа-</w:t>
        <w:br/>
        <w:t>дерді көз алдына айҡып елестеткен Исаныц ақындық</w:t>
        <w:br/>
        <w:t>талантына бас игендей боласың. Өткендегі қазақ</w:t>
        <w:br/>
        <w:t>әйелінің мал орнына сатылып, зат орнына таланып,</w:t>
        <w:br/>
        <w:t>адамдық ираволардың қаплайынаң болсын журдай,</w:t>
        <w:br/>
        <w:t>ең ауыр халдерін көзіңмен көргендей, оларға аяныш</w:t>
        <w:br/>
        <w:t>сезімін білдіргендейсің. Әсіресе, Ақбөлені қорлаған,</w:t>
        <w:br/>
        <w:t>азапқа салған Алжан, Әбии, Қодыяр, сыяқты бай-</w:t>
        <w:br/>
        <w:t>феодалдардың зулымдығына ыза-кегің қайнайды,</w:t>
        <w:br/>
        <w:t>оларга қарғыс айтасың, Міш, осындай оң ауыр соққы</w:t>
        <w:br/>
        <w:t>көрген Құралай Ақбәле, Еркежан сыяқты ержүсек</w:t>
        <w:br/>
        <w:t>қыздар, махаббатты жүрегін қаратүнек заманда жа-</w:t>
        <w:br/>
        <w:t>лын қып жаққандай, сол қорлық, азап дүпнесіне қар-</w:t>
        <w:br/>
        <w:t>сы шығалы, өмір үшін, бақыт үшін алысады. Қуралай</w:t>
        <w:br/>
        <w:t>өзі өлер алдында сүйікті Келденіне:</w:t>
        <w:br/>
        <w:t>«..Мен өлді деп сен әлме өмір тіле,</w:t>
        <w:br/>
        <w:t>Душпаныңнан кегіцді ал назаланган»</w:t>
        <w:br/>
        <w:t>-- деп, өмір үшін жауынан кек алуға шақырады, меш-</w:t>
        <w:br/>
        <w:t>моң бірге өл демейді. Сүйген жары Әмірхан оққа</w:t>
        <w:br/>
        <w:t>Ұшып өлер халге жолкопде, Ақбөле қас жауы Тайшық-</w:t>
        <w:br/>
        <w:t>тан қан майданда кегін алады.</w:t>
        <w:br/>
        <w:t>Иса поэмасында жырлалатын сҰлу әйелдер міне</w:t>
        <w:br/>
        <w:t>осыпдай, жауынан кетін ала білегіп намысқор, ожет,</w:t>
        <w:br/>
        <w:t>тулпар мініп, найза Устаған, канжар асыңын, жүректе-</w:t>
        <w:br/>
        <w:t>рін кекке суарған ерекше ср Мінезді әйелдер.</w:t>
        <w:br/>
        <w:t>Әрине, будап Мса поэмаларында әйелге тән сулу-</w:t>
        <w:br/>
        <w:t>лық сыпайыгершілік, кәзіктік мінездер берілмейді де-</w:t>
        <w:br/>
        <w:t>ген уғым тумайды, қайта Иса Құралайдың, Еркежан-</w:t>
        <w:br/>
        <w:t>ның, Ақбәленің сыртқы с?лу кескіп келбеттерін, жа-</w:t>
        <w:br/>
        <w:t>растық жүріс-тұрыстарын, олардың махаббатымен бай-</w:t>
        <w:br/>
        <w:t>Ланысты ішкі жан толқыпдарып ламаша сурсттеп оты-</w:t>
        <w:br/>
        <w:t>рады. Әйелдің ксекіп, келбегіп беруде, Исаның сурет-</w:t>
        <w:br/>
        <w:t>шілігінеп ешқандай мін таба алмайсың. Мәселен ҚУ-</w:t>
        <w:br/>
        <w:t>ралайдың сыйпаты:</w:t>
        <w:br/>
        <w:t>&lt;..Қең маңдайлы, қыр м%рын, бота Көзді,</w:t>
        <w:br/>
        <w:t>Түсімен Ұқтыргандай айтпақ сөзді.</w:t>
        <w:br/>
        <w:t>Құлқында жан тартарлық терең сыр бар,</w:t>
        <w:br/>
        <w:t>Танымай ма дегендей-ақ өмір бізді,</w:t>
        <w:br/>
        <w:t>Екі бст уылжып тур қаны тамып,</w:t>
        <w:br/>
        <w:t>Ақ жүзінде өмірдің шамы жанын...</w:t>
        <w:br/>
        <w:t>Ж?п-жұмыр үлбіреген алма мойын,</w:t>
      </w:r>
    </w:p>
    <w:p>
      <w:r>
        <w:t>өз</w:t>
        <w:br/>
        <w:t>“1</w:t>
        <w:br/>
        <w:t>тизм; екіншісі -- іргесі қаусап, ыдырай бастаған патгри-</w:t>
        <w:br/>
        <w:t>архалды феодалдық дүниені жоқтап қамығу сезімдерін,</w:t>
        <w:br/>
        <w:t>адамдардың өлімін, өң мен түс арасындағы бУлдыр қай-</w:t>
        <w:br/>
        <w:t>ғы-Зарын, діпшілдік мистиканы, өмірден түңілуді жыр-</w:t>
        <w:br/>
        <w:t>Лаган кортартпашыл романтизм. Белинский көтеріп</w:t>
        <w:br/>
        <w:t>айтқан, Пушкин, Лермонговтар түрлендіріп жазған</w:t>
        <w:br/>
        <w:t>романтизм алғашқы формадағы өршіл идеялы роман-</w:t>
        <w:br/>
        <w:t>тизм. Бул романтизмді ХІХ ғасырдың ақыры мен ХХ</w:t>
        <w:br/>
        <w:t>ғасырдың басында М, Горький жаңа мазмунмен да-</w:t>
        <w:br/>
        <w:t>мытып, революцияшыл романтизм дәрежесіне жсткіз-</w:t>
        <w:br/>
        <w:t>ді. Ал кертартпашыл романтизм бҰл дәуірде мүлде</w:t>
        <w:br/>
        <w:t>ндеялық азғындыққа айналып, декаденс, символизм,</w:t>
        <w:br/>
        <w:t>нимпроссионизм түрінде көрінді. Сондықтан да қазақ-</w:t>
        <w:br/>
        <w:t>тың бұржуазияшыл Ултшыл ақындары осы соңғы кер-</w:t>
        <w:br/>
        <w:t>гартнашыл ағымдарға жармасты.</w:t>
        <w:br/>
        <w:t>Қазақтың совет ақындары орыс әдебиетіндегі әршіл</w:t>
        <w:br/>
        <w:t>адеялы романтизмиен үлгі алып үйретді. Тақырыптың</w:t>
        <w:br/>
        <w:t>көлеміне қарай бірқатар шығармалар Пушкин, Лер-</w:t>
        <w:br/>
        <w:t>монтов дәстүріндегі романтизм дәрежесінде жазылса,</w:t>
        <w:br/>
        <w:t>енді біркалары М. Горькийдің рсволючияшыл роман-</w:t>
        <w:br/>
        <w:t>тизмі дәрежесіне көтеріліп жазылды. Исанин тарихи</w:t>
        <w:br/>
        <w:t>тақырыптағы поэмалары М, Горький романтизмінің</w:t>
        <w:br/>
        <w:t>үлгісіне жете алғап жоқ, олар Пушкин үлгісіпдегі ро-</w:t>
        <w:br/>
        <w:t>мантизм әдісінде жазылғат,</w:t>
        <w:br/>
        <w:t>Иса өмір шынамғын көтерінкі романтикалы сарыл-</w:t>
        <w:br/>
        <w:t>да ажарлап алып, адамдардың іс-әрекетін, күрестерін</w:t>
        <w:br/>
        <w:t>Таңғаларлық гажап, немссо жан лүршперлік апат</w:t>
        <w:br/>
        <w:t>ыжағдайына әкеліп түйіндеп көрсетеді. Поэмалардың</w:t>
        <w:br/>
        <w:t>басты горойлары қазақтың ең аяулы Ул, қыздары --</w:t>
        <w:br/>
        <w:t>Құралай, Жоламан, Еркежан, Балағаз, Әмірхан, Ақбө.</w:t>
        <w:br/>
        <w:t>пе, Қырмызы, Жанай т, 6. ержүрек, намысқор, өжет</w:t>
        <w:br/>
        <w:t>адамдар. Жоламап, Балагаз, Әмірхандар қалың &gt;ауға</w:t>
        <w:br/>
        <w:t>шауып қамал бұзар батыр болып отырса, соларға сс-</w:t>
        <w:br/>
        <w:t>рік дос әйелчер дс от басы, ошақ бұтының күң әйел-</w:t>
        <w:br/>
        <w:t>дері емсс. Ол әйелдер -- Қуралай, Ақбөпе, Қырмызы,</w:t>
        <w:br/>
        <w:t>Еркежандар -- жаннан асқан ерекше сулу, сымбатты</w:t>
        <w:br/>
        <w:t>болумен біріс, сол кулдық заманының қорлығына,</w:t>
        <w:br/>
        <w:t>мазағына бас игісі келмейтіп өп мінезді, қайратты</w:t>
        <w:br/>
        <w:t>жандар және олар елдің данқты батырларын, ер мі-</w:t>
        <w:br/>
        <w:t>нез жігіттерін тандап сүйеді.</w:t>
        <w:br/>
        <w:t>Қазақ әйелінің басынан өткен азап, қорлық Хал-</w:t>
        <w:br/>
        <w:t>96</w:t>
        <w:br/>
        <w:t>дығына ызаланған батырдың намысы мен кегін, Кел-</w:t>
        <w:br/>
        <w:t>деннің өз сөзімен ақын былай береді:</w:t>
        <w:br/>
        <w:t>«..Жалаңаяқ, жалаңбас кетті халық,</w:t>
        <w:br/>
        <w:t>Біреу бақан, біреулер сырық алып,</w:t>
        <w:br/>
        <w:t>Қатын-қалаш қалмады тайлы таяқ,</w:t>
        <w:br/>
        <w:t>Ел сеңдей соғылысты аттан салыт.</w:t>
        <w:br/>
        <w:t>Біреу жылап, біреулер қулап жатыр,</w:t>
      </w:r>
    </w:p>
    <w:p>
      <w:r>
        <w:t>Ел басына түскен соя заман ақыр..</w:t>
        <w:br/>
        <w:t>Ағамның қаруынан қару алып,</w:t>
        <w:br/>
        <w:t>Бұл жауды Не де болса қуам дедім,</w:t>
        <w:br/>
        <w:t>Жалыпды жалгыз айам, шешеммепен</w:t>
        <w:br/>
        <w:t>Айрылып қаламыз деп тағы сенен.</w:t>
        <w:br/>
        <w:t>Алалдым ізін біліп қалайын деп,</w:t>
        <w:br/>
        <w:t>Қорлығы өтіп барад өңменімнен»”</w:t>
        <w:br/>
        <w:t>Ол осындай ашулы кекпеп калың жауға араласып</w:t>
        <w:br/>
        <w:t>ерлікпен урыс салын жүріп,қалмақтып қолына тутқын»</w:t>
        <w:br/>
        <w:t>шалып кеге барады. Сондай-ақ «Алгай аясыпда» да</w:t>
        <w:br/>
        <w:t>қалмақтар ауылын шауып ойранплап, жалғыз қызы Ер-</w:t>
        <w:br/>
        <w:t>кежанды тутқыңдап әкетпек болған жерде, ер ҚУбы-</w:t>
        <w:br/>
        <w:t>лай жауға өлтіре соққы берел. Өмірінің ақтық саға-</w:t>
        <w:br/>
        <w:t>тына дейін жауынан кек алалы, Құралайды туткын-</w:t>
        <w:br/>
        <w:t>нан босатып слге қарай шыққан бегінде, немесе, Бала-</w:t>
        <w:br/>
        <w:t>ғаздың Ерксжанды азат егіп агтапған бетінде, қалмақ-</w:t>
        <w:br/>
        <w:t>тың ең тандаулы деген батырларымен, қантйған қалың</w:t>
        <w:br/>
        <w:t>қолымен айқасып, қанды майдан Урыс салулары мей-</w:t>
        <w:br/>
        <w:t>лінше побер суреттеледі. Бұл Фтыстардағы Келден</w:t>
        <w:br/>
        <w:t>мен Балағаздың аскан ббтырлықтары, жауға деген г</w:t>
        <w:br/>
        <w:t>жалынды шпамыс қемгер, үПы ланрал, алғырлықта»</w:t>
        <w:br/>
        <w:t>ры, табанлылықтары сондай жарасты, сондай әсем бе-</w:t>
        <w:br/>
        <w:t>рілген. Оның бәріне сүйсініп отырасын.</w:t>
        <w:br/>
        <w:t>Қалмақтың қорлығына, азабына кіріптар болған</w:t>
        <w:br/>
        <w:t>қаһармандар жау аллына бас имейді, жасымайды,</w:t>
        <w:br/>
        <w:t>өзінің ар намысын сақтай білелі Қалмақ қолына тут-</w:t>
        <w:br/>
        <w:t>қын болғац Еркожан өзин өлімге қыйса да, жауының</w:t>
        <w:br/>
        <w:t>алдына бас имейді, сондай-ақ тері тулыпқа қол-ая:ы</w:t>
        <w:br/>
        <w:t>қапталып, симмен катырылтып, зычданла қорлық көр-</w:t>
        <w:br/>
        <w:t>ген Қелденп балыр жауынан кешірім сурамайды. Қал-</w:t>
        <w:br/>
        <w:t>мактыц хайы Сойқын «бізбон жау болмасқа ант берсең</w:t>
        <w:br/>
        <w:t>босатып жібереміз» дегеп уақытында, ол жаудың бул</w:t>
        <w:br/>
        <w:t>сөзін өзіне қорлық санайды:</w:t>
        <w:br/>
        <w:t>% Сонда, 126- 197-беттері.</w:t>
        <w:br/>
        <w:t>дүнмесін, жүрек сырларын ашып көрсетуде деп, түсін-</w:t>
        <w:br/>
        <w:t>Дірелі.</w:t>
        <w:br/>
        <w:t>Белинский айтады: «Адамныц көнілі мен жүрегіс-</w:t>
        <w:br/>
        <w:t>де романтизмнің жасырын қайнар булағы бар: сезім,</w:t>
        <w:br/>
        <w:t>махаббат дегепіміз, романтизмнің көрінісі немесе</w:t>
        <w:br/>
        <w:t>әрекеті,</w:t>
        <w:br/>
        <w:t>Белинский ромаптизмнің өзіне тән ерекшелігін осы-</w:t>
        <w:br/>
        <w:t>лай анықтап беріп, орыс поэзиясындағы романтизм</w:t>
        <w:br/>
        <w:t>сезім еркішдігін, ар, намыс еркіндігін Әйел меп еркек-</w:t>
        <w:br/>
        <w:t>тіп моральдық қасиеттерін, айнымас, адал кіршіксіз</w:t>
        <w:br/>
        <w:t>махаббатын жырлауда дсп білелі. Егер ақын махаб-</w:t>
        <w:br/>
        <w:t>бат туралы жазады екен, ол махаббат кімпіксіз өзі-</w:t>
        <w:br/>
        <w:t>нің сулулық бейнесінде жырлануға тиіс. Романтикалы</w:t>
        <w:br/>
        <w:t>поэмалардың идеялық творчестволық кілті, Белинский-</w:t>
        <w:br/>
        <w:t>дің қагиласы бойынша, бір ғана махаббаттың арманы</w:t>
        <w:br/>
        <w:t>болып қоймайды, оның қоғамдық сырлары, оған бай-</w:t>
        <w:br/>
        <w:t>лапысты әлеуметтік өмір, лабиғат дүниесі, семья, алам-</w:t>
        <w:br/>
        <w:t>гершілік, мораль мәселелері толық қамтылып жыр-</w:t>
        <w:br/>
        <w:t>дануға тиіс.</w:t>
      </w:r>
    </w:p>
    <w:p>
      <w:r>
        <w:t>Рас, махаббатты романтикалық сарында жырлау-</w:t>
        <w:br/>
        <w:t>дың адам баласы тарихында әртүрлі заманы, әртүрлі</w:t>
        <w:br/>
        <w:t>формалары болып өтті. Ескі гректе махаббат, сулу-</w:t>
        <w:br/>
        <w:t>лыққа тәңірдей табыпу түрізде жырланса, шығыс по-</w:t>
        <w:br/>
        <w:t>эзиясында кол жетпес арман, азап шегу түрінде жыр-</w:t>
        <w:br/>
        <w:t>данды. Ал орта гасырлардағы серілік дәуірінде сулу</w:t>
        <w:br/>
        <w:t>әйелге тек сырттай табыну. бір қарағанда ықласын</w:t>
        <w:br/>
        <w:t>алу ғана махаббаттық мотив болып жырланды. Шы-</w:t>
        <w:br/>
        <w:t>ғыс поэзиясында махаббаттын акыры. үйленіп урлақ</w:t>
        <w:br/>
        <w:t>әсіруге әкелетін болса, опта ғасырлағы махаббат ер</w:t>
        <w:br/>
        <w:t>мен әйсл қосылумен жойылады, өл бақылтың бі уі деп</w:t>
        <w:br/>
        <w:t>түсінеді. Онан бергі феодалдық қоғамның, діннің семья,</w:t>
        <w:br/>
        <w:t>үйлену жөніндегі қатал зацы, қағида срежелері үстем-</w:t>
        <w:br/>
        <w:t>Дік алған заманда махаббат бас бостандығына, еркін-</w:t>
        <w:br/>
        <w:t>дікке талпыпу арманына айналады. Феолалдық қоғам-</w:t>
        <w:br/>
        <w:t>ның әйел қауымын қатты қысыммен Ұстаған зац тәрті-</w:t>
        <w:br/>
        <w:t>бі күшейген сайын, оған қарсы еркіндікті көксеу тала-</w:t>
        <w:br/>
        <w:t>бы, күресі де күшейе түседі. Қазақ тарихындағы ма-</w:t>
        <w:br/>
        <w:t>ж В.Г. Белинский, Собрание сочинений, Қиев, 1911 г. том Ц,</w:t>
        <w:br/>
        <w:t>стр. 34,</w:t>
        <w:br/>
        <w:t>34</w:t>
        <w:br/>
        <w:t>Ақылдан орнатқандай өлшеу алып,</w:t>
        <w:br/>
        <w:t>Белгілі аппақ арай, ақ жамбыдай,</w:t>
        <w:br/>
        <w:t>Сулулық есі кегіп, тұр таңғалын .»8</w:t>
        <w:br/>
        <w:t>Немесе, Ақбәненің сыйпагын:</w:t>
        <w:br/>
        <w:t>«...Жанары ехі коздің жанған шамдай,</w:t>
        <w:br/>
        <w:t>Нәркес пен кірпігі ойнап атылғандай,</w:t>
        <w:br/>
        <w:t>Қызылы екі беттің уылжыған,</w:t>
        <w:br/>
        <w:t>Үстіше ақ мамықтың қап тамгандай..»жЖ</w:t>
        <w:br/>
        <w:t>Ал, Еркежап сыйпаты былай суреттелген:</w:t>
        <w:br/>
        <w:t>«.. Шапқандағы шағала секілдейі</w:t>
        <w:br/>
        <w:t>Қүнменей шағылады көрген күз</w:t>
        <w:br/>
        <w:t>Уыз беттің қанынан нуры тамып,</w:t>
        <w:br/>
        <w:t>Қүйлен күшті, сөйлесе кейбір сөзі,</w:t>
        <w:br/>
        <w:t>Кірпігіпен секілді қУндыз атқан,</w:t>
        <w:br/>
        <w:t>Жіңішке қара қасы тура тартқан.</w:t>
        <w:br/>
        <w:t>Ақ маңдайлы ақіпа бет аясында,</w:t>
        <w:br/>
        <w:t>Ақылдылық белгі бар толып жгтқан.</w:t>
        <w:br/>
        <w:t>Қолаң шашы қҰйылган арқасына</w:t>
        <w:br/>
        <w:t>Су еркесі қУнайдай қундыз тапқан,</w:t>
        <w:br/>
        <w:t>Осыншама еулу ғып кім жаратқан?»</w:t>
        <w:br/>
        <w:t>Міне, бул суреттер тек Исаның өзіне тәп ақындық</w:t>
        <w:br/>
        <w:t>шеберлік. Мунда ол сырткы әдемілікті сулулың Ішкі</w:t>
        <w:br/>
        <w:t>сезім дүплесіше қабыстырып бере білген.</w:t>
        <w:br/>
        <w:t>Әсіресе, екі жастың кездескеп, табысқан шаттық</w:t>
        <w:br/>
        <w:t>мезгілдерін суреттегенле, Ися ақындығышың жалынды</w:t>
        <w:br/>
        <w:t>күші, лирикалық-романтикалық қасиеті шарықтап</w:t>
        <w:br/>
        <w:t>шыңға өрлегендей кезге түселі. Құралайдың тутқын-</w:t>
      </w:r>
    </w:p>
    <w:p>
      <w:r>
        <w:t>нап қашып шыққан бегіндегі халі, Ақбөпе мен Әмір-</w:t>
        <w:br/>
        <w:t>ханпып, Еәкежан мен Белягоздың табысқан кездер!</w:t>
        <w:br/>
        <w:t>Иса сурсттеуінде аса көтеріңкі ажарланып жырлана-</w:t>
        <w:br/>
        <w:t>ды.</w:t>
        <w:br/>
        <w:t>Екі жастың тілегі орыплалғандай, зутқыпнан азат</w:t>
        <w:br/>
        <w:t>болып кең далада кос тулпармон жортып келе жата-</w:t>
        <w:br/>
        <w:t>ды. Таң атып, күн шығып келе жатқан шак, табиғат</w:t>
        <w:br/>
        <w:t>дүниесі, сонымеп бігге екі жастын көніл дүниесі де,</w:t>
        <w:br/>
        <w:t>бар әлемпің шаттығын бойына жыйнағандай. Сыртқы</w:t>
        <w:br/>
        <w:t>көрініс те, екі жастып көшімі де ерекше сулулыққа та-</w:t>
        <w:br/>
        <w:t>бынып тҰйгандай:</w:t>
        <w:br/>
        <w:t>% Тандамалы тығармалары, 1948 ж. 132-бет.</w:t>
        <w:br/>
        <w:t>«А «Ақбөпе», 18-бет.</w:t>
        <w:br/>
        <w:t>жеж Таңдамалы шығармалары, 109-бет.</w:t>
        <w:br/>
        <w:t>38</w:t>
        <w:br/>
        <w:t>бөпе», «Қавказ», «Қырмызы, Жаңай» поэмаларында</w:t>
        <w:br/>
        <w:t>қаһармандардың іс-әрекеттері таптық күрес жағдайын-</w:t>
        <w:br/>
        <w:t>да суреттеледі. Бул ақынның идеялық творчестволық</w:t>
        <w:br/>
        <w:t>жағынан өсуін, тарихи шындықты социалистік реализм</w:t>
        <w:br/>
        <w:t>әдісімен жырлауға келгендігін көрсетеді.</w:t>
        <w:br/>
        <w:t>Иса поэмаларында дамытылып жырланатын негіз</w:t>
        <w:br/>
        <w:t>бір тақырып -- қазақ жастарының бас бостандығы.</w:t>
        <w:br/>
        <w:t>еркіндігі, махаббаты жолыпдағы күрестері. БУл тақы-</w:t>
        <w:br/>
        <w:t>рыпқа келгенде Мса қазақ жастарының өміріпе, за-</w:t>
        <w:br/>
        <w:t>маныпа, дәуіріне байланысты тарихи шындықтың бетін</w:t>
        <w:br/>
        <w:t>ашын, кең суреттер, адамдардың әр алуан мінездеме-</w:t>
        <w:br/>
        <w:t>лерін берелі: көшпелі қазақтың ауылы, олардыц тур-</w:t>
        <w:br/>
        <w:t>мыс салты, көшіп қонуы, жастардың басынан кешкен</w:t>
        <w:br/>
        <w:t>ерлік уақыйғалары; ессіз меңірсу дала, қалың орман,</w:t>
        <w:br/>
        <w:t>тасып аққан өзең, зәулім биік таулар қушағында жор-</w:t>
        <w:br/>
        <w:t>һын, жорық жасаған, қорықпай жауларынан кек ал-</w:t>
        <w:br/>
        <w:t>ған ержүрек жастарды өмірі; феодалдық, ру-аралық</w:t>
        <w:br/>
        <w:t>жаулық, шапқыншылық жағдайында апатқа, қырғын-</w:t>
        <w:br/>
        <w:t>та ұшыраған өпбекші халықтың аянышты халлер:</w:t>
        <w:br/>
        <w:t>елді билеп-төстеген феодал байларлың халыққа істеген</w:t>
        <w:br/>
        <w:t>айуан Ше зорлық-замбы лықаары; жастардың достык,</w:t>
        <w:br/>
        <w:t>махаббат сезімдері, - тагы басқалары ірі ақыпдык</w:t>
        <w:br/>
        <w:t>талантпен жарқын суреттеледі.</w:t>
        <w:br/>
        <w:t>Исаның қай поэмасын алсаң да қазақ өмірінің іи-</w:t>
        <w:br/>
        <w:t>рихи шындыгын, адамдар басыпан кешетін әр алуан</w:t>
        <w:br/>
        <w:t>шінсленіскен күрестерге, қызық уақыйғаларға, махаб</w:t>
        <w:br/>
        <w:t>баттық армандарға тығыз байланысты көрсетеді. Бір</w:t>
        <w:br/>
        <w:t>жағынан ақын феодалдық қоғамшың зорлық-зомбылы-</w:t>
        <w:br/>
        <w:t>ғын, қатал Заң, әдет-ғурыптарып батыл әшкерелеп</w:t>
        <w:br/>
        <w:t>отыратын болса, екінші жағынап сол қатал зан, әдет-</w:t>
        <w:br/>
        <w:t>ғурыптың шыормауып талқапдап үзіп, еркіндікке, ба.</w:t>
        <w:br/>
        <w:t>қытқа умтылган Балағаз, Еркежан, Әмірқан, Ақбөпе,</w:t>
        <w:br/>
        <w:t>Қырмызы, Жанай сыяқты ержүрек памысқор жастар-</w:t>
        <w:br/>
        <w:t>дың күресін, арманың, ізгі қасиеттерін көтеріңкі леп-</w:t>
        <w:br/>
        <w:t>пеп, қапатты сезіммен жырлайды. Осыдан келіп Иса</w:t>
        <w:br/>
        <w:t>поэмаларының лирика-ромаптикалы срскшелігі көрі-</w:t>
        <w:br/>
        <w:t>ңеді.</w:t>
        <w:br/>
        <w:t>Поэзиядағы ромаптизм дегеніміз не? Белгілі сын-</w:t>
      </w:r>
    </w:p>
    <w:p>
      <w:r>
        <w:t>шы Белинский өз дәуіріндегі Жуковский, Пушкин,</w:t>
        <w:br/>
        <w:t>Лермонтовтың романтикалы поэзияларын кең талдай</w:t>
        <w:br/>
        <w:t>отырып, романтизмпің негізі, алдымен адамның сезім</w:t>
        <w:br/>
        <w:t>%-Н. Байзақов %</w:t>
        <w:br/>
        <w:t>(Ф/-&gt;-</w:t>
        <w:br/>
        <w:t>Инв, М 6Н5%У і -262%3</w:t>
        <w:br/>
        <w:t>Вкл. дист</w:t>
        <w:br/>
        <w:t>ІІ БӨЛІМ</w:t>
        <w:br/>
        <w:t>ӨЛЕҢДЕРІ</w:t>
        <w:br/>
        <w:t>Үмітті, ойлы, саналыға сән берген,</w:t>
        <w:br/>
        <w:t>Үміті жоқ өлген слге жап берген,</w:t>
        <w:br/>
        <w:t>Біздің еңбек ел жүрегін қыздырып,</w:t>
        <w:br/>
        <w:t>Қажымас қайрат, оттан ыстық қан берген.</w:t>
        <w:br/>
        <w:t>Шынығамыз тағы көп жыл еңбекте,</w:t>
        <w:br/>
        <w:t>Сені сүйген ойлар жатыр түу шетте,</w:t>
        <w:br/>
        <w:t>Төрт жасында төрт жүз жыллық іс қылдың,</w:t>
        <w:br/>
        <w:t>Жумылайық қосып тізе еңбекке!</w:t>
        <w:br/>
        <w:t>1995 ж</w:t>
        <w:br/>
        <w:t>“Од</w:t>
        <w:br/>
        <w:t>кйтіылатып</w:t>
        <w:br/>
        <w:t>Қай күнде де махаббаты жойылмас,</w:t>
        <w:br/>
        <w:t>Шын қамқарға шын сүюші табылар.</w:t>
        <w:br/>
        <w:t>Жасар мәңгі коммунизм халқымен,</w:t>
        <w:br/>
        <w:t>Күллі жұртқа мәңгі бақыт табылар,</w:t>
        <w:br/>
        <w:t>Ақылы кен, асып туған дананы,</w:t>
        <w:br/>
        <w:t>Өзгерістің? тарихында бағалар</w:t>
        <w:br/>
        <w:t>Қош, қош Ленин, бейнеткордың қорғаны,</w:t>
        <w:br/>
        <w:t>Сен мәңгілік коммунистің Ураны,</w:t>
        <w:br/>
        <w:t>Біз бақытты тудық сенің тусыңда,</w:t>
        <w:br/>
        <w:t>Келешектің сен боларсын арманы.</w:t>
        <w:br/>
        <w:t>Ленин -- бүтін бейнеткорлар жүрегі,</w:t>
        <w:br/>
        <w:t>Ленин -- бүтін еңбекші тап тірегі.</w:t>
        <w:br/>
        <w:t>Өлсе дағы өлмейді доп сенеміз,</w:t>
        <w:br/>
        <w:t>Мәңгі кабыл бола бермек тілегі.</w:t>
      </w:r>
    </w:p>
    <w:p>
      <w:r>
        <w:t>кезде революция деген сөз -- өзгеріс, төңкеріс деп</w:t>
        <w:br/>
        <w:t>Яиварь, 1994</w:t>
        <w:br/>
        <w:t>1“</w:t>
        <w:br/>
        <w:t>АЭРОПЛАН"</w:t>
        <w:br/>
        <w:t>Жаңа оянған жас қазақ,</w:t>
        <w:br/>
        <w:t>Қонақ келді ордаца.</w:t>
        <w:br/>
        <w:t>Қонағынды құрметте</w:t>
        <w:br/>
        <w:t>Қөрсетсіп үлгі далана.</w:t>
        <w:br/>
        <w:t>Айтайын ба, ертепі,</w:t>
        <w:br/>
        <w:t>Баяғыда ертегі,</w:t>
        <w:br/>
        <w:t>Ертегі еске салғалы</w:t>
        <w:br/>
        <w:t>Есептесен епте сді,</w:t>
        <w:br/>
        <w:t>Ертегінің қыялы,</w:t>
        <w:br/>
        <w:t>Болжап елі қыяны,</w:t>
        <w:br/>
        <w:t>Сол қыялдан ҰЛ туды,</w:t>
        <w:br/>
        <w:t>Болды ма кәне зыяны</w:t>
        <w:br/>
        <w:t>Ертегіде бір жас ер</w:t>
        <w:br/>
        <w:t>Аралапйты талай жер.</w:t>
        <w:br/>
        <w:t>Жоқ іздегеп жігітке</w:t>
        <w:br/>
        <w:t>Кез болыпты дуакер.</w:t>
        <w:br/>
        <w:t>Оқымысты дуакер,</w:t>
        <w:br/>
        <w:t>Өнерлі екен тым шебер,</w:t>
        <w:br/>
        <w:t>Жан салыпты кілемге,</w:t>
        <w:br/>
        <w:t>Жаяу жүрмін дегенге.</w:t>
        <w:br/>
        <w:t>Кілемге жігіт мініпті,</w:t>
        <w:br/>
        <w:t>Аспанға ұшып шығыпты,</w:t>
        <w:br/>
        <w:t>Қыялмен ушқап кілем ат,</w:t>
        <w:br/>
        <w:t>89</w:t>
        <w:br/>
        <w:t>Білім көгі шашылып,</w:t>
        <w:br/>
        <w:t>Ел білімге қараған.</w:t>
        <w:br/>
        <w:t>Аласқан елге таң беріп,</w:t>
        <w:br/>
        <w:t>Кернеді білім, кернеді,</w:t>
        <w:br/>
        <w:t>лалымды гыяр зап беріп,</w:t>
        <w:br/>
        <w:t>Ерледі кеңес, ерледі.</w:t>
        <w:br/>
        <w:t>Мақтандым бүгін мақтандым</w:t>
        <w:br/>
        <w:t>Төбем жетіп аспанға,</w:t>
        <w:br/>
        <w:t>Үміт сырын ақтардым,</w:t>
        <w:br/>
        <w:t>Қоймайын ден қашсаң да.</w:t>
        <w:br/>
        <w:t>90 январь</w:t>
        <w:br/>
        <w:t>1927</w:t>
      </w:r>
    </w:p>
    <w:p>
      <w:r>
        <w:t>БІЗДІҢ ЕҢБЕК?</w:t>
        <w:br/>
        <w:t>Қазақстанның 5 жылдық мерекесіне</w:t>
        <w:br/>
        <w:t>Еңбек етіп езіліп жатқан еліме,</w:t>
        <w:br/>
        <w:t>Жеміс егіп қазақтың ескі жеріне,</w:t>
        <w:br/>
        <w:t>Жетім зарын, елсің қамын баяндап,</w:t>
        <w:br/>
        <w:t>Үлгі бергеп еңбекші казақ сенне,</w:t>
        <w:br/>
        <w:t>Битке тәші, байға жаны құл болган.</w:t>
        <w:br/>
        <w:t>Әмірі өксіп, үміті өшіп тул болған</w:t>
        <w:br/>
        <w:t>Бейуаздардың көшіліне күн беріп,</w:t>
        <w:br/>
        <w:t>Біздің енбек жауыздарға түп болған</w:t>
        <w:br/>
        <w:t>Сүйіеніне сүйінішпеп бармаған,</w:t>
        <w:br/>
        <w:t>Жылы жауап ата-анадап алмаган,</w:t>
        <w:br/>
        <w:t>Әйелдерге бостандығын әперіп,</w:t>
        <w:br/>
        <w:t>Біздің еңбек туңғыш рет қорғаған</w:t>
        <w:br/>
        <w:t>Қусын күтіп кУсбегілей тоятта”,</w:t>
        <w:br/>
        <w:t>Сезім беріп ар мен намыс оятқан,</w:t>
        <w:br/>
        <w:t>«Қел бауырлар оқып, білім ізде» деп,</w:t>
        <w:br/>
        <w:t>Біздің еңбек ел жастарын оятқан.</w:t>
        <w:br/>
        <w:t>Еңбекші елдің шыш кірісіп қамына,</w:t>
        <w:br/>
        <w:t>Шығыңдар деп дүниепің алдына,</w:t>
        <w:br/>
        <w:t>Біздің еңбек қушағына шақырған.</w:t>
        <w:br/>
        <w:t>Қүншыгыстың жана жарық таңына</w:t>
        <w:br/>
        <w:t>53</w:t>
        <w:br/>
        <w:t>ЛЕНИН!</w:t>
        <w:br/>
        <w:t>Ленин-- бүтін бейнелкорлар жүрегі,</w:t>
        <w:br/>
        <w:t>Ленин -- бүтін еңбекші тап тірегі,</w:t>
        <w:br/>
        <w:t>Өлсе дагы өлмейді деп сенеміз,</w:t>
        <w:br/>
        <w:t>Мәңгі қабыл бола бермек тілегі.</w:t>
        <w:br/>
        <w:t>Өмір бойы өмір іздеп алыстап,</w:t>
        <w:br/>
        <w:t>Қайраттанып, душшпанымен алисқап,</w:t>
        <w:br/>
        <w:t>Бейнетқорлар каларманы бастысы,</w:t>
        <w:br/>
        <w:t>Қоммуналық турмыстаги данышпап.</w:t>
        <w:br/>
        <w:t>Ес білгеннен кедей муңын жырлаган,</w:t>
        <w:br/>
        <w:t>Қыянатшы жауыздарды қарғаған,</w:t>
        <w:br/>
        <w:t>Патшашыл меп байшылдарға ләпет деп,</w:t>
        <w:br/>
        <w:t>Ерлігімен дүние жүзін шарлаған.</w:t>
        <w:br/>
        <w:t>Бейнетқорлар бостандыққа жетсін деп,</w:t>
        <w:br/>
        <w:t>Залым қУрттар кан сормасын, бітсін деп,</w:t>
        <w:br/>
        <w:t>Сүйген жалғыз бейнетқорлар жүрегі,</w:t>
        <w:br/>
        <w:t>Тас бауырлық. рақымсыздық кетсіп деп</w:t>
        <w:br/>
        <w:t>Ленин өлді, пікірі оның өлген жоқ,</w:t>
        <w:br/>
        <w:t>Ленин өлді, жолын ешкім жеңген жоқ,</w:t>
        <w:br/>
        <w:t>Леңин-- бүтін коммунистер жүрегі,</w:t>
        <w:br/>
        <w:t>Жүрек опы өлгі деп те сете жоқ</w:t>
        <w:br/>
        <w:t>Жер жүзіпде коммунизм орнығар,</w:t>
        <w:br/>
        <w:t>Жаңа дүние жасарлық-ақ орны бар.</w:t>
      </w:r>
    </w:p>
    <w:p>
      <w:r>
        <w:t>БІ</w:t>
        <w:br/>
        <w:t>МАҚТАНДЫМ, БҮГІН МАҚТАНДЫМ"</w:t>
        <w:br/>
        <w:t>Мақтапндым бүгін, мақтандым</w:t>
        <w:br/>
        <w:t>Тәбем жетіп аспанга.</w:t>
        <w:br/>
        <w:t>Үміт сырын ақтардым,</w:t>
        <w:br/>
        <w:t>Қоймайын деп қашсаң да.</w:t>
        <w:br/>
        <w:t>Адам адам болғалы,</w:t>
        <w:br/>
        <w:t>Бул қуаныш болған жоқ</w:t>
        <w:br/>
        <w:t>Жер-дүние орпал турғалы,</w:t>
        <w:br/>
        <w:t>Мундай сәуле жанған жоқ</w:t>
        <w:br/>
        <w:t>Заманымның қанатын,</w:t>
        <w:br/>
        <w:t>Аспанға Уштым міндім де,</w:t>
        <w:br/>
        <w:t>Арқаның сансыз даласы,</w:t>
        <w:br/>
        <w:t>Қуандым жапа ел көрдім де</w:t>
        <w:br/>
        <w:t>Биікте турып қарасам,</w:t>
        <w:br/>
        <w:t>Арқаның сансыз даласы,</w:t>
        <w:br/>
        <w:t>Әлемнеп көп санасам,</w:t>
        <w:br/>
        <w:t>Өсіпті шығыс баласы.</w:t>
        <w:br/>
        <w:t>Қуарған кейбір далада,</w:t>
        <w:br/>
        <w:t>Қөкорай өсіп басыпты,</w:t>
        <w:br/>
        <w:t>Ақыл менеп сапаға</w:t>
        <w:br/>
        <w:t>Заман нурын шашыпты.</w:t>
        <w:br/>
        <w:t>Езілген шығыс Ултына,</w:t>
        <w:br/>
        <w:t>Есігін білім ашыпты,</w:t>
        <w:br/>
        <w:t>5%</w:t>
        <w:br/>
        <w:t>БҮГІН»</w:t>
        <w:br/>
        <w:t>Қүн бүгін күндегіден пеге нурлы,</w:t>
        <w:br/>
        <w:t>Сөз бүгін неге әдемі, неге сырлы.</w:t>
        <w:br/>
        <w:t>Сыйпаттап ел турмысын қуйылды сөз,</w:t>
        <w:br/>
        <w:t>Түйінді шешлек болып неше түрлі.</w:t>
        <w:br/>
        <w:t>Бул нурлы сәулеленген баспа күні,</w:t>
        <w:br/>
        <w:t>Әлемге Уран салып шыққан үні.</w:t>
        <w:br/>
        <w:t>Баспасөз журтшылықтың жаққан шамы,</w:t>
        <w:br/>
        <w:t>Ескеріп еңбекшілер Уқсын мУны.</w:t>
        <w:br/>
        <w:t>Қулдықта жаны езілген жалшы-жарлы,</w:t>
        <w:br/>
        <w:t>Қараңғы неше мың жыл болған зарлы,</w:t>
        <w:br/>
        <w:t>Сепдерге ақыл айтып, білім берер,</w:t>
        <w:br/>
        <w:t>Үлгі алу баспасөзден өнер алды.</w:t>
        <w:br/>
        <w:t>Тексеріп салт-сапаны жөн сермейтін,</w:t>
        <w:br/>
        <w:t>Қаламгер тілшілері өзгермейгін,</w:t>
      </w:r>
    </w:p>
    <w:p>
      <w:r>
        <w:t>Білім мен мәдениет өркендеуге,</w:t>
        <w:br/>
        <w:t>Шырағы партияның сөндірмейтін,</w:t>
        <w:br/>
        <w:t>Баспасөз желдей ессін, судай тассын,</w:t>
        <w:br/>
        <w:t>Әлемге жарық күндей нурын шашсын,</w:t>
        <w:br/>
        <w:t>Болғандай дос сүйінер, жау күйінер,</w:t>
        <w:br/>
        <w:t>Көркейіп көп жасасын, алға бассын!</w:t>
        <w:br/>
        <w:t>Б май, 1997</w:t>
        <w:br/>
        <w:t>СЕГІЗ ЖАСТА УЛЫ ОҚТЯБРЬЗ</w:t>
        <w:br/>
        <w:t>Бүгінгі күн өмір қушақ ашқан күп,</w:t>
        <w:br/>
        <w:t>Қайғы, хапа, хасірет ойлан қашқан күн</w:t>
        <w:br/>
        <w:t>Бейнетқорлар қаһарманы адақтап,</w:t>
        <w:br/>
        <w:t>Қалың жаудың қанын судай шашқан күн</w:t>
        <w:br/>
        <w:t>Қара пейіл арам қУрттар жеңіліп,</w:t>
        <w:br/>
        <w:t>Езілгендер қуанып ұп қосқан күн.</w:t>
        <w:br/>
        <w:t>Тутқыпдагы өзгерістіц улдары,</w:t>
        <w:br/>
        <w:t>Не замангы буғауларын шешкен күн.</w:t>
        <w:br/>
        <w:t>Қызыл әскер тасты жүпдей қопарып,</w:t>
        <w:br/>
        <w:t>Жаңа дүние жайлауына көшкен күн.</w:t>
        <w:br/>
        <w:t>Адамзатты қУлданатын байлардың</w:t>
        <w:br/>
        <w:t>Патшасыша жайдың огы түскен күн.</w:t>
        <w:br/>
        <w:t>Неше жүз жыл дүниені шіріткен,</w:t>
        <w:br/>
        <w:t>Шен қумарлың ішегін алмас кескеп күн.</w:t>
        <w:br/>
        <w:t>Неше мың жыл көкке әрлеген қыянат,</w:t>
        <w:br/>
        <w:t>Еңбекшілдің табанына түскен күн.</w:t>
        <w:br/>
        <w:t>Еркек, әйел, жетім, жесір, аруға --</w:t>
        <w:br/>
        <w:t>Бостандықтың жас егіні піскен күн</w:t>
        <w:br/>
        <w:t>Бүгінгі күп барлық күнге тфрған күн,</w:t>
        <w:br/>
        <w:t>Улы Октябрь сегіз жасқа толған күн.</w:t>
        <w:br/>
        <w:t>Езілгендер Урандасып той тойлап,</w:t>
        <w:br/>
        <w:t>Жауыздардың қол-аяғын буған күн.</w:t>
        <w:br/>
        <w:t>7 ноябрь, 1925</w:t>
        <w:br/>
        <w:t>Патшалықты талқандап,</w:t>
        <w:br/>
        <w:t>Капитал, байды жаншыпты</w:t>
        <w:br/>
        <w:t>Арам, сасық тәндерді</w:t>
        <w:br/>
        <w:t>Қөқ найзаға шаншыпты,</w:t>
        <w:br/>
        <w:t>Күй қылып сулу әндерді.</w:t>
        <w:br/>
        <w:t>Бейнеткор үліп қосыпты</w:t>
        <w:br/>
        <w:t>Қызыл туы желбіреп,</w:t>
        <w:br/>
        <w:t>Шын бақытқа көшіпті,</w:t>
        <w:br/>
        <w:t>Әйел ана мөлдіреп,</w:t>
        <w:br/>
        <w:t>Ақ бейілін шешіпті</w:t>
        <w:br/>
        <w:t>Қарасам аағы қазақты,</w:t>
        <w:br/>
        <w:t>Оянған жастар дүрілдеп,</w:t>
        <w:br/>
        <w:t>Тартқызған сУмлар азапты,</w:t>
        <w:br/>
        <w:t>Жалыналы дірілдеп.</w:t>
      </w:r>
    </w:p>
    <w:p>
      <w:r>
        <w:t>Мыңлаған қазақ баласы,</w:t>
        <w:br/>
        <w:t>Әр қалада оқыған,</w:t>
        <w:br/>
        <w:t>Гүлдеп қазақ баласы.</w:t>
        <w:br/>
        <w:t>Қүш алыпты жаңадан</w:t>
        <w:br/>
        <w:t>Жас киіктей ойнақтап,</w:t>
        <w:br/>
        <w:t>Үміт куган баласы,</w:t>
        <w:br/>
        <w:t>Нурлана күліп кушақтап,</w:t>
        <w:br/>
        <w:t>Еркелетед анасы.</w:t>
        <w:br/>
        <w:t>Қомша-қомша киінген</w:t>
        <w:br/>
        <w:t>Қешегі кедей баласы.</w:t>
        <w:br/>
        <w:t>Етек-жең сыптай түйінген,</w:t>
        <w:br/>
        <w:t>Періште бүгін, қарашы!</w:t>
        <w:br/>
        <w:t>Бепиніліл жас-- комсомол,</w:t>
        <w:br/>
        <w:t>Пионерлер соныпла,</w:t>
        <w:br/>
        <w:t>Ленин салган жапа жол,</w:t>
        <w:br/>
        <w:t>Заманымның оңында.</w:t>
        <w:br/>
        <w:t>Газет, журнал басылып.</w:t>
        <w:br/>
        <w:t>Мың-мыңнан елге тараған,</w:t>
        <w:br/>
        <w:t>57</w:t>
        <w:br/>
        <w:t>ғына аса бағалы қазына. Исадан көптеген ақын-жа-</w:t>
        <w:br/>
        <w:t>зушылар үйреніп, үлгі алатындығы да даусыз, Исв-</w:t>
        <w:br/>
        <w:t>пың, замапымыздыц талантты ақын болуына, творче-</w:t>
        <w:br/>
        <w:t>стволық жағынан түлденіп өсуіне Улы Октябрь социа-</w:t>
        <w:br/>
        <w:t>листік революциясының жеңісі, Сталиндік бақытты</w:t>
        <w:br/>
        <w:t>заман толық жағдай жасады.</w:t>
        <w:br/>
        <w:t>Сондықтан ақын өзі:</w:t>
        <w:br/>
        <w:t>«Дәуірдің Сталиндік қыранымыз,</w:t>
        <w:br/>
        <w:t>Бақытты Отан жырып шырқатайық.</w:t>
        <w:br/>
        <w:t>Айбынды Октябрьдің Ұлдарымыз...</w:t>
        <w:br/>
        <w:t>Сол күшншің күннен жарық Улы несі, -</w:t>
        <w:br/>
        <w:t>Сталин. Сгалинді жырлау керек»% --</w:t>
        <w:br/>
        <w:t>деп Сталиндік бақытты заманды жырлады, өзінің за-</w:t>
        <w:br/>
        <w:t>мандас ақындарын солай жырлауға шақырды. Иса-</w:t>
        <w:br/>
        <w:t>ныш, казіргі қалың оқушылар журтшылығы сүйіп</w:t>
        <w:br/>
        <w:t>оқыйтын талаптты шыгармалары -- қазақ совет әде-</w:t>
        <w:br/>
        <w:t>биетінің дамуына зор үлес болып қосылгап кунды қа-</w:t>
        <w:br/>
        <w:t>зына. Бұл құнды әдебиеттік казынаны творчествылық</w:t>
        <w:br/>
        <w:t>жолмен де, ғылми зерттеу жолымен де менгеріп, со-</w:t>
        <w:br/>
        <w:t>циалистік мәдениетіміздің нгілігіпе жарату біздің бас-</w:t>
        <w:br/>
        <w:t>ты бір міндетіміз,</w:t>
        <w:br/>
        <w:t>«Таңдамалы шығармалары, 72--73-беттері.</w:t>
        <w:br/>
        <w:t>Есмағамбет Исмайлов,</w:t>
        <w:br/>
        <w:t>филология ғылымдарынып кандидаты.</w:t>
        <w:br/>
        <w:t>Алматы, май 1950 жыл.</w:t>
      </w:r>
    </w:p>
    <w:p>
      <w:r>
        <w:t>дәл, айқын шебер лирикалы сезіммен. сыпатталалы</w:t>
        <w:br/>
        <w:t>Мәселен:</w:t>
        <w:br/>
        <w:t>«..Серпіліп қараңғылық қойнын ашып,</w:t>
        <w:br/>
        <w:t>Ай туды аспаныпа жулдыз шашып.</w:t>
        <w:br/>
        <w:t>Жаңа өскен жас шіліктің тасасында</w:t>
        <w:br/>
        <w:t>Сөйлескен скі ғашық мауқын басый»%.</w:t>
        <w:br/>
        <w:t>Немесе:</w:t>
        <w:br/>
        <w:t>&lt;.. Шашырап дәңгеленіп күн сәулесі,</w:t>
        <w:br/>
        <w:t>Түрілді көк аспанның көлеңкесі.</w:t>
        <w:br/>
        <w:t>Уялган қылығынаң жас сулудай,</w:t>
        <w:br/>
        <w:t>Қобылды бәйшешектер шығын исі. &gt;%&lt;</w:t>
        <w:br/>
        <w:t>Осындай шебер суреттерді Исаның әрбір поэмасы-</w:t>
        <w:br/>
        <w:t>нап, әрбір лирикасынан да үнемі кездестіріп отырамыз.</w:t>
        <w:br/>
        <w:t>Әрине, Иса табиғатты жалаң, дерексіз жырламай-</w:t>
        <w:br/>
        <w:t>ды, табиғат қубылысы алтында табынбайды да, ол</w:t>
        <w:br/>
        <w:t>табигатты адамның ой-сезім дүңнесіпе бағындырып,</w:t>
        <w:br/>
        <w:t>жанды бейшсде жырлайды, табиғат көрінісі, қубылысы</w:t>
        <w:br/>
        <w:t>үнемі қаһармандар іс-әрскегінің майдапы, әрісі, бе-</w:t>
        <w:br/>
        <w:t>сігі болып отырады. Табигат қубылысын суреттеудегі</w:t>
        <w:br/>
        <w:t>ақынның шеберлігі өмір шышдығын, белгілі бір тақы-</w:t>
        <w:br/>
        <w:t>рыпты нақты меңгеріп жырлау және образдардың</w:t>
        <w:br/>
        <w:t>ішкі жан сырларын ошып бейнелеу арқылы көрінеді.</w:t>
        <w:br/>
        <w:t>Адам баласы өмір бойы табигат қУшағында өседі,</w:t>
        <w:br/>
        <w:t>оным зерттеп, сырып біліп, мецгергең сайын адам сол</w:t>
        <w:br/>
        <w:t>табиғат дүннесіне біте қайнасып араласа береді, оның</w:t>
        <w:br/>
        <w:t>сулулығына қызыгады, қумаргады, бірақ лабыпбайды,</w:t>
        <w:br/>
        <w:t>қайта жарапылыстың өзінде бар табиги «Уулулықты</w:t>
        <w:br/>
        <w:t>поэзия арқылы онан да ажарлы, көркемдеп, ғылым</w:t>
        <w:br/>
        <w:t>арқылы онан да масналы, жомісіі етіп таныйды, өзі-</w:t>
        <w:br/>
        <w:t>не бағындырады. Белипсечий--ақын жаратылысқа елік-</w:t>
        <w:br/>
        <w:t>темейді, қайтпа сапалы творчествосымен табиғаттын</w:t>
        <w:br/>
        <w:t>көркем бейнесін жасап шыгарады, сол ғана табиғаз</w:t>
        <w:br/>
        <w:t>көріпісіпің шындығы -- дейді. Иса, міне, осындай та-</w:t>
        <w:br/>
        <w:t>биғатты табынып емес, меңгеріп, творчестволық көр-</w:t>
        <w:br/>
        <w:t>кем табиғат бейнесіп жасап жалаң ақын. БҰл клас-</w:t>
        <w:br/>
        <w:t>сихтердің ақындық өнеріндегі үлгілі дәстүрдің бірі.</w:t>
        <w:br/>
        <w:t>» «Ақбөпе», 99-бет.</w:t>
        <w:br/>
        <w:t>%% Сонда, Бі-бег,</w:t>
        <w:br/>
        <w:t>ҰЛЫ ОҚТЯБРЫ</w:t>
        <w:br/>
        <w:t>І</w:t>
        <w:br/>
        <w:t>Шабытым еркін келгенде,</w:t>
        <w:br/>
        <w:t>Сөз билігін бергенде,</w:t>
        <w:br/>
        <w:t>Ал жортақта қаламым,</w:t>
        <w:br/>
        <w:t>Табиғат көркі өзіңде,</w:t>
        <w:br/>
        <w:t>Жаздың жумбақ кезінде,</w:t>
      </w:r>
    </w:p>
    <w:p>
      <w:r>
        <w:t>Сылқылдаған гүлдерін,</w:t>
        <w:br/>
        <w:t>Мың қубылган түрлерін,</w:t>
        <w:br/>
        <w:t>Аласпай, саспай абайлап,</w:t>
        <w:br/>
        <w:t>Сөз жүйесін дәл байлап,</w:t>
        <w:br/>
        <w:t>Сөйлеуге тілім жетер ед.</w:t>
        <w:br/>
        <w:t>Жер мен көктің қымбатып,</w:t>
        <w:br/>
        <w:t>Күннің асыл сымбатып,</w:t>
        <w:br/>
        <w:t>Көңілдің күйлі жырымен,</w:t>
        <w:br/>
        <w:t>Өмірдің түрлі сырымен,</w:t>
        <w:br/>
        <w:t>Нақ-нағымен тізілтіп,</w:t>
        <w:br/>
        <w:t>Нәзік жандай үзілтіп,</w:t>
        <w:br/>
        <w:t>Сайрауға шамам жетер ед.</w:t>
        <w:br/>
        <w:t>Адамды дүние көргелі,</w:t>
        <w:br/>
        <w:t>Өмірді адам білгелі,</w:t>
        <w:br/>
        <w:t>Аңмен бірге өскенін,</w:t>
        <w:br/>
        <w:t>Үйір-үйір көшкенін,</w:t>
        <w:br/>
        <w:t>Қуралсыз күшпен алысып,</w:t>
        <w:br/>
        <w:t>62</w:t>
        <w:br/>
        <w:t>сарының шапқыншылыгына белсене қатнасқан феодал</w:t>
        <w:br/>
        <w:t>Ағыбайды дәріптейді.</w:t>
        <w:br/>
        <w:t>Қазақ совет әдебиеті сойпғы жылдарда күп сайын</w:t>
        <w:br/>
        <w:t>өсіп, есейіп келеді, соныц ішінде поэзия да әмір шын</w:t>
        <w:br/>
        <w:t>дығын кеп қамтып жырлауда, ақындық мәденнеттізже</w:t>
        <w:br/>
        <w:t>тілдіруде де өсіп отыр. Поэзияның казіргі өскен талап</w:t>
        <w:br/>
        <w:t>тілегімеп қарағанда. Исаның ертеректе жазған кейбір</w:t>
        <w:br/>
        <w:t>өлеп, поэмалары көркемдік жағынан ескіруі, қазір</w:t>
        <w:br/>
        <w:t>оғаш көрінуі лде шқтыймал. Әйтсе де, оплай шығарма-</w:t>
        <w:br/>
        <w:t>лаһдың ақыннын, сонымен бірге Қазақ совет әдебиеті-</w:t>
        <w:br/>
        <w:t>нің даму кезендерін, жолларын Уғынула мәні зор.</w:t>
        <w:br/>
        <w:t>Исаның творчествосын түгел талдап қортынды жа-</w:t>
        <w:br/>
        <w:t>сау бір мақаланың міпдетіне жатпайды. Бул мақа-</w:t>
        <w:br/>
        <w:t>Лада біз Ися творчествосының еп негізгі түйінді мә-</w:t>
        <w:br/>
        <w:t>селелеріпе токталып отырмыз. Творчестволық өрісі</w:t>
        <w:br/>
        <w:t>кен, жан-жақты Исаның жыршылық еңбегі до, айтыс</w:t>
        <w:br/>
        <w:t>өңері де, ақышлық шеберліктері дә өз алдына толық</w:t>
        <w:br/>
        <w:t>зерттеуді керек езеді.</w:t>
        <w:br/>
        <w:t>Исаның рсалисмі, ақындық ерекшелігі өзінің талант.</w:t>
        <w:br/>
        <w:t>ты шығармаларымен қазақ поэзиясына қосқан жаңа-</w:t>
        <w:br/>
        <w:t>лықтары, арыстың, қазақтың классяк ақындарынан</w:t>
        <w:br/>
        <w:t>үйрену жолдары да, әдебиет зерттеу ісіміздің келелі</w:t>
        <w:br/>
        <w:t>міндегі. Бугап 0Ул мақаланың көлемінде азды-көпті</w:t>
        <w:br/>
        <w:t>тоқталдық. Оныц ақыпдық шоберлігі туралы сөз</w:t>
        <w:br/>
        <w:t>қылғанда тагы бір срекшелігіп айта кетпей болмайды.</w:t>
        <w:br/>
        <w:t>Иса ақындығыныпн бҰрхырдған күші, жарқыраған жа-</w:t>
        <w:br/>
        <w:t>льнға, әсіресе, тасиғағ көпіпістерін, табиғат қубылыс-</w:t>
        <w:br/>
        <w:t>тарын суреттеуде айрықша көзге түседі. Қандай та-</w:t>
        <w:br/>
        <w:t>қырыпқа жазған шыгармалары болсын, Иса қазақ да-</w:t>
        <w:br/>
        <w:t>дасының саң алуам жер, су мекендерін, табиғаттың</w:t>
        <w:br/>
        <w:t>құбылыстарып ажарлы, ланды, көркем дүннеге айпал-</w:t>
        <w:br/>
        <w:t>дырып жырлайды.</w:t>
        <w:br/>
        <w:t>Алтай, Саян, Тарбағатай, Алатау, Қаратау, Қордай</w:t>
        <w:br/>
        <w:t>таул</w:t>
      </w:r>
    </w:p>
    <w:p>
      <w:r>
        <w:t>мн, Ертіс Маркакқвл, Эайсан, Байқал көлі,</w:t>
        <w:br/>
        <w:t>жшдеріп-- барлығын шебер сүйіп жырлауында Иса-</w:t>
        <w:br/>
        <w:t>ға орыстың классик әдебиеті, Абайдың поэзиясы зор</w:t>
        <w:br/>
        <w:t>көмек көрсеткендігі даусыз.</w:t>
        <w:br/>
        <w:t>42</w:t>
        <w:br/>
        <w:t>Дүниенің төрт 6урышын</w:t>
        <w:br/>
        <w:t>Сонымен жігіт көріпті.</w:t>
        <w:br/>
        <w:t>Қап тауынан қауыпты,</w:t>
        <w:br/>
        <w:t>Сүйгенін жігіт тауыпты.</w:t>
        <w:br/>
        <w:t>Талай теңіз, талай тау,</w:t>
        <w:br/>
        <w:t>Бөгет болмай калыпты.</w:t>
        <w:br/>
        <w:t>Сол заманның қыялы</w:t>
        <w:br/>
        <w:t>Білімменеп іске асты.</w:t>
        <w:br/>
        <w:t>Аспанға ушып адамзат,</w:t>
        <w:br/>
        <w:t>Ай, күнменен тілдесті.</w:t>
        <w:br/>
        <w:t>Аэроплап-- шқыр қус,</w:t>
        <w:br/>
        <w:t>Сәуледен озып өткен қус,</w:t>
        <w:br/>
        <w:t>Еңбекшілер дүниссін,</w:t>
        <w:br/>
        <w:t>Көгергетін осы күш.</w:t>
        <w:br/>
        <w:t>Жаңа оянған жас қазақ,</w:t>
        <w:br/>
        <w:t>Қонақ келді ордаңа</w:t>
        <w:br/>
        <w:t>Қонағыңды кУрметте,</w:t>
        <w:br/>
        <w:t>Қөрсетсін өнер далаңа</w:t>
        <w:br/>
        <w:t>І7 май, 1997</w:t>
        <w:br/>
        <w:t>6</w:t>
        <w:br/>
        <w:t>Бірнеше мысал келтірейік:</w:t>
        <w:br/>
        <w:t>« «Қарағай жағасында сыңсып турған,</w:t>
        <w:br/>
        <w:t>Шашақты шымылдықтай қызға қурған</w:t>
        <w:br/>
        <w:t>Қыядлы легінде долы жартас,</w:t>
        <w:br/>
        <w:t>Толқынмен сүйіседі кемерге фрған...</w:t>
        <w:br/>
        <w:t>«Көк мөлдір суы толқып жатыр Марқа,</w:t>
        <w:br/>
        <w:t>Мошшпақтай бу. ақтарын қылып алқа.</w:t>
        <w:br/>
        <w:t>Арқасып беткейлегі тауға сүйеп,</w:t>
        <w:br/>
        <w:t>Жамылған жагасында жасыл торқа»ғ</w:t>
        <w:br/>
        <w:t>Немесе:</w:t>
        <w:br/>
        <w:t>«..Күмістей Алтай сері қар жамылған,</w:t>
        <w:br/>
        <w:t>Болу киіп төбесіне өр жағынан.</w:t>
        <w:br/>
        <w:t>Бәріне табиғаттың Шшашу шашып,</w:t>
        <w:br/>
        <w:t>Құн асты қөқ жиектің шарбағына»</w:t>
        <w:br/>
        <w:t>Бул суреттер табиғағ сырын терең Уғынып, оны</w:t>
        <w:br/>
        <w:t>адампың сезім дүпнесімен Уштастырып жырлаған шын</w:t>
        <w:br/>
        <w:t>поэзияга тәм қасиеттер. Алтайдыц суреттері «Алтай</w:t>
        <w:br/>
        <w:t>аясында», «Қырмызы, Жанай» поэмаларыпда да шебер</w:t>
      </w:r>
    </w:p>
    <w:p>
      <w:r>
        <w:t>беріліп отырады. «Он бір күн, он- бір түн» поэмасында</w:t>
        <w:br/>
        <w:t>Қыйыр Шығыстағы Саян тауы, Тайсаның орманы, ақ-</w:t>
        <w:br/>
        <w:t>қан өзендері, ол жердің табиғат құбылысы бәрі сулу</w:t>
        <w:br/>
        <w:t>ақындық дүннеге айчалып сыпатталады:</w:t>
        <w:br/>
        <w:t>&lt;..Сайрады әрбір агаш басқан сайын,</w:t>
        <w:br/>
        <w:t>ТФр дегендей достарың мунда дайын,</w:t>
        <w:br/>
        <w:t>Булг ойнады, түнерді күп төбеден,</w:t>
        <w:br/>
        <w:t>Орманцав орманға атып мажағайын.</w:t>
        <w:br/>
        <w:t>Саз сөйлеген сеңкіліі әрбір жапырақ,</w:t>
        <w:br/>
        <w:t>Бері кол деп шақырад басын булгап,»%е,</w:t>
        <w:br/>
        <w:t>Мунда ісоойдың басына төнген қауынқа файла-</w:t>
        <w:br/>
        <w:t>нысты табигат, оның сан алуан қубылысы адам мінс-</w:t>
        <w:br/>
        <w:t>зіне Ұқсас қаһарлы ашулы, жанды бейнеде елестейді.</w:t>
        <w:br/>
        <w:t>Уралай сұлу», «Ақбөпе» поэмаларында табигат</w:t>
        <w:br/>
        <w:t>құбылыстары -- атып коле жатқан танның, батып ба-</w:t>
        <w:br/>
        <w:t>ра жаткан күннің, немесе. жасғы хол Пен түн, сәске-</w:t>
        <w:br/>
        <w:t>лік мезгілдердің, немесе, сагымға бөленген кең жазық.</w:t>
        <w:br/>
        <w:t>несіз ласалардып, ағып жалқан өзендердің суреттері</w:t>
        <w:br/>
        <w:t>“ Тапдамалы шығармалары, 198--194-беттері.</w:t>
        <w:br/>
        <w:t>% Сонда, 907-бет.</w:t>
        <w:br/>
        <w:t>%ж% Сонда, 219-бет.</w:t>
        <w:br/>
        <w:t>44</w:t>
        <w:br/>
        <w:t>Исаның лирикалы, романтикалы поэмаларының қа-</w:t>
        <w:br/>
        <w:t>зақ поэзиясының тарихында алағып орны елеулі.</w:t>
        <w:br/>
        <w:t>Қазақтың жазба поэзиясында жастардың бас бос-</w:t>
        <w:br/>
        <w:t>тандығы, махаббаты Абай лизикаларында баслап</w:t>
        <w:br/>
        <w:t>жырданды. Абайлып, Абай апқылы Пушкин, Лермоп-</w:t>
        <w:br/>
        <w:t>товтың әсерімен қазақ әдебиетінде Ақылбайлың «Дағыс-</w:t>
        <w:br/>
        <w:t>тан», Магауяның «Медғат Қасым» поэмалалары, ХХ ға-</w:t>
        <w:br/>
        <w:t>сырлың басында М, Сералинніп «Гүлкәшима» атты</w:t>
        <w:br/>
        <w:t>дирикалы поэмасы жазылады. Тірақ бул поэмалар</w:t>
        <w:br/>
        <w:t>шын мәнінде Пушкин, Лермонтовтарлың романтикалы</w:t>
        <w:br/>
        <w:t>поэмаларының дәстүріне көтеріле алмағап еді. Бір</w:t>
        <w:br/>
        <w:t>жағы әлі халықтық ауыз әш месіне байлапысты еді.</w:t>
        <w:br/>
        <w:t>Қазақ Поэзиясында лирпкалы романтикалы поэма жа-</w:t>
        <w:br/>
        <w:t>зуды ең алғаш үлкен творчестволық лланла тпспткепй</w:t>
        <w:br/>
        <w:t>Собит Муканов болды. Сәбит өзінің «Жетім қыз», «СҰ-</w:t>
        <w:br/>
        <w:t>лушаш» поэмалары мен қазақ поэзиясын Пушкин, Лер-</w:t>
        <w:br/>
        <w:t>монтов дәстүрілдегі сюжетті лприкалы поэма үлгісін</w:t>
        <w:br/>
        <w:t>еңгізді.</w:t>
        <w:br/>
        <w:t>Пса Байзаков Та өзінің Ж«ҚҰралай сУлу», «Алтай</w:t>
        <w:br/>
        <w:t>аясында», «Ақбөпе» атты поэмасымен қазақ ПоЭзия-</w:t>
        <w:br/>
        <w:t>сында лирикалы. өзеаіпязчалы поэманың туып дамуы-</w:t>
        <w:br/>
        <w:t>на ең алғаш ат салысып, үлес қосты. Өзінің бул поз-</w:t>
        <w:br/>
        <w:t>маларын жазуда Исаның орыс әдебиетінен, алдымен</w:t>
        <w:br/>
        <w:t>Пушкин, Иермонтовтың лирикалы ғгоэмалар жазуынан</w:t>
        <w:br/>
        <w:t>көп үйренгендігі дахсыз. Оны біз Исаның Қавқазды,</w:t>
        <w:br/>
        <w:t>Алтай, Ертісгі, жалпы табигатты сҰлу жырлауыпан</w:t>
        <w:br/>
        <w:t>да көреміз.</w:t>
        <w:br/>
        <w:t>Онан соц Иса поэмаларының сюжет, таргыс түйін-</w:t>
        <w:br/>
        <w:t>лерінде с, қапармайларының жин сезімдерін сурет-</w:t>
        <w:br/>
        <w:t>теуде де улы орыс қлассиктерішің ақындық мәдениеті-</w:t>
      </w:r>
    </w:p>
    <w:p>
      <w:r>
        <w:t>не кең құлаш сермегендігі байкалып отыралы.</w:t>
        <w:br/>
        <w:t>ХІХ ғасырдап бері қарай «ІБпгепий Опегип» рома-</w:t>
        <w:br/>
        <w:t>нының Лбай аудармасы арқылы қазақ арасына тара-</w:t>
        <w:br/>
        <w:t>луы, қазақ поэзиясында лирикалы поэмалардыц туып</w:t>
        <w:br/>
        <w:t>қалыптасуына зор әсеп етгі, «Евгений Онсгин» рома-</w:t>
        <w:br/>
        <w:t>нып Абайлың ақындық дәстүрінлегі ақындардың және</w:t>
        <w:br/>
        <w:t>онан кейінгі халық ақыпдары (Қхат, Сапарғали т. б.)</w:t>
        <w:br/>
        <w:t>халықтық парнантпон поэма егіп жырлауы казақ поэ-</w:t>
        <w:br/>
        <w:t>зиясындағы үлкен жапалықтың бірі екендігі даусыз.</w:t>
        <w:br/>
        <w:t>Исаның лирикалы поэмалары Абайлынң, орыс поэзия-</w:t>
        <w:br/>
        <w:t>сының әсерімен, сонымен бірге халықтық поэзияның</w:t>
        <w:br/>
        <w:t>46</w:t>
        <w:br/>
        <w:t>Иса Кавказ табиғатын да сУлу жырлады. Ол кавказ</w:t>
        <w:br/>
        <w:t>тақырыбын, Қавказдың гажап сырлы тауып, сулу өзен</w:t>
        <w:br/>
        <w:t>суын, ержүрек адамдарының махаббалын, кекті қү-</w:t>
        <w:br/>
        <w:t>рестерін жазуға кездейсоқ барган емес. «Қавқаз» Поз-</w:t>
        <w:br/>
        <w:t>масында Абайлың ақын баласы Ақылбай жазған</w:t>
        <w:br/>
        <w:t>«Дағыстан» поэмасынып сюжетін алып, оны жаңа идея-</w:t>
        <w:br/>
        <w:t>лық турғыдап кайта жазады. Бірақ, Иса Абай мен</w:t>
        <w:br/>
        <w:t>Ақылбайдан үйреніп қоймай, Пушкин мен Лсрмонтов-</w:t>
        <w:br/>
        <w:t>тан, Қавказ тақырыбына жазгап Л. Толстой шығарма-</w:t>
        <w:br/>
        <w:t>ларынан да көп үйреніп үлгі алады, Болипский, Пуш-</w:t>
        <w:br/>
        <w:t>кипнің Онтүстік поэмаларын, Лермонтовтың Қавқаз</w:t>
        <w:br/>
        <w:t>тақырыбыпа жазған шығармаларын талдап айта келіп,</w:t>
        <w:br/>
        <w:t>«Орыс поэзиясы кең тынысты жарқыраған бейнеде</w:t>
        <w:br/>
        <w:t>суреттеген еУлу Қапказ бізліп ақыпдарымыздың та.</w:t>
        <w:br/>
        <w:t>лантын, шабытын әллиледі. Сондықтан Қавказды.</w:t>
        <w:br/>
        <w:t>оның биік шыпдарын, аққан өзендерін көркем жырла-</w:t>
        <w:br/>
        <w:t>ды» леп багалағап болатын</w:t>
        <w:br/>
        <w:t>Иса, Абай аударған «Теректің сыйын», Ақылбай-</w:t>
        <w:br/>
        <w:t>дың «Дағыстан» поэмасын сүйіп оқумен бірге, рево-</w:t>
        <w:br/>
        <w:t>люиияның алгантыы жылдарынан бастап Пушкин,</w:t>
        <w:br/>
        <w:t>Лермонтовиың поэмаларын, Л. Толстойдың «Хажы»</w:t>
        <w:br/>
        <w:t>мУрат», «Қазвказ туткыны» повестерін аса қумартып</w:t>
        <w:br/>
        <w:t>оқығандығын өзі үнемі айтатын. Сондықтан да, Қав-</w:t>
        <w:br/>
        <w:t>казлы, ондағы ер мінезді тау халқының өмірін қызы-</w:t>
        <w:br/>
        <w:t>ғып жырлай отырыпң, сол ақындық дүниені өзіне та-</w:t>
        <w:br/>
        <w:t>ныс, көп аралап, көп жүрген Алтайдан, Тарбағатай-</w:t>
        <w:br/>
        <w:t>дан, Алатаудан, Ертістен табады.</w:t>
        <w:br/>
        <w:t>Исаның табиғалты супеттоуціле ерекше ақындық</w:t>
        <w:br/>
        <w:t>шеберлік бар дедік. Рас, Иса табчгат көріністерін қу-</w:t>
        <w:br/>
        <w:t>былтып, түрлендіріп суреттейді, біресе табиғат дүние-</w:t>
        <w:br/>
        <w:t>сі ажарлы адамның шаттық кепілді біз шағын көз</w:t>
        <w:br/>
        <w:t>аллыңа алып келелі, біресе табиғат дүниесі түперіп</w:t>
        <w:br/>
        <w:t>қабақ түйген, тупжыраған бейнеде адамға апат төн-</w:t>
        <w:br/>
        <w:t>діріп келе жатқандай болады. Әсіресе, қаһармандары-</w:t>
        <w:br/>
        <w:t>ның жан қубылыстарына қарай Алтай тауынын, Ал-</w:t>
        <w:br/>
        <w:t>тай өзендерінің сыйпаттары «ан Түрлі қулпырып түр»</w:t>
        <w:br/>
        <w:t>леніп отырады.</w:t>
        <w:br/>
        <w:t>ж В.Г. Белинский Собрание сочинений, Киев 1901. 1.4,</w:t>
        <w:br/>
        <w:t>стр. 97-- 98.</w:t>
        <w:br/>
        <w:t>43</w:t>
      </w:r>
    </w:p>
    <w:p>
      <w:r>
        <w:t>жақсы дәстүрін сақтай отырып жазылғандықтан қа-</w:t>
        <w:br/>
        <w:t>зақтың совет поэзиясыпда іргелі орын алды, халық</w:t>
        <w:br/>
        <w:t>арасында көп тарады. Иса поэмаларыныц қазақ поэ-</w:t>
        <w:br/>
        <w:t>зиясыпда жаңа сюжетті лирикалы поэмалар тууына</w:t>
        <w:br/>
        <w:t>да еткен әсері күшті болды. Осы күнгі халық аузында</w:t>
        <w:br/>
        <w:t>таралып айтылып жүрген, белгілі халық ақыны Нұй-</w:t>
        <w:br/>
        <w:t>қан Ахметбеқовтып біркатар поэмалары Иса жазғчу</w:t>
        <w:br/>
        <w:t>яирикалы поэмалардың үлгісін сақтайды.</w:t>
        <w:br/>
        <w:t>Иса өлепінің формасы, қурылысы жөнінде Абайдан</w:t>
        <w:br/>
        <w:t>бергі қалыптасқан ақыпдық үлгілерді толық пайда-</w:t>
        <w:br/>
        <w:t>ланып отырды. Ол жеті буынды жыр, он бір буынды</w:t>
        <w:br/>
        <w:t>қара өлең өлшеулерінен басқа Абай жасағап алты</w:t>
        <w:br/>
        <w:t>аяқ, шалыс Ұйқас, шалыс аттамалы Ұйқас өлшеулерін</w:t>
        <w:br/>
        <w:t>де пайдалаплы. Ал желлірме және өндіріс, Қарағанды</w:t>
        <w:br/>
        <w:t>тақырышарына жазғап толғау жырларында жаңа</w:t>
        <w:br/>
        <w:t>дәуірлің тасқын лебі, ырғақ күйі барлытын жогарыда</w:t>
        <w:br/>
        <w:t>атап көрсеттік. Исаның тілі жатық және көркем, оның</w:t>
        <w:br/>
        <w:t>поэмасында әдебиет тіліңе жатпайтын түсізіксіз, көне,</w:t>
        <w:br/>
        <w:t>диалектік сөздер сирек кездеседі, Иса бір жағынан</w:t>
        <w:br/>
        <w:t>халық әдебиетінің 1ворчестзолық дәстүрін толық сақ-</w:t>
        <w:br/>
        <w:t>тағандықтан оның сөз байлықтары, сөз өнерлері қа-</w:t>
        <w:br/>
        <w:t>рапайым, жатық және өте тапқыр беріледі. Ол өлеңді</w:t>
        <w:br/>
        <w:t>өте тез жазумен бірте баспаға барардың алдыда не-</w:t>
        <w:br/>
        <w:t>ше рет қайта-қайта жөндеп отырған. Алтай туралы</w:t>
        <w:br/>
        <w:t>позмаларын, «Ақбөпені», «Қырмызы, Жанайды» Иса</w:t>
        <w:br/>
        <w:t>бірнеше редакциядап өткізіп жазған. Өзіне Ұнамаған</w:t>
        <w:br/>
        <w:t>талай өлеңдерін, поэмаларының кіріспе, үзінділерін</w:t>
        <w:br/>
        <w:t>жыртыл тастап отырған. Бұл ақыннын творчестволық</w:t>
        <w:br/>
        <w:t>еңбекке аса жауапты қарағандығын көрсетеді.</w:t>
        <w:br/>
        <w:t>Иса қазақтың совет дәуіріндегі әдебиетін өркен-</w:t>
        <w:br/>
        <w:t>детуде елеулі епбок сіпіргеп, социалистік заманымыз-</w:t>
        <w:br/>
        <w:t>дың ерлік, жеңімпаздық бейнссін жырлаған көппекті</w:t>
        <w:br/>
        <w:t>ақыны. Иса қазақ сорһет искусствосы -- әдебиетіміз-</w:t>
        <w:br/>
        <w:t>дің дамуына да, әсіресе, халық ақындарының яй-</w:t>
        <w:br/>
        <w:t>тыс суырыпсалмалық (импровизаторлық) өнерлері</w:t>
        <w:br/>
        <w:t>дамып жетілуіне де белсене ат салысқан, үлкен твор-</w:t>
        <w:br/>
        <w:t>честволық еңбек сіңірген белгілі халық ақыны. Сопдай-</w:t>
        <w:br/>
        <w:t>ақ Исаныц қазақ совет нскуествосынып туып калынта-</w:t>
        <w:br/>
        <w:t>суына сінірген еңбегі дес зор.</w:t>
        <w:br/>
        <w:t>Исаның осындай әр алуан ақындық еңбегі, өнері,</w:t>
        <w:br/>
        <w:t>әдебиеттік мурасы бүгінгі қазақ әдебиеті журтшылы-</w:t>
        <w:br/>
        <w:t>т</w:t>
        <w:br/>
        <w:t>ААнадан туа сала жазалы деп,</w:t>
        <w:br/>
        <w:t>Қырсыгы қыянаты діннің берген.</w:t>
        <w:br/>
        <w:t>Теңдікті іске асыру жалпы міндет,</w:t>
        <w:br/>
        <w:t>Тойыңда он бір жылдық теңдікке жет,</w:t>
        <w:br/>
        <w:t>Білгенің білмегенге түсіндіріп,</w:t>
        <w:br/>
        <w:t>Жоюға паранжыны ет қызмет.</w:t>
        <w:br/>
        <w:t>8 март, 1928</w:t>
        <w:br/>
        <w:t>71</w:t>
      </w:r>
    </w:p>
    <w:p>
      <w:r>
        <w:t>Еңбекші табы еркіндеп</w:t>
        <w:br/>
        <w:t>Әділ мақсат өркендеп,</w:t>
        <w:br/>
        <w:t>Заманды көзбеп көрер ме ем.</w:t>
        <w:br/>
        <w:t>Барлық кедей, батырақ.</w:t>
        <w:br/>
        <w:t>Октябрьді умытпа,</w:t>
        <w:br/>
        <w:t>Дүниедегі коммунисі,</w:t>
        <w:br/>
        <w:t>Лениннің жолын булжытпа,</w:t>
        <w:br/>
        <w:t>Жасасың Улы Октябрь,</w:t>
        <w:br/>
        <w:t>Лениннің қызыл туымен,</w:t>
        <w:br/>
        <w:t>Сендер де жаса, білім ал,</w:t>
        <w:br/>
        <w:t>Октябрьдің нурымен.</w:t>
        <w:br/>
        <w:t>9 ноябрь, 1927</w:t>
        <w:br/>
        <w:t>Жәрдемсізге жабысып,</w:t>
        <w:br/>
        <w:t>Орман кезіп жалаңаш,</w:t>
        <w:br/>
        <w:t>Бір күні тоқ, бір күні аш,</w:t>
        <w:br/>
        <w:t>Қасқырша талап айуанды,</w:t>
        <w:br/>
        <w:t>Өткізген талай заманды,</w:t>
        <w:br/>
        <w:t>Сондай соқыр қызықты,</w:t>
        <w:br/>
        <w:t>Аңнап арам бузықты,</w:t>
        <w:br/>
        <w:t>Ес таппаған қылықты,</w:t>
        <w:br/>
        <w:t>Айтуға гілім жетер ед,</w:t>
        <w:br/>
        <w:t>Бірақ менің қаупым сол,</w:t>
        <w:br/>
        <w:t>Маңызы терең алыс жол,</w:t>
        <w:br/>
        <w:t>Кешегі Улы той үшін,</w:t>
        <w:br/>
        <w:t>Тойда тойған ой үшін,</w:t>
        <w:br/>
        <w:t>Өлшеуін тауып, дәлдеуге,</w:t>
        <w:br/>
        <w:t>Қалдырмай анық сөйлеуге,</w:t>
        <w:br/>
        <w:t>Шын ынтамен қуанғал;</w:t>
        <w:br/>
        <w:t>Қала менси даланы,</w:t>
        <w:br/>
        <w:t>Ана менен баланы,</w:t>
        <w:br/>
        <w:t>Бас-басына іреттеп,</w:t>
        <w:br/>
        <w:t>Қуанышын суреттеп,</w:t>
        <w:br/>
        <w:t>Қандырғапша айызды,</w:t>
        <w:br/>
        <w:t>Тіл байлығы жетпейді!..</w:t>
        <w:br/>
        <w:t>Жетпесең, үзіл шешен тіл,</w:t>
        <w:br/>
        <w:t>Өрлеуді көңілім өзің біл!</w:t>
        <w:br/>
        <w:t>Үміттің кешіп теңізін,</w:t>
        <w:br/>
        <w:t>Жүрегіңнің негізін,</w:t>
        <w:br/>
        <w:t>Айта алмасаң желпініп,</w:t>
        <w:br/>
        <w:t>Таусылдыц ақын, арам өл!</w:t>
        <w:br/>
        <w:t>П</w:t>
        <w:br/>
        <w:t>Дүние жер боп турғалы,</w:t>
        <w:br/>
        <w:t>Дүниеде адам болғалы,</w:t>
        <w:br/>
        <w:t>Сан өзгеріс болып ел,</w:t>
        <w:br/>
        <w:t>Ержетіп адам ес тауып,</w:t>
        <w:br/>
        <w:t>Есіне серік күш тауып,</w:t>
        <w:br/>
        <w:t>Табигатты көндіріп,</w:t>
      </w:r>
    </w:p>
    <w:p>
      <w:r>
        <w:t>Сан керегін алып ед</w:t>
        <w:br/>
        <w:t>63</w:t>
        <w:br/>
        <w:t>ҚАПЫ ҚАЛМА, ҚАМДАНБАР?</w:t>
        <w:br/>
        <w:t>Патшашыл, байшыл даманда,</w:t>
        <w:br/>
        <w:t>ТУтқын едік туманда,</w:t>
        <w:br/>
        <w:t>Бізге теңдік берін пе ед,</w:t>
        <w:br/>
        <w:t>Жердің жақсы талайын</w:t>
        <w:br/>
        <w:t>Тандамалы шУрайын,</w:t>
        <w:br/>
        <w:t>Егуге ерік тиіп Пе ед.</w:t>
        <w:br/>
        <w:t>Ақтылы қой апндаган,</w:t>
        <w:br/>
        <w:t>Алалы жылқы аунаған,</w:t>
        <w:br/>
        <w:t>Байлып болғап жайлауы.</w:t>
        <w:br/>
        <w:t>Енді ол жерге біз қожа,</w:t>
        <w:br/>
        <w:t>Ие болдық біржола,</w:t>
        <w:br/>
        <w:t>Кеңестің әділ байлауы.</w:t>
        <w:br/>
        <w:t>Сайып шалқар сар дала,</w:t>
        <w:br/>
        <w:t>Бас иеді алдыңа,</w:t>
        <w:br/>
        <w:t>Бар пайдасын беруге,</w:t>
        <w:br/>
        <w:t>Тамырыпап сүт беріп,</w:t>
        <w:br/>
        <w:t>Егісіңе қ)т беріп,</w:t>
        <w:br/>
        <w:t>Қел дел төсін керуге.</w:t>
        <w:br/>
        <w:t>Жермен күрес салхға,</w:t>
        <w:br/>
        <w:t>Жеңіп жеміс алуға,</w:t>
        <w:br/>
        <w:t>Еңбек ері келіңдер.</w:t>
        <w:br/>
        <w:t>Тегістіктің тірегін.</w:t>
        <w:br/>
        <w:t>ЖҰртшылықтың тілегін,</w:t>
        <w:br/>
        <w:t>Егіспенен беріңдер.</w:t>
        <w:br/>
        <w:t>?</w:t>
        <w:br/>
        <w:t>Жері, көгі елжіреп,</w:t>
        <w:br/>
        <w:t>Шаттанысқан шу шықты</w:t>
        <w:br/>
        <w:t>Желкілдеген қызыл ту,</w:t>
        <w:br/>
        <w:t>Жапырылған қалың ну</w:t>
        <w:br/>
        <w:t>МЛек-легімен саулаған,</w:t>
        <w:br/>
        <w:t>Әр көшенің бойында,</w:t>
        <w:br/>
        <w:t>Еңтелей басып Дулы топ,</w:t>
        <w:br/>
        <w:t>Ту көтерген пионер,</w:t>
        <w:br/>
        <w:t>Зор қуалыш ойында.</w:t>
        <w:br/>
        <w:t>Мыңдаған сансыз ер шықты,</w:t>
        <w:br/>
        <w:t>Бүлдіршіндей көбелек,</w:t>
        <w:br/>
        <w:t>Октябрят тәй-тәйлап,</w:t>
        <w:br/>
        <w:t>Жасасын деп айқайлап,</w:t>
        <w:br/>
        <w:t>Балапандай тізіліп,</w:t>
        <w:br/>
        <w:t>Тамашаға қызығып,</w:t>
        <w:br/>
        <w:t>Қызыл туын байласқан,</w:t>
        <w:br/>
        <w:t>Бір туғапдай ойнасқан,</w:t>
      </w:r>
    </w:p>
    <w:p>
      <w:r>
        <w:t>Октябрьдің туңғышы,</w:t>
        <w:br/>
        <w:t>Еркеленіп мол шықты.</w:t>
        <w:br/>
        <w:t>Қазақтың әйел, қыздары,</w:t>
        <w:br/>
        <w:t>Білім алып оқыған,</w:t>
        <w:br/>
        <w:t>Өз сәнінде түрлі жан,</w:t>
        <w:br/>
        <w:t>Біз де алдық деп теңдікті,,</w:t>
        <w:br/>
        <w:t>Туларын Устап мақтана,</w:t>
        <w:br/>
        <w:t>Дабырласып шаттана,</w:t>
        <w:br/>
        <w:t>Екінші топта сол шықты.</w:t>
        <w:br/>
        <w:t>Еңбекші, жалшы-батырақ,.</w:t>
        <w:br/>
        <w:t>Ылғый кедей көңілі ақ,</w:t>
        <w:br/>
        <w:t>Қызыл тудың астында,</w:t>
        <w:br/>
        <w:t>Думандатып, дулады,</w:t>
        <w:br/>
        <w:t>Еңбекшінің егізі,</w:t>
        <w:br/>
        <w:t>Октябрьдің жулдызы,</w:t>
        <w:br/>
        <w:t>Қызыл әскер шыққанда</w:t>
        <w:br/>
        <w:t>Қулпырды тағы жер жүзі.</w:t>
        <w:br/>
        <w:t>Сәніменен келісті,</w:t>
        <w:br/>
        <w:t>Әуелі топтап жүрісті.</w:t>
        <w:br/>
        <w:t>Қаладан жеке алаңға,</w:t>
        <w:br/>
        <w:t>6</w:t>
        <w:br/>
        <w:t>Есейген соң адамның,</w:t>
        <w:br/>
        <w:t>Еңбегі түрге бөлінген,</w:t>
        <w:br/>
        <w:t>Қыянатшыл сумдардың,</w:t>
        <w:br/>
        <w:t>Сонда-ақ сыры білінген,</w:t>
        <w:br/>
        <w:t>Ханзада мен бскзада</w:t>
        <w:br/>
        <w:t>Ханға жаққап бай зада,</w:t>
        <w:br/>
        <w:t>Хан мен байдып құйрығы,</w:t>
        <w:br/>
        <w:t>Сум, сурқыя би зада?.</w:t>
        <w:br/>
        <w:t>Әлсіздерді қул етіп,</w:t>
        <w:br/>
        <w:t>Ел көзіне көрінген.</w:t>
        <w:br/>
        <w:t>Әміріндегі адамның,</w:t>
        <w:br/>
        <w:t>Еркектерін қул еткен,</w:t>
        <w:br/>
        <w:t>Әйелдерін күң егкен,</w:t>
        <w:br/>
        <w:t>Қосақтап айдап жетімді,</w:t>
        <w:br/>
        <w:t>Көз жасын көрмей күңренткен</w:t>
        <w:br/>
        <w:t>Аш, жалаңаш жәрдемсіз,</w:t>
        <w:br/>
        <w:t>Зарлауменен күні өткен</w:t>
        <w:br/>
        <w:t>Заманды заман жаңалай,</w:t>
        <w:br/>
        <w:t>Бірден біргс жағалап,</w:t>
        <w:br/>
        <w:t>Ханның күшін патша алды,</w:t>
        <w:br/>
        <w:t>Төре мен төтен ағ салды,</w:t>
        <w:br/>
        <w:t>Жарлы менеп жалшыны</w:t>
        <w:br/>
        <w:t>Бай мен патша қул қылды,</w:t>
        <w:br/>
        <w:t>Шенге иманың сатқанды</w:t>
        <w:br/>
        <w:t>Өзіне тартып ул қылды</w:t>
        <w:br/>
        <w:t>Буратана Усақ Улт,</w:t>
        <w:br/>
        <w:t>Атасы төмен кедей журт,</w:t>
        <w:br/>
        <w:t>Еңбетінен айрылды,</w:t>
        <w:br/>
        <w:t>Қажыры қайтып майырылды</w:t>
      </w:r>
    </w:p>
    <w:p>
      <w:r>
        <w:t>Қаппталдың қожасы</w:t>
        <w:br/>
        <w:t>Бар ерікті бай алды</w:t>
        <w:br/>
        <w:t>Ш</w:t>
        <w:br/>
        <w:t>Ақырғы демге жеткенде,</w:t>
        <w:br/>
        <w:t>Алдымен қуат біткенде,</w:t>
        <w:br/>
        <w:t>Қүпбалыстан ер тулы,</w:t>
        <w:br/>
        <w:t>идеялық, творчестволық мотивіне лығыз байланысты</w:t>
        <w:br/>
        <w:t>Иса поэмаларыпда іс-әрекеті, мінез-құлқы жақтары-</w:t>
        <w:br/>
        <w:t>нан кең суреттеғеп мықты ср адамдарлың образын</w:t>
        <w:br/>
        <w:t>жасағандығы. Поэмадагы басты қаһармандардың қай-</w:t>
        <w:br/>
        <w:t>қайсысы болсын, қастасқан жауымен алысады, кек</w:t>
        <w:br/>
        <w:t>алады, өмір, бақыт үшін, бас бостандыгы үшіп ерлік-</w:t>
        <w:br/>
        <w:t>пен күреседі, сол жолда не жешіп кек алады, не өмірі-</w:t>
        <w:br/>
        <w:t>нің ақтық сағатыпа дейін өмір үтшін алысып өледі.</w:t>
        <w:br/>
        <w:t>Иса поэмаларының идеялық мазмушындағы ең күшті</w:t>
        <w:br/>
        <w:t>бір оптомистік мотив осында.</w:t>
        <w:br/>
        <w:t>Игалың тарихи тақырыпты жырлауында өсу жолы</w:t>
        <w:br/>
        <w:t>бар. Қате, кемшіліктері де жоқ емес, Ең алғашқы жаз-</w:t>
        <w:br/>
        <w:t>ған «Қуралай сулу», поэмасында ақын қазақ қогамы-</w:t>
        <w:br/>
        <w:t>ның ішкі таптық қайшылығын ашып көрсете алмайды.</w:t>
        <w:br/>
        <w:t>Уақыйга, таптыс түйіші сырлқы жауымен күрге тенірс-</w:t>
        <w:br/>
        <w:t>гінде болады. Оплан соң ақын қазақтың ескі ауылын</w:t>
        <w:br/>
        <w:t>сырттай әдемі көріп, қызықтап жырлайды. Поэчг өшін</w:t>
        <w:br/>
        <w:t>ешқапдай қажеті жоқ Қелдепнің он сегіз ауыл болып</w:t>
        <w:br/>
        <w:t>отырған он сегіз баласыпың байлық салтанатын айтуы</w:t>
        <w:br/>
        <w:t>да, Монтай биді ақыллы деп суреттеуі де поэманы иде-</w:t>
        <w:br/>
        <w:t>ялық жағынан әлсірөткендігін, ақынның бул алғашкы</w:t>
        <w:br/>
        <w:t>шыгармасында тарихи ТАҚЫБЫТЫ социалистік ргалпзм</w:t>
        <w:br/>
        <w:t>турғысынап толық меңгерін кете алмағандығын көпр-</w:t>
        <w:br/>
        <w:t>сетеді,</w:t>
        <w:br/>
        <w:t>Тарихи тақырыпты кеңгеріп жазуда Иса «Алтай</w:t>
        <w:br/>
        <w:t>ертегісі» атты поэмасында бірқатар ілгері адым жа-</w:t>
        <w:br/>
        <w:t>айны; мунда ақын калеаы. Құбылай, Жоламяп бас-</w:t>
        <w:br/>
        <w:t>аган батырларды кедейлер, кірме ауыл етіп суреттей-</w:t>
        <w:br/>
        <w:t>д де, елді билсген бай-феадал сУлтапдарды кедейге</w:t>
        <w:br/>
        <w:t>зорлық көрсетуші, сл мақсатып сатушы опасыздар</w:t>
        <w:br/>
        <w:t>бейшесінде көрсетпек болады. Алайда, ақып 6Ул поз-</w:t>
        <w:br/>
        <w:t>масын жазула идеялық қатеге ушырайды, өмірдің өкі»</w:t>
        <w:br/>
        <w:t>нішін, геройларының басынан кешкен қыйындығын баса</w:t>
        <w:br/>
        <w:t>айтамын дси, жалған романтизмге көбірек бой Ұрады,</w:t>
        <w:br/>
        <w:t>Алтай тауыпип сыйпаттары да романтикалы бейнемен</w:t>
        <w:br/>
        <w:t>берілелі, кей жерінде Алтайлы жалаң дәріптеуго салы-</w:t>
        <w:br/>
        <w:t>пады. БҰл қате, кемшіліктерін Иса «Алтай глсында» дс</w:t>
        <w:br/>
        <w:t>ген поэмасында түзеді. Мунда қазақ ауылысып таптық</w:t>
        <w:br/>
        <w:t>қайшылыгы, салты. тіршілігі айқыпырақ суреттеледі.</w:t>
        <w:br/>
        <w:t>Ал Исаның «Қойшының ертегісі» атты поэмасы</w:t>
        <w:br/>
        <w:t>(1995-ж.) тарихи шындықты бурмалайды. Онда Қене-</w:t>
        <w:br/>
        <w:t>4</w:t>
      </w:r>
    </w:p>
    <w:p>
      <w:r>
        <w:t>Ер көңілінде шер тұды.</w:t>
        <w:br/>
        <w:t>Шермен туғап данышпан,</w:t>
        <w:br/>
        <w:t>Әделет іздеп алыстан,</w:t>
        <w:br/>
        <w:t>Қүресуге бел буды...</w:t>
        <w:br/>
        <w:t>Әуелі істі бастаған</w:t>
        <w:br/>
        <w:t>Маркс пенен Энгельс,</w:t>
        <w:br/>
        <w:t>Олардың сөзін құндаған,</w:t>
        <w:br/>
        <w:t>Далелін жазып шыцдаган,</w:t>
        <w:br/>
        <w:t>Дапышпан туған (Іениндей</w:t>
        <w:br/>
        <w:t>Уран салған Улы күш...</w:t>
        <w:br/>
        <w:t>Жалшы-жарлы, жұмыскер.</w:t>
        <w:br/>
        <w:t>Лениннің ерді соцынан,</w:t>
        <w:br/>
        <w:t>Әуелі өшті Николай,</w:t>
        <w:br/>
        <w:t>Дауыс қылды жалпы бай,</w:t>
        <w:br/>
        <w:t>Патшаның досы төрелер,</w:t>
        <w:br/>
        <w:t>Оқ астыпда туншықты,</w:t>
        <w:br/>
        <w:t>Жалшылар жаны айтып жыр,</w:t>
        <w:br/>
        <w:t>Туды сонда Октябрь!..</w:t>
        <w:br/>
        <w:t>Қараңғы туман серпіліп,</w:t>
        <w:br/>
        <w:t>Көлбең қағып, күн шықты</w:t>
        <w:br/>
        <w:t>Ленин туын Устатқан--</w:t>
        <w:br/>
        <w:t>Октябрьдің ураны.</w:t>
        <w:br/>
        <w:t>Данышпап туған ер Ленин,</w:t>
        <w:br/>
        <w:t>Коммунистер қыраны!</w:t>
        <w:br/>
        <w:t>Сол Улы күн Октябрь</w:t>
        <w:br/>
        <w:t>Толып өтті он жасқа,</w:t>
        <w:br/>
        <w:t>Табаны берік қадалды,</w:t>
        <w:br/>
        <w:t>Мақсатынан таймасқа...</w:t>
        <w:br/>
        <w:t>ІУ</w:t>
        <w:br/>
        <w:t>Таңертең сәске кезінде,</w:t>
        <w:br/>
        <w:t>Толықсып жердің жүзінде</w:t>
        <w:br/>
        <w:t>Жүз құлпырып, желбіреп</w:t>
        <w:br/>
        <w:t>Қызыл нурлы ту шықты.</w:t>
        <w:br/>
        <w:t>Ту астында шубалып,</w:t>
        <w:br/>
        <w:t>Есі шығып қуанып,</w:t>
        <w:br/>
        <w:t>85</w:t>
        <w:br/>
        <w:t>Реттесіп тұрысты.</w:t>
        <w:br/>
        <w:t>Ортадағы мінбеге</w:t>
        <w:br/>
        <w:t>Шешендер кезек шыгысты.</w:t>
        <w:br/>
        <w:t>Октябрьдің маңызын,</w:t>
        <w:br/>
        <w:t>Улы тойдың негізін,</w:t>
        <w:br/>
        <w:t>Түсіндіріп халыққа,</w:t>
        <w:br/>
        <w:t>Шыққапын журттың жарыққа,</w:t>
        <w:br/>
        <w:t>Сөйлеп-сөйлеп берісті).</w:t>
        <w:br/>
        <w:t>Төңкерістің жолында,</w:t>
        <w:br/>
        <w:t>бум байлардың қолынан,</w:t>
        <w:br/>
        <w:t>Қаза тапқан ерлердің,</w:t>
      </w:r>
    </w:p>
    <w:p>
      <w:r>
        <w:t>Атап өтіп аттарын,</w:t>
        <w:br/>
        <w:t>Түсіндіріп заттарын,</w:t>
        <w:br/>
        <w:t>ЖУрт жүйесін босатты,</w:t>
        <w:br/>
        <w:t>Заманнан туған шешендер!..</w:t>
        <w:br/>
        <w:t>Байшылдармен күресіп,</w:t>
        <w:br/>
        <w:t>Ақ мақсатқа тіресіп,</w:t>
        <w:br/>
        <w:t>Өлсе де жетті муратқа,</w:t>
        <w:br/>
        <w:t>Еңбекшілдің қорғаны,</w:t>
        <w:br/>
        <w:t>Төңкерістің қУрбаны,</w:t>
        <w:br/>
        <w:t>Жазылды атың тарихқа»,</w:t>
        <w:br/>
        <w:t>Сендердің тамған капыңнан,</w:t>
        <w:br/>
        <w:t>Қызыл нурлы ту шықты.</w:t>
        <w:br/>
        <w:t>Әділдікке шам жақтың,</w:t>
        <w:br/>
        <w:t>Молаңцнан жарық нур шықты,</w:t>
        <w:br/>
        <w:t>Өлсең де ақыр өлмедің,</w:t>
        <w:br/>
        <w:t>Әділ күнде ақталдың,</w:t>
        <w:br/>
        <w:t>Миллиондаған сңбекші</w:t>
        <w:br/>
        <w:t>Достарыцныц көңілінде,</w:t>
        <w:br/>
        <w:t>Қүн сөнгенше сақталдың,</w:t>
        <w:br/>
        <w:t>Бостандықтың жУлдызы,</w:t>
        <w:br/>
        <w:t>Жасасын Улы Октябры..</w:t>
        <w:br/>
        <w:t>Кеңес болып жер жүзі</w:t>
        <w:br/>
        <w:t>Айтылар мәңгі осы жыр?</w:t>
        <w:br/>
        <w:t>67</w:t>
        <w:br/>
        <w:t>БЕТІҢДІ АШЕ8</w:t>
        <w:br/>
        <w:t>Теңіздей теңдік алып жеткеніце,</w:t>
        <w:br/>
        <w:t>Күндіктен басыңды азат еткеніңе,</w:t>
        <w:br/>
        <w:t>Атқардың он бір жылда талай міндет,</w:t>
        <w:br/>
        <w:t>Тағы жет будан әрі күткеніше.</w:t>
        <w:br/>
        <w:t>Шіріген ескі жолмен журтты арбаған,</w:t>
        <w:br/>
        <w:t>Моңтансып, молда, кожа сыйқырлаған,</w:t>
        <w:br/>
        <w:t>Қүңлдікте, талайынды тупшықтырып,</w:t>
        <w:br/>
        <w:t>Әлі бар, діп қырсығы арылмаған.</w:t>
        <w:br/>
        <w:t>Көміліп көлеңкеде күнді көрмей,</w:t>
        <w:br/>
        <w:t>Тепдікпен пайдаланған түрді көрмей,</w:t>
        <w:br/>
        <w:t>Паранжы, шәшбантпепеи жаншып, езіп,</w:t>
        <w:br/>
        <w:t>Тутқында талай әйсл азып, өлмей.</w:t>
        <w:br/>
        <w:t>Бүгін марттың сегізі, он бір жасың,</w:t>
        <w:br/>
        <w:t>Әлі күнге көмілсең нс боласың.</w:t>
        <w:br/>
        <w:t>Бірің қалмай отқа жаһ паранжыңды,</w:t>
        <w:br/>
        <w:t>Серпіліп қатарға кол кәрі-жасың,</w:t>
        <w:br/>
        <w:t>Қазак, өзбек, кашқарлық, Ұйғыр, дұңған,</w:t>
        <w:br/>
        <w:t>Әрелін, әсіресе, күйсіз көмген.</w:t>
        <w:br/>
        <w:t>Осы іспен күресуге қамдапындар,</w:t>
        <w:br/>
        <w:t>Белсенді комсомолдар нақ бүгіннен.</w:t>
      </w:r>
    </w:p>
    <w:p>
      <w:r>
        <w:t>Не сұмдық жас аңаның жанын жеген.</w:t>
        <w:br/>
        <w:t>Көміліп, күнсіз, демсіз сасық термен,</w:t>
        <w:br/>
        <w:t>70</w:t>
        <w:br/>
        <w:t>Қүйшілер де күңірентті</w:t>
        <w:br/>
        <w:t>Топ жыйпалғап даланы.</w:t>
        <w:br/>
        <w:t>Жым-жырт болып мың сан журт,</w:t>
        <w:br/>
        <w:t>Өзінеп-өзі болды Ұмыт,</w:t>
        <w:br/>
        <w:t>Неше толғау тартылып,</w:t>
        <w:br/>
        <w:t>Еңбекшілер Урапы.</w:t>
        <w:br/>
        <w:t>Өрісі Узақ Улы той,</w:t>
        <w:br/>
        <w:t>Туғызды тадай тереп ой</w:t>
        <w:br/>
        <w:t>Бүкіл дүгче жүзінде,</w:t>
        <w:br/>
        <w:t>Жалшы-жарлы қУлдарға,</w:t>
        <w:br/>
        <w:t>Бейнег шеккеп уодарға,</w:t>
        <w:br/>
        <w:t>Жарық &lt;әуле көргетет,</w:t>
        <w:br/>
        <w:t>Барлық кедей серт етед,</w:t>
        <w:br/>
        <w:t>Осы жолдап таймауға...</w:t>
        <w:br/>
        <w:t>2</w:t>
        <w:br/>
        <w:t>Жүз жыл өлмей жүрер ем,</w:t>
        <w:br/>
        <w:t>Мұнан да көпті білер см,</w:t>
        <w:br/>
        <w:t>Дүниенің төрт бурышы,</w:t>
        <w:br/>
        <w:t>Оһтябрьді тойлаған,</w:t>
        <w:br/>
        <w:t>Барлық дүние кеңес боп,</w:t>
        <w:br/>
        <w:t>Еңбектен ецбек қайнаған,</w:t>
        <w:br/>
        <w:t>Тамашаның талайып,</w:t>
        <w:br/>
        <w:t>Өлмей жасап көрер ме см.</w:t>
        <w:br/>
        <w:t>Патшасы, байы болмаган,</w:t>
        <w:br/>
        <w:t>Социализм орнағап,</w:t>
        <w:br/>
        <w:t>Аламди адам сыйлаған.</w:t>
        <w:br/>
        <w:t>Бір туғандай ойнаған</w:t>
        <w:br/>
        <w:t>Әлемде жумақ орнаган,</w:t>
        <w:br/>
        <w:t>Октябрьдің нурынан,</w:t>
        <w:br/>
        <w:t>Жаратылған қызықтың,</w:t>
        <w:br/>
        <w:t>Барлығын сонда көрер ме ем.</w:t>
        <w:br/>
        <w:t>Байлар табы суалған,</w:t>
        <w:br/>
        <w:t>Жапырағы түсіп куаргач,</w:t>
        <w:br/>
        <w:t>Шенқумарлар суалған,</w:t>
        <w:br/>
        <w:t>6</w:t>
        <w:br/>
        <w:t>ҚОРДАЙДАН ӨТКЕНДЕ"</w:t>
        <w:br/>
        <w:t>Түн еді, жым-жырт сді, ыңсыз-шыңсыз,</w:t>
        <w:br/>
        <w:t>Айтқандай айга әнгіме көкте жулдыз.</w:t>
        <w:br/>
        <w:t>Ақырын теңселеді биік таулар.</w:t>
        <w:br/>
        <w:t>Төменде жерге сүцгіп қудыйған қу.</w:t>
      </w:r>
    </w:p>
    <w:p>
      <w:r>
        <w:t>Оппа қар жота-жота ақ қояндай,</w:t>
        <w:br/>
        <w:t>Үйіліп кесе-кесе жатыр солай,</w:t>
        <w:br/>
        <w:t>Жамылған қараңғыда ақ торғыны,</w:t>
        <w:br/>
        <w:t>Төселгеп түн астына ақ қыраудай.</w:t>
        <w:br/>
        <w:t>Үлкен жол қарсыдағы қара барқын,</w:t>
        <w:br/>
        <w:t>Ілгері жүрген сайын болад салқын,</w:t>
        <w:br/>
        <w:t>Шүу-шүулей, шықырлайды арба даусы,</w:t>
        <w:br/>
        <w:t>Ол бірақ өзгертпейді түннің қалпын.</w:t>
        <w:br/>
        <w:t>Жүкшілер өрлеп келед өрге қарай,</w:t>
        <w:br/>
        <w:t>Қақпалап сыйырларың жанамалай,</w:t>
        <w:br/>
        <w:t>Эричка, қоқан арба жүрген сайын,</w:t>
        <w:br/>
        <w:t>Шақырлап әнін қосып салад айғай.</w:t>
        <w:br/>
        <w:t>Тырмысып аттары да өрге қарай,</w:t>
        <w:br/>
        <w:t>Қаратер буы шығып жануар-ай.</w:t>
        <w:br/>
        <w:t>Иесі маңдай терін сан сыпырып,</w:t>
        <w:br/>
        <w:t>Атына қарап қояд аяғандай.</w:t>
        <w:br/>
        <w:t>Қордайдың ең үстіпе келген қезде,</w:t>
        <w:br/>
        <w:t>Үскірік суық аяз басталды өзге,</w:t>
        <w:br/>
        <w:t>74</w:t>
        <w:br/>
        <w:t>Еңбекші ауыл маңында,</w:t>
        <w:br/>
        <w:t>Ксңестің кең заңында,</w:t>
        <w:br/>
        <w:t>Егістен ешкім қалмасын.</w:t>
        <w:br/>
        <w:t>Барлық қара шар</w:t>
        <w:br/>
        <w:t>Болма еңбексіз ажуа,</w:t>
        <w:br/>
        <w:t>Шаруа өсімсіз болмасын.</w:t>
        <w:br/>
        <w:t>Еңбекші елдің шаруасын,</w:t>
        <w:br/>
        <w:t>Меңгеруге қожасын,</w:t>
        <w:br/>
        <w:t>Қоолератив артельмен,</w:t>
        <w:br/>
        <w:t>Уйымдассаң трактор,</w:t>
        <w:br/>
        <w:t>Бәріпе де дайын тур,</w:t>
        <w:br/>
        <w:t>Барлығына қожа сен,</w:t>
        <w:br/>
        <w:t>Қапы болма қамданбай,</w:t>
        <w:br/>
        <w:t>Жарлы-жалшы жан қалмай</w:t>
        <w:br/>
        <w:t>Таянды егіс науқаны,</w:t>
        <w:br/>
        <w:t>Еңбек керек сгіеке,</w:t>
        <w:br/>
        <w:t>Жетем десең жеңіске,</w:t>
        <w:br/>
        <w:t>Олжаң егіс науқаны.</w:t>
        <w:br/>
        <w:t>Қоллектив пен артельдер,</w:t>
        <w:br/>
        <w:t>Қажетішце арыз бер,</w:t>
        <w:br/>
        <w:t>Тиісті жерден аласын,</w:t>
        <w:br/>
        <w:t>Соқа-сайман, бидайдып</w:t>
        <w:br/>
        <w:t>Тағы басқа ау-жайлың,</w:t>
        <w:br/>
        <w:t>Ертерек білдір шамасын.</w:t>
        <w:br/>
        <w:t>24 март, 1929</w:t>
        <w:br/>
        <w:t>73</w:t>
      </w:r>
    </w:p>
    <w:p>
      <w:r>
        <w:t>НЕГЕ АЛАТАУ ШАТТАНДЫ!</w:t>
        <w:br/>
        <w:t>АСТАПНА-ЖОЛ</w:t>
        <w:br/>
        <w:t>І</w:t>
        <w:br/>
        <w:t>Асқар-асқар Алатау,</w:t>
        <w:br/>
        <w:t>Қен кернеген сара тау,</w:t>
        <w:br/>
        <w:t>Атандай ақша ала бас,</w:t>
        <w:br/>
        <w:t>Әркештене өрлеген,</w:t>
        <w:br/>
        <w:t>Бұлтқа бойын бермеген,</w:t>
        <w:br/>
        <w:t>Құрделі көкше күрке тас.</w:t>
        <w:br/>
        <w:t>Бір кезде қайғы Уйытқан,</w:t>
        <w:br/>
        <w:t>Шер жайлаған, қан жутқан,</w:t>
        <w:br/>
        <w:t>Аңсағай, аңгал Алатау,</w:t>
        <w:br/>
        <w:t>Аюы аңдып тас атқан,</w:t>
        <w:br/>
        <w:t>Булақ болып жас аққан,</w:t>
        <w:br/>
        <w:t>Аң ордасы Алатау.</w:t>
        <w:br/>
        <w:t>Ұлары ойнап, үн салып,</w:t>
        <w:br/>
        <w:t>Булбулы буғын, ән салып,</w:t>
        <w:br/>
        <w:t>Теңдік күткен Алатау,</w:t>
        <w:br/>
        <w:t>Көкшіл буы дірілдеп,</w:t>
        <w:br/>
        <w:t>Өлкеде өзен гүрілдеп,</w:t>
        <w:br/>
        <w:t>Шындық күткен Алатау.</w:t>
        <w:br/>
        <w:t>Шыңның --шыңы өрісі,</w:t>
        <w:br/>
        <w:t>Буғы, бөкен, бөрісі,</w:t>
        <w:br/>
        <w:t>76</w:t>
        <w:br/>
        <w:t>Шыңда шырлап ойнаған,</w:t>
        <w:br/>
        <w:t>Қызыл киік қУралай,</w:t>
        <w:br/>
        <w:t>Айшықты мүйіз арқары-ай,</w:t>
        <w:br/>
        <w:t>Тоспада тойын тойлаған.</w:t>
        <w:br/>
        <w:t>Ол күнде сондай Алатау,</w:t>
        <w:br/>
        <w:t>Қалың қайғы ше еді-ау,</w:t>
        <w:br/>
        <w:t>Теңдік таңын көрмеген,</w:t>
        <w:br/>
        <w:t>Ецбегін емген арлының,</w:t>
        <w:br/>
        <w:t>Жанын жеген жарлының,</w:t>
        <w:br/>
        <w:t>Залымдар ерік бермеген.</w:t>
        <w:br/>
        <w:t>П</w:t>
        <w:br/>
        <w:t>Сол ара бүгін шаттанад,</w:t>
        <w:br/>
        <w:t>Аспаннан асып мақтанад,</w:t>
        <w:br/>
        <w:t>Бұлтты аяққа басқандай,</w:t>
        <w:br/>
        <w:t>ҚҰлын-тайын гүл сүйін,</w:t>
        <w:br/>
        <w:t>Көксең тасын күн сүйіп,</w:t>
        <w:br/>
        <w:t>Шаттана шашу ішаиқандай.</w:t>
        <w:br/>
        <w:t>Неге Алатау шаттанды,</w:t>
        <w:br/>
        <w:t>Агге аспандап мақтанды?</w:t>
        <w:br/>
        <w:t>Шагтығына себеп сол:</w:t>
        <w:br/>
        <w:t>Баурында орнат астана</w:t>
        <w:br/>
        <w:t>Асқарының астына,</w:t>
        <w:br/>
        <w:t>Кестелепді темір жол,</w:t>
      </w:r>
    </w:p>
    <w:p>
      <w:r>
        <w:t>іңбекпенен ер жеткен,</w:t>
        <w:br/>
        <w:t>Тап дУспанын тітіреткен,</w:t>
        <w:br/>
        <w:t>Құтты болсын жаңа журт!</w:t>
        <w:br/>
        <w:t>Октябрьдің таңымен,</w:t>
        <w:br/>
        <w:t>Кеңестің кең заңымен,</w:t>
        <w:br/>
        <w:t>Еңбекші елге қонды қут,</w:t>
        <w:br/>
        <w:t>Күмістей таза бУлағы,</w:t>
        <w:br/>
        <w:t>Секіріп, ыршып қУулады,</w:t>
        <w:br/>
        <w:t>Менде кеңес мүлкі деп.</w:t>
        <w:br/>
        <w:t>Қөк жібекке көмілген,</w:t>
        <w:br/>
        <w:t>17</w:t>
        <w:br/>
        <w:t>Желдетіп кәрі Қордай булт ойнатып,</w:t>
        <w:br/>
        <w:t>Боранды уластырып тықты көзге.</w:t>
        <w:br/>
        <w:t>Ақ түтік алай-дүлей соқты боран,</w:t>
        <w:br/>
        <w:t>Уілдеп дауыл ойнай салады урап.</w:t>
        <w:br/>
        <w:t>Қар алды жүкілілердіп қойын-қоншын,</w:t>
        <w:br/>
        <w:t>Жүктері ауырлады одан жаман.</w:t>
        <w:br/>
        <w:t>Соңынан бір заманда жетті автобоз,</w:t>
        <w:br/>
        <w:t>Жарқылдап маңдайында жайпайды көз,</w:t>
        <w:br/>
        <w:t>Бүгіліп қарайсыңдар деген де жоқ,</w:t>
        <w:br/>
        <w:t>Сырқырап алга түсіп жок болды тез.</w:t>
        <w:br/>
        <w:t>Жүре бер ойнақтармыз біз де саған,</w:t>
        <w:br/>
        <w:t>Темір жол біткен күні жаңа салған,</w:t>
        <w:br/>
        <w:t>Қақ жарып қара тасын қарт Қордайдың,</w:t>
        <w:br/>
        <w:t>Мақсатка жетер-ақпыз көңілге алған.</w:t>
        <w:br/>
        <w:t>Темір жол тесіп өтіп салар өрнек,</w:t>
        <w:br/>
        <w:t>Асықпа, ертең ғана жанар еңбек,</w:t>
        <w:br/>
        <w:t>Шалдыққап жүкшілер де масаттанып,</w:t>
        <w:br/>
        <w:t>Әнерін бул Қордайдың сонда көрмек.</w:t>
        <w:br/>
        <w:t>Неше жыл жолшыға азап берген Қордай,</w:t>
        <w:br/>
        <w:t>Талайды борапымеп жеңген Қордай,</w:t>
        <w:br/>
        <w:t>Тигеп соң спбекптінің темір қолы,</w:t>
        <w:br/>
        <w:t>Өткізбек темір жолды кәр қыла алмай.</w:t>
        <w:br/>
        <w:t>1929 ж.</w:t>
        <w:br/>
        <w:t>75</w:t>
        <w:br/>
        <w:t>МИЛЛИОНДАҒАН ЖАЛШЫМЫЗ</w:t>
        <w:br/>
        <w:t>Еркін күштін өрлеймін,</w:t>
        <w:br/>
        <w:t>Өмірім узақ, өлмеймін.</w:t>
        <w:br/>
        <w:t>Міне, мен жалшы тілімін,</w:t>
        <w:br/>
        <w:t>Жарлы жанын жырлайтын,</w:t>
        <w:br/>
        <w:t>Қажымайтын, талмайтын,</w:t>
        <w:br/>
        <w:t>Еңбекші таптың Улымин.</w:t>
        <w:br/>
        <w:t>Менің жаным күйлі жан,</w:t>
      </w:r>
    </w:p>
    <w:p>
      <w:r>
        <w:t>Қүліренген күйден жаралған,</w:t>
        <w:br/>
        <w:t>Тәгідген жастан миллиоп жыл,</w:t>
        <w:br/>
        <w:t>Күп мен қулдыц шеріпен,</w:t>
        <w:br/>
        <w:t>Қанды-қайғы сөлінен,</w:t>
        <w:br/>
        <w:t>Меп тугамын, соны біл!</w:t>
        <w:br/>
        <w:t>Аналарым күң болып,</w:t>
        <w:br/>
        <w:t>Балаларым қУл болып,</w:t>
        <w:br/>
        <w:t>Тепкісінде езілген.</w:t>
        <w:br/>
        <w:t>Байлар Урып-соққанда,</w:t>
        <w:br/>
        <w:t>Бақайшағын шаққанда,</w:t>
        <w:br/>
        <w:t>Көлдей жасы төгілген.</w:t>
        <w:br/>
        <w:t>Байдың сумы ерігіп,</w:t>
        <w:br/>
        <w:t>Айуандай боп желігіп,</w:t>
        <w:br/>
        <w:t>Ойын қылған өлімді,</w:t>
        <w:br/>
        <w:t>Қулды қулға сойдырып,</w:t>
        <w:br/>
        <w:t>Қарнын қапга тойдырып,</w:t>
        <w:br/>
        <w:t>Қәрдей қылған көңілді.</w:t>
        <w:br/>
        <w:t>53</w:t>
        <w:br/>
        <w:t>Кезек-кезек жағалап,</w:t>
        <w:br/>
        <w:t>Екі езу екі құлақта,</w:t>
        <w:br/>
        <w:t>Қуттықтады шешендер,</w:t>
        <w:br/>
        <w:t>Қуаныш күйі жан-жақта</w:t>
        <w:br/>
        <w:t>Булшық еті бөлінген,</w:t>
        <w:br/>
        <w:t>Етек-жеңі түрілген,</w:t>
        <w:br/>
        <w:t>Жұмыскерлер жүрісел,</w:t>
        <w:br/>
        <w:t>Біздің ецбек осы деп,</w:t>
        <w:br/>
        <w:t>Жұртшылықтың күні деп,</w:t>
        <w:br/>
        <w:t>Қымыңдасад, күлісед.</w:t>
        <w:br/>
        <w:t>Жарлы-жақыбай шаттанды,</w:t>
        <w:br/>
        <w:t>Алатау соған мақтанды,</w:t>
        <w:br/>
        <w:t>Жасасын кеңес жасасын!</w:t>
        <w:br/>
        <w:t>Содиализм Ұраны,</w:t>
        <w:br/>
        <w:t>Еңбекшіл елдің уланы,</w:t>
        <w:br/>
        <w:t>Бірлессін, мацгі жасасын!</w:t>
        <w:br/>
        <w:t>1028</w:t>
        <w:br/>
        <w:t>8?</w:t>
        <w:br/>
        <w:t>ЖАСАСЫН ҚЫЗЫМ</w:t>
        <w:br/>
        <w:t>БОЛАТТАР!</w:t>
        <w:br/>
        <w:t>Жүйріктерін оргытқан,</w:t>
        <w:br/>
        <w:t>Қыялардан қарғытқан,</w:t>
        <w:br/>
        <w:t>Қызыл болат кім екеп?</w:t>
        <w:br/>
        <w:t>Атта жердей ойнаған,</w:t>
        <w:br/>
        <w:t>Көздері оттай жайнаған</w:t>
        <w:br/>
        <w:t>Булар кімпің Улы екен?</w:t>
        <w:br/>
        <w:t>Қызыл туын қулпыртып,</w:t>
        <w:br/>
        <w:t>Дұспан сағын сындырып,</w:t>
        <w:br/>
        <w:t>Теңдік биін билеген;</w:t>
      </w:r>
    </w:p>
    <w:p>
      <w:r>
        <w:t>Жарақтарын жайнатып,</w:t>
        <w:br/>
        <w:t>Шағылтып жалт-жУлт ойнатып</w:t>
        <w:br/>
        <w:t>Еңбек күйін күйлеген.</w:t>
        <w:br/>
        <w:t>Булар біздің қызыл ер,</w:t>
        <w:br/>
        <w:t>Қызыл әскер жауынгер</w:t>
        <w:br/>
        <w:t>Еңбекшілер қыраны,</w:t>
        <w:br/>
        <w:t>Еңбекшінің өз ізі,</w:t>
        <w:br/>
        <w:t>Октябрьдің жулдызы,</w:t>
        <w:br/>
        <w:t>Тегісшіл, теңдік Ұраны</w:t>
        <w:br/>
        <w:t>Дуспапын аяп көрмейтін</w:t>
        <w:br/>
        <w:t>Жауға жолып бермейтіп</w:t>
        <w:br/>
        <w:t>Еңбекішішің Уланы,</w:t>
        <w:br/>
        <w:t>Байға кегін кешпейтін,</w:t>
        <w:br/>
        <w:t>Женбей жарақ шешпейтін,</w:t>
        <w:br/>
        <w:t>Қызыл ср - таудың қыраны</w:t>
        <w:br/>
        <w:t>86</w:t>
        <w:br/>
        <w:t>Қөкшіл орман төгілген,</w:t>
        <w:br/>
        <w:t>Иілді еңбек еркі деп.</w:t>
        <w:br/>
        <w:t>Алатау айтад: «ішімнен,</w:t>
        <w:br/>
        <w:t>Аққан судың күшінен,</w:t>
        <w:br/>
        <w:t>Электрің жайнасын.</w:t>
        <w:br/>
        <w:t>Алма, жиде, шиемнен,</w:t>
        <w:br/>
        <w:t>Жеміс жеңсік дүнпемпен,</w:t>
        <w:br/>
        <w:t>Жемей ешкім қоймасып»,</w:t>
        <w:br/>
        <w:t>Деп Алатау шаттанад,</w:t>
        <w:br/>
        <w:t>Аспаннан асып мақтанад,</w:t>
        <w:br/>
        <w:t>Кеңейтіп, кернеп арнаны,</w:t>
        <w:br/>
        <w:t>Қойнын ашып кол жайып,</w:t>
        <w:br/>
        <w:t>Қені керпеп молайып,</w:t>
        <w:br/>
        <w:t>Алатау қарсы алды орданы,</w:t>
        <w:br/>
        <w:t>ІШ</w:t>
        <w:br/>
        <w:t>Жумыскердің білегі,</w:t>
        <w:br/>
        <w:t>ЖҰртшылықтың тірегі,</w:t>
        <w:br/>
        <w:t>Тасты жүндей түтуде.</w:t>
        <w:br/>
        <w:t>Ойпаң жерді өсіріп,</w:t>
        <w:br/>
        <w:t>Өрді төмен түсіріп,</w:t>
        <w:br/>
        <w:t>Оқтай ағып өтуде.</w:t>
        <w:br/>
        <w:t>Ырғыш өпті Қордайдан,</w:t>
        <w:br/>
        <w:t>Баса көктен машцдайдан,</w:t>
        <w:br/>
        <w:t>Өрлеп барад шығысқа</w:t>
        <w:br/>
        <w:t>Еңбекшіге ес беріп,</w:t>
        <w:br/>
        <w:t>Шаруаға дес беріп,</w:t>
        <w:br/>
        <w:t>Өрпек болмақ Улысқа.</w:t>
        <w:br/>
        <w:t>Өрмектің арқау жібіндей,</w:t>
        <w:br/>
        <w:t>Қолдың сала жүбіпдей,</w:t>
        <w:br/>
        <w:t>Сулаған сұңғақ бойы сол</w:t>
        <w:br/>
        <w:t>Алатаумеп жарысып,</w:t>
        <w:br/>
        <w:t>Қосарланып кабысып,</w:t>
      </w:r>
    </w:p>
    <w:p>
      <w:r>
        <w:t>Өтіп барад темір жол.</w:t>
        <w:br/>
        <w:t>78</w:t>
        <w:br/>
        <w:t>Ептелесіп кәрі, жас,</w:t>
        <w:br/>
        <w:t>Асығысып жапталас</w:t>
        <w:br/>
        <w:t>Паровозди көруге,</w:t>
        <w:br/>
        <w:t>Лек-легімеп агылды,</w:t>
        <w:br/>
        <w:t>Атты-жаяу сабылды,</w:t>
        <w:br/>
        <w:t>Жол тимеді жүруге.</w:t>
        <w:br/>
        <w:t>»</w:t>
        <w:br/>
        <w:t>Андады халық андады,</w:t>
        <w:br/>
        <w:t>Кәрі-жасы қалмады,</w:t>
        <w:br/>
        <w:t>Бала-шаға, кемпір-шал,</w:t>
        <w:br/>
        <w:t>Бықырлап жер майысып</w:t>
        <w:br/>
        <w:t>Ушап-теціз қайысып,</w:t>
        <w:br/>
        <w:t>Қоле жатыр көзің сал.</w:t>
        <w:br/>
        <w:t>Кісі тасып сабылып,</w:t>
        <w:br/>
        <w:t>Ерсіл-қарсыл ағылып,</w:t>
        <w:br/>
        <w:t>Ағломобиль зулады,</w:t>
        <w:br/>
        <w:t>Шап аспанда парықтап,</w:t>
        <w:br/>
        <w:t>Ушқан тозапц қалықтоп,</w:t>
        <w:br/>
        <w:t>Өлкенің бойын қулады.</w:t>
        <w:br/>
        <w:t>Шаң да жУртпен ойпады,</w:t>
        <w:br/>
        <w:t>Қүн де аспанда қайнады,</w:t>
        <w:br/>
        <w:t>Станция басы «қара қУрт»,</w:t>
        <w:br/>
        <w:t>Қала менен даладан,</w:t>
        <w:br/>
        <w:t>Келіп жатыр манадан,</w:t>
        <w:br/>
        <w:t>Ушан-теңіз петкен жУрт,</w:t>
        <w:br/>
        <w:t>Жас балапан ылгый ер,</w:t>
        <w:br/>
        <w:t>Октябрят, пиопер,</w:t>
        <w:br/>
        <w:t>«Әзірміз» деш сап етті,</w:t>
        <w:br/>
        <w:t>Улм тірек біздіц ол,</w:t>
        <w:br/>
        <w:t>Қаз тізіліп комсомол,</w:t>
        <w:br/>
        <w:t>Қатарына тай стті.</w:t>
        <w:br/>
        <w:t>Гңбек улы жумыскер,</w:t>
        <w:br/>
        <w:t>Жаны болат, қолы іскер,</w:t>
        <w:br/>
        <w:t>Сағыз қылған темірді.</w:t>
        <w:br/>
        <w:t>Шаруа мен батырақ,</w:t>
        <w:br/>
        <w:t>Ортасында нақта-нақ,</w:t>
        <w:br/>
        <w:t>Шаттықпенен көріпді.</w:t>
        <w:br/>
        <w:t>80</w:t>
        <w:br/>
        <w:t>Қысылтаяң күн туса,</w:t>
        <w:br/>
        <w:t>Нәсер қуиса, оқ жауса,</w:t>
        <w:br/>
        <w:t>Жалығып, қажып талмайтыа</w:t>
        <w:br/>
        <w:t>Арам қУзғын ойларға</w:t>
        <w:br/>
        <w:t>Қара жүрек байларға,</w:t>
      </w:r>
    </w:p>
    <w:p>
      <w:r>
        <w:t>Наркескенін арнайтын</w:t>
        <w:br/>
        <w:t>Байлар қастық қамдаса</w:t>
        <w:br/>
        <w:t>Қапы бузық қайнаса,</w:t>
        <w:br/>
        <w:t>Тап қорғауға дайын ол:</w:t>
        <w:br/>
        <w:t>Қеңес еліп коргауға,</w:t>
        <w:br/>
        <w:t>Өз сертінен таймауға,</w:t>
        <w:br/>
        <w:t>Болаттап да берік ол</w:t>
        <w:br/>
        <w:t>Еңбекіпілер дүниесін</w:t>
        <w:br/>
        <w:t>Шіін еңбектің месін,</w:t>
        <w:br/>
        <w:t>Жау қолына бермейтін,</w:t>
        <w:br/>
        <w:t>Жасасын қызыл болаттар</w:t>
        <w:br/>
        <w:t>Біздің темір қанаттар,</w:t>
        <w:br/>
        <w:t>Еңбегі мәңгі өлмейтін</w:t>
        <w:br/>
        <w:t>94 февраль 1930 ж</w:t>
        <w:br/>
        <w:t>87</w:t>
        <w:br/>
        <w:t>Еңбекшінің қорғаны,</w:t>
        <w:br/>
        <w:t>Тегісшілдік ураны,</w:t>
        <w:br/>
        <w:t>Келді қызыл қанаттар,</w:t>
        <w:br/>
        <w:t>Асауларып қарғытып,</w:t>
        <w:br/>
        <w:t>Ор текедей орғытып,</w:t>
        <w:br/>
        <w:t>Жарқылдайды болаттар,</w:t>
        <w:br/>
        <w:t>Душпап десе қайпайтын ,</w:t>
        <w:br/>
        <w:t>Оқ, нөсерден таймайтын,</w:t>
        <w:br/>
        <w:t>Қызыл әскер жауынгер,</w:t>
        <w:br/>
        <w:t>Қүй ойнатып күңірентіп,</w:t>
        <w:br/>
        <w:t>Жер жиһанды емірентіп,</w:t>
        <w:br/>
        <w:t>Сап-сап турды қызыл ср.</w:t>
        <w:br/>
        <w:t>Гипспенен жасаған,</w:t>
        <w:br/>
        <w:t>Тап өзіпе усаған,</w:t>
        <w:br/>
        <w:t>“Ленин бабаң суреті,</w:t>
        <w:br/>
        <w:t>Төрінде тулар желбіреп,</w:t>
        <w:br/>
        <w:t>Қүлгеп сылды елжіреп,</w:t>
        <w:br/>
        <w:t>Бабаңның өлмес келбеті,</w:t>
        <w:br/>
        <w:t>Сол мезгілде аспандап,</w:t>
        <w:br/>
        <w:t>Аэроплан келді андай,</w:t>
        <w:br/>
        <w:t>Көкте күңгірт жарасып,</w:t>
        <w:br/>
        <w:t>Қудыят та түйілед,</w:t>
        <w:br/>
        <w:t>Жерде халық сүйінед,</w:t>
        <w:br/>
        <w:t>Аңталасып, қарасып.</w:t>
        <w:br/>
        <w:t>Ал, ал деді, ал деді,</w:t>
        <w:br/>
        <w:t>Ал көзіңді сал деді,</w:t>
        <w:br/>
        <w:t>Мың сан журт бірден шуылдап</w:t>
        <w:br/>
        <w:t>Қырық арбаны ойнатып,</w:t>
        <w:br/>
        <w:t>Жанар көзін жайнатып,</w:t>
        <w:br/>
        <w:t>Поезд келед суылдап,</w:t>
        <w:br/>
        <w:t>Ҡанс-қанс дегепше,</w:t>
      </w:r>
    </w:p>
    <w:p>
      <w:r>
        <w:t>Тай-таласып көргенше,</w:t>
        <w:br/>
        <w:t>Солқ-солқ етті қара жер,</w:t>
        <w:br/>
        <w:t>Табан біткен дірілдеп,</w:t>
        <w:br/>
        <w:t>Дүрс-дүре дүрілдеп,</w:t>
        <w:br/>
        <w:t>Қақ жарды жерді қара тер.</w:t>
        <w:br/>
        <w:t>Мың сан дауыс «ура!» лап,</w:t>
        <w:br/>
        <w:t>8</w:t>
        <w:br/>
        <w:t>ҚЫЗЫЛ ӘСКЕРМАРШЫР"</w:t>
        <w:br/>
        <w:t>Біз арыстан еңбекшілер қыраны,</w:t>
        <w:br/>
        <w:t>Біздің уран лениншілдер Ұраны.</w:t>
        <w:br/>
        <w:t>Қаны қара жауызларды қуртамыз.</w:t>
        <w:br/>
        <w:t>Қызыл әскер езілгенлер қорғаны.</w:t>
        <w:br/>
        <w:t>Кецес тлумн мәңгілікке қорғаймыз,</w:t>
        <w:br/>
        <w:t>Жанып журған пажағайдан таймаймыз.</w:t>
        <w:br/>
        <w:t>Тасты құмдай Усатамыз қайратпен,</w:t>
        <w:br/>
        <w:t>Аштық, тоқтық, барлығына ішсылаймыз.</w:t>
        <w:br/>
        <w:t>Сұм байлардың қызгалдағы солсанта,</w:t>
        <w:br/>
        <w:t>Бүкіл жерде социализм болғанша,</w:t>
        <w:br/>
        <w:t>Неше мың жан қулдықтағы елдердік</w:t>
        <w:br/>
        <w:t>Еңбегі өніп, жарық сәуле жанғаншта.</w:t>
        <w:br/>
        <w:t>Өнер. білім, қайрат, жігер бізде мол,</w:t>
        <w:br/>
        <w:t>Жер дс, көк 16, су да, шөл де бәрі жол.</w:t>
        <w:br/>
        <w:t>Қай патшаның қозғалса да байлары,</w:t>
        <w:br/>
        <w:t>Өз қасында еңбекші тап, біздіп қол,</w:t>
        <w:br/>
        <w:t>Аттанамыз шықса байлар майданға,</w:t>
        <w:br/>
        <w:t>Біз қорғанбыз. еңбек үшін туғанға,</w:t>
        <w:br/>
        <w:t>Біздің мақсат әділ турмыс орнату,</w:t>
        <w:br/>
        <w:t>Ленинизм жолыменен жиһанға</w:t>
        <w:br/>
        <w:t>88</w:t>
        <w:br/>
        <w:t>Кеңестің қара жорғасы,</w:t>
        <w:br/>
        <w:t>Тізілген сапсыз арбасы</w:t>
        <w:br/>
        <w:t>Ағып өтті ордадан,</w:t>
        <w:br/>
        <w:t>Жарқыраған жанары,</w:t>
        <w:br/>
        <w:t>Электрлі фонары,</w:t>
        <w:br/>
        <w:t>Ай туғызды даладан.</w:t>
        <w:br/>
        <w:t>Буы бурқ-бУрқ қара тер,</w:t>
        <w:br/>
        <w:t>Солқылдайды қара жер,</w:t>
        <w:br/>
        <w:t>Даусы тауға соғылад.</w:t>
        <w:br/>
        <w:t>Пыс-пыс етіп пысылдап,</w:t>
        <w:br/>
        <w:t>Ырс-ыре етіп ырсылдап,</w:t>
        <w:br/>
        <w:t>Күрсілі көкке қосылад.</w:t>
        <w:br/>
        <w:t>Шубалған түтін будақтап,</w:t>
        <w:br/>
        <w:t>Үсті-үстіне шумақтап,</w:t>
        <w:br/>
        <w:t>Қалып жатыр ере алмай,</w:t>
        <w:br/>
        <w:t>Биік қырмен алысып,</w:t>
      </w:r>
    </w:p>
    <w:p>
      <w:r>
        <w:t>Ушқан қУспен жарысып,</w:t>
        <w:br/>
        <w:t>Ағып кслед жулдыздай.</w:t>
        <w:br/>
        <w:t>Ауылда бурын білмеген,</w:t>
        <w:br/>
        <w:t>Шаруалар көрмеген,</w:t>
        <w:br/>
        <w:t>Қалысып қайран шуылдап</w:t>
        <w:br/>
        <w:t>Жақындасып барысты,</w:t>
        <w:br/>
        <w:t>Қей даңғойы жарысты,</w:t>
        <w:br/>
        <w:t>Өте шықты суылдап.</w:t>
        <w:br/>
        <w:t>ТУ</w:t>
        <w:br/>
        <w:t>ПОЕЗД ҚЕЛГЕН ҚҮНГ</w:t>
        <w:br/>
        <w:t>Оянды ертең ертемеп, ,</w:t>
        <w:br/>
        <w:t>Жадырап жайнап көркімен,</w:t>
        <w:br/>
        <w:t>Жасыл киген Алматы!</w:t>
        <w:br/>
        <w:t>Құй қуаныш қозғады,</w:t>
        <w:br/>
        <w:t>Жұрт жыйылды, қоздады,</w:t>
        <w:br/>
        <w:t>Қонарылды Алматы,</w:t>
        <w:br/>
        <w:t>Аналарым күшіренген,</w:t>
        <w:br/>
        <w:t>Жасын сыққан, еңреген,</w:t>
        <w:br/>
        <w:t>Бай қыянат қылғанда,</w:t>
        <w:br/>
        <w:t>Жүректерін жаралап,</w:t>
        <w:br/>
        <w:t>Тәнін, жапын аралап</w:t>
        <w:br/>
        <w:t>Улы пайза салғанда.</w:t>
        <w:br/>
        <w:t>Жалшының жеп еңбегін,</w:t>
        <w:br/>
        <w:t>Суырып сорып жүрегін,</w:t>
        <w:br/>
        <w:t>Бай білгенін істеген,</w:t>
        <w:br/>
        <w:t>Қылдан тайса атуға,</w:t>
        <w:br/>
        <w:t>Не кескілеп шабуға,</w:t>
        <w:br/>
        <w:t>Жарлыны жаншып, күштеген.</w:t>
        <w:br/>
        <w:t>Ашындым енді, ашындым,</w:t>
        <w:br/>
        <w:t>Өрісім өсті, ашылдым,</w:t>
        <w:br/>
        <w:t>ДУспанымды білемін;</w:t>
        <w:br/>
        <w:t>Қулдың қанып май қылған,</w:t>
        <w:br/>
        <w:t>Өзін сүйтіп бай қылған,</w:t>
        <w:br/>
        <w:t>Байларға тап-тап беремін.</w:t>
        <w:br/>
        <w:t>Қүнасіз қулдың қанынан,</w:t>
        <w:br/>
        <w:t>Қанды, жасты зарынан,</w:t>
        <w:br/>
        <w:t>Ояшпдық дүние жалшысы,</w:t>
        <w:br/>
        <w:t>Тегісшілдік турмыстын,</w:t>
        <w:br/>
        <w:t>Улы мақсат өрістің,</w:t>
        <w:br/>
        <w:t>Қаһарманы басшысы.</w:t>
        <w:br/>
        <w:t>Қашкын-пысқын жалдапып,</w:t>
        <w:br/>
        <w:t>Байға ақшаға малданып,</w:t>
        <w:br/>
        <w:t>Қутыртса Қытай бузығын.</w:t>
        <w:br/>
        <w:t>Жандаралы басшы боп,</w:t>
        <w:br/>
        <w:t>Қорқаулары қосшы боп,</w:t>
        <w:br/>
        <w:t>Жасаса қанды тУздығып.</w:t>
        <w:br/>
        <w:t>Қалың Қытай елінде,</w:t>
        <w:br/>
        <w:t>Аспан асқап жерінде</w:t>
        <w:br/>
        <w:t>Мың-мыңдаған еңбекші,</w:t>
        <w:br/>
        <w:t>Отанын байлар шаңдатса,</w:t>
        <w:br/>
        <w:t>Қеңеске қарсы оқ атса,</w:t>
        <w:br/>
        <w:t>Жазасып жаудың бермекші.</w:t>
        <w:br/>
        <w:t>Батыс пенен шығыста.</w:t>
        <w:br/>
        <w:t>Жақын менен алыста,</w:t>
        <w:br/>
        <w:t>Тілектес бон Кеңеске,</w:t>
      </w:r>
    </w:p>
    <w:p>
      <w:r>
        <w:t>Жер жүзінің жарлысы,</w:t>
        <w:br/>
        <w:t>84</w:t>
        <w:br/>
        <w:t>Қоздады бүтін қоздады,</w:t>
        <w:br/>
        <w:t>Шабытты шаттық қозғады</w:t>
        <w:br/>
        <w:t>Қаламның сьезд несі,</w:t>
        <w:br/>
        <w:t>Толғаса солкып егетін,</w:t>
        <w:br/>
        <w:t>Қыялы көкке жететін,</w:t>
        <w:br/>
        <w:t>Сөз біткеннің жүйесі,</w:t>
        <w:br/>
        <w:t>Жазушылар сьезі!</w:t>
        <w:br/>
        <w:t>1934 ж</w:t>
        <w:br/>
        <w:t>94</w:t>
        <w:br/>
        <w:t>АЖАР ҚОМСОМОЛҚА</w:t>
        <w:br/>
        <w:t>Бүгін Ажар ғүл-үл жанад,</w:t>
        <w:br/>
        <w:t>Екі беттен нуры тамад,</w:t>
        <w:br/>
        <w:t>Қауб сыймай лық-лық толып,</w:t>
        <w:br/>
        <w:t>Әйел біткеп масаттанад.</w:t>
        <w:br/>
        <w:t>Басшылары комсомолка,</w:t>
        <w:br/>
        <w:t>Шеше, жеңге бәрі де ерке,</w:t>
        <w:br/>
        <w:t>Қызыл туды көлзбеңдетіп,</w:t>
        <w:br/>
        <w:t>Топ-топ әйел басқан бірге.</w:t>
        <w:br/>
        <w:t>Қлара Цеткин біздің дана.</w:t>
        <w:br/>
        <w:t>Қрупская ардақты ана,</w:t>
        <w:br/>
        <w:t>«Әйел күні жасасын» деп,</w:t>
        <w:br/>
        <w:t>Жазып қойған туға және.</w:t>
        <w:br/>
        <w:t>Сағат ертеңгі он да болды,</w:t>
        <w:br/>
        <w:t>Қалуб сыймай лық-лық толды.</w:t>
        <w:br/>
        <w:t>Бір-біріне айтад Әйел:</w:t>
        <w:br/>
        <w:t>-- Ажар келді, Ажар келді.</w:t>
        <w:br/>
        <w:t>Қөп көруге түйілгендей,</w:t>
        <w:br/>
        <w:t>Әйел біткен сүйіпгендей,</w:t>
        <w:br/>
        <w:t>Ажар сопша кім сді ол.</w:t>
        <w:br/>
        <w:t>Жыйылысқа оң бергендей.</w:t>
        <w:br/>
        <w:t>Ал ендегге кідіре тур,</w:t>
        <w:br/>
        <w:t>Мен айтайын мойныңды бҰУр,</w:t>
        <w:br/>
        <w:t>89</w:t>
        <w:br/>
        <w:t>Ажар болды комсомолка,</w:t>
        <w:br/>
        <w:t>Жұртшылыкпен араласып.</w:t>
        <w:br/>
        <w:t>Ажар неге келдің мунда,</w:t>
      </w:r>
    </w:p>
    <w:p>
      <w:r>
        <w:t>Әйслдер шат тағы да онда.</w:t>
        <w:br/>
        <w:t>Жеті жылдық мектепте оқыйд.</w:t>
        <w:br/>
        <w:t>Ажар қазір фабрикада.</w:t>
        <w:br/>
        <w:t>Ажар фабрик директоры,</w:t>
        <w:br/>
        <w:t>Шын сенімді қызметкері,</w:t>
        <w:br/>
        <w:t>Жалпы еңбекші, әйелдердің.</w:t>
        <w:br/>
        <w:t>Жетекшісі, ол -- қамқоры</w:t>
        <w:br/>
        <w:t>Еңбекші әйел қосып бәрін,</w:t>
        <w:br/>
        <w:t>Алып барып жабдықтарын,</w:t>
        <w:br/>
        <w:t>Тәрбиелен нып жүрекпен.</w:t>
        <w:br/>
        <w:t>Салып барлық ынталарын</w:t>
        <w:br/>
        <w:t>Міне, біздің комсомолка,</w:t>
        <w:br/>
        <w:t>Біздің қуат біздің ерке,</w:t>
        <w:br/>
        <w:t>Үлгі алыңдар енді Ажардан</w:t>
        <w:br/>
        <w:t>Әйел тобын бастап өрге</w:t>
        <w:br/>
        <w:t>Ажар әне гүл-гүл жанад,</w:t>
        <w:br/>
        <w:t>Екі беттен Шаттық тамад,</w:t>
        <w:br/>
        <w:t>Клуб сыймай лық-лық толып.</w:t>
        <w:br/>
        <w:t>Әйел біткен масаттанад.</w:t>
        <w:br/>
        <w:t>12 март,</w:t>
        <w:br/>
        <w:t>Ей</w:t>
        <w:br/>
        <w:t>934</w:t>
        <w:br/>
        <w:t>Ақ пейілі, арлысы,</w:t>
        <w:br/>
        <w:t>Серт етед жауға бермеске,</w:t>
        <w:br/>
        <w:t>Еңбекші таптың тілегі,</w:t>
        <w:br/>
        <w:t>Кеңесі ғана тірегі, Қ</w:t>
        <w:br/>
        <w:t>Өркендейді, өрлейді.</w:t>
        <w:br/>
        <w:t>Құмар емес соғысқа,</w:t>
        <w:br/>
        <w:t>Қан төгігһе, жулыска,</w:t>
        <w:br/>
        <w:t>Зерлыққа (яғы көнбейді.</w:t>
        <w:br/>
        <w:t>Асауларын билеткен,</w:t>
        <w:br/>
        <w:t>Еңбек әнін күйлеткен,</w:t>
        <w:br/>
        <w:t>Октябрьдің шырағы.</w:t>
        <w:br/>
        <w:t>Жаны Қеңес жолында,</w:t>
        <w:br/>
        <w:t>Көк найзасы қолында,</w:t>
        <w:br/>
        <w:t>Кызыл әскер қырағы.</w:t>
        <w:br/>
        <w:t>Қеңес еліп қозғауға,</w:t>
        <w:br/>
        <w:t>Нөсер жаусын, таймауға</w:t>
        <w:br/>
        <w:t>Серт етеді шшетінен,</w:t>
        <w:br/>
        <w:t>Мейлі сусыз шөл болсын,</w:t>
        <w:br/>
        <w:t>Мейлі тау-тас, бел болсын,</w:t>
        <w:br/>
        <w:t>Қайтпайды қажып бетінен.</w:t>
      </w:r>
    </w:p>
    <w:p>
      <w:r>
        <w:t>Аспан оған жермен тең,</w:t>
        <w:br/>
        <w:t>Жүйріктері желмен тең.</w:t>
        <w:br/>
        <w:t>Су еркесі балықтай,</w:t>
        <w:br/>
        <w:t>Алыс-жақын сөз емес,</w:t>
        <w:br/>
        <w:t>Жалқау емсе, ез емес,</w:t>
        <w:br/>
        <w:t>Жалындайды жалықпай,</w:t>
        <w:br/>
        <w:t>Бай бандысы қаптаса,</w:t>
        <w:br/>
        <w:t>Онын улап саптаса,</w:t>
        <w:br/>
        <w:t>Қеңес еліп алмаққа,</w:t>
        <w:br/>
        <w:t>Қызыл әскер алдынан,</w:t>
        <w:br/>
        <w:t>Жалпы еңбекші соңынан.</w:t>
        <w:br/>
        <w:t>Бәрі әзір жауын қумаққа.</w:t>
        <w:br/>
        <w:t>Ер жүректі, құрыл! қол,</w:t>
        <w:br/>
        <w:t>Ақиқатқа туған ол,</w:t>
        <w:br/>
        <w:t>Тан гілегін сақтауға,</w:t>
        <w:br/>
        <w:t>Енбекшнсін ерке устап,</w:t>
        <w:br/>
        <w:t>(Ленин жолың берік Ұстап,</w:t>
        <w:br/>
        <w:t>Әйіндетгі Кеңес ақтауға, :</w:t>
        <w:br/>
        <w:t>19202 ж</w:t>
        <w:br/>
        <w:t>85</w:t>
        <w:br/>
        <w:t>Солардың әні, жыры, сөзі, күйі,</w:t>
        <w:br/>
        <w:t>Халық үшін қам ойлаған достык сыйы</w:t>
        <w:br/>
        <w:t>Бақытқа Сталиндей жол ашуга,</w:t>
        <w:br/>
        <w:t>Жалғызы теңелген жоқ жетіп мыйы</w:t>
        <w:br/>
        <w:t>Тарахтың документі ең бірінші,</w:t>
        <w:br/>
        <w:t>Адамға мәңгі бақыт меңгеруші,</w:t>
        <w:br/>
        <w:t>Жасасын Ул заңы Сталинпің,</w:t>
        <w:br/>
        <w:t>Шын теңдік бақытына жол беруші</w:t>
        <w:br/>
        <w:t>91 ноябрь,</w:t>
        <w:br/>
        <w:t>1936</w:t>
        <w:br/>
        <w:t>Айда поезд сыпылдас,</w:t>
        <w:br/>
        <w:t>Тар! тамырын солқылдат,</w:t>
        <w:br/>
        <w:t>Желсін тобын, жерінс,</w:t>
        <w:br/>
        <w:t>Даярмыз біз де дайындат,</w:t>
        <w:br/>
        <w:t>Қарсы ал музыка қоңыраулат,</w:t>
        <w:br/>
        <w:t>Қадырлы қонақ еріңе,</w:t>
        <w:br/>
        <w:t>Бул топ кімдер тым қымбат</w:t>
        <w:br/>
        <w:t>Болар ма булар делегат.</w:t>
        <w:br/>
        <w:t>Қенес қайта сайлайтын.</w:t>
        <w:br/>
        <w:t>Маркабат калың табысын,</w:t>
        <w:br/>
        <w:t>Өрлеп өмір барысын,</w:t>
        <w:br/>
        <w:t>ШПаттана келіп санайтын.</w:t>
        <w:br/>
        <w:t>94 декабрь, 1934</w:t>
      </w:r>
    </w:p>
    <w:p>
      <w:r>
        <w:t>Дәуірде сталиндік бақ дарыған,</w:t>
        <w:br/>
        <w:t>Шаттықтың шарықтаймын жырлап жырын</w:t>
        <w:br/>
        <w:t>Қырандан кыш еіміздес көрегенім,</w:t>
        <w:br/>
        <w:t>Мұлт кетпес болні семсер сермегенін</w:t>
        <w:br/>
        <w:t>Советтің әділ соты үкіміне,</w:t>
        <w:br/>
        <w:t>Қуапып қУлпырды еркін барлық сим</w:t>
        <w:br/>
        <w:t>“Ісинн мен Схалнннің партиясы,</w:t>
        <w:br/>
        <w:t>І үлдентті ССРО-ның елі. жерін,</w:t>
        <w:br/>
        <w:t>Жау адымын аттатпас Отаныма,</w:t>
        <w:br/>
        <w:t>Турганла ор Сталин кемеңгерім,</w:t>
        <w:br/>
        <w:t>92 марта 1938 &gt;»</w:t>
        <w:br/>
        <w:t>ҚУТТЫҚТАУ-"</w:t>
        <w:br/>
        <w:t>Қоздады, бүгін қоздады.</w:t>
        <w:br/>
        <w:t>Шабытты шаттық қоз! ады.</w:t>
        <w:br/>
        <w:t>Қаламның сьезд несі.</w:t>
        <w:br/>
        <w:t>Толғаса толқый өтетін</w:t>
        <w:br/>
        <w:t>Қыялы көкке жететін,</w:t>
        <w:br/>
        <w:t>Сөз біткеннің жүйесі,</w:t>
        <w:br/>
        <w:t>Ақынды қозғап тербейтін,</w:t>
        <w:br/>
        <w:t>Миллион сендер гергейтін,</w:t>
        <w:br/>
        <w:t>Тарихта бурып болмаған,</w:t>
        <w:br/>
        <w:t>Адымын жауы алмаған,</w:t>
        <w:br/>
        <w:t>Октябрь сенің қамалың.</w:t>
        <w:br/>
        <w:t>Басталды сьсад мың күткен,</w:t>
        <w:br/>
        <w:t>Герең сыр алыс сыр күткен</w:t>
        <w:br/>
        <w:t>Өрісі узақ, айы алыс.</w:t>
        <w:br/>
        <w:t>Социалды қурылысқа,</w:t>
        <w:br/>
        <w:t>Қөркем, күйлі турмысқа</w:t>
        <w:br/>
        <w:t>Басталды Ұлы алтаныс</w:t>
        <w:br/>
        <w:t>Өлмейтін мәңгі тарихта.</w:t>
        <w:br/>
        <w:t>Сәнбейтіш ізгі жарыста,</w:t>
        <w:br/>
        <w:t>Қаламын сьезд сақталал.</w:t>
        <w:br/>
        <w:t>Жылан болсын у жупкап,</w:t>
        <w:br/>
        <w:t>Умен арам түн жуткап,</w:t>
        <w:br/>
        <w:t>Залым да сенең сақтанад?..</w:t>
        <w:br/>
        <w:t>Енбекіші таптың тілі сен,</w:t>
        <w:br/>
        <w:t>рғ)</w:t>
        <w:br/>
        <w:t>15</w:t>
        <w:br/>
        <w:t>ҚАДЫРЛЫ ҚОНАҚҚ</w:t>
        <w:br/>
        <w:t>Тасыды көпілім, шалқыды,</w:t>
        <w:br/>
        <w:t>Сүйінді мың сан балқылы</w:t>
        <w:br/>
        <w:t>Келе жатыр қалың топ,</w:t>
      </w:r>
    </w:p>
    <w:p>
      <w:r>
        <w:t>ТУ, ту сонау, сонадан,</w:t>
        <w:br/>
        <w:t>Қыяда қыйыр даладан,</w:t>
        <w:br/>
        <w:t>Шаттана, іиялқын шықғы топ,</w:t>
        <w:br/>
        <w:t>Электрлі жулдыздай,</w:t>
        <w:br/>
        <w:t>Гудегі күйлі андыздай,</w:t>
        <w:br/>
        <w:t>Заводтан шықты қайнасып,</w:t>
        <w:br/>
        <w:t>Алтын, металл кен атқан,</w:t>
        <w:br/>
        <w:t>Коксті көмір таратқан,</w:t>
        <w:br/>
        <w:t>Шахтыдан шықты жайнасып,</w:t>
        <w:br/>
        <w:t>Қыйсынын тауып қыйбаттан,</w:t>
        <w:br/>
        <w:t>Қыйындықты қыйратқан,</w:t>
        <w:br/>
        <w:t>Ерлер шықты колхоздан,</w:t>
        <w:br/>
        <w:t>Ат-айғырын кіснеткен,</w:t>
        <w:br/>
        <w:t>Жүйрігін баптап есінеткен,</w:t>
        <w:br/>
        <w:t>Ерінбес шықты совхоздан.</w:t>
        <w:br/>
        <w:t>Түкпірден сонау бурыштан,</w:t>
        <w:br/>
        <w:t>Жайпаған жаңа қурылыстан,</w:t>
        <w:br/>
        <w:t>Қеле жатыр жас мамаң,</w:t>
        <w:br/>
        <w:t>Жымыңдаса күлісіп,</w:t>
        <w:br/>
        <w:t>Есебін ала білісіп,</w:t>
        <w:br/>
        <w:t>Қызметкер де қаладан.</w:t>
        <w:br/>
        <w:t>95</w:t>
        <w:br/>
        <w:t>&gt;</w:t>
        <w:br/>
        <w:t>Тіндің көркем гүлі сен,</w:t>
        <w:br/>
        <w:t>Буган да журтын Мақтанад.</w:t>
        <w:br/>
        <w:t>Енлеше ал ендеше,</w:t>
        <w:br/>
        <w:t>Міндетің сепің өзгеше,</w:t>
        <w:br/>
        <w:t>Бул сьезде бәрін шаш!</w:t>
        <w:br/>
        <w:t>Қателескен, қалысқан:</w:t>
        <w:br/>
        <w:t>Қатесін қолдап қарысқан</w:t>
        <w:br/>
        <w:t>Мінекей қатаң мында дес;</w:t>
        <w:br/>
        <w:t>Тілдердің тілін тербеткен,</w:t>
        <w:br/>
        <w:t>Басында &lt;өзді үйреткен,</w:t>
        <w:br/>
        <w:t>Қалдырма қапы, толық көр!</w:t>
        <w:br/>
        <w:t>Қемшілік тапсаң сынық бер,</w:t>
        <w:br/>
        <w:t>Өзгерсін мыцның Мінезі.</w:t>
        <w:br/>
        <w:t>Қүтемін сонен көп күтем,</w:t>
        <w:br/>
        <w:t>Көркемөнер күйлі сөз,</w:t>
        <w:br/>
        <w:t>Не күйге, әнге келмейтін,</w:t>
        <w:br/>
        <w:t>Шәлдірік, шатпак түзел гез!</w:t>
        <w:br/>
        <w:t>Сағым киген көк дала,</w:t>
        <w:br/>
        <w:t>Еңбекті колхоз көп дала,</w:t>
        <w:br/>
        <w:t>Сьездеп Улы сын күтед.</w:t>
        <w:br/>
        <w:t>Күштерін күндей жүргізген,</w:t>
        <w:br/>
        <w:t>Электр жулдыз күлгізген,</w:t>
        <w:br/>
        <w:t>Заводта сенен мың күтед.</w:t>
      </w:r>
    </w:p>
    <w:p>
      <w:r>
        <w:t>Өрлеген, өскен өндіріс</w:t>
        <w:br/>
        <w:t>Социалды қурылыс -</w:t>
        <w:br/>
        <w:t>Талай күрес кешірген.</w:t>
        <w:br/>
        <w:t>Күрсініп талай көміліп,</w:t>
        <w:br/>
        <w:t>Қыйыннан қыйын көрініп,</w:t>
        <w:br/>
        <w:t>Ақыр да жауын өшірген.</w:t>
        <w:br/>
        <w:t>Мінекей, сьезд тіл керек,</w:t>
        <w:br/>
        <w:t>Тіліңнен кесте гүл керек,</w:t>
        <w:br/>
        <w:t>Ендеіле бәрін ілеш өзің.</w:t>
        <w:br/>
        <w:t>Қүйсіз көмек көрсетіп,</w:t>
        <w:br/>
        <w:t>Тапсырып, талдап ес етіп,</w:t>
        <w:br/>
        <w:t>Ал, қалам серпіл, дес өзін!</w:t>
        <w:br/>
        <w:t>өз</w:t>
        <w:br/>
        <w:t>Толстой, ақын Абай ой өнері --</w:t>
        <w:br/>
        <w:t>Тағы да алтын ана тапқан соны</w:t>
        <w:br/>
        <w:t>-- Қүн жарық, бірақ мезгіл күндіз жарым.</w:t>
        <w:br/>
        <w:t>Ай жарық, қур соқырша түнге жарық,</w:t>
        <w:br/>
        <w:t>Тасқа тамыр біткізіп ғүлдендірген,</w:t>
        <w:br/>
        <w:t>Кім скен сапалы ойға мүлде жарык”</w:t>
        <w:br/>
        <w:t>Ол қыран музбалағы большевиктің</w:t>
        <w:br/>
        <w:t>Гениім тілін білген миллион топтын</w:t>
        <w:br/>
        <w:t>Ой теңізі Ленинніц бас шәкірті,</w:t>
        <w:br/>
        <w:t>Ол болат ер Сталин от жүректің.</w:t>
        <w:br/>
        <w:t>Одақтың бір мүшесі Қазақстан,</w:t>
        <w:br/>
        <w:t>Қемелге келіп жетті о да алыстан,</w:t>
        <w:br/>
        <w:t>Сталин-- Улы Ленин шын шәкірті,</w:t>
        <w:br/>
        <w:t>Жемісті төкті ақтарып әрбір тҰстан</w:t>
        <w:br/>
        <w:t>БҰл ерді тапқан да ана, баққан да ана,</w:t>
        <w:br/>
        <w:t>Ер туғызып нур шамын жаққан да ана.</w:t>
        <w:br/>
        <w:t>Ананың аналығын мәңгі ақтаған</w:t>
        <w:br/>
        <w:t>Даңышпан ер Сталин біздің дана.</w:t>
        <w:br/>
        <w:t>ІЗ октябрь, 1936 ж</w:t>
        <w:br/>
        <w:t>Түлеген көк дауылдың қыранындай,</w:t>
        <w:br/>
        <w:t>Сол күннен сүйген сені бақытты елін</w:t>
        <w:br/>
        <w:t>Мақсатқа бақытты елмен сүйтіп жеттің,</w:t>
        <w:br/>
        <w:t>Тарихтың сан асуын басып өттің,</w:t>
        <w:br/>
        <w:t>Сен өлдің, бірақ ісің өлмек емес,</w:t>
        <w:br/>
        <w:t>Әшшпесген алтын сөздер тастап кеттің.</w:t>
        <w:br/>
        <w:t>Гениі, сені, көркем сөз -- сүйген халық</w:t>
        <w:br/>
        <w:t>Жырлайды миллион жылдар сеңі тарих,</w:t>
        <w:br/>
        <w:t>Сен жанысың, тілісін ақындардың,</w:t>
        <w:br/>
        <w:t>Сенің сөзің жолынмен күндей жарық</w:t>
        <w:br/>
        <w:t>28 марл,</w:t>
      </w:r>
    </w:p>
    <w:p>
      <w:r>
        <w:t>1938</w:t>
        <w:br/>
        <w:t>Ажар қалай. Ажап болды,</w:t>
        <w:br/>
        <w:t>Бастан-аяқ тыңдап отыр.</w:t>
        <w:br/>
        <w:t>Ауылда жас жүріп Ажар,</w:t>
        <w:br/>
        <w:t>Көп кемшілік көріп Ажар,</w:t>
        <w:br/>
        <w:t>«Оқысам» деп арман қылды</w:t>
        <w:br/>
        <w:t>Басшаларды керіп Ажар.</w:t>
        <w:br/>
        <w:t>Муғалімге өзі барып,</w:t>
        <w:br/>
        <w:t>Шоқпыт киім боршаланып,</w:t>
        <w:br/>
        <w:t>Бақай жылт-жылт, бөрік быт-шыт,</w:t>
        <w:br/>
        <w:t>Екі белі қыз-қыз жанып,</w:t>
        <w:br/>
        <w:t>Муғалім де таңсық көрді,</w:t>
        <w:br/>
        <w:t>Қел қарағым отыр деді.</w:t>
        <w:br/>
        <w:t>Нгге келдің, кім жіберді,</w:t>
        <w:br/>
        <w:t>Не керек деп сурау берді.</w:t>
        <w:br/>
        <w:t>Әкем кедей, шешем өлген,</w:t>
        <w:br/>
        <w:t>ісім оқу іздеп келген,</w:t>
        <w:br/>
        <w:t>Ауылнайға айтса да әкем,</w:t>
        <w:br/>
        <w:t>Жасы үлкеп леп жібермеген.</w:t>
        <w:br/>
        <w:t>Тілек оңды, оқуға алды,</w:t>
        <w:br/>
        <w:t>Бет нурланды, шын қуанды,</w:t>
        <w:br/>
        <w:t>Әке оқуга алындым деп,</w:t>
        <w:br/>
        <w:t>Ажар күліп шамдай жанды.</w:t>
        <w:br/>
        <w:t>Қуанды да Ажар қайнап,</w:t>
        <w:br/>
        <w:t>Бурылмайды беталды ойнап.</w:t>
        <w:br/>
        <w:t>Сабақтастан Ажар озды,</w:t>
        <w:br/>
        <w:t>Уқпағапын сурайды ойлат</w:t>
        <w:br/>
        <w:t>Ажар болды пионерка,</w:t>
        <w:br/>
        <w:t>Бота-боздақ өмірге ерке,</w:t>
        <w:br/>
        <w:t>Талабы зор болғандықтан,</w:t>
        <w:br/>
        <w:t>Домалады тасы да өрге.</w:t>
        <w:br/>
        <w:t>Ажар Ушты, судай тасып,</w:t>
        <w:br/>
        <w:t>Тоең-қурбыдан жөнелді асып,</w:t>
        <w:br/>
        <w:t>99</w:t>
        <w:br/>
        <w:t>ДАНАЛАРДЫҢ ДАНАСЫ"</w:t>
        <w:br/>
        <w:t>Адамға сң қымбатты алтын ана,</w:t>
        <w:br/>
        <w:t>Сақтаған «лала»" суы салтын апа</w:t>
        <w:br/>
        <w:t>Кездессе нелер асу белендерге,</w:t>
        <w:br/>
        <w:t>Қөрсеткен улы істердің парқын ана</w:t>
        <w:br/>
        <w:t>Ақ сүтін адал беріп баккап ана,</w:t>
        <w:br/>
        <w:t>Шырағын құлынына жаққан апа,</w:t>
        <w:br/>
        <w:t>Тарихтың ең бірінші данышпаны -</w:t>
      </w:r>
    </w:p>
    <w:p>
      <w:r>
        <w:t>Асқан дана Ленинді тапқан апа</w:t>
        <w:br/>
        <w:t>Қендақтан бейнетіңді көрген ана,</w:t>
        <w:br/>
        <w:t>Жүрегін ойыншық қып берген ана,</w:t>
        <w:br/>
        <w:t>Құл шашып, кәбелекіі куган кезде</w:t>
        <w:br/>
        <w:t>Қызықтап жұлдызша ымдап күнген ана</w:t>
        <w:br/>
        <w:t>Ананың улдары еді осыпша сый,</w:t>
        <w:br/>
        <w:t>Фердаусп, ҒЕумар Хайям, Шайхы Сағди,</w:t>
        <w:br/>
        <w:t>Ақыны ақындардың жазушысы,</w:t>
        <w:br/>
        <w:t>Ецбекші ел қаламгері Максим Горький</w:t>
        <w:br/>
        <w:t>Лермонтов, ақып Пушкин тілдің тілі,</w:t>
        <w:br/>
        <w:t>Бетховеп, Моцарт пәзік жанның қылы,</w:t>
        <w:br/>
        <w:t>ж Лаласуы--(парсы сөзі) -- гүлдің суы. Бул жерде ана-</w:t>
        <w:br/>
        <w:t>ның сүтін гүлдеп шығатын сүт реңді шырынға теңеу түрінде</w:t>
        <w:br/>
        <w:t>аліан</w:t>
        <w:br/>
        <w:t>601 Байахов ол</w:t>
        <w:br/>
        <w:t>ЖАУАДЫМЫН АТТАТПАНҒ</w:t>
        <w:br/>
        <w:t>Адамның сықпытынан азы туған,</w:t>
        <w:br/>
        <w:t>Алам боп түсін бояп жүрген айуан</w:t>
        <w:br/>
        <w:t>Адам емес айуаннан әрі кетіп,</w:t>
        <w:br/>
        <w:t>Шірік қУрттар тәндеріп зәрмен жуған</w:t>
        <w:br/>
        <w:t>Жаны олардыц жалмауыз қаны қара</w:t>
        <w:br/>
        <w:t>Салмақ бол бақызты елге улы жара,</w:t>
        <w:br/>
        <w:t>Ол жарасы у сеуш өз жанына,</w:t>
        <w:br/>
        <w:t>Өзін-өзі жалмады бар-бара</w:t>
        <w:br/>
        <w:t>хҚорқаулар да шашпайды Уясына»,</w:t>
        <w:br/>
        <w:t>«Қасқыр да қас қылмайды жолдасына»</w:t>
        <w:br/>
        <w:t>Зыяпкес, диверсапттар тумай кеткір,</w:t>
        <w:br/>
        <w:t>Түспек болды бақытты ел мнуасына</w:t>
        <w:br/>
        <w:t>Қарғаға, қап аңсаған қарылар ма</w:t>
        <w:br/>
        <w:t>Бақыттың шыққап елім қыясыпа</w:t>
        <w:br/>
        <w:t>Уясын бандиттердің галқан етті,</w:t>
        <w:br/>
        <w:t>Шыңға туын гіккен елім күн қасында</w:t>
        <w:br/>
        <w:t>Жауыздар өремқапғы өшсін-өлсін</w:t>
        <w:br/>
        <w:t>Қурталық қалдықтарын, көрге кірсін</w:t>
        <w:br/>
        <w:t>Үстіне молакының қурай өспей,</w:t>
        <w:br/>
        <w:t>Моласын табанымыз таптап жүрсін</w:t>
        <w:br/>
        <w:t>Жайналып нурлы Оланда омір гүлін</w:t>
        <w:br/>
        <w:t>Сайратып 6%л6Ул қәспір ақын тілін</w:t>
        <w:br/>
        <w:t>101</w:t>
        <w:br/>
        <w:t>ӨССерпі боп «Лсниннің,</w:t>
        <w:br/>
        <w:t>Нурыцды шаштың Оғанға</w:t>
        <w:br/>
        <w:t>Ай дидарлы ана едің,</w:t>
        <w:br/>
        <w:t>Тап боп атқан жиһанға</w:t>
      </w:r>
    </w:p>
    <w:p>
      <w:r>
        <w:t>Отанымның ер қызы,</w:t>
        <w:br/>
        <w:t>Сүйікті еді-ау Надежда</w:t>
        <w:br/>
        <w:t>Қүңірсніп халқым қулақ сал,</w:t>
        <w:br/>
        <w:t>Жоқтах болған бул назға</w:t>
        <w:br/>
        <w:t>Умы1нас елі ер қызын,</w:t>
        <w:br/>
        <w:t>Жүрегің бізге дос ана,</w:t>
        <w:br/>
        <w:t>Сөңбейлі сенің жұлдызың</w:t>
        <w:br/>
        <w:t>Тыныш Әйкта кош ана</w:t>
        <w:br/>
        <w:t>Гыныш Ұйқта, қош ана</w:t>
        <w:br/>
        <w:t>Отанымның ер қызы,</w:t>
        <w:br/>
        <w:t>Үсгіңде сенің желніп 7У</w:t>
        <w:br/>
        <w:t>(Тенин туы кырмызы</w:t>
        <w:br/>
        <w:t>1 март 19% ж</w:t>
        <w:br/>
        <w:t>197</w:t>
        <w:br/>
        <w:t>ҚОШ АНА"</w:t>
        <w:br/>
        <w:t>(Надежда Кпоулская)</w:t>
        <w:br/>
        <w:t>Қеше Ресей аймағын,</w:t>
        <w:br/>
        <w:t>Басқанда қара түн түнек.</w:t>
        <w:br/>
        <w:t>Құрсаудай қысып жан-жағын</w:t>
        <w:br/>
        <w:t>Күйзелгентей ел уһлеп.</w:t>
        <w:br/>
        <w:t>Миллиондаған жумыскер.</w:t>
        <w:br/>
        <w:t>Ызамен ашу кернеген,</w:t>
        <w:br/>
        <w:t>Толқындай тулап қайғы-шер</w:t>
        <w:br/>
        <w:t>Аламга тыныс бермеген</w:t>
        <w:br/>
        <w:t>Шықты Ленин топ бастап,</w:t>
        <w:br/>
        <w:t>Шықты ашынып күреске.</w:t>
        <w:br/>
        <w:t>Бақытқа мәңгі ту устап,</w:t>
        <w:br/>
        <w:t>Жол ашты көсем Улы іске</w:t>
        <w:br/>
        <w:t>Олапның ару, ер қызы,</w:t>
        <w:br/>
        <w:t>Болдың серік .Тенинге,</w:t>
        <w:br/>
        <w:t>Ананың алтын жулдызы,</w:t>
        <w:br/>
        <w:t>Ай боп тудың елімде</w:t>
        <w:br/>
        <w:t>Ай боп туып еліме,</w:t>
        <w:br/>
        <w:t>Қасына бардың сен күннің,</w:t>
        <w:br/>
        <w:t>Қүн сәулесін көтеріп.</w:t>
        <w:br/>
        <w:t>Серігі болдып Лениннің</w:t>
        <w:br/>
        <w:t>196</w:t>
        <w:br/>
        <w:t>ЖАСАСЫН «ТАЛИННІҢ</w:t>
        <w:br/>
        <w:t>УЛЫ ЗАҢЫУ</w:t>
        <w:br/>
        <w:t>Әлемде сөзег сынды сл болды ма?</w:t>
        <w:br/>
        <w:t>Бақыл, байлық, шаттығы тең болды ма?</w:t>
      </w:r>
    </w:p>
    <w:p>
      <w:r>
        <w:t>Маркс, Ленин білімін іске асырған</w:t>
        <w:br/>
        <w:t>Сталиндей ланыштан ер болды ма?</w:t>
        <w:br/>
        <w:t>Іабигат жарагылып һүн туғалы,</w:t>
        <w:br/>
        <w:t>Адамзат тарих жасап бел буғалы,</w:t>
        <w:br/>
        <w:t>Маркс, Лепин, Сталин көсемдерім,</w:t>
        <w:br/>
        <w:t>Булардай Ұл тапқан жоқ тарих әлі.</w:t>
        <w:br/>
        <w:t>Қүң дағы күнде соқыр, күндіз жарық,</w:t>
        <w:br/>
        <w:t>Ай әлсіз сәулесі оныц жетпейді анық,</w:t>
        <w:br/>
        <w:t>Әлемде пролстариат бақытты ғой,</w:t>
        <w:br/>
        <w:t>Сталин күшдіз-түні бірдей жарық.</w:t>
        <w:br/>
        <w:t>Жаңа заң Сталиндік Улы заңым,</w:t>
        <w:br/>
        <w:t>Бақыттың күйлі жыры атқан тайым,</w:t>
        <w:br/>
        <w:t>Даналар будан бУрын туған талай.</w:t>
        <w:br/>
        <w:t>Көрмелік төрт жулдысдай% бола алғанын.</w:t>
        <w:br/>
        <w:t>Шарль Фурье, Сокраі, Платон,</w:t>
        <w:br/>
        <w:t>Бір кезде жУрт мақтаған жыр ғып оны.</w:t>
        <w:br/>
        <w:t>Ақынды Гете, Гейне, Шекспирді</w:t>
        <w:br/>
        <w:t>Пір тутқан қаламгердің миллионы</w:t>
        <w:br/>
        <w:t>“ Терт жұлдыз Маркс, Энгельс, Ленин (Сталин</w:t>
        <w:br/>
        <w:t>%</w:t>
        <w:br/>
        <w:t>нвколім</w:t>
        <w:br/>
        <w:t>ӘН ӨЛІҢДЕРІ</w:t>
        <w:br/>
        <w:t>ЖӘНЕ</w:t>
        <w:br/>
        <w:t>ӘНДЕРНІНП НОТАСЫ</w:t>
        <w:br/>
        <w:t>““ƏИ. Байзакон</w:t>
        <w:br/>
        <w:t>ІОРЬҚИИЙҒ</w:t>
        <w:br/>
        <w:t>Жасыңнан талант қайнап, бойды кернеп,</w:t>
        <w:br/>
        <w:t>Тутанып от жалындай шықтың өрлеп,</w:t>
        <w:br/>
        <w:t>Жаныңда тілдің тілі, өмір гүлі,</w:t>
        <w:br/>
        <w:t>Бостандық бақытына тудың шөлдеп</w:t>
        <w:br/>
        <w:t>Көшіріп, күңіреніп, теңіз тулап,</w:t>
        <w:br/>
        <w:t>Естіліп бақыт күткен үндер шулап,</w:t>
        <w:br/>
        <w:t>Сол кезде сен дс мініп қайратыңа,</w:t>
        <w:br/>
        <w:t>Шарықтан көк теңізді уштың қулап,</w:t>
        <w:br/>
        <w:t>Теңізден сонда халқың толқып жатқан,</w:t>
        <w:br/>
        <w:t>Жол іздеп қутылуға қыянаттан</w:t>
        <w:br/>
        <w:t>Бөгемек елдің бағын болды жаулар.</w:t>
        <w:br/>
        <w:t>Жыландай жылжып тныққан қара булттан</w:t>
        <w:br/>
        <w:t>Қүресте Сіалин мен Ленин бастап,</w:t>
        <w:br/>
        <w:t>Қолына большевиктік туын Устап,</w:t>
      </w:r>
    </w:p>
    <w:p>
      <w:r>
        <w:t>Соңында миллиондаған пролетариат</w:t>
        <w:br/>
        <w:t>Тартысты капиталмен күш қарыштап.</w:t>
        <w:br/>
        <w:t>Сонда сен шімірікпей Горький данам,</w:t>
        <w:br/>
        <w:t>Қолыңа қурыш сөзді алдың қалам,</w:t>
        <w:br/>
        <w:t>Ажалды қақ айырып дауылпазын,</w:t>
        <w:br/>
        <w:t>Онымен «СУңқар жыры», алтын «Анаң»</w:t>
        <w:br/>
        <w:t>Жаныңды Ұғып, сүйініші сонда Ленин,</w:t>
        <w:br/>
        <w:t>рольшпевик бұлбулым деп Улы Сталин,</w:t>
        <w:br/>
        <w:t>103</w:t>
        <w:br/>
        <w:t>ҚАРТАЛЫМ</w:t>
        <w:br/>
        <w:t>Арқаның асқарында асау белде,</w:t>
        <w:br/>
        <w:t>Бәйшешек жасылданған қызыл гүлде</w:t>
        <w:br/>
        <w:t>Сағымын сардаланыц жатыр қыйып</w:t>
        <w:br/>
        <w:t>Оранған әсем арқа үл мен бүлде</w:t>
        <w:br/>
        <w:t>Қақ жарып қара тасты һардай тіліп</w:t>
        <w:br/>
        <w:t>Төбені төңкереді ылдый қылып,</w:t>
        <w:br/>
        <w:t>Боратып эксковатор тасты жүнден,</w:t>
        <w:br/>
        <w:t>Жөнелді асқар белдің жонын жонып</w:t>
        <w:br/>
        <w:t>Қадамы қарық болған қарт Қаргалы</w:t>
        <w:br/>
        <w:t>Улы орда Улытаудың биік жалы</w:t>
        <w:br/>
        <w:t>Н?раға Есілменен нурын төгіп,</w:t>
        <w:br/>
        <w:t>Қаратқан кәкке өплеткен Отан таңы</w:t>
        <w:br/>
        <w:t>Қүлсем күн, гербесем нур қойыпнымда,</w:t>
        <w:br/>
        <w:t>Арқаның жүрегі мен биік шыңда,</w:t>
        <w:br/>
        <w:t>Ендеше еркіндеген ер улапдар,</w:t>
        <w:br/>
        <w:t>Еліңнің міндеттеген ісін шыңда</w:t>
        <w:br/>
        <w:t>ОВ апрель 1099 ж</w:t>
        <w:br/>
        <w:t>108</w:t>
        <w:br/>
        <w:t>ҚӨКТЕММ</w:t>
        <w:br/>
        <w:t>Жазылып жарқын дала, сағым қалқып,</w:t>
        <w:br/>
        <w:t>Көк майса жупар атты тамыры балқып</w:t>
        <w:br/>
        <w:t>Жайқалып қызғалдағы жер қулпырыл</w:t>
        <w:br/>
        <w:t>Қөкорай мурын жарды нсі аңқып</w:t>
        <w:br/>
        <w:t>Аңғардың алабында шешек жарып,</w:t>
        <w:br/>
        <w:t>Нурланған еңбектен гүл шамдай жанып</w:t>
        <w:br/>
        <w:t>Желкілдеп колхоздардың көк егісі,</w:t>
        <w:br/>
        <w:t>Қөк түлеп топырақтан тамырланып</w:t>
        <w:br/>
        <w:t>Тау «Улу көсілдіре жасыл киді,</w:t>
        <w:br/>
        <w:t>Ақша бУлт ақ горғындай басын иді,</w:t>
        <w:br/>
        <w:t>Қурылған қыз, жігіпке шымылдықтай,</w:t>
        <w:br/>
        <w:t>Жағалай қарағайдан ішашақ түйді</w:t>
      </w:r>
    </w:p>
    <w:p>
      <w:r>
        <w:t>Көпіріп, тас-талқандан, өзен тулап,</w:t>
        <w:br/>
        <w:t>Таулардан ағып жатыр төмеп қулап</w:t>
        <w:br/>
        <w:t>Бүйірден бУлақтар да жамырасып,</w:t>
        <w:br/>
        <w:t>Ән қосты сылдырына жел шуылдап</w:t>
        <w:br/>
        <w:t>Етекте бау-бақшаның аңқып гүлі,</w:t>
        <w:br/>
        <w:t>Толқынтты әнге басып шат булбулы</w:t>
        <w:br/>
        <w:t>Алманың ақ күмістей ақ гүлдері.</w:t>
        <w:br/>
        <w:t>Күлісіп ҡарасады күнге жылы</w:t>
        <w:br/>
        <w:t>Қуанып шында шырқап тау іағысы</w:t>
        <w:br/>
        <w:t>Тастүлек саңқылдайды ерке қусы,</w:t>
        <w:br/>
        <w:t>Гүл жамылып, көрпесін гүлмеп шеккен,</w:t>
        <w:br/>
        <w:t>Бір мезгілі тамаша жаздың осы.</w:t>
        <w:br/>
        <w:t>97 апр ль 1938</w:t>
        <w:br/>
        <w:t>105</w:t>
        <w:br/>
        <w:t>ДАНАЛЫГЫНҢ ӨЛМЕЙДІ?</w:t>
        <w:br/>
        <w:t>Өлеңнен булақ ағыз: ан,</w:t>
        <w:br/>
        <w:t>Түрінеп түр туғызған.</w:t>
        <w:br/>
        <w:t>Ақыннан-ақын Абай а</w:t>
        <w:br/>
        <w:t>Улы халқың ардақтап,</w:t>
        <w:br/>
        <w:t>Тарихи белгі тур сақтап,</w:t>
        <w:br/>
        <w:t>Мың сан жылға, талайға.</w:t>
        <w:br/>
        <w:t>Даналығың өлмейді.</w:t>
        <w:br/>
        <w:t>Өлуге жол бермейді.</w:t>
        <w:br/>
        <w:t>Халқың үшіп қалдырган,</w:t>
        <w:br/>
        <w:t>Адам мейірін қандырған,</w:t>
        <w:br/>
        <w:t>Енжуден егіз сөздерің,</w:t>
        <w:br/>
        <w:t>Бірі қымбат бірінен,</w:t>
        <w:br/>
        <w:t>Алтын мен ауфар мерінен.</w:t>
        <w:br/>
        <w:t>Өлеңмен салған іздерің.</w:t>
        <w:br/>
        <w:t>Іші-сырты, сыны бал</w:t>
        <w:br/>
        <w:t>Сыры терең, тілі бай.</w:t>
        <w:br/>
        <w:t>іп</w:t>
        <w:br/>
        <w:t>МӘЛІКТІҢ СЫЙПАТЫ"</w:t>
        <w:br/>
        <w:t>Жайдары нурлы жүзі жылы ғана,</w:t>
        <w:br/>
        <w:t>Асығып ешуақытта саспас және.</w:t>
        <w:br/>
        <w:t>Байында жасырыпған жігер-қайрат,</w:t>
        <w:br/>
        <w:t>Барлығы белгілі тур білім-сана.</w:t>
        <w:br/>
        <w:t>Денесі толық түрі орташаның,</w:t>
        <w:br/>
        <w:t>Еріксіз мінез-қулқын сүйед жаның.</w:t>
        <w:br/>
        <w:t>Арыстандай айбатты қайда көрсең,</w:t>
        <w:br/>
        <w:t>Кездескен жау білер тек жоқ болғанын</w:t>
      </w:r>
    </w:p>
    <w:p>
      <w:r>
        <w:t>Тағы оның шешен тілі өткір оқтай,</w:t>
        <w:br/>
        <w:t>Жанары қараңғыда жанған шоқтай,</w:t>
        <w:br/>
        <w:t>Жай кездессеп қыз мінез Уялшақ-ақ,</w:t>
        <w:br/>
        <w:t>Коймайды жолдасының бабып таппай.</w:t>
        <w:br/>
        <w:t>Жаралғал бір үздік жан ел қамы үшін,</w:t>
        <w:br/>
        <w:t>Тенесең Үрістемдей оның күшін,</w:t>
        <w:br/>
        <w:t>Жауыпа жапырғалы қарсы жүрсе,</w:t>
        <w:br/>
        <w:t>Қотеді қаһарланып барлық пішін</w:t>
        <w:br/>
        <w:t>Отындай Жанартаудың жалын шашып,</w:t>
        <w:br/>
        <w:t>Кеткендей сусымснен жаулы басып,</w:t>
        <w:br/>
        <w:t>Қазактың Үрістемі батыр Мәлік,</w:t>
        <w:br/>
        <w:t>Қаһарланса, тау сілкер. судай тасып.</w:t>
        <w:br/>
        <w:t>Әне, аттанды жауына батыр Мәлік,</w:t>
        <w:br/>
        <w:t>Бар оның тілегіпде сүйген халык.</w:t>
        <w:br/>
        <w:t>Залым жау кУрыр күнің таянды деп,</w:t>
        <w:br/>
        <w:t>Тургандай от жүрегін қолына алып</w:t>
        <w:br/>
        <w:t>112</w:t>
        <w:br/>
        <w:t>Қулашын аумағына түген жайып,</w:t>
        <w:br/>
        <w:t>Гүлдейлі қызыл маржан бидай тыңнан.</w:t>
        <w:br/>
        <w:t>Аһ маһа, ақ мәрмәрдай далаңды алып</w:t>
        <w:br/>
        <w:t>Бақшалы тас сарайлар жаңа салып,</w:t>
        <w:br/>
        <w:t>Мектепті, музыкалы білім күшін</w:t>
        <w:br/>
        <w:t>Қөр енді кәр. Бетпақ мейрін қанып.</w:t>
        <w:br/>
        <w:t>Керуен кезіп желпеген. пар өшпеген,</w:t>
        <w:br/>
        <w:t>Шабыттанып хшса ла қус жетпеген,</w:t>
        <w:br/>
        <w:t>Шөліркетгіп шөлейтің талай жүз жым,</w:t>
        <w:br/>
        <w:t>Жүруге пайлаға асар жер етпеген.</w:t>
        <w:br/>
        <w:t>Белуарын қақ тіліш қулаш урып,</w:t>
        <w:br/>
        <w:t>Әне барды рельс кесте тігіп.</w:t>
        <w:br/>
        <w:t>Советтің желмаясы желден жүйрік,</w:t>
        <w:br/>
        <w:t>Асуынңнан аттайды посэд жүріп,</w:t>
        <w:br/>
        <w:t>Ленин мен (лалиннің 1уын стан,</w:t>
        <w:br/>
        <w:t>Әне тур Қиров өзі іопты бастап,</w:t>
        <w:br/>
        <w:t>Даналық большевиктің Ұлы күші,</w:t>
        <w:br/>
        <w:t>Лалана лария орнатты, канал жасап,</w:t>
        <w:br/>
        <w:t>1Ə дарель, 1941</w:t>
        <w:br/>
        <w:t>180</w:t>
        <w:br/>
        <w:t>ЕКІПШІ ЖЕЛДІРМЕ</w:t>
        <w:br/>
        <w:t>Жұмыскер еңбегіше сенетуғын.</w:t>
        <w:br/>
        <w:t>Болса да мендей қыйын жсаңстуғын,</w:t>
        <w:br/>
        <w:t>Айнымас алми күштің арқасында,</w:t>
      </w:r>
    </w:p>
    <w:p>
      <w:r>
        <w:t>Қулпыртып турмысқа түл егетугып.</w:t>
        <w:br/>
        <w:t>Шегі жоқ Қазақстан табысынын,</w:t>
        <w:br/>
        <w:t>Екпіні жер жарғандай дабисынын,</w:t>
        <w:br/>
        <w:t>Салдырған қУла шөлге Түркенбті,</w:t>
        <w:br/>
        <w:t>Жетуге жолы жақын алысынып.</w:t>
        <w:br/>
        <w:t>Тап ортам Қараганды кеп қайнаган,</w:t>
        <w:br/>
        <w:t>Таусылмас қара алтыным ж?р бойлаған</w:t>
        <w:br/>
        <w:t>Өрбіген қалың байлық Қарағанды,</w:t>
        <w:br/>
        <w:t>Болад деп бұрын мундай кім ойлаған?</w:t>
        <w:br/>
        <w:t>Өсірген шаруамызды колхоз, совхоз,</w:t>
        <w:br/>
        <w:t>Еңбекпен уйымдасқан һеше мыц жүз</w:t>
        <w:br/>
        <w:t>Қомбайп, тракторды ат қып мініп,</w:t>
        <w:br/>
        <w:t>Тетігін техникапың меңгердік біз.</w:t>
        <w:br/>
        <w:t>14</w:t>
        <w:br/>
        <w:t>ҮШІНШІ ЖЕЛДІРМЕ</w:t>
        <w:br/>
        <w:t>Гүлденген Қазақстан кен даласы,</w:t>
        <w:br/>
        <w:t>Қен шөккен өндірісгі айналасы,</w:t>
        <w:br/>
        <w:t>Ақ күміс алтын арай жент секілді</w:t>
        <w:br/>
        <w:t>Елімнің міне қандай тамашасы,</w:t>
        <w:br/>
        <w:t>Дариядай шалқып жатыр бізде мунай,</w:t>
        <w:br/>
        <w:t>Мол байлық мунай алқа жанарындай,</w:t>
        <w:br/>
        <w:t>Қарсақпай, Қарағанды, айдын Балқаш</w:t>
        <w:br/>
        <w:t>Қайнардай кен береді тыным алмай.</w:t>
        <w:br/>
        <w:t>Риддер, алтын Алтай тасып өрген,</w:t>
        <w:br/>
        <w:t>Сүзбелеп суынап да алтын тергеп,</w:t>
        <w:br/>
        <w:t>Қалбаның қойны-қонышын кені басып</w:t>
        <w:br/>
        <w:t>Бәрі ле қазан шҰңқыр оган төпгей</w:t>
        <w:br/>
        <w:t>Осындай өндірісім тагы талай,</w:t>
        <w:br/>
        <w:t>Шаттыкпен өскен слім, міне, осында!.</w:t>
        <w:br/>
        <w:t>Нормасын екі-үш есе орындатып,</w:t>
        <w:br/>
        <w:t>Рапарт Сталинге берді талай.</w:t>
        <w:br/>
        <w:t>ҚИРОВ ҚАНАЛЫ%</w:t>
        <w:br/>
        <w:t>Қулазып кум жамылган, кәрі Ботпақ,</w:t>
        <w:br/>
        <w:t>Қауы мурт, селеу сақал барлығы аппақ,</w:t>
        <w:br/>
        <w:t>Жайлау ең тасбақа мен қуртқа гана,</w:t>
        <w:br/>
        <w:t>Саргайғапл сарыдала ең қойған қақтап.</w:t>
        <w:br/>
        <w:t>Көктемде қызғалдағып аз қызарып,</w:t>
        <w:br/>
        <w:t>Жел шығып жоқ болатын котсе дарып</w:t>
        <w:br/>
        <w:t>Қияқ пен сасық тарақ өсімдігі,</w:t>
        <w:br/>
        <w:t>Қалушы еді бүршіктеріп шала жарып</w:t>
        <w:br/>
        <w:t>Шандатып Шылгыс” келіп су таппаган,</w:t>
        <w:br/>
        <w:t>Темірге” телсінсе де тіл қатпаған:</w:t>
        <w:br/>
        <w:t>Аттанған алыптарын алып қалып,</w:t>
        <w:br/>
        <w:t>Қу дала ен күпреніп күн қақтаған</w:t>
      </w:r>
    </w:p>
    <w:p>
      <w:r>
        <w:t>П</w:t>
        <w:br/>
        <w:t>Қүш сынап, көмек күткен шерінді Угьп,</w:t>
        <w:br/>
        <w:t>Шомылтты аллың Сырдың суы шығып.</w:t>
        <w:br/>
        <w:t>Қировтың данышпандық командасы,</w:t>
        <w:br/>
        <w:t>Жотанды жөңзерілтіп, кетті тіліп</w:t>
        <w:br/>
        <w:t>ы</w:t>
        <w:br/>
        <w:t>Шөліңе қанат қағып қУс бармаған,</w:t>
        <w:br/>
        <w:t>Тасқындап канал барып жетті саган,</w:t>
        <w:br/>
        <w:t>ж Шыңғыс хан</w:t>
        <w:br/>
        <w:t>Темірлан</w:t>
        <w:br/>
        <w:t>109</w:t>
        <w:br/>
        <w:t>НАЗҚОҢЫР І-ТҮРІЗ</w:t>
        <w:br/>
        <w:t>Ай қабақ, алтын кірпік, қызыл ерін,</w:t>
        <w:br/>
        <w:t>Қол десең неге аяйын аттың терін,</w:t>
        <w:br/>
        <w:t>Сары ағаш сазға біткен секілденіп,</w:t>
        <w:br/>
        <w:t>Қай жерде отыр екеп бураң белім.</w:t>
        <w:br/>
        <w:t>Базардан алып келген күміс құман,</w:t>
        <w:br/>
        <w:t>Жігітті адастырган қалың тУмап.</w:t>
        <w:br/>
        <w:t>Арадан қыл өтпесісй тату едік,</w:t>
        <w:br/>
        <w:t>Біздерді араз қылған қай аптурған?..</w:t>
        <w:br/>
        <w:t>190</w:t>
        <w:br/>
        <w:t>ТӨРТІНШІ ЖЕЛДІРМЕ</w:t>
        <w:br/>
        <w:t>Ембіде мунай қазған еңбек ері</w:t>
        <w:br/>
        <w:t>Жумысшы балуан білек турмыс белі,</w:t>
        <w:br/>
        <w:t>МуУнайға жылжып барып тамшылайды,</w:t>
        <w:br/>
        <w:t>Мөлтілдеп шып-шып шыққап маңдай тері</w:t>
        <w:br/>
        <w:t>Устара қолдарында бір-бір күрек,</w:t>
        <w:br/>
        <w:t>Алмастай тиген жерін кетеді іреп,</w:t>
        <w:br/>
        <w:t>Тамырын майлы жердің қыйып түсіп,</w:t>
        <w:br/>
        <w:t>Дірілдеп мунай шапшып шүмек-шүмек</w:t>
        <w:br/>
        <w:t>Өнердің таң қалдырды бір қызыгы,</w:t>
        <w:br/>
        <w:t>Байлатып жер астынан салған бурғы,</w:t>
        <w:br/>
        <w:t>Мунайға сом балғамен барам десе,</w:t>
        <w:br/>
        <w:t>Қағысып жол бермейді қызыл қумы.</w:t>
        <w:br/>
        <w:t>Жылмаңдар жүйрік бұрғы жылмац-жылмың.</w:t>
        <w:br/>
        <w:t>Суылдап арасымен қызыл қумнып,</w:t>
        <w:br/>
        <w:t>Пақпа-нақ шын көзіпе нпе өткендей,</w:t>
        <w:br/>
        <w:t>Сүйріктей мунай шаншып қылмың-қылмын</w:t>
        <w:br/>
        <w:t>Доссорым ана жақта жатыр шалқып,</w:t>
        <w:br/>
        <w:t>Астында ақ Еділдің майы қалқып,</w:t>
        <w:br/>
        <w:t>Төменде асыл кеннің қызуына,</w:t>
        <w:br/>
        <w:t>Терлейсің басып турып, бойың балқып</w:t>
      </w:r>
    </w:p>
    <w:p>
      <w:r>
        <w:t>Байшонас, Мақат, Бекпай тағы да бар</w:t>
        <w:br/>
        <w:t>Мыңдағап бәрінде де жумысшылар</w:t>
        <w:br/>
        <w:t>Сабадай ерте кеште күмпілдетіп</w:t>
        <w:br/>
        <w:t>Мың буттап сағатына май ағызар</w:t>
        <w:br/>
        <w:t>18</w:t>
        <w:br/>
        <w:t>БҮГІН ДАЛА"</w:t>
        <w:br/>
        <w:t>(Заулатшай әнімен)</w:t>
        <w:br/>
        <w:t>Бүгін дала гүлденіп жаңарғандай,</w:t>
        <w:br/>
        <w:t>Қүлтелі көк қулпырып оцалғандай.</w:t>
        <w:br/>
        <w:t>Қешегі қумайт дала шаңырқаған,</w:t>
        <w:br/>
        <w:t>Бүгін, міне, тамаша таң қалгалдай.</w:t>
        <w:br/>
        <w:t>Заулатшай, қурбым,</w:t>
        <w:br/>
        <w:t>Заулатшай!</w:t>
        <w:br/>
        <w:t>Еңбек Уйым біріккен Урапды жыр</w:t>
        <w:br/>
        <w:t>Нурлы жырдан сстілед бір терец сыр</w:t>
        <w:br/>
        <w:t>Ісі жаңа жас курбым, бері қара,</w:t>
        <w:br/>
        <w:t>Еңбек өніп, төбеңнен төгілсіп нур</w:t>
        <w:br/>
        <w:t>Қайырмасы</w:t>
        <w:br/>
        <w:t>1996 ж</w:t>
        <w:br/>
        <w:t>Із</w:t>
        <w:br/>
        <w:t>БЕСІНШІ ЖЕЛДІРМЕ</w:t>
        <w:br/>
        <w:t>Қарағанды үшінші алып көмірлі</w:t>
        <w:br/>
        <w:t>Гүлдендіріп нурға малып өмірді,</w:t>
        <w:br/>
        <w:t>Тілегі бір, жүрегі бір миллион күш,</w:t>
        <w:br/>
        <w:t>Кен шығарып, жем шығарып -</w:t>
        <w:br/>
        <w:t>Улы іске берілді.</w:t>
        <w:br/>
        <w:t>Бесжылдықтың гүрсілдетіп соқты, әні,</w:t>
        <w:br/>
        <w:t>балғасын</w:t>
        <w:br/>
        <w:t>Қурыш қолдар -- болат қурал қолға алсын,</w:t>
        <w:br/>
        <w:t>Миллион білек, миллион тасқын табысқа,</w:t>
        <w:br/>
        <w:t>Қүннің көзі, жердің жүзі таң қалсын.</w:t>
        <w:br/>
        <w:t>Бесжылдыққа, даярлыққа улы дабыл қағылды.</w:t>
        <w:br/>
        <w:t>Қарағанды қара алтыным дариядай ағылды,</w:t>
        <w:br/>
        <w:t>Сәулеттеніп, сағымданган заводым,</w:t>
        <w:br/>
        <w:t>Қөмір жыйлап еңбек қайнап--</w:t>
        <w:br/>
        <w:t>Алтын шырақ жағылды.</w:t>
        <w:br/>
        <w:t>Қеңге толы, біздей сірә, 6Ул әлемде жер бар ма?</w:t>
        <w:br/>
        <w:t>Бізден басқа жер жүзінде еңбегі асқан ел бар</w:t>
        <w:br/>
        <w:t>ма?</w:t>
        <w:br/>
        <w:t>Елінде еңбек, жерінде еңбек қайнаған,</w:t>
      </w:r>
    </w:p>
    <w:p>
      <w:r>
        <w:t>ССРО-дай тасқын көлдей кен бар ма?!</w:t>
        <w:br/>
        <w:t>9</w:t>
        <w:br/>
        <w:t>ҚАНАПИЯ</w:t>
        <w:br/>
        <w:t>Айқайлап жылқы бақтым мен жасымна»,</w:t>
        <w:br/>
        <w:t>Бейнетке қарсы турмай кім жасыған</w:t>
        <w:br/>
        <w:t>Жспапдап, жоғары өрлеп дәуірлеймін,</w:t>
        <w:br/>
        <w:t>Суымын Ақ-жайықтың мен тасыған</w:t>
        <w:br/>
        <w:t>Айқайлап жылқы айдадым Сыр жағынат</w:t>
        <w:br/>
        <w:t>Қамаған бай мен манап жан-жағымнан,</w:t>
        <w:br/>
        <w:t>Төбелеп төре төтен жабылса да,</w:t>
        <w:br/>
        <w:t>Қелмейді Сырдың суы жулығымнан</w:t>
        <w:br/>
        <w:t>193</w:t>
        <w:br/>
        <w:t>ТӨГІЛМЕЛІ»</w:t>
        <w:br/>
        <w:t>Отанымның жайнаған жасыл белі,</w:t>
        <w:br/>
        <w:t>Гүлдің исін аңқытқан қоңыр желі,</w:t>
        <w:br/>
        <w:t>Ен табиғат ішінде еркін өсіп,</w:t>
        <w:br/>
        <w:t>Шырқатайын әңімен төгілмелі.</w:t>
        <w:br/>
        <w:t>Қайырмасы.</w:t>
        <w:br/>
        <w:t>Жаңғыртайын өленді сөзіп талдап,</w:t>
        <w:br/>
        <w:t>Безендіріп, түрлентіп тоқсан толғап</w:t>
        <w:br/>
        <w:t>Толқытайын әнімен төгілмелі,</w:t>
        <w:br/>
        <w:t>Екі шекті домбыра колға алайын,</w:t>
        <w:br/>
        <w:t>Аспандағы аккуға ән қосайын,</w:t>
        <w:br/>
        <w:t>Бозбалалар үйренсін талабы бар,</w:t>
        <w:br/>
        <w:t>Тәгілмені төгілтіп бір шырқайын</w:t>
        <w:br/>
        <w:t>Қайырмасы</w:t>
        <w:br/>
        <w:t>КЕРБЕЗ СУЛУ?</w:t>
        <w:br/>
        <w:t>Алтайдың кербез сулу азат қызы,</w:t>
        <w:br/>
        <w:t>Шырқатып ән салғанда жайнап жүзі,</w:t>
        <w:br/>
        <w:t>Қайысқан қара ормапдар қулақ түріп,</w:t>
        <w:br/>
        <w:t>Жымыңдап масайрайды көк жулдызы</w:t>
        <w:br/>
        <w:t>Алтайдың жерінде нур, көгінде күп,</w:t>
        <w:br/>
        <w:t>Тіпті жоқ, Унамастай бойында мін.</w:t>
        <w:br/>
        <w:t>Нурлы жүз, қУралай кез карындастың,</w:t>
        <w:br/>
        <w:t>Қөрдің бс қара шалы төгілгеніп?</w:t>
        <w:br/>
        <w:t>Алталдың, қҰлпырып тур сай-саласы,</w:t>
        <w:br/>
        <w:t>Ән-сауықх, ітат-шадыман айналасы.</w:t>
        <w:br/>
        <w:t>Болған соң елі нурлы, жері шалғып,</w:t>
        <w:br/>
        <w:t>Қалайша ән салмасып қыз-баласы.</w:t>
      </w:r>
    </w:p>
    <w:p>
      <w:r>
        <w:t>М</w:t>
        <w:br/>
        <w:t>БІРІНШІ ЖЕЛДІРМЕ</w:t>
        <w:br/>
        <w:t>Ал, алқа келді кезің жайнайтуғын</w:t>
        <w:br/>
        <w:t>Булбулдай бақшадағы сайрайтуғын</w:t>
        <w:br/>
        <w:t>Өнерлің қыясына шыққан сайын,</w:t>
        <w:br/>
        <w:t>Болаттай тастап табан таймайтуғын,</w:t>
        <w:br/>
        <w:t>Жөнелдім желдірмемен желдей есіп</w:t>
        <w:br/>
        <w:t>Қырандай аспандағы талмайтуғын!</w:t>
        <w:br/>
        <w:t>Тізейін өлеңімді меруерттей;</w:t>
        <w:br/>
        <w:t>Есінен жұртшылықтың қалмайтуғын</w:t>
        <w:br/>
        <w:t>Дабылы дауылпаздай шарықтаған,</w:t>
        <w:br/>
        <w:t>Екшіні самолсттей заулайтуғын.</w:t>
        <w:br/>
        <w:t>Талапты жастарымыз үйреніп ал,</w:t>
        <w:br/>
        <w:t>Ән еді желдірме атты самғайтуғын</w:t>
        <w:br/>
        <w:t>Өмірдің өрге жүзген Уланымыз,</w:t>
        <w:br/>
        <w:t>Дәуірдің сталиндік қыранымыз,</w:t>
        <w:br/>
        <w:t>Бақытты Отан жырын шырқатайык,</w:t>
        <w:br/>
        <w:t>Айбынпы Октябрьдің Ұлдарымыз.</w:t>
        <w:br/>
        <w:t>Қулаштап өлеңіммен шарықтаймын,</w:t>
        <w:br/>
        <w:t>Қарыштап шапқан сайын жалықпаймын</w:t>
        <w:br/>
        <w:t>Гүлдепген күпнен-күнге Отапымпың,</w:t>
        <w:br/>
        <w:t>Өскенін айтқан сайын анықтаймын,</w:t>
        <w:br/>
        <w:t>Шаттықтың желдірмесі міне қандай</w:t>
        <w:br/>
        <w:t>Қойылғай үсті-үстіне үлі талмай</w:t>
        <w:br/>
        <w:t>Талапты өнерпазы заманымның</w:t>
        <w:br/>
        <w:t>Тасқыны өбте жүзген дәл осылай</w:t>
        <w:br/>
        <w:t>ЕЕ</w:t>
        <w:br/>
        <w:t>ҚАЛҚАЗ</w:t>
        <w:br/>
        <w:t>Бұл әннің кім біледі аты Қалқа,</w:t>
        <w:br/>
        <w:t>Қалқаны сағындым ғой айта-айта,</w:t>
        <w:br/>
        <w:t>Қолға алып домбыраны шырқағанда,</w:t>
        <w:br/>
        <w:t>Тырңақтан сау қалған жоқ тарта-тарта.</w:t>
        <w:br/>
        <w:t>Қалқаның сағынғанда салған әні,</w:t>
        <w:br/>
        <w:t>Үзілтіп, елжіретіп толғаганы,</w:t>
        <w:br/>
        <w:t>Сүйгенін, сүйенгенін есіне алын,</w:t>
        <w:br/>
        <w:t>Жай таппас әнге салса кімнің жаны</w:t>
        <w:br/>
        <w:t>ЖАСТАРЫМ</w:t>
        <w:br/>
        <w:t>Жастарым сңбекшілдің болалысың.</w:t>
        <w:br/>
        <w:t>Сүзілген жібек баулы қанатысың,</w:t>
        <w:br/>
        <w:t>Қар жауып, ыстық, аяз көрсеңдағы.</w:t>
        <w:br/>
        <w:t>Құлпырып өші түспес жанатысың.</w:t>
        <w:br/>
        <w:t>Өрімдей емен ағаш сеп сабағы,</w:t>
        <w:br/>
        <w:t>Душпанпыц сағап батпас бар жарағы,</w:t>
      </w:r>
    </w:p>
    <w:p>
      <w:r>
        <w:t>Сауытың үстіңдегі сур қостюміп,</w:t>
        <w:br/>
        <w:t>Адымда Улы жолмен алдыңдағы.</w:t>
        <w:br/>
        <w:t>ТҮРҚСИБ»</w:t>
        <w:br/>
        <w:t>Қак жарып қара тасты оқтай өтіп,</w:t>
        <w:br/>
        <w:t>Шойын жол ортамызға келді жегіп</w:t>
        <w:br/>
        <w:t>Шаруасын еңбекіті елдің өсіретін,</w:t>
        <w:br/>
        <w:t>Маңызды зор мақсатты турмыз күтіп</w:t>
        <w:br/>
        <w:t>Өсіріп өндірістің үлгілі ісін,</w:t>
        <w:br/>
        <w:t>Түрксиб жумсап отыр барлық күшін</w:t>
        <w:br/>
        <w:t>Дүнисге қожалық қып пролетариат,</w:t>
        <w:br/>
        <w:t>Утаны жер жүзінде өркендесін.</w:t>
        <w:br/>
        <w:t>ію</w:t>
        <w:br/>
        <w:t>1979</w:t>
        <w:br/>
        <w:t>ж</w:t>
        <w:br/>
        <w:t>ЗАМАНЫМДА</w:t>
        <w:br/>
        <w:t>(«ҚУрбым жай» әнімен)</w:t>
        <w:br/>
        <w:t>Түрлентемін ән шырқап заманымда,</w:t>
        <w:br/>
        <w:t>Минут сайын алға өрлеп турғанымда</w:t>
        <w:br/>
        <w:t>Жаңа турмыс, жаңа өмір аясында</w:t>
        <w:br/>
        <w:t>Өлендетіп шаттанбай қаламын ба</w:t>
        <w:br/>
        <w:t>Ән шырқасаң күй түсер жүрегіңе,</w:t>
        <w:br/>
        <w:t>Сол минутта жеткендей тілегіне,</w:t>
        <w:br/>
        <w:t>Әсері бар сулу үн жүз толқыса,</w:t>
        <w:br/>
        <w:t>Айырбасқа милион сом керегі не</w:t>
        <w:br/>
        <w:t>139</w:t>
        <w:br/>
        <w:t>1920 ж</w:t>
        <w:br/>
        <w:t>БІР БИДАЙ</w:t>
        <w:br/>
        <w:t>Сайрасац бауырларым мендей сайра,</w:t>
        <w:br/>
        <w:t>Бақытты өмірінде күндей жайпа,</w:t>
        <w:br/>
        <w:t>Қулпырган Улы күннің жулдыздары,</w:t>
        <w:br/>
        <w:t>Сәулеңмен күнмен талас, тецел айға</w:t>
        <w:br/>
        <w:t>Қайырмасы:</w:t>
        <w:br/>
        <w:t>Шарықта достар,</w:t>
        <w:br/>
        <w:t>Бақытты жастар.</w:t>
        <w:br/>
        <w:t>Құлпыртып ән салайық түрден түрге,</w:t>
        <w:br/>
        <w:t>Басайық, ілгері адым өрден өрге.</w:t>
        <w:br/>
        <w:t>Шаттықтыц шарықтатқан ласқынында,</w:t>
        <w:br/>
        <w:t>Қосылып ішырқатайық әплі бірге.</w:t>
      </w:r>
    </w:p>
    <w:p>
      <w:r>
        <w:t>Қайырмасы:</w:t>
        <w:br/>
        <w:t>Шырқатып әнді,</w:t>
        <w:br/>
        <w:t>Әсерлі сәнді.</w:t>
        <w:br/>
        <w:t>ҚОСҚАНАТ“</w:t>
        <w:br/>
        <w:t>Бұлтпенен араласып аспанға ушып,</w:t>
        <w:br/>
        <w:t>Ерлерім сайрандаңдар еңбек қушып,</w:t>
        <w:br/>
        <w:t>Тілдескен аспанменен енбекшілер,</w:t>
        <w:br/>
        <w:t>Білімнің Ұлы теціз сырын шешіп,</w:t>
        <w:br/>
        <w:t>Қайырмасы:</w:t>
        <w:br/>
        <w:t>Әлдеқайдан,</w:t>
        <w:br/>
        <w:t>Көктегі айдан,</w:t>
        <w:br/>
        <w:t>Түр алып сымбатынаң,</w:t>
        <w:br/>
        <w:t>Салдық сайран.</w:t>
        <w:br/>
        <w:t>Канаты жалт-жУлт ойнайды</w:t>
        <w:br/>
        <w:t>Төңкеріліп зырлайды,</w:t>
        <w:br/>
        <w:t>Кейде тіп-тік аспапға,</w:t>
        <w:br/>
        <w:t>Кейде қырын аунайды,</w:t>
        <w:br/>
        <w:t>Құстан жүйрік қос ҡанат</w:t>
        <w:br/>
        <w:t>Қарасап көзіп тоймайды</w:t>
        <w:br/>
        <w:t>Енбек пен жумыскердің білім досы,</w:t>
        <w:br/>
        <w:t>Дәуірдің социалистік алғыр қусы,</w:t>
        <w:br/>
        <w:t>Жерле жел, машиналы көкте қанат,</w:t>
        <w:br/>
        <w:t>Пролетариат жер жүзінің тұйғын қусы</w:t>
        <w:br/>
        <w:t>Қайырмясы:</w:t>
        <w:br/>
        <w:t>ӘЛІПБИ</w:t>
        <w:br/>
        <w:t>Ескі молда бурынғы журтты алдаған,</w:t>
        <w:br/>
        <w:t>Адастырып жастарды көп арбаған.</w:t>
        <w:br/>
        <w:t>Бес жыл оқып бес әріп танымадық,</w:t>
        <w:br/>
        <w:t>Шіншіл соқыр, падапдар нанды соған.</w:t>
        <w:br/>
        <w:t>1929</w:t>
        <w:br/>
        <w:t>яз!</w:t>
        <w:br/>
        <w:t>ҮРИДАЙ«</w:t>
        <w:br/>
        <w:t>Мінеки біздің бақша гүл жамылған,</w:t>
        <w:br/>
        <w:t>Булбулы бҰта сайын әнге салған.</w:t>
        <w:br/>
        <w:t>Алма агаш, өрік, мейіз бәрі осында</w:t>
        <w:br/>
        <w:t>Толықсып мәуелері пісіп турған.</w:t>
        <w:br/>
        <w:t>Мөлдір су тастан орғып, таудап қулап,</w:t>
        <w:br/>
        <w:t>Бұралып бақша сайын акқан булақ,</w:t>
      </w:r>
    </w:p>
    <w:p>
      <w:r>
        <w:t>Багамын әр бақшамды алтындай гыл.</w:t>
        <w:br/>
        <w:t>Миуалы бақ қойнында біздің турақ.</w:t>
        <w:br/>
        <w:t>183</w:t>
        <w:br/>
        <w:t>ӨНЕР”</w:t>
        <w:br/>
        <w:t>Жігіггер өнер үйреп заманында,</w:t>
        <w:br/>
        <w:t>Теңшілдік түгелімен өз қолыңда.</w:t>
        <w:br/>
        <w:t>Түрлендір шаруаңды, түс жарысқа,</w:t>
        <w:br/>
        <w:t>Талабың алға басып турғанында.</w:t>
        <w:br/>
        <w:t>Қарсы тур жап аямай тап жауына,</w:t>
        <w:br/>
        <w:t>Алданба залымдардың арбауына,</w:t>
        <w:br/>
        <w:t>Танысып күнделікпен, өнер үйрен,</w:t>
        <w:br/>
        <w:t>Тез тырыс Улы еңбектен қалмауыңа</w:t>
        <w:br/>
        <w:t>1929</w:t>
        <w:br/>
        <w:t>134</w:t>
        <w:br/>
        <w:t>ҚБІЗЫЛӘСКҚЕРЕ</w:t>
        <w:br/>
        <w:t>Қызыләскер қырағы қайнайтуғын,</w:t>
        <w:br/>
        <w:t>Нажағайдай майданда ойнайтуғын,</w:t>
        <w:br/>
        <w:t>Еңбекшілер қорғаны Отанының,</w:t>
        <w:br/>
        <w:t>Жарақтарын жау көрсе сайлайтуғын.</w:t>
        <w:br/>
        <w:t>Жаса-жаса!</w:t>
        <w:br/>
        <w:t>Октябрьдің жулдызы қызыл болат,</w:t>
        <w:br/>
        <w:t>Еңбек десе, іс десе от боп жанад,</w:t>
        <w:br/>
        <w:t>Еңбекші елдің ержүрек қаһарманы</w:t>
        <w:br/>
        <w:t>Пролетариат қорғаны біздің канат</w:t>
        <w:br/>
        <w:t>Жаса-жаса!</w:t>
        <w:br/>
        <w:t>АЛАТАУ%</w:t>
        <w:br/>
        <w:t>Бұлт буған басыңды қарлы Алатау,</w:t>
        <w:br/>
        <w:t>Бір заманда қайғылы, зарлы Алатау.</w:t>
        <w:br/>
        <w:t>Қойныңа жсзтырнақтың қолын салып</w:t>
        <w:br/>
        <w:t>Сумырай сорған сүтіңді шерлі Алатау.</w:t>
        <w:br/>
        <w:t>Қайырмасы:</w:t>
        <w:br/>
        <w:t>Асқақтаған Алатау.</w:t>
        <w:br/>
        <w:t>Бауырың толган бақша-бау</w:t>
        <w:br/>
        <w:t>Май айында майысып,</w:t>
        <w:br/>
        <w:t>Жупар исін анқыйды-ау</w:t>
      </w:r>
    </w:p>
    <w:p>
      <w:r>
        <w:t>Музың күміс, суыц бал, тасың мыстан</w:t>
        <w:br/>
        <w:t>Таудан бұлақ ағады-ау алтын қусқан</w:t>
        <w:br/>
        <w:t>Қызыл туың желбірен, желкілдетіп,</w:t>
        <w:br/>
        <w:t>Қоныс алды іргеңнен Қазақстан.</w:t>
        <w:br/>
        <w:t>Қайырмасы:</w:t>
        <w:br/>
        <w:t>Салаң салқын кең жайлау,</w:t>
        <w:br/>
        <w:t>Бұлақ аққан мың тарау,</w:t>
        <w:br/>
        <w:t>Алма, миуаң жетіліп,</w:t>
        <w:br/>
        <w:t>БулбУл қУсың сайрайды-ау.</w:t>
        <w:br/>
        <w:t>137</w:t>
        <w:br/>
        <w:t>ЖАЛҚАУЛЫҚЕе</w:t>
        <w:br/>
        <w:t>Жалқаулық надандықтың бір белгісі,</w:t>
        <w:br/>
        <w:t>Қуанарлық наданның жоқ үлгісі.</w:t>
        <w:br/>
        <w:t>Қеңестің кеңдігінде білім алмай,</w:t>
        <w:br/>
        <w:t>Текке қарап оңар ма жүртен кісі.</w:t>
        <w:br/>
        <w:t>Еңбексіз пайда іздеген арамтамақ,</w:t>
        <w:br/>
        <w:t>Қуат беріп паданға болады жақ.</w:t>
        <w:br/>
        <w:t>Ойласапц сарыуайым соқырлықта,</w:t>
        <w:br/>
        <w:t>Көгертелі қай жанлы опдай ақмақ.</w:t>
        <w:br/>
        <w:t>1990 ж</w:t>
        <w:br/>
        <w:t>19%</w:t>
        <w:br/>
        <w:t>АҚ ДАРИҒА“</w:t>
        <w:br/>
        <w:t>Оқысаң өнер-білім қайнап турған,</w:t>
        <w:br/>
        <w:t>Айнала алтын сәуле жайнап турған,</w:t>
        <w:br/>
        <w:t>Жасырын жаратылыс сырын шешіп,</w:t>
        <w:br/>
        <w:t>Жол ашық, төрт құбылаң сайрап турған.</w:t>
        <w:br/>
        <w:t>Бауырлас барлық Ұлтіың балалары,</w:t>
        <w:br/>
        <w:t>Даңалық, социалистік алған нәрі,</w:t>
        <w:br/>
        <w:t>Адымы күн-күп сайып алга өрлейді.</w:t>
        <w:br/>
        <w:t>Қүннеп де жарық дейді жердін шары.</w:t>
        <w:br/>
        <w:t>Алдыңнап сәулелі нур төгіледі,</w:t>
        <w:br/>
        <w:t>Миуа ағаш мың түрленіп егіледі,</w:t>
        <w:br/>
        <w:t>Турмысқа социалистік жеткен үшін,</w:t>
        <w:br/>
        <w:t>Машина ат орнына жегіледі.</w:t>
        <w:br/>
        <w:t>ҚӨҚПАЙ%</w:t>
        <w:br/>
        <w:t>Бір кезде артта қалған Қазақстан,</w:t>
        <w:br/>
        <w:t>Отарлап, үн шығармай патша қысһан,</w:t>
        <w:br/>
        <w:t>Советтің Улы теңдік арқасында,</w:t>
        <w:br/>
        <w:t>Өлшеусіз табысым бар белден асқан</w:t>
      </w:r>
    </w:p>
    <w:p>
      <w:r>
        <w:t>Қат-қабат қалың байлық өндірісім,</w:t>
        <w:br/>
        <w:t>Дамыды күп-күн сайын еткен ісім,</w:t>
        <w:br/>
        <w:t>Дәуірдің социалистік қазынасы,</w:t>
        <w:br/>
        <w:t>Қайнаған дүсір қағып табыс күшім</w:t>
        <w:br/>
        <w:t>Қарсақпай, Қарағанды, Қоңырат, Ақжал</w:t>
        <w:br/>
        <w:t>Орал мен Балқашымя көзімді сал!</w:t>
        <w:br/>
        <w:t>Мыңдаған колхоз-совхоз өндірісім,</w:t>
        <w:br/>
        <w:t>Бәрі асыл, бәрі табыс таңдауын ал</w:t>
        <w:br/>
        <w:t>542</w:t>
        <w:br/>
        <w:t>АЛТАЙ</w:t>
        <w:br/>
        <w:t>Қәрі Алтайдың жонынан кен атад</w:t>
        <w:br/>
        <w:t>Дабылымен енбекті оятады,</w:t>
        <w:br/>
        <w:t>Алтын атқан Алтайдың өрі-қыры,</w:t>
        <w:br/>
        <w:t>Жігерімді масатпен қайнатады.</w:t>
        <w:br/>
        <w:t>Алтын, күміс жерінен жентектеліп</w:t>
        <w:br/>
        <w:t>Алып күшпен боратады.</w:t>
        <w:br/>
        <w:t>Сауық, сайран кс болса</w:t>
        <w:br/>
        <w:t>Еңбек әніп қосылып шырқатадыі.</w:t>
        <w:br/>
        <w:t>Қайырмасы:</w:t>
        <w:br/>
        <w:t>Бүгін Алтай,</w:t>
        <w:br/>
        <w:t>Жаңғырғандай,</w:t>
        <w:br/>
        <w:t>Уйқысынан оянып,</w:t>
        <w:br/>
        <w:t>Шаттанғандай</w:t>
        <w:br/>
        <w:t>ЕГІСЗ</w:t>
        <w:br/>
        <w:t>Қолхозшым гүлдендіріп егісіңді,</w:t>
        <w:br/>
        <w:t>Тез бітір түгел жыртып үлесіңді,</w:t>
        <w:br/>
        <w:t>Маржандай қызыл бидай орғың келсе</w:t>
        <w:br/>
        <w:t>Уқынтан. тәрбиезеп сал күтніңді.</w:t>
        <w:br/>
        <w:t>Қаулатып тракторлар өнерменеп,</w:t>
        <w:br/>
        <w:t>Егіске жумылынңдар жігерменен,</w:t>
        <w:br/>
        <w:t>Бірлескен колхоз, совхоз күш сенікі,</w:t>
        <w:br/>
        <w:t>Жеп жайын кецесіндер агрономмен</w:t>
        <w:br/>
        <w:t>Бауырдай бұйра тіліп қара жерді,</w:t>
        <w:br/>
        <w:t>Тамырын құрыш сталь кесе білді,</w:t>
        <w:br/>
        <w:t>Еңбектің шын өнімді жемісі егін,</w:t>
        <w:br/>
        <w:t>Гүлдептед көркейтетін оңбекші елді</w:t>
        <w:br/>
        <w:t>140</w:t>
      </w:r>
    </w:p>
    <w:p>
      <w:r>
        <w:t>МАЙЯ</w:t>
        <w:br/>
        <w:t>Нур төгіп күн аспанда мақтанады,</w:t>
        <w:br/>
        <w:t>Жер ана қазынасын ақтарады,</w:t>
        <w:br/>
        <w:t>Кеңесіп бірінші Май мейрамында</w:t>
        <w:br/>
        <w:t>Әлемге еңбекші тап мақтанады.</w:t>
        <w:br/>
        <w:t>Қызыл ту желбірсген жер жүзінде,</w:t>
        <w:br/>
        <w:t>Жарлының жаны жайлы Улы Уранға,</w:t>
        <w:br/>
        <w:t>Шаруа, егіс еңбек біріге алмай,</w:t>
        <w:br/>
        <w:t>Маңызды мәселені іпешпек қалай,</w:t>
        <w:br/>
        <w:t>Қарасын бай табының батыратын,</w:t>
        <w:br/>
        <w:t>Көркейсін жер жүзінде бірінші Май</w:t>
        <w:br/>
        <w:t>і</w:t>
        <w:br/>
        <w:t>ҚАНАТ ТАЛДЫ“</w:t>
        <w:br/>
        <w:t>Ән сУлу күндей күліп сорғалаған,</w:t>
        <w:br/>
        <w:t>БҰлбулдай сайрап жүріп қорғалаған,</w:t>
        <w:br/>
        <w:t>Жымыйып күле қарап айлы аспанға,</w:t>
        <w:br/>
        <w:t>Сызылтып тоқсан түрлі жорғалаған.</w:t>
        <w:br/>
        <w:t>Ырғалтып мың қубылтып шырқағанда,</w:t>
        <w:br/>
        <w:t>Үзілтіп он екі алуан ән салғанда,</w:t>
        <w:br/>
        <w:t>Қалықтап ушқан дауыс төмендемей,</w:t>
        <w:br/>
        <w:t>Аспанда қанат талды толғағанда.</w:t>
        <w:br/>
        <w:t>Әндердің Улы атасы Қанат талды,</w:t>
        <w:br/>
        <w:t>Арқада аңыратып Сейтжан салды,</w:t>
        <w:br/>
        <w:t>Қоңырлап құйқылжыған ырғағына,</w:t>
        <w:br/>
        <w:t>Сүйсініп, естігенде журт тан қалды</w:t>
        <w:br/>
        <w:t>ӨНДІРІС"</w:t>
        <w:br/>
        <w:t>Қарсақпай, Қарағанды, Риддерім,</w:t>
        <w:br/>
        <w:t>Қайнаған кенге шөгіп ойы-қырың,</w:t>
        <w:br/>
        <w:t>Алыста Ембі-нефті аққан мунай.</w:t>
        <w:br/>
        <w:t>Қоңырат, Нілдіменен бір көрнегіч</w:t>
        <w:br/>
        <w:t>Санасам толып жатыр өпдірісім,</w:t>
        <w:br/>
        <w:t>Қөркейгкен еңбекші елдің ой өрісін,</w:t>
        <w:br/>
        <w:t>Дәуірдің социалистік қазынасы,</w:t>
        <w:br/>
        <w:t>Өрлеткен еңбекші елдің Ұлы күшін</w:t>
        <w:br/>
        <w:t>10 И Байзақов 145</w:t>
        <w:br/>
        <w:t>ҚАРАҒАНДЫ ТУРАЛЫ ӨЛЕН</w:t>
        <w:br/>
        <w:t>Қайнаған қалың байлық Қарағанды,</w:t>
        <w:br/>
        <w:t>Маңына жайып отыр миллион жанды</w:t>
        <w:br/>
        <w:t>Байкасаң қаря алтынды кенін көріп,</w:t>
      </w:r>
    </w:p>
    <w:p>
      <w:r>
        <w:t>Маңызы табысының өте мәнді.</w:t>
        <w:br/>
        <w:t>Қүн сайын мың Сан тонна көмір беріп</w:t>
        <w:br/>
        <w:t>Үйілген маяланып кені өніп.</w:t>
        <w:br/>
        <w:t>Асыл кен, алтын, күміс, рудалар</w:t>
        <w:br/>
        <w:t>Көмірдің қызуымен балқыйды еріп,</w:t>
        <w:br/>
        <w:t>Қорғасын, мыс пенен жез, асыл болат,</w:t>
        <w:br/>
        <w:t>Қөмірмеп кайнаганда май боп ағад,</w:t>
        <w:br/>
        <w:t>Машина, паровоздыц қазандары</w:t>
        <w:br/>
        <w:t>КҚүшімен қара алтынның пайдаланад</w:t>
        <w:br/>
        <w:t>Ендеше Қарағанды Улы табыс,</w:t>
        <w:br/>
        <w:t>Күшейсін өндірісі аяқ алыс.</w:t>
        <w:br/>
        <w:t>Нармасын мезгілінде толтырмаса,</w:t>
        <w:br/>
        <w:t>Екпінге ермегендік үлкен намыс</w:t>
        <w:br/>
        <w:t>Басшы бол маңайыңа екпінділер,</w:t>
        <w:br/>
        <w:t>Жалқауды сынға түсір, жазасын бер</w:t>
        <w:br/>
        <w:t>Араңцда прогулыцик, жалқау болса -</w:t>
        <w:br/>
        <w:t>Талқылап түзелуге жөн сілтеңдер!</w:t>
        <w:br/>
        <w:t>ШАХТЕРЛЕР ТУРАЛЫ ӘН”</w:t>
        <w:br/>
        <w:t>Қарағанды шахтӛрлері, ур еңбектің дабылын,</w:t>
        <w:br/>
        <w:t>Түс одақтық жарысқа, үдет істің қарқынын.</w:t>
        <w:br/>
        <w:t>Көрсет бүгін қайрат, күтті социалистік жарыста,</w:t>
        <w:br/>
        <w:t>Жер құйқасын шымырлатып, соқ қайланды</w:t>
        <w:br/>
        <w:t>қарышта</w:t>
        <w:br/>
        <w:t>Қызсын еңбек, қайнасын күш майданда,</w:t>
        <w:br/>
        <w:t>Сыбан білек, түр жеңді, улы дүбір шабыста.</w:t>
        <w:br/>
        <w:t>Еңбек ері, түс жарысқа, істі үдет қарқында,</w:t>
        <w:br/>
        <w:t>Бар күшінді аямастан жумса іске тартынба,</w:t>
        <w:br/>
        <w:t>Үлгі көрсет, басшылық ет еріншекке еңбекте,</w:t>
        <w:br/>
        <w:t>Қөмектесіп күш біріктір, қатарыңнан қалдырма.</w:t>
        <w:br/>
        <w:t>Техниканы меңгере біл, білімменен іс істе,</w:t>
        <w:br/>
        <w:t>Қон түбінде қара кемір, қара жақпар жарылсын,</w:t>
        <w:br/>
        <w:t>Еңбек қазан заводыца алтын шырақ жағылсын.</w:t>
        <w:br/>
        <w:t>Ушыр көкке олқылықты, қайта келмес алысқа,</w:t>
        <w:br/>
        <w:t>Қем-кетікті түгел жойып жетейік бул табысқа</w:t>
        <w:br/>
        <w:t>Улы істіцп міндеттерін іс жүзінде орында,</w:t>
        <w:br/>
        <w:t>Донбасс, Қузбасс бассейннің қатарынан қалыспа.</w:t>
        <w:br/>
        <w:t>144</w:t>
        <w:br/>
        <w:t>Ерден артық бәйгіні</w:t>
        <w:br/>
        <w:t>Жеңіп алдың бағыңды</w:t>
        <w:br/>
        <w:t>Қайырмасы:</w:t>
        <w:br/>
        <w:t>Асыл еркем ерледің</w:t>
        <w:br/>
        <w:t>Көкте қулаш сермедің,</w:t>
        <w:br/>
        <w:t>Қайрат, жігер Улы істе,</w:t>
        <w:br/>
        <w:t>Сірә, сеп сыр бермедің</w:t>
        <w:br/>
        <w:t>150</w:t>
      </w:r>
    </w:p>
    <w:p>
      <w:r>
        <w:t>ЖАНА ӨМІР"</w:t>
        <w:br/>
        <w:t>Жастарда албырт жүрек қыран көзді,</w:t>
        <w:br/>
        <w:t>Шезімді, көңілі зерек, өткір сөзді.</w:t>
        <w:br/>
        <w:t>?стазым Улы көсем арқасында,</w:t>
        <w:br/>
        <w:t>Аспандап абройдың турған кезі.</w:t>
        <w:br/>
        <w:t>Шықтың жайпап жарыққа,</w:t>
        <w:br/>
        <w:t>Нурыңды шаш халыққа.</w:t>
        <w:br/>
        <w:t>Халқың үшін жастарым</w:t>
        <w:br/>
        <w:t>Ұмтыл алға, қарышта,</w:t>
        <w:br/>
        <w:t>Жаңа өмір, жас Улапға гүлін шашты,</w:t>
        <w:br/>
        <w:t>Тасыды, өсті олар да алға басты.</w:t>
        <w:br/>
        <w:t>«өзі ашық, ойға терең өперпаздар</w:t>
        <w:br/>
        <w:t>Әнерін шарықтатып. кенін ашты.</w:t>
        <w:br/>
        <w:t>Жаңа жир қайнасын,</w:t>
        <w:br/>
        <w:t>Жаңа тіл сайрасын.</w:t>
        <w:br/>
        <w:t>Соцналдық жарыста,</w:t>
        <w:br/>
        <w:t>Қызып енбек қайнасын.</w:t>
        <w:br/>
        <w:t>Еңбекші ел кел жарысқа.</w:t>
        <w:br/>
        <w:t>Кел, кел, кел;</w:t>
        <w:br/>
        <w:t>Қел жарысқа</w:t>
        <w:br/>
        <w:t>Қел, кел, кел!</w:t>
        <w:br/>
        <w:t>48</w:t>
        <w:br/>
        <w:t>ҚЫЗЫЛ ФЛОТ</w:t>
        <w:br/>
        <w:t>(Заман-ай әнімен)</w:t>
        <w:br/>
        <w:t>Теңбіл аспан төгіліп дарияға,</w:t>
        <w:br/>
        <w:t>Сәуле шатып көк жібек қонды Уяға.</w:t>
        <w:br/>
        <w:t>Көк теңіздің көсілген қыйыры жоқ,</w:t>
        <w:br/>
        <w:t>Жатыр шалқып көз жетпес бір қыяда</w:t>
        <w:br/>
        <w:t>Қайырмасы.</w:t>
        <w:br/>
        <w:t>Кемемері советтің,</w:t>
        <w:br/>
        <w:t>Сол теңізде күзетте,</w:t>
        <w:br/>
        <w:t>Қызыл ері флоттың</w:t>
        <w:br/>
        <w:t>Жуылнайды бул бетке</w:t>
        <w:br/>
        <w:t>Кемелердің екпіші тіліп суды,</w:t>
        <w:br/>
        <w:t>Желбірете көтеріп қызыл туды.</w:t>
        <w:br/>
        <w:t>Қыстауы мен жайлауы Қара-теңіз</w:t>
        <w:br/>
        <w:t>Айбынды Оташы бар аты-шулы.</w:t>
        <w:br/>
        <w:t>Қайырмасы:</w:t>
        <w:br/>
        <w:t>ГЕрлеріме қырағы, қайраты мол</w:t>
        <w:br/>
        <w:t>Көк теңіздің асты-үсті барлығы жол.</w:t>
      </w:r>
    </w:p>
    <w:p>
      <w:r>
        <w:t>Қызыл әскер шығарад күл-талқанын,</w:t>
        <w:br/>
        <w:t>Отаныма жау егер сермесе қол.</w:t>
        <w:br/>
        <w:t>Қайырмасы:</w:t>
        <w:br/>
        <w:t>154</w:t>
        <w:br/>
        <w:t>УЛЫ ЗАҢ</w:t>
        <w:br/>
        <w:t>Бақытты Отапымның Ұлы заңы,</w:t>
        <w:br/>
        <w:t>Көркейткен Сталиннің Улы таңы.</w:t>
        <w:br/>
        <w:t>Улы заңым,</w:t>
        <w:br/>
        <w:t>Нурлы таңым.</w:t>
        <w:br/>
        <w:t>Улы заң Отанымшнынң жарық күні,</w:t>
        <w:br/>
        <w:t>Улы заң қоммунизм биік шыңы,</w:t>
        <w:br/>
        <w:t>Тарихта улы заңым биік жулдыз,</w:t>
        <w:br/>
        <w:t>Жаттады шаттықпенен халқым муны.</w:t>
        <w:br/>
        <w:t>Ұлы заң адам улын ардақтаған,</w:t>
        <w:br/>
        <w:t>Пұл заңды акылы теңіз дана құрған</w:t>
        <w:br/>
        <w:t>Улы заңым,</w:t>
        <w:br/>
        <w:t>Нұр.пы тацым</w:t>
        <w:br/>
        <w:t>ІПШуазом емін-еркіп дариядай,</w:t>
        <w:br/>
        <w:t>Ер демей, әйел демей бақытым сай</w:t>
        <w:br/>
        <w:t>Ерлікке, ізгілікке, геройлыққа,</w:t>
        <w:br/>
        <w:t>Әйелде Раскова Маринадай.</w:t>
        <w:br/>
        <w:t>Мундай заң тарихта ешбір болған емес,</w:t>
        <w:br/>
        <w:t>Бақытқа саралап жол салған емес,</w:t>
        <w:br/>
        <w:t>Қуат күшім,</w:t>
        <w:br/>
        <w:t>Қуанышым,</w:t>
        <w:br/>
        <w:t>а Әзленбай ақынның екпінімен желдіріп айтылады</w:t>
        <w:br/>
        <w:t>ы!</w:t>
        <w:br/>
        <w:t>СТАНОҚ</w:t>
        <w:br/>
        <w:t>Көрдің бе станокті турган қайнап,</w:t>
        <w:br/>
        <w:t>Мың тетік бір өзімен қабат ойнап.</w:t>
        <w:br/>
        <w:t>Жүргізіп матзинасын зуылдатып,</w:t>
        <w:br/>
        <w:t>Ержүрек алыбым тур оттай жайнап</w:t>
        <w:br/>
        <w:t>Шағылып электрге ерке күліп,</w:t>
        <w:br/>
        <w:t>Сіальдія дайындайды қардай тіліп,</w:t>
        <w:br/>
        <w:t>Әлперіп біріпен соң біреуі тур.</w:t>
        <w:br/>
        <w:t>Әзірлеп мотор жасап, жөнелді іліп</w:t>
        <w:br/>
        <w:t>Қаймақты қалың байлық өндірісін,</w:t>
        <w:br/>
        <w:t>Өнеді өндіріспен әрбір ісім.</w:t>
        <w:br/>
        <w:t>Дананың ұлы Слалин дәуіріпде</w:t>
      </w:r>
    </w:p>
    <w:p>
      <w:r>
        <w:t>Таңдантты жер Мен көкті өскен күшім.</w:t>
        <w:br/>
        <w:t>ж Желдірме әнімен айтылады</w:t>
        <w:br/>
        <w:t>147</w:t>
        <w:br/>
        <w:t>ЖОНЫП АЛДЫ%</w:t>
        <w:br/>
        <w:t>Өлеңді айт дегенде тасып берем,</w:t>
        <w:br/>
        <w:t>Мергепдей көзден түзу атып берем,</w:t>
        <w:br/>
        <w:t>Ағалар басын косқан мәжілісте,</w:t>
        <w:br/>
        <w:t>Әгіше жонып алды басып берем.</w:t>
        <w:br/>
        <w:t>Айтылса көп өнерліп қоры бар-ды,</w:t>
        <w:br/>
        <w:t>Мақамын келтіретін жері бар-ды.</w:t>
        <w:br/>
        <w:t>Айтылған сол көп өлең мақамынан,</w:t>
        <w:br/>
        <w:t>Аты бар бул әнімнің жонып алды.</w:t>
        <w:br/>
        <w:t>ЖАСТАР МАРШЫЗ</w:t>
        <w:br/>
        <w:t>Біз бақытты туғаннан ғүлденгенбіз, ”</w:t>
        <w:br/>
        <w:t>Жаңа өмірдің бесігін іздегенбіз,</w:t>
        <w:br/>
        <w:t>Талай асу қыйындық кездессе де,</w:t>
        <w:br/>
        <w:t>Өнер-білім желісін үзбегенбіз.</w:t>
        <w:br/>
        <w:t>Қайырмасы.</w:t>
        <w:br/>
        <w:t>Берік болат біз жастармыз,</w:t>
        <w:br/>
        <w:t>Мың сан миллион достармыз,</w:t>
        <w:br/>
        <w:t>Біз бақытты нурлы күпнен де,</w:t>
        <w:br/>
        <w:t>Жау аспайтын биік асқармиз</w:t>
        <w:br/>
        <w:t>Оғы, сөзі түк емес жаудың Бізге,</w:t>
        <w:br/>
        <w:t>Біз айбынды қортғанбыз елімізге,</w:t>
        <w:br/>
        <w:t>Оуық қолын сУғапақ Усынса да,</w:t>
        <w:br/>
        <w:t>Сынық сүйсм келмейді жерімізге</w:t>
        <w:br/>
        <w:t>Қайырмасы:</w:t>
        <w:br/>
        <w:t>Көк те, жер де, асу да, су да, шөл де,</w:t>
        <w:br/>
        <w:t>Жау кез келсе-ақ жеңеміз қай жерде ле</w:t>
        <w:br/>
        <w:t>Улы Отанның біз батыр Урпагымыз,</w:t>
        <w:br/>
        <w:t>бізде жігер, бізде күш, бізде зерде.</w:t>
        <w:br/>
        <w:t>Қайырмасы.</w:t>
        <w:br/>
        <w:t>155</w:t>
        <w:br/>
        <w:t>АСЫЛЗАТе</w:t>
        <w:br/>
        <w:t>Ойламай сагат сені тура алмаймын,</w:t>
        <w:br/>
        <w:t>Мойнымды басқа жанга бура алмаймын</w:t>
      </w:r>
    </w:p>
    <w:p>
      <w:r>
        <w:t>Айрылып шылыменен қалғаным ба,</w:t>
        <w:br/>
        <w:t>Қалайша ауылыңа бара алмаймын</w:t>
        <w:br/>
        <w:t>Қайырмасы,</w:t>
        <w:br/>
        <w:t>Асыл зат ойланшы өзің</w:t>
        <w:br/>
        <w:t>Деуші! ел м жастан сені маған серік</w:t>
        <w:br/>
        <w:t>Аққудай аппақ шырай біткен көрі&lt;,</w:t>
        <w:br/>
        <w:t>Керілген кер маралдай кербезім-ай,</w:t>
        <w:br/>
        <w:t>Қүн бар ма көңілім тынар сені көріп?</w:t>
        <w:br/>
        <w:t>Қайырмасы</w:t>
        <w:br/>
        <w:t>167</w:t>
        <w:br/>
        <w:t>Улы заң ССРО-ның жүрегінде,</w:t>
        <w:br/>
        <w:t>Дүниенің алтыдан бір бөлегінде,</w:t>
        <w:br/>
        <w:t>Улы заң Сталиннің заманымен,</w:t>
        <w:br/>
        <w:t>Гүлденген сағат сайын нурлы елімде</w:t>
        <w:br/>
        <w:t>Улы заң ай туғызгап анаға да,</w:t>
        <w:br/>
        <w:t>Өсірген Улы дәуір балаға да.</w:t>
        <w:br/>
        <w:t>Бақытты елім,</w:t>
        <w:br/>
        <w:t>Асқар белім.</w:t>
        <w:br/>
        <w:t>Қулпырып күннеп күңге өскен елім</w:t>
        <w:br/>
        <w:t>Даналық Улы заңда өміріп сенің,</w:t>
        <w:br/>
        <w:t>Еліме өшпес жарық таңын берген.</w:t>
        <w:br/>
        <w:t>Жасасын Ұлы заңы Сталиннін</w:t>
        <w:br/>
        <w:t>4 март, 1939</w:t>
        <w:br/>
        <w:t>Біз жауынгер майданға аттанатын</w:t>
        <w:br/>
        <w:t>Өшіреміз фашистің мүлдем атын,</w:t>
        <w:br/>
        <w:t>Отан үшін, бақытты женіс үшіп</w:t>
        <w:br/>
        <w:t>Біз алыппыз душпанды құл қылаты:</w:t>
        <w:br/>
        <w:t>Қайырмасы</w:t>
        <w:br/>
        <w:t>СҰР ЖЕЛГЕНШЕ"</w:t>
        <w:br/>
        <w:t>Қолхоздың социалистік даласында,</w:t>
        <w:br/>
        <w:t>Шалқыған өндірістің саласында,</w:t>
        <w:br/>
        <w:t>Қосылып колхоз жасы ән салайыһ,</w:t>
        <w:br/>
        <w:t>Қайнагат Улы еңбектің арасында</w:t>
        <w:br/>
        <w:t>Қайырмасы:</w:t>
        <w:br/>
        <w:t>Гүлденді--</w:t>
        <w:br/>
        <w:t>Турмысымыз.</w:t>
        <w:br/>
        <w:t>Өнуде--</w:t>
        <w:br/>
        <w:t>Жұмысымыз.</w:t>
      </w:r>
    </w:p>
    <w:p>
      <w:r>
        <w:t>Сондықтан шаттық әнін шыркагамыз</w:t>
        <w:br/>
        <w:t>Улы заң Сталиндік қолымызда,</w:t>
        <w:br/>
        <w:t>Болмайды сшкім бөтст жолымызға,</w:t>
        <w:br/>
        <w:t>Білімге және еңбекке еркің бар деп,</w:t>
        <w:br/>
        <w:t>Жазылған көсем берген заңымызда</w:t>
        <w:br/>
        <w:t>Қайырмасы:</w:t>
        <w:br/>
        <w:t>Көркейткен --</w:t>
        <w:br/>
        <w:t>Еңбек еліп,</w:t>
        <w:br/>
        <w:t>Жасасын --</w:t>
        <w:br/>
        <w:t>Улы Сталин.</w:t>
        <w:br/>
        <w:t>Құн сайын бУдан да орлоп біз өсеміз</w:t>
        <w:br/>
        <w:t>188</w:t>
        <w:br/>
        <w:t>АҚАЙШАЗ</w:t>
        <w:br/>
        <w:t>Әртекедей орғытып мінген алын,</w:t>
        <w:br/>
        <w:t>Көрсе көзің тоймайды салтапатын.</w:t>
        <w:br/>
        <w:t>Тамаша,</w:t>
        <w:br/>
        <w:t>Шаттанбайсың қалайша</w:t>
        <w:br/>
        <w:t>Отанымның жауынгер жулдыздары</w:t>
        <w:br/>
        <w:t>Жауға бермес ерлерім мақтапатын</w:t>
        <w:br/>
        <w:t>Қайырмасы:</w:t>
        <w:br/>
        <w:t>Ылғый жүйрік тулпар аттай,</w:t>
        <w:br/>
        <w:t>Мінгендері қуйылтып,</w:t>
        <w:br/>
        <w:t>Зулағанда атқан оқтай,</w:t>
        <w:br/>
        <w:t>Ерлентеді сүйінтіп.</w:t>
        <w:br/>
        <w:t>Жалындат, ерлер, жалыпдат.</w:t>
        <w:br/>
        <w:t>Отан берік, елің шат.</w:t>
        <w:br/>
        <w:t>Жау умтылса отанға, ду қайнайтын,</w:t>
        <w:br/>
        <w:t>Қызыл әскер қырағы еш таймайтын,</w:t>
        <w:br/>
        <w:t>Тамаша.</w:t>
        <w:br/>
        <w:t>Шаттанбайсың қалайша</w:t>
        <w:br/>
        <w:t>Қүлін көкке Ушырып фашистердің</w:t>
        <w:br/>
        <w:t>Қызыл әскер ерлерім бет қайтпайтын</w:t>
        <w:br/>
        <w:t>Қайырмасы.</w:t>
        <w:br/>
        <w:t>153</w:t>
        <w:br/>
        <w:t>СТАЛИНТУРАЛЫӘН”</w:t>
        <w:br/>
        <w:t>Олацым күннен күнге өрге шапкан,</w:t>
        <w:br/>
        <w:t>Бақыттың дариясына шомып жаткан,</w:t>
        <w:br/>
        <w:t>Данамыз, ақылы теңіз Слалишшін.</w:t>
        <w:br/>
        <w:t>Нурына заманымыз сркін батқан</w:t>
        <w:br/>
        <w:t>Тарихтың асып туған адамынан.</w:t>
      </w:r>
    </w:p>
    <w:p>
      <w:r>
        <w:t>Ойы асты сап тарихтың заманынан.</w:t>
        <w:br/>
        <w:t>Сталин көкте шалқып, айды аймалап,</w:t>
        <w:br/>
        <w:t>Қыранның қыяға асты қырапынан</w:t>
        <w:br/>
        <w:t>Аясын бар әлемніц алып болып,</w:t>
        <w:br/>
        <w:t>Түсірмек күплей нурын Марсқа ла</w:t>
        <w:br/>
        <w:t>Жол салды аспанты асып пәлюеке де,</w:t>
        <w:br/>
        <w:t>Бастады ой жетпейгіп өріске де,</w:t>
        <w:br/>
        <w:t>Тарихи данышпанның данышпаны</w:t>
        <w:br/>
        <w:t>Ер өтгі Отанымды күреске де</w:t>
        <w:br/>
        <w:t>Жасаған миллион жыллар тарих жүзі,</w:t>
        <w:br/>
        <w:t>Ер көрді Сталиндей кімнің көзі,</w:t>
        <w:br/>
        <w:t>Туған ол адамзаттың бақыты үшін,</w:t>
        <w:br/>
        <w:t>Қуатым Сталиснің алтын сөзі.</w:t>
        <w:br/>
        <w:t>Тарихтың шын жулдызы біздің бУл шақ,</w:t>
        <w:br/>
        <w:t>Тасқыпды дариядай шалқыған бақ</w:t>
        <w:br/>
        <w:t>Дапасы даналардың Ұлы Сталші,</w:t>
        <w:br/>
        <w:t>Адамның жүрегінде жазылған ат,</w:t>
        <w:br/>
        <w:t>146</w:t>
        <w:br/>
        <w:t>МАРИНА РАСҚОВА"</w:t>
        <w:br/>
        <w:t>(Абайкөк әшімен)</w:t>
        <w:br/>
        <w:t>Қайраты асқан елімнің,</w:t>
        <w:br/>
        <w:t>Батыр қызы Марина,</w:t>
        <w:br/>
        <w:t>Ерлігіқо таң қалды,</w:t>
        <w:br/>
        <w:t>Жердің жүзі, Марина</w:t>
        <w:br/>
        <w:t>Тәрбиеде өстің сен,</w:t>
        <w:br/>
        <w:t>Сталиндік балгында.</w:t>
        <w:br/>
        <w:t>Әйел тобы ішінде,</w:t>
        <w:br/>
        <w:t>Сен жУлдызы тағы дә</w:t>
        <w:br/>
        <w:t>Қайырмасы</w:t>
        <w:br/>
        <w:t>Асыл еркем ерледің.</w:t>
        <w:br/>
        <w:t>Қөңке қулаш сермедің</w:t>
        <w:br/>
        <w:t>Қайрат, жігер Улы істе</w:t>
        <w:br/>
        <w:t>Сірә, сен сыр бермедін</w:t>
        <w:br/>
        <w:t>От жүректі қыздары,</w:t>
        <w:br/>
        <w:t>Отанымның үні жулдызы.”</w:t>
        <w:br/>
        <w:t>Ерлік жолын Ұстаған,</w:t>
        <w:br/>
        <w:t>батырлық шыңын көрдік Ві»</w:t>
        <w:br/>
        <w:t>Үлгі алады сендерден,</w:t>
        <w:br/>
        <w:t>Отан кызы жалынды,</w:t>
        <w:br/>
        <w:t>ж Гризодубова, Осиленко. Раскованы айтады. Булар Сонеттеру</w:t>
        <w:br/>
        <w:t>Одағының Батыры атагып тұңғыш рет алған әйелдер</w:t>
      </w:r>
    </w:p>
    <w:p>
      <w:r>
        <w:t>148</w:t>
        <w:br/>
        <w:t>АҚЕРКЕ”</w:t>
        <w:br/>
        <w:t>Ақерке ақ күмістей сенің жүзің,</w:t>
        <w:br/>
        <w:t>Қетер ме көкейімнен айтқан Сөзің.</w:t>
        <w:br/>
        <w:t>Ақылың айлын шалқар көл секілді,</w:t>
        <w:br/>
        <w:t>Жапарлы қара пәркес екі көзің,</w:t>
        <w:br/>
        <w:t>Құлкің гүл жас баланың жанарындай</w:t>
        <w:br/>
        <w:t>Акерке айтып бітпен кумарымды-ай,</w:t>
        <w:br/>
        <w:t>Болса да жасың кіші білімін -- дария</w:t>
        <w:br/>
        <w:t>Әнімді арнамайын саған қалай?!</w:t>
        <w:br/>
        <w:t>Жас күнің жалындаған ерке тоты.</w:t>
        <w:br/>
        <w:t>Асылдың өнер, үлгі есілдерті,</w:t>
        <w:br/>
        <w:t>Шырқайын Ақеркелің айғайымен,</w:t>
        <w:br/>
        <w:t>Өзімдей берік болсын, жігіт серті</w:t>
        <w:br/>
        <w:t>160</w:t>
        <w:br/>
        <w:t>ӘН НОТАЛАРЫ</w:t>
        <w:br/>
        <w:t>11--И.Ұаймков</w:t>
        <w:br/>
        <w:t>сылды. Оның Угікыр кыялды әндері опералық сПеһта-</w:t>
        <w:br/>
        <w:t>кльлерде, симфониялық, камералық музықаларда ай-</w:t>
        <w:br/>
        <w:t>рықша орын алалы.</w:t>
        <w:br/>
        <w:t>Әсіресе, Исаның кішіпейіл, кіршіксіз бейнесі, жа-</w:t>
        <w:br/>
        <w:t>лынды таланты біздіц жүрегімізде сақталады.</w:t>
        <w:br/>
        <w:t>Ескерту: 3 варнантты бірінші желдірме және үшінші жел-</w:t>
        <w:br/>
        <w:t>лірмені Қазақ СОР Х.:уқ сртисі, Сталиндік сыйлықтың лаурей-</w:t>
        <w:br/>
        <w:t>ты Қурмапбек Жапдарбековтен жазып алдым. 2--4-желдірмелерді</w:t>
        <w:br/>
        <w:t>автордың өзінен Қазақ ССР халық артисі, Сталиидік сыйлықімя</w:t>
        <w:br/>
        <w:t>лауреаты Брусиловский жазып алган</w:t>
        <w:br/>
        <w:t>Б-желдірмені ақын Садықбек Адамбековтең мен жазып алдым</w:t>
        <w:br/>
        <w:t>Б. Ғ. Ерзакович.</w:t>
        <w:br/>
        <w:t>16</w:t>
        <w:br/>
        <w:t>8-22-25, 0. - ае.</w:t>
        <w:br/>
        <w:t>53-64-24 1а жз» асы ы Рр ае</w:t>
        <w:br/>
        <w:t>6 ға е</w:t>
      </w:r>
    </w:p>
    <w:p>
      <w:r>
        <w:t>тмл- пиоы сам-Оың 00-ым мүЛ-е?, ча ти-ой-ла в нау</w:t>
        <w:br/>
        <w:t>ма-йы-лв-ли а - мау, ыс-пи-ли-лм ә - ау 2.--</w:t>
        <w:br/>
        <w:t>ІІІ БӨЛІМ</w:t>
        <w:br/>
        <w:t>ЖАҢАДАН ҚОСЫЛҒАН</w:t>
        <w:br/>
        <w:t>ШЫҒАРМАЛАРЫ</w:t>
        <w:br/>
        <w:t>ҮШІНШІ ЖЕЛДІРМЕ</w:t>
        <w:br/>
        <w:t>-І?8</w:t>
        <w:br/>
        <w:t>ез ы 4-ошы шіз- пы.</w:t>
        <w:br/>
        <w:t>Же Ер 4 -Ыс іа З-</w:t>
        <w:br/>
        <w:t>не-жір- лі, Гұл- д» - Ж ре</w:t>
        <w:br/>
        <w:t>Экар/ы-ғ0, отуеканибов глобо. г</w:t>
        <w:br/>
        <w:t>4лочмн шіс- пыға.</w:t>
        <w:br/>
        <w:t>нфр- жа омә-лыл, нір- Ға ма-лыл, ө-тір - ЕЕ</w:t>
        <w:br/>
        <w:t>5-- ашыса қысуы</w:t>
        <w:br/>
        <w:t>дан дела терін кре Е- Тоыс сц</w:t>
        <w:br/>
        <w:t>2-әе2Е Шт-Е- утта сіз р-2-2-2-</w:t>
        <w:br/>
        <w:t>Фа - ле - Жо Ер, мұ-ра- т бір. --рг-о уе</w:t>
        <w:br/>
        <w:t>лжін сенаты ғы;</w:t>
        <w:br/>
        <w:t>“ жеәлр- РО» а. ыы а. КкӨнм шө-жғо "Бат амем алы. 79 - Ры</w:t>
        <w:br/>
        <w:t>еее е-е</w:t>
        <w:br/>
        <w:t>Ф- о» іс-не бе-р е. тте е</w:t>
        <w:br/>
        <w:t>172</w:t>
        <w:br/>
        <w:t>ИСА БАЙЗАҚОВТЫҢ МУЗЫҚАЛЫҚ</w:t>
        <w:br/>
        <w:t>ТВОРЧЕСТВОСЫ</w:t>
        <w:br/>
        <w:t>1920--1040 жылдардың арасындағы жыйырма жыл,</w:t>
        <w:br/>
        <w:t>сөветтік Қазақстанның мәдениеті өркендеуінің тарихн</w:t>
        <w:br/>
        <w:t>кезеңі болып табылады. Бул жылдары Қазақстанның</w:t>
        <w:br/>
        <w:t>геатр өнері меп музикасы қынға қапат қақты. Түрі</w:t>
        <w:br/>
        <w:t>улттық, мазмуны социалистік көркемөнердің дамуына</w:t>
        <w:br/>
        <w:t>партия мен үкіметіміз Улы программа жасап берді.</w:t>
        <w:br/>
        <w:t>Азамат соғысы аяқталысымен еліміздің саясн-эко-</w:t>
        <w:br/>
        <w:t>номикалық және мәдени турмысын гүлдендіру жолын-</w:t>
        <w:br/>
        <w:t>дағы бейбіт еңбекке миллиондағап халық жумылды.</w:t>
        <w:br/>
        <w:t>Осы халық тасқыны жұмысымыздың барлық саласын-</w:t>
        <w:br/>
        <w:t>да да, бурын-соцды болып көрмеген сап алуап жаңа-</w:t>
      </w:r>
    </w:p>
    <w:p>
      <w:r>
        <w:t>лықтар тудырды.</w:t>
        <w:br/>
        <w:t>Олалымыздың жүрегі-- Москва каласында жыл</w:t>
        <w:br/>
        <w:t>сайын ССРО халықтарының творчествосынан көнцерт-</w:t>
        <w:br/>
        <w:t>тер өткізіліп турды. Бул концерттерге қатпасып өз</w:t>
        <w:br/>
        <w:t>өнерлерін көрсету үшін, еліміздің түкпір-түкпірінен</w:t>
        <w:br/>
        <w:t>таңдаулы әншілер, музыкқашылар және халықтар твор-</w:t>
        <w:br/>
        <w:t>чествосылың тагы Да басқа жанрларынып көрнекті</w:t>
        <w:br/>
        <w:t>орындаушылары келді.</w:t>
        <w:br/>
        <w:t>Сөйтіп, халық таланттарыпың күшін байқаудың үс-</w:t>
        <w:br/>
        <w:t>тінде, қазақ халқының да талантты өнерпаздарының</w:t>
        <w:br/>
        <w:t>алуан түрлі өнері халық алдында сыға түсті. Әсірс-</w:t>
        <w:br/>
        <w:t>се совет үкіметі бул сыяқты байқауларға, аса көңіл</w:t>
        <w:br/>
        <w:t>бөле отырып, социалистік мәдениетіміздің өсуіне зор</w:t>
        <w:br/>
        <w:t>мүмкішпілік туғызды, Жыл сайын одақтық республи-</w:t>
        <w:br/>
        <w:t>165</w:t>
        <w:br/>
        <w:t>БІРІНІШІ ЖЕЛДІРМГ</w:t>
        <w:br/>
        <w:t>(2-ВАРНАНТЫ)</w:t>
        <w:br/>
        <w:t>Радостно, энерғично, 41-190</w:t>
        <w:br/>
        <w:t>3 С Қ</w:t>
        <w:br/>
        <w:t>Ал ал-ңо мел-ді ке-зің мой-найту- ғым, Өл 64» бзб</w:t>
        <w:br/>
        <w:t>Аза ыны ааа</w:t>
        <w:br/>
        <w:t>баң- М - да - еш сай-рай-т)- ғым, 9 - мер сің</w:t>
        <w:br/>
        <w:t>2% ТЕ” ен; Есі Ж</w:t>
        <w:br/>
        <w:t>рН і</w:t>
        <w:br/>
        <w:t>қоз-Я-сы-ма ошош-ыйм Саш- зм, бо-лат-тай тас-тон</w:t>
        <w:br/>
        <w:t>игироко</w:t>
        <w:br/>
        <w:t>ЖЕЗ Еешізізе Е-Е</w:t>
        <w:br/>
        <w:t>-/ 5 А е - -4</w:t>
        <w:br/>
        <w:t>та - бон тай-май- ту - ғшң, ә?</w:t>
        <w:br/>
        <w:t>ВЕ пербон темле</w:t>
        <w:br/>
        <w:t>ә-с- ---------</w:t>
        <w:br/>
        <w:t>ҚшЫ. с-5у- % -</w:t>
        <w:br/>
        <w:t>--Е- а феаеуе-вұ ауа теат</w:t>
        <w:br/>
        <w:t>ш-ғә-ғ2-гек, ш-4ш-ға-ғам, ш-ғе-ғи-ғаш,</w:t>
        <w:br/>
        <w:t>2.</w:t>
        <w:br/>
        <w:t>ш-7ч-ғи ә... ей: бы ғы-ға ғам,</w:t>
        <w:br/>
        <w:t>1 г-тегеі кн</w:t>
        <w:br/>
        <w:t>3 г ғаз</w:t>
        <w:br/>
        <w:t>- гі -. іе ый; 1</w:t>
        <w:br/>
        <w:t>Ж82-А-- өле шені ж-е таға е ЕЗ ЕР: Балы.)</w:t>
        <w:br/>
        <w:t>в х----- е</w:t>
        <w:br/>
        <w:t>(м-ғи-Ға- ҒА, Ги-ғы-ғи-ғақ, 4-/м-гш тей, -.-</w:t>
        <w:br/>
        <w:t>168</w:t>
        <w:br/>
        <w:t>Жедтеіее асса салала аі</w:t>
        <w:br/>
        <w:t>рет, ягу/ то-жма</w:t>
        <w:br/>
        <w:t>мы мау! үлі мош ғо &lt;0өе бас са мәж ӛ8-рат</w:t>
        <w:br/>
        <w:t>ааа аЕла е аа ааа,</w:t>
      </w:r>
    </w:p>
    <w:p>
      <w:r>
        <w:t>де се. ғы, Жөз- сиіп мол бер- мей- ж ТЕТІ “д м.</w:t>
        <w:br/>
        <w:t>Бине а-а-а ЕЗ</w:t>
        <w:br/>
        <w:t>«/</w:t>
        <w:br/>
        <w:t>бро-аб еи ра-лч тро-па ти-ре-ти</w:t>
        <w:br/>
        <w:t>6- 22 ый 52 Е-Е</w:t>
        <w:br/>
        <w:t>інен</w:t>
        <w:br/>
        <w:t>фесернне тесі Зн</w:t>
        <w:br/>
        <w:t>тара-та башерісе Жи ла -ла-ло, лы-ля-лай</w:t>
        <w:br/>
        <w:t>ғайепибе ге</w:t>
        <w:br/>
        <w:t>2. - 4- 4---А---------- -- --</w:t>
        <w:br/>
        <w:t>Ә---- Ы</w:t>
        <w:br/>
        <w:t>фе; НЕН ы-і</w:t>
        <w:br/>
        <w:t>тра-ло-ла. тро-ля-па -2 о-жгғ оу.-- --</w:t>
        <w:br/>
        <w:t>1%</w:t>
        <w:br/>
        <w:t>Қөңлі өскен, көкірегің кең, биік жансың,</w:t>
        <w:br/>
        <w:t>Сөйлесер сізбен менің күшім бар ма?</w:t>
        <w:br/>
        <w:t>Иесі осы үйдің ср Жылқыбай,</w:t>
        <w:br/>
        <w:t>Бүркіттің шыңға шыққан қырапындай,</w:t>
        <w:br/>
        <w:t>Елі үшін азап шегіп ауыр жолда,</w:t>
        <w:br/>
        <w:t>Қутқарған қыйыпдықтан ерді талай,</w:t>
        <w:br/>
        <w:t>Қанаты еліміздің шып қайрылды,</w:t>
        <w:br/>
        <w:t>Бір жылда бар сунқардай ел айрылды,</w:t>
        <w:br/>
        <w:t>Қайғырып Қызыл ағаш жалпақ елі,</w:t>
        <w:br/>
        <w:t>Өй мен қыр тегіс келіп бата қылды.</w:t>
        <w:br/>
        <w:t>Қуласке-ау, менменсініп келдіп қатан,</w:t>
        <w:br/>
        <w:t>Болмай-ақ қойсың аят, қУран, батаң,</w:t>
        <w:br/>
        <w:t>Өлеңмен айтар көңіл көл болды ма,</w:t>
        <w:br/>
        <w:t>Бір адым шықпас на елі аруақты атаң-</w:t>
        <w:br/>
        <w:t>Жеңдім деп алус жерде әлдекімді,</w:t>
        <w:br/>
        <w:t>Қур кердіп мақтанменен көкірегінді,</w:t>
        <w:br/>
        <w:t>Уялып сіз үшін Меп зорга отырдым,</w:t>
        <w:br/>
        <w:t>Сүйегім намыстанып жаман сынды.</w:t>
        <w:br/>
        <w:t>150</w:t>
        <w:br/>
        <w:t>ИСАНЫҢ</w:t>
        <w:br/>
        <w:t>ҚУДАЙБЕРГЕН АҚЫНМЕН АЙТЫСЫП</w:t>
        <w:br/>
        <w:t>ҚУДАЙБЕРГЕН</w:t>
        <w:br/>
        <w:t>Сурасаң өз атымды Қудайберген,</w:t>
        <w:br/>
        <w:t>Халқыма айтқан сөзім Унай берген.</w:t>
        <w:br/>
        <w:t>Жынданып өлең буып жатқанымда,</w:t>
        <w:br/>
        <w:t>Устазым Гимадетдин дуга-ай бергеп.</w:t>
        <w:br/>
        <w:t>Баласын Ортажүздің араладым,</w:t>
        <w:br/>
        <w:t>Үшжүзге даңқым жетіп тараганмын.</w:t>
      </w:r>
    </w:p>
    <w:p>
      <w:r>
        <w:t>Бойында үлкен Қараой Қадиша қыз,</w:t>
        <w:br/>
        <w:t>Айтысып опы жеңіп жол алғанмыл.</w:t>
        <w:br/>
        <w:t>Омбыда Сүйімбаймен салысқаймып,</w:t>
        <w:br/>
        <w:t>Көкшетауда талайымен жарысқанмышп.</w:t>
        <w:br/>
        <w:t>Қызылжар, Көкшетауды сайран қылын,</w:t>
        <w:br/>
        <w:t>Атбасар, Омбы барып көп қысіал г.</w:t>
        <w:br/>
        <w:t>Жас ақын, жапа талап ақын Иса,</w:t>
        <w:br/>
        <w:t>Қолыңа домбыраңды сен де устадың.</w:t>
        <w:br/>
        <w:t>Ағаңмен айлысуға дәме қылсан,</w:t>
        <w:br/>
        <w:t>Берейін кезек «ағай, мен бастасим!</w:t>
        <w:br/>
        <w:t>ИСА</w:t>
        <w:br/>
        <w:t>Қудаскс қолың жетті көп суңқарға.</w:t>
        <w:br/>
        <w:t>ШарқҰрып таныс болдың жақсыларға,</w:t>
        <w:br/>
        <w:t>179</w:t>
        <w:br/>
        <w:t>БІРІНШІ ЖЕЛДІРМЕ</w:t>
        <w:br/>
        <w:t>(8-ВАРНАПТЫ)</w:t>
        <w:br/>
        <w:t>4%------ га Есе естт ---ə-</w:t>
        <w:br/>
        <w:t>-Еже-жсн 272-2222: зі</w:t>
        <w:br/>
        <w:t>шікен те за тег 22. Есе с</w:t>
        <w:br/>
        <w:t>йа оһ-чо келді “ек мәв-мәй-ту- ғын, бӛл- бұл Әәб</w:t>
        <w:br/>
        <w:t>ж-е Тр ЕС ег</w:t>
        <w:br/>
        <w:t>бсе- ша - бо - ғы саб род ту- ғын, 8 мер- дң</w:t>
        <w:br/>
        <w:t>мріш</w:t>
        <w:br/>
        <w:t>Б- енсісенендең т Тит</w:t>
        <w:br/>
        <w:t>қә и -Сөе, -ыа ышық-қан сой- ын, И птат-тәи тас-там</w:t>
        <w:br/>
        <w:t>“ қасы</w:t>
        <w:br/>
        <w:t>төс - бом</w:t>
        <w:br/>
        <w:t>8 түрлы. текле</w:t>
        <w:br/>
        <w:t>фзттетте-тізе</w:t>
        <w:br/>
        <w:t>Ш-ғи-би- сағ, ш-Ғы-бм-ғом,</w:t>
        <w:br/>
        <w:t>мәне</w:t>
        <w:br/>
        <w:t>5-ғы-ги</w:t>
        <w:br/>
        <w:t>Ғш- Ғи-би-Гам, ғы-ғи-ғы- ғам, ы-Ғи ғи-ғой. 2...</w:t>
        <w:br/>
        <w:t>169</w:t>
        <w:br/>
        <w:t>БІРІНШІ ЖЕЛДІРМЕ</w:t>
        <w:br/>
        <w:t>(1-ВАРИАНТЫ)</w:t>
        <w:br/>
        <w:t>Эадостно,эмаргиино .-170</w:t>
      </w:r>
    </w:p>
    <w:p>
      <w:r>
        <w:t>-” 2000 кене</w:t>
        <w:br/>
        <w:t>БЕЗ ЕЕЕ</w:t>
        <w:br/>
        <w:t>БЕНЕН</w:t>
        <w:br/>
        <w:t>бақ- шо - ба - ғы) сай-рай- ту- ғын, 6 -нер - дӘ</w:t>
        <w:br/>
        <w:t>ғ 9- И ң</w:t>
        <w:br/>
        <w:t>.х--а св - ы шық-қом сай-аон, ба- лат-таб</w:t>
        <w:br/>
        <w:t>й широко алма Ше”</w:t>
        <w:br/>
        <w:t>--</w:t>
        <w:br/>
        <w:t>үш, уау неді кенн|</w:t>
        <w:br/>
        <w:t>а-а-а а антта</w:t>
        <w:br/>
        <w:t>тес-там то - баш тай-май- ту ғын, 402</w:t>
        <w:br/>
        <w:t>8 пербае темпе,</w:t>
        <w:br/>
        <w:t>а-а асасы ліс</w:t>
        <w:br/>
        <w:t>ш-ғш- ғы ған, ш.ш ғы-ғи- бан, 4-ғы-ғы- ғон,</w:t>
        <w:br/>
        <w:t>е--ҙ-та кокк</w:t>
        <w:br/>
        <w:t>ә 2 : за</w:t>
        <w:br/>
        <w:t>- ағы сз Әнес</w:t>
        <w:br/>
        <w:t>“ 2</w:t>
        <w:br/>
        <w:t>.- о ғы-ға Ші, -етестесее- ай! ғи -ғи-ги-Ған,</w:t>
        <w:br/>
        <w:t>т е.</w:t>
        <w:br/>
        <w:t>бе- ғы- Ға-гам, Ғғ-ғи "и-ғаш, М-гы-ғи-ғай..</w:t>
        <w:br/>
        <w:t>І67</w:t>
        <w:br/>
        <w:t>калар искусствосы мен әдебиетінің декадасы өткізілу</w:t>
        <w:br/>
        <w:t>-- тамаша дәстүрге айналды,</w:t>
        <w:br/>
        <w:t>1923 жылы бір концертті ашар алдында ССРО</w:t>
        <w:br/>
        <w:t>ағарту халық комиссары Анатолий Васильевич Луна-</w:t>
        <w:br/>
        <w:t>чарски?: «Әралуан Улттың творчествосын кеңінен пай-</w:t>
        <w:br/>
        <w:t>даланып огырудың өзі--бізді шын мәніндегі социалис-</w:t>
        <w:br/>
        <w:t>тік мәдениетһе бір табап жақындата түседі» деген еді,</w:t>
        <w:br/>
        <w:t>Қазақ искусствосының тарихына Ғаббас Айтпаев,</w:t>
        <w:br/>
        <w:t>Қалн Байжапов, Қурмгпбек Жандарбеков, Әміре Қа».</w:t>
        <w:br/>
        <w:t>шаубасв, Серке Қожамқулов, Қалибек Қуанышбаев,</w:t>
        <w:br/>
        <w:t>Елубай Өмірзақов тағы да осылар сыяқты искусство</w:t>
        <w:br/>
        <w:t>қайраткерлері зор үлес қосты. Булар халық мәдениеті»</w:t>
        <w:br/>
        <w:t>ніц туын жоғары Ұстап, Советгік Қазақстанның өзін-</w:t>
        <w:br/>
        <w:t>Дік искусствосының іргесін қалаушылар болды.</w:t>
        <w:br/>
        <w:t>Советтік Қазақстанның өзіндік искусетвосының ір-</w:t>
        <w:br/>
        <w:t>гесін қалаушылардың бірі болып, солардың тобына</w:t>
        <w:br/>
        <w:t>талантты ақыл-әнші, мелодияшы композитор Иса Бай-</w:t>
        <w:br/>
        <w:t>зақов қосылды. Артистік қаблеті мол Иса респуб-</w:t>
        <w:br/>
        <w:t>ликамыздың тсатр-музыка өперілің барлық саласыпа</w:t>
        <w:br/>
        <w:t>да белсене қатнасып отырды. Ол көпшілік алдына</w:t>
        <w:br/>
        <w:t>шығып, әп салудан бастап, радиода өлең айтып, му-</w:t>
        <w:br/>
        <w:t>зыкалы театр ойынына да көп араласты.</w:t>
        <w:br/>
        <w:t>Қазақтың халық әндерін тУцғыш рет жыйнаушы</w:t>
        <w:br/>
        <w:t>А. В. Затаевич 1923 -- 1924 жылдары Орынбор қала-</w:t>
        <w:br/>
        <w:t>сыңда Исамен кездесіп, оның музыкалық, әрі ақыпдық</w:t>
      </w:r>
    </w:p>
    <w:p>
      <w:r>
        <w:t>зор талантына аса сүйсінген болатын. Исаның айтуы-</w:t>
        <w:br/>
        <w:t>он көнтеген халық әндерін жазып алған соң, оның</w:t>
        <w:br/>
        <w:t>жалынлаган талаптына зор бага берген Затаевич:</w:t>
        <w:br/>
        <w:t>«Иса Байзақон жалыпдаған жас жігерлі, екшінді</w:t>
        <w:br/>
        <w:t>суырыпсалма ақын, әсерлі әнші, құлашы кең, сөзі</w:t>
        <w:br/>
        <w:t>нық, ойы Ұшқыр үлкеп талант. Ал, сахнада көріну</w:t>
        <w:br/>
        <w:t>жағынан алғанда да ол-- ерекше тулға. Шебер қый-</w:t>
        <w:br/>
        <w:t>мылды, анық дыбысты, үні Унамды, талант қасиеті</w:t>
        <w:br/>
        <w:t>өзімен бірге жаралған актер, жалпы алғанда, талант-</w:t>
        <w:br/>
        <w:t>лы қозақ халқының самороды. Оның залдагы халық-</w:t>
        <w:br/>
        <w:t>тардан түскен сурауларға сондай батыл, әрі жедел</w:t>
        <w:br/>
        <w:t>жауап қайыратын өршіл ырғақты суырыпсалма өлеці-</w:t>
        <w:br/>
        <w:t>менің байқауымша ол үлкен аудиторияға ғана әсер</w:t>
        <w:br/>
        <w:t>етіп қана қоймай, кейбір ысылгап сыншылардың өзін</w:t>
        <w:br/>
        <w:t>де қайран қалдырады. Ерекше таңдандырады»-- дей-</w:t>
        <w:br/>
        <w:t>ді</w:t>
        <w:br/>
        <w:t>164</w:t>
        <w:br/>
        <w:t>ТӨРТІНШІ ЖЕЛДІРМЕ</w:t>
        <w:br/>
        <w:t>С боләшия пәФемот ч ӛлекесе 4 - 199</w:t>
        <w:br/>
        <w:t>бч-6/ - «е ту-най коз-ғам ең - бек</w:t>
        <w:br/>
        <w:t>-Рен май-лы мер-дің қый- ы</w:t>
        <w:br/>
        <w:t>а Е-е-тй</w:t>
        <w:br/>
        <w:t>е-рА өф-еыс - шен ба-птүсы 6- лем тр-мыс Бе-л?,</w:t>
        <w:br/>
        <w:t>ту-сіп, ріл - деп өу- ней шәп-шып шұ-мен шу-мен.</w:t>
        <w:br/>
        <w:t>еее етене</w:t>
        <w:br/>
        <w:t>м4- ней-ғо мел-тып ба-рып там-шы-лай- дв,</w:t>
        <w:br/>
        <w:t>Ө- «әр-дң таң көл-дер-ды бр қы-аы-ғы,</w:t>
        <w:br/>
        <w:t>зерен ес ча е</w:t>
        <w:br/>
        <w:t>мөл-тіл- деп шшп-шып шың-қан моң-бай та-рі.</w:t>
        <w:br/>
        <w:t>боо-пә-тышт ер ос-ты- нон жол-жом бұр-жы,</w:t>
        <w:br/>
        <w:t>Жане тесе тіне</w:t>
        <w:br/>
        <w:t>----у ау- шта ж-- ш--- т 1</w:t>
        <w:br/>
        <w:t>%с-та-ра қол- да- рын- до бір-бір 44- рем.</w:t>
        <w:br/>
        <w:t>"ф-най- ға сом бал-ға-ман бо- рам Фе-се,</w:t>
        <w:br/>
        <w:t>ол- япс- той ты-Фен ш-е-рін ме - те-о;</w:t>
        <w:br/>
        <w:t>Қа жәг- сәт мол бәр-мгд-д/ өм - зыл “У</w:t>
        <w:br/>
        <w:t>173</w:t>
        <w:br/>
        <w:t>ЕКІНШІ ЖЕЛДІРМЕ</w:t>
      </w:r>
    </w:p>
    <w:p>
      <w:r>
        <w:t>әре әолорыагтбенна 4 100</w:t>
        <w:br/>
        <w:t>Па ля пә оғ лей лам, яа пе па- лай,</w:t>
        <w:br/>
        <w:t>ТЕГЕ ИЕН НЕ</w:t>
        <w:br/>
        <w:t>па-пй-па пв пя0, та па-пя-Па-пв0 ла-ая-ла-ла-пий</w:t>
        <w:br/>
        <w:t>қаны тел ЗЕН</w:t>
        <w:br/>
        <w:t>па2. за лс “йу, ла лғ Іш Ли Пн-бғы па-пр-Пе ла-лн-па</w:t>
        <w:br/>
        <w:t>еаепабе</w:t>
        <w:br/>
        <w:t>ӘЛТЕТҮЕІТІЕ</w:t>
        <w:br/>
        <w:t>ма-са-ла-ай Пи ге т. -.-</w:t>
        <w:br/>
        <w:t>теіші кемінде 4-4"</w:t>
        <w:br/>
        <w:t>Т ааа а 2222</w:t>
        <w:br/>
        <w:t>4-1</w:t>
        <w:br/>
        <w:t>4, 55: ең- г4 то” - ме се - жғ-</w:t>
        <w:br/>
        <w:t>2. к.- ға с дап “рм лия ер - «о -</w:t>
        <w:br/>
        <w:t>өтіне тр сәріста сас ОН» т- өл</w:t>
        <w:br/>
        <w:t>жын, бол-сә бе мам - дей</w:t>
        <w:br/>
        <w:t>) с намы 2а, қут-"ер те тір - ее -</w:t>
        <w:br/>
        <w:t>Жн-ее ж Не зара ағы</w:t>
        <w:br/>
        <w:t>Зе саа іе 5;</w:t>
        <w:br/>
        <w:t>қам - ым ме - не - тү ғын 2 --о ч-ү</w:t>
        <w:br/>
        <w:t>е- 52) зі тһ)- ғын.</w:t>
        <w:br/>
        <w:t>ны е</w:t>
        <w:br/>
        <w:t>% 5а 22-2 төсе Н. зе Е</w:t>
        <w:br/>
        <w:t>едожен те ә, бір тим са- ғат то</w:t>
        <w:br/>
        <w:t>іт</w:t>
        <w:br/>
        <w:t>Сондықтан Иса Байзақовтың атын--қазақ совет му-</w:t>
        <w:br/>
        <w:t>зыкасына еңбек сінірушілердің қатарына әбден қосу-</w:t>
        <w:br/>
        <w:t>ға болады. Ол-- бүгінгі өмірімізге лайықталып шыға.</w:t>
        <w:br/>
        <w:t>рылған алуан түрлі әндердің авторы.</w:t>
        <w:br/>
        <w:t>Иса -- өзінің музыкалық талантын, қазақ совет му-</w:t>
        <w:br/>
        <w:t>зыкасының өркендеуіне жУумсаған әнші, композитор,</w:t>
        <w:br/>
        <w:t>Ол халықтың музыкалық қазынасын байыта түсу-</w:t>
        <w:br/>
        <w:t>де ерекше еңбек сіңірді. Оның бірқатар әндері «Айман</w:t>
        <w:br/>
        <w:t>Шолпан», «Қиз Жібек», «Ер Тарғын» операсының му-</w:t>
        <w:br/>
        <w:t>зыкасына да енді. Бул жөнде Исадан жазып алынған</w:t>
        <w:br/>
        <w:t>«Гакку» әні ешқапдай өңдеусіз «Қыз Жібек» операсы-</w:t>
        <w:br/>
        <w:t>на да еніп, бүкіл совет халқына белгілі ән болып кет-</w:t>
        <w:br/>
        <w:t>кенін еске алсақ та жеткілікті.</w:t>
        <w:br/>
        <w:t>1932 -- 19396 жылдары, Иса радио арқылы да ән</w:t>
        <w:br/>
        <w:t>орындап жүрді. Мен ол кезде, қазақ радио комитеті»</w:t>
        <w:br/>
        <w:t>нің музыкалық бөлімінің редакторы болып қызмет іс-</w:t>
        <w:br/>
        <w:t>тейтін едім. Сондықтан Исамен жиі кездесіп отыруға</w:t>
        <w:br/>
        <w:t>тура келді.</w:t>
        <w:br/>
        <w:t>Исаныц жаздырған әндері әрқашанда өте мағна-</w:t>
        <w:br/>
        <w:t>лы және бір-біріне Уқсастығы болмайтын еді. Иса ха-</w:t>
      </w:r>
    </w:p>
    <w:p>
      <w:r>
        <w:t>лық әндерін үйретуде, көптеген әніпілердің Устазы бол-</w:t>
        <w:br/>
        <w:t>ды. Опыц көмегімен көптеген әнлер нотаға түсірілді.</w:t>
        <w:br/>
        <w:t>Исаның айтуымен Затаевич-- «Қәкен», «Бике»,</w:t>
        <w:br/>
        <w:t>«Маныш Қанша», «Жар-жар», «Танысу» әндерін жа-</w:t>
        <w:br/>
        <w:t>зып алып, өзішіп бірінші әндер жыйнагына да енгізді.</w:t>
        <w:br/>
        <w:t>Исаның көмегімен маған да «Гакку» ден басқа, «Ал-</w:t>
        <w:br/>
        <w:t>тай», «Қең сарай», «Бір бидай», «Қалқа», «Үридай»,</w:t>
        <w:br/>
        <w:t>«Қербез сулу» сыяқты әндерді жазып алуға мүмкішдік</w:t>
        <w:br/>
        <w:t>туды. Осы әндерге лайықтап сөзін де жазды.</w:t>
        <w:br/>
        <w:t>Осы жыйнағында бірінші рет жарияланып отыр-</w:t>
        <w:br/>
        <w:t>ған Исаның желдірмелері-- ерекше назар аударатын,</w:t>
        <w:br/>
        <w:t>бағасы зор еңбек. Бул ән--совет тематикасына жазыл-</w:t>
        <w:br/>
        <w:t>ған біріпші ән. Исалың желдірмелері-- бақытты өмір-</w:t>
        <w:br/>
        <w:t>Дің жарқын бейнесін суреттейтін өр қиялды, көңілді,</w:t>
        <w:br/>
        <w:t>бақытты елдің азат еңбегінің толқынды үнін слестете-</w:t>
        <w:br/>
        <w:t>тін ән. Иея осы желдірмесі арқылы, қазақ халқынын</w:t>
        <w:br/>
        <w:t>жаңа өмірін, гүлденген еңбегін суреттейді. Сондықтан</w:t>
        <w:br/>
        <w:t>да, Исаның артына қалдырған музыкалық іворчество-</w:t>
        <w:br/>
        <w:t>сы, өз алдына ғылми зерттеуді керек егеді. Жалында-</w:t>
        <w:br/>
        <w:t>ған таланттың сөнбес оты лаулаған ақын, компози-</w:t>
        <w:br/>
        <w:t>тордың еңбегі халықтың музыкалық қазыпасына қо</w:t>
        <w:br/>
        <w:t>165</w:t>
        <w:br/>
        <w:t>БЕСІНШІ ЖЕЛДІРМЕ</w:t>
        <w:br/>
        <w:t>брандияа ығын. 20 ОЙ</w:t>
        <w:br/>
        <w:t>“/ кока 220.</w:t>
        <w:br/>
        <w:t>аза алата а.</w:t>
        <w:br/>
        <w:t>Ше «Өр-Өі жөн-тің шер-гә (ә)</w:t>
        <w:br/>
        <w:t>ішетін шы 2-----</w:t>
        <w:br/>
        <w:t>Флңеуру аа ааа аа ааы</w:t>
        <w:br/>
        <w:t>“/- по-жа- нын, чім чөр- ж кун- нің мо- рыя ші,</w:t>
        <w:br/>
        <w:t>Жез; 24 ЕНЕ 21</w:t>
        <w:br/>
        <w:t>-ра-ғо - нын, шін көр-ді аң-бө-пе- 4ый әнш</w:t>
        <w:br/>
        <w:t>фас ссе ы ре</w:t>
        <w:br/>
        <w:t>қош-Шшым мас- тә: ІҢ,</w:t>
        <w:br/>
        <w:t>феде (А неңееерген</w:t>
        <w:br/>
        <w:t>-Яыт қана -дыіҙәзқа амыела ж--ына</w:t>
        <w:br/>
        <w:t>а- ДЕСЕ та-ғаа0, о- сама -та-тей, ы6-рихта т2,</w:t>
        <w:br/>
        <w:t>22552 БеЕМТЕР таса Ч</w:t>
        <w:br/>
        <w:t>ш-ри-те тей, а- ры- та-жта4, өр білесі, 652;</w:t>
        <w:br/>
        <w:t>ға</w:t>
        <w:br/>
        <w:t>ұз</w:t>
      </w:r>
    </w:p>
    <w:p>
      <w:r>
        <w:t>Ақындар қаламынан ба 1 тамызып,</w:t>
        <w:br/>
        <w:t>Айтысыл, шаруа, өңдірк. күшін жазып,</w:t>
        <w:br/>
        <w:t>Тымда да, маиданда да шабыт беріп,</w:t>
        <w:br/>
        <w:t>Кербез ән, құй санрауда жаныңа азық</w:t>
        <w:br/>
        <w:t>Қөп сәлем достарыңа ақын жаннан</w:t>
        <w:br/>
        <w:t>Шортілді жүрек қылы қуанғаннан,</w:t>
        <w:br/>
        <w:t>І.рлерім! Жауды қуртып, сау қайтыңдар,</w:t>
        <w:br/>
        <w:t>Баса бер сағат сайышт алға таман</w:t>
        <w:br/>
        <w:t>Шызуасаг 10Л 1944</w:t>
        <w:br/>
        <w:t>Жылама, кемпір жылама,179</w:t>
        <w:br/>
        <w:t>Жыламай күт, шыдап бақ,</w:t>
        <w:br/>
        <w:t>Жүдей берген бола ма</w:t>
        <w:br/>
        <w:t>Болаттап берік болар шақ</w:t>
        <w:br/>
        <w:t>Үнін зың(а, атылған</w:t>
        <w:br/>
        <w:t>Біздің солдат оғының.</w:t>
        <w:br/>
        <w:t>Қарасын жаудың батырған</w:t>
        <w:br/>
        <w:t>Жүрегін жарып тобының.</w:t>
        <w:br/>
        <w:t>Қүлінде жатыр өлген жау</w:t>
        <w:br/>
        <w:t>Өртеген үйдіц шоғының.</w:t>
        <w:br/>
        <w:t>1043</w:t>
        <w:br/>
        <w:t>ҚАРҚАРА ЖӘРМЕНКЕСІНДЕГІ ЖЫР"?</w:t>
        <w:br/>
        <w:t>І</w:t>
        <w:br/>
        <w:t>(1816 жылгы оқыйғаны еске алу)</w:t>
        <w:br/>
        <w:t>Қарқарага келгепімізге үшініші күн. Жәрменке</w:t>
        <w:br/>
        <w:t>бастығының жәрдемімен ойын үйімізді тақтайдап Тие-</w:t>
        <w:br/>
        <w:t>гелеп қалтыйтын, жарнамамызды таратып, ертең бас-</w:t>
        <w:br/>
        <w:t>таймыз деп, бір дем алдық.</w:t>
        <w:br/>
        <w:t>Құп еңкейіп, намаздігерге мінбелеп барады. Үйдек</w:t>
        <w:br/>
        <w:t>шықсаң, Оңтүстікте Қарқараның асқар алатауы кәр-</w:t>
        <w:br/>
        <w:t>неді. Алатаулыц белуарына дейін көк шашағын жселбі-</w:t>
        <w:br/>
        <w:t>гетіп, Қаратау асылып турган тәрізді. Шыңтақтағаз</w:t>
        <w:br/>
        <w:t>қараторы ару мешпзес Қаратау, үлбіреген ак булт тог-</w:t>
        <w:br/>
        <w:t>ғыпың жамылың тУрған іспетті. Түйе мойнақ иір тау-</w:t>
        <w:br/>
        <w:t>лар, батар күннің сәулесіне саңдактана шомылып, аяқ-</w:t>
        <w:br/>
        <w:t>тарын алысқа созып, шірепеді. Жагалай біткен кенере</w:t>
        <w:br/>
        <w:t>таудың кең алқап, мыйдай жазық қойнауын Қархара-</w:t>
        <w:br/>
        <w:t>ның қатты ағынды өзені жарып ағып, сылдыр қагады.</w:t>
        <w:br/>
        <w:t>Қешкі желмен үн қосқан дыбыс, таудың сскі ертегісін</w:t>
        <w:br/>
        <w:t>бейпе бір сске салгапдай болады.</w:t>
        <w:br/>
        <w:t>Ағаш, шымы аралас, қыйқы-жыйқы қаланың қак</w:t>
        <w:br/>
        <w:t>өртасыпда, жәрмеңке мекемесінің жанындағы бшпік</w:t>
        <w:br/>
        <w:t>ағаш басында, қызыл ту желбірейді, Қала маңы қара-</w:t>
        <w:br/>
        <w:t>ша үйлі жатақтар. Жәрмецке тараған.</w:t>
      </w:r>
    </w:p>
    <w:p>
      <w:r>
        <w:t>Басына бір қара сеңсеңді түгел киген, шалбары</w:t>
        <w:br/>
        <w:t>жоқ, кебіс-мәсілі, қара сақалды бір одам, шапанын</w:t>
        <w:br/>
        <w:t>181</w:t>
        <w:br/>
        <w:t>ШШЫығады менің қызым биші болып,</w:t>
        <w:br/>
        <w:t>Балам жүр осы күнде-ақ күйші болып,</w:t>
        <w:br/>
        <w:t>Сәрсембай сам зпайт оқытпасаң</w:t>
        <w:br/>
        <w:t>Қалады мына балаң үйшіл болып.</w:t>
        <w:br/>
        <w:t>Сыңсыған Сыр бойында қамыс күрке</w:t>
        <w:br/>
        <w:t>Өмірден кетіп барад бірте-бірте.</w:t>
        <w:br/>
        <w:t>Бул жерге монтер керек, білемісін</w:t>
        <w:br/>
        <w:t>Сорсембай, сам зэчайт ойлан ерте,</w:t>
        <w:br/>
        <w:t>189</w:t>
        <w:br/>
        <w:t>Сау бол енді, Сәрсембай сам знайт?4</w:t>
        <w:br/>
        <w:t>Сәлем!-- де кемпіріңе, үйіне қайт.</w:t>
        <w:br/>
        <w:t>Қалған жоқ қар астында ақын Иса,</w:t>
        <w:br/>
        <w:t>Өкшесін суық шалып жатыр доп айт.</w:t>
        <w:br/>
        <w:t>Сәрсембай сам знайт жаның ләтті.</w:t>
        <w:br/>
        <w:t>Қалам деп қар астында қорықтыц қатты.</w:t>
        <w:br/>
        <w:t>Менің жаным майлапда жауынгердей,</w:t>
        <w:br/>
        <w:t>Бораныңды бурқаген жеңіп жатты.</w:t>
        <w:br/>
        <w:t>Адасуға адырда хақы жоқ деп,</w:t>
        <w:br/>
        <w:t>Сен өлгенде күлер ед «Шоқ та тоқ» деп,</w:t>
        <w:br/>
        <w:t>Мен өлгенде күлер ел душпандарым,</w:t>
        <w:br/>
        <w:t>«Арақ ішіп өлген гой, обал жоқ» деп.</w:t>
        <w:br/>
        <w:t>Жатыр ғой өкпе, шаншып, тіл байланып,</w:t>
        <w:br/>
        <w:t>Желдірмеме% мініп ап Ушып кетсем,</w:t>
        <w:br/>
        <w:t>Қонар сч, Алмағыны бір айналып.</w:t>
        <w:br/>
        <w:t>ж Өзінің «Желдірме» атты әніп айтады.</w:t>
        <w:br/>
        <w:t>188</w:t>
        <w:br/>
        <w:t>Алтын Өтан гүл киген,%9</w:t>
        <w:br/>
        <w:t>Сүйемін сені, сүйеді ел.</w:t>
        <w:br/>
        <w:t>Тарихта жалғыз жасты иген,</w:t>
        <w:br/>
        <w:t>Сырынды жайды жібек жел.</w:t>
        <w:br/>
        <w:t>Сенің сырың күн сыры,</w:t>
        <w:br/>
        <w:t>Марска барсам,-- жол ашық,</w:t>
        <w:br/>
        <w:t>Әлемнің асар қай ері,--</w:t>
        <w:br/>
        <w:t>Ерлеріме, күн ғашық.</w:t>
        <w:br/>
        <w:t>Жерде мен бар, сөзім бал,</w:t>
        <w:br/>
        <w:t>Ер өскен елдің улымын.</w:t>
        <w:br/>
        <w:t>Сталиннен жыр алған</w:t>
      </w:r>
    </w:p>
    <w:p>
      <w:r>
        <w:t>Мен халқымпың тілімін.</w:t>
        <w:br/>
        <w:t>Бізлің Ұлы дағамыз--</w:t>
        <w:br/>
        <w:t>Сталиннің таңында,</w:t>
        <w:br/>
        <w:t>Бақытка рақаттанамыз</w:t>
        <w:br/>
        <w:t>Оның улы заңында.</w:t>
        <w:br/>
        <w:t>%5</w:t>
        <w:br/>
        <w:t>қылғалы келгеп азаматтарға, оларды жіберген үкімет-</w:t>
        <w:br/>
        <w:t>ке Албан% слі атынан алғыс айтамын!» -- деді,</w:t>
        <w:br/>
        <w:t>Мен тағы шырқап кетті»</w:t>
        <w:br/>
        <w:t>ТЫНЫБАЙЧШПАЛ</w:t>
        <w:br/>
        <w:t>«Сақал мұрты қуарганда,</w:t>
        <w:br/>
        <w:t>Қап тамыры суалі андай,</w:t>
        <w:br/>
        <w:t>Қазаққа да күн туған соң,</w:t>
        <w:br/>
        <w:t>Қамып жейтін Ул туған сон,</w:t>
        <w:br/>
        <w:t>Сорлы кәрі қуанғанда...</w:t>
        <w:br/>
        <w:t>Кеше қарал түн кезіпде,</w:t>
        <w:br/>
        <w:t>Қап төгіліп жер жүзінде,</w:t>
        <w:br/>
        <w:t>Ажал келіп шалды арбаған,</w:t>
        <w:br/>
        <w:t>Әзірейіл жанды арбагал,</w:t>
        <w:br/>
        <w:t>Сол сурет, шал көзінде.</w:t>
        <w:br/>
        <w:t>Николайдың қан шокпары--</w:t>
        <w:br/>
        <w:t>Төре менеп залым байы.</w:t>
        <w:br/>
        <w:t>Мына шалды езбеп пе елі,</w:t>
        <w:br/>
        <w:t>Шал үмітіп үзбеп пе еді, )</w:t>
        <w:br/>
        <w:t>Күлге сіңіп күп меш айы.</w:t>
        <w:br/>
        <w:t>Шалдың енді ағты таны.</w:t>
        <w:br/>
        <w:t>Гстен шықты ескі заңы,</w:t>
        <w:br/>
        <w:t>Айым менен күші тулы.</w:t>
        <w:br/>
        <w:t>Жалғап емес, шыны тулы,</w:t>
        <w:br/>
        <w:t>Қамқор болып совет заңы.</w:t>
        <w:br/>
        <w:t>Өз үкметін сүйген үшіп,</w:t>
        <w:br/>
        <w:t>Кез жастарын игеп үшін,</w:t>
        <w:br/>
        <w:t>Болмаска енді рәсуа,</w:t>
        <w:br/>
        <w:t>Шежіретс шалым қуа,</w:t>
        <w:br/>
        <w:t>Тенпдлік еркін типпен үшін.</w:t>
        <w:br/>
        <w:t>Кім оятты Тыныбайды,</w:t>
        <w:br/>
        <w:t>Қарғатқызып Нихолайды?</w:t>
        <w:br/>
        <w:t>Тыныбайды ап аятты!</w:t>
        <w:br/>
        <w:t>%ЖАлбан--Суан- осы күнгі Кеген, Нарылқол ауданына</w:t>
        <w:br/>
        <w:t>тараған рулар.</w:t>
        <w:br/>
        <w:t>185</w:t>
        <w:br/>
        <w:t>сы туралы мағлумат жыйстырып, іске кірісті. Ол күн-</w:t>
      </w:r>
    </w:p>
    <w:p>
      <w:r>
        <w:t>ді тәртіппен вткізуге комиссия сайланды, бір күн 6у-</w:t>
        <w:br/>
        <w:t>рын «1916 жылғы қазақтың патшаға қарсы көтерілісі</w:t>
        <w:br/>
        <w:t>дурыс па, жок па?» деген тақырыпта айтыс болды. АйЙ-</w:t>
        <w:br/>
        <w:t>тыстың қортындысы қазақтың ой көтерілісін дурыс</w:t>
        <w:br/>
        <w:t>деп тапты.</w:t>
        <w:br/>
        <w:t>«Ол көтеріліс өзіне зыян болды» дсген қарсы жақ-</w:t>
        <w:br/>
        <w:t>тың сөзі, отырған халыққа бізбен шанышқандай ес-</w:t>
        <w:br/>
        <w:t>тілді,</w:t>
        <w:br/>
        <w:t>Сауық кеші басталды. Екі перделік күлдіргінің</w:t>
        <w:br/>
        <w:t>соңынан концерт болды. Ертеңгі болатын азалы күн-</w:t>
        <w:br/>
        <w:t>ніц мәні туралы мен шықтым. Осы сауық кешінде</w:t>
        <w:br/>
        <w:t>өлеңмен былай дедім:</w:t>
        <w:br/>
        <w:t>Кешегі есіңде ме қара туман,</w:t>
        <w:br/>
        <w:t>Мәңгіге Умытпастай таңба салган.</w:t>
        <w:br/>
        <w:t>Қалпыңды қУрт боп сорған сум Николай,</w:t>
        <w:br/>
        <w:t>Жазықсыз журтым сағап нс қылмаған.</w:t>
        <w:br/>
        <w:t>Қызыцды қатын, шаңырағынды отын қылды,</w:t>
        <w:br/>
        <w:t>Мүлкіңді қалдырмады таламаған.</w:t>
        <w:br/>
        <w:t>Аң қусап, үркіп аудың тау-тас кезіп,</w:t>
        <w:br/>
        <w:t>Қалды ма кәрі-жасыц жыламагап?!</w:t>
        <w:br/>
        <w:t>Қылыштап жас балаңның кесті басын,</w:t>
        <w:br/>
        <w:t>Оққа ушты от-жалыпдай талай жасың,</w:t>
        <w:br/>
        <w:t>Журтыңды бір-біріше сеңдей соғып,</w:t>
        <w:br/>
        <w:t>Залымдар қапмеп жуды ел ортасын.</w:t>
        <w:br/>
        <w:t>Қосты жылқы, қоралы қойды тастап,</w:t>
        <w:br/>
        <w:t>Ата-мекен, қора-қопсы үйді тастап,</w:t>
        <w:br/>
        <w:t>Мал-мүліктеп өзіңе бір тай тимай,</w:t>
        <w:br/>
        <w:t>Сенделдің жүгеніңді қолына устап</w:t>
        <w:br/>
        <w:t>Айуандай аяусыз қан төгіліп,</w:t>
        <w:br/>
        <w:t>Жылауғз әлің келмей қур егіліп,</w:t>
        <w:br/>
        <w:t>Шаңның шығып, сандағың сазға қулап,</w:t>
        <w:br/>
        <w:t>Үзбеп пе еп үмітіңді бел бүгіліп.</w:t>
        <w:br/>
        <w:t>Шыпғыртып жас қызыңды сум, жендеттер</w:t>
        <w:br/>
        <w:t>Арың мен намысыңды қылмяп па ед жер.</w:t>
        <w:br/>
        <w:t>183</w:t>
        <w:br/>
        <w:t>ҒАНИАТБЕҚ ІНІМЕЗ</w:t>
        <w:br/>
        <w:t>Хатыңды алып қуаныштан шалтанып,</w:t>
        <w:br/>
        <w:t>Асқар таудан асқандай боп аттанып,</w:t>
        <w:br/>
        <w:t>Жауды жеңген жауынгерім келед деп,</w:t>
        <w:br/>
        <w:t>Әкең атыр, қуатым деп мақтанып</w:t>
        <w:br/>
        <w:t>Туысқаның той үстіне той жасап,</w:t>
        <w:br/>
        <w:t>Әне жарды, бір семізді ақтарып.</w:t>
        <w:br/>
        <w:t>Мен де жүріп бара жатқаң бойымнан</w:t>
        <w:br/>
        <w:t>Салдым айғай, бір түн бойы тоқталып.</w:t>
      </w:r>
    </w:p>
    <w:p>
      <w:r>
        <w:t>ІІ 1944 ж</w:t>
        <w:br/>
        <w:t>43 И Байзақов 193</w:t>
        <w:br/>
        <w:t>ТҮ БӨЛІМ</w:t>
        <w:br/>
        <w:t>ПОЭМАЛАРЫ</w:t>
        <w:br/>
        <w:t>Жаралы қансыраған жанды көріп,</w:t>
        <w:br/>
        <w:t>Деңепді муздатпап па ел, бір суық тер.</w:t>
        <w:br/>
        <w:t>Соларды өз көзіңмен көрмеп пе едің,</w:t>
        <w:br/>
        <w:t>Арашалар жап таппай өлмеп де елің.</w:t>
        <w:br/>
        <w:t>Болмаса жалшылардың тәнңкерісі,</w:t>
        <w:br/>
        <w:t>Жоғалтып елдігіңді көмбеп пе едің.</w:t>
        <w:br/>
        <w:t>Езілген елге жарық күндей болып,</w:t>
        <w:br/>
        <w:t>Патша, төре, байларға түндей болып,</w:t>
        <w:br/>
        <w:t>Нашардың қамын жеген өз үкіметің,</w:t>
        <w:br/>
        <w:t>Еңсеңді көтермен пе ед, Совет келіп.</w:t>
        <w:br/>
        <w:t>Тірің түгіл, жоқтамақ өлгепіңді,</w:t>
        <w:br/>
        <w:t>Кешегі қанды күнде көмгеніңді,</w:t>
        <w:br/>
        <w:t>Ертең сол «шәйіттердің»% аза күні,</w:t>
        <w:br/>
        <w:t>Сураймыз бірің қалмай келгеніңді.</w:t>
        <w:br/>
        <w:t>Журт тағы шақырды. шықтым, Отырған көптің арт-</w:t>
        <w:br/>
        <w:t>қы жағынан бурыл сақал, бұрыл муртты бір адам</w:t>
        <w:br/>
        <w:t>ұшын тура келді. Ол екшіндеген дауыспеп маған қа-</w:t>
        <w:br/>
        <w:t>рап:</w:t>
        <w:br/>
        <w:t>«Шырағым көп жаса, тәңір жарылқасын! Біздің</w:t>
        <w:br/>
        <w:t>бұл Қарқараның аймагыпдағы Үйсіннің баласы 16</w:t>
        <w:br/>
        <w:t>жылы пе көрмелі. Айтқанынның бәрі рас. Атана нә-</w:t>
        <w:br/>
        <w:t>лет Николай, тобақазығымызға таяған жоқ на елі.</w:t>
        <w:br/>
        <w:t>Мал-мүліктен, қатын-баладан бездірген жоқ па еді.</w:t>
        <w:br/>
        <w:t>Иттен қалған өлімтікті асып жеген күніміз де болды.</w:t>
        <w:br/>
        <w:t>Аң болып қашып тау-тастың үңгірінде күн көрдік. Ал-</w:t>
        <w:br/>
        <w:t>дымыз тентіреп жан үшін Қытай сліне де бардық, Қа-</w:t>
        <w:br/>
        <w:t>тып-баламыздың, туған-туысқанымыздың қайда кетіп.</w:t>
        <w:br/>
        <w:t>қайда өлгенін де көрмегеніміз бар. БУған көп шүкір-</w:t>
        <w:br/>
        <w:t>лік! Мупдай түтін түтетіп, ел боламыз доп ойлап па</w:t>
        <w:br/>
        <w:t>елік. Совет үкіметіне мып ракмет! Көзімізді ашты, қо-</w:t>
        <w:br/>
        <w:t>лымызди ссеге жеткізді. Сендер оқып, жетіліп өзіміз-</w:t>
        <w:br/>
        <w:t>ге келіп үгіт айтып турсындар, елдің «үйеніші сендер.</w:t>
        <w:br/>
        <w:t>совет өкіметі біздің төбемізді көкке жеткізді. 16 жыл-</w:t>
        <w:br/>
        <w:t>ғы, арманда өлген боздақтарымызды еске алып, азә</w:t>
        <w:br/>
        <w:t>“ Шәйіт-- арапша шаһид, адал, қасигтті әлім мағнасынта.</w:t>
        <w:br/>
        <w:t>184</w:t>
        <w:br/>
        <w:t>желбегей салып, әңгімелесетін кісіше маң-маң басын</w:t>
      </w:r>
    </w:p>
    <w:p>
      <w:r>
        <w:t>бізге таман келді.</w:t>
        <w:br/>
        <w:t>-- Шырақтарым қай елдің баласысындар?</w:t>
        <w:br/>
        <w:t>-- Біз әр слден: Арғын, Қыпшақ тағы басқа ру-</w:t>
        <w:br/>
        <w:t>ларданбыз.</w:t>
        <w:br/>
        <w:t>-- Е, әлгі Қызылордадан ойын көрсетуге келген</w:t>
        <w:br/>
        <w:t>сіздер боласыздар ма?</w:t>
        <w:br/>
        <w:t>-- Бәрекелді, шырақтарым, тіршілікіс жүргендерің</w:t>
        <w:br/>
        <w:t>Жақсы, заман сендердікі, жүретін шақтарын...</w:t>
        <w:br/>
        <w:t>Шалдың сөзге ебі барлыгы байқалды. Жетісудың</w:t>
        <w:br/>
        <w:t>16 жыға» көргені көп деп қулагыма тиюші еді. Сол ту-</w:t>
        <w:br/>
        <w:t>ралы сУрай бастадым.</w:t>
        <w:br/>
        <w:t>Бір қолымен сақалин сыйпап, көзін әлтенсіс қадап</w:t>
        <w:br/>
        <w:t>тыңдап турды да:</w:t>
        <w:br/>
        <w:t>-- Я, шырагым, өткен күйде белгі жоқ, дейді қа-</w:t>
        <w:br/>
        <w:t>зақ. Өткеп күннен белгі неге қалмалун, сол 16 жылғы</w:t>
        <w:br/>
        <w:t>біздің осы аймақтағы елдің көрген соқһысыш, жеген</w:t>
        <w:br/>
        <w:t>таяғын еңкейген кәрі, еңбектеген баласына шейін</w:t>
        <w:br/>
        <w:t>умытпайғын шиғар,-- деп малдас құпрын отырып, аң-</w:t>
        <w:br/>
        <w:t>гімесін бастап келті...</w:t>
        <w:br/>
        <w:t>...</w:t>
        <w:br/>
        <w:t>ж</w:t>
        <w:br/>
        <w:t>Қызылордадан бапғап артистердің даңқы журтқа</w:t>
        <w:br/>
        <w:t>жайыллы. Сауыққа халык жоқсы жыйылды, Қабінесе</w:t>
        <w:br/>
        <w:t>елдің ұнатқаны: ән, өлеп, күлдіргі болды.</w:t>
        <w:br/>
        <w:t>Театр үйішің беті ашық, тақтайлан қоршап істеген</w:t>
        <w:br/>
        <w:t>еді, Ішіне сыймаған жұрт атғың үстішеп сырттан ту-</w:t>
        <w:br/>
        <w:t>рып қарады» Ойып түстен кейін болып отырды</w:t>
        <w:br/>
        <w:t>Әміренің кешке қарай оні жәрмеңкенің алабын ба-</w:t>
        <w:br/>
        <w:t>сына көтерді. Әміре дауысын көтеріп әкетіп, қайта қа-</w:t>
        <w:br/>
        <w:t>ықтатып, үзілтіп қайырғанда, отырғап тамашашыл-</w:t>
        <w:br/>
        <w:t>дарлың арасында қызын кетіп, көтеріп ібергендері</w:t>
        <w:br/>
        <w:t>дс болды</w:t>
        <w:br/>
        <w:t>1916 жылғы қантегіске ан жыл золды деп, сонда-</w:t>
        <w:br/>
        <w:t>гы өлген азаматтарды секе алып, қаралы күнді өткіз-</w:t>
        <w:br/>
        <w:t>бек болған скен.</w:t>
        <w:br/>
        <w:t>Қызылордадан, Алматыдап келген басты қызмет-</w:t>
        <w:br/>
        <w:t>кер жолдастар Қарқараға келді. 16 жылдың оқыйга-</w:t>
        <w:br/>
        <w:t>182</w:t>
        <w:br/>
        <w:t>ЕКПІН</w:t>
        <w:br/>
        <w:t>Октябрьдің екпіні</w:t>
        <w:br/>
        <w:t>Солқылдатып соқканда,</w:t>
        <w:br/>
        <w:t>Қазандағы дауылдан</w:t>
      </w:r>
    </w:p>
    <w:p>
      <w:r>
        <w:t>Қара бултты қақ жарған,</w:t>
        <w:br/>
        <w:t>Нажағайдың оғындай,</w:t>
        <w:br/>
        <w:t>Қараңғыны жарық қып,</w:t>
        <w:br/>
        <w:t>Әлемнің жалғыз шамындай.</w:t>
        <w:br/>
        <w:t>жож</w:t>
        <w:br/>
        <w:t>ж</w:t>
        <w:br/>
        <w:t>Жумыскер еңбегіне сенетуғын,</w:t>
        <w:br/>
        <w:t>Бірлікпен қыйынлықты жеңетуғын,</w:t>
        <w:br/>
        <w:t>Айнымас алып күштің арқасында</w:t>
        <w:br/>
        <w:t>Қулпыртып турмысқа гүл ететуғын.</w:t>
        <w:br/>
        <w:t>Шегі жоқ Қазақстан табысының,</w:t>
        <w:br/>
        <w:t>Екпіні жерді жарды дабысының,</w:t>
        <w:br/>
        <w:t>Түрксиб алгы айлықты алты-ақ басып,</w:t>
        <w:br/>
        <w:t>Көрсетті күшті екенін шабысының.</w:t>
        <w:br/>
        <w:t>Күннен-күнге қулпырып,</w:t>
        <w:br/>
        <w:t>Жаңа өмірге умтылып,</w:t>
        <w:br/>
        <w:t>Өскен елім гүлденіп,</w:t>
        <w:br/>
        <w:t>Қоңырат, Улы Балқаш кен саласы,</w:t>
        <w:br/>
        <w:t>Мыс қайнап, алтын төккен ен даласы,</w:t>
        <w:br/>
        <w:t>Қеулеген тас көмір мен тау сағызы,</w:t>
        <w:br/>
        <w:t>Қарқында социализм мол аясы.</w:t>
        <w:br/>
        <w:t>194</w:t>
        <w:br/>
        <w:t>аатып турды, Әйслдер де жыламсырап егілді. Қан жа-</w:t>
        <w:br/>
        <w:t>мылған қара күндеріп халық шып ескерді. Төбеге</w:t>
        <w:br/>
        <w:t>жыйналган тас үш қанат үйдей болды. Басына қызыл</w:t>
        <w:br/>
        <w:t>ту байлап, биік ағаш орнатты. Азаматтардың уәдесі</w:t>
        <w:br/>
        <w:t>сол орыпға белгі орнатпақ,</w:t>
        <w:br/>
        <w:t>ӘМІРЕ ЖӨНІНДЕ БІЛЕТІНІМ,2</w:t>
        <w:br/>
        <w:t>Әлі есімде, 1926 жылы Қазақстап Мемлекеттік теа-</w:t>
        <w:br/>
        <w:t>тры туңғыш рет сл аралауға шықты. Барлығы жыйырма</w:t>
        <w:br/>
        <w:t>бір адам едік. Қызылорла (ал шығып, Түркестан, Шым-</w:t>
        <w:br/>
        <w:t>кент, Әулие-Ата ТГіштпек, олан Алматы келдік.</w:t>
        <w:br/>
        <w:t>Концерт әншілерінің ағасы Әміре Қашаубайұлы 6о-</w:t>
        <w:br/>
        <w:t>патын Әсіресе, Әміреіс бір риза болғап жезіміз, Қар-</w:t>
        <w:br/>
        <w:t>кара жәрменкесінде болты, 1916 жыллың «Албан» кө-</w:t>
        <w:br/>
        <w:t>терілісіне 1926 жылы 10 жыл толып, сопы өткізуге Қы-</w:t>
        <w:br/>
        <w:t>зылсрдадан келдік. Алматыдан уәкіл келді.</w:t>
        <w:br/>
        <w:t>Бір күні ертемен екі-үш мыңдай кісі жыйналды,</w:t>
        <w:br/>
        <w:t>Алматыдан келгей уэкілдер 1916 жылғы Патшаға қар-</w:t>
        <w:br/>
        <w:t>сы көтеріліс туралы баяндама жасады. Соңынан қа-</w:t>
        <w:br/>
        <w:t>зақ артистерінің бастыгы Әміре болып концерт берді,</w:t>
        <w:br/>
        <w:t>Артистер күн Узын демонстрацияға қатысқанына</w:t>
        <w:br/>
        <w:t>қарамастан, концертті жақсы өткізді. Әсіресе, журт-</w:t>
        <w:br/>
        <w:t>тың ынтамеп тыпдағалы Әміре әндері болды, Әміре</w:t>
        <w:br/>
        <w:t>шығалы дегенде, жыйылған журт қол согып, сахнаға</w:t>
        <w:br/>
        <w:t>қурмегпеп шақырып алып отырды. Әміре жайтайда-</w:t>
        <w:br/>
        <w:t>ған бойы, көпке басын нді де, орындыққа отыра са-</w:t>
        <w:br/>
        <w:t>дып, шалқып даусын бір көтеріп алды да қоңырау</w:t>
        <w:br/>
        <w:t>ты. Біраз әпді айтып кетпек болып сді, журт үсті-ұс-</w:t>
      </w:r>
    </w:p>
    <w:p>
      <w:r>
        <w:t>тіне қол согып жібермеді. Әміре «Жалғыз арша»,</w:t>
        <w:br/>
        <w:t>«Сырғақты», «Смст», «Қанапия» сыяқты әлемі әндерді</w:t>
        <w:br/>
        <w:t>Айтты. Әміренің будан басқа сан үздік шыққан жепін</w:t>
        <w:br/>
        <w:t>жөрген едік, Гсте қалғанның бірі осы.</w:t>
        <w:br/>
        <w:t>БАУЫРЫМАХМЕТЖАН”</w:t>
        <w:br/>
        <w:t>Амандық. Қомандировкадан қайта сала хатыңа</w:t>
        <w:br/>
        <w:t>жолықтым, Будан бурынғы салақтығыма кешу сУрай-</w:t>
        <w:br/>
        <w:t>мын; кара сөз ойландырып әурелей берген соң, оцай-</w:t>
        <w:br/>
        <w:t>лау өлеңіме түстім:</w:t>
        <w:br/>
        <w:t>Бауырым, денің сау ма Ақметжан!</w:t>
        <w:br/>
        <w:t>Халқынды жауынгерім мақтандырған.</w:t>
        <w:br/>
        <w:t>Жарың жайнап, бауырлар гүлдей күліп,</w:t>
        <w:br/>
        <w:t>Жас қырандай түледі алтын анаң</w:t>
        <w:br/>
        <w:t>Ту тігіп, туган жерің Баяпаула,</w:t>
        <w:br/>
        <w:t>Шаттанып ер Улыпа, аспапдауда.</w:t>
        <w:br/>
        <w:t>Масатпен жігерленед қазақ халқы</w:t>
        <w:br/>
        <w:t>Оғыңның үнін естіп атқан жауға.</w:t>
        <w:br/>
        <w:t>; б</w:t>
        <w:br/>
        <w:t>Жауынан жасқанған жан ер бола ма,</w:t>
        <w:br/>
        <w:t>Еріне сүйінбеген ел бола ма,</w:t>
        <w:br/>
        <w:t>Отап үшіп, келешек бақыт үшін,</w:t>
        <w:br/>
        <w:t>Отты бол, ержүрек бол, корғалама!</w:t>
        <w:br/>
        <w:t>Орденің жУулдиз%, айға шағылыскан,</w:t>
        <w:br/>
        <w:t>Сәулесі келіп түсед-- бізге алыстан.</w:t>
        <w:br/>
        <w:t>Сендерді қамтамасыз етү үшін,</w:t>
        <w:br/>
        <w:t>Еңбекті үлетеміз жалыһпастан.</w:t>
        <w:br/>
        <w:t>% Қызыл жулдыз орденін айтады,</w:t>
        <w:br/>
        <w:t>Ін</w:t>
        <w:br/>
        <w:t>ҚӘРІБАЙ ШАЛЗ</w:t>
        <w:br/>
        <w:t>БУРЫНҒЫ ЗАМАНДА</w:t>
        <w:br/>
        <w:t>Қүн суық қыстың күпі, даласы қар,</w:t>
        <w:br/>
        <w:t>Жол оқап жүргізбейді тағы да тар.</w:t>
        <w:br/>
        <w:t>Жүк салып арық атқа өлең айтып,</w:t>
        <w:br/>
        <w:t>Келеді ыкка қарай Қəрібай шал.</w:t>
        <w:br/>
        <w:t>Жүк тартыл келе жатты Кәрібай шал,</w:t>
        <w:br/>
        <w:t>Жалғыздық бейнет көрсе жоқ қой амал.</w:t>
        <w:br/>
        <w:t>Жеткенде бір оқапқа қамытылың</w:t>
        <w:br/>
        <w:t>Шарт етті шужығы үзіліп адыра қал.</w:t>
      </w:r>
    </w:p>
    <w:p>
      <w:r>
        <w:t>Үйімде аш, жалаңаш қатын-балам,</w:t>
        <w:br/>
        <w:t>Тамақты осңбек қылмай қайдан табам.</w:t>
        <w:br/>
        <w:t>Жүрмейді айдағанға жамандатқыр,</w:t>
        <w:br/>
        <w:t>Қалаға кеш боп қалды қашап барам,</w:t>
        <w:br/>
        <w:t>КӘРІБАЙ ОСЫ ҚҮПДЕ</w:t>
        <w:br/>
        <w:t>Қәрібай ілгерілеп алға басты,</w:t>
        <w:br/>
        <w:t>Өзіндей шаруаға үлгі шашты. .</w:t>
        <w:br/>
        <w:t>Жумысың коллективтің түрлендіріп,</w:t>
        <w:br/>
        <w:t>Өзара социалдық жарыс ашты».</w:t>
        <w:br/>
        <w:t>197</w:t>
        <w:br/>
        <w:t>Арға титси зар оятты!</w:t>
        <w:br/>
        <w:t>Жапа болды жаны жайлы.</w:t>
        <w:br/>
        <w:t>Сексен үште өлген жүрек,</w:t>
        <w:br/>
        <w:t>Үміт қусын көмген жүрек.</w:t>
        <w:br/>
        <w:t>Теңелдірген үкімсег есте,</w:t>
        <w:br/>
        <w:t>Міне бүгін жыйырма бесге,</w:t>
        <w:br/>
        <w:t>Жауын шаншып жеңген жүрек.</w:t>
        <w:br/>
        <w:t>Түсінбеген шалдар болса,</w:t>
        <w:br/>
        <w:t>Босқа жүрген салдар болса,</w:t>
        <w:br/>
        <w:t>Тынскемнен алсын үлгі,</w:t>
        <w:br/>
        <w:t>Ел болгапға Тыным белгі!..</w:t>
        <w:br/>
        <w:t>жж</w:t>
        <w:br/>
        <w:t>ж</w:t>
        <w:br/>
        <w:t>Ертеңіне сәскеде журт лек-легімен келе бастады.</w:t>
        <w:br/>
        <w:t>Астына қара Тіккен қызыл тулар желбіреді,</w:t>
        <w:br/>
        <w:t>Екі мыңнап аса ел қазағы болды. Журттың жы-</w:t>
        <w:br/>
        <w:t>йылғап жерінде суретші жағалай жүріп, суретке тү-</w:t>
        <w:br/>
        <w:t>сірді.</w:t>
        <w:br/>
        <w:t>Қелген өкіл сол күшті топтың тәртібін басқарып,</w:t>
        <w:br/>
        <w:t>халықты топ-топ қылып ретпен жүргізді. Қазақстан</w:t>
        <w:br/>
        <w:t>артистері екінші қатарда төңкеріс өлеңдеріп айтып</w:t>
        <w:br/>
        <w:t>отырды. Журт саулағап бойымен Қарқараның өзеніне</w:t>
        <w:br/>
        <w:t>келіп, бір-бір тас алды. Жәрмепкенің ортасин қақ жа-</w:t>
        <w:br/>
        <w:t>рып, баяғы қантөгістің Қостебесіне жөнелді. Қостөбе-</w:t>
        <w:br/>
        <w:t>ге келдік. Баратып бете екі қақпа бар, Бірі-- қара</w:t>
        <w:br/>
        <w:t>ту байлаған қаралы ссік, екіншісі -- қызыл ту байла-</w:t>
        <w:br/>
        <w:t>ған бастапдық есігі. Журт жаяулап қаралы ссіктен</w:t>
        <w:br/>
        <w:t>өтті,</w:t>
        <w:br/>
        <w:t>Қайгылы күй қазақша айлылып турды. Және қара-</w:t>
        <w:br/>
        <w:t>лы қақпаның екі жақ босағасында Николайдың «жап-</w:t>
        <w:br/>
        <w:t>дармасы меп болысы» турды. Қызыл есіктен өткенде,</w:t>
        <w:br/>
        <w:t>«Интернационал» айтылып, халық пөңілді адым бас-</w:t>
        <w:br/>
        <w:t>ты. Қолдарындағы тастарын төбеге үйгенде, зор қа-</w:t>
        <w:br/>
        <w:t>мыққан түспен ауырлап барды. Кейбір ақсақалды</w:t>
        <w:br/>
        <w:t>адамдар:</w:t>
        <w:br/>
        <w:t>-- «Есіл Қостөбе, кешегі қапды күнде, таудай</w:t>
      </w:r>
    </w:p>
    <w:p>
      <w:r>
        <w:t>ауыр қайғыны бізбен ортақ болып көрген сен едің» --</w:t>
        <w:br/>
        <w:t>Дегендей, көзінід жасын сақалыпан буршақтай дома-</w:t>
        <w:br/>
        <w:t>186</w:t>
        <w:br/>
        <w:t>Қәрібай жалғызілік, жумысы көп,</w:t>
        <w:br/>
        <w:t>Тулпарым қаңтарулы қарыны тоқ,</w:t>
        <w:br/>
        <w:t>Сендерге ән салуға ерінбес ем,</w:t>
        <w:br/>
        <w:t>Қайтейін Қәрекеңнің уақыты жоқ,</w:t>
        <w:br/>
        <w:t>Япырмай, енді қайтем, ей, жамағат!</w:t>
        <w:br/>
        <w:t>Трактор корада тур қылмай тағат,</w:t>
        <w:br/>
        <w:t>Шаруа тоқталмасын, өне берсін,</w:t>
        <w:br/>
        <w:t>Жамағат көп бөгеме болар ағат</w:t>
        <w:br/>
        <w:t>Жаңада айтып кетті Балақадыр,%</w:t>
        <w:br/>
        <w:t>Сөзіне мен отырмын стпей сабыр,</w:t>
        <w:br/>
        <w:t>Халық сүйген Абайды феодал дейді,</w:t>
        <w:br/>
        <w:t>Сөз бар ма Улы ақынға будан жәбір.</w:t>
        <w:br/>
        <w:t>Алтын мен мысты байқап айырмайтын,</w:t>
        <w:br/>
        <w:t>Санасыз Балақадыр неткен пақыр?</w:t>
        <w:br/>
        <w:t>Қарашы, домбыратың еркесіне,</w:t>
        <w:br/>
        <w:t>Исаның шығып алды желкесіне,</w:t>
        <w:br/>
        <w:t>Домбыра-- екі шекті, тоғыз перне,</w:t>
        <w:br/>
        <w:t>Арқаның коз болдың ғой серкесіне,</w:t>
        <w:br/>
        <w:t>Толқынды топшымменен қақ айырып,</w:t>
        <w:br/>
        <w:t>Өлеңнің мен жүзейін өлкесіне.</w:t>
        <w:br/>
        <w:t>Самғайын канатымды жел үйіріп,</w:t>
        <w:br/>
        <w:t>Қонғандай Оқжетпестің өркешіне,</w:t>
        <w:br/>
        <w:t>ж</w:t>
        <w:br/>
        <w:t>Уа, шірвіп, шабыт атсын тілдің тілігі</w:t>
        <w:br/>
        <w:t>Бақыттың қолымда тУр қызыл гүлі,</w:t>
        <w:br/>
        <w:t>Аттадым Гималай меп Памирден де</w:t>
        <w:br/>
        <w:t>Тарихтың ертек қылған талай жылы.</w:t>
        <w:br/>
        <w:t>Ал, кетті ақын шапты шабыт мішіп,</w:t>
        <w:br/>
        <w:t>Қырандай қыядағы сөздерді іліп;</w:t>
        <w:br/>
        <w:t>Сөйлемек өскең слдің тамашасын,</w:t>
        <w:br/>
        <w:t>Қүш берік. кім шыдамақ шыкса ышқынып.</w:t>
        <w:br/>
        <w:t>жо ож</w:t>
        <w:br/>
        <w:t>ж</w:t>
        <w:br/>
        <w:t>Төтенше бул ҮШІ сһезд тойы,%</w:t>
        <w:br/>
        <w:t>Жеткізген мундай тойға кімнің ойы,</w:t>
        <w:br/>
        <w:t>Атына Сталиннің миллион асық,</w:t>
        <w:br/>
        <w:t>Ойы -- теңіз, күннен биік оның бойы.</w:t>
      </w:r>
    </w:p>
    <w:p>
      <w:r>
        <w:t>Айбынды большевиктіп мУзбалағы,</w:t>
        <w:br/>
        <w:t>Қөреді істі болжап қыядағы,</w:t>
        <w:br/>
        <w:t>Сталин бабамыз деп ән салады,</w:t>
        <w:br/>
        <w:t>Пионер балапандар Уядағы.</w:t>
        <w:br/>
        <w:t>Көсемі партияның бабам Ленин,</w:t>
        <w:br/>
        <w:t>Бас шәкірті, серігі ер Сталип,</w:t>
        <w:br/>
        <w:t>Шыгарган конституция -- улы заңы,</w:t>
        <w:br/>
        <w:t>Бастайтын миллион жылдар еркін елім,</w:t>
        <w:br/>
        <w:t>196</w:t>
        <w:br/>
        <w:t>Төрт жылда орындады бес жылдықты,</w:t>
        <w:br/>
        <w:t>Қəрібай жумысына сондай мықты,</w:t>
        <w:br/>
        <w:t>Астықтың ұлы қызу науқанында,</w:t>
        <w:br/>
        <w:t>Қорібай талайынан озып шықты.</w:t>
        <w:br/>
        <w:t>КӘРІБАЙ ТРАҚТОРДА</w:t>
        <w:br/>
        <w:t>Мінекей, біздік тУлпар жаны темір,</w:t>
        <w:br/>
        <w:t>Осымен гүлденеді барлық өмір.</w:t>
        <w:br/>
        <w:t>Сарымай жемі суы, қазанатым</w:t>
        <w:br/>
        <w:t>Тіркеп ап канша жүкті, ей, тарта бер!</w:t>
        <w:br/>
        <w:t>Үн қосам шарылына шырқап әнді,</w:t>
        <w:br/>
        <w:t>Қуба жон күңіреніп болар сәнді,</w:t>
        <w:br/>
        <w:t>Еркіндеп үкіметтін арқасында</w:t>
        <w:br/>
        <w:t>Қәрібай трактормен егін салды.</w:t>
        <w:br/>
        <w:t>Қутылды еңді азаптан Кәрібай шал,</w:t>
        <w:br/>
        <w:t>Мүшесі коллективте ортала мал,</w:t>
        <w:br/>
        <w:t>Көптесіп-көмектесіп еңбегі өнген,</w:t>
        <w:br/>
        <w:t>Қедейлер бірің қалмай колхозға бар-</w:t>
        <w:br/>
        <w:t>Кеңесіп агрономға жақындадық,</w:t>
        <w:br/>
        <w:t>Туқымлы маржаплай қып тазаладық.</w:t>
        <w:br/>
        <w:t>Көлікке темір тулпао мініп алып,</w:t>
        <w:br/>
        <w:t>Сайрандап еп далапы араладық.</w:t>
        <w:br/>
        <w:t>Екпіндеп алып қашқан асау дүлдүл,</w:t>
        <w:br/>
        <w:t>КҚүйініп, көре алмай жүр байлар қУрғыр.</w:t>
        <w:br/>
        <w:t>Қыртысын қара жердің айналдырған,</w:t>
        <w:br/>
        <w:t>Тентегім, ток, жануар, тыр-тыр-тыр!</w:t>
        <w:br/>
        <w:t>КӘРІБАЙ ТЫНЫҚҚАНДА</w:t>
        <w:br/>
        <w:t>Қəрібай тыныққанда домбыра алад,</w:t>
        <w:br/>
        <w:t>Қубылтып жүзге оралтып әнге салад;</w:t>
        <w:br/>
        <w:t>Кезінде нақ кедейшіл үкіметтің</w:t>
        <w:br/>
        <w:t>Әлі де алдымда тур таудай талап.</w:t>
        <w:br/>
        <w:t>198</w:t>
        <w:br/>
        <w:t>ҚҰРАЛАЙ СУЛУ</w:t>
      </w:r>
    </w:p>
    <w:p>
      <w:r>
        <w:t>1</w:t>
        <w:br/>
        <w:t>Ойласан өгкен күзлі айтады жыр,</w:t>
        <w:br/>
        <w:t>Тыңдасаң естіледі бір терең сыр,</w:t>
        <w:br/>
        <w:t>Ой өліп, өмір сөніп көп сағылған,</w:t>
        <w:br/>
        <w:t>Суреті өткендердің алдымда тур.</w:t>
        <w:br/>
        <w:t>Толқыны бул өмірдіц талайды урган,</w:t>
        <w:br/>
        <w:t>Қөп жанды алдап соғып, зарландырған,</w:t>
        <w:br/>
        <w:t>Аяған дерті! өмірдің пендесі! жоқ,</w:t>
        <w:br/>
        <w:t>Жас демей, кәрі демей торың қүрған,</w:t>
        <w:br/>
        <w:t>Біреудің күшін алып, үмітін кескен,</w:t>
        <w:br/>
        <w:t>Біреудің жүрегін жеп, қанын ішкен,</w:t>
        <w:br/>
        <w:t>Жете алмай талай асық муратыпа --</w:t>
        <w:br/>
        <w:t>Қара-күн қан жамылып, басқа түскен.</w:t>
        <w:br/>
        <w:t>Естісем сондайлардың муң мен зарын,</w:t>
        <w:br/>
        <w:t>Менің де қозгалады қапаларым.</w:t>
        <w:br/>
        <w:t>Ортақпын қайғылыпың қайғысына,</w:t>
        <w:br/>
        <w:t>Үн қосып күңірену, болған барым...</w:t>
        <w:br/>
        <w:t>П</w:t>
        <w:br/>
        <w:t>Қазақтың Есім хаңы болған кезде,</w:t>
        <w:br/>
        <w:t>Жау жорық жАЙан түзге толған кезде,</w:t>
        <w:br/>
        <w:t>Болыпты Монтай атты бір әділ би</w:t>
        <w:br/>
        <w:t>Руы Ойбас Қыпшақ, Орта жүзде.</w:t>
        <w:br/>
        <w:t>Ол кезде Шудың бойын қазақ алған,</w:t>
        <w:br/>
        <w:t>209</w:t>
        <w:br/>
        <w:t>Неше жыл сол алапты мекен қылған.</w:t>
        <w:br/>
        <w:t>Оңтүстік Қамсақтынып жағасында,</w:t>
        <w:br/>
        <w:t>Қалыпты Монтаекецпің аулы болғап.</w:t>
        <w:br/>
        <w:t>Монтайды елі қадір қылады екеп,</w:t>
        <w:br/>
        <w:t>Айтқанып өнеге деп Угады екен,</w:t>
        <w:br/>
        <w:t>Ер өліп, ел күйзелген іс болса да,</w:t>
        <w:br/>
        <w:t>«Монтакем жөндесін деп турады екен.</w:t>
        <w:br/>
        <w:t>Ер қунын скі-ақ ауыз сөзбел айтып,</w:t>
        <w:br/>
        <w:t>Монтаекен іс жүйесін табады екен.</w:t>
        <w:br/>
        <w:t>Сырт елмен тартысқанда табан аумай,</w:t>
        <w:br/>
        <w:t>Тендігін әліл сабаз алады екен.</w:t>
        <w:br/>
        <w:t>Әр елдің Моптаекендей ағасы жоқ,</w:t>
        <w:br/>
        <w:t>Болса да ондай үздік бағасы жоқ,</w:t>
        <w:br/>
        <w:t>Жалғыз-ақ ел мен ердің ойлайтыны,</w:t>
        <w:br/>
        <w:t>Өзі өлсе Монтяекеңнің баласы жоқ.</w:t>
        <w:br/>
        <w:t>Сол күнде жетпіс төртте бидің жасы,</w:t>
        <w:br/>
        <w:t>Қуантып стек тартар жоқ баласы”</w:t>
        <w:br/>
        <w:t>Пушнағы қанамаған бойбішгепің,</w:t>
        <w:br/>
        <w:t>Қайғысыз күш өткізер жоқ шарасы.</w:t>
        <w:br/>
        <w:t>Тоқалдан жалгыз тугян Қайыргежт,</w:t>
        <w:br/>
        <w:t>Би түгіл қуантып ед, барлық елді.</w:t>
        <w:br/>
        <w:t>Бір тойда диуалашың тілі тиіп,</w:t>
        <w:br/>
        <w:t>Күніпле қулыншақтай о дағы өлді,</w:t>
        <w:br/>
        <w:t>Монтаекең сол өлгелі сөзден қалды,</w:t>
        <w:br/>
        <w:t>Ортақ боп бул қайғыға ел сандалды,</w:t>
      </w:r>
    </w:p>
    <w:p>
      <w:r>
        <w:t>Жыйылып «жақсылары» ел жұртының,</w:t>
        <w:br/>
        <w:t>Ас беріп, бата оқысып аза саллы,</w:t>
        <w:br/>
        <w:t>Ер үшін ел қайғыда содан былай,</w:t>
        <w:br/>
        <w:t>Жұбауга Монтаскеңді сөз таба алмай.</w:t>
        <w:br/>
        <w:t>Шешенін ортага алып отырды журт,</w:t>
        <w:br/>
        <w:t>Бінбірі қолай тауып, үндей алмай.</w:t>
        <w:br/>
        <w:t>Ш</w:t>
        <w:br/>
        <w:t>Кабақты қараторы, Узын бойлы,</w:t>
        <w:br/>
        <w:t>Кірпікті, бурыл сақал, терең ойлы...</w:t>
        <w:br/>
        <w:t>Бурылып үлкен мУрын, ойлы түспен,</w:t>
        <w:br/>
        <w:t>Халқына бір жағалап қарап қойды,</w:t>
        <w:br/>
        <w:t>2094</w:t>
        <w:br/>
        <w:t>Әр-бері ойға кетіп отырлы жәй,</w:t>
        <w:br/>
        <w:t>Журт күтті не дейді, деп қыймылдамай,</w:t>
        <w:br/>
        <w:t>Қүрсініп жерден басып алды дағы,</w:t>
        <w:br/>
        <w:t>Сөйледі жұртқа қарап содап былай:</w:t>
        <w:br/>
        <w:t>«Уа, журтым қайғырмайық бір жас үшін,</w:t>
        <w:br/>
        <w:t>Жазмыштыңқ сөгеміз бе еткен ісін?</w:t>
        <w:br/>
        <w:t>Бр туса, елдеп тумақ, елді тіле,</w:t>
        <w:br/>
        <w:t>Елсізден ер тумақ па, білмеймісін?..</w:t>
        <w:br/>
        <w:t>Бір туып, жоқ елді бар қыла алмайды,</w:t>
        <w:br/>
        <w:t>Ел болса, ер туғызбай тура алмайды,</w:t>
        <w:br/>
        <w:t>Т?сында әр заманның бір сурқылтай,</w:t>
        <w:br/>
        <w:t>Уқсандар ата сөзі жай қалмайды...</w:t>
        <w:br/>
        <w:t>Үйірінен бөлінсе,</w:t>
        <w:br/>
        <w:t>Құланның күйі болар ма,</w:t>
        <w:br/>
        <w:t>Өз тобыпан бөлінсе,</w:t>
        <w:br/>
        <w:t>Батырдың бағы жанар ма,</w:t>
        <w:br/>
        <w:t>Қара басын кайғырса,</w:t>
        <w:br/>
        <w:t>Биде әділдік болар ма?</w:t>
        <w:br/>
        <w:t>Бойік болып халқына,</w:t>
        <w:br/>
        <w:t>Ел қорғаған жастардың</w:t>
        <w:br/>
        <w:t>Бәрін дс Улым демей ме,</w:t>
        <w:br/>
        <w:t>Мейлін мырза, мейліц қул,</w:t>
        <w:br/>
        <w:t>Буқарасы болган соң,</w:t>
        <w:br/>
        <w:t>Бәрінің қамын жемей мо!?</w:t>
        <w:br/>
        <w:t>Жақсы, туса халқымнан,</w:t>
        <w:br/>
        <w:t>Бар ма, мешің армапым,</w:t>
        <w:br/>
        <w:t>Айрылмасам салтымшнан,</w:t>
        <w:br/>
        <w:t>О да менің оцғапым.</w:t>
        <w:br/>
        <w:t>Қартайғанда басқан ой,</w:t>
        <w:br/>
        <w:t>Қара бастың қамы емес,</w:t>
        <w:br/>
        <w:t>Төңілді серпіп ашпас ой,</w:t>
        <w:br/>
        <w:t>Мұңдана беру сән емсе.</w:t>
        <w:br/>
        <w:t>Қамсыз қайғы қалалық,</w:t>
        <w:br/>
        <w:t>“О да ақылдың зан смес.</w:t>
        <w:br/>
        <w:t>Армансыз адам көрмедім,</w:t>
      </w:r>
    </w:p>
    <w:p>
      <w:r>
        <w:t>Осы жасқа кслгенше,</w:t>
        <w:br/>
        <w:t>Мұнсыз ешкім көрмедім</w:t>
        <w:br/>
        <w:t>205</w:t>
        <w:br/>
        <w:t>Қартайып отым сөнгенше,</w:t>
        <w:br/>
        <w:t>Арманы жоқ ер көрсем,</w:t>
        <w:br/>
        <w:t>Арымастай болар ем,</w:t>
        <w:br/>
        <w:t>Азбайтын тату ел көрсем.</w:t>
        <w:br/>
        <w:t>Туғырға қайта қонар ем...»</w:t>
        <w:br/>
        <w:t>Монтаскеп осыны айтып қалды тоқтап,</w:t>
        <w:br/>
        <w:t>Күрсініп қатты деммен күнін жоқтап,</w:t>
        <w:br/>
        <w:t>Ыр жігіт босағадан түрегеліп,</w:t>
        <w:br/>
        <w:t>Сөйледі биге қарап сөзді нықтап:</w:t>
        <w:br/>
        <w:t>Қажытпау журтыцызлчы тілегіңіз,</w:t>
        <w:br/>
        <w:t>Шын сүйген ултыцызды жүрегіңіз,</w:t>
        <w:br/>
        <w:t>Көлдегі көгілдірдей Қақажанға,</w:t>
        <w:br/>
        <w:t>Қамығып жас кеткеп соц, жүледік біз.</w:t>
        <w:br/>
        <w:t>Тағдырдың жазмышына көнгеннен сон.</w:t>
        <w:br/>
        <w:t>Сіздің мауық басылуын тіледік біз...</w:t>
        <w:br/>
        <w:t>Армансыз алам көрдім б6Ул дүниеде,</w:t>
        <w:br/>
        <w:t>Айтайын соның жайын іздесеніз ..</w:t>
        <w:br/>
        <w:t>Бір бай бар. Шулың бойын мекен қылған</w:t>
        <w:br/>
        <w:t>Дермиянды тілекте көнілі толған,</w:t>
        <w:br/>
        <w:t>«Армансыз КҚелтеп бай» деп аталады</w:t>
        <w:br/>
        <w:t>Он сегіз Ули, он сегіз ауыл болған.</w:t>
        <w:br/>
        <w:t>Биекең жігіт сөзіп есгіп болды,</w:t>
        <w:br/>
        <w:t>Отырған көпшілік те конілі толды.</w:t>
        <w:br/>
        <w:t>Бір кезде ізлемектей ойға түсіп,</w:t>
        <w:br/>
        <w:t>Монтаекен сУран койлы. жолдағы елді</w:t>
        <w:br/>
        <w:t>Ту</w:t>
        <w:br/>
        <w:t>Келден бай сол өлкеден таңлап алган,</w:t>
        <w:br/>
        <w:t>«Қөк мурын той» өзепін Мокен қылған.</w:t>
        <w:br/>
        <w:t>Ол өзен Шудан аккан бойыменен,</w:t>
        <w:br/>
        <w:t>Батысқа өлкені әрлеп кетеді орман.</w:t>
        <w:br/>
        <w:t>Өзепшің екі жағы қамысты көл,</w:t>
        <w:br/>
        <w:t>Жайылып скі тарал болалы сел,</w:t>
        <w:br/>
        <w:t>Шашты қыз, тарақты алсын, шөп өседі</w:t>
        <w:br/>
        <w:t>Ат шаптырым алабынла жайлаған ел,</w:t>
        <w:br/>
        <w:t>Шанқанла ниягалалы қустар-Ушып,</w:t>
        <w:br/>
        <w:t>Шуылдап суқсыр қонған суға түсіп,</w:t>
        <w:br/>
        <w:t>206</w:t>
        <w:br/>
        <w:t>Қызғыш -- қызық, шәукілдек жағын безеп,</w:t>
        <w:br/>
        <w:t>Аққу, қаз сУңқылдайды үзін қосып.</w:t>
        <w:br/>
        <w:t>Алыстан көрсеткенде сУлу сағым,</w:t>
      </w:r>
    </w:p>
    <w:p>
      <w:r>
        <w:t>Күлдіреп көтеріп тур, көлдің бағып,</w:t>
        <w:br/>
        <w:t>Жан-жағы көктеменің көкмайсасы,</w:t>
        <w:br/>
        <w:t>Толтырып жаңа жарған жапырағын.</w:t>
        <w:br/>
        <w:t>Қара қУрт, қаптаған мал сонау дала,</w:t>
        <w:br/>
        <w:t>Бықырлап ақтылы қой толған сала,</w:t>
        <w:br/>
        <w:t>Шубырып көлден жылқы шыгып барад,</w:t>
        <w:br/>
        <w:t>Қыйқулап жылқышылар беткейді ала.</w:t>
        <w:br/>
        <w:t>Көктілі, көкалалы төске толғап,</w:t>
        <w:br/>
        <w:t>Сарықарын биелері мама болған.</w:t>
        <w:br/>
        <w:t>Бұлтылдап жутқыншақтың жумырындай,</w:t>
        <w:br/>
        <w:t>Жарысып қУлын Меп тай ойын салган,</w:t>
        <w:br/>
        <w:t>Өзенніц алкапты астар қабағында,</w:t>
        <w:br/>
        <w:t>Тізілген қалың елдің бержағында,</w:t>
        <w:br/>
        <w:t>Қардай ақ алты -- жеті ақ орда тур,</w:t>
        <w:br/>
        <w:t>Малы жоқ қотан салған бержагында.</w:t>
        <w:br/>
        <w:t>Сыртқы елле көген шешіп, қозы манырай.</w:t>
        <w:br/>
        <w:t>Қыз-қалын, бала-шаға улап-шулап,</w:t>
        <w:br/>
        <w:t>Күңіренген кешкі әуезбен үн қосылып,</w:t>
        <w:br/>
        <w:t>Өлкенің кетіп жатыр бойын қулап.</w:t>
        <w:br/>
        <w:t>Ортада үлкен ақ үй сегіз канат,</w:t>
        <w:br/>
        <w:t>Түзелген кемшіліксіз саң, салтанат.</w:t>
        <w:br/>
        <w:t>Оюмен әлеміштеп огауларды,</w:t>
        <w:br/>
        <w:t>Торлаған туырлығын неше қабат.</w:t>
        <w:br/>
        <w:t>Екі үйдің арасында тарткан белдеу.</w:t>
        <w:br/>
        <w:t>Кермеде байлаулы тур, үш-төрт бедеу.</w:t>
        <w:br/>
        <w:t>Туғырда томағалы бүркіт отыр,</w:t>
        <w:br/>
        <w:t>Қақшытып жем беріп туф, оған біреу.</w:t>
        <w:br/>
        <w:t>Тақалған үлкен үйге ақ отаудан,</w:t>
        <w:br/>
        <w:t>Сызылып дауыс шығад, ән шырқаған,</w:t>
        <w:br/>
        <w:t>207</w:t>
        <w:br/>
        <w:t>Жуырда келіншегін алып елі,</w:t>
        <w:br/>
        <w:t>Кенжесі Келден байдың ерке Байжан.</w:t>
        <w:br/>
        <w:t>Күмістей ақ сақалды, қартқа басып,</w:t>
        <w:br/>
        <w:t>Жас мөлшері сексеннен еркін асқап,</w:t>
        <w:br/>
        <w:t>ЖҚамылғап торғын тоны сүйретіліп,</w:t>
        <w:br/>
        <w:t>Келден тур, үй сыртында қозгалмастан.</w:t>
        <w:br/>
        <w:t>Сүйеніп таяғына шырқ айналып,</w:t>
        <w:br/>
        <w:t>Алысқа жағалатып көзін салып,</w:t>
        <w:br/>
        <w:t>Бұлдырап кәрі көзді кеш уялтып,</w:t>
        <w:br/>
        <w:t>Қарайды маңдайына қолып алып.</w:t>
        <w:br/>
        <w:t>Батуға шегі ілінген алтын арай,</w:t>
        <w:br/>
        <w:t>Жер астан, аспан үстен қарай-қарай.</w:t>
        <w:br/>
        <w:t>Қоңыр түс ойға түсіп, қабақ жауып,</w:t>
        <w:br/>
        <w:t>Тыйышталып келе жатыр, дүние солай.</w:t>
        <w:br/>
        <w:t>От шашып қызыл жібек мацайына,</w:t>
        <w:br/>
        <w:t>Н%р төгін көкжиектің маңдайына,</w:t>
        <w:br/>
        <w:t>Түсіріп шымылдығын бір заманда,</w:t>
      </w:r>
    </w:p>
    <w:p>
      <w:r>
        <w:t>Қүн сулу кіріп кетті сарайына.</w:t>
        <w:br/>
        <w:t>Батыс пен солтүстіктің арасынан,</w:t>
        <w:br/>
        <w:t>Келеді салт жолаушы бің-екі адам.</w:t>
        <w:br/>
        <w:t>Жөң сурап, бір адамнан қарсы жүрді,</w:t>
        <w:br/>
        <w:t>Келдіскең көз жіберіп турған соған.</w:t>
        <w:br/>
        <w:t>Оқ бойы жерге келіп сәлем берді,</w:t>
        <w:br/>
        <w:t>Қосшыға атын тастап қарсы жүрді,</w:t>
        <w:br/>
        <w:t>Қол беріп Келден байға амандасты,</w:t>
        <w:br/>
        <w:t>Көретін күп болды-ау доп сідей ерді.</w:t>
        <w:br/>
        <w:t>-- Уа, шырағым қай Улсып,-- деді Келден,</w:t>
        <w:br/>
        <w:t>Түрлерің жат көрінед, шетген келген.</w:t>
        <w:br/>
        <w:t>--Я, баба руым -- Қыпшақ, атым -- Монтай,</w:t>
        <w:br/>
        <w:t>Қөруге сізді әдейі іздеп келгем.</w:t>
        <w:br/>
        <w:t>-- Сен бе едің Қыпшақтағы оділ Монтай</w:t>
        <w:br/>
        <w:t>Сыртыңнан тілеуші едім бір көре Алмай,</w:t>
        <w:br/>
        <w:t>Еңдеше көріселік, кел қарағым!</w:t>
        <w:br/>
        <w:t>Жыласып, қҰшақтасты содан былай,</w:t>
        <w:br/>
        <w:t>РЕ</w:t>
        <w:br/>
        <w:t>Келден мен Монтай бірге аяқ басты,</w:t>
        <w:br/>
        <w:t>Шубыртыг соңдарына ылғый жасты,</w:t>
        <w:br/>
        <w:t>Кіргенде ақ ордаға сәлем беріп.</w:t>
        <w:br/>
        <w:t>Монтасьоа бәйбішеге амандасти.</w:t>
        <w:br/>
        <w:t>Терісін ақбөкеннің бөстек қырғап,</w:t>
        <w:br/>
        <w:t>Ақ киіз оюлатып сырмақ аалдат,</w:t>
        <w:br/>
        <w:t>Арқаларын бумалы жеүкке сүйеп,</w:t>
        <w:br/>
        <w:t>Отырлы екі мойман барып соған.</w:t>
        <w:br/>
        <w:t>Кеңеспен бірсыпыра уақыт өтті.</w:t>
        <w:br/>
        <w:t>Жататын ауыл, үйлер мезгіл жетті.</w:t>
        <w:br/>
        <w:t>Тірі сөйлеп, мақулдап, бірі тыңдап,</w:t>
        <w:br/>
        <w:t>Бірталай кариялар сөзҒе кетті.</w:t>
        <w:br/>
        <w:t>ү</w:t>
        <w:br/>
        <w:t>Бір сөздің кезеңімен жанастырып,</w:t>
        <w:br/>
        <w:t>Монтаскең байға бір сөз басып өтті.</w:t>
        <w:br/>
        <w:t>-- Бақ мынау, бала Мынау, чәулет еркің,</w:t>
        <w:br/>
        <w:t>Келдеке, сізде де арман бар ма? --депті.</w:t>
        <w:br/>
        <w:t>Келдекец аз бөгеліп ойга кетіп,</w:t>
        <w:br/>
        <w:t>Монтайға жауап берлі сөзін күтін.</w:t>
        <w:br/>
        <w:t>-- Армансыз б6Ул дүннеде жан бола ма,</w:t>
        <w:br/>
        <w:t>Жеткізген кімді «тәңірі» түгел етіп.</w:t>
        <w:br/>
        <w:t>-- Таңдангм, сізлің арман қандай екен</w:t>
        <w:br/>
        <w:t>Жасаған жанды, бақуы бәрін берген.</w:t>
        <w:br/>
        <w:t>Естіп см сыртыцызлан армапсыз деп,</w:t>
        <w:br/>
        <w:t>Бірішші себебім сол іздеп келген.</w:t>
        <w:br/>
        <w:t>Тыңдарлық оқыйға екен арманыңыз,</w:t>
        <w:br/>
        <w:t>Шер болып жас жеткенше есте жүрген,</w:t>
        <w:br/>
        <w:t>Елден де ер арманы күшті деген,</w:t>
      </w:r>
    </w:p>
    <w:p>
      <w:r>
        <w:t>Байланған шерініз бар канлай жерден?</w:t>
        <w:br/>
        <w:t>Ешкімге айтпаушы елім бул арманди,</w:t>
        <w:br/>
        <w:t>Қайғымен күйдірсем дс шыбып жанды.</w:t>
        <w:br/>
        <w:t>Адам смес, алла осмос, мен кіналі,</w:t>
        <w:br/>
        <w:t>Өлтіртгім жазасы жоқ бір жас жанды,</w:t>
        <w:br/>
        <w:t>14-8 Байнақөз 209</w:t>
        <w:br/>
        <w:t>Түн болды, маллы пірдік орталыққа,</w:t>
        <w:br/>
        <w:t>Бір-бір ат бәріміз де устап алдық.</w:t>
        <w:br/>
        <w:t>Еркекше әйелдер де киіп алгап,</w:t>
        <w:br/>
        <w:t>Түнімен аттан түспей ел айналған.</w:t>
        <w:br/>
        <w:t>Қосылып скеу-ексу әрқайсысы,</w:t>
        <w:br/>
        <w:t>Үзілтіп неше түрлі әнге салған.</w:t>
        <w:br/>
        <w:t>Жым-жырт түнде сыизылган сулу дауыс.</w:t>
        <w:br/>
        <w:t>Жаңғыртып үйқіап жатқан тауға барған.</w:t>
        <w:br/>
        <w:t>Жыр толгап, қысқа танды әнмен аллық,</w:t>
        <w:br/>
        <w:t>Ол күндс әдет пс елі қажып-галған.</w:t>
        <w:br/>
        <w:t>Ояшды таспа х?қтаган таудың құсы,</w:t>
        <w:br/>
        <w:t>Саулемсі араласқан жат дыбысы,</w:t>
        <w:br/>
        <w:t>ШТырлады бозтзрғайы ақ көденің,</w:t>
        <w:br/>
        <w:t>Саргайын лүрллғен соң таңның Т</w:t>
        <w:br/>
        <w:t>Албасты жерді баскап қаранғылық,</w:t>
        <w:br/>
        <w:t>Білінбей бара жатыр епісп жылып,</w:t>
        <w:br/>
        <w:t>Түрленіп өң меп түстің арасындай, --</w:t>
        <w:br/>
        <w:t>Тап туып келе жатыр сан қубылып.</w:t>
        <w:br/>
        <w:t>Бұлдырап Қаратаудың айналасы,</w:t>
        <w:br/>
        <w:t>Бұқпа үңгір, буғы қашқан қара тасы,</w:t>
        <w:br/>
        <w:t>Қушып сүйіп, ұша қтасып жарыменсен,</w:t>
        <w:br/>
        <w:t>Әлі тұр табигаттып бұлг баласы..</w:t>
        <w:br/>
        <w:t>Аттарып жіберісті журттыц бәрі,</w:t>
        <w:br/>
        <w:t>Тарасты үйді- үйіне Уйктағалы.</w:t>
        <w:br/>
        <w:t>Түйе мініп, кәрілер жылқы өргізіп,</w:t>
        <w:br/>
        <w:t>Қаратаулың бауринан узалы әрі.</w:t>
        <w:br/>
        <w:t>Сүйткентше «жау тапты» лоп айқай ішықты,</w:t>
        <w:br/>
        <w:t>Дүбірі жер жарғандай тауға соқты.</w:t>
        <w:br/>
        <w:t>Зырылдауық тартылды кідірместен,</w:t>
        <w:br/>
        <w:t>Қенеттен күтіп пе едік, айда жоқты.”</w:t>
        <w:br/>
        <w:t>Жалаңаяқ, жалаңбас кетті халықс-</w:t>
        <w:br/>
        <w:t>Біреуі бақап, біреулері сырық алып,</w:t>
        <w:br/>
        <w:t>Қатын-қалаш қалмады тайлы таяқ,</w:t>
        <w:br/>
        <w:t>Ел сеңдей соғылысты аттан салып.</w:t>
        <w:br/>
        <w:t>2%</w:t>
        <w:br/>
        <w:t>Дүниеден күлмей өттім, күлмес хандай,</w:t>
      </w:r>
    </w:p>
    <w:p>
      <w:r>
        <w:t>Ойласам өкінішін тау басқандай,</w:t>
        <w:br/>
        <w:t>Қеудемнен арсыз жаным шықпаған соң,</w:t>
        <w:br/>
        <w:t>Тірі жүрмін өмірмен Упасқандай.</w:t>
        <w:br/>
        <w:t>Есімпен қалмай жүрген сол өкініш,</w:t>
        <w:br/>
        <w:t>КҚүніренем де, жылаймын ертеңді-кеш,</w:t>
        <w:br/>
        <w:t>Күрсініп дертті Леппен демін үрлеп,</w:t>
        <w:br/>
        <w:t>Басын шайқап: -- еттім деді еңбегіп сш.</w:t>
        <w:br/>
        <w:t>Моптайым мейманымсып шын курметті,</w:t>
        <w:br/>
        <w:t>Саған айтпай, кімге айтам кайғы дертті.</w:t>
        <w:br/>
        <w:t>Сақалын сыйпап ескі балуан колмеп,</w:t>
        <w:br/>
        <w:t>Ертек қыл өткендерін бастап кетті:</w:t>
        <w:br/>
        <w:t>-- Дариға-ай, жалын сөпді, кәрілік жетті,</w:t>
        <w:br/>
        <w:t>Дәүренім өң мен түстей өтті, кетті.</w:t>
        <w:br/>
        <w:t>Қуарып тән қартайып, жан жүдер деп</w:t>
        <w:br/>
        <w:t>Жастықта көшңіл мУны қашан күтті,</w:t>
        <w:br/>
        <w:t>Әмірдің алды жарық, соңы қара,</w:t>
        <w:br/>
        <w:t>Талайга түсірді ғой бітпес жара.</w:t>
        <w:br/>
        <w:t>Кслденнің армапына ой жіберіп,</w:t>
        <w:br/>
        <w:t>Менің де жас жүрегім пәге-пәрс,</w:t>
        <w:br/>
        <w:t>-- Еліміз тым жауынгер күшті ел еді,</w:t>
        <w:br/>
        <w:t>Жорықта талайға жол бермен сді.</w:t>
        <w:br/>
        <w:t>Басшы еді бір тайлы елге ағаларым,</w:t>
        <w:br/>
        <w:t>Етикімнен туып тосу көрмен еді,</w:t>
        <w:br/>
        <w:t>Бір туғап үш Ул, бір кыз төртеу едік,</w:t>
        <w:br/>
        <w:t>Әкеміз ол уақытТта өліп еді.</w:t>
        <w:br/>
        <w:t>Мен едім үшеуінің ең кенжесі,</w:t>
        <w:br/>
        <w:t>Он үшке менің жасым келіп еді.</w:t>
        <w:br/>
        <w:t>“Қалмақтың жортушысып аңдыймыз деп,</w:t>
        <w:br/>
        <w:t>Жас қалмай, барлығы атқа мініп еді.</w:t>
        <w:br/>
        <w:t>Тамызлып аяқ кезі жаңылмасам,</w:t>
        <w:br/>
        <w:t>Ел көшіп Қаратауға қонып еді.</w:t>
        <w:br/>
        <w:t>Кемпір-шал, қатын-қалаш елде қалдық,</w:t>
        <w:br/>
        <w:t>Қүзетке күндегідей даярландық.</w:t>
        <w:br/>
        <w:t>20</w:t>
        <w:br/>
        <w:t>Тіреу жылап, біреулер қУлап жатыр,</w:t>
        <w:br/>
        <w:t>Ел басына түскен соц заманақыр,</w:t>
        <w:br/>
        <w:t>Өгіз, түйе мінгендер борсаңлатып,</w:t>
        <w:br/>
        <w:t>Жаяудан да озалмай бара жатыр.</w:t>
        <w:br/>
        <w:t>Шүу дсп айқай шыққанда, жалаңаяқ</w:t>
        <w:br/>
        <w:t>Жүгірлім шыбып жанды аямай-ақ.</w:t>
        <w:br/>
        <w:t>Жау да айдады, жылқыға мен де жеттім,</w:t>
        <w:br/>
        <w:t>Шетінен Устап қалдым сҰр бикешті-ақ.</w:t>
        <w:br/>
        <w:t>Сур бикеш бедеу еді, арқар соққан,-</w:t>
        <w:br/>
        <w:t>Қустай УІпып шығатын талай топтан.</w:t>
        <w:br/>
        <w:t>Басқа қылар қайратым бола алмады,</w:t>
        <w:br/>
        <w:t>Қазусыз турып қаллым сонша топтан!</w:t>
      </w:r>
    </w:p>
    <w:p>
      <w:r>
        <w:t>Қалың жау тасырлатып кетті қуып,</w:t>
        <w:br/>
        <w:t>Алабып Қаратаудың шанмет жуып,</w:t>
        <w:br/>
        <w:t>Оңайлыққа түсетін көрінбейлі,</w:t>
        <w:br/>
        <w:t>Байқалым жаулыц беті сопдай суық.</w:t>
        <w:br/>
        <w:t>Айпалып ауылыма қайта келдім,</w:t>
        <w:br/>
        <w:t>Бвгелмей сур бикешті ерттеп міндім.</w:t>
        <w:br/>
        <w:t>Асампың қаруынан қару алып,</w:t>
        <w:br/>
        <w:t>Бул жауды нс де болса қуам дедім.</w:t>
        <w:br/>
        <w:t>Жалынды жалғыз апам, шешем менен,</w:t>
        <w:br/>
        <w:t>«Айрылып қаламыз» деп Тағы сенен.</w:t>
        <w:br/>
        <w:t>Алдадым, ізін біліп калайын деп,</w:t>
        <w:br/>
        <w:t>Қорлығы өтіп барад өпменімнен,</w:t>
        <w:br/>
        <w:t>Белімде зырылдауық байлап алғап,</w:t>
        <w:br/>
        <w:t>Қөк пайза тақымымда қысып салған.</w:t>
        <w:br/>
        <w:t>Айбалта, отыз оқпен салақты алдым,%.</w:t>
        <w:br/>
        <w:t>Ағампан артық болып үйле қалған,</w:t>
        <w:br/>
        <w:t>Женеллім жауды қуып сонан былай,</w:t>
        <w:br/>
        <w:t>Ел қалды жаяу-жалпы, шулай-шулай.</w:t>
        <w:br/>
        <w:t>Булдырап таңның соңғы сәулесімен,</w:t>
        <w:br/>
        <w:t>УҰшырттым жан талқыда тулай-тулай.</w:t>
        <w:br/>
        <w:t>Құн шықты нурын шашты әрберден соң,</w:t>
        <w:br/>
        <w:t>Күлдіріп дүниені жас балалай.</w:t>
        <w:br/>
        <w:t>212</w:t>
        <w:br/>
        <w:t>КҚөміліп бу мен бУултқа Қаратауым,</w:t>
        <w:br/>
        <w:t>Артымда қала берді қарай-қарай.</w:t>
        <w:br/>
        <w:t>Жарыстым сардаланың сағымымен,</w:t>
        <w:br/>
        <w:t>Адырдан асып шаптым қара қурай,</w:t>
        <w:br/>
        <w:t>Қөріпіп алдым ылдый шапқан сайын,</w:t>
        <w:br/>
        <w:t>ізімді тозаң қалды болжай алмай.</w:t>
        <w:br/>
        <w:t>Сур бикеш жымырылтып қос қулағын,</w:t>
        <w:br/>
        <w:t>Шақырды шапқап сайын аруагын,</w:t>
        <w:br/>
        <w:t>Тер шығып тебінгіден алғаннан соң,</w:t>
        <w:br/>
        <w:t>Түсірді бір-ақ жерге төрт аягын.</w:t>
        <w:br/>
        <w:t>Екпіні алдымнан жел, артымнан шаң,</w:t>
        <w:br/>
        <w:t>Шабысы жануардың қалдырды таң.</w:t>
        <w:br/>
        <w:t>Көзімнен жас шыгарды қызған сайын,</w:t>
        <w:br/>
        <w:t>Қус жетпес, қоса шауып тоқтатпасаң.</w:t>
        <w:br/>
        <w:t>Көрінді жаудың шаңы будақ-будақ,</w:t>
        <w:br/>
        <w:t>Аралас бултты тозаң, шу мен шумақ.</w:t>
        <w:br/>
        <w:t>былқыны тес қып айдап. тобын жазбай,</w:t>
        <w:br/>
        <w:t>Масатпеп кетіп барад мындай қалмақ!</w:t>
        <w:br/>
        <w:t>Ағыздым алдын орай тез жетем деп,</w:t>
        <w:br/>
        <w:t>Жалгызды олемейлі кісі екен деп,</w:t>
        <w:br/>
        <w:t>Алдына еркін шыгып алған кезде,</w:t>
        <w:br/>
        <w:t>Қатайтып зырылдауықты алдым жөндеп.</w:t>
        <w:br/>
        <w:t>Жылқыға қарсы Ұмгылдым тоқтай алмай,</w:t>
        <w:br/>
        <w:t>Қыйқулай зырылдатып салдым айқай</w:t>
        <w:br/>
        <w:t>Қейін шауып жәнелді үрккен жылқы,</w:t>
      </w:r>
    </w:p>
    <w:p>
      <w:r>
        <w:t>Қалмақтың қайырғапын слең қылмай.</w:t>
        <w:br/>
        <w:t>Жылқыға араласып кетлім кіріп,</w:t>
        <w:br/>
        <w:t>Қуып ур, қалмақтар да қайтара алмай.</w:t>
        <w:br/>
        <w:t>Шаң жутып, шомылдырдым шаңға өзімді.</w:t>
        <w:br/>
        <w:t>Қызумен өлім барын еске дс алмай.</w:t>
        <w:br/>
        <w:t>Лап қойды, мағап қарай барлық қалмақ,</w:t>
        <w:br/>
        <w:t>Қамалап қуип жетіп Устап алмақ.</w:t>
        <w:br/>
        <w:t>Жалындай жалтарады, жел үрлеген,</w:t>
        <w:br/>
        <w:t>Сур бикеш жеткізбеді оған бір-ақ.</w:t>
        <w:br/>
        <w:t>213</w:t>
        <w:br/>
        <w:t>УЛЫ ҚҰРЫЛЫС"</w:t>
        <w:br/>
        <w:t>І</w:t>
        <w:br/>
        <w:t>Өлең ойдың өрісі,</w:t>
        <w:br/>
        <w:t>Өлең сөздің желісі,</w:t>
        <w:br/>
        <w:t>Өлеңде де өлең бар,</w:t>
        <w:br/>
        <w:t>Қейбір әлсі жарды айтад,</w:t>
        <w:br/>
        <w:t>Қейбір өлең зарды айтад,</w:t>
        <w:br/>
        <w:t>Өлеңде талай кезең бар.</w:t>
        <w:br/>
        <w:t>Өлең кейде сандалып,</w:t>
        <w:br/>
        <w:t>Өз бетімен ән салып,</w:t>
        <w:br/>
        <w:t>Өлім күйіп жырлайды,</w:t>
        <w:br/>
        <w:t>Өлең кейде «Қорқытты»,</w:t>
        <w:br/>
        <w:t>Жоқтап сскі сум журтты,</w:t>
        <w:br/>
        <w:t>Күңіренеді, жылайды.</w:t>
        <w:br/>
        <w:t>Дүншедегі бар өлең,</w:t>
        <w:br/>
        <w:t>Мен білетін дәл өлең,</w:t>
        <w:br/>
        <w:t>Екі тапқа бөлінед,</w:t>
        <w:br/>
        <w:t>Бірі байдың “мУңымен,</w:t>
        <w:br/>
        <w:t>Бірі еңбекші жырымен,</w:t>
        <w:br/>
        <w:t>Екі түрде көрінед.</w:t>
        <w:br/>
        <w:t>Мен жазатын өлең сол,</w:t>
        <w:br/>
        <w:t>Жаңа бақыт, жаңа жол,</w:t>
        <w:br/>
        <w:t>Пролетариат жолынша,</w:t>
        <w:br/>
        <w:t>Жаңа майдан қурылысқа,</w:t>
        <w:br/>
        <w:t>228</w:t>
        <w:br/>
        <w:t>Айқаймең шаң жарысып көтерілген,</w:t>
        <w:br/>
        <w:t>Қауып жоқ, қуса да әлі маган келген.</w:t>
        <w:br/>
        <w:t>Ойнан қуып жүргендей қалмақ, сірә,</w:t>
        <w:br/>
        <w:t>Қызыгыма қуанам жеткізбеген,</w:t>
        <w:br/>
        <w:t>Бултылдап шортан қуған шабаққа Хсап,</w:t>
        <w:br/>
        <w:t>Талайынан қУтылдым сдіреңдеген,</w:t>
        <w:br/>
        <w:t>Жөнелдім бір алаңмен шыға қашып,</w:t>
        <w:br/>
        <w:t>Ойым жоқ жауға еркімді берем деген.</w:t>
        <w:br/>
        <w:t>Қарақасқа апты, қалбагайлы қара қалмақ,</w:t>
        <w:br/>
        <w:t>Көлдепец тура қалды маған қарап,</w:t>
      </w:r>
    </w:p>
    <w:p>
      <w:r>
        <w:t>Жантайып садагымеп тартайын деп,</w:t>
        <w:br/>
        <w:t>Гпді атқалы шірепіп тур сыгалап.</w:t>
        <w:br/>
        <w:t>Дене шошып, жан қорқып тітіреп кетті,</w:t>
        <w:br/>
        <w:t>Балдырған жас үмітке қауып жетті.</w:t>
        <w:br/>
        <w:t>Жалгыз апам жылаған өлесін деп,</w:t>
        <w:br/>
        <w:t>Шешемнің сөзі де еске түсіп кетті.</w:t>
        <w:br/>
        <w:t>Жалын қҰша жалтардым үлгірмедім,</w:t>
        <w:br/>
        <w:t>Бедеудің сағағынан оқ сарт етті.</w:t>
        <w:br/>
        <w:t>Омақата жығылды жерге барып,</w:t>
        <w:br/>
        <w:t>Жазмыш қылын ойнатты, жумыс бітті.</w:t>
        <w:br/>
        <w:t>Үз домалап ападай барып түстім,</w:t>
        <w:br/>
        <w:t>ШІаң үстімде қуапып бурқ-бурқ етті.</w:t>
        <w:br/>
        <w:t>Тура сала садақпен екі-үш тарттым,</w:t>
        <w:br/>
        <w:t>Тобына чолгауы жоқ, огым жетті.</w:t>
        <w:br/>
        <w:t>Жығылды бір-екеуі қалбаң ойнап,</w:t>
        <w:br/>
        <w:t>Қалғаны қаптап келті, дулап қайнап.</w:t>
        <w:br/>
        <w:t>Енді қару қылуға келмей калды,</w:t>
        <w:br/>
        <w:t>Түсс-түсс жүгіріп алды байлап!</w:t>
        <w:br/>
        <w:t>Теңіе таңып, еліне алып кетті,</w:t>
        <w:br/>
        <w:t>Ән бір күпде еліне барып жетті.</w:t>
        <w:br/>
        <w:t>Жылқының жарымына мені қосып,</w:t>
        <w:br/>
        <w:t>Олжа дол хандарына тарту отті. -”</w:t>
        <w:br/>
        <w:t>УІ</w:t>
        <w:br/>
        <w:t>Сейқынның ақыр көндім мазағына,</w:t>
        <w:br/>
        <w:t>Жегілдім неше түрлі азабыша.</w:t>
        <w:br/>
        <w:t>24</w:t>
        <w:br/>
        <w:t>Кайтсс до қосылмайды саған қаным,</w:t>
        <w:br/>
        <w:t>Жаралғаннан журтымды сүйген жаным,</w:t>
        <w:br/>
        <w:t>Бүгін шешіп босалсац ертең жаумын,</w:t>
        <w:br/>
        <w:t>Сендей жауды жапыру ойлағаным.</w:t>
        <w:br/>
        <w:t>Апарып орныма тағы қойды,</w:t>
        <w:br/>
        <w:t>Қараңғы үңгір езді еңсе, бойды,</w:t>
        <w:br/>
        <w:t>Бурынғыдай далага шығармайды,</w:t>
        <w:br/>
        <w:t>У қылып жута бердім талай ойды.---</w:t>
        <w:br/>
        <w:t>Талып Ууйқтап кетінпін турып сонла,</w:t>
        <w:br/>
        <w:t>Асулы тастан.салған босағада.</w:t>
        <w:br/>
        <w:t>Біреу келіп сппенен оятты да,</w:t>
        <w:br/>
        <w:t>Кепті жерге түсір; бір зачанла.</w:t>
        <w:br/>
        <w:t>Таныдым ханның қызы Құралайды,</w:t>
        <w:br/>
        <w:t>Көргендей булттан шыққан жарық айды.</w:t>
        <w:br/>
        <w:t>Бурын талай өткенде қарамайтын,</w:t>
        <w:br/>
        <w:t>Колелі доп, хан қынаны кім ойлайды.</w:t>
        <w:br/>
        <w:t>Ундеспей екі ойлы көз қалдық қатып,</w:t>
        <w:br/>
        <w:t>Жұмбақты сыр денеңі 1унжыратып,</w:t>
        <w:br/>
        <w:t>Күрсініп, сулу бурып көз тайғызды,</w:t>
      </w:r>
    </w:p>
    <w:p>
      <w:r>
        <w:t>Асықтык әлсіретті, лебі тарт»п</w:t>
        <w:br/>
        <w:t>-- Сіз бе? -- делі кенегі көнбей кеткен,</w:t>
        <w:br/>
        <w:t>Қаймықпай ханға қарсы айбат еткен.</w:t>
        <w:br/>
        <w:t>Сіздің қазақ екеніңіз білінген соң,</w:t>
        <w:br/>
        <w:t>Мен сізді іздеп келдім!бір себеппен.</w:t>
        <w:br/>
        <w:t>-- Қандайын муңың болып келдің маған? --</w:t>
        <w:br/>
        <w:t>-- Айтатын арызым сол батыр саған:</w:t>
        <w:br/>
        <w:t>Тең болмағыр Сейқынға пенде емеспін,</w:t>
        <w:br/>
        <w:t>Пе жәрдемің тиеді айтсам оған?</w:t>
        <w:br/>
        <w:t>-- Айт--дедім - шып мәнісін түсіндіріп.</w:t>
        <w:br/>
        <w:t>Бастады сөзіп сулу жылап турып.</w:t>
        <w:br/>
        <w:t>-- Әкем Сейқын, шешем менің қазақ қызы,</w:t>
        <w:br/>
        <w:t>Қайғымен өліп кетті, шерлі жүріп!</w:t>
        <w:br/>
        <w:t>Әкеміз бір жорықта қазақты алған,</w:t>
        <w:br/>
        <w:t>Аз болып елі қарсы тура алмаған.</w:t>
        <w:br/>
        <w:t>218</w:t>
        <w:br/>
        <w:t>боны ойлап шықты сулу тасқа өрмелеп,</w:t>
        <w:br/>
        <w:t>Ажалға ашық күші болды себеп.</w:t>
        <w:br/>
        <w:t>Жау қашқан, Келлен тосқан жерге қарай,</w:t>
        <w:br/>
        <w:t>Дірілдеп көз жіберді еУлу жүдеп.</w:t>
        <w:br/>
        <w:t>Жау жеңіліп майданда Келден қалған,</w:t>
        <w:br/>
        <w:t>Жойшағыр ор қояпдай ойпақ салған.</w:t>
        <w:br/>
        <w:t>Керек-керек қарулы жыйып алып,</w:t>
        <w:br/>
        <w:t>Жүгіртіп келеді екен тауға таман,</w:t>
        <w:br/>
        <w:t>Кенеттен өңі кірді жас баладай,</w:t>
        <w:br/>
        <w:t>Жүгірді түсе сала алқа қарай</w:t>
        <w:br/>
        <w:t>Қарсы шауып шатқалдан шыга келіп,</w:t>
        <w:br/>
        <w:t>Жолықты Қелденімен жас Қуралай... ---</w:t>
        <w:br/>
        <w:t>-- Мақтанып қуандырдым қысып, сүйіп,</w:t>
        <w:br/>
        <w:t>Қатарласып бетіме беті тиіп,</w:t>
        <w:br/>
        <w:t>Сылқыллан жетім сулу сүйліргенде,</w:t>
        <w:br/>
        <w:t>Жапы қУрғыр жай таппай кетті күйіп.</w:t>
        <w:br/>
        <w:t>ІХ</w:t>
        <w:br/>
        <w:t>Құні-түні Бетпақтың шөлін басып,</w:t>
        <w:br/>
        <w:t>Алабынан адастық арман асып.</w:t>
        <w:br/>
        <w:t>Қез болдық қалың қамыс бір қопаға,</w:t>
        <w:br/>
        <w:t>Шаңкай түстің кезіпде қалжырасын.</w:t>
        <w:br/>
        <w:t>Мен айттым тынығуды ат шалдырып,</w:t>
        <w:br/>
        <w:t>Қуралай Унатпады түйсін кіріп.</w:t>
        <w:br/>
        <w:t>-- Уры-қары, зияны бар жер шығар,</w:t>
        <w:br/>
        <w:t>Түспе деп, бозектеді тілек қылып</w:t>
        <w:br/>
        <w:t>Қөнбедім, демалсын деп тілегіне,</w:t>
      </w:r>
    </w:p>
    <w:p>
      <w:r>
        <w:t>Түсінбей түйсін кірген жүрегіне.</w:t>
        <w:br/>
        <w:t>Құлместей күлмей өткен сорлымын ғай,</w:t>
        <w:br/>
        <w:t>Арманда әлі өкінем керегі не?</w:t>
        <w:br/>
        <w:t>Аунатып тұлпарлардың ерін аллық,</w:t>
        <w:br/>
        <w:t>Тамақ ішіп, жайданып тыйышталдық.</w:t>
        <w:br/>
        <w:t>924</w:t>
        <w:br/>
        <w:t>Өкшесін көкпен ойган қызыл кебі</w:t>
        <w:br/>
        <w:t>Орнатып қыйма тақа, балқы салғаһ</w:t>
        <w:br/>
        <w:t>Арқаның ақ бултыпан ай күткендей,</w:t>
        <w:br/>
        <w:t>Қарайды ойлы көзбен кешке таман,</w:t>
        <w:br/>
        <w:t>Қоңыр жел күліп келіп бетін сүйед,</w:t>
        <w:br/>
        <w:t>Лебінен сүйген сайын жалын тисд.</w:t>
        <w:br/>
        <w:t>Қей кезде жумбақ бір ел еске түсіп,</w:t>
        <w:br/>
        <w:t>Өз жанын өзі Уғалмай от боп күйел.</w:t>
        <w:br/>
        <w:t>Шіркін-ай, шыдамайды-ау, жаны құрғыр,</w:t>
        <w:br/>
        <w:t>Глестеп өткенді айтсаң бір торең сыр.</w:t>
        <w:br/>
        <w:t>Өткепге ой бөлмей-ақ қояр едім,</w:t>
        <w:br/>
        <w:t>Жапымды жеңетуғыт осындай жыр.</w:t>
        <w:br/>
        <w:t>Бір күш ханның үлкеп тойы болды,</w:t>
        <w:br/>
        <w:t>Жыйнады аймағынап барлық елді.</w:t>
        <w:br/>
        <w:t>Босатып туткындарын басқа журттың,</w:t>
        <w:br/>
        <w:t>Ақырында жалгыз қазақ маган келді</w:t>
        <w:br/>
        <w:t>Өзгедей босатпады мені тегін,</w:t>
        <w:br/>
        <w:t>Жіберсең жоқтайды деп, ескі кегін.</w:t>
        <w:br/>
        <w:t>Алдыпа Сейқын ханның алып келіп,</w:t>
        <w:br/>
        <w:t>Жұмсады ант сурауға скі бегін.</w:t>
        <w:br/>
        <w:t>-- «Қалмаққа жау болмайсып будан былай</w:t>
        <w:br/>
        <w:t>Хапымыз жарлық қылды сағап солай,</w:t>
        <w:br/>
        <w:t>Ант беріп, уәде бер, осы сөзге,</w:t>
        <w:br/>
        <w:t>Әйтпесе босатпаймыз біз сені жай!»</w:t>
        <w:br/>
        <w:t>Ар көрдім ант беруді дуспаныма,</w:t>
        <w:br/>
        <w:t>Долланып қарлық іске қосқанына,</w:t>
        <w:br/>
        <w:t>Кегіпшпін ызаланып қаным қайнап,</w:t>
        <w:br/>
        <w:t>Қалмақтың ант берер деп тосқанына,</w:t>
        <w:br/>
        <w:t>-- Саган жау, Сойқын сумырай мендей қазақ..</w:t>
        <w:br/>
        <w:t>Болмаймын бас алсан да үйтіп мазақ.</w:t>
        <w:br/>
        <w:t>Әлсем де елім үшіп өкінбеймін,</w:t>
        <w:br/>
        <w:t>Еркіңде көрсете бер қандай азап.</w:t>
        <w:br/>
        <w:t>217</w:t>
        <w:br/>
        <w:t>ҮН</w:t>
        <w:br/>
        <w:t>Ханы елі қалмақтарлың Сейқын деген,</w:t>
      </w:r>
    </w:p>
    <w:p>
      <w:r>
        <w:t>Он мыңдай нөкері бар соңына ерген.</w:t>
        <w:br/>
        <w:t>Өзі бай, өзі мықты заманында,</w:t>
        <w:br/>
        <w:t>Ешкімге Сейкин турып дес Сермеген.</w:t>
        <w:br/>
        <w:t>Мың басы бектері бар алты-жеті,</w:t>
        <w:br/>
        <w:t>Өзінен басқанікіп жән кермеген.</w:t>
        <w:br/>
        <w:t>Улдары өр көкірек, батырсымақ,</w:t>
        <w:br/>
        <w:t>Басқаға менменсіңіп жол бермеген,</w:t>
        <w:br/>
        <w:t>Сейқынның бір қызы бар жаннан асқан,</w:t>
        <w:br/>
        <w:t>Жерде туып, көкте күпмеп нурын қосқа,</w:t>
        <w:br/>
        <w:t>Хан түгіл, халқы сүйіп Куралайды,</w:t>
        <w:br/>
        <w:t>Әрдайым, әйслсінбей; ақылдасқан.</w:t>
        <w:br/>
        <w:t>Талма түстің шағыпдай бой пусқасы,</w:t>
        <w:br/>
        <w:t>Түйген жібек секілді түйме басы.</w:t>
        <w:br/>
        <w:t>Кәмшәт бөрік шашақты және үкілі,</w:t>
        <w:br/>
        <w:t>Төгілген «Қара мақпал, құндыз шашы.</w:t>
        <w:br/>
        <w:t>Кең мандайлы, қыр чУрыш, бота көзді,</w:t>
        <w:br/>
        <w:t>Түрімен Уқтырғандай, айтпақ сөзді.</w:t>
        <w:br/>
        <w:t>Қулқында” жап тарғарлық терең сыр бар,</w:t>
        <w:br/>
        <w:t>Таный ма дегендей-ақ өмір бізді.</w:t>
        <w:br/>
        <w:t>Екі бет уылжып тур қаны тамып,</w:t>
        <w:br/>
        <w:t>Ақ жүзінде өмірдің шамы жанып,</w:t>
        <w:br/>
        <w:t>Жас баланын аузындай кішкене аузын,</w:t>
        <w:br/>
        <w:t>Қызыл ерші сүйіп тур қумарлайып,</w:t>
        <w:br/>
        <w:t>Жуп-жумыр үлбіреген алма мойып,</w:t>
        <w:br/>
        <w:t>Ақылдан орнатқандай өлшеу алып,</w:t>
        <w:br/>
        <w:t>Білегі аппақ апай, ақ жамбыдай,</w:t>
        <w:br/>
        <w:t>Сулулық есі кетіп, ТУр таңғалып.</w:t>
        <w:br/>
        <w:t>Үстінде кызыл торғын, жеңді шапан,</w:t>
        <w:br/>
        <w:t>Шырмауыт жиегіне кесте салган.</w:t>
        <w:br/>
        <w:t>Көк көйлек, омырауында алтын алқа,</w:t>
        <w:br/>
        <w:t>Ол күнгі қалмақ, қазақ салты болған.</w:t>
        <w:br/>
        <w:t>216</w:t>
        <w:br/>
        <w:t>“Сол күнде он бесте екен менің анам, --</w:t>
        <w:br/>
        <w:t>Жас науша сорлы болып қолда қалған.</w:t>
        <w:br/>
        <w:t>Қызығып артық сулу болгандықтан,</w:t>
        <w:br/>
        <w:t>Анамды қашы қара Сейқын алган.</w:t>
        <w:br/>
        <w:t>Көнбесіне еркі жоқ жылай-жылай,</w:t>
        <w:br/>
        <w:t>Сүйтіп осы Сейқынга пенде болған.</w:t>
        <w:br/>
        <w:t>Басқалардың шешесі қалмақ қызы,</w:t>
        <w:br/>
        <w:t>Сорлы анамныц меп-ақпын жалғыз көзі,</w:t>
        <w:br/>
        <w:t>“Өлерінде «қУлыным» доп, жаным анам,</w:t>
        <w:br/>
        <w:t>Бар еді өсиет қып айтқан сөзі.</w:t>
        <w:br/>
        <w:t>Анама еітбір жанды тең көрмеуші ем,</w:t>
        <w:br/>
        <w:t>Әке деп Сойқынға та өң бермсуші ем,</w:t>
        <w:br/>
        <w:t>Аналық жүрегінде шын махаббат,</w:t>
        <w:br/>
        <w:t>Мені ғаңа сүйгенін қУп білуші ем.</w:t>
        <w:br/>
        <w:t>«Жауыла пенде болма» деген анам,</w:t>
        <w:br/>
        <w:t>Қайғымен слін ойлап өлген анам.</w:t>
      </w:r>
    </w:p>
    <w:p>
      <w:r>
        <w:t>«Журтыма көзің көрсе солбм айт» деп,</w:t>
        <w:br/>
        <w:t>Қайғысып өлерінде берген анам.</w:t>
        <w:br/>
        <w:t>Сол елі сорлы анамның сен боларсын,</w:t>
        <w:br/>
        <w:t>Айтулы арманына теп боларсын,</w:t>
        <w:br/>
        <w:t>Қутылмақ зор міндетім аманаттан,</w:t>
        <w:br/>
        <w:t>Дертіме Келден батыр нс табарсын? -</w:t>
        <w:br/>
        <w:t>Сол үттіп келіп турмып міне сізге,</w:t>
        <w:br/>
        <w:t>Түсіндім кеше ғапа сіздің сөзге,</w:t>
        <w:br/>
        <w:t>Қутқарам, мейлің тірі ал, мейлің өлтір,</w:t>
        <w:br/>
        <w:t>Ерлік жоқ мен істеЙгін одан өзге.</w:t>
        <w:br/>
        <w:t>Соны айтып мөлтілдетіп төкті жасын,</w:t>
        <w:br/>
        <w:t>Меруеттей жаспен жуып қайғы-изасын,</w:t>
        <w:br/>
        <w:t>Мен де бірге егілдім ерлік жетпей,</w:t>
        <w:br/>
        <w:t>Көрген соң күнасі жоқ жас жарасын.</w:t>
        <w:br/>
        <w:t>Әкінтіп өтпес қайғы уың берді,</w:t>
        <w:br/>
        <w:t>Даоңга-ай Ұмытпаймын сонлай жері,</w:t>
        <w:br/>
        <w:t>Жасты жаспоп ағызып жуа бердім,</w:t>
        <w:br/>
        <w:t>Шыдатар әйел күйі қандай ерді.</w:t>
        <w:br/>
        <w:t>219</w:t>
        <w:br/>
        <w:t>-- Жолыңа мен тасаттық” сен қалайсыңғ</w:t>
        <w:br/>
        <w:t>«Мен сендік, ар айғақ» деп қолын берді.</w:t>
        <w:br/>
        <w:t>Жас ойла жасырынған жанның сыры,</w:t>
        <w:br/>
        <w:t>Шығарды сҰлу жүзден суық терді.</w:t>
        <w:br/>
        <w:t>Қолыныц колды қысқан ыстық лебі,</w:t>
        <w:br/>
        <w:t>Жасырын күйлі шертті ленедегі,</w:t>
        <w:br/>
        <w:t>Асықтық екі жасты кетгі билеп,</w:t>
        <w:br/>
        <w:t>Сынасып бөгелуге жетпеді сбі.</w:t>
        <w:br/>
        <w:t>УІН</w:t>
        <w:br/>
        <w:t>Келер түн ың-шың дыбыс тағылда өлді,</w:t>
        <w:br/>
        <w:t>Уйқысыз біз күзеттік қалың елді.</w:t>
        <w:br/>
        <w:t>Жәйшағыр деген қаннын тұлпарымен,</w:t>
        <w:br/>
        <w:t>Торгайкөкті Қуралай алып келді.</w:t>
        <w:br/>
        <w:t>Тасалап түн қолтығын кеттік жүріп,</w:t>
        <w:br/>
        <w:t>Арқанып жөні осы деп желі қурып.</w:t>
        <w:br/>
        <w:t>Жапсыз түнде тулпардың дүбірімен,</w:t>
        <w:br/>
        <w:t>Тас құлағын салғандай бУғып турын.</w:t>
        <w:br/>
        <w:t>Екі жастың тілегін тілегендей,</w:t>
        <w:br/>
        <w:t>Жер үстіне қараңғы тур жығылып.</w:t>
        <w:br/>
        <w:t>Аңқау дала апырап айналадап,</w:t>
        <w:br/>
        <w:t>Таулар да бас исді тожім қылып.</w:t>
        <w:br/>
        <w:t>Сылдыраған булақтың даусы да әпип,</w:t>
        <w:br/>
        <w:t>Дүбірлің екпініне тУр тығылып.</w:t>
        <w:br/>
        <w:t>Қатты жүрген жүйріктіп екпінімен,</w:t>
        <w:br/>
        <w:t>Бетті сүйіп желпіп тур жел де күліп.</w:t>
        <w:br/>
        <w:t>Үміт қуған жүректің тыйшы кетіп,</w:t>
        <w:br/>
        <w:t>Дем ала алмай келелі жан тұзыпығып,</w:t>
        <w:br/>
        <w:t>Талай алқап қарсыдан өрлеп асып,</w:t>
        <w:br/>
        <w:t>Талай биік тауларлап кеттік шығын.</w:t>
        <w:br/>
        <w:t>Таң сызылып перлесі көтерілді,</w:t>
      </w:r>
    </w:p>
    <w:p>
      <w:r>
        <w:t>Сәулемен қараңғылық итерілді,</w:t>
        <w:br/>
        <w:t>Өлкелен қараңғылық үн іпығооып,</w:t>
        <w:br/>
        <w:t>Түрлі күй, мың дыбиевов Жан тірілді.</w:t>
        <w:br/>
        <w:t>ж асаттық-- қурбап деглі ма!нада.</w:t>
        <w:br/>
        <w:t>220</w:t>
        <w:br/>
        <w:t>Тұтқынның басқасынан маған қатан,</w:t>
        <w:br/>
        <w:t>Арқаның хандары қас қазағына.</w:t>
        <w:br/>
        <w:t>Орыным босагада тері тулып,</w:t>
        <w:br/>
        <w:t>Сыптай қылып тастаған, тар ғын тігіп,</w:t>
        <w:br/>
        <w:t>Құлдары қоршылықпен ас береді,</w:t>
        <w:br/>
        <w:t>Туралы қҰр қылтыйып басым Шығып.</w:t>
        <w:br/>
        <w:t>Қапаста қоршылықпеп күнім өтті,</w:t>
        <w:br/>
        <w:t>Елден хабар болмады, мезгіл жетті.</w:t>
        <w:br/>
        <w:t>Қазақтың батыры деи қУл мен қутан,</w:t>
        <w:br/>
        <w:t>Бетіме күйе жагып, мазақ етті.</w:t>
        <w:br/>
        <w:t>Қөшсекенде салбыратып, парға теңден,</w:t>
        <w:br/>
        <w:t>Тірі өліктей қор қылып сан сүйретті.</w:t>
        <w:br/>
        <w:t>Ажалсыз жан кеудемпен шықпай жүріп,</w:t>
        <w:br/>
        <w:t>Сол қорлықпен тУгқыпда бес жыл өтті.</w:t>
        <w:br/>
        <w:t>Ол кезде Тарбагатай қалмақ жері,</w:t>
        <w:br/>
        <w:t>Асқан жоқ көпке шейін онан бері.</w:t>
        <w:br/>
        <w:t>Арқалық, Тянь-Шань тауын тағы жайлан,</w:t>
        <w:br/>
        <w:t>Қей жылдар Маңыраққа да көшеді елі.</w:t>
        <w:br/>
        <w:t>Қус ушын, аң бармайтын қыялары,</w:t>
        <w:br/>
        <w:t>Жалғыз-ақ сүйген нудың қоңыр желі,</w:t>
        <w:br/>
        <w:t>Жамылған түрлі желең тау сулуы,</w:t>
        <w:br/>
        <w:t>Көктемде көк алқа өскен жидемелі.</w:t>
        <w:br/>
        <w:t>Булт жамылып, киінген сағымменен,”</w:t>
        <w:br/>
        <w:t>Әлемге мақтангандай, көр деп мені,</w:t>
        <w:br/>
        <w:t>Құліп түсіп, көлемін күн қушады,</w:t>
        <w:br/>
        <w:t>Менен басқа Ұқпас деп адам сені.</w:t>
        <w:br/>
        <w:t>Баладай өмірге ерке сулу туып,</w:t>
        <w:br/>
        <w:t>Ерлері жайдай ойшап, үміт қуып,</w:t>
        <w:br/>
        <w:t>Талай жас, талай шешен, талай көсем --</w:t>
        <w:br/>
        <w:t>Кіндік кескен осы алапта кіріп жуып!</w:t>
        <w:br/>
        <w:t>Құбылған брлианттай жерін сырлап,</w:t>
        <w:br/>
        <w:t>Булбулы, бозторғайы және жырлап.</w:t>
        <w:br/>
        <w:t>Көшкенде керуен өмір еске түсіп,</w:t>
        <w:br/>
        <w:t>Қейде жас төгуші едім, көз булдырап.</w:t>
        <w:br/>
        <w:t>215</w:t>
        <w:br/>
        <w:t>Бір тауда қарауылдап қүт дегенмін,</w:t>
        <w:br/>
        <w:t>Іздедім серігімді содап былай...</w:t>
        <w:br/>
        <w:t>Бағана жау жеткенде жас Қуралай,</w:t>
        <w:br/>
        <w:t>Атылған алдындағы тауға қарай.</w:t>
      </w:r>
    </w:p>
    <w:p>
      <w:r>
        <w:t>Қелденніп бекін деген шатқалыпда,</w:t>
        <w:br/>
        <w:t>Соғыстын соңып күтгі жылай-жылай.</w:t>
        <w:br/>
        <w:t>Құйындай ығы-жығы жауды көріп,</w:t>
        <w:br/>
        <w:t>Тілейді, сақтай көр деп жасаған-ай!</w:t>
        <w:br/>
        <w:t>Өңіне үміт үзген қауып кіріп,</w:t>
        <w:br/>
        <w:t>Атынан жерге түсті шылай алмай.</w:t>
        <w:br/>
        <w:t>-- Не болмақ, менің күнім Қолден өлсе,</w:t>
        <w:br/>
        <w:t>Мәңгілік тағдыр ойнап уын берсе,</w:t>
        <w:br/>
        <w:t>Хапдардың енді бетін қайтіп көрем,</w:t>
        <w:br/>
        <w:t>Мені до күң қылатып кезек келсе,</w:t>
        <w:br/>
        <w:t>ТҰтқынғга жастай түскеп алтын анам,</w:t>
        <w:br/>
        <w:t>Қайтпекпін мағап сопың жолын берсе.</w:t>
        <w:br/>
        <w:t>Апампың аманатын іске асырмай,</w:t>
        <w:br/>
        <w:t>Арыма не демекпін әсіресе,</w:t>
        <w:br/>
        <w:t>Сүйгенім көптен жалғыз арманда өліп,</w:t>
        <w:br/>
        <w:t>Алмақ па ханпың қолы мешні жеңі...</w:t>
        <w:br/>
        <w:t>Қуарып окі беттің қаны қашып,</w:t>
        <w:br/>
        <w:t>Жығылды тасты қушип жылап келіп.</w:t>
        <w:br/>
        <w:t>Тулпар тУр, тас қойнында жатты сУлу,</w:t>
        <w:br/>
        <w:t>Үмітсіз туңғыйыққа батты сулу.</w:t>
        <w:br/>
        <w:t>Үмітін ақыл қалып, сезім билеп,</w:t>
        <w:br/>
        <w:t>Пір оңай істің жөніп тапты сулу.</w:t>
        <w:br/>
        <w:t>Тез турып алмас қанжар қолына алды.</w:t>
        <w:br/>
        <w:t>Аяр жан сорлы жаста қанша қалды.</w:t>
        <w:br/>
        <w:t>Алмастыц суық жүзі ой түсіріп,</w:t>
        <w:br/>
        <w:t>Кідіріп бір мипутке сынға салды.</w:t>
        <w:br/>
        <w:t>Мен өлем, Келден кайтед тірі қалса,</w:t>
        <w:br/>
        <w:t>Өлтірмей қалмақ Устап байлап алса,</w:t>
        <w:br/>
        <w:t>Өлмейін сүйгенімнің ісін білмей,</w:t>
        <w:br/>
        <w:t>Кім білси, бағым жанар, тірі қалса.</w:t>
        <w:br/>
        <w:t>829</w:t>
        <w:br/>
        <w:t>Құралай бұл сөзді антқап сопла хаған,</w:t>
        <w:br/>
        <w:t>-- Сүйіктім тілегіне жетпей калған,</w:t>
        <w:br/>
        <w:t>Мен өлсезігзіле мақсатқа жетіп өлдім, --</w:t>
        <w:br/>
        <w:t>Анам сөзіп орындадым мойныма алған.</w:t>
        <w:br/>
        <w:t>Сен де жет тілегіңе зүслдегі,</w:t>
        <w:br/>
        <w:t>Шерін жаз жүрегіңнің жараланған,</w:t>
        <w:br/>
        <w:t>Мен әлді доп сең өлме, өмір тіле, --</w:t>
        <w:br/>
        <w:t>ДҰспаныңнап кегіңді ал назаланған.</w:t>
        <w:br/>
        <w:t>Басында қабыл бозлы біздің тілек,,</w:t>
        <w:br/>
        <w:t>Өлсем дс сол ісімді қылам тірек..</w:t>
        <w:br/>
        <w:t>Әмір сүріп, өркендеп, Ұрпақ өсір,</w:t>
        <w:br/>
        <w:t>“Соны Зонон чілейлі сүйген жүрек,</w:t>
        <w:br/>
        <w:t>Жас шыгармай мәлдіреп скі көзі,</w:t>
        <w:br/>
        <w:t>Осы еді ҚУралайдың айткан сөзі.</w:t>
        <w:br/>
        <w:t>Уәле ден зарланып серт айтқанда,</w:t>
      </w:r>
    </w:p>
    <w:p>
      <w:r>
        <w:t>Қуа болым үн коскан жердің жүзі.</w:t>
        <w:br/>
        <w:t>У ралайдай сал болды ісі,</w:t>
        <w:br/>
        <w:t>Жеткендей Ұмытуға кімпіш күші,</w:t>
        <w:br/>
        <w:t>Монтайым қартайғапша қасіретім сол,</w:t>
        <w:br/>
        <w:t>Арман ба, емес пе арман, уаган осы?</w:t>
        <w:br/>
        <w:t>Осыны айтып келкіллен Қслден жылап,</w:t>
        <w:br/>
        <w:t>Алдың жуды сақалдан жас домалап,</w:t>
        <w:br/>
        <w:t>Бул арман Монтакемнің күйір шертіп,</w:t>
        <w:br/>
        <w:t>МоҰнласты екі кәрі бірдей жылап.</w:t>
        <w:br/>
        <w:t>-- Дариғай, лалай жаудан кегімді алдым,</w:t>
        <w:br/>
        <w:t>Соғысты бүл алапта талай салдым.</w:t>
        <w:br/>
        <w:t>Үш-ақ күн өмір сүрдім үш мың жылдық,</w:t>
        <w:br/>
        <w:t>Не керек жазылмайтын дертте қалдым --</w:t>
        <w:br/>
        <w:t>Деп Қелдеп тамам қылды барлық сөзін,</w:t>
        <w:br/>
        <w:t>Қартайткхан бул қайғымен бейшарг өзіп,</w:t>
        <w:br/>
        <w:t>Жазалы кім, жасасызды күйдірген кім?</w:t>
        <w:br/>
        <w:t>Тексерші өткендердің әрбір ізіп,</w:t>
        <w:br/>
        <w:t>үз</w:t>
        <w:br/>
        <w:t>297</w:t>
        <w:br/>
        <w:t>5</w:t>
        <w:br/>
        <w:t>Жас кетті киіктей ат атылдырғап,</w:t>
        <w:br/>
        <w:t>Жұпарлы далаға бой жатылдырған.</w:t>
        <w:br/>
        <w:t>Жарқырап күп де шықты, жарық жетті,</w:t>
        <w:br/>
        <w:t>Патшасы бар әлемнің әділ турған</w:t>
        <w:br/>
        <w:t>Анасы махаббаттың жер қулпырды.</w:t>
        <w:br/>
        <w:t>Нур төгіп жер-жаһапга күн құлпырды,</w:t>
        <w:br/>
        <w:t>Теңбіл аспап тесіле қарағандай,</w:t>
        <w:br/>
        <w:t>Далада тағыға еріп кім қуллырды?</w:t>
        <w:br/>
        <w:t>Жумбағын сол күндердің жутып еткен,</w:t>
        <w:br/>
        <w:t>Қулдары махаббаттып жас қулпырды.</w:t>
        <w:br/>
        <w:t>Адам доп соны да меп ойлармын ба,</w:t>
        <w:br/>
        <w:t>Түсініп тыңдамаса мундай сырды...</w:t>
        <w:br/>
        <w:t>Жәйшағыр қане жүр дсп елең етед,</w:t>
        <w:br/>
        <w:t>Торгайкөк шултып тастап, сып-сып етед.</w:t>
        <w:br/>
        <w:t>Киінгеп асыл киім жас Қуралай,</w:t>
        <w:br/>
        <w:t>Қалаған брлианттай жалт-жулт етед.</w:t>
        <w:br/>
        <w:t>Мөлдіреп екі көзі қарақаттай.</w:t>
        <w:br/>
        <w:t>Пурланған екі беті жарқ-журқ етед.</w:t>
        <w:br/>
        <w:t>Тулпарлың жалы су-су, тақым ду-ду,</w:t>
        <w:br/>
        <w:t>Сүйріктей сулу қолын ербеңдетед.</w:t>
        <w:br/>
        <w:t>Арудың әппақ тәні қажыды-ау леп,</w:t>
        <w:br/>
        <w:t>Менін де айтқан сайын мазам кетед.</w:t>
        <w:br/>
        <w:t>Сарлала сағым ойнап сақ-сақ күлді,</w:t>
        <w:br/>
        <w:t>Таулар да көк садағын мойнына ілді.</w:t>
        <w:br/>
        <w:t>Басына бір биіктің шыққан кезде,</w:t>
        <w:br/>
        <w:t>Қуралай қуғыншыны қарап білді.</w:t>
        <w:br/>
        <w:t>Алыстан шұбатылып ушкан тозаң,</w:t>
        <w:br/>
        <w:t>Қошікпей жақындасып бізге келді,</w:t>
        <w:br/>
        <w:t>Сейқыннап басқалардың көбі түгел,</w:t>
      </w:r>
    </w:p>
    <w:p>
      <w:r>
        <w:t>Есебі жүзден аса көзге іліпді.</w:t>
        <w:br/>
        <w:t>Жөнелттім Торғайкөкпен Қуралайды,</w:t>
        <w:br/>
        <w:t>Бул жаудан енлі аяну жарамайды,</w:t>
        <w:br/>
        <w:t>Сейқынның үлкен Ұлы Дауыл батыр,</w:t>
        <w:br/>
        <w:t>Қөлденец мені жан деп қарамайды.</w:t>
        <w:br/>
        <w:t>«Әуелі сол сайтанды шаншайын» деп,</w:t>
        <w:br/>
        <w:t>Жөнелді куып Дауыл Қуралайды.</w:t>
        <w:br/>
        <w:t>291</w:t>
        <w:br/>
        <w:t>Жүгірдім өзім тастап кеткеп жерге,</w:t>
        <w:br/>
        <w:t>Оғын сала әзірлеп садағыма.</w:t>
        <w:br/>
        <w:t>Дамылсыз дыбыс күттім демім санап,</w:t>
        <w:br/>
        <w:t>Әлсіздеу ішін тартты тагы жылап,</w:t>
        <w:br/>
        <w:t>Қоян алган бүркіттей шөге түсіп,</w:t>
        <w:br/>
        <w:t>Қуралайды жолбарыс жасыр талал.</w:t>
        <w:br/>
        <w:t>Тура ұмтылдым, садақпен қалдым тартып,</w:t>
        <w:br/>
        <w:t>Жолбарыс та жығылды сеспей қатып,</w:t>
        <w:br/>
        <w:t>Қуанышым, қуатым, жап серігім,</w:t>
        <w:br/>
        <w:t>Сум ажалға кез болды түзде жатып.</w:t>
        <w:br/>
        <w:t>Қайғы басты қараңғылық қамағандай,</w:t>
        <w:br/>
        <w:t>Қоштасып қопа бірге жылағандай,</w:t>
        <w:br/>
        <w:t>Жаралы тәнін құшып ҚУралайлың,</w:t>
        <w:br/>
        <w:t>Сорлы жан, хет күнірендім солан былай.</w:t>
        <w:br/>
        <w:t>Айрылдым өмірімнің жарыгышан,</w:t>
        <w:br/>
        <w:t>Алып келіп, қопаға тілін алмай,--</w:t>
        <w:br/>
        <w:t>Жасымнан көргенімпің бәрі қайғы,</w:t>
        <w:br/>
        <w:t>Жас жаңды аямаған жасаған-ай)..</w:t>
        <w:br/>
        <w:t>ШМесіне сенеп қалып тірі жүрем,</w:t>
        <w:br/>
        <w:t>Мені де алсын сенімен, тірі қоймай.</w:t>
        <w:br/>
        <w:t>Өлейін деп қолға алдым қанжарымды,</w:t>
        <w:br/>
        <w:t>Қуралай ынырсыды қозғала алмай.</w:t>
        <w:br/>
        <w:t>Жібек шаштың астыпда қанпангап бет,</w:t>
        <w:br/>
        <w:t>Жарадай кап саулады, дірілдеп ет.</w:t>
        <w:br/>
        <w:t>Күпіреніп басында Келден отыр,</w:t>
        <w:br/>
        <w:t>Құралай көзін ашты екі-үш рот.</w:t>
        <w:br/>
        <w:t>Сөйледі жүзіне өлім пуры кіріп,</w:t>
        <w:br/>
        <w:t>-- Қушагын жайып тур ғой апам кедіп,</w:t>
        <w:br/>
        <w:t>Қыннатпеп тууыма себен болған,</w:t>
        <w:br/>
        <w:t>Жауыз Сейқын жоқ болды бір көріпіп...</w:t>
        <w:br/>
        <w:t>-- Жан апам, барайытш баЗ Барайын деп,</w:t>
        <w:br/>
        <w:t>Рыйза бол балаңа деп, қойды күліп,</w:t>
        <w:br/>
        <w:t>Аздап соң Келленіпе арыз айтып,</w:t>
        <w:br/>
        <w:t>Есіл қыршын жап беріп, кетті үзіліп...</w:t>
        <w:br/>
        <w:t>226</w:t>
      </w:r>
    </w:p>
    <w:p>
      <w:r>
        <w:t>Әуе жерге түскендей ыстық күшті,</w:t>
        <w:br/>
        <w:t>Салқындап іомылуга көлге бардық.</w:t>
        <w:br/>
        <w:t>Бір суда жас Қуралай жалғыз қалды,</w:t>
        <w:br/>
        <w:t>Қалжыирадық, ыстықтан бас айналды,</w:t>
        <w:br/>
        <w:t>Құралай ұялам деп шешінуге,</w:t>
        <w:br/>
        <w:t>Шомыл деп менен бөлек тілей қалды.</w:t>
        <w:br/>
        <w:t>Тілегін бермейтуғын шамам бар ма,</w:t>
        <w:br/>
        <w:t>Жас жүрек қУл емес пе сүйген жарға.</w:t>
        <w:br/>
        <w:t>Түспе деді, қопаға мен түспедім,</w:t>
        <w:br/>
        <w:t>Гілгый ғана мен жеңсем жөп бола ма?</w:t>
        <w:br/>
        <w:t>Иілім ой ойлаған қамыс, қоға,</w:t>
        <w:br/>
        <w:t>Сыбдырсыз муңайғандай төмен буға.</w:t>
        <w:br/>
        <w:t>Аспапныпц тақталанған бұлттары,</w:t>
        <w:br/>
        <w:t>Суретіп түсіріп тур мөлдір суға.</w:t>
        <w:br/>
        <w:t>Жалаңаш сУлу турды даярланып,</w:t>
        <w:br/>
        <w:t>Қанды көл, қопа басты шыр айналып,</w:t>
        <w:br/>
        <w:t>Қүмістей аппақ тәнге күн шағылды,</w:t>
        <w:br/>
        <w:t>Білек, балтыр қояндай жумырланып.:/</w:t>
        <w:br/>
        <w:t>ААстында қара шаштың көз жаудырап,</w:t>
        <w:br/>
        <w:t>Еркелейді, өзіне-өзі қумарлашып,</w:t>
        <w:br/>
        <w:t>Екі алма аналықта аллиярлап,</w:t>
        <w:br/>
        <w:t>Қүліп тур жас балаша, шамдай жанып,</w:t>
        <w:br/>
        <w:t>Жамбыдай тән үстіне әліп тартып,</w:t>
        <w:br/>
        <w:t>Мықыңсыз сУлу суға кетті батып.</w:t>
        <w:br/>
        <w:t>Қанатымен қағынғап аққуға Усап,</w:t>
        <w:br/>
        <w:t>Шомылды сумен ойнап шапылдатып.</w:t>
        <w:br/>
        <w:t>Астында тпам, үстінде қундыз жүзіп,</w:t>
        <w:br/>
        <w:t>Ақ қайрандай денесін қыймылдатын,</w:t>
        <w:br/>
        <w:t>Шошытты ҚҰралайды суда ойнағап,</w:t>
        <w:br/>
        <w:t>Әлде нс жап, қамысты сылдыратып.</w:t>
        <w:br/>
        <w:t>Кешікпей қайтып келіп турағыма,</w:t>
        <w:br/>
        <w:t>Қарадым, жарымды іздеп жап-жағыма.</w:t>
        <w:br/>
        <w:t>Бул неге кешікті леп іздегенше,</w:t>
        <w:br/>
        <w:t>Шыңғырған дауыс келді қулағыма,</w:t>
        <w:br/>
        <w:t>Тулабойым шымырлап муздап кетті.</w:t>
        <w:br/>
        <w:t>Не пәле ушырады деп қарағыма.</w:t>
        <w:br/>
        <w:t>15--И. Байзақоз 9925</w:t>
        <w:br/>
        <w:t>Жәйшағыр астымдағы құстай улты,</w:t>
        <w:br/>
        <w:t>Умтылдым төтесінен біліп жайды.</w:t>
        <w:br/>
        <w:t>Шашағы найзасының желк-желк етіп,</w:t>
        <w:br/>
        <w:t>Айбалта, қылыш, қапжар жарқ-журқ етіп,</w:t>
        <w:br/>
        <w:t>Тістеніп көзі жайнап о да умтылды.</w:t>
        <w:br/>
        <w:t>Айқасып кайза салдым, қуып жетіп.</w:t>
        <w:br/>
        <w:t>Қырандай көз айырмай Дауыл қақты,</w:t>
        <w:br/>
        <w:t>Қәк найзам күл-күл болды күміс сапты,</w:t>
        <w:br/>
        <w:t>Ол салды айбалтамен, мен сермедім,</w:t>
      </w:r>
    </w:p>
    <w:p>
      <w:r>
        <w:t>Сынығын найзасының аспанға атты.</w:t>
        <w:br/>
        <w:t>Суытпай қорамсақтан салып өттім,</w:t>
        <w:br/>
        <w:t>Арам тән аударылып сеспей қатты.</w:t>
        <w:br/>
        <w:t>Баягы қарақасқа атты қара қалмақ;</w:t>
        <w:br/>
        <w:t>Тоз жетіп, меңең бурын Устады асты.</w:t>
        <w:br/>
        <w:t>Шалқапша сацағыммен тартып кеттім,</w:t>
        <w:br/>
        <w:t>Тәбелей төпкеріліп о да жатты.</w:t>
        <w:br/>
        <w:t>Тайсалды кейінгілер бір-бірлеуге.</w:t>
        <w:br/>
        <w:t>Жан шіркіп жаман итке қандай Яәтті,</w:t>
        <w:br/>
        <w:t>Садақпен суылдатып оқ жаудырдым,</w:t>
        <w:br/>
        <w:t>Ажалдың айгағы боп қапдар ақты.</w:t>
        <w:br/>
        <w:t>Жапымпың жаралары жазылғандай,</w:t>
        <w:br/>
        <w:t>Аз да болса айызым тыным тапты,</w:t>
        <w:br/>
        <w:t>Ажалдың күйін шертіп содан былай,</w:t>
        <w:br/>
        <w:t>Шу меп шаң өлкені алды құлай-қулай,</w:t>
        <w:br/>
        <w:t>Жаралы жап, жансыз тәп даланы алып,</w:t>
        <w:br/>
        <w:t>Он сап алам қырылды өлімге улай...</w:t>
        <w:br/>
        <w:t>Қыялатшыл өмірдіп таласы үшін,</w:t>
        <w:br/>
        <w:t>Сорлы адамзат қырылды-ау талай-талай.</w:t>
        <w:br/>
        <w:t>Ер ашынса еңбегі сш бола ма,</w:t>
        <w:br/>
        <w:t>Бір өзім көпке турдым жаң аямай.</w:t>
        <w:br/>
        <w:t>Басттыдан қырық шақтысын қУаатқан соң,</w:t>
        <w:br/>
        <w:t>Қалғапы тоз-тоз болды шыдай алмай,</w:t>
        <w:br/>
        <w:t>Тізе қосып бірлесіп шаппаған соң,</w:t>
        <w:br/>
        <w:t>Қасқырга сыртын тосқан болды қойдай,</w:t>
        <w:br/>
        <w:t>Быт-шыт боп жеңілгені тура қашты,</w:t>
        <w:br/>
        <w:t>Шіңырсыған өліктер қалды солай.</w:t>
        <w:br/>
        <w:t>Қанымда кешілместей кегім қалған,</w:t>
        <w:br/>
        <w:t>Тапқандай, тыныс алдым көңілім жай.</w:t>
        <w:br/>
        <w:t>222</w:t>
        <w:br/>
        <w:t>Социалды тұрмысқа,</w:t>
        <w:br/>
        <w:t>Большевиктік бойынша</w:t>
        <w:br/>
        <w:t>Өлеңнің қата, дурысын,</w:t>
        <w:br/>
        <w:t>Маңызы мен мәнісін,</w:t>
        <w:br/>
        <w:t>Еңбекшілер сынасын.</w:t>
        <w:br/>
        <w:t>Дурыс жерін дурыс деп,</w:t>
        <w:br/>
        <w:t>Қата жерін бұрыс дер,</w:t>
        <w:br/>
        <w:t>Ал, жөнелдім, тыңдасын.</w:t>
        <w:br/>
        <w:t>Ешцбек</w:t>
        <w:br/>
        <w:t>Жасайды адам еңбекпен,</w:t>
        <w:br/>
        <w:t>Шын тіршілік еңбектен,</w:t>
        <w:br/>
        <w:t>Өнеді өмір деседі,</w:t>
        <w:br/>
        <w:t>Пролетариат дүниееіз,</w:t>
        <w:br/>
        <w:t>Турмысының жүйесін,</w:t>
        <w:br/>
        <w:t>Еңбек, күрес шешеді.</w:t>
        <w:br/>
        <w:t>Техникалы ірі істі,</w:t>
        <w:br/>
        <w:t>Социалды қурылысты,</w:t>
        <w:br/>
        <w:t>Еңбекпен біз қурамыз,</w:t>
        <w:br/>
        <w:t>Қапиталдыц былығын,</w:t>
        <w:br/>
        <w:t>«Интерзеншіц» қулығын</w:t>
        <w:br/>
        <w:t>Еңбекпенен жоямыз.</w:t>
        <w:br/>
        <w:t>Төңкерісшіл күй-жырды,</w:t>
      </w:r>
    </w:p>
    <w:p>
      <w:r>
        <w:t>Жер жүзінде Октябрьді,</w:t>
        <w:br/>
        <w:t>Еңбекпепен тойлаймыз.</w:t>
        <w:br/>
        <w:t>Байдың табын жоғалтуды,</w:t>
        <w:br/>
        <w:t>Тап дегенді жоқ етуді,</w:t>
        <w:br/>
        <w:t>Күреспенен жасаймыз.</w:t>
        <w:br/>
        <w:t>Еңбекші елде еңбек күпті,</w:t>
        <w:br/>
        <w:t>Көркейтеді сцбек істі,</w:t>
        <w:br/>
        <w:t>Еңбек стсоң емесін до,</w:t>
        <w:br/>
        <w:t>Не қыйынды жеңесін де,</w:t>
        <w:br/>
        <w:t>Еңбек қымбат алтыннан,</w:t>
        <w:br/>
        <w:t>229</w:t>
        <w:br/>
        <w:t>Күлдіз рақат, күлкі жоқ,</w:t>
        <w:br/>
        <w:t>Өмірініте от күйік.</w:t>
        <w:br/>
        <w:t>Алтай жаздай күн жайлап,</w:t>
        <w:br/>
        <w:t>Жүз суынып, мыц қанап,</w:t>
        <w:br/>
        <w:t>Тыным алмай, күйетін.</w:t>
        <w:br/>
        <w:t>Қыстай суық, қарлы аяз,</w:t>
        <w:br/>
        <w:t>Сақылдаған сары аяз,</w:t>
        <w:br/>
        <w:t>Шымшнып Әеттен сүйетін.</w:t>
        <w:br/>
        <w:t>Алыстан арғып шөп айдап,</w:t>
        <w:br/>
        <w:t>Күндіз-түні һкона айдап,</w:t>
        <w:br/>
        <w:t>Өгіз, түйе жеккені,</w:t>
        <w:br/>
        <w:t>Түтегенде қҰм боран,</w:t>
        <w:br/>
        <w:t>Борағанда сҰм боран.</w:t>
        <w:br/>
        <w:t>Табылмайтын өткелі.</w:t>
        <w:br/>
        <w:t>Сүйтіп жүріп өлсе де,</w:t>
        <w:br/>
        <w:t>Далада борал көмсе де,</w:t>
        <w:br/>
        <w:t>Бәрібір байға батпаған,</w:t>
        <w:br/>
        <w:t>Қатын, бала құлшысы,</w:t>
        <w:br/>
        <w:t>Отыншысы, сушысы,</w:t>
        <w:br/>
        <w:t>Жарлыга тап атпаған.</w:t>
        <w:br/>
        <w:t>Дүнне соғысы</w:t>
        <w:br/>
        <w:t>«Көк» текелгр күрілдеп,</w:t>
        <w:br/>
        <w:t>Жер сілкінді дірілдеп,</w:t>
        <w:br/>
        <w:t>Канды соғыс болғанда,</w:t>
        <w:br/>
        <w:t>Алды-артына қарамай,</w:t>
        <w:br/>
        <w:t>Қардай жауып нажағай,</w:t>
        <w:br/>
        <w:t>Өліктен төбе салғанда,</w:t>
        <w:br/>
        <w:t>Аламнан тыс ақпары,</w:t>
        <w:br/>
        <w:t>Капиталдың шоқпары,</w:t>
        <w:br/>
        <w:t>Ақыйық төре, ақ патта,</w:t>
        <w:br/>
        <w:t>Мыңдатып зИдап солдатты,</w:t>
        <w:br/>
        <w:t>Өлімге топтап сап жұртты,</w:t>
        <w:br/>
        <w:t>Жарлық етіп сум патша,</w:t>
        <w:br/>
        <w:t>Байшыд мен байдың тілегі,</w:t>
        <w:br/>
        <w:t>Байлық еді керегі,</w:t>
        <w:br/>
        <w:t>251</w:t>
      </w:r>
    </w:p>
    <w:p>
      <w:r>
        <w:t>Патшашыл-байшыл сумырайлар,</w:t>
        <w:br/>
        <w:t>Боялып жүрген талайлар,</w:t>
        <w:br/>
        <w:t>Патшаның басты орышын.</w:t>
        <w:br/>
        <w:t>Дос көріпті қымбатты,</w:t>
        <w:br/>
        <w:t>Фабрик пен заводты,</w:t>
        <w:br/>
        <w:t>Байлардың қойды алдына,</w:t>
        <w:br/>
        <w:t>Шаруаға жер бермеді,</w:t>
        <w:br/>
        <w:t>Тең деп көзі көрмеді,</w:t>
        <w:br/>
        <w:t>«Некеңпцің» түсті жолына.</w:t>
        <w:br/>
        <w:t>Төңкерісшіл ерсініп,</w:t>
        <w:br/>
        <w:t>Енбекшіге елсініп,</w:t>
        <w:br/>
        <w:t>Іздегені чин скен,</w:t>
        <w:br/>
        <w:t>Жалшы, жалшы қалпында,</w:t>
        <w:br/>
        <w:t>Малшы, малшы қалпында,</w:t>
        <w:br/>
        <w:t>Жүре бер дегсп ой екен.</w:t>
        <w:br/>
        <w:t>Ал, сол кезде аянбай,</w:t>
        <w:br/>
        <w:t>Күрсеті қатты тоқтамай,</w:t>
        <w:br/>
        <w:t>Еңбекші қамқор шын қыран.</w:t>
        <w:br/>
        <w:t>Бостандықтың таңына,</w:t>
        <w:br/>
        <w:t>Пролетариат қамына,</w:t>
        <w:br/>
        <w:t>Бастады көсем ер Улан.</w:t>
        <w:br/>
        <w:t>Ол ер улап кім еді?</w:t>
        <w:br/>
        <w:t>Еңбекшінің күні еді,</w:t>
        <w:br/>
        <w:t>Жанып салған сол жолга.</w:t>
        <w:br/>
        <w:t>Өмірінің баолығын,</w:t>
        <w:br/>
        <w:t>Көрсе де сансыз тарлығын,</w:t>
        <w:br/>
        <w:t>Өткізіп сді сол жолда.</w:t>
        <w:br/>
        <w:t>Айдалса да алысқа,</w:t>
        <w:br/>
        <w:t>Түссе де талай тартысқа,</w:t>
        <w:br/>
        <w:t>Қездіксе де қыяга,</w:t>
        <w:br/>
        <w:t>Ецбекші елін сүймесе,</w:t>
        <w:br/>
        <w:t>Бостандық үшін күймесе,</w:t>
        <w:br/>
        <w:t>Сол жолда әмірін қыяр ма?</w:t>
        <w:br/>
        <w:t>Мәңгі атақти қалпында,</w:t>
        <w:br/>
        <w:t>Ал айтам атын, ал тыңда,</w:t>
        <w:br/>
        <w:t>233</w:t>
        <w:br/>
        <w:t>Еңбекшіні кҰлдану.</w:t>
        <w:br/>
        <w:t>Завод, фабрик өзіне,</w:t>
        <w:br/>
        <w:t>Көрінбей о да көзіне,</w:t>
        <w:br/>
        <w:t>Ортаға сансыз елді алу.</w:t>
        <w:br/>
        <w:t>Талай қала ойран болып,</w:t>
        <w:br/>
        <w:t>Ығы-жығы майдан болып,</w:t>
        <w:br/>
        <w:t>Фабрик-завод қыйрады,</w:t>
        <w:br/>
        <w:t>Ақ патшаның барлығы,</w:t>
        <w:br/>
        <w:t>Аяусыздың тарлығы,</w:t>
      </w:r>
    </w:p>
    <w:p>
      <w:r>
        <w:t>Қан төкті қагты қыйпалды.</w:t>
        <w:br/>
        <w:t>Онан да зәрлі Николай,</w:t>
        <w:br/>
        <w:t>Буйрықты жазды аямай,</w:t>
        <w:br/>
        <w:t>Буратапа ел жансыз деп,</w:t>
        <w:br/>
        <w:t>Надан Улттар жастарын,</w:t>
        <w:br/>
        <w:t>Құралтпаңдар бастарын,</w:t>
        <w:br/>
        <w:t>Окопқа соны алсын деп.</w:t>
        <w:br/>
        <w:t>Оң тоғыз бен отыз бір,</w:t>
        <w:br/>
        <w:t>Қазаққа мәлім бул бір сыр.</w:t>
        <w:br/>
        <w:t>Он алтыншы жыл еді.</w:t>
        <w:br/>
        <w:t>Кейін турсып бул қызық,</w:t>
        <w:br/>
        <w:t>Не қылмады бай бұзық,</w:t>
        <w:br/>
        <w:t>Кезегі қазір келеді.</w:t>
        <w:br/>
        <w:t>Еңбекші тал, жумыскер,</w:t>
        <w:br/>
        <w:t>Кайраты қайнап, намысты ер,.</w:t>
        <w:br/>
        <w:t>Патшага тісін қайрады,</w:t>
        <w:br/>
        <w:t>Кім үшін қан төгеміз?</w:t>
        <w:br/>
        <w:t>Патша үшін неге өлгміз!</w:t>
        <w:br/>
        <w:t>Десті қызып, қайнады.</w:t>
        <w:br/>
        <w:t>Узамай-ақ арасы,</w:t>
        <w:br/>
        <w:t>Қазылып қойып моласы,</w:t>
        <w:br/>
        <w:t>Патшаның гезі жойылды,</w:t>
        <w:br/>
        <w:t>Болмады бірақ, болмады,</w:t>
        <w:br/>
        <w:t>Жоқтады орпып қалгапы,</w:t>
        <w:br/>
        <w:t>Өзгертті тек форымын.</w:t>
        <w:br/>
        <w:t>232</w:t>
        <w:br/>
        <w:t>“Ленин, Ленин, Ленин ол,</w:t>
        <w:br/>
        <w:t>Пролетариат Көсемі,</w:t>
        <w:br/>
        <w:t>Даныпппаны, шешені,</w:t>
        <w:br/>
        <w:t>Мәңгі өлмес Ленин ол.</w:t>
        <w:br/>
        <w:t>Февральдан -- Октябрыьға</w:t>
        <w:br/>
        <w:t>Жұмыскер мен шаруаның,</w:t>
        <w:br/>
        <w:t>Аһылшысы олардың,</w:t>
        <w:br/>
        <w:t>(Лешшде болды тізгіні.</w:t>
        <w:br/>
        <w:t>“Ревральшылдар бәрі де,</w:t>
        <w:br/>
        <w:t>Николайдың қузғыны</w:t>
        <w:br/>
        <w:t>ТУқымы туздай құрыды.</w:t>
        <w:br/>
        <w:t>Патіпа отырган сарайдан,</w:t>
        <w:br/>
        <w:t>Қожалық лылған маңайдан</w:t>
        <w:br/>
        <w:t>Аһдап шықты жумыскер,</w:t>
        <w:br/>
        <w:t>Керенский мершімей,</w:t>
        <w:br/>
        <w:t>Өшірді үліт көрінбей,</w:t>
        <w:br/>
        <w:t>Құған сон мын сан жумиекср</w:t>
        <w:br/>
        <w:t>Бул төңкеріс Октябрь,</w:t>
        <w:br/>
        <w:t>Епбекті елге жауды пур,</w:t>
      </w:r>
    </w:p>
    <w:p>
      <w:r>
        <w:t>Жер, су тлді қолына.</w:t>
        <w:br/>
        <w:t>Заводқа қажа болатын,</w:t>
        <w:br/>
        <w:t>Барлығың өзі алатын,</w:t>
        <w:br/>
        <w:t>Бслды еңбекші табы да.</w:t>
        <w:br/>
        <w:t>Жехкен сол мҰндай ерікке,</w:t>
        <w:br/>
        <w:t>Завод пенен фабрнккс,</w:t>
        <w:br/>
        <w:t>Ик болды пролетар,</w:t>
        <w:br/>
        <w:t>Ленин туын қолға алып,</w:t>
        <w:br/>
        <w:t>Оһтябрьдей жол салып,</w:t>
        <w:br/>
        <w:t>Айматын алды бірқат</w:t>
        <w:br/>
        <w:t>Бцбектің дос жаһқыпы,</w:t>
        <w:br/>
        <w:t>Барлығы Ленин ақылы,</w:t>
        <w:br/>
        <w:t>Қойылды жолга талай іс,</w:t>
        <w:br/>
        <w:t>Енбекші табын қорғауға,</w:t>
        <w:br/>
        <w:t>Даңғыл жоллап таймауға,</w:t>
        <w:br/>
        <w:t>Жумсалды сонда Улы һүш.</w:t>
        <w:br/>
        <w:t>934</w:t>
        <w:br/>
        <w:t>Езу</w:t>
        <w:br/>
        <w:t>Ерте кезде, ертерек,</w:t>
        <w:br/>
        <w:t>Кедей күні олкелек,</w:t>
        <w:br/>
        <w:t>Бай біткенге қул сді.</w:t>
        <w:br/>
        <w:t>Арам қанды айуан,</w:t>
        <w:br/>
        <w:t>Ызғары уда?,--сур жылан,</w:t>
        <w:br/>
        <w:t>Шишколайдың күпі еді.</w:t>
        <w:br/>
        <w:t>Би, шора, мырза билеген,</w:t>
        <w:br/>
        <w:t>Жарлыны езген, илеген,</w:t>
        <w:br/>
        <w:t>Өлдім деуге тілі жоқ,</w:t>
        <w:br/>
        <w:t>Аз атаның баласы,</w:t>
        <w:br/>
        <w:t>Байға қоңсы қарашы,</w:t>
        <w:br/>
        <w:t>Тендік көргеп күші жоқ.</w:t>
        <w:br/>
        <w:t>Қөл «тәңірісі» бай еді,</w:t>
        <w:br/>
        <w:t>Жер «тәңірісі» бай еді,</w:t>
        <w:br/>
        <w:t>Молда да соны жақтаған,</w:t>
        <w:br/>
        <w:t>«Онбаған кедей сен жаман,</w:t>
        <w:br/>
        <w:t>Бар, жоқ қылу алладан» --</w:t>
        <w:br/>
        <w:t>Деп діншілдер таптаған.</w:t>
        <w:br/>
        <w:t>Асап, Сабыо, Мүлкібай,</w:t>
        <w:br/>
        <w:t>Қошығут мен Қүлкібай,</w:t>
        <w:br/>
        <w:t>Сол құлдықтан көмілген.</w:t>
        <w:br/>
        <w:t>Тобан аяқ тобыршақ,</w:t>
        <w:br/>
        <w:t>Еңсе түскен ыңыршақ,</w:t>
        <w:br/>
        <w:t>Сан боздаған еңірсген.</w:t>
        <w:br/>
        <w:t>Алты айына сшпкі-лақ,</w:t>
        <w:br/>
        <w:t>Күндіз-түні буралып,</w:t>
      </w:r>
    </w:p>
    <w:p>
      <w:r>
        <w:t>Өмірін байға беретін,</w:t>
        <w:br/>
        <w:t>«Көктен шуға жауса да,</w:t>
        <w:br/>
        <w:t>Қолға Ұлтарақ бар ма» деп,</w:t>
        <w:br/>
        <w:t>Бай оларга күлетін.</w:t>
        <w:br/>
        <w:t>Әйелдерді сауыншы,</w:t>
        <w:br/>
        <w:t>Күл астында күлімші,</w:t>
        <w:br/>
        <w:t>Тезек теріп, боқ жыйып,</w:t>
        <w:br/>
        <w:t>Түнде тыныш Ұйқы жоқ,</w:t>
        <w:br/>
        <w:t>230</w:t>
        <w:br/>
        <w:t>Әйел де алды теңдікті.</w:t>
        <w:br/>
        <w:t>Қатын үсті қойылды,</w:t>
        <w:br/>
        <w:t>Қалыңға сату жойылды,</w:t>
        <w:br/>
        <w:t>Сүйгешіле әйеи ерікіі.</w:t>
        <w:br/>
        <w:t>Жарлы-жалшы, батырақ</w:t>
        <w:br/>
        <w:t>Майданға кірді жарқырап,</w:t>
        <w:br/>
        <w:t>Еркек-әйел демеді,</w:t>
        <w:br/>
        <w:t>Оқу-білім үйренді,</w:t>
        <w:br/>
        <w:t>Бай-қулақтап жиренді,</w:t>
        <w:br/>
        <w:t>Қулдығына көнбеді.</w:t>
        <w:br/>
        <w:t>Жаңа үнем саясаты</w:t>
        <w:br/>
        <w:t>Ақ жеңіліп кеткен сон,</w:t>
        <w:br/>
        <w:t>Қыймылдар мезгіл жеткен соң,</w:t>
        <w:br/>
        <w:t>Түзеуге кірдік шаруаны.</w:t>
        <w:br/>
        <w:t>Күшті жыйып алғанша,</w:t>
        <w:br/>
        <w:t>Бас, аяқ түгел болғанша,</w:t>
        <w:br/>
        <w:t>Босаттық базар, сауданы,</w:t>
        <w:br/>
        <w:t>Бай ойлады байлықты,</w:t>
        <w:br/>
        <w:t>Саудагер де бірікті,</w:t>
        <w:br/>
        <w:t>Базарға қатты қуанып.</w:t>
        <w:br/>
        <w:t>Жағдайды оңдап алғанша,</w:t>
        <w:br/>
        <w:t>Умтылар сағат болғанша,</w:t>
        <w:br/>
        <w:t>Қалсын деп дУтппан жУбанып.</w:t>
        <w:br/>
        <w:t>Байлар қуҰрған соғыста,</w:t>
        <w:br/>
        <w:t>Талаушы байлар Ұрыста,</w:t>
        <w:br/>
        <w:t>Бұзылған талай фабрик</w:t>
        <w:br/>
        <w:t>ПЭП кезінде жөнлетіп,</w:t>
        <w:br/>
        <w:t>Жаңаланып өңдетіш,</w:t>
        <w:br/>
        <w:t>Бұзылғанды түзедік.</w:t>
        <w:br/>
        <w:t>Грік бермей, тіресіп,</w:t>
        <w:br/>
        <w:t>Пікі жаумен күресіп,</w:t>
        <w:br/>
        <w:t>240</w:t>
        <w:br/>
        <w:t>ФА.Байзақов</w:t>
        <w:br/>
        <w:t>Компартия бастады.</w:t>
      </w:r>
    </w:p>
    <w:p>
      <w:r>
        <w:t>Төмендетпей маңызын</w:t>
        <w:br/>
        <w:t>Социалды негізін</w:t>
        <w:br/>
        <w:t>Ленин тура Устады.</w:t>
        <w:br/>
        <w:t>Негізінде байшыл сум,</w:t>
        <w:br/>
        <w:t>Троцкий контр сум,</w:t>
        <w:br/>
        <w:t>Сыр білдірді сол кезде</w:t>
        <w:br/>
        <w:t>НЭП-ке қарсы тілегі,</w:t>
        <w:br/>
        <w:t>Сұмдық ойлап жүрегі,</w:t>
        <w:br/>
        <w:t>Арам ойы болды өзге.</w:t>
        <w:br/>
        <w:t>Пролстариат оң көзі,</w:t>
        <w:br/>
        <w:t>Партияның жулдызы,</w:t>
        <w:br/>
        <w:t>Бабамыз Ленин нық Шеізті,</w:t>
        <w:br/>
        <w:t>Бір адым кейін аттаймыз.</w:t>
        <w:br/>
        <w:t>Одан зыян таппаймыз,</w:t>
        <w:br/>
        <w:t>Жыйнаймыз бойға бар күшті.</w:t>
        <w:br/>
        <w:t>Күшті жыйып алған соң,</w:t>
        <w:br/>
        <w:t>Кемеліне барған соң,</w:t>
        <w:br/>
        <w:t>Ілгері қарап басамыз,</w:t>
        <w:br/>
        <w:t>Содан кейіп аянбай,</w:t>
        <w:br/>
        <w:t>Бар жігерді аямай,</w:t>
        <w:br/>
        <w:t>Қарғыймыз, ялға асамыз.</w:t>
        <w:br/>
        <w:t>Айтқаны скі болмады,</w:t>
        <w:br/>
        <w:t>Бай меңгеріп алмады,</w:t>
        <w:br/>
        <w:t>Ойлағандай сарт етті,</w:t>
        <w:br/>
        <w:t>Көтеріліп алған соң,</w:t>
        <w:br/>
        <w:t>Қүш-жігер даяр болган соң,</w:t>
        <w:br/>
        <w:t>Улы жоспар жарқ етті.</w:t>
        <w:br/>
        <w:t>Ленин</w:t>
        <w:br/>
        <w:t>Еңбекшілер көсемі,</w:t>
        <w:br/>
        <w:t>Қырағысы, шешені,</w:t>
        <w:br/>
        <w:t>ҚұнбУрын бәрін болжаған,</w:t>
        <w:br/>
        <w:t>Қапиталмен күресте,</w:t>
        <w:br/>
        <w:t>Нешеме жыл тіресте,</w:t>
        <w:br/>
        <w:t>Қажымаған, талмаған.</w:t>
        <w:br/>
        <w:t>28</w:t>
        <w:br/>
        <w:t>Солдат көрсе сс қа)</w:t>
        <w:br/>
        <w:t>Үрені хшыт, түс қ</w:t>
        <w:br/>
        <w:t>Қатын-бала тпулайтын,</w:t>
        <w:br/>
        <w:t>Мылтықты адам көрінсе,</w:t>
        <w:br/>
        <w:t>Ат дүбірі білінсе,</w:t>
        <w:br/>
        <w:t>Зәре, қуы калмайтын.</w:t>
        <w:br/>
        <w:t>Қатын-қызымң жасырып,</w:t>
        <w:br/>
        <w:t>Жалыпысын бас Ұрып;</w:t>
        <w:br/>
        <w:t>ЫТ! келге «Шажда» қыпағын,</w:t>
        <w:br/>
        <w:t>Шаруашы әржақтан,</w:t>
        <w:br/>
        <w:t>Әскері ақтық сорлатқан,</w:t>
      </w:r>
    </w:p>
    <w:p>
      <w:r>
        <w:t>Кез колсс онран салатын,</w:t>
        <w:br/>
        <w:t>Қөрмегенді көргенде,</w:t>
        <w:br/>
        <w:t>Ақтар спрей бергенде,</w:t>
        <w:br/>
        <w:t>Қызылдар «олді жайпатып,</w:t>
        <w:br/>
        <w:t>Қызыл туы желкілдеп,</w:t>
        <w:br/>
        <w:t>Жауларын жеңін, еркіндеп,</w:t>
        <w:br/>
        <w:t>Асауларын ойнатып</w:t>
        <w:br/>
        <w:t>Талауға аяқ салмайды,</w:t>
        <w:br/>
        <w:t>Дүннеге жақын бармайды,</w:t>
        <w:br/>
        <w:t>Жібектен жумсақ есіліп,</w:t>
        <w:br/>
        <w:t>Шамдай күліп-ойлайды,</w:t>
        <w:br/>
        <w:t>Қорықпандар деп жайнайды,</w:t>
        <w:br/>
        <w:t>Өзіңмен өз болып қосылып.</w:t>
        <w:br/>
        <w:t>Жарлы, батырақ, жалмыны,</w:t>
        <w:br/>
        <w:t>Ауылдағы масазыны, )</w:t>
        <w:br/>
        <w:t>Жапындай жақын кереді,</w:t>
        <w:br/>
        <w:t>Ыз сендердің өзің деп</w:t>
        <w:br/>
        <w:t>Туысқаның көзің деп,</w:t>
        <w:br/>
        <w:t>Ақылын айга береді,</w:t>
        <w:br/>
        <w:t>Тап душпанып жеңген соң,</w:t>
        <w:br/>
        <w:t>Қызыл әскер келген сол,</w:t>
        <w:br/>
        <w:t>ЖҰмылган көз аппылдаыл,</w:t>
        <w:br/>
        <w:t>Кедейдің көрген зорлығ»</w:t>
        <w:br/>
        <w:t>Басынан кешкен қорлығы,</w:t>
        <w:br/>
        <w:t>Ақ жеңіліп басылды.</w:t>
        <w:br/>
        <w:t>238</w:t>
        <w:br/>
        <w:t>Қүннеп-күнге тынығып,</w:t>
        <w:br/>
        <w:t>Қайраттана шынығып,</w:t>
        <w:br/>
        <w:t>Улы іске бетін нусқады.</w:t>
        <w:br/>
        <w:t>Әуелі Ленин нускаумсн,</w:t>
        <w:br/>
        <w:t>Партия дурыс бастаумеп,</w:t>
        <w:br/>
        <w:t>Бссжылдықты бастады.</w:t>
        <w:br/>
        <w:t>Улы жоспар</w:t>
        <w:br/>
        <w:t>ССРО бесжылдық</w:t>
        <w:br/>
        <w:t>Құрды жоспар, капитал</w:t>
        <w:br/>
        <w:t>Урылдық -- деп шулады.</w:t>
        <w:br/>
        <w:t>-- Шаруасы гүлденсе,</w:t>
        <w:br/>
        <w:t>Өндірісі өрлесе,</w:t>
        <w:br/>
        <w:t>Бітеміз-- деп жылады.</w:t>
        <w:br/>
        <w:t>Қүндеді күйіп, капитал,</w:t>
        <w:br/>
        <w:t>«Қайтеміз» деп болды дал.</w:t>
        <w:br/>
        <w:t>Қалай бөгет қыламыз,</w:t>
        <w:br/>
        <w:t>Большевиктер күшейсе,</w:t>
        <w:br/>
        <w:t>Шаруасы есейсе,</w:t>
        <w:br/>
        <w:t>Бас көтермей қаламыз,</w:t>
        <w:br/>
        <w:t>-- Деп капитал күйініп,</w:t>
        <w:br/>
        <w:t>Соғыс тілеп сыйынып,</w:t>
      </w:r>
    </w:p>
    <w:p>
      <w:r>
        <w:t>Ал, Чан Қай-ши ал,-- теді.</w:t>
        <w:br/>
        <w:t>Қару-құрал берейік,</w:t>
        <w:br/>
        <w:t>Астық, алтын демейік,</w:t>
        <w:br/>
        <w:t>Кеңеске бүлік сал-- деді.</w:t>
        <w:br/>
        <w:t>Қашқын ақтар қосылып,</w:t>
        <w:br/>
        <w:t>Чан Қай-ши қызды, есіріш,</w:t>
        <w:br/>
        <w:t>Кеңеске бүлік салуға.</w:t>
        <w:br/>
        <w:t>Бесжылдықты сышдырып,</w:t>
        <w:br/>
        <w:t>Оңай ғана тындырып,</w:t>
        <w:br/>
        <w:t>Шығысқа қожа болуға.</w:t>
        <w:br/>
        <w:t>Шуылдата, шаңдата,</w:t>
        <w:br/>
        <w:t>Бейбіт селді қаңдата,</w:t>
        <w:br/>
        <w:t>Душпандар ісіп бастады,</w:t>
        <w:br/>
        <w:t>Кыйыр-шығыс жолды алмақ,</w:t>
        <w:br/>
        <w:t>Қайраты болат, болышевак,</w:t>
        <w:br/>
        <w:t>242</w:t>
        <w:br/>
        <w:t>Патшадан халған чиншілдер,</w:t>
        <w:br/>
        <w:t>Поп пен молда діншілдер,</w:t>
        <w:br/>
        <w:t>Жаошылып сонда болган жоқ,</w:t>
        <w:br/>
        <w:t>Каһказ жаудып торында,</w:t>
        <w:br/>
        <w:t>Сибирь Қолчак қолыпда.</w:t>
        <w:br/>
        <w:t>Жұмыскер мен шаруадан,</w:t>
        <w:br/>
        <w:t>Октябрін қорғаған,</w:t>
        <w:br/>
        <w:t>Қызыл әскер құрылсын,</w:t>
        <w:br/>
        <w:t>Деп Лениннц ақылы,</w:t>
        <w:br/>
        <w:t>Осы болды маһумы,</w:t>
        <w:br/>
        <w:t>Құн алды Көсеу жесисіп.</w:t>
        <w:br/>
        <w:t>Тап соғысы қозғалды,</w:t>
        <w:br/>
        <w:t>Теп чілегін қолға алды,</w:t>
        <w:br/>
        <w:t>Басталды сілкіс. қайнады.</w:t>
        <w:br/>
        <w:t>Бай шарабын ішкендер.</w:t>
        <w:br/>
        <w:t>Уына олти түскендер,</w:t>
        <w:br/>
        <w:t>Сслармен атптық майлчанды.</w:t>
        <w:br/>
        <w:t>Жоқс алып Смбім қаласын,</w:t>
        <w:br/>
        <w:t>Қазақтың білеп даласын,</w:t>
        <w:br/>
        <w:t>Алмирал сум Қолчак,</w:t>
        <w:br/>
        <w:t>Бақһсыдай жыны шақырды,</w:t>
        <w:br/>
        <w:t>Аюдай жҰрғыа ақырды,</w:t>
        <w:br/>
        <w:t>Жауыздықпен сум Қолчак.</w:t>
        <w:br/>
        <w:t>Капқуйлы залым атамап,</w:t>
        <w:br/>
        <w:t>Қанды өзің атаған,</w:t>
        <w:br/>
        <w:t>Нс қылмады Анненков,</w:t>
        <w:br/>
        <w:t>Жарлының жанын ойын ғып,</w:t>
        <w:br/>
        <w:t>Өлтіргенін тойым ғып,</w:t>
        <w:br/>
        <w:t>Қан ұртталы шөліркеп,</w:t>
        <w:br/>
        <w:t>Дутов ертіп қырық мыңды,</w:t>
      </w:r>
    </w:p>
    <w:p>
      <w:r>
        <w:t>Қанішер ылғый сұм жынты,</w:t>
        <w:br/>
        <w:t>Казақтың еліп ойрандап,</w:t>
        <w:br/>
        <w:t>Большевикті жсцем деп,</w:t>
        <w:br/>
        <w:t>Сендерге теңдік берсем деп,</w:t>
        <w:br/>
        <w:t>Байлармснгн сайрандап.</w:t>
        <w:br/>
        <w:t>285</w:t>
        <w:br/>
        <w:t>Тағы соның салтымен,</w:t>
        <w:br/>
        <w:t>Буұзықтыц нәлет атимен,</w:t>
        <w:br/>
        <w:t>Анненков, Қолчақ күйретті,</w:t>
        <w:br/>
        <w:t>Бай біткенді саялап,</w:t>
        <w:br/>
        <w:t>Ақша мен алың аялап,</w:t>
        <w:br/>
        <w:t>Жалштылар жағын қыйратты.</w:t>
        <w:br/>
        <w:t>Пролетариат әскері,</w:t>
        <w:br/>
        <w:t>Октябрьдің достары,</w:t>
        <w:br/>
        <w:t>Шыдамады бұл іске,</w:t>
        <w:br/>
        <w:t>Басшымыз Ленни қырағы,</w:t>
        <w:br/>
        <w:t>Таптың жарық шырағы,</w:t>
        <w:br/>
        <w:t>Салыңдар деді бар күшке,</w:t>
        <w:br/>
        <w:t>Ақтардың туы жығылды,</w:t>
        <w:br/>
        <w:t>Сібірге қарай сыгылды,</w:t>
        <w:br/>
        <w:t>Қызыл әскер қоймады,</w:t>
        <w:br/>
        <w:t>Ақһтардың бетіп қайырып,</w:t>
        <w:br/>
        <w:t>Қорғасындай майырып,</w:t>
        <w:br/>
        <w:t>СҰңкардай шүйгіп, ойнады.</w:t>
        <w:br/>
        <w:t>Кердең басқан кер Қолчак,</w:t>
        <w:br/>
        <w:t>Адмиралы «көр Қолчак»</w:t>
        <w:br/>
        <w:t>Кезікті күшті ашуға,</w:t>
        <w:br/>
        <w:t>Жөңкіле тосып әскері,</w:t>
        <w:br/>
        <w:t>Кайғы болып қара бастары,</w:t>
        <w:br/>
        <w:t>Түзеді бетін кашуға.</w:t>
        <w:br/>
        <w:t>Орынбордан сырылып,</w:t>
        <w:br/>
        <w:t>Түбірімен түріліп,</w:t>
        <w:br/>
        <w:t>Оралға келді жосылып,</w:t>
        <w:br/>
        <w:t>Ақ жеңілді оңбады,</w:t>
        <w:br/>
        <w:t>Алысар күші қолмады,</w:t>
        <w:br/>
        <w:t>Сырғый берді, жосылып.</w:t>
        <w:br/>
        <w:t>Енбекшінің қастары</w:t>
        <w:br/>
        <w:t>Үш залымның әскері,</w:t>
        <w:br/>
        <w:t>Өртеді талай қаланы,</w:t>
        <w:br/>
        <w:t>Малдарын талап талайдын,</w:t>
        <w:br/>
        <w:t>Бастарын шауып малайдың,</w:t>
        <w:br/>
        <w:t>Найзага шанышты баланы.</w:t>
        <w:br/>
        <w:t>937</w:t>
        <w:br/>
        <w:t>Қазақтың 2умырай байлары,</w:t>
        <w:br/>
        <w:t>Топтағап жылқы барлары,</w:t>
        <w:br/>
        <w:t>Бул үшеуіп қолдады.</w:t>
        <w:br/>
        <w:t>Ат-айғырып аямай,</w:t>
      </w:r>
    </w:p>
    <w:p>
      <w:r>
        <w:t>Алды-артына қарамай,</w:t>
        <w:br/>
        <w:t>Төрелерге сыйлады.</w:t>
        <w:br/>
        <w:t>Залым жауыз Анненков,</w:t>
        <w:br/>
        <w:t>Жарлыны жанышты, талады,</w:t>
        <w:br/>
        <w:t>Қыз-қатынын зорлады,</w:t>
        <w:br/>
        <w:t>Урды-соқты талады,</w:t>
        <w:br/>
        <w:t>Сүйгенін қолмен алады.</w:t>
        <w:br/>
        <w:t>Баяғы июнь жарлығы,</w:t>
        <w:br/>
        <w:t>Петшаның қысым тарлығы,</w:t>
        <w:br/>
        <w:t>Қан жамылгқан қазаққа,</w:t>
        <w:br/>
        <w:t>Бай, манаптар сау болып,</w:t>
        <w:br/>
        <w:t>Жарлыларға жау болып,</w:t>
        <w:br/>
        <w:t>Түсірген талай азалқа.</w:t>
        <w:br/>
        <w:t>Ауылнай, болыс, төре, би,</w:t>
        <w:br/>
        <w:t>Патшадан алмақ сді сый,</w:t>
        <w:br/>
        <w:t>Ксдейін жаншып сезуге,</w:t>
        <w:br/>
        <w:t>Жетім-жесір тУлдарды,</w:t>
        <w:br/>
        <w:t>Қарашы, мунднқ қулдарды,</w:t>
        <w:br/>
        <w:t>Окопқа айдап беруге.</w:t>
        <w:br/>
        <w:t>Айтқанын істеп, зарлатып,</w:t>
        <w:br/>
        <w:t>Әмірін журтқа орнатып,</w:t>
        <w:br/>
        <w:t>Баласын байлар қалдырган,</w:t>
        <w:br/>
        <w:t>Жасы кеміп үлкейтіп,</w:t>
        <w:br/>
        <w:t>Жасы асқанын кішірейтіп,</w:t>
        <w:br/>
        <w:t>Кедейдеп гізім алдырған.</w:t>
        <w:br/>
        <w:t>Он алтыншы Улу жыл,</w:t>
        <w:br/>
        <w:t>Қан ағызған улы жыл,</w:t>
        <w:br/>
        <w:t>Қалың елді құйреткен,</w:t>
        <w:br/>
        <w:t>Байлық қУлы төрелер,</w:t>
        <w:br/>
        <w:t>Қанға тоймас дешпелер,</w:t>
        <w:br/>
        <w:t>Езілгенді күңірснткен..,</w:t>
        <w:br/>
        <w:t>236</w:t>
        <w:br/>
        <w:t>Октябрь келіп орнады</w:t>
        <w:br/>
        <w:t>Жарлы еңбегін қортады,</w:t>
        <w:br/>
        <w:t>Орташа, кедей еленді,</w:t>
        <w:br/>
        <w:t>Жалғыз атгы кедейлер</w:t>
        <w:br/>
        <w:t>Жер, суға толық кенейді.</w:t>
        <w:br/>
        <w:t>т.</w:t>
        <w:br/>
        <w:t>Жеңілсе де қоймады,</w:t>
        <w:br/>
        <w:t>Қастығын байлар ойлады,</w:t>
        <w:br/>
        <w:t>Бандит жыйып қамады,</w:t>
        <w:br/>
        <w:t>Еңбекшілер улыпан,</w:t>
        <w:br/>
        <w:t>Қызыл срлер тобынан,</w:t>
        <w:br/>
        <w:t>Жеңілмей бандат қалмады.</w:t>
        <w:br/>
        <w:t>Алаш қолын бастаған,</w:t>
        <w:br/>
        <w:t>Ултпылдық туын устаган,</w:t>
        <w:br/>
        <w:t>Байшылдар тобы жығылды.</w:t>
        <w:br/>
        <w:t>Теңдік</w:t>
      </w:r>
    </w:p>
    <w:p>
      <w:r>
        <w:t>Алтын тазы өзінде,</w:t>
        <w:br/>
        <w:t>Ақ патшапың кезінде,</w:t>
        <w:br/>
        <w:t>Отар болған усақ Улт.</w:t>
        <w:br/>
        <w:t>Октябрь беріп жеңісін,</w:t>
        <w:br/>
        <w:t>Кеңейтіп теңдік, өрісін,</w:t>
        <w:br/>
        <w:t>Әз көзімен көрді журт.</w:t>
        <w:br/>
        <w:t>Тізгінін улттар өзі алды,</w:t>
        <w:br/>
        <w:t>Жалшылар басы құралды,</w:t>
        <w:br/>
        <w:t>Сансыз мектеп ашылды,</w:t>
        <w:br/>
        <w:t>Білім нуры шашылды,</w:t>
        <w:br/>
        <w:t>Бар ма еді бурын көргелі.</w:t>
        <w:br/>
        <w:t>Нешеме жыл езілген,</w:t>
        <w:br/>
        <w:t>Еріктен күдер үзілген,</w:t>
        <w:br/>
        <w:t>Оянды шалқып күншығыс,</w:t>
        <w:br/>
        <w:t>Бостандықпен әп салып,</w:t>
        <w:br/>
        <w:t>“Тенин туын қолға алып,</w:t>
        <w:br/>
        <w:t>Есеге жетті ен шығыс.</w:t>
        <w:br/>
        <w:t>Өмір бойы күң болған,</w:t>
        <w:br/>
        <w:t>Қүні қара түн болган,</w:t>
        <w:br/>
        <w:t>239</w:t>
        <w:br/>
        <w:t>Қапптал сУмнан алып кек</w:t>
        <w:br/>
        <w:t>Октябрьді жасағап.</w:t>
        <w:br/>
        <w:t>Миллиондаған пролетар,</w:t>
        <w:br/>
        <w:t>Орташа, кедей және бар,</w:t>
        <w:br/>
        <w:t>Барлығын өзі бастаған.</w:t>
        <w:br/>
        <w:t>Қүзпейді қауып дегенде,</w:t>
        <w:br/>
        <w:t>Тер кезеңдер келгенде,</w:t>
        <w:br/>
        <w:t>Ақыл таппай, саспаган.</w:t>
        <w:br/>
        <w:t>Төңкерістің агысын,</w:t>
        <w:br/>
        <w:t>Октябрьдің табысып,</w:t>
        <w:br/>
        <w:t>Адастырмай Ұстаған,</w:t>
        <w:br/>
        <w:t>Ол кім еді--Ленин ед,</w:t>
        <w:br/>
        <w:t>Үздік туған ерім ед,</w:t>
        <w:br/>
        <w:t>Алыстан көргіш қырағы,</w:t>
        <w:br/>
        <w:t>Болашақты айтқап алдағы,</w:t>
        <w:br/>
        <w:t>Іргесін қалап Улы істіш,</w:t>
        <w:br/>
        <w:t>Желісін қУурын өрістің,</w:t>
        <w:br/>
        <w:t>Каза болды данышпан.</w:t>
        <w:br/>
        <w:t>г өлсе, ісі өлгеп жоқ,</w:t>
        <w:br/>
        <w:t>Жолын ешкім Жеңген ЖОҚ,</w:t>
        <w:br/>
        <w:t>Сталин--көзі, бір туған:</w:t>
        <w:br/>
        <w:t>Лснипде еді тілегі.</w:t>
        <w:br/>
        <w:t>Дұнис завод, фабрик,</w:t>
        <w:br/>
        <w:t>Сол бір сәтте тоқтады,</w:t>
        <w:br/>
        <w:t>Қүрсінді миллион қайнырып.</w:t>
        <w:br/>
        <w:t>Қалитал сумдар қуанды,</w:t>
        <w:br/>
        <w:t>Өлді... деп Ленин жУбанды,</w:t>
        <w:br/>
        <w:t>-- «Енді совет қулайд» деп.</w:t>
        <w:br/>
        <w:t>Пролетар олай сенген жоқ,</w:t>
        <w:br/>
        <w:t>срібір Ленин өлген жоқ,-</w:t>
      </w:r>
    </w:p>
    <w:p>
      <w:r>
        <w:t>Табым, партия күнім -- деп!</w:t>
        <w:br/>
        <w:t>Партия бастап күштерін,</w:t>
        <w:br/>
        <w:t>Түзей берді істерін,</w:t>
        <w:br/>
        <w:t>Өлген жоқ .Ленин, өлген жоқ.</w:t>
        <w:br/>
        <w:t>Соқса да лүліп жүрегі,</w:t>
        <w:br/>
        <w:t>Қапиталдың тілегі,</w:t>
        <w:br/>
        <w:t>Бәрібір ақыр келген жоқ.</w:t>
        <w:br/>
        <w:t>93</w:t>
        <w:br/>
        <w:t>Шығыс жақты мүлде алмақ,</w:t>
        <w:br/>
        <w:t>Лап қоя күшін тастады.</w:t>
        <w:br/>
        <w:t>Сталин Қаосем бастаган,</w:t>
        <w:br/>
        <w:t>Ленин жолып Ұстаған,</w:t>
        <w:br/>
        <w:t>Соғысқа кеңес кірмеді.</w:t>
        <w:br/>
        <w:t>Біз соғысқа інықпаймыз,</w:t>
        <w:br/>
        <w:t>Өзін тисец буқпаймыз,</w:t>
        <w:br/>
        <w:t>Тарт қолынды, жый--деді.</w:t>
        <w:br/>
        <w:t>Оған да байлар болмады,</w:t>
        <w:br/>
        <w:t>Тыңдап тілді алмады,</w:t>
        <w:br/>
        <w:t>Қол салды кеңес еліне,</w:t>
        <w:br/>
        <w:t>Бөтеннің жерін алмаймыз,</w:t>
        <w:br/>
        <w:t>Басқаға да бермейміз,</w:t>
        <w:br/>
        <w:t>Қызықпа кенес жеріне.</w:t>
        <w:br/>
        <w:t>Алыста алтын киген Қыйыр-Шығыс,</w:t>
        <w:br/>
        <w:t>Басталды сол шығыста алыс-жулыс</w:t>
        <w:br/>
        <w:t>«Жау басып келе жатыр кеңес жерін.</w:t>
        <w:br/>
        <w:t>Қор қылмақ қолга түссе еңбек ерін,</w:t>
        <w:br/>
        <w:t>Отанын кеңесімнің жауға бермен,</w:t>
        <w:br/>
        <w:t>Штабым руқсат бер балыр елім»</w:t>
        <w:br/>
        <w:t>“Бастығы қызыл әскер Ворошилов,</w:t>
        <w:br/>
        <w:t>Бұдан соң ойға кетті мың түйіліп,</w:t>
        <w:br/>
        <w:t>Бұйырды армияға «қыймылда» деп,</w:t>
        <w:br/>
        <w:t>Бойына төңкерісшіл күш жыйылып</w:t>
        <w:br/>
        <w:t>Чест беріп, сертін берді қызыл ерлер,</w:t>
        <w:br/>
        <w:t>Жеңбейді умтылғанмен капитал қур.</w:t>
        <w:br/>
        <w:t>Барлығын бір жумада орипдаймыз,</w:t>
        <w:br/>
        <w:t>Аттауға алға басып, руқсат бер.</w:t>
        <w:br/>
        <w:t>Армия бУдан кейін руқсат алды,</w:t>
        <w:br/>
        <w:t>Алатау бағанаға” көзін салды,</w:t>
        <w:br/>
        <w:t>Сан қару, айбынды ер әділетті,</w:t>
        <w:br/>
        <w:t>Бір сапқа қатар түзеп тура қалды</w:t>
        <w:br/>
        <w:t>4“ Бағана--гранчцадағы белгі ағаш.</w:t>
        <w:br/>
        <w:t>24</w:t>
      </w:r>
    </w:p>
    <w:p>
      <w:r>
        <w:t>Псейген асыл снбек қаһарманы,</w:t>
        <w:br/>
        <w:t>Алдында тпролетарпат сөз байлаға!</w:t>
        <w:br/>
        <w:t>Қүл қылдық капиталдың пайзағанын,</w:t>
        <w:br/>
        <w:t>Байлардың жерге тыгып, көктегі айын,</w:t>
        <w:br/>
        <w:t>Қырағы қызыл қырап Умтылғанда,</w:t>
        <w:br/>
        <w:t>Зәресі шыл Чан Қай-ши салды аймайын</w:t>
        <w:br/>
        <w:t>Душпанын пролетариат соқты солан,</w:t>
        <w:br/>
        <w:t>Сұм жаулар қол көтерді шыдай алман</w:t>
        <w:br/>
        <w:t>Қолгенін бет қаратпай Қыйыр-Шыг.</w:t>
        <w:br/>
        <w:t>Сырт душпан бір басылды содап былан</w:t>
        <w:br/>
        <w:t>Армия оттан ыстық, күннен өткір,</w:t>
        <w:br/>
        <w:t>(Гв қайрат, не батырлық әзінде тур,</w:t>
        <w:br/>
        <w:t>Қаскүнемді қайтардық Умтылғанда,</w:t>
        <w:br/>
        <w:t>Ге.</w:t>
        <w:br/>
        <w:t>Еңді біздің жоспарға бетіңді бұр.</w:t>
        <w:br/>
        <w:t>Ақ кетті қайыр сурал капиталдан,</w:t>
        <w:br/>
        <w:t>Чан Қай-ши сертін бұзды алтын алған</w:t>
        <w:br/>
        <w:t>Қытайдың отапына қол салмадық,</w:t>
        <w:br/>
        <w:t>Үйткені, еңбекшісі -- біздің Улан.</w:t>
        <w:br/>
        <w:t>Сыртқы жау жепнілген соң ақыр солан</w:t>
        <w:br/>
        <w:t>Гон киген арамызда болды Талай,</w:t>
        <w:br/>
        <w:t>Зыяпкес сумырайлар сан табылды,</w:t>
        <w:br/>
        <w:t>Сақтығы еңбекішінің, міне, осылай</w:t>
        <w:br/>
        <w:t>КҚүшейтті қызыл ерлер күзет ісін,</w:t>
        <w:br/>
        <w:t>Қызыл ер кырағылық сақтап күшін.</w:t>
        <w:br/>
        <w:t>Отанын епбекізілер берік қорғап,</w:t>
        <w:br/>
        <w:t>Бекітті күзетистеп барлық 1Усын,</w:t>
        <w:br/>
        <w:t>Өсу</w:t>
        <w:br/>
        <w:t>Басгадық кеп һүреепен бесжылдықт!»,</w:t>
        <w:br/>
        <w:t>Бұл істе дәлелділік бар шындықты,</w:t>
        <w:br/>
        <w:t>Кеңсестің сопналхы босуғылдығы,</w:t>
        <w:br/>
        <w:t>Душпанды түнілдіміп, жерге тыһты.</w:t>
        <w:br/>
        <w:t>Аржағын капиталдар тобы басһан,</w:t>
        <w:br/>
        <w:t>Дүние сҰмдары мен ақылдасқан,</w:t>
        <w:br/>
        <w:t>Ақтардың қашқаны да солармен бір,</w:t>
        <w:br/>
        <w:t>Қан жутып, улы тырнақ зәрін шашқан</w:t>
        <w:br/>
        <w:t>Бержағы Улы өндіріс, Улы гигант,</w:t>
        <w:br/>
        <w:t>Іс істеп түр көрсеткен, әлемге шат,</w:t>
        <w:br/>
        <w:t>Елінде сопиализм күш молайып,</w:t>
        <w:br/>
        <w:t>Өсірген еңбек қунын, мың сан қабат</w:t>
        <w:br/>
        <w:t>Заводқа сермеді бай нажағайын,</w:t>
        <w:br/>
        <w:t>Пушкасы, танкісімен, борі дайын</w:t>
        <w:br/>
        <w:t>Бузуға ССРО-лың бесжылдығын</w:t>
      </w:r>
    </w:p>
    <w:p>
      <w:r>
        <w:t>Қолданды капаталши бар оңдайын</w:t>
        <w:br/>
        <w:t>Болаттай Қыйыр-Шыгыс армиясы,</w:t>
        <w:br/>
        <w:t>Айнымас еңбекшінің өз баласы,</w:t>
        <w:br/>
        <w:t>Шыпдықты, әділетті ардақтаған,</w:t>
        <w:br/>
        <w:t>Қорғаған улы Отанын--өз анасын</w:t>
        <w:br/>
        <w:t>Армия сертін берген партияға,</w:t>
        <w:br/>
        <w:t>Жау шаңын асырмасқа бул қыяға,</w:t>
        <w:br/>
        <w:t>Тыңдады Ворошилов жарлығын да,</w:t>
        <w:br/>
        <w:t>Жол берме--деп айтқанын сурқыяға</w:t>
        <w:br/>
        <w:t>Шуу, деді тулпарлары, аспанга атты,</w:t>
        <w:br/>
        <w:t>Тап жолы, тап тілегі аса тәтті,</w:t>
        <w:br/>
        <w:t>Сермеліп қылыш, найза оңды-солды,</w:t>
        <w:br/>
        <w:t>Ажалга атылған оқ, жауын тапты</w:t>
        <w:br/>
        <w:t>Өрледі біздің кеме судың бойын,</w:t>
        <w:br/>
        <w:t>Қапитан ерте білген жаудыц ойын,</w:t>
        <w:br/>
        <w:t>Қол суққан епбекшілер Отапына,</w:t>
        <w:br/>
        <w:t>Тартқызды қызыл срлер, жау сазайын</w:t>
        <w:br/>
        <w:t>Орнатты капиталға ақырзаман,</w:t>
        <w:br/>
        <w:t>Ойлаған өзін басты қара туман,</w:t>
        <w:br/>
        <w:t>Қайтпады Қыйыр-Шығыс армчясы,</w:t>
        <w:br/>
        <w:t>Душпандін жүндей қылды, оқ жаудырған</w:t>
        <w:br/>
        <w:t>Қөк жүзі туман болды у қайнаған,</w:t>
        <w:br/>
        <w:t>Өлімді тап жолында кім ойлаған,</w:t>
        <w:br/>
        <w:t>945</w:t>
        <w:br/>
        <w:t>Жумсадық электрді нУр жайнаған,</w:t>
        <w:br/>
        <w:t>Баладай күлкі бөгеп, апа ойнаган,</w:t>
        <w:br/>
        <w:t>Заводта, фабрикте, өндірісте,</w:t>
        <w:br/>
        <w:t>Бәстесіп жумыскерлер күш кайнаған.</w:t>
        <w:br/>
        <w:t>Өркендеп Ұлы гигант өрге шауый,</w:t>
        <w:br/>
        <w:t>Табыстан-табыс асып масайраған,</w:t>
        <w:br/>
        <w:t>Басшымыз Қомпартия тура бастап.</w:t>
        <w:br/>
        <w:t>Адаспай алғап беттен, бір таймаған</w:t>
        <w:br/>
        <w:t>Қазір бізде жүздеген улы өндірі,</w:t>
        <w:br/>
        <w:t>Бул бес жылда бітірдік, сап күрделі іс</w:t>
        <w:br/>
        <w:t>Муныц бәріп істеген еңбекші ерлер,</w:t>
        <w:br/>
        <w:t>Өмірі узақ, Улы бет біздің өріс.</w:t>
        <w:br/>
        <w:t>Автомобилт, трактор заводтары,</w:t>
        <w:br/>
        <w:t>Сапасы санынан да молайды әрі</w:t>
        <w:br/>
        <w:t>Олардыц тарайтуғын стапциясы,</w:t>
        <w:br/>
        <w:t>Санағанда сай мындаға"т қазір бәрі</w:t>
        <w:br/>
        <w:t>Дүрілдеп өсудеміз күн көгіпдей,</w:t>
        <w:br/>
        <w:t>Гүл атып, жупар шашқан жер түгіндей,</w:t>
        <w:br/>
        <w:t>Жерде жүйрік машина, желден озып,</w:t>
        <w:br/>
        <w:t>Аспанңа аэроплан мінді кедей</w:t>
      </w:r>
    </w:p>
    <w:p>
      <w:r>
        <w:t>Қайнаған жердіп майы-- жасы, пефть,</w:t>
        <w:br/>
        <w:t>Жоспардан әлдеқашан асын кетті.</w:t>
        <w:br/>
        <w:t>Суырып жеті қабат жер астынан,</w:t>
        <w:br/>
        <w:t>Ыршытқан машиналар керемстті</w:t>
        <w:br/>
        <w:t>МУнаймен бітпейтуғын іс болмайды,</w:t>
        <w:br/>
        <w:t>Мұнайсыз матинада күш болмайды,</w:t>
        <w:br/>
        <w:t>Мунайдан шыққан бензин қайнатпаса,</w:t>
        <w:br/>
        <w:t>Мотор да, машина да зырламайды</w:t>
        <w:br/>
        <w:t>Сондықтан ірі байлық асыл мунай,</w:t>
        <w:br/>
        <w:t>Пайдасын тигізеді мунай солай.</w:t>
        <w:br/>
        <w:t>Қеросин, машина май бәрі содан,</w:t>
        <w:br/>
        <w:t>Май шығад біз білмейтін тағым талай</w:t>
        <w:br/>
        <w:t>948</w:t>
        <w:br/>
        <w:t>Орыпда алты шартын Сталиннің,</w:t>
        <w:br/>
        <w:t>Маңызы сонда өседі еңбегіңнің,</w:t>
        <w:br/>
        <w:t>Күшті сал өпдірісіц өссіп десең,</w:t>
        <w:br/>
        <w:t>Манутің бос кегпейді сонда сенің</w:t>
        <w:br/>
        <w:t>Қоммупист, комсомол мен кедей батыраһ-</w:t>
        <w:br/>
        <w:t>Көңілді күн сенікі, жатпа қарап,</w:t>
        <w:br/>
        <w:t>Түсіндір түсінбеген ер, әйелді,</w:t>
        <w:br/>
        <w:t>Шарттарын Сталиннің үйрен сапа”</w:t>
        <w:br/>
        <w:t>Аянба тап күресі майданында,</w:t>
        <w:br/>
        <w:t>Туұрмыстып социалдық сайрапында,</w:t>
        <w:br/>
        <w:t>Жасауға тапсыз қоғам әзірленіп,</w:t>
        <w:br/>
        <w:t>Екінші бесжылдықтың қарсаңында</w:t>
        <w:br/>
        <w:t>Бұл бес жыл капиталды тасіай Урды,</w:t>
        <w:br/>
        <w:t>Ушырады дағдарысқа дымы құрды,</w:t>
        <w:br/>
        <w:t>Іргесін социалдық біз қаладық,</w:t>
        <w:br/>
        <w:t>Әлемде еңбекіпінің көзі көрді.</w:t>
        <w:br/>
        <w:t>Әлі мол сақтанарлық жаудан қауып,</w:t>
        <w:br/>
        <w:t>Қапитал соғыс тілейд естері ауып!</w:t>
        <w:br/>
        <w:t>Ешкімге тимеген соң кеңес елі,</w:t>
        <w:br/>
        <w:t>Әзір тур соқтыға алмай, дәлел тауып</w:t>
        <w:br/>
        <w:t>Пролетар жер жүзінде түгел дайын,</w:t>
        <w:br/>
        <w:t>Байлардың қул қылуға нажағайын,</w:t>
        <w:br/>
        <w:t>Қыраты қызыл әскер ССРО-да,</w:t>
        <w:br/>
        <w:t>Қорғайды Октябрьдің жарық айын</w:t>
        <w:br/>
        <w:t>Штабы еңбекші әлем Қрсмльде,</w:t>
        <w:br/>
        <w:t>Тағдырын келешектің шешкен мүлде,</w:t>
        <w:br/>
        <w:t>Лениннің жолын Ұстап жөн бастаған,</w:t>
        <w:br/>
        <w:t>Сенеді еңбекші әлем Сталинге.</w:t>
        <w:br/>
        <w:t>Сыналдық бул он төрт жыл аймағында</w:t>
        <w:br/>
        <w:t>Улы жол Октябрьдің сайранында,</w:t>
        <w:br/>
        <w:t>Партия адастырмай бастамақшы,</w:t>
        <w:br/>
        <w:t>Екі дай--тап күресі майданыпда.</w:t>
        <w:br/>
        <w:t>259</w:t>
      </w:r>
    </w:p>
    <w:p>
      <w:r>
        <w:t>Қалба мен Маңырақтың екі арасы,</w:t>
        <w:br/>
        <w:t>Сайынды еркін жатқан кең даласы,</w:t>
        <w:br/>
        <w:t>Бөкен жортып, бөрілер буқпа қылган,</w:t>
        <w:br/>
        <w:t>Малға шүйгін, май аққан айналасы.</w:t>
        <w:br/>
        <w:t>Ушан-теңіз көсілген кең даланың,</w:t>
        <w:br/>
        <w:t>Тәңкерген тостағандай бетегесі.</w:t>
        <w:br/>
        <w:t>Сол көсілген даланың оң жақ беті,</w:t>
        <w:br/>
        <w:t>«Қалмақ қырған» тауының кенересі.</w:t>
        <w:br/>
        <w:t>Қарашыпыц қониси «Қарақойда»,</w:t>
        <w:br/>
        <w:t>Өзге елден шет жайлайды, қалып ойда.</w:t>
        <w:br/>
        <w:t>Улы жайлау аталы Құсандікі,</w:t>
        <w:br/>
        <w:t>Тоқсан үйлі, тобырға қоныс қайда.</w:t>
        <w:br/>
        <w:t>Тоқсан үй «Қарақойда» слден ерек,</w:t>
        <w:br/>
        <w:t>Аз ауыл отыратын көптен бөлек.</w:t>
        <w:br/>
        <w:t>Анда-санда таудағы ел сауыгына,</w:t>
        <w:br/>
        <w:t>Шақыртады мазаққа қылса керек.</w:t>
        <w:br/>
        <w:t>Қаратайдып баласы Балаңазы, |</w:t>
        <w:br/>
        <w:t>Өз әлінше тоқсанныц өнерпазы,</w:t>
        <w:br/>
        <w:t>Ол күндегі қазаһтың-бң» кәсібі --</w:t>
        <w:br/>
        <w:t>Балағазы аң аулайтын қысы-жазы.</w:t>
        <w:br/>
        <w:t>Сонда жасы нақ толық жыйырма.бесте,</w:t>
        <w:br/>
        <w:t>Қеммін дерлік жері жоқ ақыл-есте.</w:t>
        <w:br/>
        <w:t>Отанында жігіттер байқасканда,</w:t>
        <w:br/>
        <w:t>Еш біреуі жықпайтын ерегісте.</w:t>
        <w:br/>
        <w:t>Булардың жамағайын аталасы,</w:t>
        <w:br/>
        <w:t>Қызын алып, қыз берген баталасы.</w:t>
        <w:br/>
        <w:t>Қубылай оң бес-шақты үй, ойаша-ауыл,</w:t>
        <w:br/>
        <w:t>ның да кірмелердеп аргы атасы.</w:t>
        <w:br/>
        <w:t>Аралас Балагаздар аулына,</w:t>
        <w:br/>
        <w:t>Тартады бірін-бірі бауырына.</w:t>
        <w:br/>
        <w:t>Ішінде ағайынның ыптымақшыл,</w:t>
        <w:br/>
        <w:t>Елдіктің жеңілі меп ауырына.</w:t>
        <w:br/>
        <w:t>255</w:t>
        <w:br/>
        <w:t>Жасалды ірі ғигант «кереметті»,</w:t>
        <w:br/>
        <w:t>Ол үшіп капиталдар болды дертгі,</w:t>
        <w:br/>
        <w:t>Миллион жыл шірік қыял табалмағиан,</w:t>
        <w:br/>
        <w:t>Аз жылда еңбекші тап іске жетті</w:t>
        <w:br/>
        <w:t>Тап күрес майданында</w:t>
        <w:br/>
        <w:t>Қапиталдар жеңілді, егі кетті.</w:t>
        <w:br/>
        <w:t>Басында мақсағ қылған бөгемекті,</w:t>
        <w:br/>
        <w:t>Тап душпанин еңбекші ел таптады</w:t>
      </w:r>
    </w:p>
    <w:p>
      <w:r>
        <w:t>Лан қоя, бесжылдықты бастап кетті,</w:t>
        <w:br/>
        <w:t>Үйіріліп мың бУралып өзді-өзі ойнап,</w:t>
        <w:br/>
        <w:t>Тынбастан қарт Днслр аққан қайнап,</w:t>
        <w:br/>
        <w:t>Ақ жайқып ашық беті, ақ күмістей,</w:t>
        <w:br/>
        <w:t>Ажайышп кестеленіп жатыр жайнап.</w:t>
        <w:br/>
        <w:t>Қең толғап екі қанат ортаға алып,</w:t>
        <w:br/>
        <w:t>Ағызад кездескенде көбік жарып,</w:t>
        <w:br/>
        <w:t>Буына көк тілдескеп Қара тешпіз,</w:t>
        <w:br/>
        <w:t>Диепр қосылады соған барып.</w:t>
        <w:br/>
        <w:t>Қүші көп, теціз қушқап мол Дшепр,</w:t>
        <w:br/>
        <w:t>Өлшеусіз пайдаға асты ср Днепр,</w:t>
        <w:br/>
        <w:t>Зұлатты элсктрдің машинасип,</w:t>
        <w:br/>
        <w:t>Турмыска социалды, сол Днепр,</w:t>
        <w:br/>
        <w:t>Байытып электрмен талай жерді.</w:t>
        <w:br/>
        <w:t>Қүшнығыс Гвронаға жарық берді.</w:t>
        <w:br/>
        <w:t>Лениграл, Москва, Харьков қалалары,</w:t>
        <w:br/>
        <w:t>Нурыметш мың сап есе түрлепдірді.</w:t>
        <w:br/>
        <w:t>Екінші жетекаба, сулу Волхов,</w:t>
        <w:br/>
        <w:t>Сарқырап аққан суы ыршып, толқып,</w:t>
        <w:br/>
        <w:t>Днепр, Волхов сынды алыптардан,</w:t>
        <w:br/>
        <w:t>Қаптал дүниесі отыр қорқып,</w:t>
        <w:br/>
        <w:t>Өлшеусіз бесжылдықтың табысы мол,</w:t>
        <w:br/>
        <w:t>Соцналды турмисқа салынды жол.</w:t>
        <w:br/>
        <w:t>Маллион жыл, енбекші езілгенде,</w:t>
        <w:br/>
        <w:t>Қім ойлаған табысқа жетед деп қол.</w:t>
        <w:br/>
        <w:t>247</w:t>
        <w:br/>
        <w:t>Өсуде колхоз, совхоз қом устасып,</w:t>
        <w:br/>
        <w:t>Біріне-бірі қатты қарайласып,</w:t>
        <w:br/>
        <w:t>Қомбайш, тракторды ат қып мініп,</w:t>
        <w:br/>
        <w:t>Сапында әндетеді егіп шашып.</w:t>
        <w:br/>
        <w:t>Бір кезде байда жүрген жалшы малай.</w:t>
        <w:br/>
        <w:t>Бүгінде тракторшы салады айқай,</w:t>
        <w:br/>
        <w:t>Қатқан топ, жыртық тымақ кеткен</w:t>
        <w:br/>
        <w:t>Қаласың енді көрсең таный алмай.</w:t>
        <w:br/>
        <w:t>Жасыл бел жапырылған егін басып,</w:t>
        <w:br/>
        <w:t>Желкілдеп өскен бидай дәні тасып.</w:t>
        <w:br/>
        <w:t>Ең соңгы бесжылдықтың асуында,</w:t>
        <w:br/>
        <w:t>Қоғамға социалды пурын шашып,</w:t>
        <w:br/>
        <w:t>2ңбекке еркек, әрел бірдей кіріп,</w:t>
        <w:br/>
        <w:t>Турмысын көгертуге бірге жүріп,</w:t>
        <w:br/>
        <w:t>Ашылды балаларға бакша лағы,</w:t>
        <w:br/>
        <w:t>Бөбектер салды асыр ойнап, күліп</w:t>
        <w:br/>
        <w:t>Салынғап мектейтері баласы үтиіп,</w:t>
        <w:br/>
        <w:t>(олхозла қолға алуға білім ісіп,</w:t>
        <w:br/>
        <w:t>Мыңдаган ҡомсомол мен пионерлер,</w:t>
        <w:br/>
        <w:t>Еңбекке еркелепе салды күші.</w:t>
        <w:br/>
        <w:t>Қеміпілік әлі де бар кей жерінде,</w:t>
      </w:r>
    </w:p>
    <w:p>
      <w:r>
        <w:t>Анықтап түсінбегси кейбірінде,</w:t>
        <w:br/>
        <w:t>Араға кіріп алған бай, кулактар,</w:t>
        <w:br/>
        <w:t>Әлі бар зыянкестік келергіле.</w:t>
        <w:br/>
        <w:t>1, колхоз еріпбепдер өсейпр еңбек,</w:t>
        <w:br/>
        <w:t>Іс қыйын ауырызды еңбек жеңбек,</w:t>
        <w:br/>
        <w:t>Өзіңді-өзің тартсан өсе алмайсын,</w:t>
        <w:br/>
        <w:t>У</w:t>
        <w:br/>
        <w:t>д</w:t>
        <w:br/>
        <w:t>Пымдаес еңбегіне аса жөндеп.</w:t>
        <w:br/>
        <w:t>Көшіпдер бірін, калмай здольннге,</w:t>
        <w:br/>
        <w:t>Бай, кулак бурмаласа кетпе ыңғайға,</w:t>
        <w:br/>
        <w:t>Араңда кертартпалар кейін кетсе,</w:t>
        <w:br/>
        <w:t>Ол сұмлар тап дұшпаны, ерме ондайға</w:t>
        <w:br/>
        <w:t>951</w:t>
        <w:br/>
        <w:t>Мін тапсаң, жөнін айтып отыра бер,</w:t>
        <w:br/>
        <w:t>Әйтпесе айтысайық бір аз ғана».</w:t>
        <w:br/>
        <w:t>Ағайыны ҚУсан мырза шырқағанда,</w:t>
        <w:br/>
        <w:t>Лық толған үй ішіне қыз, бозбала,</w:t>
        <w:br/>
        <w:t>Бәрі де кошеметтеп тыңдап отыр,</w:t>
        <w:br/>
        <w:t>Сыймағаны ақ үйдің жабығында.</w:t>
        <w:br/>
        <w:t>Сығылып үйге кірді Балагаздар,</w:t>
        <w:br/>
        <w:t>ҚУсанның пішінішен білінді ызгар.</w:t>
        <w:br/>
        <w:t>Ерксежап домбыра алып ән шырқады,</w:t>
        <w:br/>
        <w:t>Тыпдады, талабы бар өнерпаздар.</w:t>
        <w:br/>
        <w:t>--«Сөзіціз сыпайы екен Құсан мырза.</w:t>
        <w:br/>
        <w:t>Шақырған қУрметіңе әркім ырза.</w:t>
        <w:br/>
        <w:t>Еліпнің бозбаласы бассыз екеп,</w:t>
        <w:br/>
        <w:t>ҰҮймелеп үйді басып кетті маза.</w:t>
        <w:br/>
        <w:t>Сізбепен айтысуға көңілім жоя,</w:t>
        <w:br/>
        <w:t>Батырсып, я байсынып салма жаза.</w:t>
        <w:br/>
        <w:t>Үлкең мосп кіші кісі айтыспайтын,</w:t>
        <w:br/>
        <w:t>Мырза-ексе, қайтер еді қойсақ таза».</w:t>
        <w:br/>
        <w:t>ҚУсанның едірейіп екі көзі,</w:t>
        <w:br/>
        <w:t>Сенгендей әлде болса өзіне-өзі.</w:t>
        <w:br/>
        <w:t>Қалжыцын, келекесін козғай айтты,</w:t>
        <w:br/>
        <w:t>Жанына жақпаған соң ҚыздыЦ сөзі.</w:t>
        <w:br/>
        <w:t>-- «Еркежан апан қандай, атаң қандай,</w:t>
        <w:br/>
        <w:t>Менсінбей мендей жанды мақтанғандай.</w:t>
        <w:br/>
        <w:t>Өзіңе мән мен жайдың бәрі мәлім,</w:t>
        <w:br/>
        <w:t>Әзіл жоқ атасызға ақтарғандай,</w:t>
        <w:br/>
        <w:t>Өз басып асыл болып кімнен асты,</w:t>
        <w:br/>
        <w:t>Байқасам қасиетіңді қарға алгандай,</w:t>
        <w:br/>
        <w:t>Адам жоқ аймағында мен білмейтін,</w:t>
        <w:br/>
        <w:t>Па, сабаз, жігіт қой деп таң калғапдай».</w:t>
        <w:br/>
        <w:t>Ду күлді бозбалалар кәшемсеттен,</w:t>
        <w:br/>
        <w:t>Қусанга келген смес әйел беттеп,</w:t>
      </w:r>
    </w:p>
    <w:p>
      <w:r>
        <w:t>264</w:t>
        <w:br/>
        <w:t>Астындағы аттары киікше ойнап,</w:t>
        <w:br/>
        <w:t>Балағаз, Жөкецменен шыкты ортадан.</w:t>
        <w:br/>
        <w:t>Кеткенін Еркежанның білген олаф,</w:t>
        <w:br/>
        <w:t>Ойынға шақыртылмай кослген олар.</w:t>
        <w:br/>
        <w:t>Сонда да Балағазы өзі жетті,</w:t>
        <w:br/>
        <w:t>Қөруге қалыңдығын болып құмар.</w:t>
        <w:br/>
        <w:t>Қусанның, жігіттері қарсы алысты,</w:t>
        <w:br/>
        <w:t>Курметтеп кейбіреуі ат байласты,</w:t>
        <w:br/>
        <w:t>Жіберіп бұл екеуін шеткі отахта,</w:t>
        <w:br/>
        <w:t>Қусанмен жігіттері ақылдасты.</w:t>
        <w:br/>
        <w:t>Балағаздар кірісті шеткі отауға,</w:t>
        <w:br/>
        <w:t>ҚҰсапда ой жоқ, оларды багалауға.</w:t>
        <w:br/>
        <w:t>Қыйсыны кеп кездессе сөз жүзінде,</w:t>
        <w:br/>
        <w:t>Бәрі дайып мазақтап табалауга.</w:t>
        <w:br/>
        <w:t>Өйткені Еокеожанның шыққан аты,</w:t>
        <w:br/>
        <w:t>Болса да кірмелерден арғы заты.</w:t>
        <w:br/>
        <w:t>Талай жігіт жецілген Еркежаннан,</w:t>
        <w:br/>
        <w:t>Өзі шешен жана мол парасаты.</w:t>
        <w:br/>
        <w:t>Құсанның қағысатын болған ойы,</w:t>
        <w:br/>
        <w:t>Елеп көрген ел емес өмір бойы,</w:t>
        <w:br/>
        <w:t>Солдықтан шақырттырған қыз, жігітті,</w:t>
        <w:br/>
        <w:t>Әйтпесе Қубылайга жоқ Қусан тфйы.</w:t>
        <w:br/>
        <w:t>Жаңа естіп Балғаздың айттырғанын,</w:t>
        <w:br/>
        <w:t>Кетірмек кірмелердің Қусан сстин.</w:t>
        <w:br/>
        <w:t>Жекелеп қызды ауылды шақырған соң</w:t>
        <w:br/>
        <w:t>Балағаз ойлағанда, білген мәнін.</w:t>
        <w:br/>
        <w:t>Сауыққа төрт үй толған қыз, бозбала,</w:t>
        <w:br/>
        <w:t>Жыйылган талапкерлер тамашага,</w:t>
        <w:br/>
        <w:t>Ебің тауып Жоламан шығып кетіп,</w:t>
        <w:br/>
        <w:t>Жолықты қУдагый мен қудашаға.</w:t>
        <w:br/>
        <w:t>Еркожан Балағазды сопда білді,</w:t>
        <w:br/>
        <w:t>Хабары ғашыклықтың жүрек тілді...</w:t>
        <w:br/>
        <w:t>“&gt;</w:t>
        <w:br/>
        <w:t>ә</w:t>
        <w:br/>
        <w:t>гә</w:t>
        <w:br/>
        <w:t>Бар еді Құбылайдың жалғыз қызы,</w:t>
        <w:br/>
        <w:t>Жанарлы шамдай жанган екі көлі.</w:t>
        <w:br/>
        <w:t>Екі ауыл буратана басын қосса,</w:t>
        <w:br/>
        <w:t>Ішінде көз тартатын сол жулдызы</w:t>
        <w:br/>
        <w:t>Шаңқандығы шағала секілденіп,</w:t>
        <w:br/>
        <w:t>Қүнменеп шағылады көрсең жүзі</w:t>
        <w:br/>
        <w:t>Уыз беттің қанынан нуры тамып,</w:t>
        <w:br/>
        <w:t>Қүйден күшті, сөйлесе кейбір сөзі.</w:t>
      </w:r>
    </w:p>
    <w:p>
      <w:r>
        <w:t>Кірпігінен секілді құндыз атқан,</w:t>
        <w:br/>
        <w:t>Жіңішке қара қасы тура тартқан.</w:t>
        <w:br/>
        <w:t>Ақ мацдайлы, ақша бет аясында,</w:t>
        <w:br/>
        <w:t>Ақылдылық белгі бар толып жатқан</w:t>
        <w:br/>
        <w:t>Қолап шашы қуйылған аркасына,</w:t>
        <w:br/>
        <w:t>Су еркесі қУнайдай% қундыз тапқан</w:t>
        <w:br/>
        <w:t>Ақ торғындай мойынын күн сүйеді,</w:t>
        <w:br/>
        <w:t>Осыншама сулу ғып кім жаратқан..</w:t>
        <w:br/>
        <w:t>Жапарында жас толган қара нәркес,</w:t>
        <w:br/>
        <w:t>Қарасаң да тоймайсың ертеңді-кеш.</w:t>
        <w:br/>
        <w:t>Қарашыгы қайнаған терец ойда,</w:t>
        <w:br/>
        <w:t>Қол адамзат дегендей жумбағын шеш</w:t>
        <w:br/>
        <w:t>Ерысжап-жалсыз қызы-Қубы лайдың,</w:t>
        <w:br/>
        <w:t>Біріне теңегендей күн мен айдың.</w:t>
        <w:br/>
        <w:t>Қор!алап отанының кемдігінен,</w:t>
        <w:br/>
        <w:t>Қасына қона алмайды аулы байдың</w:t>
        <w:br/>
        <w:t>Қубылайга келіп жүред Балағазы,</w:t>
        <w:br/>
        <w:t>Достастығы үзілмеген қыс пен жазы</w:t>
        <w:br/>
        <w:t>Балагаз Еркенжапмеп қарасқанда,</w:t>
        <w:br/>
        <w:t>Қөздерден жалындайтып жастық назы</w:t>
        <w:br/>
        <w:t>Құрметпен Балағаздың атын байлап,</w:t>
        <w:br/>
        <w:t>Масатпен отырушед күліп-ойнап,</w:t>
        <w:br/>
        <w:t>Тобымда менің теңім осы ғой деп,</w:t>
        <w:br/>
        <w:t>ішінен алдақашан қойған ойлап.</w:t>
        <w:br/>
        <w:t>% ҚКоҰнай-- қундыздың баласы</w:t>
        <w:br/>
        <w:t>255</w:t>
        <w:br/>
        <w:t>Бірінеп-бірі биік-- ну қарағай,</w:t>
        <w:br/>
        <w:t>Етектен көтерілген өрге қарай.</w:t>
        <w:br/>
        <w:t>Таулардың, өркештенген өрлерінле,</w:t>
        <w:br/>
        <w:t>Қыз емшек, қыя тастар, тур жағалай</w:t>
        <w:br/>
        <w:t>Көргенде көз, көңілдің Алтай смі,</w:t>
        <w:br/>
        <w:t>Алтайдың кен аңқыйды алған демі.</w:t>
        <w:br/>
        <w:t>Жершен алтын, күміс жентектеліп,</w:t>
        <w:br/>
        <w:t>Алтайдың кен қусады талай жері.</w:t>
        <w:br/>
        <w:t>Қүн мүсін қыздан сулу Алтай сері.</w:t>
        <w:br/>
        <w:t>Күмістей су лақтырган өзендері.</w:t>
        <w:br/>
        <w:t>Даусынан дүрілдеген тау сілкініп,</w:t>
        <w:br/>
        <w:t>Тас жарылып қУлайды кейбір күні.</w:t>
        <w:br/>
        <w:t>Ән салады булбулы үзілдіріп,</w:t>
        <w:br/>
        <w:t>Үннеп үлді маржандай тізілдіріпі.</w:t>
        <w:br/>
        <w:t>Нәзіктігі жүректі елжіретіп,</w:t>
        <w:br/>
        <w:t>Есің ауып тыңдайсың дымың курып.</w:t>
      </w:r>
    </w:p>
    <w:p>
      <w:r>
        <w:t>П</w:t>
        <w:br/>
        <w:t>Алтайды аялаған талай халык,</w:t>
        <w:br/>
        <w:t>Жеріне, жемісіне мейрі қанып.</w:t>
        <w:br/>
        <w:t>Уйғыр, ойрат, торғауыт, қазақ, қалмақ</w:t>
        <w:br/>
        <w:t>Алқа тагып, Алтайда жүргені аңық.</w:t>
        <w:br/>
        <w:t>Жалын жутып, тас шайнап талай ердін,</w:t>
        <w:br/>
        <w:t>Ханмен, бекпен күресіп өлгені анық.</w:t>
        <w:br/>
        <w:t>Алмас қылыш, ақ семсер, көк сүңгімен,</w:t>
        <w:br/>
        <w:t>Хан алдаса батырдың көнгені анық</w:t>
        <w:br/>
        <w:t>Сол Алтайдан батысқа көзді салсам,</w:t>
        <w:br/>
        <w:t>Қоныс қылып наймашштың жүргепі анык</w:t>
        <w:br/>
        <w:t>Қалмақ, қазақ хандары бірауыз боп,</w:t>
        <w:br/>
        <w:t>Қарашыға соққыны бергені анық.</w:t>
        <w:br/>
        <w:t>«Қарақасқа атты Қамбардың еліміз» деп.</w:t>
        <w:br/>
        <w:t>Тоқсан үйлі тобырлар сіңгені анық,</w:t>
        <w:br/>
        <w:t>Белдісіне найманның консы конып.</w:t>
        <w:br/>
        <w:t>Талай таяқ өмірден жегені анық.</w:t>
        <w:br/>
        <w:t>254</w:t>
        <w:br/>
        <w:t>От жантандай жарқырап екі көзден,</w:t>
        <w:br/>
        <w:t>Омырауы жап-жазық алшақ келген.</w:t>
        <w:br/>
        <w:t>Асық жілік узын кеп, бота тірсек,</w:t>
        <w:br/>
        <w:t>Сіңірлері бөлек тур жебелечген.</w:t>
        <w:br/>
        <w:t>Тып-тыгыз тығыртияқтай шоқпақ еті,</w:t>
        <w:br/>
        <w:t>Қас сүйегі үңірейген кең 1ур беті.</w:t>
        <w:br/>
        <w:t>Қалың қуйрық, қапсағай тірсек төмен,</w:t>
        <w:br/>
        <w:t>Сабауыпыц екі жік булшық сті,</w:t>
        <w:br/>
        <w:t>Екі жая тақтайдай тура түскен,</w:t>
        <w:br/>
        <w:t>Сан еті кесек-кесек білемдескен.</w:t>
        <w:br/>
        <w:t>Жайтаңдаған жүрісі, бекен санды,</w:t>
        <w:br/>
        <w:t>Төрт аяктың дүбірі жерді тескен.</w:t>
        <w:br/>
        <w:t>Аңыратып агызсаң тақымда ойнап,</w:t>
        <w:br/>
        <w:t>Шүу дегенде уйтқытып желдей сскең.</w:t>
        <w:br/>
        <w:t>Ауыздығып қарыш шайнан, лақымда ойнап,</w:t>
        <w:br/>
        <w:t>Қаршығадай қайрылмай қусқа түскен.</w:t>
        <w:br/>
        <w:t>Жүйрігі Бала аздың сынап алған,</w:t>
        <w:br/>
        <w:t>Қулынынан қолда Ұстап асыраған.</w:t>
        <w:br/>
        <w:t>Жөкеңді ертіп, жүйрігін сылап ерттеп,</w:t>
        <w:br/>
        <w:t>Атка қонды Балағаз кешке таман.</w:t>
        <w:br/>
        <w:t>ШЕ</w:t>
        <w:br/>
        <w:t>Елінің бір жуаны ҚУсан мырда,</w:t>
        <w:br/>
        <w:t>Құсан десе қол қояд көбі таза.</w:t>
        <w:br/>
        <w:t>Бай мен баглап, шаралар Қусан айтса,</w:t>
        <w:br/>
        <w:t>«Бүлдірсе де бүтін» деп, болад «риза».</w:t>
        <w:br/>
        <w:t>Жауыздықпен Құсанның аты шыққан,</w:t>
        <w:br/>
        <w:t>Мыжырайған қара сур, адам жуткан.</w:t>
      </w:r>
    </w:p>
    <w:p>
      <w:r>
        <w:t>Қырыққа келген қырқылжың болса дағы,</w:t>
        <w:br/>
        <w:t>"Жастық ісіп қоймаган бір қөксоққан.</w:t>
        <w:br/>
        <w:t>Ел сөзіне кірсе де қыцыр тарлып,</w:t>
        <w:br/>
        <w:t>Айтқанына келтіріп талай жыққан.</w:t>
        <w:br/>
        <w:t>260</w:t>
        <w:br/>
        <w:t>Балағаз тағы да айтты -- көрер кезге,</w:t>
        <w:br/>
        <w:t>Гркежап сулу бар ма сенен өзге,</w:t>
        <w:br/>
        <w:t>Еркежан қымызды әкеп беріп жатыр:</w:t>
        <w:br/>
        <w:t>-- Сөзіңіз байлаулы ғой өзіңізге.</w:t>
        <w:br/>
        <w:t>Үндеспей біраз қалды содан былай,</w:t>
        <w:br/>
        <w:t>Балағаз жанды жалың шыдай алмай;</w:t>
        <w:br/>
        <w:t>Қолынан Еркежанның ұстағанда,</w:t>
        <w:br/>
        <w:t>Бар депе әлсіреді, қуат қалмай,</w:t>
        <w:br/>
        <w:t>Алқынып жастық билеп, жүректерді,</w:t>
        <w:br/>
        <w:t>Шығарды денелерден суық терді.</w:t>
        <w:br/>
        <w:t>Дыбысын естіл сырттан ҚҰбылайдың,</w:t>
        <w:br/>
        <w:t>Екеуі қолып жылдам қоя берді.</w:t>
        <w:br/>
        <w:t>-- Қелем деп кешке таман Құлжатасқа, --</w:t>
        <w:br/>
        <w:t>Еркежан жауап бермей жүре берді,</w:t>
        <w:br/>
        <w:t>Жалқанда аттандырып Балагазды,</w:t>
        <w:br/>
        <w:t>-- Ертең болса, сөйлесу мақул-- деді.</w:t>
        <w:br/>
        <w:t>Балағаз үйге қайтты ойлай-ойлай,</w:t>
        <w:br/>
        <w:t>Үмітті жар қушатын сөзге тоймай,</w:t>
        <w:br/>
        <w:t>Жан досы Жоламанға келіп түсті,</w:t>
        <w:br/>
        <w:t>Өзінің лашығына мойнын бурмай.</w:t>
        <w:br/>
        <w:t>Жоламан Балағаздың шын жолдасы,</w:t>
        <w:br/>
        <w:t>Оның да басқасы жоқ қара басы.</w:t>
        <w:br/>
        <w:t>Баулыған Балагазды бул болатып.</w:t>
        <w:br/>
        <w:t>Үлкендеу Балағаздан оның жасы.</w:t>
        <w:br/>
        <w:t>Қайратты, екеуін де өткір дейтін,</w:t>
        <w:br/>
        <w:t>Елінің бас қосқанда бозбаласы.</w:t>
        <w:br/>
        <w:t>Қүзетте қажымайтын сол екеуі,</w:t>
        <w:br/>
        <w:t>Ушыраса қыйындыққа елдің басы,</w:t>
        <w:br/>
        <w:t>Балағаз Жоламанга төкті сырып,</w:t>
        <w:br/>
        <w:t>Уялшақ секілді еді будан бурын.</w:t>
        <w:br/>
        <w:t>«Еркешке ертең кешке сөйлесем» деп,</w:t>
        <w:br/>
        <w:t>Білгізді белгілескен көңілдерін.</w:t>
        <w:br/>
        <w:t>%8</w:t>
        <w:br/>
        <w:t>БУл емес, біздің әлі барлық табыс,</w:t>
        <w:br/>
        <w:t>Үдеуде күн-күн сайын аяқ алыс,</w:t>
        <w:br/>
        <w:t>Машиналар жасайтын асылдарды,</w:t>
        <w:br/>
        <w:t>Өндіру жолында да жарыс-шабыс</w:t>
        <w:br/>
        <w:t>Шашақты шымылдықты кербез Орал</w:t>
        <w:br/>
        <w:t>Көргенде күлкі төгед әр кез Орал,</w:t>
      </w:r>
    </w:p>
    <w:p>
      <w:r>
        <w:t>Алтын кен, асыл болат, металл сонда,</w:t>
        <w:br/>
        <w:t>Шаттанып төккізеді арадан бал.</w:t>
        <w:br/>
        <w:t>Орал мен магнит қоры заводыпда,</w:t>
        <w:br/>
        <w:t>КҚендердің неше атасы бәрі сонда,</w:t>
        <w:br/>
        <w:t>Екпінді жұмыскердің жігерімен,</w:t>
        <w:br/>
        <w:t>Жоспарын мойнындағы асырды онда</w:t>
        <w:br/>
        <w:t>Бәйгі алды сан еңбекші, бул жарыстан</w:t>
        <w:br/>
        <w:t>Тап жауы күйінерлік көрсе алыстан,</w:t>
        <w:br/>
        <w:t>Аймағы ССРО-ның былай турсын</w:t>
        <w:br/>
        <w:t>Жүз есе алға кетті Қазақстан.</w:t>
        <w:br/>
        <w:t>Сибирь мен Түркстанның арасында</w:t>
        <w:br/>
        <w:t>Жеті тау Аяғөздің даласыпда,</w:t>
        <w:br/>
        <w:t>Құм басқан шөл болатын сорабы жоһ</w:t>
        <w:br/>
        <w:t>Жалғыз-ақ керуен кезген түу басында</w:t>
        <w:br/>
        <w:t>Бұл күнде темір тақта салынды жоғ,</w:t>
        <w:br/>
        <w:t>Қеңестің арқасында жеткен соң қол,</w:t>
        <w:br/>
        <w:t>Бәктерлей Алатаудан ағып өтіп,</w:t>
        <w:br/>
        <w:t>Семейден, кырдап асып түйіскен о4.</w:t>
        <w:br/>
        <w:t>Қақ жарып қара тасты жүндей түтіп,</w:t>
        <w:br/>
        <w:t>Ойлы-қырлы төбені тегістетіп,</w:t>
        <w:br/>
        <w:t>Алысты жақын қылды паровозым</w:t>
        <w:br/>
        <w:t>Ордасын Қазақстан жанап өтіп.</w:t>
        <w:br/>
        <w:t>Бул жолда колхоз да бар, совхоз да бар</w:t>
        <w:br/>
        <w:t>Асықса аптықпайды көлік күтіп,</w:t>
        <w:br/>
        <w:t>Жол алыс жүк жөнелтсін керегінде,</w:t>
        <w:br/>
        <w:t>«Қара айғыр» келіп турар салып жетіп</w:t>
        <w:br/>
        <w:t>249</w:t>
        <w:br/>
        <w:t>Сағыз Шөп, жібек кендір осында өсті,</w:t>
        <w:br/>
        <w:t>Қажсттің нсішетүрлі бәрін шот”,</w:t>
        <w:br/>
        <w:t>Бу дағы соцналдыц қазынасы,</w:t>
        <w:br/>
        <w:t>Қөп себеп үдетуіс өндірісті.</w:t>
        <w:br/>
        <w:t>Қарсақпай, Қараганды жатыр дулап,</w:t>
        <w:br/>
        <w:t>Хен шөккен, алтын, күміс астын қулап</w:t>
        <w:br/>
        <w:t>Алтайда Рилдерім сапасы алтып,</w:t>
        <w:br/>
        <w:t>Қүлгізген еңбек ісіп пүрмен булал.</w:t>
        <w:br/>
        <w:t>барлығы байланысты бір-біріне,</w:t>
        <w:br/>
        <w:t>Әрқайсысы бәрі дайын керегіпе,</w:t>
        <w:br/>
        <w:t>бенді артып, паровозды айдап күні берсетіч</w:t>
        <w:br/>
        <w:t>Бага жоқ Қарсоғанды көміріне.</w:t>
        <w:br/>
        <w:t>Сибирьде көмір шөккең кәрі Қузбасе,</w:t>
        <w:br/>
        <w:t>Атақты Онтүстіктеп алуан Донбгсе.,</w:t>
        <w:br/>
        <w:t>Санауға барлық кезді сан жетпейді.</w:t>
        <w:br/>
        <w:t>Бәйгелі ССРО-ым қайтіп алмас.</w:t>
      </w:r>
    </w:p>
    <w:p>
      <w:r>
        <w:t>Мақтаның зор байлығы Түркестапда,</w:t>
        <w:br/>
        <w:t>Мақтаарал әсіресе біздің таңда,</w:t>
        <w:br/>
        <w:t>Жарысып колхоз, совхоз здельнимен,</w:t>
        <w:br/>
        <w:t>Бірінен-бірі озад жарысқанда.</w:t>
        <w:br/>
        <w:t>Халықтың шаруасын көтеруде,</w:t>
        <w:br/>
        <w:t>Бірігін коллектив боп, күш беруде,</w:t>
        <w:br/>
        <w:t>Тац жауы бай, залымдар қастық ойлап</w:t>
        <w:br/>
        <w:t>Қапелім қатты кірді өсірмеуге</w:t>
        <w:br/>
        <w:t>Байлардың кәмпеске боп лалайлары.</w:t>
        <w:br/>
        <w:t>Арада қалғаны бар бірақ әлі,</w:t>
        <w:br/>
        <w:t>Ірітіп колхоз ісін жүргізбеуге,</w:t>
        <w:br/>
        <w:t>Сумдардың ойлайтыны жетсе халі</w:t>
        <w:br/>
        <w:t>Құресіп онымен де кедей табы,</w:t>
        <w:br/>
        <w:t>Душпанын жоғалтуда арадагы,</w:t>
        <w:br/>
        <w:t>Аластап бас бұзардай сойқандыны.</w:t>
        <w:br/>
        <w:t>Адымдап келе жатыр колхоз дағы</w:t>
        <w:br/>
        <w:t>250</w:t>
        <w:br/>
        <w:t>АЛТАЙ АЯСЫНДА"</w:t>
        <w:br/>
        <w:t>1</w:t>
        <w:br/>
        <w:t>Ал десең аясына алады Алтай,</w:t>
        <w:br/>
        <w:t>Көргенде көңілге күй салады Алтай.</w:t>
        <w:br/>
        <w:t>СҰлудай торғын киген булт жамылып,</w:t>
        <w:br/>
        <w:t>Арқаға әлдепеше қарады Алтай.</w:t>
        <w:br/>
        <w:t>Алтайдың ең үстіне Ақтау биік,</w:t>
        <w:br/>
        <w:t>Бойына булт жете алмай тартқан күйік</w:t>
        <w:br/>
        <w:t>Аңдары, бУғы, марал ойып салып,</w:t>
        <w:br/>
        <w:t>Секірген қыясында өрітіл киік. |</w:t>
        <w:br/>
        <w:t>Алтайдың алқабында аю, қаблан,</w:t>
        <w:br/>
        <w:t>Оңтүстік даласында орғып құлан,</w:t>
        <w:br/>
        <w:t>Елігі ешкісімен есебі жоқ,</w:t>
        <w:br/>
        <w:t>Жайылып сайып шөлде сайрандаган</w:t>
        <w:br/>
        <w:t>Секілді ақ бас атан алабасы,</w:t>
        <w:br/>
        <w:t>Булт жайлап, бұлттан өзге қоналмаған</w:t>
        <w:br/>
        <w:t>Ақша қар ақ күмістей ай шағылып</w:t>
        <w:br/>
        <w:t>Жібектей булттан басқа оранбаған.</w:t>
        <w:br/>
        <w:t>Арудай қараторы көсіліскен,</w:t>
        <w:br/>
        <w:t>Қаратау етегіне қулап түскен,</w:t>
        <w:br/>
        <w:t>Ак торғын қалықтайды қойнауында,</w:t>
        <w:br/>
        <w:t>Гүлдердің көбелектер сөлін ішкен.</w:t>
        <w:br/>
        <w:t>253</w:t>
      </w:r>
    </w:p>
    <w:p>
      <w:r>
        <w:t>Жоламан зерек еді ақыл ойға"</w:t>
        <w:br/>
        <w:t>-- Мін балар бала, сірә, мунын бойға.</w:t>
        <w:br/>
        <w:t>Қубылай мУны білсе өкпелейді,</w:t>
        <w:br/>
        <w:t>Байқа сен, бөтен емес оны Ла ойла.</w:t>
        <w:br/>
        <w:t>Шынында екеуін де қумар болсан,</w:t>
        <w:br/>
        <w:t>Құда боп айттырғаның жеп болмай ма,</w:t>
        <w:br/>
        <w:t>Жасырын бул ойларың сыртқа тықса,</w:t>
        <w:br/>
        <w:t>Қарашы өзді-өзіне мін болмай ма.</w:t>
        <w:br/>
        <w:t>Бул сөзге Балағазы қалды тоһлап,</w:t>
        <w:br/>
        <w:t>Жөкеннін, ақыл айтқан сөзін сақтап.</w:t>
        <w:br/>
        <w:t>Қешікпей Жөкең бастап тобыр қостап,</w:t>
        <w:br/>
        <w:t>Жастардың тойып тойлап қойлы баптап,</w:t>
        <w:br/>
        <w:t>Тобырлар, бір-біріне қуда болды,</w:t>
        <w:br/>
        <w:t>Тегінде Жекец байгҰс тапты жолды.</w:t>
        <w:br/>
        <w:t>«Берген соң өлі-тірі, өлі күйеу</w:t>
        <w:br/>
        <w:t>Жатпайды» дегеп мәтел енді келді!</w:t>
        <w:br/>
        <w:t>Жігітке қарап жату енді сынды,</w:t>
        <w:br/>
        <w:t>Сол оймен Балағазы атқа мінді.</w:t>
        <w:br/>
        <w:t>Таудағы ел, тойға алдырған Еркежанды,</w:t>
        <w:br/>
        <w:t>Балағаз қызғанышты айтсақ ШЫНДЫ,</w:t>
        <w:br/>
        <w:t>Мінгені теңбіл алқан қаракөк аг,</w:t>
        <w:br/>
        <w:t>Жанауар жайылды еді мішезітжат.</w:t>
        <w:br/>
        <w:t>Болғанда қУлан туяк, бері кеуде,</w:t>
        <w:br/>
        <w:t>Қол еті қызған кезде ойын салал.</w:t>
        <w:br/>
        <w:t>Құлан жал, скі қулақ 14с іөбеде,</w:t>
        <w:br/>
        <w:t>Кең маңдай жалпақ келген қос жебеде,</w:t>
        <w:br/>
        <w:t>Етсіз бас, киік танау аңырайғап.</w:t>
        <w:br/>
        <w:t>Жуп-жумыр, бунны жоқ, белдемеде.</w:t>
        <w:br/>
        <w:t>Үзіліп тУр жіңішке сағақ мойын,</w:t>
        <w:br/>
        <w:t>Саңлақтанын жүз толқып салады ойын</w:t>
        <w:br/>
        <w:t>Астыңғы ерін түсіңкі, тісте сыздык,</w:t>
        <w:br/>
        <w:t>Бауры жазык, төс төмеп, ашық қойын.</w:t>
        <w:br/>
        <w:t>259</w:t>
        <w:br/>
        <w:t>Атасы көп, өзі бай, жанды-жақты</w:t>
        <w:br/>
        <w:t>Ыктмярсыз Қусап гой ол сопдықтап,</w:t>
        <w:br/>
        <w:t>Тау бөктерін мал қаптап кешке таман,</w:t>
        <w:br/>
        <w:t>Ел маңында қой, қозы азан-қазан.</w:t>
        <w:br/>
        <w:t>Торы алалы жылқылар төскейді алып,</w:t>
        <w:br/>
        <w:t>Өзеп жаққа ой тартып қулады арман.</w:t>
        <w:br/>
        <w:t>Ауылдан іист, жеке отыр үш-төрт ак үй,</w:t>
        <w:br/>
        <w:t>Журт үймелеп жыйылған берісіп сый.</w:t>
        <w:br/>
        <w:t>От маздатып алдында қазан асып,</w:t>
        <w:br/>
        <w:t>Өз салтымен боп жатыр о да бір күй.</w:t>
        <w:br/>
        <w:t>Үй сыртына тартылған екі-үш керме,</w:t>
        <w:br/>
        <w:t>Самсаған ат байлаулы кермелерде,</w:t>
      </w:r>
    </w:p>
    <w:p>
      <w:r>
        <w:t>Ауыл жасы бәрі дс асығуда,</w:t>
        <w:br/>
        <w:t>Шаруа жайлап қызыққа тез кіруге.</w:t>
        <w:br/>
        <w:t>Қусан өскен ортада ақ боз сарай,</w:t>
        <w:br/>
        <w:t>Үймелеген көл халық соған қарай.</w:t>
        <w:br/>
        <w:t>Қердең басын кербезсін Құсан өзі,</w:t>
        <w:br/>
        <w:t>Басқарып тур барлыгып қате қылмай,</w:t>
        <w:br/>
        <w:t>Тарбак тәпау ашылып кеткен көкке,</w:t>
        <w:br/>
        <w:t>«Тәпрі» болып көріпед сонша көпке,</w:t>
        <w:br/>
        <w:t>Ағасының әйслі бала тауып,</w:t>
        <w:br/>
        <w:t>Сондықтап хабар айтқан төңірекке,</w:t>
        <w:br/>
        <w:t>Бозбалалар бірдей боп бөлек отыр,</w:t>
        <w:br/>
        <w:t>Тіккен үйде қыз бенен келіншекке,</w:t>
        <w:br/>
        <w:t>Төрт үй толған қалпымен қыз, бозбала,</w:t>
        <w:br/>
        <w:t>Құсан тойы болған соң кем түспож пе.</w:t>
        <w:br/>
        <w:t>Ән мен күйтің қойғандай кілтін ашып,</w:t>
        <w:br/>
        <w:t>Шырқалғапн ән кеткендей таудай асып,</w:t>
        <w:br/>
        <w:t>Шиін алып іргені ашып қойып,</w:t>
        <w:br/>
        <w:t>Жатты жастар қосылып әпге басып,</w:t>
        <w:br/>
        <w:t>Бір-екі салт қылт етті ай астынан,</w:t>
        <w:br/>
        <w:t>Аңдыгандай қарады жастар соған.</w:t>
        <w:br/>
        <w:t>261</w:t>
        <w:br/>
        <w:t>Қырмызы Еркежанныц бас жеңгесі,</w:t>
        <w:br/>
        <w:t>Қүйеуге амандыққа өзі келді.</w:t>
        <w:br/>
        <w:t>Үйіне Грксжанның Құсан кірді,</w:t>
        <w:br/>
        <w:t>Бастарын кім біледі қандай түрлі,</w:t>
        <w:br/>
        <w:t>Қатын-қалаш сырылып, бозбалалар</w:t>
        <w:br/>
        <w:t>Қасынан Еркежанның орын берді.</w:t>
        <w:br/>
        <w:t>Тапал бой, тарбақ танау, жылан сур бет,</w:t>
        <w:br/>
        <w:t>Қарады Еркежанға екі-үш рет,</w:t>
        <w:br/>
        <w:t>Отырған жігіттерге әмір етті,</w:t>
        <w:br/>
        <w:t>Өленшілер осы үйге жыйылсын деп.</w:t>
        <w:br/>
        <w:t>Аулыпан Құбылайдың келгеп жастар,</w:t>
        <w:br/>
        <w:t>Қусан айтты: - эн салып айтыс бастар,</w:t>
        <w:br/>
        <w:t>Қүйсу ғой, Балагазы о да кепті,</w:t>
        <w:br/>
        <w:t>Кім білсін, оның сөзін кімдер қостар.</w:t>
        <w:br/>
        <w:t>Сол кезде Балагазы Жоламанмет,</w:t>
        <w:br/>
        <w:t>Қүшіне сенбесе де әзілге теп.</w:t>
        <w:br/>
        <w:t>Естіді ҚУсан айтқан қотыр сөзді,</w:t>
        <w:br/>
        <w:t>Балағаз жауап бермей қала ма кем.</w:t>
        <w:br/>
        <w:t>Ән салды тәрде отырып Құсан сопда,</w:t>
        <w:br/>
        <w:t>Ақымақ ес біле ме мақтанганда.</w:t>
        <w:br/>
        <w:t>Қусашшың өр кеудесі тағы сондай,</w:t>
      </w:r>
    </w:p>
    <w:p>
      <w:r>
        <w:t>Оның ешбір теңі жоқ сонша жанда,</w:t>
        <w:br/>
        <w:t>«Еркесі Қараксрей ҚУсан атим,</w:t>
        <w:br/>
        <w:t>Болады өр наймапнан арғы ьатым.</w:t>
        <w:br/>
        <w:t>Жасымнан ен дәулетте жүрмін шалкып,</w:t>
        <w:br/>
        <w:t>Әзірше естілген жоқ жаманатым.</w:t>
        <w:br/>
        <w:t>Тағы бір ашулансам батырлығым,</w:t>
        <w:br/>
        <w:t>Дайын тҰр қарысқапга батылдығым,</w:t>
        <w:br/>
        <w:t>Өзім би, өзім шешен, ділмәр тудым,</w:t>
        <w:br/>
        <w:t>Қай адам тоң қылмақшы салтанатын,</w:t>
        <w:br/>
        <w:t>Сыртыңнан сстүші елім Еркеш бала,</w:t>
        <w:br/>
        <w:t>Тотыдай төңкеріліп бері қара.</w:t>
        <w:br/>
        <w:t>2963</w:t>
        <w:br/>
        <w:t>«Қайтемін, қоқырайган хан мен бекті.</w:t>
        <w:br/>
        <w:t>Сан қайта әкемді де мазақ етті</w:t>
        <w:br/>
        <w:t>Тең көрмей ауылымды таптаттырып,</w:t>
        <w:br/>
        <w:t>Оларға жар боламып пе себепті».</w:t>
        <w:br/>
        <w:t>Осы сді Еркежанның жүрегінде,</w:t>
        <w:br/>
        <w:t>Білушед Қубылайдып тілегін де,</w:t>
        <w:br/>
        <w:t>Аққула Балағазды құрмет стед,</w:t>
        <w:br/>
        <w:t>Сағыңса шақыратып керегінде,</w:t>
        <w:br/>
        <w:t>-- «Еркешті зорга берсем оңамын ба.</w:t>
        <w:br/>
        <w:t>Итіндей сол ауылдың боламышп да.</w:t>
        <w:br/>
        <w:t>Өзімдей төмеп ага Балағазы,</w:t>
        <w:br/>
        <w:t>Осыган құрығымды саламын да».</w:t>
        <w:br/>
        <w:t>Қубылай асыны есеп етстугын,</w:t>
        <w:br/>
        <w:t>Алдынап жарық сәуле күтетуғын.</w:t>
        <w:br/>
        <w:t>Балағаз келген күні жай қыдырып,</w:t>
        <w:br/>
        <w:t>Үйінен сылғау тауып кететуғын.</w:t>
        <w:br/>
        <w:t>Шешесі Еркежанныц Қүміс лағы,</w:t>
        <w:br/>
        <w:t>Әзілін сырттап тыңдап күтетугын.</w:t>
        <w:br/>
        <w:t>Ән салып, өлең айтып екі қыршын,</w:t>
        <w:br/>
        <w:t>Қалжынды тереңдегпей бітетугын,</w:t>
        <w:br/>
        <w:t>Бір күші Балагазы тағы келді,</w:t>
        <w:br/>
        <w:t>Жамылып жазғы ыстыкта қоныр желді.</w:t>
        <w:br/>
        <w:t>Өзі де байқамайды аттанғанда,</w:t>
        <w:br/>
        <w:t>Не тартты сол ауылға неге келді.</w:t>
        <w:br/>
        <w:t>Көрмесе Еркежанды тура алмайды,</w:t>
        <w:br/>
        <w:t>Барлығын қандай күштің уга алмайды,</w:t>
        <w:br/>
        <w:t>Көргенде Ерксжанды өп, қубылып,</w:t>
        <w:br/>
        <w:t>Айтуға ешбір қалжып таба алмайды.</w:t>
        <w:br/>
        <w:t>Ерленіп осы жолы бір сөз деді:</w:t>
        <w:br/>
        <w:t>«Қөрмесем тура алмаймын Еркеш сені».</w:t>
        <w:br/>
        <w:t>Қызарып Еркеш бетіп қырын бурып,</w:t>
        <w:br/>
        <w:t>Жымыйди жас баладай, үндемеді.</w:t>
      </w:r>
    </w:p>
    <w:p>
      <w:r>
        <w:t>ізақов 957</w:t>
        <w:br/>
        <w:t>Қапелім қалжыңмепеп айтысса да,</w:t>
        <w:br/>
        <w:t>Соңыңан қалатуғын бүгежектеп.</w:t>
        <w:br/>
        <w:t>Тигізді ҚУсан сөзін Балағазға,</w:t>
        <w:br/>
        <w:t>Жапина Еркежанның тигені аз ба,</w:t>
        <w:br/>
        <w:t>Қырмызы Еркежанға сыбырлады,</w:t>
        <w:br/>
        <w:t>Дегендей шамаң болса, сөз алғыз ба.</w:t>
        <w:br/>
        <w:t>-- «Қусап-ау, көкке өрлейсің өз ойыңда,</w:t>
        <w:br/>
        <w:t>Мақтанғың келген екен өз тойыңда.</w:t>
        <w:br/>
        <w:t>Байқасаң алды-артына уяларсынң,</w:t>
        <w:br/>
        <w:t>Жақсылық толып турма өз бойында,</w:t>
        <w:br/>
        <w:t>Көріпсе саған қарға, маған суңқар.</w:t>
        <w:br/>
        <w:t>Көргенде мен тотымды терім тарқар.</w:t>
        <w:br/>
        <w:t>О дағы жауап берер Қусан саған,</w:t>
        <w:br/>
        <w:t>Асықпас, ақылды адам соңын байқар.</w:t>
        <w:br/>
        <w:t>Тең емес мепіменеп сенің басың,</w:t>
        <w:br/>
        <w:t>Барады қырықтан асып міпс жабың.</w:t>
        <w:br/>
        <w:t>Данышпан білгіш болсаң өнер көрсет,</w:t>
        <w:br/>
        <w:t>Атам көп, малым бар деп мақтанасың.</w:t>
        <w:br/>
        <w:t>Рас, мал Қарынбайда көп боп өтті,</w:t>
        <w:br/>
        <w:t>Төбесі оныц қашап көкке жетті.</w:t>
        <w:br/>
        <w:t>Тоз-тоз боп өз жазасын өзі тартып,</w:t>
        <w:br/>
        <w:t>Иыгына бүтін шапан ілмей кеттік</w:t>
        <w:br/>
        <w:t>Аулыңның бозбаласы құрығандай,</w:t>
        <w:br/>
        <w:t>Уялмай, әуел кезек сізге кепті,</w:t>
        <w:br/>
        <w:t>Өзіңдей Жөкең сізге жауап берер,</w:t>
        <w:br/>
        <w:t>Байқаныз Қусан мырза төңіректі».</w:t>
        <w:br/>
        <w:t>СУрланып Құсап отыр қызараңдай,</w:t>
        <w:br/>
        <w:t>Ауылы намыстанды шыдай алмай,</w:t>
        <w:br/>
        <w:t>«Оңбаған кірме» деген сөз шығарды,</w:t>
        <w:br/>
        <w:t>ҚУсанның жігіттері содан былай.</w:t>
        <w:br/>
        <w:t>Жоламан сөз бастады сопда отырып,</w:t>
        <w:br/>
        <w:t>Ей Құсан бері қара, мойын бурип.</w:t>
        <w:br/>
        <w:t>265</w:t>
        <w:br/>
        <w:t>-- «Жасың үлкен, жаның дас.</w:t>
        <w:br/>
        <w:t>Қулағың сал Жөкетай.</w:t>
        <w:br/>
        <w:t>Бар үміттен қалып бос,</w:t>
        <w:br/>
        <w:t>Не күш көрдік кәкетай</w:t>
        <w:br/>
        <w:t>Өзегім оттай өртеңіп,</w:t>
        <w:br/>
        <w:t>Жаным күйіп барады,</w:t>
        <w:br/>
        <w:t>Қутқармасам Еркешгі,</w:t>
        <w:br/>
        <w:t>Намысқа тиіп барады,</w:t>
        <w:br/>
        <w:t>Жөкетай біз ым едік:</w:t>
        <w:br/>
        <w:t>Наймандағы қуы едік,</w:t>
        <w:br/>
        <w:t>Қамбардан қалған тобыр боп</w:t>
      </w:r>
    </w:p>
    <w:p>
      <w:r>
        <w:t>Буразана жүр едік.</w:t>
        <w:br/>
        <w:t>Тоқсан үйлі іобырдан,</w:t>
        <w:br/>
        <w:t>Азі апамыз деп едік.</w:t>
        <w:br/>
        <w:t>Арқа етіміз арша боп,</w:t>
        <w:br/>
        <w:t>Борбай еті борша боп,</w:t>
        <w:br/>
        <w:t>Айтқанын істеп байлардың,</w:t>
        <w:br/>
        <w:t>Әйтеуір өлмей жүр едік.</w:t>
        <w:br/>
        <w:t>Қүштілер женді, зарлатты,</w:t>
        <w:br/>
        <w:t>Қапды жасты парлатты,</w:t>
        <w:br/>
        <w:t>Қурбан болып аз ауыл,</w:t>
        <w:br/>
        <w:t>Тас тастады қулатты</w:t>
        <w:br/>
        <w:t>Әйеліміз күң болды,</w:t>
        <w:br/>
        <w:t>Ерлеріміз қул болды,</w:t>
        <w:br/>
        <w:t>Бул не деген күн болды.</w:t>
        <w:br/>
        <w:t>Жазықсыз шауып жылатты</w:t>
        <w:br/>
        <w:t>Бала қалды аласыз,</w:t>
        <w:br/>
        <w:t>Ана қалды баласыз,</w:t>
        <w:br/>
        <w:t>Залым Құсан шулатты</w:t>
        <w:br/>
        <w:t>Қапдай дауа етейік,</w:t>
        <w:br/>
        <w:t>Осы бетпен кетейік,</w:t>
        <w:br/>
        <w:t>Жау артынан жетейік,</w:t>
        <w:br/>
        <w:t>Зыгырдапнды қайнатты.</w:t>
        <w:br/>
        <w:t>Жалғыз да босам қуамын</w:t>
        <w:br/>
        <w:t>Қанды қанмен жуамын,</w:t>
        <w:br/>
        <w:t>Ажалга белді буамын,</w:t>
        <w:br/>
        <w:t>Әйтеуір өлдік, сорлатты»</w:t>
        <w:br/>
        <w:t>Балағаз осыны айтты отша қаулай</w:t>
        <w:br/>
        <w:t>Басына қайғы түсіп аскар таулай</w:t>
        <w:br/>
        <w:t>382</w:t>
        <w:br/>
        <w:t>Қалмаққа біраз төлеу біз берейік,</w:t>
        <w:br/>
        <w:t>Мал беріп қалың қолын жіберейік,</w:t>
        <w:br/>
        <w:t>Алып қап бастықтарын аз нөкермеғ</w:t>
        <w:br/>
        <w:t>Өнерін қараштының соп көрейік».</w:t>
        <w:br/>
        <w:t>Әу десті, қалмақпепен бітім болды,</w:t>
        <w:br/>
        <w:t>Қайтарды Қонін, Қәбік қалын қолды</w:t>
        <w:br/>
        <w:t>Басты адам екі жүздей кейін қалып,</w:t>
        <w:br/>
        <w:t>Оларды Құсан езі күтпек болды,</w:t>
        <w:br/>
        <w:t>Қара нар, қалы кілем, матау алды,</w:t>
        <w:br/>
        <w:t>Қалмақтың көбін сүйтіп жолға салды.</w:t>
        <w:br/>
        <w:t>Қүң мен қулдар күңреніп теңге мініп,</w:t>
        <w:br/>
        <w:t>Зарлай-зарлай сорлылар кете барды.</w:t>
        <w:br/>
        <w:t>Аладан Ул, ападан қыз айрылды,</w:t>
        <w:br/>
        <w:t>Өмірі қаңғып, жутып қайғы зарды.</w:t>
        <w:br/>
        <w:t>Қурбаны бай мең бағлан мырзалардың.</w:t>
        <w:br/>
        <w:t>Лағнат айтып қарғады сум гағдырды.</w:t>
        <w:br/>
        <w:t>Кәліннің бар билігін алды Құсаз,</w:t>
        <w:br/>
        <w:t>Сойыска аямады малды Құсан.</w:t>
        <w:br/>
        <w:t>Айтқанына келтіріп кегін ойлап,</w:t>
        <w:br/>
        <w:t>Тырнағын Еркежанға салды Қусан</w:t>
      </w:r>
    </w:p>
    <w:p>
      <w:r>
        <w:t>Кәпінге, Кәбікпенен түсіндіріп,</w:t>
        <w:br/>
        <w:t>Мақтады Еркежанды сүйсіндіріп.</w:t>
        <w:br/>
        <w:t>Қай-қайсысың алсаң да асқан ару,</w:t>
        <w:br/>
        <w:t>Қолдан тартып ал деді қыйсыпдырып</w:t>
        <w:br/>
        <w:t>Оң бес үй Қубылай деген аз ғгка ауыл,</w:t>
        <w:br/>
        <w:t>Қыйыр жайлап шет жүрген жазған ауыл.</w:t>
        <w:br/>
        <w:t>Мадын айда, жараған жақсысын ал.</w:t>
        <w:br/>
        <w:t>Үйі қулап, ойсырап тисін дауыл.</w:t>
        <w:br/>
        <w:t>Пысықсыған Балағаз күйеуі бар,</w:t>
        <w:br/>
        <w:t>Батыр болса көрерміз хабарланар.</w:t>
        <w:br/>
        <w:t>Қалып Найман қозғалмай жалып алса,</w:t>
        <w:br/>
        <w:t>Сіздермен соғыспаққа қалай шыдар.</w:t>
        <w:br/>
        <w:t>274</w:t>
        <w:br/>
        <w:t>Қуны жоқ алдақашан алатфғын,</w:t>
        <w:br/>
        <w:t>Қур жала пәлелері жабатуғын.</w:t>
        <w:br/>
        <w:t>Ертеде Ураңқайдап екі жігіт,</w:t>
        <w:br/>
        <w:t>Өліпті деген өсек болатуғын.</w:t>
        <w:br/>
        <w:t>Қолданып сол әсекті қун сурамақ,</w:t>
        <w:br/>
        <w:t>Қусанның көмегімен шын сурамақ.</w:t>
        <w:br/>
        <w:t>Өлтірген қаратшың деп найманды алдап,</w:t>
        <w:br/>
        <w:t>Өзіпше болды булар әдіс құрмақ,</w:t>
        <w:br/>
        <w:t>Құлдар кім, қарашылар ертіп алған,</w:t>
        <w:br/>
        <w:t>Хан мен бек еркін алып айдап салған.</w:t>
        <w:br/>
        <w:t>Римнің қулды қУлмен соғыстырып,</w:t>
        <w:br/>
        <w:t>Салтыпдай қурбандықты сауық қылған.</w:t>
        <w:br/>
        <w:t>Бектердіц есінде ме күнрсеткені,</w:t>
        <w:br/>
        <w:t>Жас бала, кәрі ананы еңреткені,</w:t>
        <w:br/>
        <w:t>Қул-қкутан, кедей, жарлы садаға деп,</w:t>
        <w:br/>
        <w:t>Хандардың қан жамылып күйреткені.</w:t>
        <w:br/>
        <w:t>Бұйырды ертең Қәпін елші кетті,</w:t>
        <w:br/>
        <w:t>Қусанның ауылыпа келіп жетті.</w:t>
        <w:br/>
        <w:t>Құрсанғап көк темірмен он қалмақты</w:t>
        <w:br/>
        <w:t>Көргенде ауылдың да есі кетті.</w:t>
        <w:br/>
        <w:t>Найзаға ақ ту байлап алыс турып,</w:t>
        <w:br/>
        <w:t>Елшілер Қусан жақтан хабар күтті.</w:t>
        <w:br/>
        <w:t>Белгісін елшіліктің таныган соң,</w:t>
        <w:br/>
        <w:t>Келсін деп Құсан мырза хабар етті.</w:t>
        <w:br/>
        <w:t>Үй тігіп, кек майсаға, қойып сойып,</w:t>
        <w:br/>
        <w:t>Қүтуші алты-жеті жігіт қойып,</w:t>
        <w:br/>
        <w:t>Маңайға ат шаптырып Қусап әлек,</w:t>
        <w:br/>
        <w:t>Елшілер ерігуде етке тойып,</w:t>
        <w:br/>
        <w:t>Жыйылды екі күнде Қусан журты,</w:t>
        <w:br/>
        <w:t>Хабар ап шапқыншыдан іші-сырты.</w:t>
        <w:br/>
        <w:t>Сөйлесіп Қәпіндермеп үш күн, үш түн,</w:t>
        <w:br/>
        <w:t>Қусанға төмендегі қойған серті:</w:t>
        <w:br/>
        <w:t>272</w:t>
      </w:r>
    </w:p>
    <w:p>
      <w:r>
        <w:t>Қатарласып сөйлесіп Балағазы,</w:t>
        <w:br/>
        <w:t>Сол қолына оттай боп тиді білек.</w:t>
        <w:br/>
        <w:t>Астында Еркежанцыд торы жорға,</w:t>
        <w:br/>
        <w:t>Сызылдырып келеді тура ауылға.</w:t>
        <w:br/>
        <w:t>Қыйғаш жол екі ауылдың ортасында,</w:t>
        <w:br/>
        <w:t>Қыйыслай біраз турды айрылуға.</w:t>
        <w:br/>
        <w:t>Қырмызы айтты жүріңдер біздің елге,</w:t>
        <w:br/>
        <w:t>Жақын гой, өздеріңіз көрген жерде,</w:t>
        <w:br/>
        <w:t>Қолақ боп, ойнап-күліп кетшіздер.</w:t>
        <w:br/>
        <w:t>Үлкенде бөтен кім бар полен дерге.</w:t>
        <w:br/>
        <w:t>Өзіміз емін-еркін дулатайық,</w:t>
        <w:br/>
        <w:t>Сыйымыз анау болды барғап жерде.</w:t>
        <w:br/>
        <w:t>Үлкендер уялтқанда айып алар,</w:t>
        <w:br/>
        <w:t>Күйеуге салмақ түспес онан өзге.</w:t>
        <w:br/>
        <w:t>Аулыйа алып жүрді екеуін де,</w:t>
        <w:br/>
        <w:t>Жеңгелері екі жастың тілеуінде,</w:t>
        <w:br/>
        <w:t>Үйіше Қырмызының келіптүтүсті,</w:t>
        <w:br/>
        <w:t>Еркежан ат байлады өз үйіне.</w:t>
        <w:br/>
        <w:t>Ләззатпен екі қумар, ойлап-күлді,</w:t>
        <w:br/>
        <w:t>Жігіті отаныпың қурмет қылды,</w:t>
        <w:br/>
        <w:t>Құбылай бастан-аяқ ертең күндіз,</w:t>
        <w:br/>
        <w:t>Құсанныц уақыйғасын естіп білді,</w:t>
        <w:br/>
        <w:t>Қусаннаңн бір есептен қауыптенді,</w:t>
        <w:br/>
        <w:t>Орнатып жүре ме, деп қара күнді</w:t>
        <w:br/>
        <w:t>Сүйініп екінші оймен Балағазға,</w:t>
        <w:br/>
        <w:t>Істеген қайратына көңілденді.</w:t>
        <w:br/>
        <w:t>«Қарағым, маңдайымның жулдызы» деп,-</w:t>
        <w:br/>
        <w:t>Сергіді шаттанган соң көңіл өрлеп,</w:t>
        <w:br/>
        <w:t>Тапсырып әйеліне, күтіңдер деп,</w:t>
        <w:br/>
        <w:t>Аттанып, малға кетгі өзі-ақ жөндеп.</w:t>
        <w:br/>
        <w:t>Еркежан Балағазбеп отау үйде,</w:t>
        <w:br/>
        <w:t>Умытып басқа өмірді қызық күйде,</w:t>
        <w:br/>
        <w:t>268</w:t>
        <w:br/>
        <w:t>Қара Ертіс, Кепдірлікті басын өтті,</w:t>
        <w:br/>
        <w:t>Сай-сандың саласымен түн жамылып,</w:t>
        <w:br/>
        <w:t>Шеткі тау Манраққа келіп жетті,</w:t>
        <w:br/>
        <w:t>Сауып мен Кеөкшоқыдан асып өтті.</w:t>
        <w:br/>
        <w:t>Қалғыды қараңғы түн жерді басып,</w:t>
        <w:br/>
        <w:t>Жел ғана бет сүйеді сыбырласып.</w:t>
        <w:br/>
        <w:t>Қараңғы тау қойнында писқырған ат,</w:t>
        <w:br/>
        <w:t>Қүзуші ақырын сөйлеп қыбырласып,</w:t>
        <w:br/>
        <w:t>Қарауыл төрт жағынан түгел койып,</w:t>
        <w:br/>
        <w:t>Қалын қол, ат түйіскен қатарласып,</w:t>
      </w:r>
    </w:p>
    <w:p>
      <w:r>
        <w:t>Мосыда кылдыбақыр терец сайда</w:t>
        <w:br/>
        <w:t>Қозының, қУлын менен елін асын.</w:t>
        <w:br/>
        <w:t>Солардың оты ғана түннің көзі,</w:t>
        <w:br/>
        <w:t>Алысқа сстілмейді көптің сөзі.</w:t>
        <w:br/>
        <w:t>Қамаған қалың таудың ортасында</w:t>
        <w:br/>
        <w:t>Белгісіз басқаларға жаудың ізі.</w:t>
        <w:br/>
        <w:t>Жутылып қалың бултқа жулдыз тынды,</w:t>
        <w:br/>
        <w:t>Сүңгіді қараңғыға айтпай шынды,</w:t>
        <w:br/>
        <w:t>Ай алтын, ала бажақ перде жауып,</w:t>
        <w:br/>
        <w:t>Барады бетіне алып биік шыңды.</w:t>
        <w:br/>
        <w:t>Қалтыйган күзетші тур таудап басқа,</w:t>
        <w:br/>
        <w:t>Қалғыған қара түп тур жаудан басқа.</w:t>
        <w:br/>
        <w:t>Шатырда қалың қолдың ортасыпда,</w:t>
        <w:br/>
        <w:t>Сөйлесті Кәшін, Қәбік етіп бопса.</w:t>
        <w:br/>
        <w:t>Қәпін айтты: - «Құсанмеп шабыспайын,</w:t>
        <w:br/>
        <w:t>Онан да жөнін тауып табысайык.</w:t>
        <w:br/>
        <w:t>Көрсетіп қалың қолды аулына,</w:t>
        <w:br/>
        <w:t>Айтысқа елші салып шығысайық».</w:t>
        <w:br/>
        <w:t>Құлық ед қолды алдаған Кәпін сөзі,</w:t>
        <w:br/>
        <w:t>Согыстың болмайтыпын біледі өзі.</w:t>
        <w:br/>
        <w:t>Әдейі кісі салғап Қусан сумрай,</w:t>
        <w:br/>
        <w:t>Сөз айтпай қУн алуга жетед көзі,</w:t>
        <w:br/>
        <w:t>271</w:t>
        <w:br/>
        <w:t>Жігіттер қару алып дайындалып,</w:t>
        <w:br/>
        <w:t>Міністі аттарына асып-сасып.</w:t>
        <w:br/>
        <w:t>Көшпенен жанамалап қыз-келіншек,</w:t>
        <w:br/>
        <w:t>Жігіттер көш алдында жүрді бөлек,</w:t>
        <w:br/>
        <w:t>Найза устап, садақ алып Қубылай да,</w:t>
        <w:br/>
        <w:t>Алды, артын шолып келед елден ерек.</w:t>
        <w:br/>
        <w:t>Не қалды, көшкен елдің журты қалды,</w:t>
        <w:br/>
        <w:t>Өреде жаңа жайған қурты қалды.</w:t>
        <w:br/>
        <w:t>Жыюсыз қазан-ошақ күл шашылып,</w:t>
        <w:br/>
        <w:t>Үйінің ішін алып, сырты қалды.</w:t>
        <w:br/>
        <w:t>Қей үйдің үзігін ап, бауын шешкен,</w:t>
        <w:br/>
        <w:t>Қей үйдің түндіктері жерге түскен.</w:t>
        <w:br/>
        <w:t>Бау-шуы қараша үйдің жалбырасып,</w:t>
        <w:br/>
        <w:t>Желменен бос қиіздер желбепдескен</w:t>
        <w:br/>
        <w:t>Шашылган ескі-қУсқы, киім-кешек,</w:t>
        <w:br/>
        <w:t>Төгіліп ыдыс-аяқ қалысқап тек.</w:t>
        <w:br/>
        <w:t>Секілді қуйын соққан иесіз журтпа,</w:t>
        <w:br/>
        <w:t>Бір ақсақ інген қапты боздайды тск</w:t>
        <w:br/>
        <w:t>Ел қашты қалған мүлкін санамастан.</w:t>
        <w:br/>
        <w:t>Сасқан соң алды-артына ҡарамастап.</w:t>
        <w:br/>
        <w:t>Түйесін тайраңдатып желе жортып,</w:t>
        <w:br/>
        <w:t>Барады аз ғана ауыл топ жазбастан</w:t>
      </w:r>
    </w:p>
    <w:p>
      <w:r>
        <w:t>Ерксжан тор жорғаны шайқалдырып,</w:t>
        <w:br/>
        <w:t>Бір кейін. бір ілгері тайпалдырын.</w:t>
        <w:br/>
        <w:t>Алдымда қаңдай пәле кездесед деп,</w:t>
        <w:br/>
        <w:t>Денс муз, көңіл суып ой қалдырып</w:t>
        <w:br/>
        <w:t>Қулақта күміс сырға, омырауда алқа,</w:t>
        <w:br/>
        <w:t>Бат қундыз, қарқараны киген қалка.</w:t>
        <w:br/>
        <w:t>Алмадай жаңа шескен уылжыйды.</w:t>
        <w:br/>
        <w:t>Жапқаны ертоқымға жасыл торқа.</w:t>
        <w:br/>
        <w:t>Қөш өрлеп, Талдыөзектен басып өті,</w:t>
        <w:br/>
        <w:t>Жарыктан «Киікатқан» асып өтті.</w:t>
        <w:br/>
        <w:t>277</w:t>
        <w:br/>
        <w:t>Түнеріп күндіз 1Уурып түйдей болды,</w:t>
        <w:br/>
        <w:t>Балағаз қайғы жутып жүндей болды.</w:t>
        <w:br/>
        <w:t>Серік жоқ сергелденде бірігетін,</w:t>
        <w:br/>
        <w:t>Сенделіп жүре берлі оңды-солды</w:t>
        <w:br/>
        <w:t>Не керек, жеге алмады дер кезінде,</w:t>
        <w:br/>
        <w:t>Үйткені Балағазы жүрді түзде.</w:t>
        <w:br/>
        <w:t>Қарашы аз гана ауыл ақылдасын,</w:t>
        <w:br/>
        <w:t>Түсетін күйді ойлады өзді-өзіне</w:t>
        <w:br/>
        <w:t>- «Қусан сум қабырғалы байлан ерді,</w:t>
        <w:br/>
        <w:t>Әдейі қарашы деп сайлап берді,</w:t>
        <w:br/>
        <w:t>Аз ауыл калың қолға қарсы турып,</w:t>
        <w:br/>
        <w:t>Көп жауға төтеп беру қайдап келді</w:t>
        <w:br/>
        <w:t>Алалса Қубылайдың қызын алар,</w:t>
        <w:br/>
        <w:t>Алдында азын-аулақ малын ала</w:t>
        <w:br/>
        <w:t>Ол үшін барлық тобыр өлеміз бе,</w:t>
        <w:br/>
        <w:t>Жетім боп бала-шаға Іпекпей ме зар</w:t>
        <w:br/>
        <w:t>Шабылын бәрін күтіп жатыр деген,</w:t>
        <w:br/>
        <w:t>Айдаған Қубылайға Қусан болар.</w:t>
        <w:br/>
        <w:t>Таяқ жеп Балагаздан қорлық көрген</w:t>
        <w:br/>
        <w:t>Қусанның сол себепті кегі де бар»</w:t>
        <w:br/>
        <w:t>Осылай қарашылар іріп бәрі,</w:t>
        <w:br/>
        <w:t>Шабу түгіп қоқырсып тығылды әрі</w:t>
        <w:br/>
        <w:t>Жан досы Балағаздың Жөкең еріп,</w:t>
        <w:br/>
        <w:t>Осы-ақ ед көшті күтіп атганғаны</w:t>
        <w:br/>
        <w:t>Жөекең айтты: «Бул күйінде кім қалмаған</w:t>
        <w:br/>
        <w:t>Белділердіп білегі кімді алмаған</w:t>
        <w:br/>
        <w:t>Соның бірі Құбылай отанымен,</w:t>
        <w:br/>
        <w:t>Қайрат шақыр, қалжырап қайғырма оған».</w:t>
        <w:br/>
        <w:t>Балағаз ойға шомып қалған солай,</w:t>
        <w:br/>
        <w:t>Атының қУлағынан көз айырмай</w:t>
        <w:br/>
        <w:t>Жөәкеншіц сөзін тыңдап біраз турып.</w:t>
        <w:br/>
        <w:t>Сөйледі шерін төгіп солан былай</w:t>
      </w:r>
    </w:p>
    <w:p>
      <w:r>
        <w:t>281</w:t>
        <w:br/>
        <w:t>Қусанныц қастығымен іздеп келіп,</w:t>
        <w:br/>
        <w:t>Рақымсыз Кәнін, Қобік қанын ішті</w:t>
        <w:br/>
        <w:t>Қанжармен талай теңнің бауып қыйып,</w:t>
        <w:br/>
        <w:t>Нелер бар бұйымдарын алды жыйып.</w:t>
        <w:br/>
        <w:t>Топ-топ болып шайысып шаң боратып,</w:t>
        <w:br/>
        <w:t>ДУспанын жеңіп жаулар кетті жүріп.</w:t>
        <w:br/>
        <w:t>Бас багып, алыс турып Қусан сумырай,</w:t>
        <w:br/>
        <w:t>Қарады соғыс жаққа Көз айырмай</w:t>
        <w:br/>
        <w:t>Еркешті теңге салып жөнелгенде,</w:t>
        <w:br/>
        <w:t>Қуанды жауыз Қусан есі қалмай.</w:t>
        <w:br/>
        <w:t>-- Ал Қәпін жолың болсын, жолың болсын,</w:t>
        <w:br/>
        <w:t>Дос болдық, осы сыйға көңлің толсын,</w:t>
        <w:br/>
        <w:t>Қырық жылғы өлгеніңді сылтау қылдық,</w:t>
        <w:br/>
        <w:t>Тілегің будан артық капдай болсын --</w:t>
        <w:br/>
        <w:t>Деп ҚУсан Қәпін сумның қолын аллы,</w:t>
        <w:br/>
        <w:t>Узагып барлығын да жолға салды.</w:t>
        <w:br/>
        <w:t>Еркеш Пейн Балағаздан кегіп алып,</w:t>
        <w:br/>
        <w:t>Қоштасып Кәніндермен Қусан қалды.</w:t>
        <w:br/>
        <w:t>Ботакөз боздап аққан жасын 1әііш,</w:t>
        <w:br/>
        <w:t>Қамкөңіл қайғы жутқан шерін сеуіп,</w:t>
        <w:br/>
        <w:t>ТУтқынға жылай-жылай Еркеш кетті,</w:t>
        <w:br/>
        <w:t>Алар ма Балағазы іздеп келіп.</w:t>
        <w:br/>
        <w:t>ү</w:t>
        <w:br/>
        <w:t>Неліктен бөгелді екен Балағазы,</w:t>
        <w:br/>
        <w:t>Жарлының жанып туған өнерпазы,</w:t>
        <w:br/>
        <w:t>Жатпайтып жалын тисе сергек еді,</w:t>
        <w:br/>
        <w:t>Аулына жүрмеді ме әлде назы</w:t>
        <w:br/>
        <w:t>Умтылған жауын естіп жанып, күйіп</w:t>
        <w:br/>
        <w:t>Намыстан жан күйзеліп оқтай тиіп.</w:t>
        <w:br/>
        <w:t>Ойнатып ортекедей көк шуланды,</w:t>
        <w:br/>
        <w:t>Тоналған елдің кешін қалды көріп</w:t>
        <w:br/>
        <w:t>280</w:t>
        <w:br/>
        <w:t>Қысық көз, жылмаң қара кіріп келді,</w:t>
        <w:br/>
        <w:t>Берген соң Қусан әмір бар ма халі.</w:t>
        <w:br/>
        <w:t>Отырып тесегінде Қусан жайлап:</w:t>
        <w:br/>
        <w:t>-- «Ал Шақат, қандай жайды турсын айлай..</w:t>
        <w:br/>
        <w:t>Қутырып қарашыдан пысық туып,</w:t>
        <w:br/>
        <w:t>Жеңе мо өстіп бізді қолды байлап,</w:t>
        <w:br/>
        <w:t>Бір жерге аттанасып күні бүгін,</w:t>
      </w:r>
    </w:p>
    <w:p>
      <w:r>
        <w:t>Алып кел торыаланы ертте сайлап.</w:t>
        <w:br/>
        <w:t>Хабар бер, Қәпін, Қәбік скеуіне,</w:t>
        <w:br/>
        <w:t>Қарашы мал төлесін соры қайнап.</w:t>
        <w:br/>
        <w:t>Құң қылып Еркежапшды, Балагаз қул,</w:t>
        <w:br/>
        <w:t>Екінші қарашыдан қырқылсын тіл,</w:t>
        <w:br/>
        <w:t>Қәніндер қол көбейтсіп қарасып қып,</w:t>
        <w:br/>
        <w:t>Түсіндір барлығын да осыны біл»</w:t>
        <w:br/>
        <w:t>Аттанып кешке қарай Шақат кетті,</w:t>
        <w:br/>
        <w:t>Қасына жалғыз ғана жігіт ертті.</w:t>
        <w:br/>
        <w:t>Жасарып қапдай бүлік кім біледі,</w:t>
        <w:br/>
        <w:t>Үш күнде Уранқайга барып жетті,</w:t>
        <w:br/>
        <w:t>ІУ</w:t>
        <w:br/>
        <w:t>Алтайдыц аясында мекен еткен,</w:t>
        <w:br/>
        <w:t>Уранкай дейтін қалмақ, “елі көптей,</w:t>
        <w:br/>
        <w:t>қан дейтін қа,</w:t>
        <w:br/>
        <w:t>Ішінде қожалары 1 Қәпін, Кәбік</w:t>
        <w:br/>
        <w:t>Алдаумен қожа болып әмір с?Ееп.</w:t>
        <w:br/>
        <w:t>Түсінді Қопін, Қәбік намыстанып,</w:t>
        <w:br/>
        <w:t>Шақаттан Қусан айтқан хабарды алып..</w:t>
        <w:br/>
        <w:t>Табайық журт білмесін тосып олжа,</w:t>
        <w:br/>
        <w:t>Қайғыға бастас ҚҰсан отыр қалып.</w:t>
        <w:br/>
        <w:t>Ту алып, қолды жыйып Қәпін, Қәбік</w:t>
        <w:br/>
        <w:t>Жүруге әмір қылды дайындалып.</w:t>
        <w:br/>
        <w:t>Қарашы кімнен өлсе содан өлсін,</w:t>
        <w:br/>
        <w:t>Барайық қолды біз де ертіп алып.</w:t>
        <w:br/>
        <w:t>ә</w:t>
        <w:br/>
        <w:t>От ташып, аспанда ойнап, булт айдасып,</w:t>
        <w:br/>
        <w:t>Нажагай сәуле атқызып жаок-журқ стті.</w:t>
        <w:br/>
        <w:t>Балагаз бен Жоламан топты жазы ап,</w:t>
        <w:br/>
        <w:t>Үзеңгіні таралғымен шсшіни алған,</w:t>
        <w:br/>
        <w:t>Бір урганда сілейтті кім болса да,</w:t>
        <w:br/>
        <w:t>Айқасқаннан кім болсын амап қалған.</w:t>
        <w:br/>
        <w:t>Еркежандар анадай бір сайда тур,</w:t>
        <w:br/>
        <w:t>Қауып күшті, жалғыздық жүректе кір...</w:t>
        <w:br/>
        <w:t>Балағазым қайтер деп, үрей кетіп,</w:t>
        <w:br/>
        <w:t>Жас жүрек жалын серпіп, қарқуда тур.</w:t>
        <w:br/>
        <w:t>Қайтемін Балағазды урып жықса,</w:t>
        <w:br/>
        <w:t>Қор қылып намысымды жерге тықса.</w:t>
        <w:br/>
        <w:t>Жаоқ етіп үміт шіркін келген кезде,</w:t>
        <w:br/>
        <w:t>Дарига! Қаһарлы ер жеңіп шықса,</w:t>
        <w:br/>
        <w:t>Осы ойлар Еркежалды әлсіретті,</w:t>
        <w:br/>
        <w:t>Бір де шат, бір дс қайғы күйін шертті,</w:t>
        <w:br/>
        <w:t>Жапқ сткен пажагайдың жарытымен,</w:t>
        <w:br/>
        <w:t>Көзіпе Балағазы түсіп кетті.</w:t>
        <w:br/>
        <w:t>Ойнатып қаракөкті ортада жүр,</w:t>
        <w:br/>
        <w:t>Еркежан демін санап хабар күтті.</w:t>
        <w:br/>
        <w:t>Тасыр-тусыр, тасталқан, айғай-уиғай,</w:t>
      </w:r>
    </w:p>
    <w:p>
      <w:r>
        <w:t>Еркеште қауып кетіп, сенім жетті,</w:t>
        <w:br/>
        <w:t>Бұлт жадырап, ай шығып жұлдыз күлді,</w:t>
        <w:br/>
        <w:t>Тау тартып қарашыны мойпына ілді.</w:t>
        <w:br/>
        <w:t>Балағаз беп Жоламан жулдызша ағып,</w:t>
        <w:br/>
        <w:t>Еркештердің қасына жетіп келді.</w:t>
        <w:br/>
        <w:t>Жоламан әмір берді жүріңдер деп,</w:t>
        <w:br/>
        <w:t>Бәрі қайтып жөнелді салып дүрмек.</w:t>
        <w:br/>
        <w:t>Балағаз Еркежанға катарласыш:</w:t>
        <w:br/>
        <w:t>-- Қуат беріп, жеңіізді сіздің тілек..</w:t>
        <w:br/>
        <w:t>Сөз таба алмай күрмеліп сүйінгеннеп,</w:t>
        <w:br/>
        <w:t>Не қыларын білмеді сүйген жүрек,</w:t>
        <w:br/>
        <w:t>267</w:t>
        <w:br/>
        <w:t>«Қара пар, қалы кілем, тоғыз қысрақ, "</w:t>
        <w:br/>
        <w:t>Төлеуі ер қупының осындай-ақ.</w:t>
        <w:br/>
        <w:t>Бересің бес күң, бес қул буған қосып,</w:t>
        <w:br/>
        <w:t>Ал Қусан өз сөзінпен қайтпа бірак»,</w:t>
        <w:br/>
        <w:t>Қыяға осылай доп салды Қәлін,</w:t>
        <w:br/>
        <w:t>Ақырында сурағанын алды Қәпін.</w:t>
        <w:br/>
        <w:t>Оңаша сыр сырласып сумрайлар,</w:t>
        <w:br/>
        <w:t>Аузынан бал жаласты Құсан, Кәнін</w:t>
        <w:br/>
        <w:t>Балағаз, Қубылайларга хабар етті.</w:t>
        <w:br/>
        <w:t>-- Қәнін бек жер қайысқан қолмен кепті.</w:t>
        <w:br/>
        <w:t>Журт болып қ)н төлеуге бітім қылдық,</w:t>
        <w:br/>
        <w:t>Жүз түйе, үш күц, ұш қул сол себелті,</w:t>
        <w:br/>
        <w:t>Бул ғана үлсетіру аздай бөлген,</w:t>
        <w:br/>
        <w:t>Бірнеше опан да көп бізге келген.</w:t>
        <w:br/>
        <w:t>Қүшіміз соғысқанмен жете алмайды,</w:t>
        <w:br/>
        <w:t>Дурыс па қыріын тауип бекер өлген.</w:t>
        <w:br/>
        <w:t>Тобыр айтты. «Құң мен қул берс алмаймыз,</w:t>
        <w:br/>
        <w:t>Қусанның зорлығына көне алмаймыз.</w:t>
        <w:br/>
        <w:t>Ауқымы барлығының осы болса,</w:t>
        <w:br/>
        <w:t>Бәрібір дурыс шешті дей алмаймыз.</w:t>
        <w:br/>
        <w:t>Қімде бар, күң менен қул аталы да,</w:t>
        <w:br/>
        <w:t>Байда бар, бай мал берсе сатады да.</w:t>
        <w:br/>
        <w:t>Жаудан түскен олжаны кім бөліссе,</w:t>
        <w:br/>
        <w:t>Шыгыпды солар өзі тартады Дй».</w:t>
        <w:br/>
        <w:t>Сол сөзді ап, барган кісі қайтып келді,</w:t>
        <w:br/>
        <w:t>Жауабын қарашының айтып келді</w:t>
        <w:br/>
        <w:t>Қусанның қулытымеп хабаршы адам,</w:t>
        <w:br/>
        <w:t>Екі елді шағыстырип берді желді,</w:t>
        <w:br/>
        <w:t>Қусап айтты елінің адамына:</w:t>
        <w:br/>
        <w:t>--«Жалынйайық тобырдың жаманыпа,</w:t>
        <w:br/>
        <w:t>Сергелдеңге серпілмей жатқанын көр,</w:t>
        <w:br/>
        <w:t>Билігімді баспаққа табанына.</w:t>
      </w:r>
    </w:p>
    <w:p>
      <w:r>
        <w:t>8 М Байзекоі 973</w:t>
        <w:br/>
        <w:t>Оқ тиген қайғыменен бишара ма.</w:t>
        <w:br/>
        <w:t>Жазықсыз жанып-күйіп жаза тартқан.</w:t>
        <w:br/>
        <w:t>Құсанның қолындағы түйешіісі, -....</w:t>
        <w:br/>
        <w:t>Неше жыл қУлдықпснен малын баққан.</w:t>
        <w:br/>
        <w:t>Құртпағын Қубылайды естіген соң.</w:t>
        <w:br/>
        <w:t>Хабар.а жасырынып КсЛе жатқан.</w:t>
        <w:br/>
        <w:t>Қәпін мен алтапганда Қусап обыр,</w:t>
        <w:br/>
        <w:t>Малшылар ақылдасты ылғый шобыр.</w:t>
        <w:br/>
        <w:t>Түйсшіні жіберді ҚҰбылайға, -.</w:t>
        <w:br/>
        <w:t>Шылдасың ба бҰлар дә сондай тобыр</w:t>
        <w:br/>
        <w:t>Сол сді бағанағы жалғыз шапқап,</w:t>
        <w:br/>
        <w:t>Сайды ерлеп белден асып аңыратқан.</w:t>
        <w:br/>
        <w:t>Жауларлап бурын барып жетейін дей,</w:t>
        <w:br/>
        <w:t>Асығып Қубылайға колс жаткан.</w:t>
        <w:br/>
        <w:t>Қозы көш жер Балағаз Қубылайдан,</w:t>
        <w:br/>
        <w:t>Әлі хабар алган жоқ мундай жайдан.</w:t>
        <w:br/>
        <w:t>Малға кісі жіберер деп жүретін,</w:t>
        <w:br/>
        <w:t>Жау болып тпабатынын білсін қайлан</w:t>
        <w:br/>
        <w:t>Түйепті өліп-талып келіп жетті,</w:t>
        <w:br/>
        <w:t>Қубылай хабар алыш есі кетті.</w:t>
        <w:br/>
        <w:t>Шуласып кәрі-жасы бар тапқаны,</w:t>
        <w:br/>
        <w:t>КҚөшуге Балагазға қойды бетті.</w:t>
        <w:br/>
        <w:t>Қамдапсын, жау қаптады қурыдық, деп,</w:t>
        <w:br/>
        <w:t>Алдынан Балағазға хабар етті.</w:t>
        <w:br/>
        <w:t>Жопталас жүгін артып қарашылар,</w:t>
        <w:br/>
        <w:t>Дем санап минут сайын жауын күтті</w:t>
        <w:br/>
        <w:t>Байбалам кәрілері бос шотпытып,</w:t>
        <w:br/>
        <w:t>Баланың, қатын-қалаш есі кетті.</w:t>
        <w:br/>
        <w:t>Кейбіреу үйіп тастап жүгін алып,</w:t>
        <w:br/>
        <w:t>Тезделіп басканікін әзірлетті.</w:t>
        <w:br/>
        <w:t>Малды айдап екі-үш кәрі белдеп асып,</w:t>
        <w:br/>
        <w:t>Соңынан көш те шықты жапталасып</w:t>
        <w:br/>
        <w:t>276</w:t>
        <w:br/>
        <w:t>Шулатпай аулыңның жігітің тый,</w:t>
        <w:br/>
        <w:t>Құүшиепен жеңбекшісін зор.мық қылып,</w:t>
        <w:br/>
        <w:t>Бул сөзге тоқтамады, Қусан қызды,</w:t>
        <w:br/>
        <w:t>Антупһгап өз қызығын өзі бузды.</w:t>
        <w:br/>
        <w:t>-- «Тілдеуге шақырдым ба тобырларды,</w:t>
        <w:br/>
        <w:t>Бір тоғыз сатып алсам мУндай қызды».</w:t>
        <w:br/>
        <w:t>Балағаз: «Қусап мырза, бері карашы,</w:t>
      </w:r>
    </w:p>
    <w:p>
      <w:r>
        <w:t>Аралас жақын еді ел арасы,</w:t>
        <w:br/>
        <w:t>Сауыққа жас болған соң келіп едік,</w:t>
        <w:br/>
        <w:t>Қусанпың зор деген соң тамашасы.</w:t>
        <w:br/>
        <w:t>Шыдамай қыз сөзіне үлкен-кішің,</w:t>
        <w:br/>
        <w:t>Не болмақ бұл ашудып маганасы.</w:t>
        <w:br/>
        <w:t>Ел іргесі көппін деп зорлық, қылма,</w:t>
        <w:br/>
        <w:t>Қанжығада кетіп жүр кімнің басы».</w:t>
        <w:br/>
        <w:t>Қусапның бір жігіті бутыл-шатты,</w:t>
        <w:br/>
        <w:t>Жанына Балағаздың тиді қатты.</w:t>
        <w:br/>
        <w:t>нее Оңбаған қул, қаңғырма кетіпдер, деп</w:t>
        <w:br/>
        <w:t>Қусан ап, Балагазды екі тартты.</w:t>
        <w:br/>
        <w:t>Сурланып Жоламан де күйіп ойдап,</w:t>
        <w:br/>
        <w:t>-- Жүр Қусан, далаға ілық, салсац ойрап,</w:t>
        <w:br/>
        <w:t>ҰҮймс-жүйме далаға шығып жатыр,</w:t>
        <w:br/>
        <w:t>Боқтықтан түк қалмады айтылмаған.</w:t>
        <w:br/>
        <w:t>Жалма-жап әйелдер де атқа келді,</w:t>
        <w:br/>
        <w:t>Барлыгы алты -- жеті адам еді,</w:t>
        <w:br/>
        <w:t>Далаға опыр-топыр шыққан шақта,</w:t>
        <w:br/>
        <w:t>Жоламан Балағаздың атып берді.</w:t>
        <w:br/>
        <w:t>Қотпеттен түсін бУзди түн «албасты»,</w:t>
        <w:br/>
        <w:t>Қауылты қараңғылық жерлі басты.</w:t>
        <w:br/>
        <w:t>Қара булт ай, жулдыздың бетін бүркеп,</w:t>
        <w:br/>
        <w:t>Ажалдлай түсі суық аспай асты.</w:t>
        <w:br/>
        <w:t>Кұн күркіреп тауларды дірілдетті,</w:t>
        <w:br/>
        <w:t>Өлендер ішін тартып күйін шертті,</w:t>
        <w:br/>
        <w:t>-</w:t>
        <w:br/>
        <w:t>&lt;&gt;</w:t>
        <w:br/>
        <w:t>53</w:t>
        <w:br/>
        <w:t>Қубылай жан аямай соғыс қылды,</w:t>
        <w:br/>
        <w:t>Еркешті Устауға алып қамаганда.</w:t>
        <w:br/>
        <w:t>Қалың жаудың ішінде ер Қубылай</w:t>
        <w:br/>
        <w:t>Кеспелтек денесіне күші де с4й.</w:t>
        <w:br/>
        <w:t>Сақал, мУртын шан басып, кәзі жайнап,</w:t>
        <w:br/>
        <w:t>Салысты Қәбіктермен жан аямай.</w:t>
        <w:br/>
        <w:t>Аққудай аппақ жүзді Еркежоанын,</w:t>
        <w:br/>
        <w:t>Қорқаудың қорлығына жібере алмай,</w:t>
        <w:br/>
        <w:t>Таза жүрек, шын сүйген кулынтайын,</w:t>
        <w:br/>
        <w:t>Шырылдаган даусына шыдай алмай.</w:t>
        <w:br/>
        <w:t>Сермей шаншып ҚУбылай кек найзасы</w:t>
        <w:br/>
        <w:t>Кетеді кейде жарып жау арасын.</w:t>
        <w:br/>
        <w:t>Жалғыз өзі Қубылай көпке турды,</w:t>
        <w:br/>
        <w:t>Жаудан алып қалам деп жан баласын</w:t>
        <w:br/>
        <w:t>Устады Еркежанды Қаәбік барып,”</w:t>
        <w:br/>
        <w:t>ЖҚәпін де бірге Устады қосарланып</w:t>
      </w:r>
    </w:p>
    <w:p>
      <w:r>
        <w:t>Бірін-бірі Уға алмай, аңырысып,</w:t>
        <w:br/>
        <w:t>Еркежапға таласты ортаға алып,</w:t>
        <w:br/>
        <w:t>Құбылай әлі Урыста жанталасып,</w:t>
        <w:br/>
        <w:t>Өзгелері жеңіліп қалды жасып.</w:t>
        <w:br/>
        <w:t>Қайрат қылып Құбылай қоймаған сон</w:t>
        <w:br/>
        <w:t>Қәпін келіп желкеден қалды басып.</w:t>
        <w:br/>
        <w:t>Желкесінен тиген оқ тесіп өтіп,</w:t>
        <w:br/>
        <w:t>Жығылды ат мойнынан ілгері асып</w:t>
        <w:br/>
        <w:t>«Құлыным Еркежаным, Балағаз» деп,</w:t>
        <w:br/>
        <w:t>Етбеттеп аққан қанын қалды басып</w:t>
        <w:br/>
        <w:t>Жаулықтың аяуы жоқ, істеді істі,</w:t>
        <w:br/>
        <w:t>Қөп сорлы тУтқын болып қолға түсті</w:t>
        <w:br/>
        <w:t>Қубылай соңғы үнімен шақырғанда,</w:t>
        <w:br/>
        <w:t>Еркежан жулқып босап барып қушты</w:t>
        <w:br/>
        <w:t>Қенеттен баласы үшін ер оққа Ушты</w:t>
        <w:br/>
        <w:t>Озбырдың қыянаты қалай күшті</w:t>
        <w:br/>
        <w:t>979</w:t>
        <w:br/>
        <w:t>Тобырдың барлық жасы думан қУрып,</w:t>
        <w:br/>
        <w:t>Отырды Жоламанмен бөлек үйде.</w:t>
        <w:br/>
        <w:t>Не қызық, ең әуелі жастық қызық,</w:t>
        <w:br/>
        <w:t>Жастықта қумарланған ғашық қызық,</w:t>
        <w:br/>
        <w:t>Серттесін бір-біріне жан қыюға,</w:t>
        <w:br/>
        <w:t>Өміріне өзгермейтін досғық қызық.</w:t>
        <w:br/>
        <w:t>Жалғыз-ақ ол заманда қім биледі,</w:t>
        <w:br/>
        <w:t>Хап мен бек, мырза, шора, сум биледі.</w:t>
        <w:br/>
        <w:t>Жазықсыз жара салып қарашыға,</w:t>
        <w:br/>
        <w:t>Қор етіп тоз-тоз қылып сан илсді.</w:t>
        <w:br/>
        <w:t>Қаумалап батырды алдап жауға салып,</w:t>
        <w:br/>
        <w:t>Бос мақтап қаратыдан бөліп алып,</w:t>
        <w:br/>
        <w:t>Ала ғып қарашыпың өз арасын,</w:t>
        <w:br/>
        <w:t>Бектері екі топтың лараны алып.</w:t>
        <w:br/>
        <w:t>Олжа үшін курбан қылып мүдделерін,</w:t>
        <w:br/>
        <w:t>Толтырып арам құлқын көмейлеріп,</w:t>
        <w:br/>
        <w:t>Билері әр рудың ауыз жалап,</w:t>
        <w:br/>
        <w:t>Қолшоқпар қылган қулар кедейлерін.</w:t>
        <w:br/>
        <w:t>Біреуі сол «умдардың Құсан зәлімх,</w:t>
        <w:br/>
        <w:t>Талайға жауыздығы болған мәлім,</w:t>
        <w:br/>
        <w:t>Қулданын қарашыпы езіп-жаншып,</w:t>
        <w:br/>
        <w:t>Жетед деп ал атага қайтсе де әлім.</w:t>
        <w:br/>
        <w:t>Жол Қусан таяқ жеді Балағаздан;-</w:t>
        <w:br/>
        <w:t>Намысын жібермейтін өнерлаздан.</w:t>
        <w:br/>
        <w:t>Балағаз жетім бала боп жүргенде,</w:t>
        <w:br/>
        <w:t>Дәндеген қарашыдан атасы аздан,</w:t>
        <w:br/>
        <w:t>Отырды ертең Қусан сең Ургандай,</w:t>
        <w:br/>
        <w:t>Таяқтан сумның басы қаңғырғандай.</w:t>
        <w:br/>
        <w:t>«Қап бәлем! Туқымыңды қуртармын» ден,</w:t>
      </w:r>
    </w:p>
    <w:p>
      <w:r>
        <w:t>Жемтіктес күшіктерін шақырғандай.</w:t>
        <w:br/>
        <w:t>Бар еді Шақат дейтін айдан салы,</w:t>
        <w:br/>
        <w:t>Келетін Жу жеекке опың әлі,</w:t>
        <w:br/>
        <w:t>969</w:t>
        <w:br/>
        <w:t>Голаанып өңі қашып Жоламан да,</w:t>
        <w:br/>
        <w:t>Шомылды ойдан ойға ес жыя алмай</w:t>
        <w:br/>
        <w:t>Қарағым, мен де баттым терең ойға,</w:t>
        <w:br/>
        <w:t>Барады намыс кернеп сыймай бойға</w:t>
        <w:br/>
        <w:t>Бай мен бек багылапдар сырттан сатып</w:t>
        <w:br/>
        <w:t>«Өлмесең ома қап» деп жатыр жайға</w:t>
        <w:br/>
        <w:t>көзің көрді, аз ауыл бара алмады,</w:t>
        <w:br/>
        <w:t>Бізге еріп, жауға қарсы шыға алмады</w:t>
        <w:br/>
        <w:t>Іргелі елмен тартысу қарашыга,</w:t>
        <w:br/>
        <w:t>Қайткенмен оңай жумыс бола алмады</w:t>
        <w:br/>
        <w:t>Қел қарағым, ақылмен ойлапайық,</w:t>
        <w:br/>
        <w:t>Бізге еретін кім шығар толғанайық.</w:t>
        <w:br/>
        <w:t>Қалың қолға жеткенмен теңдік бермес</w:t>
        <w:br/>
        <w:t>Баска әдіспен іздейтін жол табайык</w:t>
        <w:br/>
        <w:t>Екеуі де оқ тигей арыстандай,</w:t>
        <w:br/>
        <w:t>Кек кернеген бойларын, шыдам қалмай</w:t>
        <w:br/>
        <w:t>Үміт те жоқ, үмітке сенім де жоқ,</w:t>
        <w:br/>
        <w:t>Қім білсін келешегі болад қандай.</w:t>
        <w:br/>
        <w:t>Сол бетпен Қәпін, Қәбік аман кетті,</w:t>
        <w:br/>
        <w:t>Сегіз күнде Марқакөл келіп жетті</w:t>
        <w:br/>
        <w:t>Аңдытып айналасын пөкерлермен,</w:t>
        <w:br/>
        <w:t>Сап қыйын асуларды басып өтті.</w:t>
        <w:br/>
        <w:t>Тынығып бір дем алды Түйетаста.</w:t>
        <w:br/>
        <w:t>Өткел жоқ Қара Ертісте одан баска</w:t>
        <w:br/>
        <w:t>Будырған қоғаменен он шақты сал,</w:t>
        <w:br/>
        <w:t>Ағызып өтіп жатыр әрбір туста.</w:t>
        <w:br/>
        <w:t>Жөнелді Бүйрек дейтін тауды басып</w:t>
        <w:br/>
        <w:t>Сарыны сағымменен араласып.</w:t>
        <w:br/>
        <w:t>Тақырлың даласына тура тартты,</w:t>
        <w:br/>
        <w:t>Бүйректің асуынан өрлеп асып.</w:t>
        <w:br/>
        <w:t>Тақырды асып, бет аллы Байшуаққа</w:t>
        <w:br/>
        <w:t>Фонымен күзет қойды екі жаққа</w:t>
        <w:br/>
        <w:t>283</w:t>
        <w:br/>
        <w:t>Осылай Құсан залым ақыл берді,</w:t>
        <w:br/>
        <w:t>Он жігітпен соңынан ҚУсан да ерді,</w:t>
        <w:br/>
        <w:t>Байлығымен барлығып сатып алып,</w:t>
        <w:br/>
        <w:t>Тапты ҚУсан кек алар кезең жерді.</w:t>
        <w:br/>
        <w:t>Қусан сөйлеп айгқан соң желдей есіп</w:t>
        <w:br/>
        <w:t>Қәпін, Кәбік аттанды мақул десіп,</w:t>
      </w:r>
    </w:p>
    <w:p>
      <w:r>
        <w:t>Он жігітпен соңынан Құсан да ерді,</w:t>
        <w:br/>
        <w:t>Дауылдасып барлығы ейелесіп,</w:t>
        <w:br/>
        <w:t>Шардыдай 6Улт бетіне шіркеу салыр,</w:t>
        <w:br/>
        <w:t>Сырғыйды күн аспанды бетіне алып.</w:t>
        <w:br/>
        <w:t>Әлсіреп тынығайын дегендей-ақ,</w:t>
        <w:br/>
        <w:t>Маужырап барлық әлем турды талып</w:t>
        <w:br/>
        <w:t>Жер сонда күлте киген күнікейдей,</w:t>
        <w:br/>
        <w:t>Қулпырып шаттықта тур күніркемей</w:t>
        <w:br/>
        <w:t>Қөқорай жУпар атып исі аңқыған</w:t>
        <w:br/>
        <w:t>Жаңбырдан жасыл төккен жас сілбідей</w:t>
        <w:br/>
        <w:t>Боз торгай ән шырқасып күйге басып,</w:t>
        <w:br/>
        <w:t>Шыбын-шіркей, соналар ызыңдасып.</w:t>
        <w:br/>
        <w:t>Ақты, көкті, жасылды қызғалдақпен.</w:t>
        <w:br/>
        <w:t>Салтанатын санап тур сай жарасып</w:t>
        <w:br/>
        <w:t>Барлығыня осының көзіп салмай,</w:t>
        <w:br/>
        <w:t>Жалп-жалт қарап тау жаққа көз айырма</w:t>
        <w:br/>
        <w:t>Ай далада ағылып біреу келед,</w:t>
        <w:br/>
        <w:t>Жаудан қашқан адамдай есі қалмай</w:t>
        <w:br/>
        <w:t>Құла дәнен астында ырс-ырс етіп,</w:t>
        <w:br/>
        <w:t>Тыйтық қУрып, болдырып, тыныс бітіп</w:t>
        <w:br/>
        <w:t>Екі саңға иесі кезек Урып,</w:t>
        <w:br/>
        <w:t>Шауып келед сонда да сүмеңдетіп,</w:t>
        <w:br/>
        <w:t>Белгісіз-ау, кім екен дәл осы алам,</w:t>
        <w:br/>
        <w:t>Едірейген екі көз от боп жанған.</w:t>
        <w:br/>
        <w:t>Құдастың жазығынан бойлап өтіп,</w:t>
        <w:br/>
        <w:t>Түбекпен ТөртқУдықка қулады арман.</w:t>
        <w:br/>
        <w:t>Жынды ма, ай далада жалғыз шапқан,</w:t>
        <w:br/>
        <w:t>Қуанған қуатты ма келе жатқан.</w:t>
        <w:br/>
        <w:t>275</w:t>
        <w:br/>
        <w:t>Қулжалы қоңыр таудың етегінен</w:t>
        <w:br/>
        <w:t>4) ер 4! Р ба 21 4</w:t>
        <w:br/>
        <w:t>Қойнауға «Қоңыроба» жаңа жетті</w:t>
        <w:br/>
        <w:t>-- Осыдан аман өтсек кетер едік,</w:t>
        <w:br/>
        <w:t>Аулына Балағаздың жетер едік.</w:t>
        <w:br/>
        <w:t>Сақ отыр, ал жігіттер,-- деді Құбылай</w:t>
        <w:br/>
        <w:t>-- Нақ осы жаудың жолы бір күтерлін</w:t>
        <w:br/>
        <w:t>Сөйткенше қыйқу салғач шу қайнады</w:t>
        <w:br/>
        <w:t>Айнала қалың кісі ду қайнады.</w:t>
        <w:br/>
        <w:t>Ажалдың күйін шерткен жау даусымен,</w:t>
        <w:br/>
        <w:t>Жаңғырығып тау сол әнді бірге ойнады</w:t>
        <w:br/>
        <w:t>Қалбағай садақ соғып сарт-сурт етіп,</w:t>
        <w:br/>
        <w:t>Айбалта, қылыш, қанжар жарқ-журх вт</w:t>
        <w:br/>
        <w:t>Көк найза түсі суық, өлім тілеп,</w:t>
        <w:br/>
        <w:t>Шашағы шырмауыты желк-желк етіп</w:t>
      </w:r>
    </w:p>
    <w:p>
      <w:r>
        <w:t>Қалың жау лап бергенде ту-талақай,</w:t>
        <w:br/>
        <w:t>Құбылай қарсы умтылып салды айқай</w:t>
        <w:br/>
        <w:t>Ат қоя жігіттер де карсы шауып,</w:t>
        <w:br/>
        <w:t>Басталды қанды согыс содан былай</w:t>
        <w:br/>
        <w:t>сірі Урып, бірі қағып, бірі түйреп,</w:t>
        <w:br/>
        <w:t>Аз жағы аттап түсіп жагыр күйреп</w:t>
        <w:br/>
        <w:t>Құш кетті турыса алмай қарашыдан</w:t>
        <w:br/>
        <w:t>Тендікті бара жатыр жау жақ билеп</w:t>
        <w:br/>
        <w:t>Тау мен тас жаңғырығып көп айғайға,</w:t>
        <w:br/>
        <w:t>Узады соғыс қызып бірталайға,</w:t>
        <w:br/>
        <w:t>Жаралы тән, аққан қан жер бояды,</w:t>
        <w:br/>
        <w:t>Майданға кездескен соң жан аяй ма</w:t>
        <w:br/>
        <w:t>Жарқылдап қылыш, найза дулап кайнап,</w:t>
        <w:br/>
        <w:t>Талай қыршын боздақпен ажал ойнап</w:t>
        <w:br/>
        <w:t>Қару беріп еркімен түскендерін,</w:t>
        <w:br/>
        <w:t>Түсе-түсе жүгіріп жалыр байлап</w:t>
        <w:br/>
        <w:t>Умтылды Қәпін, Кәбік Еркежанға</w:t>
        <w:br/>
        <w:t>Осы деп бір екеуі ымдағанда.</w:t>
        <w:br/>
        <w:t>978</w:t>
        <w:br/>
        <w:t>Қалжырдан Қаратау тас қыйып өтті,</w:t>
        <w:br/>
        <w:t>Сары тау, Буқат дейтін келді шатқа.</w:t>
        <w:br/>
        <w:t>Күншілік, Бесқарашай тас қайнатқаш,</w:t>
        <w:br/>
        <w:t>Ураңқайдың жайлауы қалар жатқан.</w:t>
        <w:br/>
        <w:t>Жирен байтал, Қарағайлы тауын басты,</w:t>
        <w:br/>
        <w:t>Қәпіннің кәрі тауы арқар атқан</w:t>
        <w:br/>
        <w:t>Осымен Ақжайлауға тура түсті,</w:t>
        <w:br/>
        <w:t>Жолдағы айтпайпын ғәй қаралы теті.</w:t>
        <w:br/>
        <w:t>Тең байлаған түйенің бесігінде,</w:t>
        <w:br/>
        <w:t>Еркежан зармен шекті барлық көшті,</w:t>
        <w:br/>
        <w:t>Еркежан теңде келед жылайды кур,</w:t>
        <w:br/>
        <w:t>“Аяйтын сүйсуші жоқ дүнне суп-сур.</w:t>
        <w:br/>
        <w:t>Қайғырып жер бауырлап жатып калған,</w:t>
        <w:br/>
        <w:t>Суреті ата-апапың алдында тур.</w:t>
        <w:br/>
        <w:t>Жармасып жараланған аласы да,</w:t>
        <w:br/>
        <w:t>Зарлапып қулыным деп, болғап жұда.</w:t>
        <w:br/>
        <w:t>Қапдапган бет, тарқалғап шашын жайып.</w:t>
        <w:br/>
        <w:t>Бір жығылып, бір турып, қалған о да.</w:t>
        <w:br/>
        <w:t>Пе қалды, жазылмастай жара қаллы.</w:t>
        <w:br/>
        <w:t>Айрылып жүрегінен апа қалды</w:t>
        <w:br/>
        <w:t>Жас Раушанды күңдікке Қәпін алып,</w:t>
        <w:br/>
        <w:t>Бесікте жас нәресте бала қалды</w:t>
        <w:br/>
        <w:t>Шыңды қуз жақпар-жақпар биік Матай</w:t>
        <w:br/>
        <w:t>Міңгесіп бір-біріне біткеп қулай.</w:t>
        <w:br/>
        <w:t>Жупардай қызыл гүлі мурын жарған,</w:t>
        <w:br/>
        <w:t>Бұл бір жер табиғатқа ересен бай</w:t>
        <w:br/>
        <w:t>Алаңы сол таулардың тағы да қол,</w:t>
        <w:br/>
        <w:t>Қөл айнада тізілген ызғындай ел.</w:t>
        <w:br/>
        <w:t>Қәпін, Қәбік қожасы сол ауылдың</w:t>
      </w:r>
    </w:p>
    <w:p>
      <w:r>
        <w:t>Қылдан тайса көрсетед еліне бел</w:t>
        <w:br/>
        <w:t>Тіккендері күркеше киіз жапқан,</w:t>
        <w:br/>
        <w:t>Қырық-отызлап көресін әрбір шаттан</w:t>
        <w:br/>
        <w:t>284</w:t>
        <w:br/>
        <w:t>Қарагай жағасында сыңсып турған,</w:t>
        <w:br/>
        <w:t>Шашақты шымылдықтай қызға қурған.</w:t>
        <w:br/>
        <w:t>Қыялы жиегінде долы жартас,</w:t>
        <w:br/>
        <w:t>Толқынмен сүйіседі кемерге урған,</w:t>
        <w:br/>
        <w:t>Қамаған найза шоқы жан-жағында,</w:t>
        <w:br/>
        <w:t>Жазықта қалмақ елі ар жағында.</w:t>
        <w:br/>
        <w:t>Аңшылар аң аулайтып қыйынды асып,</w:t>
        <w:br/>
        <w:t>Тағы аңның қонысы бар тау бағында.</w:t>
        <w:br/>
        <w:t>Бул тауды кезер скен қандай батыр,</w:t>
        <w:br/>
        <w:t>Сырласқап дос кезеді аңмен ақыр.</w:t>
        <w:br/>
        <w:t>Мүсінді садақ асқан қару артып,</w:t>
        <w:br/>
        <w:t>Бір атты тауға шығып келе жатыр.</w:t>
        <w:br/>
        <w:t>Ол жалғыз Қаутун еді аңға шыққан,</w:t>
        <w:br/>
        <w:t>Көңілі сергітуге қапалықтап.</w:t>
        <w:br/>
        <w:t>Қалмақтың таңдамалы мергені еді,</w:t>
        <w:br/>
        <w:t>Садақпен сайындағы аңды жыққан</w:t>
        <w:br/>
        <w:t>Ат тастап Қапсағайға шықты жаяу,</w:t>
        <w:br/>
        <w:t>Күдірлі Көкшоқының басы таяу.</w:t>
        <w:br/>
        <w:t>Бақылап тау тагысып атайын деп,</w:t>
        <w:br/>
        <w:t>Биіктен көз жіберді жерге сонау.</w:t>
        <w:br/>
        <w:t>Көк мөлдір суы толқып жатыр Марка,</w:t>
        <w:br/>
        <w:t>Моншақтай бУулақтарын қылып алқа.</w:t>
        <w:br/>
        <w:t>Арқасын беткейдегі тауға сүйеп,</w:t>
        <w:br/>
        <w:t>Жамымлғап жағасында жасыл торқа.</w:t>
        <w:br/>
        <w:t>Аң қарап сол Өнікте турды Қаұтун.</w:t>
        <w:br/>
        <w:t>Мойынып жан-жағына бурды Қаутун.</w:t>
        <w:br/>
        <w:t>Аңнан басқа бармайтын қыйын шаттан,</w:t>
        <w:br/>
        <w:t>От жаққан бір түтінді көрді Қаутун.</w:t>
        <w:br/>
        <w:t>Жап-жақып, Марқакөлдеп алыс смес,</w:t>
        <w:br/>
        <w:t>Қаутунге қандай куздар таныс емес,</w:t>
        <w:br/>
        <w:t>Кәсібі өмір бойы аң атуда,</w:t>
        <w:br/>
        <w:t>Қаутунге кедейлігі намыс емес:</w:t>
        <w:br/>
        <w:t>288</w:t>
        <w:br/>
        <w:t>Жаны болса Балағаз бір жетеді,</w:t>
        <w:br/>
        <w:t>Отыз үй тобыр бар гой о да бір бел»</w:t>
        <w:br/>
        <w:t>Муңдасып булао солай отырғанда,</w:t>
        <w:br/>
        <w:t>Бір жігіт тыңдап турды босағада,</w:t>
        <w:br/>
        <w:t>Сөздерін екеуінің тындап турып,</w:t>
        <w:br/>
        <w:t>Білдірмей жасып сықты жылады Да</w:t>
      </w:r>
    </w:p>
    <w:p>
      <w:r>
        <w:t>Оқталып сөйлесейін десе дағы,</w:t>
        <w:br/>
        <w:t>Баска да күзетіші бар жан-жағында.</w:t>
        <w:br/>
        <w:t>Орнына ол калмақтың басхҡа келді,</w:t>
        <w:br/>
        <w:t>Қаутун сен бері шық, деп шақырды ла</w:t>
        <w:br/>
        <w:t>Қаутун кім? Узын бойлы, пір кара,</w:t>
        <w:br/>
        <w:t>Белгісіз кім екені бул апала,</w:t>
        <w:br/>
        <w:t>Әйтеуір 6У да калмақ тҰкымынан,</w:t>
        <w:br/>
        <w:t>Әйткенмен түсінбейді Қырмызы да.</w:t>
        <w:br/>
        <w:t>Біз сықылды" жаралы біреу ғой деп,</w:t>
        <w:br/>
        <w:t>Ішіттен жақсы көрді ойлады да.</w:t>
        <w:br/>
        <w:t>Қайда екен Балағазы, не кылды екең,</w:t>
        <w:br/>
        <w:t>Соны айталық бУл күйлер тУзсин мФнл»</w:t>
        <w:br/>
        <w:t>үл</w:t>
        <w:br/>
        <w:t>Оқталып орман бойын түйген Алтай,</w:t>
        <w:br/>
        <w:t>Көк туман белбуарлан киген Алтай.</w:t>
        <w:br/>
        <w:t>Ойнатып қойняуында аң тағысын,</w:t>
        <w:br/>
        <w:t>Ежелдеп сол әлетін сүйген Алтай</w:t>
        <w:br/>
        <w:t>Күзетіп төбесінде аспан әрі,</w:t>
        <w:br/>
        <w:t>Қоян жон ақ боталай ақша кары.</w:t>
        <w:br/>
        <w:t>Капа бУлт Қалсағайла жатыр сУлап,</w:t>
        <w:br/>
        <w:t>Жумбақты сәлде орайды тастып барі.</w:t>
        <w:br/>
        <w:t>Қайнаған етегінде қарт Маркакөл,</w:t>
        <w:br/>
        <w:t>Бріктен бетін сүйіп қулайты жел,</w:t>
        <w:br/>
        <w:t>Қобылтып сулың бетін толқындырып,</w:t>
        <w:br/>
        <w:t>Жарқырап жайқын Марқа турады сел.</w:t>
        <w:br/>
        <w:t>287</w:t>
        <w:br/>
        <w:t>Сандалмалы өмірмен көшіп жүріп,</w:t>
        <w:br/>
        <w:t>Аз қалмақ Алтайды өрлей қоныс тапқан</w:t>
        <w:br/>
        <w:t>Уранқай д&gt;йтін Уру қалмақ Тегі,</w:t>
        <w:br/>
        <w:t>Жайлайтын ақ жайлауды мырза, бегі.</w:t>
        <w:br/>
        <w:t>Ар жағы айқасады Марқакөлге,</w:t>
        <w:br/>
        <w:t>Бекілген соныменен жердің шегі.</w:t>
        <w:br/>
        <w:t>Қан қостың оргасыпда үш-төрт боз үй</w:t>
        <w:br/>
        <w:t>Ордасышнып бәріне шерткендей күй.</w:t>
        <w:br/>
        <w:t>Жатады ол үйлерде Қәпін, Қобік,</w:t>
        <w:br/>
        <w:t>Жылалып жарлы жУртын талап ылғый.</w:t>
        <w:br/>
        <w:t>Жорықтан Қәпін, Кәбік амап келді,</w:t>
        <w:br/>
        <w:t>Қәбік батыр, Қәпін бек билейді елді.</w:t>
        <w:br/>
        <w:t>Есі қалмай қуанды бай мен бағлан,</w:t>
        <w:br/>
        <w:t>Олжаның бірталайын соған берді</w:t>
        <w:br/>
        <w:t>Құң боп келген бірталай әйелдерді,</w:t>
        <w:br/>
        <w:t>Атышулы бай, мырзаға бөліп берді,</w:t>
        <w:br/>
        <w:t>Қыянатпен семірген мес қарыпдар,</w:t>
        <w:br/>
        <w:t>Жапсырды саналы слге бітпес шерді.</w:t>
      </w:r>
    </w:p>
    <w:p>
      <w:r>
        <w:t>Қүндіз бос, түпде байлап қол-аяғын,</w:t>
        <w:br/>
        <w:t>Андумепен Устади еркектерді</w:t>
        <w:br/>
        <w:t>Талай боздақ жігіттер ылажы жоқ,</w:t>
        <w:br/>
        <w:t>Қөрмегенін өмірде сүйтіп көрді.</w:t>
        <w:br/>
        <w:t>Еркешті Қырмызымет жеке күтті,</w:t>
        <w:br/>
        <w:t>Кім бі.сін күзетінін не себепті.</w:t>
        <w:br/>
        <w:t>Тіккізіп орталыққа жеке бір үй,</w:t>
        <w:br/>
        <w:t>Ерксштен Кәпін, Қәбік үміт етті.</w:t>
        <w:br/>
        <w:t>Той-тойлап, ойын ойнап Қәнін, Қәбік,</w:t>
        <w:br/>
        <w:t>Шаттанып көңілі тасып бітті желік.</w:t>
        <w:br/>
        <w:t>Билетіп, өлеңдетіп қоразданып,</w:t>
        <w:br/>
        <w:t>Егескен дұспанынап іздеп ілік...</w:t>
        <w:br/>
        <w:t>Еркежан әлсіреуде есін жыймай,</w:t>
        <w:br/>
        <w:t>Күтгірді Қырмызыға содан былай,</w:t>
        <w:br/>
        <w:t>285</w:t>
        <w:br/>
        <w:t>Басталды Ұрыс-керіс айқай, уйғай,</w:t>
        <w:br/>
        <w:t>Табжылмай тас қасында күтті Қаутун.</w:t>
        <w:br/>
        <w:t>Қара түп албастыдай жерді басты,</w:t>
        <w:br/>
        <w:t>Ушырады зор айғайға аспан асты.</w:t>
        <w:br/>
        <w:t>Ажал ғапа еркіндесіп ерлегендей,</w:t>
        <w:br/>
        <w:t>Бір-біріне дауыстап тау да састы.</w:t>
        <w:br/>
        <w:t>Қәнін, Қәбік таласып ақ ордаға,</w:t>
        <w:br/>
        <w:t>Еркежанды алуға жанталасты.</w:t>
        <w:br/>
        <w:t>Бір-бірінеп қызғанып тУутқын қызды,</w:t>
        <w:br/>
        <w:t>Соғыс ашты -- екеуіп қарабасты.</w:t>
        <w:br/>
        <w:t>Ураңқайды екеуі екі бөліп,</w:t>
        <w:br/>
        <w:t>Өзді-өздері қырылды, арпалысты.</w:t>
        <w:br/>
        <w:t>Үміт қылған жүректің тынышы кетіп,</w:t>
        <w:br/>
        <w:t>Минут сайын асығын мезгіл жетіп.</w:t>
        <w:br/>
        <w:t>Өткен сайын уақыйға шыдай алмай,</w:t>
        <w:br/>
        <w:t>Тутқындардап барады тыныс бітіп,</w:t>
        <w:br/>
        <w:t>Қырмызы мен Еркежан мазасыз боп,</w:t>
        <w:br/>
        <w:t>Қайтсе Урланып шығуды отыр күтіп.</w:t>
        <w:br/>
        <w:t>Қім өліп, кім қалганы мәлім емес,</w:t>
        <w:br/>
        <w:t>Екі жағы Уруда көтеріліп.</w:t>
        <w:br/>
        <w:t>Еркеш туран ордаға тай-таласты,</w:t>
        <w:br/>
        <w:t>Аласурып айқасып, кезек өтіп.</w:t>
        <w:br/>
        <w:t>Айғай-уйғай шу басты төбелескен,</w:t>
        <w:br/>
        <w:t>Сарт-сурт Урып бір-біріш керілдескен,</w:t>
        <w:br/>
        <w:t>Еркеш пенен Қырмызы жеке қалды,</w:t>
        <w:br/>
        <w:t>Басқалар шуға кетті «еһ» лескен.</w:t>
        <w:br/>
        <w:t>Қырмызы айтты: кетслік ал «Жігітжан»</w:t>
        <w:br/>
        <w:t>Бізді аңдырлық маңайда жан қалмаған,</w:t>
        <w:br/>
        <w:t>Қаутунге не қылса да кездесеміз,</w:t>
        <w:br/>
        <w:t>Түбінде Бурматасқа жетсек сман.</w:t>
      </w:r>
    </w:p>
    <w:p>
      <w:r>
        <w:t>Қорыққан жүрек алқынып дымы қурып,</w:t>
        <w:br/>
        <w:t>Мақул деді Еркежан Ушын турып.</w:t>
        <w:br/>
        <w:t>һә</w:t>
        <w:br/>
        <w:t>95)</w:t>
        <w:br/>
        <w:t>“</w:t>
        <w:br/>
        <w:t>Тояттап көз айырмай турды қыран,</w:t>
        <w:br/>
        <w:t>Шып ба деп, таң қалгандай болып буға.</w:t>
        <w:br/>
        <w:t>Қаутунге күліп Жәкең жақындады,</w:t>
        <w:br/>
        <w:t>Түсініп шыққан сөзді шың жанынан,</w:t>
        <w:br/>
        <w:t>Атың кім?</w:t>
        <w:br/>
        <w:t>Атым ҚаулУп, дәл шып сәзім,</w:t>
        <w:br/>
        <w:t>Қумар ем, атыңды естіп, көрді көзім</w:t>
        <w:br/>
        <w:t>Қалмақтың таяқ жеген мулдысымын</w:t>
        <w:br/>
        <w:t>Дәл таптың, ағылатын келді кезім.</w:t>
        <w:br/>
        <w:t>Құлланған Қәніп, Қобік ззузагимды,</w:t>
        <w:br/>
        <w:t>Шындықты жасырмаймын бл) мінезім.</w:t>
        <w:br/>
        <w:t>іздейік барлық кекті үшеу болып,</w:t>
        <w:br/>
        <w:t>Ал батыр, бірлесуге келдім өзім.</w:t>
        <w:br/>
        <w:t>Еңі ала, екі ру ел -- қазақ, қалмақ,</w:t>
        <w:br/>
        <w:t>Асықпай түгел тыңла батыр бірақ,</w:t>
        <w:br/>
        <w:t>Мунда Қәбік, Кәчіпмен онда Құсан,</w:t>
        <w:br/>
        <w:t>Бут жауыздар жаушы &lt;д кімге шырақ.</w:t>
        <w:br/>
        <w:t>Аядым Брксжандай зарлаганды,</w:t>
        <w:br/>
        <w:t>Сүйеуге ер міндетті жылағанды,</w:t>
        <w:br/>
        <w:t>-- «Ендеше ҚаутУн мУцдас жолып тапшы,</w:t>
        <w:br/>
        <w:t>Жүр қане, Сірге іздейік бар арманды.</w:t>
        <w:br/>
        <w:t>т“</w:t>
        <w:br/>
        <w:t>Бар шығар зүйік тартқан пендеде арман,</w:t>
        <w:br/>
        <w:t>Өмірі от жалындай, болмай дәрмен.</w:t>
        <w:br/>
        <w:t>Кекпен кекті іздейік тізе қосып,</w:t>
        <w:br/>
        <w:t>Жас Қаут?а ақылың жегед сенің оган»</w:t>
        <w:br/>
        <w:t>Қаутун айтты: « Ағалар сөзің ра,</w:t>
        <w:br/>
        <w:t>Бір атада Қәшіп де қалған мурас,</w:t>
        <w:br/>
        <w:t>Сулу деп әйелімді тартып алып,</w:t>
        <w:br/>
        <w:t>Әйелім қорлықта өлді болып талас.</w:t>
        <w:br/>
        <w:t>Амалым жәқ солардың мергеліміз,</w:t>
        <w:br/>
        <w:t>Әзім іскер жанада шпеберімін,</w:t>
        <w:br/>
        <w:t>Тамақ пон киімімді аңнап тауып,</w:t>
        <w:br/>
        <w:t>борлысы боп сойылып жүргенімін,</w:t>
      </w:r>
    </w:p>
    <w:p>
      <w:r>
        <w:t>Жалынып сУраған соң бастықтардаһ</w:t>
        <w:br/>
        <w:t>Босатты Қырмызыны сөзін қыймай</w:t>
        <w:br/>
        <w:t>Қәбік, Қәпің таратты қолдың бәрін</w:t>
        <w:br/>
        <w:t>Демал, деп Еркежанейа айтып барыһ</w:t>
        <w:br/>
        <w:t>Журт кеткенде күзетте қалған жігіт,</w:t>
        <w:br/>
        <w:t>Гыңдады Қырмызы мен Еркеш зарын:</w:t>
        <w:br/>
        <w:t>--«Маңдайға арнады ма күндік қана</w:t>
        <w:br/>
        <w:t>Бізді күң, ерлерді алды қУлдыгына</w:t>
        <w:br/>
        <w:t>Қайда екен Балағазы, тірі ме скен.</w:t>
        <w:br/>
        <w:t>Шынымен көрінбей ме муңдыгына</w:t>
        <w:br/>
        <w:t>Алтын күн, жарық аспан бізге қара,</w:t>
        <w:br/>
        <w:t>Жазылмас шыбын жанға түсті жара</w:t>
        <w:br/>
        <w:t>ЧУрыдық карашының аз туқымы,</w:t>
        <w:br/>
        <w:t>Жаны ашып бай мен бағлан түспейлі ара</w:t>
        <w:br/>
        <w:t>Бостандық кара басқа болды-ау арман.</w:t>
        <w:br/>
        <w:t>Іліндік қанды торға Куұсан қурған.</w:t>
        <w:br/>
        <w:t>Билердің қарашыға жаны ашымай,</w:t>
        <w:br/>
        <w:t>Қ?санның қоспасымен болдық қурбан</w:t>
        <w:br/>
        <w:t>Аялап асыраған қайран анам,</w:t>
        <w:br/>
        <w:t>Жан әкем, қулыным дейтін кайда панам</w:t>
        <w:br/>
        <w:t>Зарланып, топырақ ҡушып арманда өлді,</w:t>
        <w:br/>
        <w:t>Тустасым, Ұяласым інім, ағам».</w:t>
        <w:br/>
        <w:t>Еркежан осыны айтып сөйлей алмай,</w:t>
        <w:br/>
        <w:t>Қайғысы тастай басты, күш жыя алмай</w:t>
        <w:br/>
        <w:t>Қушақтап Еркежанның жасын сүртіп,</w:t>
        <w:br/>
        <w:t>Қырмызы қайрат берді содан былай:</w:t>
        <w:br/>
        <w:t>-- «Жылама, кім бар дейсін өлмейтуғын,</w:t>
        <w:br/>
        <w:t>Өлгендер жылағанмен келмейтуғын,</w:t>
        <w:br/>
        <w:t>Қара жер қушағына бір алған соң,</w:t>
        <w:br/>
        <w:t>Қайтсең де қайта әкеліп бермейтуғын.</w:t>
        <w:br/>
        <w:t>Қайраттан, күшінді жый, ақылға кел,</w:t>
        <w:br/>
        <w:t>Көз жасы көмек емес, болса да сел.</w:t>
        <w:br/>
        <w:t>286</w:t>
        <w:br/>
        <w:t>Жоламан мен Балағаз жоқтаушысы,</w:t>
        <w:br/>
        <w:t>Жайы қапдай болады жаны жара.</w:t>
        <w:br/>
        <w:t>Бір алаңмен Балағаз келе жатса,</w:t>
        <w:br/>
        <w:t>Талықсып бірсу жатыр қарсы алдында.</w:t>
        <w:br/>
        <w:t>Құшып алды, атынан қарғып түсіп,</w:t>
        <w:br/>
        <w:t>Жапым-ау, мынау біздіп Еркежан ба.</w:t>
        <w:br/>
        <w:t>Етегі киімінің өрім-өрім,</w:t>
        <w:br/>
        <w:t>Қолдары тікен жыртқан тілім-тілім.</w:t>
        <w:br/>
        <w:t>Тарқатылғап қолаң шаш Уйпа-туйпа,</w:t>
        <w:br/>
        <w:t>Сұры кеткен, әл біткен көрсең түрін.</w:t>
        <w:br/>
        <w:t>Қушақтады Балағаз алдына алып,</w:t>
        <w:br/>
        <w:t>Жан серігім, досым деп күйіп-жанып,</w:t>
        <w:br/>
        <w:t>Ықтыярсыз көзінен жас төгілді:</w:t>
      </w:r>
    </w:p>
    <w:p>
      <w:r>
        <w:t>--«Көрген күнің осы ма тірі қалып».</w:t>
        <w:br/>
        <w:t>ҚаутУуи мен Жоламан да аттап түсті,</w:t>
        <w:br/>
        <w:t>Барлығы аянышты бірге қутты.</w:t>
        <w:br/>
        <w:t>Еркешке нор тамызып, киімге орап,</w:t>
        <w:br/>
        <w:t>Аяған жоқ қолынан келген істі.</w:t>
        <w:br/>
        <w:t>Есінен айрылған жоқ ер Жоламан:</w:t>
        <w:br/>
        <w:t>-- Өңінде ерлік, өкініш, жал жылаған.</w:t>
        <w:br/>
        <w:t>Болатым, Балағазым, сершпіл, сергі,</w:t>
        <w:br/>
        <w:t>Ерлікті сынайтын жер осы саған.</w:t>
        <w:br/>
        <w:t>Жанардан және қызған Ерке қайда,</w:t>
        <w:br/>
        <w:t>Өмірдіп Қырмызыдай керкі қайда.</w:t>
        <w:br/>
        <w:t>Бір көрген Еркежанды қуаныш қой,</w:t>
        <w:br/>
        <w:t>Ал Қаутун отырмайық осыны ойла.</w:t>
        <w:br/>
        <w:t>Жоламан түрегелді осыпы айтып,</w:t>
        <w:br/>
        <w:t>Іздейміз Қырмызыны енді қайтып.</w:t>
        <w:br/>
        <w:t>Еркежан есіп жыйып, көзін атып,</w:t>
        <w:br/>
        <w:t>Жепінен Жоламанды алды тартып.</w:t>
        <w:br/>
        <w:t>Ақырып әлсіз үпмей жауап беріп,</w:t>
        <w:br/>
        <w:t>Ағажан ризамын түгел көріп.</w:t>
        <w:br/>
        <w:t>209</w:t>
        <w:br/>
        <w:t>Қараңғы түн қойпыпа сүңгіп кетті,</w:t>
        <w:br/>
        <w:t>Екі муңды жан-жақты байқап турып,</w:t>
        <w:br/>
        <w:t>Қол ұстасып жүгірді Бұрматасқа,</w:t>
        <w:br/>
        <w:t>Қастарында серік жоқ түннен басқа.</w:t>
        <w:br/>
        <w:t>Екпінмен басқа жаққа лағып кетті.</w:t>
        <w:br/>
        <w:t>Шыныменен айналды оңалмасқа</w:t>
        <w:br/>
        <w:t>Отгндағы айқайдан Узап кетті,</w:t>
        <w:br/>
        <w:t>Қалгісган таумен бірге түнге жетті.</w:t>
        <w:br/>
        <w:t>баутУн естіп бір жақтан келе ме деп,</w:t>
        <w:br/>
        <w:t>Екі-үш рет Қырмызы дыбыс сетті.</w:t>
        <w:br/>
        <w:t>Қаралғы түн деліқул жерді баскан,</w:t>
        <w:br/>
        <w:t>Секілді әлде ажалмеп ақылдасқан,</w:t>
        <w:br/>
        <w:t>Шатырлап иажағайлар, көк сөгілді,</w:t>
        <w:br/>
        <w:t>Дариясын қулатқандай барлық аспан.</w:t>
        <w:br/>
        <w:t>Қорқыныш бұрынғыдан енді жамап,</w:t>
        <w:br/>
        <w:t>Шыбын жан қалар ма екен будан ахан</w:t>
        <w:br/>
        <w:t>Тау шоқысы тге тілген қарағайлар,</w:t>
        <w:br/>
        <w:t>Бәрі жау, бәрі аплушы айналадан.</w:t>
        <w:br/>
        <w:t>Елең етед екеуін бас салғандай,</w:t>
        <w:br/>
        <w:t>Біресе Қәпіп, Қәбік кеп қалғандай.</w:t>
        <w:br/>
        <w:t>Шатқалда тікенсктің арасынан,</w:t>
        <w:br/>
        <w:t>Әлде аю, әлде барыс бассалғандай.</w:t>
        <w:br/>
        <w:t>Етектен сыр еткізіп тікеп тартад,</w:t>
        <w:br/>
        <w:t>Қәрікыздай” бұтағын мойынга артад.</w:t>
        <w:br/>
        <w:t>Түсіп кетті бытқылға шызматылған,</w:t>
        <w:br/>
        <w:t>Кейде алдынан жүргізбей турып қалад.</w:t>
      </w:r>
    </w:p>
    <w:p>
      <w:r>
        <w:t>Бір кезде тауга шықти өліп-талып,</w:t>
        <w:br/>
        <w:t>Қыя тасты қырқапы бетіне алып,</w:t>
        <w:br/>
        <w:t>Дамыққан ой, дамылсыз т"уншығұда,</w:t>
        <w:br/>
        <w:t>Қөлецкесі жүргендей күшсіз қалып.</w:t>
        <w:br/>
        <w:t>ж Кәріқыз-- тікепек осімдік.</w:t>
        <w:br/>
        <w:t>29%</w:t>
        <w:br/>
        <w:t>Еркежан мен Қырмызы қол Ұстасып,</w:t>
        <w:br/>
        <w:t>Сая болар жер таппай ептеп басып.</w:t>
        <w:br/>
        <w:t>Кенет келіп екеуі қулап кетті,</w:t>
        <w:br/>
        <w:t>Еркежан тасты қушты жанталасып.</w:t>
        <w:br/>
        <w:t>Қырмызыдан шықпады қайтып дыбыс,</w:t>
        <w:br/>
        <w:t>Апатайлап ақырды Еркеш сасып,</w:t>
        <w:br/>
        <w:t>Қолыменен аймалап қия тасты,</w:t>
        <w:br/>
        <w:t>Есі ауғандай қорқуда өңі кашыл.</w:t>
        <w:br/>
        <w:t>Бір жарқ етті пажағай бет алдынан,</w:t>
        <w:br/>
        <w:t>Терең қз, түшсіз шыңрау алда турған</w:t>
        <w:br/>
        <w:t>Қейін қарай тпогініп тастан устап,</w:t>
        <w:br/>
        <w:t>Не болғанын білмеді одан арман.</w:t>
        <w:br/>
        <w:t>Түбінде БҰрматастың Қаутун күзті</w:t>
        <w:br/>
        <w:t>Әлі жоқ, күткендері, мезгіл жетті</w:t>
        <w:br/>
        <w:t>Шыдамай көп айғайдың сүреңіне,</w:t>
        <w:br/>
        <w:t>Үйіне Ерксжанның өзі жетті.</w:t>
        <w:br/>
        <w:t>Қырмызы Еркеш понсн кеткен анық</w:t>
        <w:br/>
        <w:t>Қиім жоқ, күзетші жоқ, білді тапып.</w:t>
        <w:br/>
        <w:t>Қайта шауып, тоз желіп Бурматасқа,</w:t>
        <w:br/>
        <w:t>Дыбыс беріп байқады, тура қалып.</w:t>
        <w:br/>
        <w:t>Епді білді оларлың адасқанын,</w:t>
        <w:br/>
        <w:t>Өкініш қып манадан бос тосқанып</w:t>
        <w:br/>
        <w:t>Жоламян, Балағазға жетсйіп деп,</w:t>
        <w:br/>
        <w:t>Ыңгайлап қолына алды алдаспанын.</w:t>
        <w:br/>
        <w:t>Ағылтып түн койпыша Кетті сүпгіп,</w:t>
        <w:br/>
        <w:t>Тортөбел қыза келе сүзе шулғып,</w:t>
        <w:br/>
        <w:t>Бұлтты аспап апла-санда от жақтырып</w:t>
        <w:br/>
        <w:t>Қараңғы коюланды жерге мүлгіп.</w:t>
        <w:br/>
        <w:t>Жапбыр тоқтап басылды, жол баяулап</w:t>
        <w:br/>
        <w:t>Тау-тауларға мінгесті булт баяулап.</w:t>
        <w:br/>
        <w:t>% Қылыш-найза.</w:t>
        <w:br/>
        <w:t>297</w:t>
        <w:br/>
        <w:t>Қойнында шытырманды ігрең қуздын,</w:t>
        <w:br/>
        <w:t>Гүл майысып екі ерге жапқан шатыр.</w:t>
        <w:br/>
        <w:t>Қызыл маржан бүркепген тікен сұлу</w:t>
        <w:br/>
        <w:t>Аясында ас ішкен аңғал батыр.</w:t>
        <w:br/>
        <w:t>Біреуі садақ ала ушып турды,</w:t>
      </w:r>
    </w:p>
    <w:p>
      <w:r>
        <w:t>Тез кел деді, касыпа мойнын бУрды.</w:t>
        <w:br/>
        <w:t>Аттан түс, сен кімсін деп әмір беріп,</w:t>
        <w:br/>
        <w:t>Жарағын қолына Ұстай сарт-сурт Ұрды,</w:t>
        <w:br/>
        <w:t>Мен аңиғм, деп айтқаны сөзді ҚаулҰн,</w:t>
        <w:br/>
        <w:t>Ерсіпген ерлік қалпын бұзды Қаутун</w:t>
        <w:br/>
        <w:t>Гкі жігіт шақырды ер аңшыны,</w:t>
        <w:br/>
        <w:t>Аяндап ойға қарай келді ҚаутҰн.</w:t>
        <w:br/>
        <w:t>Қарсы алды орта бойлы, қызыл шырай,</w:t>
        <w:br/>
        <w:t>Сақтанып жан-жағына қарай-қарай,</w:t>
        <w:br/>
        <w:t>Сұңғақтау, қушық жаурын, қараторы,</w:t>
        <w:br/>
        <w:t>Мөлмніп тУр атында бір табжылмай.</w:t>
        <w:br/>
        <w:t>Жаурынды, өткір көзді, қараторы,</w:t>
        <w:br/>
        <w:t>Найзаға сүйенуде қыймылдамай.</w:t>
        <w:br/>
        <w:t>-- Атыңнан түс, бері кел, жөңінді айя -- Деп</w:t>
        <w:br/>
        <w:t>Бұйырды ол Қаутупнен кез айырмай.</w:t>
        <w:br/>
        <w:t>Қаутуп де аттан түсігі аспай-саспай, 19-</w:t>
        <w:br/>
        <w:t>Екеуінің ол айтқан сөзін тоспай;</w:t>
        <w:br/>
        <w:t>-- «Ал, жігіттер мен түстім, жөп айтыңдар,</w:t>
        <w:br/>
        <w:t>Шарадан Ұғысайық артық аспай».</w:t>
        <w:br/>
        <w:t>Жоламан күлген болып жақын келіп</w:t>
        <w:br/>
        <w:t>«Жігітім, жау емеспіз, сәйле қашпай,</w:t>
        <w:br/>
        <w:t>Тау кезіп серілікпен жүрген жанбыз,</w:t>
        <w:br/>
        <w:t>Өзің айт, ат-жөніңді бізден саспай».</w:t>
        <w:br/>
        <w:t>Ойланды болар-болмас Қаутун сонда,</w:t>
        <w:br/>
        <w:t>Келмейді тегін адам бүйтіп мунта.</w:t>
        <w:br/>
        <w:t>Бұларға жөнімді айтып, жөн сурайын,</w:t>
        <w:br/>
        <w:t>Мақул ма қУр қыпыктап туру мұнда.</w:t>
        <w:br/>
        <w:t>299</w:t>
        <w:br/>
        <w:t>Сытылып Марқакөлден төмен қулап,</w:t>
        <w:br/>
        <w:t>Көпіріп тасып жатыр аттай тулап,</w:t>
        <w:br/>
        <w:t>Үйдей тасты көтеріп бірге арызып,</w:t>
        <w:br/>
        <w:t>Екпінімен ән салад жел шуылдип,.</w:t>
        <w:br/>
        <w:t>Тықсырып қалың қуғын келіп қалды,</w:t>
        <w:br/>
        <w:t>Жанталасып Балағаз соғыс салды.</w:t>
        <w:br/>
        <w:t>Төртеуі аядай-ақ жерге келіп,</w:t>
        <w:br/>
        <w:t>Қалың қол айпаладан қамап алды.</w:t>
        <w:br/>
        <w:t>Ал жігіттер Қалжырға түсейік деп,</w:t>
        <w:br/>
        <w:t>Жоламан жан ушырып айгай салды.</w:t>
        <w:br/>
        <w:t>О да тілсіз кәрі жау, доля Қалжыр,</w:t>
        <w:br/>
        <w:t>Төртехі қаларынап түсе қалды.</w:t>
        <w:br/>
        <w:t>Ала келіп жөнелді ағын айдап,</w:t>
      </w:r>
    </w:p>
    <w:p>
      <w:r>
        <w:t>Ажалға араласып жатқан жайнап.</w:t>
        <w:br/>
        <w:t>Ағын мон ат күшіне шыдай алмай,</w:t>
        <w:br/>
        <w:t>Еркежан ауып түсті соры қайнап.</w:t>
        <w:br/>
        <w:t>Жашаласын устады аг жалынан,</w:t>
        <w:br/>
        <w:t>Балағаз да умтылды тез жалма-жан,</w:t>
        <w:br/>
        <w:t>Ат пысқырып, алқынып, қылт-қылт етіп,</w:t>
        <w:br/>
        <w:t>Жүзіп барад жануар алға таман.</w:t>
        <w:br/>
        <w:t>Сүйткеншс қатарласып қария көкпен,</w:t>
        <w:br/>
        <w:t>Ұстады Балагазы бір қолынан,</w:t>
        <w:br/>
        <w:t>Шүу дегенде атымен сүңгіп кеткен,</w:t>
        <w:br/>
        <w:t>Әлі шыққан белгі жоқ Жоламаннап.</w:t>
        <w:br/>
        <w:t>Балагаз Еркешті алып тштетке шықты,</w:t>
        <w:br/>
        <w:t>Ағып барып қутылды Қаутуп дс аман,</w:t>
        <w:br/>
        <w:t>Қалын әскер көз жазды үшеуінен,</w:t>
        <w:br/>
        <w:t>Ағып Ұрып кеткенде айналадан.</w:t>
        <w:br/>
        <w:t>Жоқ болғап Жосаманды бәрі көрген,</w:t>
        <w:br/>
        <w:t>Қуғыншы кейі аңырып, кейі күлген:</w:t>
        <w:br/>
        <w:t>-- Төртеуі де Қалжырта батсын бәлем,</w:t>
        <w:br/>
        <w:t>Ер Қәбіктің қуны гой майданда өлген.</w:t>
        <w:br/>
        <w:t>Өлді бәрі қашқынның, Қалжыр жұтты,</w:t>
        <w:br/>
        <w:t>Кел бУрайық жігіттер елге бетті.</w:t>
        <w:br/>
        <w:t>303</w:t>
        <w:br/>
        <w:t>Таласқан Қопін, Қәбік сөзге шығып,</w:t>
        <w:br/>
        <w:t>Қүшейтті ашуменен оңды-солды.</w:t>
        <w:br/>
        <w:t>Тутқынныц бір қызы үшін екі батыр</w:t>
        <w:br/>
        <w:t>Әзді-өзі араздасып көтерілді.</w:t>
        <w:br/>
        <w:t>Бірі өліп, бірі қалсын дегендерден,</w:t>
        <w:br/>
        <w:t>Олардыц арасына жел берілді.</w:t>
        <w:br/>
        <w:t>Қай жеңгепі қазір сепі алады деп,</w:t>
        <w:br/>
        <w:t>Қаутушшпеп Еркежанға хабар келді.</w:t>
        <w:br/>
        <w:t>Жан ағатай, істе деп бір амалын,</w:t>
        <w:br/>
        <w:t>Жабысты Еркеті Устап Қаутун ерді.</w:t>
        <w:br/>
        <w:t>Балагаз атын жазган күміс жүзік,</w:t>
        <w:br/>
        <w:t>Еркешке ҚаутУуп алып сопда берді.</w:t>
        <w:br/>
        <w:t>Бассалды бірден танып Еркеті сулу</w:t>
        <w:br/>
        <w:t>Жазулы Балағаздың атын көрді.</w:t>
        <w:br/>
        <w:t>Олар қайда, ағажан келді ме деп,</w:t>
        <w:br/>
        <w:t>Бетіпе қап жүгірді тургап жүдеп.</w:t>
        <w:br/>
        <w:t>Қушақтасты Қырмызымен женешелеп,</w:t>
        <w:br/>
        <w:t>Тілекті ҚаутУуп ағай берді гой деп.</w:t>
        <w:br/>
        <w:t>Қаутун айтты: «Мен қазір сыртқа келем,</w:t>
        <w:br/>
        <w:t>Қәпін, Қобік Урысты, үміт етем.</w:t>
        <w:br/>
        <w:t>Көзі Уйқыға барғанда жетіңдер тез,</w:t>
        <w:br/>
        <w:t>Сырттағы БУрма тастан келіп күтем...</w:t>
      </w:r>
    </w:p>
    <w:p>
      <w:r>
        <w:t>Қос атпенеп турамып жалғыз өзім,</w:t>
        <w:br/>
        <w:t>Таң атпай Аюлыга алып жетем.</w:t>
        <w:br/>
        <w:t>Балағаз бен Жоламан Аюлыда,</w:t>
        <w:br/>
        <w:t>Мезгілінде жетіңдер болып бекем.</w:t>
        <w:br/>
        <w:t>Тағы басқа тутқыпдар бәрі білді,</w:t>
        <w:br/>
        <w:t>Бетіпе алып қашпақшы осы түнді,</w:t>
        <w:br/>
        <w:t>Одап бурып қайтсе де сепдер қутыл,</w:t>
        <w:br/>
        <w:t>Біліп қойса қор қылар Қәлін жынды».</w:t>
        <w:br/>
        <w:t>Я. десіп үйден птиғип кетті Қаутун,</w:t>
        <w:br/>
        <w:t>Ымыртта БҰрматастап күтті Қаугуп.</w:t>
        <w:br/>
        <w:t>294</w:t>
        <w:br/>
        <w:t>Қәрі Алтай дауыстарға дауыс қосып,</w:t>
        <w:br/>
        <w:t>Ажалға аттан қосты бәрі солай.</w:t>
        <w:br/>
        <w:t>Еркежан Жоламанмен ілгері аскан.</w:t>
        <w:br/>
        <w:t>Қалжырдыц қыясына келіп тосқан.</w:t>
        <w:br/>
        <w:t>Жарасын Жоламапнның байлап Еркеш,</w:t>
        <w:br/>
        <w:t>Уақыт сол болғасын оған қосқан,</w:t>
        <w:br/>
        <w:t>Ат үстінде жараны байлап Еркеш,</w:t>
        <w:br/>
        <w:t>Соғыс жаққа қарауда қуйылып күші.</w:t>
        <w:br/>
        <w:t>«Балағазым жауымен қайтеді» деп.</w:t>
        <w:br/>
        <w:t>Алыста көз салып тур, басталды егес,</w:t>
        <w:br/>
        <w:t>Ақырып Қәбік шапты найзаны алып,</w:t>
        <w:br/>
        <w:t>Балагаз қыран қустай өтгі қағып.</w:t>
        <w:br/>
        <w:t>Екі ердің ерегіскен қағысына,</w:t>
        <w:br/>
        <w:t>Басқалар қайтісед деп турлы бағын.</w:t>
        <w:br/>
        <w:t>Айналып кеп Балағаз найза салды,</w:t>
        <w:br/>
        <w:t>Ілінтпеді етектен түйреп алды.</w:t>
        <w:br/>
        <w:t>Алып қолдың қарулы иргауымен,</w:t>
        <w:br/>
        <w:t>Төбедей төңкеріліп Қәбік калды,</w:t>
        <w:br/>
        <w:t>Сүйткешісе Қәпіпдердің қалып қолы,</w:t>
        <w:br/>
        <w:t>Лап бере айпаладаң ортага алды.</w:t>
        <w:br/>
        <w:t>Айқасқанып бөһелмей Ұрып тастап,</w:t>
        <w:br/>
        <w:t>Қаша отырып Балагаз урыс салды.</w:t>
        <w:br/>
        <w:t>Ал, ушыр ҚаулУн мерген араласпай.</w:t>
        <w:br/>
        <w:t>Садақпен әндемдесін тартад саспай.</w:t>
        <w:br/>
        <w:t>Доптай болып домалап түсті талай,</w:t>
        <w:br/>
        <w:t>Дәл алганын Ушырад жаза баспай.</w:t>
        <w:br/>
        <w:t>Жақындап келе жатыр бері қарай,</w:t>
        <w:br/>
        <w:t>Қарап тур, Еркеш, Жөкен көз айырмай</w:t>
        <w:br/>
        <w:t>-- Қалжырдан аман өтсек қутылар ек,</w:t>
        <w:br/>
        <w:t>Қарағым, ал жүрейік соған қарай.</w:t>
        <w:br/>
        <w:t>Марқадан қУлайгуғын кәрі Қалжыр,</w:t>
        <w:br/>
        <w:t>Тыңдасаң естіледі Қалжырдан сыр.</w:t>
        <w:br/>
        <w:t>Дүрілдеп тасты соққан судың даусы,</w:t>
        <w:br/>
        <w:t>Тау соғып, жаңғырығын естіліп тур.</w:t>
        <w:br/>
        <w:t>307</w:t>
      </w:r>
    </w:p>
    <w:p>
      <w:r>
        <w:t>ТУтқын қыздың ссітіп жылағанын,</w:t>
        <w:br/>
        <w:t>Түсінгенміп бір жәрдем сурағанын.</w:t>
        <w:br/>
        <w:t>Қолдан келсе құтқарып көрермін деп,</w:t>
        <w:br/>
        <w:t>Мен де сондай мақсутты қалағанмын,</w:t>
        <w:br/>
        <w:t>Міино,қазір сіздерге тұрмын дәл боп,</w:t>
        <w:br/>
        <w:t>Көрінбейді соңыңда жыйналған көп.</w:t>
        <w:br/>
        <w:t>Касық қапым қалғанша мен жолдаспың,</w:t>
        <w:br/>
        <w:t>Тілейсіздер алдымен қандай тілек».</w:t>
        <w:br/>
        <w:t>бол кезде Балағазы Тура алмады.</w:t>
        <w:br/>
        <w:t>Құрмеліп не де не біле алмады,</w:t>
        <w:br/>
        <w:t>Қушақтасып, дос көріп жыласын ба,</w:t>
        <w:br/>
        <w:t>Жас жүрегі қайтерін Уға алмады.</w:t>
        <w:br/>
        <w:t>Тагы таудың қУзында аң жайлаған</w:t>
        <w:br/>
        <w:t>Әлді-әлсіздің күресі мың қайнаған</w:t>
        <w:br/>
        <w:t>Хан мен бектің қарасы таяғып жой</w:t>
        <w:br/>
        <w:t>Ерлері бУл кек үшін бас байла. ан.</w:t>
        <w:br/>
        <w:t>Ормап ІҮр қалгыйтуғын сол қалтыпда,</w:t>
        <w:br/>
        <w:t>Таулар тҰр кесте төккен гүл қалпында.</w:t>
        <w:br/>
        <w:t>Биіктен көшіп биік масайрасып,</w:t>
        <w:br/>
        <w:t>БУлттар жүр жалықпайтын мол қалпыңда.</w:t>
        <w:br/>
        <w:t>Бекісті сол сағатта достар серті,</w:t>
        <w:br/>
        <w:t>Ашылды барлығының арман, дерті</w:t>
        <w:br/>
        <w:t>Үшеуі жүріп кетті кешке қарай,</w:t>
        <w:br/>
        <w:t>Елі боп Қәпілдердің алган беті.</w:t>
        <w:br/>
        <w:t>ҰП</w:t>
        <w:br/>
        <w:t>Отырған жылай-жылай тУтқын мУнды,</w:t>
        <w:br/>
        <w:t>Үмітсіз ойлаған ой стіп жыпды.</w:t>
        <w:br/>
        <w:t>Таласып Қәпін, Кәбік кісі салып,</w:t>
        <w:br/>
        <w:t>Еркештен сөз ала алмай сағы сынлы.</w:t>
        <w:br/>
        <w:t>Дауылды қҰйын басты баплық елді,</w:t>
        <w:br/>
        <w:t>Бір нәсер аг қУлата соққап әкелді.</w:t>
        <w:br/>
        <w:t>293</w:t>
        <w:br/>
        <w:t>«Шыққан жоқ бүгіп аңшы менен басқа,</w:t>
        <w:br/>
        <w:t>ыға ма таудап түтін бостап-босқа.</w:t>
        <w:br/>
        <w:t>Кім екен қуз қойнында Мекен еткен,</w:t>
        <w:br/>
        <w:t>Етер деп аю қастық ойламас на.</w:t>
        <w:br/>
        <w:t>Отырған аң жолыпда қапдай адам,</w:t>
        <w:br/>
        <w:t>Жисктеп Марқакөлге баспай қадам.</w:t>
        <w:br/>
        <w:t>Жау ма екен, жасырынған елдеп алыс,</w:t>
        <w:br/>
        <w:t>Ап келгеп тау қойпына ажалды дәм.</w:t>
        <w:br/>
        <w:t>Қайтсе де отқа қарай жүр :Йінші,</w:t>
        <w:br/>
        <w:t>Кім екен ол от жаққан көрейінші,</w:t>
        <w:br/>
        <w:t>Әлде бУл тутқын қыздың жары ма екен,</w:t>
      </w:r>
    </w:p>
    <w:p>
      <w:r>
        <w:t>Қаймықпай кім екенін білейінтіі»,</w:t>
        <w:br/>
        <w:t>Ұмтылып қайрат беріп өзіпс-езі,</w:t>
        <w:br/>
        <w:t>Жогаргы Қаутун жастың айткан сөзі.</w:t>
        <w:br/>
        <w:t>Мінді де тор бестіні тау өрледі,</w:t>
        <w:br/>
        <w:t>Құлжалының қойнауында екі көзі.</w:t>
        <w:br/>
        <w:t>Құлжалы тау сынасы Узын сала,</w:t>
        <w:br/>
        <w:t>Биік шың көз жіберсең жан-жағыңда.</w:t>
        <w:br/>
        <w:t>Ит тумсиғы өтпейтін беті жыныс,</w:t>
        <w:br/>
        <w:t>Мекен болған жер сді аңға гана.</w:t>
        <w:br/>
        <w:t>Жортушы ед көбінесе аю, барыс,</w:t>
        <w:br/>
        <w:t>Урын жығыл жеуші елі болса қағыс.</w:t>
        <w:br/>
        <w:t>Түтін шыққан дәл соның жолдарында,</w:t>
        <w:br/>
        <w:t>Қар үңгір, қапкуйлы үнгір емес алыс.</w:t>
        <w:br/>
        <w:t>«Япырм-ау не қылған жаң бул отырған,</w:t>
        <w:br/>
        <w:t>Әлде аю, барыстар да тимей мо оған?»</w:t>
        <w:br/>
        <w:t>Аяңдап бір биікке шықса Қаутут,</w:t>
        <w:br/>
        <w:t>Байлаулы үш ат көрді сайда турған.</w:t>
        <w:br/>
        <w:t>Сауыт киіп сайланган екі батыр,</w:t>
        <w:br/>
        <w:t>Жаубүйрек, пісірісіп от жол жатыр.</w:t>
        <w:br/>
        <w:t>Мірді% алып, Қаутуп жылдам дайындалды,</w:t>
        <w:br/>
        <w:t>Тіл алмай кетпейін деп будан ақыр.</w:t>
        <w:br/>
        <w:t>дақтың бір түрі, огв әрі алысқа, әрі тез атылады.</w:t>
        <w:br/>
        <w:t>8--П. Ба зіқов одо</w:t>
        <w:br/>
        <w:t>Жаздың қысқа таңы да етек түрді, -</w:t>
        <w:br/>
        <w:t>Кейікі булттың астынан тауға саулап.</w:t>
        <w:br/>
        <w:t>Балагазбен &lt;ОЛ тауға сөз байласқан,</w:t>
        <w:br/>
        <w:t>Ақжайлаудың биігі аспан аскан.</w:t>
        <w:br/>
        <w:t>Ар жағына Қалжырдың аман өтсек,</w:t>
        <w:br/>
        <w:t>Жаудың күшін көреліз бізден асқан.</w:t>
        <w:br/>
        <w:t>Балагаз бен Жоламан «тағаты» жоқ,</w:t>
        <w:br/>
        <w:t>Минут сайын Қаутунпеп шындық тосқан,</w:t>
        <w:br/>
        <w:t>Желе шауып сағадан шыға келді,</w:t>
        <w:br/>
        <w:t>Таң ағара Қаутупі бұлтармастан,</w:t>
        <w:br/>
        <w:t>-- Не болды?--Батырларым болды пәле,</w:t>
        <w:br/>
        <w:t>-- Пәлең не, өзің келдің, Еркеш қане.</w:t>
        <w:br/>
        <w:t>-- Сөз байлаған жеріме келе алмашы,</w:t>
        <w:br/>
        <w:t>Таба алмадым маңайдан іздеп және,</w:t>
        <w:br/>
        <w:t>Үшеулеп тез іздейік осы маннан,</w:t>
        <w:br/>
        <w:t>Дыбыс беріп көрейік айпалалан.</w:t>
        <w:br/>
        <w:t>Ел жақ бетіп сүзейік осы ауылдын,</w:t>
        <w:br/>
        <w:t>Айламыз жоқ істейтін басқа будан.</w:t>
        <w:br/>
        <w:t>Үшеуі ед жақ Шеттен кірді тауға,</w:t>
        <w:br/>
        <w:t>Күн шықпай не де болса аралауға.</w:t>
        <w:br/>
        <w:t>Сорлы жетім Еркежан тірі ме екен,</w:t>
        <w:br/>
        <w:t>Әлді ме әлде таба алмай жаны сауға.</w:t>
      </w:r>
    </w:p>
    <w:p>
      <w:r>
        <w:t>Ескілікте қарасаң не болмаған,</w:t>
        <w:br/>
        <w:t>Қүні бар ма әлсізге дерт салмаған.</w:t>
        <w:br/>
        <w:t>Қан менен бек, бай менен шора билеп,</w:t>
        <w:br/>
        <w:t>Батырды алдай, қаумалап жауга салған.</w:t>
        <w:br/>
        <w:t>Айуанның ісіндей іс көрсетіп,</w:t>
        <w:br/>
        <w:t>Жетім-жесір болды ма жыламаған.</w:t>
        <w:br/>
        <w:t>Жазығы жок жарлыға күш көрсетіп,</w:t>
        <w:br/>
        <w:t>Қім калды бай меп бектер қанамаған.</w:t>
        <w:br/>
        <w:t>Сол бейбақтың біргуі Еркеш бала,</w:t>
        <w:br/>
        <w:t>Ата-анадан айрылды елден және,</w:t>
        <w:br/>
        <w:t>298</w:t>
        <w:br/>
        <w:t>-- «Жігіттер, атым Қаутуаи, залым қалмақ,</w:t>
        <w:br/>
        <w:t>Ерсінген бір жігітке мен де салмақ,</w:t>
        <w:br/>
        <w:t>Ауылдан аңшылықпен шығып едім,</w:t>
        <w:br/>
        <w:t>Таң болдым түрлеріңді көріп бірак.</w:t>
        <w:br/>
        <w:t>Ерсіз бе, егіз жүрген елден шығып,</w:t>
        <w:br/>
        <w:t>Жүрсіздер пе себепті тауда бУғып».</w:t>
        <w:br/>
        <w:t>Балағаз ажырайды соцын күтпей,</w:t>
        <w:br/>
        <w:t>Сен кімге күлесін? деп тілің суғып.</w:t>
        <w:br/>
        <w:t>Жоламат: сабыр ет, деп батыр, сірә,</w:t>
        <w:br/>
        <w:t>Жалт етіп ақыл ойлар түсті араға.</w:t>
        <w:br/>
        <w:t>Жігітім аулыиңның басшысы кім?</w:t>
        <w:br/>
        <w:t>Тыңдайық оныңды да айтып қара.</w:t>
        <w:br/>
        <w:t>Булардың кім екенін білді Қаутуй</w:t>
        <w:br/>
        <w:t>Мылрс етіп сырлы түспен күлді Қауяун.</w:t>
        <w:br/>
        <w:t>Қенеттен түсі суып Тағы ойлатын,</w:t>
        <w:br/>
        <w:t>Табжылмай бір ойменен турды Қаулун</w:t>
        <w:br/>
        <w:t>Қаутуннің биік тауға көзі түсті,</w:t>
        <w:br/>
        <w:t>Бул дағы бала жастан жауга сусты.</w:t>
        <w:br/>
        <w:t>Тутқында сол жауының колындагы,</w:t>
        <w:br/>
        <w:t>Зарлагап Еркежандай сырға көшті.</w:t>
        <w:br/>
        <w:t>Жасынан өз басынан кешіп өгкен,</w:t>
        <w:br/>
        <w:t>Дерт қайда үзіп-шапшып жапйын іперткен.</w:t>
        <w:br/>
        <w:t>Неше рет тақымына қылбурау сап,</w:t>
        <w:br/>
        <w:t>Жарып ап, жара салып еңіреткен.</w:t>
        <w:br/>
        <w:t>Қаутун айтты: -- «Жігіптер бері қара,</w:t>
        <w:br/>
        <w:t>Танығандай жөңім бар сізді, сірә.</w:t>
        <w:br/>
        <w:t>Іздеп жүрген жоқтарың маған мәлім,</w:t>
        <w:br/>
        <w:t>Жасырмаңдар, апығын сөйле тура.</w:t>
        <w:br/>
        <w:t>Басшысы Қәпіп, Кәбік еліміздің.</w:t>
        <w:br/>
        <w:t>Шетіне кеп турсыздар ЖЕрізітіды.;</w:t>
      </w:r>
    </w:p>
    <w:p>
      <w:r>
        <w:t>Балағаз емес пе екеп сенің атың?-</w:t>
        <w:br/>
        <w:t>Қүнде аузынан түспеуші ең тутқын қыздын».</w:t>
        <w:br/>
        <w:t>291</w:t>
        <w:br/>
        <w:t>Тіріміз, елге қарай аттанайық,</w:t>
        <w:br/>
        <w:t>Жүріңдер қайғырмаңдар екі бала.</w:t>
        <w:br/>
        <w:t>Жас қурсын, жас дегенің ақпай кетті,</w:t>
        <w:br/>
        <w:t>Қөзінен көндіккен соң шықпай кетті.</w:t>
        <w:br/>
        <w:t>Еркешті қап жиренге міңгізгенше,</w:t>
        <w:br/>
        <w:t>«Қорша!» -- деп дабыл салған айқай жетті.</w:t>
        <w:br/>
        <w:t>Жоламан Сайын бозға жылдам мінді,</w:t>
        <w:br/>
        <w:t>Садақ ап, қаруларын мойпыпа ілді,</w:t>
        <w:br/>
        <w:t>Балағаз ыріан, садақ сермегенше,</w:t>
        <w:br/>
        <w:t>Жаралай Жоламанға бір оқ тиді.</w:t>
        <w:br/>
        <w:t>-- Агажап, Еркежанды хасыңа алып,</w:t>
        <w:br/>
        <w:t>ГЕнді тез Қалжыр жақка жөнел деді.</w:t>
        <w:br/>
        <w:t>Оргытип қара көкті Балағазы,</w:t>
        <w:br/>
        <w:t>Садақпен тас тасалап тарта берді.</w:t>
        <w:br/>
        <w:t>Қошогі Қәпін, Қабік жанжал огкен,</w:t>
        <w:br/>
        <w:t>КҚәпінді, Қәбік жеңіп ісі біткеп,</w:t>
        <w:br/>
        <w:t>Енді іздеп, Еркежанды елден таппай,</w:t>
        <w:br/>
        <w:t>Сайланып сағаты сді келіп жеткен.</w:t>
        <w:br/>
        <w:t>Ер екен, тайсалмады Қаутун мерген,</w:t>
        <w:br/>
        <w:t>Есінде сскі кегі, қорлық керген</w:t>
        <w:br/>
        <w:t>Согысты қаша отырып қалың қолмен,</w:t>
        <w:br/>
        <w:t>Атқанын түсіреді көрген жердей.</w:t>
        <w:br/>
        <w:t>Балағаз «жекпе-жек!» деп ашай салды</w:t>
        <w:br/>
        <w:t>Барлыгы қарсы жаудың хабарланды.</w:t>
        <w:br/>
        <w:t>«Қеле гой, келе гой!» деп Қәбік батыр</w:t>
        <w:br/>
        <w:t>Қасқайып бір алаңда тура қалды.</w:t>
        <w:br/>
        <w:t>Денелі, кең жауырып, түсі суык,</w:t>
        <w:br/>
        <w:t>Қаәбікке келер емес адам жуық,</w:t>
        <w:br/>
        <w:t>Пайзасы шашақталған маржанмепеп</w:t>
        <w:br/>
        <w:t>Төбесін дулитаның койғап буып,</w:t>
        <w:br/>
        <w:t>Тулпары Балагаздып кішьше ойнай,</w:t>
        <w:br/>
        <w:t>Майданға шықан екеуі салып айғай.</w:t>
        <w:br/>
        <w:t>901</w:t>
        <w:br/>
        <w:t>Қырмызы қын тастап қулап кеткеп,</w:t>
        <w:br/>
        <w:t>Жатпасын есіл қыршын сол жерде өліп</w:t>
        <w:br/>
        <w:t>Керсетті сыртқы жақты колын сермеп,</w:t>
        <w:br/>
        <w:t>Жоламан сурамады қайта тергеп,</w:t>
        <w:br/>
        <w:t>Қаутунді қасына ертіп, атқа мініп,</w:t>
        <w:br/>
        <w:t>Әцдагы өркеш тасты жөнелді өрлеп.</w:t>
      </w:r>
    </w:p>
    <w:p>
      <w:r>
        <w:t>Қыя тас қырқа біткен жашып шамдай,</w:t>
        <w:br/>
        <w:t>Бетіне күн шағылад бейпе аладай.</w:t>
        <w:br/>
        <w:t>Өресі Акжайлаудып дейтін халық,</w:t>
        <w:br/>
        <w:t>Болушы ед булттағы ойнақ дамыл алмай</w:t>
        <w:br/>
        <w:t>Тастары жүк секілді қатар жыйғап</w:t>
        <w:br/>
        <w:t>Тауына тарғыл тасы тУрған сыймай.</w:t>
        <w:br/>
        <w:t>Етегі көз жеткісіз, шыңырау кУздар,</w:t>
        <w:br/>
        <w:t>Өлімге аттанғандай тыйым болмай.</w:t>
        <w:br/>
        <w:t>Күн қушып, гүл безеніп алдап күлді,</w:t>
        <w:br/>
        <w:t>Табиғат сөйлескендей мылқау тілді.</w:t>
        <w:br/>
        <w:t>Кәрі тас қатпарланып қатпар-қатпар,</w:t>
        <w:br/>
        <w:t>Аралг зур ерлегі қып талай жырды.</w:t>
        <w:br/>
        <w:t>Қүмістей Алтай сері қар жамылған,</w:t>
        <w:br/>
        <w:t>Булт кньп, төбесіне өр "жағыңнан.</w:t>
        <w:br/>
        <w:t>Бәріне табиғаттың шашу шашып,</w:t>
        <w:br/>
        <w:t>Қүн асты көкжпекгіп шарбағынан.</w:t>
        <w:br/>
        <w:t>Құн күлді, Еркежан да бірге үлгі</w:t>
        <w:br/>
        <w:t>Шағылған шат өмірдің ісі келді,</w:t>
        <w:br/>
        <w:t>Қара көз, қара нәркес ой сырынан,</w:t>
        <w:br/>
        <w:t>Құшақтап Балағазды жас төгілді.</w:t>
        <w:br/>
        <w:t>,</w:t>
        <w:br/>
        <w:t>Сол жерде Жоламан мен Қау</w:t>
        <w:br/>
        <w:t>Қасына екеуінің қайтып келді.</w:t>
        <w:br/>
        <w:t>--Қырмызы тастан қулал опат бопты,</w:t>
        <w:br/>
        <w:t>Алтайға сыйладық, деп айтып келді.</w:t>
        <w:br/>
        <w:t>н мерген</w:t>
        <w:br/>
        <w:t>-- Жасалық Қырмызыға тастан мола,</w:t>
        <w:br/>
        <w:t>Келері қолымыздан сол-ақ қана.</w:t>
        <w:br/>
        <w:t>сз</w:t>
        <w:br/>
        <w:t>2</w:t>
        <w:br/>
        <w:t>га</w:t>
        <w:br/>
        <w:t>Азғырылған Қаутуп мен қашқын қыздың,</w:t>
        <w:br/>
        <w:t>Балағаз батырға еріп ісі бітті.</w:t>
        <w:br/>
        <w:t>Осылай гуілдесіп ойлы бастар,</w:t>
        <w:br/>
        <w:t>Бот алды Ақжайлауға биік аскар,</w:t>
        <w:br/>
        <w:t>Алтай тур түк көрмеген қалпымепен,</w:t>
        <w:br/>
        <w:t>Қан төксе де қапшама қажымастан.</w:t>
        <w:br/>
        <w:t>Іздеп еді Балагаз, Жоламан жоқ,</w:t>
        <w:br/>
        <w:t>ҚаутУн дс жар жағалап көре алған жоқ.</w:t>
        <w:br/>
        <w:t>Мейлің ізде, мейлің қой пайдасы пс,</w:t>
        <w:br/>
        <w:t>Арманда боп, сөнген соң қызарған тпоқ.</w:t>
        <w:br/>
        <w:t>"ұдан шығып Еркежап дір-дір езіп,</w:t>
        <w:br/>
        <w:t>Су киімі қУрғамай әлі бітіп.</w:t>
        <w:br/>
        <w:t>Жекеннен қашан хабар келеді деп,</w:t>
        <w:br/>
        <w:t>Балағаз бен Қаутупді отыр күтіп.</w:t>
      </w:r>
    </w:p>
    <w:p>
      <w:r>
        <w:t>Сенелін бе, жауымнан қутылғанға,</w:t>
        <w:br/>
        <w:t>Тірунк тізгіп берс ме шыбын жанға.</w:t>
        <w:br/>
        <w:t>Тар жердегі жолдасым жан жеңешем,</w:t>
        <w:br/>
        <w:t>Тағы айрылдым дариғай откеп тәңда,</w:t>
        <w:br/>
        <w:t>І</w:t>
        <w:br/>
        <w:t>Қәпін тауып, дас салып шызжырланып,</w:t>
        <w:br/>
        <w:t>Әлде өмірім біс ме осы арада.</w:t>
        <w:br/>
        <w:t>Қарашыпың таусылып азаматы,</w:t>
        <w:br/>
        <w:t>Бар әулеттер бола ма мүлде &gt;худа.</w:t>
        <w:br/>
        <w:t>Жәкеңді іздеп Балағаз, Қаутуң келді,</w:t>
        <w:br/>
        <w:t>«Қоштаспастап жоқ болды Жәкем» деді,</w:t>
        <w:br/>
        <w:t>- Қайран Жекем сүйегің көп пе еді! -- деп,</w:t>
        <w:br/>
        <w:t>Еркежап бетіп басып ешіреді.</w:t>
        <w:br/>
        <w:t>Егіліп ерлік жетпей Балағаз да:</w:t>
        <w:br/>
        <w:t>-- Аямауың жасаған әлі де аз ба.</w:t>
        <w:br/>
        <w:t>Ойрандалып үй-күйі түгел бітіп,</w:t>
        <w:br/>
        <w:t>рбап бонды барлығ біз жауызға.</w:t>
        <w:br/>
        <w:t>Қаны қара, сум жүрек, Қусан залым,</w:t>
        <w:br/>
        <w:t>Қан ішудің қан төгін тапты амалын.</w:t>
        <w:br/>
        <w:t>Туқымын қуртыл, кек алмай тоқтамаспын,</w:t>
        <w:br/>
        <w:t>Қашап шығып кеткенше шыбып жаным.</w:t>
        <w:br/>
        <w:t>504</w:t>
        <w:br/>
        <w:t>Жумысы жоқ Қалжырдың жылағанда,</w:t>
        <w:br/>
        <w:t>Бас урады жағаға анда-санда.</w:t>
        <w:br/>
        <w:t>Саркыраған бойымен жылжи түсед,</w:t>
        <w:br/>
        <w:t>Қарағайдан шымылдық жаң-жағында.</w:t>
        <w:br/>
        <w:t>-- Жөксмнен кем көрмейін өлгенімше,</w:t>
        <w:br/>
        <w:t>Көрсетпеймін жалғыздық тірі турып,</w:t>
        <w:br/>
        <w:t>Сен де мендей мундысын батыр Қаутҙн,</w:t>
        <w:br/>
        <w:t>Бірге дәурен сүрейік бірге жүріп.</w:t>
        <w:br/>
        <w:t>Осылай Балағаздып серті бітті,</w:t>
        <w:br/>
        <w:t>Алтайдың шың мен қУзы куа бопты.</w:t>
        <w:br/>
        <w:t>Көр аузынан қУтқарған Еркешімен,</w:t>
        <w:br/>
        <w:t>Арқаға достар солай жүріп кетті</w:t>
        <w:br/>
        <w:t>Қарады ыстық көріп ер Бағыда,</w:t>
        <w:br/>
        <w:t>Сағынып келгендіктен неше жылда,</w:t>
        <w:br/>
        <w:t>Алабы Дагыстанның күлмең қяғып,</w:t>
        <w:br/>
        <w:t>Табиғат қарсы алғандай кел деп мунда</w:t>
        <w:br/>
        <w:t>Көсілген кең байтақты тағы сүзіп,</w:t>
        <w:br/>
        <w:t>Беткейге көз жіберді бір заманда.</w:t>
        <w:br/>
        <w:t>Шатырлы бақшасы бар үш-- төрт үй тур.</w:t>
        <w:br/>
        <w:t>Бағыда мУздап кетті қарағанда,</w:t>
      </w:r>
    </w:p>
    <w:p>
      <w:r>
        <w:t>Белгісіз әлде бір күш бойды кернеп,</w:t>
        <w:br/>
        <w:t>Қумаотты турғандай-ақ ойға шөлдеп,</w:t>
        <w:br/>
        <w:t>Көңілі түйткілденіп неше қайта,</w:t>
        <w:br/>
        <w:t>Жүруші сд болжай алмай жауын дәлдеп</w:t>
        <w:br/>
        <w:t>Көзіне елестейді әкесі Асқап,</w:t>
        <w:br/>
        <w:t>Тургандай сол үйлерді тура нусқап,</w:t>
        <w:br/>
        <w:t>«Қаныммен тас боялткап сумдар сонда</w:t>
        <w:br/>
        <w:t>Бағышым, тап!» дегендей ойын бастап</w:t>
        <w:br/>
        <w:t>Бұл үйде кәрі Жүсіп қапы кара,</w:t>
        <w:br/>
        <w:t>Талайға зар илетіп салған жара.</w:t>
        <w:br/>
        <w:t>Бағыда көп өйларға кетті батып.</w:t>
        <w:br/>
        <w:t>Жүрегін намыс тілді пара-пара.</w:t>
        <w:br/>
        <w:t>Өлім не?</w:t>
        <w:br/>
        <w:t>Жапға тиген ардың оғы,</w:t>
        <w:br/>
        <w:t>Сөнбейді арға тиген намыс шоғы</w:t>
        <w:br/>
        <w:t>Ойламай ар-намысын ессіз болса,</w:t>
        <w:br/>
        <w:t>Есеп пе ол адамның бар мен жоғы</w:t>
        <w:br/>
        <w:t>Ш</w:t>
        <w:br/>
        <w:t>Жетпістің жетеуінле кәрі Жүсіп,</w:t>
        <w:br/>
        <w:t>Ешкімді теңгермейтін, көңіл өсіп,</w:t>
        <w:br/>
        <w:t>Жыландай сүлік сорған суп-сУур болып,</w:t>
        <w:br/>
        <w:t>Қәрі бет арсыздыққа қалған пісіп.</w:t>
        <w:br/>
        <w:t>Дембелше, шалқақ, біткен өр көкірек,</w:t>
        <w:br/>
        <w:t>Аспандап көңілімен көкті тіреп,</w:t>
        <w:br/>
        <w:t>ӛн</w:t>
        <w:br/>
        <w:t>ҚАВҚАЗ%</w:t>
        <w:br/>
        <w:t>І</w:t>
        <w:br/>
        <w:t>Бөленген көк торғынға Қавказ сері,</w:t>
        <w:br/>
        <w:t>Меруерттей су Лақтырып өзендері,</w:t>
        <w:br/>
        <w:t>Шомылтып қүн нурына көк тастарын.</w:t>
        <w:br/>
        <w:t>Қүмістей көбіктеніп аққап селі.</w:t>
        <w:br/>
        <w:t>Мунартып бУлт киіпген басын орай,</w:t>
        <w:br/>
        <w:t>Құлашын сермей түсіп көкке қарай,</w:t>
        <w:br/>
        <w:t>Қойпауда жасырыін ап бозғыл туман,</w:t>
        <w:br/>
        <w:t>Ушады ақ булт болып тау сағалай,</w:t>
        <w:br/>
        <w:t>Тілдескеш зәулім шыңы аспанменен,</w:t>
        <w:br/>
        <w:t>Такаббар, мілмейді қарап төмен.</w:t>
        <w:br/>
        <w:t>Мақтаны Улы Қавказ қарт Қазбек,</w:t>
        <w:br/>
        <w:t>Жалғыз-ақ сүйіседі күн төбеден.</w:t>
        <w:br/>
        <w:t>Құлатқап тасқа тамырын шырыш-шырғай</w:t>
        <w:br/>
        <w:t>Жарысқан етегінен өрге қарай,</w:t>
        <w:br/>
        <w:t>Төгілген қынамаға шашақ сынды,</w:t>
        <w:br/>
        <w:t>Арудай шашын тарап тУрған талай.</w:t>
        <w:br/>
        <w:t>Төменде екпіні аяз қайнар жылып,</w:t>
        <w:br/>
        <w:t>Долының ашуына самал күліп,</w:t>
      </w:r>
    </w:p>
    <w:p>
      <w:r>
        <w:t>Көшіріп тас тербеткен асау Терек,</w:t>
        <w:br/>
        <w:t>Жүрегін Қазбектің қардай тіліп.</w:t>
        <w:br/>
        <w:t>ҚУз түсіп қУламадап дүрілдетіп,</w:t>
        <w:br/>
        <w:t>Сілккендей тау денесін дірілдетіп,</w:t>
        <w:br/>
        <w:t>307</w:t>
        <w:br/>
        <w:t>Желдеткен ысқырығын тасқа соғып,</w:t>
        <w:br/>
        <w:t>Устаның көрігіндей күрілдетіп,</w:t>
        <w:br/>
        <w:t>Сөйлесең бірге сөйлеп зәулім тасы,</w:t>
        <w:br/>
        <w:t>Тік шапшып тақталанған қабырғасы.</w:t>
        <w:br/>
        <w:t>Түймесін сауытының ағыта сап,</w:t>
        <w:br/>
        <w:t>Желпінген батыр сынды тау тулғасы,</w:t>
        <w:br/>
        <w:t>Қавказды «Қап» дейтуғын бУрың Шығыс,</w:t>
        <w:br/>
        <w:t>«Перінің елі» дейтін талай улыс.</w:t>
        <w:br/>
        <w:t>Бір соқпай «Қап» тауына кетпейтуғын,</w:t>
        <w:br/>
        <w:t>Ертектің кәрі атасы қылған қоныс.</w:t>
        <w:br/>
        <w:t>Сулудың білезігі кавказдаған,</w:t>
        <w:br/>
        <w:t>Жасалған салыстырып о да соған,</w:t>
        <w:br/>
        <w:t>Қавказдың ақша қарын күміс қылып,</w:t>
        <w:br/>
        <w:t>Жібегін қоцыр түске мисалдаған.</w:t>
        <w:br/>
        <w:t>Қейде паң, адамдары кер болады,</w:t>
        <w:br/>
        <w:t>Қойшында өскен адам ер болады.</w:t>
        <w:br/>
        <w:t>Тауының сипатымен уқсастырған,</w:t>
        <w:br/>
        <w:t>Төгілген қару-жарақ зер болады.</w:t>
        <w:br/>
        <w:t>Қавказда әңгіме көп ушқан қустан,</w:t>
        <w:br/>
        <w:t>Өзендей қуйылады әрбір тустан.</w:t>
        <w:br/>
        <w:t>Еркі жоқ жырламасқа тамашасын,</w:t>
        <w:br/>
        <w:t>Таңданып талай ақын әпін қосқан.</w:t>
        <w:br/>
        <w:t>Н</w:t>
        <w:br/>
        <w:t>Теректің бір қыясы Зулыс биік,</w:t>
        <w:br/>
        <w:t>Турады булт жамылып, қабақ түйіп,</w:t>
        <w:br/>
        <w:t>Денесі кәрі алыптай дал-дул болып,</w:t>
        <w:br/>
        <w:t>Аңғары серпілмейтін етек жыйып.</w:t>
        <w:br/>
        <w:t>Шырқаған айналасы қуз бен қыя,</w:t>
        <w:br/>
        <w:t>Астында жартасының аю, мыз.</w:t>
        <w:br/>
        <w:t>Гілген шыц тіреледі бултқа барып,</w:t>
        <w:br/>
        <w:t>Жалғыз-ақ салған жетіп бүркіт Уя.</w:t>
        <w:br/>
        <w:t>308</w:t>
        <w:br/>
        <w:t>эпилог</w:t>
        <w:br/>
        <w:t>Ал, бүгін сол Алтайды қара қандай,</w:t>
        <w:br/>
        <w:t>Қен аткан жентек-жентек дала қандай</w:t>
      </w:r>
    </w:p>
    <w:p>
      <w:r>
        <w:t>Масат пен ақ шалысын айға сілкіп,</w:t>
        <w:br/>
        <w:t>Ойнаткан жас бөбегіш ана қандай,</w:t>
        <w:br/>
        <w:t>Жайлаған Кәпін, Қәбік кәрі Ақжайлау,</w:t>
        <w:br/>
        <w:t>Мунқа мен Марқакөлге орта байлау.</w:t>
        <w:br/>
        <w:t>Бораған сазбен орай сары алтыны,</w:t>
        <w:br/>
        <w:t>Сол жерде кеннің кені Улы қайнау.</w:t>
        <w:br/>
        <w:t>Муңқаның көсілгені тау Қамалай,</w:t>
        <w:br/>
        <w:t>Бет алсаң Қамалайдан солға қарай.</w:t>
        <w:br/>
        <w:t>Жайнатып Алтай тауын Риддер тур.</w:t>
        <w:br/>
        <w:t>Ақ күміс актарылған алтын арай.</w:t>
        <w:br/>
        <w:t>Жайлаған Қусан залым улан-дала,</w:t>
        <w:br/>
        <w:t>Батысқа аяқ салсаң одан былай.</w:t>
        <w:br/>
        <w:t>Балажал, Қазан-шуқыр алтын кені,</w:t>
        <w:br/>
        <w:t>Сол таудың аясында жатыр қулай.</w:t>
        <w:br/>
        <w:t>Алтайдың көркеюде жылдан жылы,</w:t>
        <w:br/>
        <w:t>Өмірде қазір түгел қызыл гүлі,</w:t>
        <w:br/>
        <w:t>Жауласқан ескі турмыс адыра қалып,</w:t>
        <w:br/>
        <w:t>Достасты қол Ұстасып еңбекші елі.</w:t>
        <w:br/>
        <w:t>Алтайдың бүгін көрсең Еркежаны,</w:t>
        <w:br/>
        <w:t>Уқсайды Қызыл гүлге беттің қаны,</w:t>
        <w:br/>
        <w:t>Еңбектен босаған соң сауық қурып,</w:t>
        <w:br/>
        <w:t>Шаттығы тау жарады салған әні.</w:t>
        <w:br/>
        <w:t>1925--194 м</w:t>
        <w:br/>
        <w:t>із</w:t>
        <w:br/>
        <w:t>Әдеті Дағыстанның болған салты,</w:t>
        <w:br/>
        <w:t>Жылында -- егістен соң барлық халкы.</w:t>
        <w:br/>
        <w:t>Жыйналып бір тамаша өткізеді,</w:t>
        <w:br/>
        <w:t>«Сабан той» аталатын муңың аты</w:t>
        <w:br/>
        <w:t>Апарып әркім өзі той тамағын,</w:t>
        <w:br/>
        <w:t>Бірлесіп, көрсететін ыптымағын,</w:t>
        <w:br/>
        <w:t>Бектері, бай, манабы жеке қос боп.</w:t>
        <w:br/>
        <w:t>Бірыңгай кедейлері, малы шагын</w:t>
        <w:br/>
        <w:t>Ат шабыс, атпен ойнап, күміс алу,</w:t>
        <w:br/>
        <w:t>Сынасып, керсетісіп қайрат-қару.</w:t>
        <w:br/>
        <w:t>Теңге атып мергелдері бәсекелеп,</w:t>
        <w:br/>
        <w:t>Би билер қыз бен жігіт әсем, ару</w:t>
        <w:br/>
        <w:t>Коследі фаятонмен Жүсіп манап,</w:t>
        <w:br/>
        <w:t>Қөкрегін көк тіретіп Улық сапап,</w:t>
        <w:br/>
        <w:t>Арбалы, атты, жаяу кедейлерге</w:t>
        <w:br/>
        <w:t>Үсгінен мурынының өтті қарап.</w:t>
        <w:br/>
        <w:t>Бір-бір топ жігігтері соңына еріп,</w:t>
        <w:br/>
        <w:t>Жүсіптің төрт баласы төсін керіп,</w:t>
        <w:br/>
        <w:t>Ортада Зайда сулу және келді,</w:t>
        <w:br/>
        <w:t>Аңырды ай көргендей халық көріп</w:t>
        <w:br/>
        <w:t>Тоқтады бір бақшага жеке турған,</w:t>
        <w:br/>
        <w:t>Қүнсімей күп бетіне шатыр қУрған,</w:t>
        <w:br/>
        <w:t>Асығып той бастауға журтты жыйнап,</w:t>
        <w:br/>
        <w:t>Біреу тур сырпай тартып, дабыл Урған</w:t>
        <w:br/>
        <w:t>Көпшілік сыртқы баққа қУлай түсіп,</w:t>
        <w:br/>
        <w:t>От жақты одақ-одақ гуілдесіп,</w:t>
        <w:br/>
        <w:t>Толқындап шумақталған көкше түтін,</w:t>
      </w:r>
    </w:p>
    <w:p>
      <w:r>
        <w:t>Аспандап кетіп жатыр булттар құшын</w:t>
        <w:br/>
        <w:t>Денелі, жауырынды үлкен мурын,</w:t>
        <w:br/>
        <w:t>Қосына от жаққызды журттан бурын.</w:t>
        <w:br/>
        <w:t>Нарттай боп кәрі бетке қан жүгірді,</w:t>
        <w:br/>
        <w:t>Арбаның саясынан сайлады орың,</w:t>
        <w:br/>
        <w:t>Осы еді Әбуоһап жетпісті асқан,</w:t>
        <w:br/>
        <w:t>Неше жыл жанын қурт жеп, қайғы басқан.</w:t>
        <w:br/>
        <w:t>818</w:t>
        <w:br/>
        <w:t>Астан қУз үстінен шың қулай қарап,</w:t>
        <w:br/>
        <w:t>Белдеулеп бір жол жатыр жалғыз торап</w:t>
        <w:br/>
        <w:t>Төменде ысылдаған айдаһардай,</w:t>
        <w:br/>
        <w:t>Теректің долы өзені түтеп борап.</w:t>
        <w:br/>
        <w:t>Көбігі қУламада иірілген,</w:t>
        <w:br/>
        <w:t>Күмістей сақыйналап зермеп терген</w:t>
        <w:br/>
        <w:t>Кейде ақ-көк, кейде түрі кара буйра,</w:t>
        <w:br/>
        <w:t>Толқыны айдаһардай иреңдеген.</w:t>
        <w:br/>
        <w:t>Жағалап Терсх бойын жүреді жол,</w:t>
        <w:br/>
        <w:t>Жымдай боп Қазбекке өрдейтін ол.</w:t>
        <w:br/>
        <w:t>Оралып тас өрлеген жылан сыпды,</w:t>
        <w:br/>
        <w:t>Етектен қарап тУрсаң сипаты сол.</w:t>
        <w:br/>
        <w:t>Бір атты осы жолмен бертін асып,</w:t>
        <w:br/>
        <w:t>Қөк тасты қулан тУяқ тіктей басып,</w:t>
        <w:br/>
        <w:t>Құлдыйлап төмен карай келе жатыр,</w:t>
        <w:br/>
        <w:t>здақтай тау сағымын мойныпна асып.</w:t>
        <w:br/>
        <w:t>Умтылып алтын арай иек артып,</w:t>
        <w:br/>
        <w:t>Шыпдарды күннің нуры жаңа шарпып,</w:t>
        <w:br/>
        <w:t>Сәскенің мезгілі сді ендіркеген,</w:t>
        <w:br/>
        <w:t>Туманды қойнауларға жутқан тартып.</w:t>
        <w:br/>
        <w:t>Өткір көз, қыр муринды, терең ойлы,</w:t>
        <w:br/>
        <w:t>Қабақты, қараторы, орта бойлы,</w:t>
        <w:br/>
        <w:t>Басында ақ сеңсеңчен қалпағы бар,</w:t>
        <w:br/>
        <w:t>Шалқайта бір қолымен түзеп қойды</w:t>
        <w:br/>
        <w:t>Қыймалы сурғылт Ішекпен, карказ белдік,</w:t>
        <w:br/>
        <w:t>Омырауға тізілген оқ, түйме дерлік,</w:t>
        <w:br/>
        <w:t>Қыранның топшысындай екі иығы,</w:t>
        <w:br/>
        <w:t>Өрт болып тутапып тур өңінде ерлік</w:t>
        <w:br/>
        <w:t>Арқада штүріппе мылтық берендеткен,/</w:t>
        <w:br/>
        <w:t>Қып-қызыл иығынан ерге жеткен.</w:t>
        <w:br/>
        <w:t>Қынабы қараламен кавказдаған,</w:t>
        <w:br/>
        <w:t>Белінде болат қанжар жарқ-журқ еткен</w:t>
        <w:br/>
        <w:t>809</w:t>
      </w:r>
    </w:p>
    <w:p>
      <w:r>
        <w:t>Дүбірі жануардың жерді жарды,</w:t>
        <w:br/>
        <w:t>Аңшының аңыздағы дабылындай</w:t>
        <w:br/>
        <w:t>Жулдызша іңірде аққан ағып өтті,</w:t>
        <w:br/>
        <w:t>Егіз боз қала берді байлағандай.</w:t>
        <w:br/>
        <w:t>Баласы жалын қушып, жатып алған,</w:t>
        <w:br/>
        <w:t>Топ жарып өте шықты күрең солай</w:t>
        <w:br/>
        <w:t>2</w:t>
        <w:br/>
        <w:t>Түн еді, тау кесіліп қалған жатып,</w:t>
        <w:br/>
        <w:t>Кочдырып бұлтты үстіне шумақтатып</w:t>
        <w:br/>
        <w:t>Асгында қалың булттың ай да адасып,</w:t>
        <w:br/>
        <w:t>Жутылып жулдыздар да кеткен батып.</w:t>
        <w:br/>
        <w:t>Даласы Дағыстанның жым-жырт болып,</w:t>
        <w:br/>
        <w:t>Тыйыштық аймағына төнген қонып,</w:t>
        <w:br/>
        <w:t>Білдірмей бетті сипап ақырын ғана,</w:t>
        <w:br/>
        <w:t>Қоңыр жел өтіп жатыр жайлап шолып</w:t>
        <w:br/>
        <w:t>Ел жатып, шамдары да калған сөніп,</w:t>
        <w:br/>
        <w:t>Басып тур төбесінен ЗУлыс төніп,</w:t>
        <w:br/>
        <w:t>Жалғыз-ақ бір қаланың ортасында,</w:t>
        <w:br/>
        <w:t>Жарық тур жалғыз үйде кекеп күліп</w:t>
        <w:br/>
        <w:t>Жарықтан сүңгіп кетсең ішке қарай,</w:t>
        <w:br/>
        <w:t>Төрінде төбедей боп отыр сУмырай</w:t>
        <w:br/>
        <w:t>Ул, қызын түгелімен жыйып алып,</w:t>
        <w:br/>
        <w:t>Намыска түсіп отыр шыдай алмай</w:t>
        <w:br/>
        <w:t>-- Қорлығы Бағыданың өгкен жоқ па,</w:t>
        <w:br/>
        <w:t>Өлтіріп жер-жебірге жеткен жоқ па,</w:t>
        <w:br/>
        <w:t>Мыңдаған қалың топтың ортасынла,</w:t>
        <w:br/>
        <w:t>Бәріңнің абыройыңды төккен жоқ па?</w:t>
        <w:br/>
        <w:t>Деп Жүсіп улдарына айтты сырын,</w:t>
        <w:br/>
        <w:t>Түсіріп ойларына ескі жырын,</w:t>
        <w:br/>
        <w:t>Кектескен, кек алғанын айтып отыр.</w:t>
        <w:br/>
        <w:t>Әңгіме былай еді бУдан бурын.</w:t>
        <w:br/>
        <w:t>И.Байзақов 921</w:t>
        <w:br/>
        <w:t>Жастарда би билеуге болды талап,</w:t>
        <w:br/>
        <w:t>Сан ару салтанатқа турды қарап,</w:t>
        <w:br/>
        <w:t>Жөнелді лезгинканы% дуылдатып,</w:t>
        <w:br/>
        <w:t>Кезекпен барлығы да тамашалап.</w:t>
        <w:br/>
        <w:t>Керсімей о дя келді сулу Зайда,</w:t>
        <w:br/>
        <w:t>Зайдадай биге шебер әйел қайда!</w:t>
        <w:br/>
        <w:t>Жігіттер неше алуан билесе де,</w:t>
        <w:br/>
        <w:t>Зайдадан оза алмайтын мундай тойда</w:t>
        <w:br/>
        <w:t>Бағыда жігіт екен анық жолды,</w:t>
        <w:br/>
        <w:t>Кезегі Зайрамснен тура келлі,</w:t>
        <w:br/>
        <w:t>Жаңылмай такты сайын дәл түсіріп,</w:t>
        <w:br/>
        <w:t>Устады қатарласып қолмен қолды.</w:t>
        <w:br/>
        <w:t>Алқынтты жүректерін дірілдетіп,</w:t>
        <w:br/>
        <w:t>Бір лептіц жандарына күші жетіп.</w:t>
      </w:r>
    </w:p>
    <w:p>
      <w:r>
        <w:t>Буынын еркі кетіп әлсіретті,</w:t>
        <w:br/>
        <w:t>Жасырын жанның нәзік күйін шертіп</w:t>
        <w:br/>
        <w:t>Уялып карай алмай Зайда қырын,</w:t>
        <w:br/>
        <w:t>Төңкеріп көз тайғызды сулу бурын.</w:t>
        <w:br/>
        <w:t>Астынан жанарының жарқ еткізіп,</w:t>
        <w:br/>
        <w:t>Бір қараумен білдірді жүрек сырын.</w:t>
        <w:br/>
        <w:t>Білмейді корыкты ма, куанды ма!</w:t>
        <w:br/>
        <w:t>Жүйткіді ме жүрегі, жҰбанды ма?</w:t>
        <w:br/>
        <w:t>Көргенде нағып бір-ақ балқып кетті,</w:t>
        <w:br/>
        <w:t>Махаббат отыменен арбалды ма?</w:t>
        <w:br/>
        <w:t>Сыбырлап бір тілсіз тіл жүрегіне,</w:t>
        <w:br/>
        <w:t>Айтқандай жетесін деп тілегіңе,</w:t>
        <w:br/>
        <w:t>Шаң шықты, айқай шықты, ят көріңді,</w:t>
        <w:br/>
        <w:t>Шешусіз жумбақ қалды, керегі не...</w:t>
        <w:br/>
        <w:t>Көрінді еп алдынан қос ақбоз ат,</w:t>
        <w:br/>
        <w:t>Тозаңы көкке шығып шумақталад,</w:t>
        <w:br/>
        <w:t>Қарасы басқа аттардың көрінбейді,</w:t>
        <w:br/>
        <w:t>Құйындай екі жүйрік қосарланад.</w:t>
        <w:br/>
        <w:t>“ Лезгиякая-- Қавказдағы тау халықтарының биінің ат»</w:t>
        <w:br/>
        <w:t>919</w:t>
        <w:br/>
        <w:t>Мазасыз ары билеп, ақыл айтып,</w:t>
        <w:br/>
        <w:t>Жан сырын жасыруға жетпей күші</w:t>
        <w:br/>
        <w:t>-- Қан ішу әдетің бе, әке сенін,</w:t>
        <w:br/>
        <w:t>Сасыйды ажал исі алған демің.</w:t>
        <w:br/>
        <w:t>Жалғгызды, жазығы жоқ өлтіртпексін</w:t>
        <w:br/>
        <w:t>Қызығып өшіруге өмірінің.</w:t>
        <w:br/>
        <w:t>Қыялға мундай терең батты сулу,</w:t>
        <w:br/>
        <w:t>Төбеге қолын қойыл жатты сулу.</w:t>
        <w:br/>
        <w:t>Жарқ стіп күн нУрындай бұлттап шыққан.</w:t>
        <w:br/>
        <w:t>Бір ақыл өлтіртпеуге тапты сулу.</w:t>
        <w:br/>
        <w:t>(2)</w:t>
        <w:br/>
        <w:t>Ертемен қалың туман тауды басты,</w:t>
        <w:br/>
        <w:t>Жасырып қалқалады қара тасты.</w:t>
        <w:br/>
        <w:t>Бір тарқап, бір қоюлап турды солай</w:t>
        <w:br/>
        <w:t>Қей кезде көріпбестей аяқ асты,</w:t>
        <w:br/>
        <w:t>Баяғы жалгыз аяқ Бағыда түскен,</w:t>
        <w:br/>
        <w:t>Жабулы булыцгырдап көріпбестен,</w:t>
        <w:br/>
        <w:t>Сол жолмен үш--төрт адам жүріп барад</w:t>
        <w:br/>
        <w:t>Туманмен кім скені біліпбестен.</w:t>
        <w:br/>
        <w:t>Бір кезде шоқталысып тУра қалды,</w:t>
        <w:br/>
        <w:t>Еңкейісіп жан-жаққа көзін салды.</w:t>
        <w:br/>
        <w:t>-- Жүрейін мен алдыпда қарағым деп,</w:t>
        <w:br/>
        <w:t>Бағыдага Әбуоһап сыбырлады.</w:t>
      </w:r>
    </w:p>
    <w:p>
      <w:r>
        <w:t>Ойапқа ер Бағыда жолды берді,</w:t>
        <w:br/>
        <w:t>Тілін алды, барғалы соңына ерді.</w:t>
        <w:br/>
        <w:t>Ақырын жылжып туман бултша көшіп,</w:t>
        <w:br/>
        <w:t>Төгіліп төмен қарай жүре берді,</w:t>
        <w:br/>
        <w:t>Асты қУз, үстінде шың, ортада жол,</w:t>
        <w:br/>
        <w:t>Қырыпан аяқ тайса, біткенің сол.</w:t>
        <w:br/>
        <w:t>Жерінде шығаберіс жол осындай,</w:t>
        <w:br/>
        <w:t>Зулыстыц асуының қыйыны ол</w:t>
        <w:br/>
        <w:t>374</w:t>
        <w:br/>
        <w:t>Намысқой, мактаншақтау жігіттерге</w:t>
        <w:br/>
        <w:t>Күлкісі көпшіліктің жамаң батты</w:t>
        <w:br/>
        <w:t>Ортадац той бастаушы айқай салды,</w:t>
        <w:br/>
        <w:t>Келсін деп дәмелідеп кімдер қалды</w:t>
        <w:br/>
        <w:t>Отыр ед Әбуоһап жалт-жұлт қарап,</w:t>
        <w:br/>
        <w:t>Қүреңнен ер Бағыда түсе қалды.</w:t>
        <w:br/>
        <w:t>Іркілмей ілгерілеп басып қадам,</w:t>
        <w:br/>
        <w:t>Ортаға мылтығын ап жегіп барды</w:t>
        <w:br/>
        <w:t>Көрмеген Дағыстанда бул жігіпті,</w:t>
        <w:br/>
        <w:t>Мөлдіреп Зайда сулу қарай калды.</w:t>
        <w:br/>
        <w:t>Қараудла түгелімен халық согап,</w:t>
        <w:br/>
        <w:t>Көпіпілік таныс емес бурын буған.</w:t>
        <w:br/>
        <w:t>Сымбат пен жүріс-турыс бәрі бөлек,</w:t>
        <w:br/>
        <w:t>Бағыда жат көрінді сондығыпан.</w:t>
        <w:br/>
        <w:t>Беренмен сығалады алып епті,</w:t>
        <w:br/>
        <w:t>Бөгелмей усынғанда оқ бурқ етті.</w:t>
        <w:br/>
        <w:t>Қалықтап түтін қалды иіріліп,</w:t>
        <w:br/>
        <w:t>Жарқылдап жамбы тасқа шылдыр етті</w:t>
        <w:br/>
        <w:t>Баладай мысык қугап зырлап ушып,</w:t>
        <w:br/>
        <w:t>Жамбыға Әбуоһап бурын жетті.</w:t>
        <w:br/>
        <w:t>«Тусаң ту, жігіт болсаң осылай » деп,</w:t>
        <w:br/>
        <w:t>Сүйінген сөздер шықты кошеметті.</w:t>
        <w:br/>
        <w:t>-- Баяғы Асқаптың бул жалғаз Улы,</w:t>
        <w:br/>
        <w:t>Естуші см болыпты деп жігіт гүлі.</w:t>
        <w:br/>
        <w:t>Шақыртып Әбуоһап алдырыпты,</w:t>
        <w:br/>
        <w:t>Келсін деп Дағыстанға туған слі,--</w:t>
        <w:br/>
        <w:t>Дегенде Жүсіп өңі сУп-сур болды,</w:t>
        <w:br/>
        <w:t>Білдірлпей теңселгенден оңды-солды,</w:t>
        <w:br/>
        <w:t>Жанында жасырыпған жамбысы бар,</w:t>
        <w:br/>
        <w:t>Қыялы талай сумдық ойды шолды...</w:t>
        <w:br/>
        <w:t>Сүйінді Бағылаға турған халық,</w:t>
        <w:br/>
        <w:t>Күйреп ед қорлағапдай күйіп-жанып,</w:t>
        <w:br/>
        <w:t>Жүсіптің сагы бәлем бір сынды-ау деп,</w:t>
        <w:br/>
        <w:t>Барлығы масаттапды мейірі қанып.</w:t>
        <w:br/>
        <w:t>316</w:t>
      </w:r>
    </w:p>
    <w:p>
      <w:r>
        <w:t>Ер еді Асқап дейтін от-жалындай,</w:t>
        <w:br/>
        <w:t>Түздердің томағасыз суңкарындай.</w:t>
        <w:br/>
        <w:t>Өр болып жас басынан өсті тауда,</w:t>
        <w:br/>
        <w:t>Қайтпайтын карауылдың тулпарындай.</w:t>
        <w:br/>
        <w:t>Адамнан қайтуды Асқап білген емес,</w:t>
        <w:br/>
        <w:t>Жігерін жегіммін деп берген емес.</w:t>
        <w:br/>
        <w:t>Айбатты арыстандай, өткір тіліді,</w:t>
        <w:br/>
        <w:t>Еш адам тағы да ондай мергеп емес.</w:t>
        <w:br/>
        <w:t>Бір жылы Жүсіп елге салық салды,</w:t>
        <w:br/>
        <w:t>Салығын жалғыз Аскап бермей қалды.</w:t>
        <w:br/>
        <w:t>Жылатқан ел мен ерді сумырай деп,</w:t>
        <w:br/>
        <w:t>Жүгсіпке бағынбауға дайындалды.</w:t>
        <w:br/>
        <w:t>Ертеден зулымдықпен Жүсіп манап,</w:t>
        <w:br/>
        <w:t>Шешеншің шер жутқызган елін талап,</w:t>
        <w:br/>
        <w:t>Шабуыл шаң түтеген жорықтарда,</w:t>
        <w:br/>
        <w:t>Сатылып сәрсең қылган журтты тонап</w:t>
        <w:br/>
        <w:t>Жүргені арқа сүйел үйез, улық,</w:t>
        <w:br/>
        <w:t>Түтеткен қаңғырығын арам қулық.</w:t>
        <w:br/>
        <w:t>Аң беріп, азық бепіп жағынады,</w:t>
        <w:br/>
        <w:t>Бәрінен жыйып алып, зорлық қылып.</w:t>
        <w:br/>
        <w:t>Деп Асқап бҰхараны бірлестіріп,</w:t>
        <w:br/>
        <w:t>Өзіне көпшілікті алды бурып.</w:t>
        <w:br/>
        <w:t>Өшікті солан бастап Жүсіп оған,</w:t>
        <w:br/>
        <w:t>Асқапты жоғалтуға дУзақ қурып,</w:t>
        <w:br/>
        <w:t>Бір күні елді жыйды Жүсіп өзі,</w:t>
        <w:br/>
        <w:t>Үкімін көрсететін келлі кез.</w:t>
        <w:br/>
        <w:t>Ақырып, әмір беріп бұйрық қылған,</w:t>
        <w:br/>
        <w:t>Халыққа қатты тиді Жүсіп сөзі:</w:t>
        <w:br/>
        <w:t>-- Аңдарың, Жүсіп айтты, быйыл алған,</w:t>
        <w:br/>
        <w:t>Тысқары алымынан улық салған,</w:t>
        <w:br/>
        <w:t>Терісі екі аюлынң, тоғыз арқар,</w:t>
        <w:br/>
        <w:t>Аскапқа шығыпымыз міндет қылған.</w:t>
        <w:br/>
        <w:t>Орнынан Аскап тҰрлы шыдай алмай,--</w:t>
        <w:br/>
        <w:t>Ақың бар, әмір бермек сепің қандай?</w:t>
        <w:br/>
        <w:t>892</w:t>
        <w:br/>
        <w:t>Жүсіптің төрт баласы бәрі балуан,</w:t>
        <w:br/>
        <w:t>Өздеріп ер санайтын асқан алуан</w:t>
        <w:br/>
        <w:t>Басталды күрестері будан кейіп,</w:t>
        <w:br/>
        <w:t>Жігіттер таңдамалы шықты буған</w:t>
        <w:br/>
        <w:t>Барғанын шыдатпады Қасым шығып,</w:t>
        <w:br/>
        <w:t>Асырды алапатын бәрін жығып,</w:t>
        <w:br/>
        <w:t>Сурады Бағыладан турғап халық,</w:t>
        <w:br/>
        <w:t>Қүрес деп Қасымменен тілек қылып.</w:t>
        <w:br/>
        <w:t>Денесі еңгезердей Қасым алып,</w:t>
        <w:br/>
        <w:t>Жығылмас жазатайым қапы қалып.</w:t>
        <w:br/>
        <w:t>Тиді бул көпшіліктің намысына,</w:t>
      </w:r>
    </w:p>
    <w:p>
      <w:r>
        <w:t>Өзінше Жүсіп отыр масаттанып.</w:t>
        <w:br/>
        <w:t>Шешінді журтты сыйлап ер Бағыда,</w:t>
        <w:br/>
        <w:t>Екінші сынға түсті ол тағы Да,</w:t>
        <w:br/>
        <w:t>Бұлшық ет бүйрек тастай бөлектеніп,</w:t>
        <w:br/>
        <w:t>Қасымға қарсы барып, турды 6у да.</w:t>
        <w:br/>
        <w:t>Жыландай арбайтуғын қадап көзіп,</w:t>
        <w:br/>
        <w:t>Отырды әзер Устап Жүсіп өзін.</w:t>
        <w:br/>
        <w:t>Мақтасып, Бағыдаға сүйініскен,</w:t>
        <w:br/>
        <w:t>Тікендей көріп барлық журттың сөзін.</w:t>
        <w:br/>
        <w:t>Арбасты екі балуан көпке шейін,</w:t>
        <w:br/>
        <w:t>Услауға бір-біріпе келмей бейім.</w:t>
        <w:br/>
        <w:t>Шап беріп Устай алды ер Багыда,</w:t>
        <w:br/>
        <w:t>Әдіспен шегінгенше Қасым кейін.</w:t>
        <w:br/>
        <w:t>Қасым да тез устады, қапы қалмай,</w:t>
        <w:br/>
        <w:t>Құш салды көтермек бол жан аямай,</w:t>
        <w:br/>
        <w:t>Қапсырды қабырғасың салалы кол,</w:t>
        <w:br/>
        <w:t>Бағыданы састы Қасым тапжылталмай</w:t>
        <w:br/>
        <w:t>Айқасқан екі алыптың тартысына,</w:t>
        <w:br/>
        <w:t>Қөрісті жҰпттың жаны тпыдай алмай</w:t>
        <w:br/>
        <w:t>Тізілген булт үстінде жулдыздарша,</w:t>
        <w:br/>
        <w:t>Жанарып мыңдаған көз турды айырмай.</w:t>
        <w:br/>
        <w:t>Өрімдей талай сулу мөлдіргген,</w:t>
        <w:br/>
        <w:t>Жүрегі жыға тартып, елжіреген.</w:t>
        <w:br/>
        <w:t>317</w:t>
        <w:br/>
        <w:t>Тутасқан самайымен бурыл сакал,</w:t>
        <w:br/>
        <w:t>Түсінен түгі шығып турған тітіреп</w:t>
        <w:br/>
        <w:t>Десе журт, зар илейді Жүсіп манап,</w:t>
        <w:br/>
        <w:t>Өрлейді өзін журтқа нс санап.</w:t>
        <w:br/>
        <w:t>Омырау, еркінсіген төрг Улы бар,</w:t>
        <w:br/>
        <w:t>Жүргені қан қақсатып кетсе жанап.</w:t>
        <w:br/>
        <w:t>Кенжесі Зайда деген жалғыз қызы,</w:t>
        <w:br/>
        <w:t>Жанарлы жай отындай бота көзі,</w:t>
        <w:br/>
        <w:t>Сипаты «ай астыпда Айбаршалай»,</w:t>
        <w:br/>
        <w:t>Құлсе гүл, сөйлесе алтын әрбір сөзі</w:t>
        <w:br/>
        <w:t>Ак жүзі алгын Қавказ күміс қары,</w:t>
        <w:br/>
        <w:t>Қабағы қундыз жаға, биік жары,</w:t>
        <w:br/>
        <w:t>Майдағы қызыл гүлдей скі беті,</w:t>
        <w:br/>
        <w:t>Бір сонда сулулықтың барлық нәрі</w:t>
        <w:br/>
        <w:t>Енжу мен ақ меруерт мойнында,</w:t>
        <w:br/>
        <w:t>Урлаған скі алмасы қойынында.</w:t>
        <w:br/>
        <w:t>Теңдессіз жар табұлы арман сткен,</w:t>
        <w:br/>
        <w:t>Бақыттың дариясына шомылуда.</w:t>
        <w:br/>
        <w:t>Сабырлы жүрген жүріс ман-маң басып,</w:t>
        <w:br/>
        <w:t>Қерілмес кербезсініп, асып-тасып.</w:t>
        <w:br/>
        <w:t>Орташа ойға Унаған ару деле,</w:t>
      </w:r>
    </w:p>
    <w:p>
      <w:r>
        <w:t>Бәріне мінез-қулық тур жарасып</w:t>
        <w:br/>
        <w:t>ІУ</w:t>
        <w:br/>
        <w:t>Жазыққа аулағырақ Дағыстаннан,</w:t>
        <w:br/>
        <w:t>Сәскеде топ-тол болып журт жыйналған</w:t>
        <w:br/>
        <w:t>Аланта шоқы-шокы бақ қасына,</w:t>
        <w:br/>
        <w:t>Топтанып келіп жатыр жан-жағынап.</w:t>
        <w:br/>
        <w:t>Жеккені қос-қос өгіз қос аяққа,</w:t>
        <w:br/>
        <w:t>Мініскен үймелесіп сыйып шаққа,</w:t>
        <w:br/>
        <w:t>Қыз, қатып, бала-шаға, кемпір мен шал,</w:t>
        <w:br/>
        <w:t>Тоқтатты арбаларын кең шақатқа.</w:t>
        <w:br/>
        <w:t>812</w:t>
        <w:br/>
        <w:t>Олег пен Ескендірдей батырсын деп,</w:t>
        <w:br/>
        <w:t>Барғанда губернатор айтқан маған.</w:t>
        <w:br/>
        <w:t>Бұл тойлың түп қожасы мен боламын,</w:t>
        <w:br/>
        <w:t>Мәлім ғсй өздеріңе менің бағам.</w:t>
        <w:br/>
        <w:t>Көпіріп осылай деп Жүсіп лакты,</w:t>
        <w:br/>
        <w:t>Міндім деп, жібек киіп, арғымақты,</w:t>
        <w:br/>
        <w:t>Өзім ер, өзім шешен, өзім манап,</w:t>
        <w:br/>
        <w:t>Қім бар деп Дағыстанда мепен бақты..</w:t>
        <w:br/>
        <w:t>Көрлін бе, қапы қара сумнып ойын,</w:t>
        <w:br/>
        <w:t>Баспақшы жалгыз өзі елдің бойын.</w:t>
        <w:br/>
        <w:t>Шаруаның еңсе жыймақ думанында,</w:t>
        <w:br/>
        <w:t>Меңдетпек менмендікпен барлық тойын</w:t>
        <w:br/>
        <w:t>Күшің маган, өзіне-- шыбын жаның.</w:t>
        <w:br/>
        <w:t>Деп қанын сорған талай бухараның.</w:t>
        <w:br/>
        <w:t>Адамды айуанлай ауыздыктап,</w:t>
        <w:br/>
        <w:t>Хан, манап шер жутқызған сепің заңың..</w:t>
        <w:br/>
        <w:t>Жігіттер дәмелепіп лайындалып,</w:t>
        <w:br/>
        <w:t>Бір атар шүрінпе мылтық қолына алып,</w:t>
        <w:br/>
        <w:t>лыс тур, отыз адым биік діңгек,</w:t>
        <w:br/>
        <w:t>Бір жігіт жамбышы ілді алып барып.</w:t>
        <w:br/>
        <w:t>Көз тікті Дағыстанның кәрі, жасы,</w:t>
        <w:br/>
        <w:t>Асад деп кай жиізлің дәрежесі,</w:t>
        <w:br/>
        <w:t>Ахмет, Қасым, Хайдар, Хасензада,</w:t>
        <w:br/>
        <w:t>Жүсіптің қатар турды төрт баласы.</w:t>
        <w:br/>
        <w:t>Қыз, катып, бала-шаға шет жағында,</w:t>
        <w:br/>
        <w:t>Салтатты жігізтер тур сырт катарда,</w:t>
        <w:br/>
        <w:t>Қасында Қамза Қапар ат үстінде,</w:t>
        <w:br/>
        <w:t>Қарап тур тамашаға Бағыда да.</w:t>
        <w:br/>
        <w:t>Жамбыны Қасым атты жеке турып,</w:t>
        <w:br/>
        <w:t>Жоғалды зуылдап оқ аспанға Улып</w:t>
        <w:br/>
        <w:t>Уллып, қызараңдап, намыстанып,</w:t>
        <w:br/>
        <w:t>Шегініп кейін кетті дымы қурып.</w:t>
      </w:r>
    </w:p>
    <w:p>
      <w:r>
        <w:t>Мергендер дэмелентен түгел атты,</w:t>
        <w:br/>
        <w:t>Бәрі де тигізе алмай, сіле қатты.</w:t>
        <w:br/>
        <w:t>315</w:t>
        <w:br/>
        <w:t>Қоян жон, күрең төбел мінген аты,</w:t>
        <w:br/>
        <w:t>Жүргенде алды аяндап, желеді арты</w:t>
        <w:br/>
        <w:t>Аңсағай арық келген жануардың,</w:t>
        <w:br/>
        <w:t>Қуландай қУмда жортқан жүріс салты</w:t>
        <w:br/>
        <w:t>Қулан жал, бөрі кеуде, камыс кУлақ,</w:t>
        <w:br/>
        <w:t>Салпы ерін, тарбақ танау, киік сағақ,</w:t>
        <w:br/>
        <w:t>Бос белбеу, бота тірсек, кол ет бөлек,</w:t>
        <w:br/>
        <w:t>Сіңірі желбеленгеп, қулан туяқ.</w:t>
        <w:br/>
        <w:t>Бул кім од жапа-жалғыз келе жатқан,</w:t>
        <w:br/>
        <w:t>Қыялан апдай жортып қулдыйлатқан?</w:t>
        <w:br/>
        <w:t>Дейтуғын АскалУли ер Бағыла,</w:t>
        <w:br/>
        <w:t>Қазбектің ағашы мон айың баққан.</w:t>
        <w:br/>
        <w:t>Дағыстан туған жері, жастан өсіп,</w:t>
        <w:br/>
        <w:t>Бір көріп келейін деп соғап шыққан.</w:t>
        <w:br/>
        <w:t>Зулысты әкесі Асқап кырық жыл бағып</w:t>
        <w:br/>
        <w:t>Белгісіз бір адамнан қаза тапқан...</w:t>
        <w:br/>
        <w:t>Манабы Дағыстанның еллен куып,</w:t>
        <w:br/>
        <w:t>Іргесін аулақ салған ол сондықтан,</w:t>
        <w:br/>
        <w:t>Он бір жыл Дагыстанға келмеп еді,</w:t>
        <w:br/>
        <w:t>Сағынып нағашысы хабар айтқан.</w:t>
        <w:br/>
        <w:t>Қартайған нағашысы Әбуоһап,</w:t>
        <w:br/>
        <w:t>Жетпісті желкелеген құрттай санап.</w:t>
        <w:br/>
        <w:t>Дейтуғын Қамза, Қапар сһі Улы бар,</w:t>
        <w:br/>
        <w:t>Жігерлі қаулап турган таудай талап</w:t>
        <w:br/>
        <w:t>Бағыда сол бетімен темен түсіп,</w:t>
        <w:br/>
        <w:t>Бағытты күзепнімен жетпей есіл.</w:t>
        <w:br/>
        <w:t>Жарк етіл айналмалан шыға келді,</w:t>
        <w:br/>
        <w:t>Қөңілі тасыгандай алып уши.</w:t>
        <w:br/>
        <w:t>Қаласы Дағыстанның сәнсіз салған,</w:t>
        <w:br/>
        <w:t>Қулама, ыллый төмен қонысталған.</w:t>
        <w:br/>
        <w:t>Быжырқай ала-құла бақтары бар,</w:t>
        <w:br/>
        <w:t>Үйлері қыйқы-жыйқы мыжырайған.</w:t>
        <w:br/>
        <w:t>ЕДЕ</w:t>
        <w:br/>
        <w:t>Асуға шыға келді Әбуоһап,</w:t>
        <w:br/>
        <w:t>Баспалап жиек артып, алдын қарап</w:t>
        <w:br/>
        <w:t>Алдыңғы қУламаның қойпауынан,</w:t>
        <w:br/>
        <w:t>Тарс етіп, мылтық даусы шықты бір-ақ</w:t>
        <w:br/>
        <w:t>-- Сактап деп Әубоһап төсін қушты,</w:t>
      </w:r>
    </w:p>
    <w:p>
      <w:r>
        <w:t>Жалма-жан кейінгілер аттан түсті.</w:t>
        <w:br/>
        <w:t>Жүгіріп ер Багыда барғанында,</w:t>
        <w:br/>
        <w:t>Етекке қуламадан бір-ақ Ұшты.</w:t>
        <w:br/>
        <w:t>Бағыда жігіттерге қолын сермеп,</w:t>
        <w:br/>
        <w:t>Сендердің жататының осы жер деп,</w:t>
        <w:br/>
        <w:t>Жабысып қақпа тастың қырыменен,</w:t>
        <w:br/>
        <w:t>Ол өзі жоғарыға жөнелді өрлеп.</w:t>
        <w:br/>
        <w:t>Бір тасты өрлеп барип паналады,</w:t>
        <w:br/>
        <w:t>Бөркін ап таста жатып сығалады.</w:t>
        <w:br/>
        <w:t>Қойпауды аздап қана туман басқан.</w:t>
        <w:br/>
        <w:t>Қай жерге бскішгеніп білс алмады.</w:t>
        <w:br/>
        <w:t>Бурқ етіп бір жартастан түтіп шыкты</w:t>
        <w:br/>
        <w:t>Бағыда байқап қалды, көзін тікті</w:t>
        <w:br/>
        <w:t>Тағы да жігіттерге жалт қараса,</w:t>
        <w:br/>
        <w:t>Оқ тиіп, шөге түсіп қарап буқты.</w:t>
        <w:br/>
        <w:t>Қсктен кек Бағыда да қайпады енді,</w:t>
        <w:br/>
        <w:t>Ол жутты у жуткатдай ялған демді</w:t>
        <w:br/>
        <w:t>ап толып, ыза кернеп екі көзге,</w:t>
        <w:br/>
        <w:t>Жапымпан аяймын деп енді неш.</w:t>
        <w:br/>
        <w:t>Серпіліп сайға түсті барлық туман</w:t>
        <w:br/>
        <w:t>Шағылды таудың 1асы күн нурынан</w:t>
        <w:br/>
        <w:t>Тізіліп жатыр скен қатар-қалап,</w:t>
        <w:br/>
        <w:t>Қөрінді жаудың бойы жасырыпған</w:t>
        <w:br/>
        <w:t>Ыңғайлы Бағыданың жері бапты,</w:t>
        <w:br/>
        <w:t>Көрініп төртеуі де қатар жатты,</w:t>
        <w:br/>
        <w:t>Төгілген жазықсыздың қаны үшіп деп,</w:t>
        <w:br/>
        <w:t>Шекеден шеттетісін көздеп Тартты</w:t>
        <w:br/>
        <w:t>Оқ салды төмен түсіп береніне,</w:t>
        <w:br/>
        <w:t>Жауы да оқ жаудырып борандатты</w:t>
        <w:br/>
        <w:t>325</w:t>
        <w:br/>
        <w:t>Жықса деп Бағыданы турды тілеп,</w:t>
        <w:br/>
        <w:t>Қасымға қарсы болып көлденеңнен</w:t>
        <w:br/>
        <w:t>Тексеріп ортасында турды Зайда,</w:t>
        <w:br/>
        <w:t>Топ жарған жігіт-ау деп осындайда.</w:t>
        <w:br/>
        <w:t>Қасымды туысым деп болысса да,</w:t>
        <w:br/>
        <w:t>Бағыданың жалыны артық әлдеқайда</w:t>
        <w:br/>
        <w:t>Қірпік қағып, ашкапша қайтып көзді,</w:t>
        <w:br/>
        <w:t>Қасымның жопндысын ол жалт сткізді</w:t>
        <w:br/>
        <w:t>Жұлып алып, үйіріп теріс сілкіп,</w:t>
        <w:br/>
        <w:t>Тозаңын ер Бағыда бурқ еткізді.</w:t>
        <w:br/>
        <w:t>Сүйініп, көтермелеп турды халық,</w:t>
        <w:br/>
        <w:t>Орнынан әрең турды Қасым талып,</w:t>
        <w:br/>
        <w:t>Жүсіптің қап-қара боп кетіпті өңі,</w:t>
        <w:br/>
        <w:t>Төбеден жай түскендей бұлтты жарып.</w:t>
        <w:br/>
        <w:t>Ішінен заһар шашып улы жылан,</w:t>
      </w:r>
    </w:p>
    <w:p>
      <w:r>
        <w:t>Өшікті Бағыдага одан жаман</w:t>
        <w:br/>
        <w:t>Дегені қап сені ме, көріп тур,</w:t>
        <w:br/>
        <w:t>Түтігіп түгі шыққап қаһарынан.</w:t>
        <w:br/>
        <w:t>Жігіттер Багыданы ортаға алып,</w:t>
        <w:br/>
        <w:t>Сүйініп өнеріне қумарланып,</w:t>
        <w:br/>
        <w:t>Өшкен жанып, өлгені тірілгендей,</w:t>
        <w:br/>
        <w:t>Оһап жүр топты жарып, масаттанып.</w:t>
        <w:br/>
        <w:t>Той басшы тағы шықты терешпі устап,</w:t>
        <w:br/>
        <w:t>Өткізді санлак атты әуел баслап.</w:t>
        <w:br/>
        <w:t>Бос белбеуі б?ралып, шабан басып,</w:t>
        <w:br/>
        <w:t>Қүреңі Бағыданыңц жөнелді ақсап.</w:t>
        <w:br/>
        <w:t>Көргенде олкысынды талай адам,</w:t>
        <w:br/>
        <w:t>Иреңдеп жөпелгенде ең соңынан.</w:t>
        <w:br/>
        <w:t>Айдаушылар еліртіп, желе жортып,</w:t>
        <w:br/>
        <w:t>Тегіске қулап кетті, белден арман.</w:t>
        <w:br/>
        <w:t>Қалған журтты бастаушы екі бөлді,</w:t>
        <w:br/>
        <w:t>Бірінші топ Жүсіптің үсті болды,</w:t>
        <w:br/>
        <w:t>Көпшіліктіп ауқымы Бағыдада,</w:t>
        <w:br/>
        <w:t>Ортаға алып гулесіп оцды-солды.</w:t>
        <w:br/>
        <w:t>98</w:t>
        <w:br/>
        <w:t>Өзіміз Улығына тапсырамыз,</w:t>
        <w:br/>
        <w:t>Жұмсамя, сең суық қол сур жыландай,</w:t>
        <w:br/>
        <w:t>Мен сенің туқымынды куртамын деп,</w:t>
        <w:br/>
        <w:t>Жүсіп те ашуменен жөнелді өрлеп,</w:t>
        <w:br/>
        <w:t>Қайтпайды, каймықпайлы қайратына,</w:t>
        <w:br/>
        <w:t>Асқап та турып алды, келсең кел деп.</w:t>
        <w:br/>
        <w:t>Айқасқан Жүсіп пепен Асқап солай,</w:t>
        <w:br/>
        <w:t>Орынсыз зорлыгыпа шыдам қылмай</w:t>
        <w:br/>
        <w:t>Теректің өзенінде толқын айлап,</w:t>
        <w:br/>
        <w:t>Сүйегі шықты Асқаптыц көп узамай.</w:t>
        <w:br/>
        <w:t>Жүсіп сҰм сөгіп отыр балаларын,</w:t>
        <w:br/>
        <w:t>Жетпел леп Бағылаға шамаларың.</w:t>
        <w:br/>
        <w:t>Мепің жас кезлерімде лушар болған.</w:t>
        <w:br/>
        <w:t>Мұндайдып қул қылдым деп бабаларын</w:t>
        <w:br/>
        <w:t>Жарық жоқ Бағыданы, жоқ қылмасан</w:t>
        <w:br/>
        <w:t>Бір атым оның кунын, -- оқ қылмасан,</w:t>
        <w:br/>
        <w:t>Көлденең сөзін бөліп, Қасым айтты:</w:t>
        <w:br/>
        <w:t>Ойланып қойғамыз деп әлдеқашан.</w:t>
        <w:br/>
        <w:t>Осындай күйге түсті, тойдыц арты,</w:t>
        <w:br/>
        <w:t>Жүсіплің қанқУумарлық ескі салты.</w:t>
        <w:br/>
        <w:t>Ант алды Улдарынан айнымасқа,</w:t>
        <w:br/>
        <w:t>Жүсіптің барлығына қойған шарты.</w:t>
        <w:br/>
        <w:t>Өзміше Аескапты аткан күтіндер жол,</w:t>
        <w:br/>
        <w:t>Өте сақ қамданыңдар, қайраты мол,</w:t>
        <w:br/>
        <w:t>Атпасан кыбыин тауып, алдырмайлы,</w:t>
      </w:r>
    </w:p>
    <w:p>
      <w:r>
        <w:t>Мыл ғық пен қанжарына тигейше көл</w:t>
        <w:br/>
        <w:t>Уйқыда жұрттың бәрі таңга таяу,</w:t>
        <w:br/>
        <w:t>Бір адам күрсінеді ептеп баяу.</w:t>
        <w:br/>
        <w:t>Уһілеп катты леппеп дем алады,</w:t>
        <w:br/>
        <w:t>Қандай жан мазасыз боп түскен қаяу</w:t>
        <w:br/>
        <w:t>Қаранғы күнгірт сәуле үйлің іші,</w:t>
        <w:br/>
        <w:t>Зайда еді ойда жатқан кетіп тыйшы,</w:t>
        <w:br/>
        <w:t>923</w:t>
        <w:br/>
        <w:t>Жөнелді журттың сөзі карап турмай,</w:t>
        <w:br/>
        <w:t>Қадалғанын қоя ма көз айырмай,</w:t>
        <w:br/>
        <w:t>Қасым менен Хайдардың қос бозы деп,</w:t>
        <w:br/>
        <w:t>Бір даңғой шетте "Урған жіберді айқай.</w:t>
        <w:br/>
        <w:t>Көңілді сонда Жүсіп масаттанды,</w:t>
        <w:br/>
        <w:t>Мінді де фаэтонын өзі аттанды.</w:t>
        <w:br/>
        <w:t>Улдарының таныды жүйріктерін,</w:t>
        <w:br/>
        <w:t>Бәсе деп күлмең қағып бір мақтанды</w:t>
        <w:br/>
        <w:t>Қос боз ат келіп калды, ылдый түсіп,</w:t>
        <w:br/>
        <w:t>Таласып, кезек озын, желдей есіп.</w:t>
        <w:br/>
        <w:t>Қүреңге әлде біреу қас қылды ма?</w:t>
        <w:br/>
        <w:t>Бекер-ақ жіберіппіз оны қосып.</w:t>
        <w:br/>
        <w:t>Сасып тур Әбуоһап осыны ойлап,</w:t>
        <w:br/>
        <w:t>Алысқа көз салады бойлап-бойлап.</w:t>
        <w:br/>
        <w:t>Жазыққа екі боз ат жеткен кезде,</w:t>
        <w:br/>
        <w:t>Төбеден тозаң шықты түтеп, қайнап,</w:t>
        <w:br/>
        <w:t>Нөсерде тау тасындай домаланған,</w:t>
        <w:br/>
        <w:t>Етекке қырап қусша құлаш Урган.</w:t>
        <w:br/>
        <w:t>Лақтырған түйдек-түйдек тозаңдары,</w:t>
        <w:br/>
        <w:t>Бултындай қарашаның тауға қонған.</w:t>
        <w:br/>
        <w:t>Лағындай ақбөкеннің кей шабысы,</w:t>
        <w:br/>
        <w:t>Енесін жекедегі жете қуған.</w:t>
        <w:br/>
        <w:t>Құтырған жолбарыстай күрең екен,</w:t>
        <w:br/>
        <w:t>Ақ алқа омырауын көбік жуған.</w:t>
        <w:br/>
        <w:t>Құйрығы тіресгіне дарый алмай,</w:t>
        <w:br/>
        <w:t>Екпінмен көтерілген кейін қарай.</w:t>
        <w:br/>
        <w:t>Қекілі шокталанып кейін серпкен,</w:t>
        <w:br/>
        <w:t>Туңғыштың тоғыздағы тулымындай.</w:t>
        <w:br/>
        <w:t>Лақтырған төсі жерге тие жаздап,</w:t>
        <w:br/>
        <w:t>Керілген кер маралдың бауырыпдай,</w:t>
        <w:br/>
        <w:t>Шыңдалған қара жолдың топырағын,</w:t>
        <w:br/>
        <w:t>Аспанға шырлатады жай оғындай.</w:t>
        <w:br/>
        <w:t>Еркелеп енесінің сүтін емген,</w:t>
        <w:br/>
        <w:t>Қулағы жымырулы жас қулындай.</w:t>
        <w:br/>
        <w:t>320</w:t>
      </w:r>
    </w:p>
    <w:p>
      <w:r>
        <w:t>Қүтуші ед бір мақсатты ішке сақтап,</w:t>
        <w:br/>
        <w:t>Алғанша таспа тіліп қара тастан.</w:t>
        <w:br/>
        <w:t>Сергіді кәрі дене бүгін калай,</w:t>
        <w:br/>
        <w:t>Елгезек болып кетті бозбаллялай,</w:t>
        <w:br/>
        <w:t>Жігіт боп жетім Бағыла көрінген соң,</w:t>
        <w:br/>
        <w:t>Қойнына қуанышы жүрді сыймай,</w:t>
        <w:br/>
        <w:t>Қоршаған айналасы жігіт-желең,</w:t>
        <w:br/>
        <w:t>Ортада ер Бағыда жанған шамдай,</w:t>
        <w:br/>
        <w:t>Ойнагын ор текеше күрең атын,</w:t>
        <w:br/>
        <w:t>Тобына тобырлардың келді осылай</w:t>
        <w:br/>
        <w:t>Басталды ойын-сауық неше түрлі,</w:t>
        <w:br/>
        <w:t>Өнерлі жігіттерлен сегіз қырлы.</w:t>
        <w:br/>
        <w:t>Билелі әсем жніт арулармен,</w:t>
        <w:br/>
        <w:t>Қүй тартып сыбызғыдан сексен сырлы.</w:t>
        <w:br/>
        <w:t>Зулысқа күн күлімдеп, нурын іллі,</w:t>
        <w:br/>
        <w:t>Қөк шынын күн сүйген соң тас та күлді.</w:t>
        <w:br/>
        <w:t>Жел сыйпап шымылдығын таудың жасыл</w:t>
        <w:br/>
        <w:t>Безептті бейне қосып сулу гүлді.</w:t>
        <w:br/>
        <w:t>Ақ бҰлтын ақ топғынлай ҡалхып сырды</w:t>
        <w:br/>
        <w:t>Тау-таудың арасына перде қурды.</w:t>
        <w:br/>
        <w:t>Төменде болып жаткан той қызығын,</w:t>
        <w:br/>
        <w:t>Төгіліп төбесінен қарап турды,</w:t>
        <w:br/>
        <w:t>Жеке топ Ул, қызымен кәрі Жүсіп,</w:t>
        <w:br/>
        <w:t>Алқаға мойын бұрды көзі түсіп,</w:t>
        <w:br/>
        <w:t>Шақыртты той бастайтын аламдарды,</w:t>
        <w:br/>
        <w:t>Менмендік қылығымен көңілі өсіл.</w:t>
        <w:br/>
        <w:t>- Айтыңдар, жар шақыртып халайыққа</w:t>
        <w:br/>
        <w:t>Біз лағы көптің бірі болайык па?</w:t>
        <w:br/>
        <w:t>Данқым бар, өзім мапап, батыр Жүсіп,</w:t>
        <w:br/>
        <w:t>Жойғаным маңызымды ылайық Па?</w:t>
        <w:br/>
        <w:t>Белгілі ер екені барлық балам.</w:t>
        <w:br/>
        <w:t>Естіпті атағымды «патша ағзам»,</w:t>
        <w:br/>
        <w:t>Теңім жоқ, ұл, қызымен 6Ұл ортала,</w:t>
        <w:br/>
        <w:t>Сондықтан бүкіл топтан жеке турам</w:t>
        <w:br/>
        <w:t>34</w:t>
        <w:br/>
        <w:t>Айналып басқа тасты тағы барып,</w:t>
        <w:br/>
        <w:t>Қасымды қастап турыл дәл сулатты.</w:t>
        <w:br/>
        <w:t>Үшеуі Бағыланың огына Ушты,</w:t>
        <w:br/>
        <w:t>Қорқырап, арам тәнлер жерлі қушты,</w:t>
        <w:br/>
        <w:t>Біреуі тура қашқан, Қамза атқанда.</w:t>
        <w:br/>
        <w:t>Жаралы шала тиіп, сайға түсті...</w:t>
        <w:br/>
        <w:t>үП</w:t>
        <w:br/>
        <w:t>Ер өлсе еңбегі мен ісі қалад,</w:t>
        <w:br/>
        <w:t>Сүйінткен бУкарасын күші қалад,</w:t>
      </w:r>
    </w:p>
    <w:p>
      <w:r>
        <w:t>Қан жутып, қанға адамлы шомылдырған,</w:t>
        <w:br/>
        <w:t>Жауыздың хан менен бек несі қалад?</w:t>
        <w:br/>
        <w:t>Ердің ел куа болад еңбегіне,</w:t>
        <w:br/>
        <w:t>Сақталар талай жылдар жүрегіне,</w:t>
        <w:br/>
        <w:t>Қасиет халқы сүйіп өткеп адам,</w:t>
        <w:br/>
        <w:t>Қоя ма ақыр жетпей тілегіне,</w:t>
        <w:br/>
        <w:t>Ол күннің обушысы хап менен бек,</w:t>
        <w:br/>
        <w:t>Аламды аяу үшіп қоймаған Шек,</w:t>
        <w:br/>
        <w:t>Бірі де айламаған халық қамын,</w:t>
        <w:br/>
        <w:t>Оздырса қара басын болғаны тек.</w:t>
        <w:br/>
        <w:t>Улатып талай-Талгй ерлің жанын,</w:t>
        <w:br/>
        <w:t>Сусын ғып жұта берген көптіп қапын.</w:t>
        <w:br/>
        <w:t>«Қудыққа қул қҰтырса қармақ салар»,</w:t>
        <w:br/>
        <w:t>Деп айтқан мәтел қылып кара заңын.</w:t>
        <w:br/>
        <w:t>«Жылама, алтын Қавказ күшреніп сен,</w:t>
        <w:br/>
        <w:t>Өміріңе сенің алтын айғақпын мен,</w:t>
        <w:br/>
        <w:t>Еліңді туншықтырған жауынды орып,</w:t>
        <w:br/>
        <w:t>Қыйғанша тірсектерін турайын мен.</w:t>
        <w:br/>
        <w:t>Тіліп ед Рұстем% де жүрегіңді,</w:t>
        <w:br/>
        <w:t>Соңда да бере алмаған тілегіңді.</w:t>
        <w:br/>
        <w:t>«Рустем -- парсы жұртының ақыны фердауеидің Шаһнама</w:t>
        <w:br/>
        <w:t>деген шығармасындағы батырдып аты.</w:t>
        <w:br/>
        <w:t>328</w:t>
        <w:br/>
        <w:t>Үмітсіз қол тезінен қанжар алды.</w:t>
        <w:br/>
        <w:t>Жағасына биіктіп жетіп барды,</w:t>
        <w:br/>
        <w:t>Қөз Ушында, астында ағып жатқан</w:t>
        <w:br/>
        <w:t>Теректің өзеніне көзін салды.</w:t>
        <w:br/>
        <w:t>Кәрі қол сУқты өкпеден дір-дір етіп</w:t>
        <w:br/>
        <w:t>БУрсанып сағасына қанжар жетіп,</w:t>
        <w:br/>
        <w:t>Шыннан кУлап, қУдыйлы кәрі Жүсіп,</w:t>
        <w:br/>
        <w:t>Ер терек ренжімей қабыл етіп.</w:t>
        <w:br/>
        <w:t>Келдің, өлдің доген жоқ, толқындары</w:t>
        <w:br/>
        <w:t>Үдей түсті тасқындап одан әрі,</w:t>
        <w:br/>
        <w:t>Заманында зарлатқан талайларды,</w:t>
        <w:br/>
        <w:t>Сол Теректе жойылды сумның зәрі</w:t>
        <w:br/>
        <w:t>1939 ж</w:t>
        <w:br/>
        <w:t>Қажыған, әлсіреген, талған дене,</w:t>
        <w:br/>
        <w:t>Еріген майдай болды әлденеге,</w:t>
        <w:br/>
        <w:t>Жап досым Валя, Поля қайдасын деп,</w:t>
        <w:br/>
        <w:t>Аяндап жүріп берді сонау өрге.</w:t>
        <w:br/>
        <w:t>Ту тіккен, музыка ойпап, қабыл елхен,</w:t>
        <w:br/>
        <w:t>Келемін дсді, міне, Кремльге,</w:t>
      </w:r>
    </w:p>
    <w:p>
      <w:r>
        <w:t>Жүрегін жулып алып қуанғаннан,</w:t>
        <w:br/>
        <w:t>Мың рақмет" делі дана Сталинге!</w:t>
        <w:br/>
        <w:t>Атдынан ақ жүзімен күліп-ойнап,</w:t>
        <w:br/>
        <w:t>Полипа келіп басты жүрегіне.</w:t>
        <w:br/>
        <w:t>Елінің еркін сүйген ср Марина,</w:t>
        <w:br/>
        <w:t>Мәңгілік жетті сөйтіп тілегіне.</w:t>
        <w:br/>
        <w:t>1938</w:t>
        <w:br/>
        <w:t>ЗІһ</w:t>
        <w:br/>
        <w:t>он Бір ҚҮН, ОН БІР ТҮН9%</w:t>
        <w:br/>
        <w:t>І</w:t>
        <w:br/>
        <w:t>Алдымда тур атақты батыр Саян.</w:t>
        <w:br/>
        <w:t>Қол бастаған Шығыс1а осы ноян.</w:t>
        <w:br/>
        <w:t>Қалын орман, биік тау, кәрі Байқал,</w:t>
        <w:br/>
        <w:t>Сурасаң көп тарихты қылар баян.</w:t>
        <w:br/>
        <w:t>Көшкен булттар батыстан Алтайды асып,</w:t>
        <w:br/>
        <w:t>Әтуин елі Саянмен ақылласын.</w:t>
        <w:br/>
        <w:t>Тасын тіліп, орманы тауға шөккен,</w:t>
        <w:br/>
        <w:t>Булт киіпбей тұрмайлын мауқын басып.</w:t>
        <w:br/>
        <w:t>Саянға жалғасады Қамар, Дтбан",</w:t>
        <w:br/>
        <w:t>Нершенге қУлаш урып одан арман.</w:t>
        <w:br/>
        <w:t>Маңцголдан Құражаның басып бастап,</w:t>
        <w:br/>
        <w:t>Амурға”" қосылады шекарадан.</w:t>
        <w:br/>
        <w:t>Сихоталин батысып баурай басыл,</w:t>
        <w:br/>
        <w:t>Шығысқа тік тарталы Амур тасып,</w:t>
        <w:br/>
        <w:t>Сол жағынан шуылдап қатты тасқын,</w:t>
        <w:br/>
        <w:t>Әмгүн кеп қосылады ақылдасып.</w:t>
        <w:br/>
        <w:t>Бөренніц%%% қырқасынан кулайды Әмгүй</w:t>
        <w:br/>
        <w:t>Жері сазлы, батпақты сасыр емген.</w:t>
        <w:br/>
        <w:t>Ортасымен қақ жарып өзен ағып,</w:t>
        <w:br/>
        <w:t>Төбесін қалың жыныс орман көмеген.</w:t>
        <w:br/>
        <w:t>% Таулың аттары.</w:t>
        <w:br/>
        <w:t>ж% Өзеннің аттары.</w:t>
        <w:br/>
        <w:t>«4% Жотаның аты.</w:t>
        <w:br/>
        <w:t>8М</w:t>
        <w:br/>
        <w:t>Сөгілген аппақ арай күннің шеті,</w:t>
        <w:br/>
        <w:t>Жерге жетіп тоқтауға алған беті.</w:t>
        <w:br/>
        <w:t>Қалың орман еркіне жібермейді,</w:t>
        <w:br/>
        <w:t>Ағашқа қалды ілініп «булттАң» шегі</w:t>
        <w:br/>
        <w:t>Заңғарға ілінгенін есептемей,</w:t>
        <w:br/>
        <w:t>Жан-жағына көз салу есілдерті.</w:t>
        <w:br/>
        <w:t>Сол асылған агаштың бутағында,</w:t>
        <w:br/>
        <w:t>Жас адамның өлу ме әлде серті?!</w:t>
      </w:r>
    </w:p>
    <w:p>
      <w:r>
        <w:t>Тышқандай көп жортады жолбарысы</w:t>
        <w:br/>
        <w:t>Қап-қаранғы түнектей орман іші.</w:t>
        <w:br/>
        <w:t>Толқын ұлып өзенде, тасқа соғып,</w:t>
        <w:br/>
        <w:t>Орманға үнін қоскан қорқынышы</w:t>
        <w:br/>
        <w:t>Көзінен от жанады электрдей,</w:t>
        <w:br/>
        <w:t>Еркін тур, ол биікте буйым көрмей</w:t>
        <w:br/>
        <w:t>Жарқ етті қынабынан асыл пышақ</w:t>
        <w:br/>
        <w:t>Қыйды тез үзеңгісін көп бөгелмей.”</w:t>
        <w:br/>
        <w:t>Ол түгіл айтушының зәресі Ушты.</w:t>
        <w:br/>
        <w:t>Зуылдаған бойымен жерге түсті.</w:t>
        <w:br/>
        <w:t>Асылса да бутақта тура бермей,</w:t>
        <w:br/>
        <w:t>Ажалға қарсы Ұмтылған нсткен күшті</w:t>
        <w:br/>
        <w:t>Әлде ол жан тапсырып өлді ме екен,</w:t>
        <w:br/>
        <w:t>Не талықсып жаралы болды ма екен?</w:t>
        <w:br/>
        <w:t>Қүнде жортып жүретіп аю, барыс,</w:t>
        <w:br/>
        <w:t>Азық қылып жас тәнін жеді ме екен?</w:t>
        <w:br/>
        <w:t>Ушыраған бУл күйге қандай адам,</w:t>
        <w:br/>
        <w:t>(Оқушым өзім де аң-таң болдым буған!)</w:t>
        <w:br/>
        <w:t>Қайдан келді, 6Ул жерге қалай түсті,</w:t>
        <w:br/>
        <w:t>Білуге жөн-жоспарын кеттім соған.</w:t>
        <w:br/>
        <w:t>П</w:t>
        <w:br/>
        <w:t>Бүйректей домалатып тастарды Урып,</w:t>
        <w:br/>
        <w:t>Жағалай жасыл орман перде қурып.</w:t>
        <w:br/>
        <w:t>336</w:t>
        <w:br/>
        <w:t>УШ</w:t>
        <w:br/>
        <w:t>Арада солан кейін алты ай өтті,</w:t>
        <w:br/>
        <w:t>Төгілген бау-бақшаның кезі жетті,</w:t>
        <w:br/>
        <w:t>Келуге жүзім үзіп өз бағынан,</w:t>
        <w:br/>
        <w:t>Құлпырып сулу Зайда баққа кесті</w:t>
        <w:br/>
        <w:t>Жамылып көк туманды Қавказ турды</w:t>
        <w:br/>
        <w:t>Ерігіп булттардағы көшіп жүрді.</w:t>
        <w:br/>
        <w:t>Көсілген жасыл бақтар етегінде,</w:t>
        <w:br/>
        <w:t>Жеміске басын иген, төккен сырды</w:t>
        <w:br/>
        <w:t>Бақ толғап ермек қылған жібек желд!</w:t>
        <w:br/>
        <w:t>Маәуесін барлығы да бутакқа ілді.</w:t>
        <w:br/>
        <w:t>Жарқ етіп жердің күні секілденіп,</w:t>
        <w:br/>
        <w:t>Тотыдай төңкеріліп Зайда келді.</w:t>
        <w:br/>
        <w:t>Жасыл сусып жутынған жүзімлері.</w:t>
        <w:br/>
        <w:t>Қүн шағылған жулдыздай тартар көзді</w:t>
        <w:br/>
        <w:t>Соларм&gt;нен тілдескен секілденед.</w:t>
        <w:br/>
        <w:t>Зайданың камзолына Шпеккеп зері.</w:t>
        <w:br/>
        <w:t>Бой жазып пеге келді Зайда сулу</w:t>
        <w:br/>
        <w:t>Қыйын ғой сулулардың сырын білу</w:t>
        <w:br/>
        <w:t>Іші де сырт қалпындай сУлу ма екен</w:t>
        <w:br/>
        <w:t>Оларга қажет пе екен ойнап, құлу?</w:t>
        <w:br/>
        <w:t>Бақшаны аралап жүр жалғыз Өзі,</w:t>
        <w:br/>
        <w:t>Қалалал әрбір гүлде жанған көзі</w:t>
      </w:r>
    </w:p>
    <w:p>
      <w:r>
        <w:t>Бір тастан талуырақ өткенінде,</w:t>
        <w:br/>
        <w:t>Естілді бір адамның тәтті сөзі:</w:t>
        <w:br/>
        <w:t>-- Зайдажан, бері қарай мойныңды б%р</w:t>
        <w:br/>
        <w:t>Ғарыбың сені күткен алдыңда тур.</w:t>
        <w:br/>
        <w:t>Шөлдеген махаббатқа бейшарамын,</w:t>
        <w:br/>
        <w:t>Аңдамай, асығыста етпеңіз қор!</w:t>
        <w:br/>
        <w:t>Болмады жігіт сөзін тыңдамасқа,</w:t>
        <w:br/>
        <w:t>Еркі не дыбысты іздеп қарамаска.</w:t>
        <w:br/>
        <w:t>Аяғын төмен қарай салбыратып,</w:t>
        <w:br/>
        <w:t>Бір нурлы жігіт отыр қыя таста</w:t>
        <w:br/>
        <w:t>398</w:t>
        <w:br/>
        <w:t>Тайгада анам меніц жоғалған деп,</w:t>
        <w:br/>
        <w:t>Бола ма, әлде менің қызым дертті.</w:t>
        <w:br/>
        <w:t>Мен осы серт сткенде ер емсенем,</w:t>
        <w:br/>
        <w:t>Жасыйтын, жалыным менің қайда кетті.</w:t>
        <w:br/>
        <w:t>Деді де өз-өзіпеп жігерлепді,</w:t>
        <w:br/>
        <w:t>Қезермін, табармын деп самолейчі.</w:t>
        <w:br/>
        <w:t>Қеш болды, қоңырланып түнерді орман,</w:t>
        <w:br/>
        <w:t>Тым қУрса бір алаң жоқ, әттең арман,</w:t>
        <w:br/>
        <w:t>Қөрпесін қара албасты жаба салып,</w:t>
        <w:br/>
        <w:t>Турғандай аңдар қамап жан-жағынан.</w:t>
        <w:br/>
        <w:t>Отырды бір ағашқа арқа қойып,</w:t>
        <w:br/>
        <w:t>Қайратын қажытнады қорқып, мойып,</w:t>
        <w:br/>
        <w:t>Андардыпц гүрілдескеп дыбысымен</w:t>
        <w:br/>
        <w:t>Алып тур, түн мазасын тыйттың жойып.</w:t>
        <w:br/>
        <w:t>Сорлы түн сол орманға һалған құлап,</w:t>
        <w:br/>
        <w:t>Ешкімпің білер емес жөніп сурап,</w:t>
        <w:br/>
        <w:t>Мылтығын қолына Устап мызғымастан,</w:t>
        <w:br/>
        <w:t>Отырды түнніц сырын тамашалап.</w:t>
        <w:br/>
        <w:t>Өмірде атпас на скен орман таңы,</w:t>
        <w:br/>
        <w:t>Басқа ма табигаттың мунда заны,</w:t>
        <w:br/>
        <w:t>Қашан ол жарық күтіп сарылғалы,</w:t>
        <w:br/>
        <w:t>Уйқтауды білмейді скен орман апы.</w:t>
        <w:br/>
        <w:t>Кенеттен арыстан ба гүрілдеді,,</w:t>
        <w:br/>
        <w:t>Даусынан члүн меп орман дірілдеді,</w:t>
        <w:br/>
        <w:t>Қашан маған келод доп күтті Майя,</w:t>
        <w:br/>
        <w:t>Жан алыымда және көз ілінбеді.</w:t>
        <w:br/>
        <w:t>Ажалдай қара түннің түсі суық,</w:t>
        <w:br/>
        <w:t>Ойнайды қараңғылық өзін қуып,</w:t>
        <w:br/>
        <w:t>Мазасыз мең-зең орман сезер емес,</w:t>
        <w:br/>
        <w:t>Турғандай минут сайын ажал жуық.</w:t>
        <w:br/>
        <w:t>Ел үшін, Отан үшін жүрген адам,</w:t>
        <w:br/>
        <w:t>Шыдады, күйінсе де сүйген адам.</w:t>
        <w:br/>
        <w:t>84</w:t>
      </w:r>
    </w:p>
    <w:p>
      <w:r>
        <w:t>Ақырған аюы бар орманында,</w:t>
        <w:br/>
        <w:t>Қасқыр өтпес қалың да сол жагында,</w:t>
        <w:br/>
        <w:t>Барыс пенен жолбарыс кей жерінде,</w:t>
        <w:br/>
        <w:t>Қопасынан көрінед анда-санда,</w:t>
        <w:br/>
        <w:t>Тағы шошқа, қабан мен ілбісінік</w:t>
        <w:br/>
        <w:t>Сасыр, сазын кезеді күні-түні,</w:t>
        <w:br/>
        <w:t>Ағаш басын тыйыпдар сайран етіп,</w:t>
        <w:br/>
        <w:t>Дүлейде түлкісінің шықпайды үні.</w:t>
        <w:br/>
        <w:t>Нуы бар маңайына жан бармаған,</w:t>
        <w:br/>
        <w:t>Жалтыз-ак ер болышевик аралағат,</w:t>
        <w:br/>
        <w:t>Аңдар ла анлып бағып жүре алмайтын,</w:t>
        <w:br/>
        <w:t>Басталды бір оқыйға осы арадан.</w:t>
        <w:br/>
        <w:t>П</w:t>
        <w:br/>
        <w:t>Суылдап қалың орман жел ойпады,</w:t>
        <w:br/>
        <w:t>Көшіріп 6Улт тақтасын көк ойнады.</w:t>
        <w:br/>
        <w:t>Көшуле керуентзей сурала булт,</w:t>
        <w:br/>
        <w:t>Әмгүшіц суы тасып, бірге ойнады.</w:t>
        <w:br/>
        <w:t>Сол кезде дүріл шықты аспан жарып,</w:t>
        <w:br/>
        <w:t>Жер шайкалган ссьілді көк қозғалып.</w:t>
        <w:br/>
        <w:t>Булг қоюлап екпіннен тау діргллеп,</w:t>
        <w:br/>
        <w:t>Бес минуттс басылды дүріп барып.</w:t>
        <w:br/>
        <w:t>Қапсағай кара бУлттың арасынан,</w:t>
        <w:br/>
        <w:t>Ақ булт түсіп келелі жерге таман,</w:t>
        <w:br/>
        <w:t>Орманның аны ла аң-таң, қусы да аң-таң,</w:t>
        <w:br/>
        <w:t>Жан иесі қалмады таңданбаған.</w:t>
        <w:br/>
        <w:t>Ақ булт жерге таянды төсін керіп,</w:t>
        <w:br/>
        <w:t>Астындағы тмақты бір затча еріп,</w:t>
        <w:br/>
        <w:t>Шыға берс нур шашқан күн ескілді.</w:t>
        <w:br/>
        <w:t>Тарам-тарам ақ жібек әсемденіп,</w:t>
        <w:br/>
        <w:t>Қызыл арай сапыяп тымақ киген,</w:t>
        <w:br/>
        <w:t>Қомақты ғып беліне қару ілген,</w:t>
        <w:br/>
        <w:t>Ақ жібекпен аяғын үзенгілеп,</w:t>
        <w:br/>
        <w:t>Адам еқ ен ақ булт жерге төнген.</w:t>
        <w:br/>
        <w:t>535</w:t>
        <w:br/>
        <w:t>Ескендір шыңдарыңды шырқап басып,</w:t>
        <w:br/>
        <w:t>Боялтқап қызыл қанға көп жерінді».</w:t>
        <w:br/>
        <w:t>Осылай ойға кетіп ер Бағыда,</w:t>
        <w:br/>
        <w:t>Қарамай қалған катып жан-жағына.</w:t>
        <w:br/>
        <w:t>Не болып, пе қояды мәлім емес,</w:t>
        <w:br/>
        <w:t>Қайғының қалды батып шарбағына,</w:t>
        <w:br/>
        <w:t>Тагы да булт ойнады тауды басып,</w:t>
        <w:br/>
        <w:t>Шынңдардан калқып барад қарғып асып.</w:t>
        <w:br/>
        <w:t>Тәгілді төбесілен нәсер құлап,</w:t>
        <w:br/>
        <w:t>Теректің долы өзепі кетті тасып</w:t>
      </w:r>
    </w:p>
    <w:p>
      <w:r>
        <w:t>Көмілді, көрінбейді күннің беті,</w:t>
        <w:br/>
        <w:t>Қара бУлт тауды басу есілдерті.</w:t>
        <w:br/>
        <w:t>Мен мұнда деген сынды күннен хабар,</w:t>
        <w:br/>
        <w:t>Қызарды көк жиектің батыс шегі.</w:t>
        <w:br/>
        <w:t>Сурланған, сУсы кеткен кәрі Жүсіп,</w:t>
        <w:br/>
        <w:t>Еріксіз еңіреуде, ойға түсіп,</w:t>
        <w:br/>
        <w:t>Шақырып жалгыз қызын былай деді,</w:t>
        <w:br/>
        <w:t>Отырып бауырына қысып-қысып,</w:t>
        <w:br/>
        <w:t>-- Төрт ағаң жаудан өлді, арманым мол,</w:t>
        <w:br/>
        <w:t>«Сұмырай» Бағыда дейтін өлтірген сол.</w:t>
        <w:br/>
        <w:t>Кездесіп әллеқалай ушыпрай қалса,</w:t>
        <w:br/>
        <w:t>Қегіңді умытпайтын жауынгер бол!</w:t>
        <w:br/>
        <w:t>Қанқуйлы мына қанжар іштеп байла,</w:t>
        <w:br/>
        <w:t>Бағыда саған қумар оны да ойла,</w:t>
        <w:br/>
        <w:t>Сертің бер осы сөзге кәрі әкеңе,</w:t>
        <w:br/>
        <w:t>Қалған жоқ будан басқа ақыл-айла.</w:t>
        <w:br/>
        <w:t>Тек канын, «қанішердін» балам болсаң,</w:t>
        <w:br/>
        <w:t>Алдап жең әлдеқалай көре қалсаң.</w:t>
        <w:br/>
        <w:t>Соғысып ашық түрле ала алмайсың,</w:t>
        <w:br/>
        <w:t>Сүйген боп сен де өзіндей алдамасаң...</w:t>
        <w:br/>
        <w:t>Қанжарды іштен Зайда байлап алды,</w:t>
        <w:br/>
        <w:t>Көрсетпей қынабымен сайлап алды.</w:t>
        <w:br/>
        <w:t>Намысын төрт ағамның жоқтаймын деп,</w:t>
        <w:br/>
        <w:t>Жүсіпке антын беріп «қУуран» алды.</w:t>
        <w:br/>
        <w:t>327</w:t>
        <w:br/>
        <w:t>Жүректі жүрек оты билеп еді,</w:t>
        <w:br/>
        <w:t>Жумбағын екеуі ле білмеп еді,</w:t>
        <w:br/>
        <w:t>Соқтығып екі жалып аспанға өрлеп,</w:t>
        <w:br/>
        <w:t>Зайда да жанталасқа келіп еді.</w:t>
        <w:br/>
        <w:t>Қайтсе де өлтіруді міндет етті,</w:t>
        <w:br/>
        <w:t>Сурланып Бағыдаға таяу жетті,</w:t>
        <w:br/>
        <w:t>Көзіне көзі түсіп қарағанда,</w:t>
        <w:br/>
        <w:t>Қанжары батыр қыздың түсіп кетті.</w:t>
        <w:br/>
        <w:t>Умтылғанда Бағыда турды күліп,</w:t>
        <w:br/>
        <w:t>Куачнғанлай ер кызға іші жылып,</w:t>
        <w:br/>
        <w:t>Қанжар түсіп кеткенде жагын төгіп,</w:t>
        <w:br/>
        <w:t>Турып қалды Зайданың дымы қурып.</w:t>
        <w:br/>
        <w:t>Тым-тырыс біраз турды тылыс бітіп,</w:t>
        <w:br/>
        <w:t>Бау-бақша тағы да тур тыйшы кетіп,</w:t>
        <w:br/>
        <w:t>Махаббатсыз жүрмейтін түл бейшара,</w:t>
        <w:br/>
        <w:t>Екі жасқа апталап бақыт күтіп</w:t>
        <w:br/>
        <w:t>Мөлліреп ар билегеп екі көзі,</w:t>
        <w:br/>
        <w:t>Жүрегін біраздан соң биледі өзі.</w:t>
        <w:br/>
        <w:t>Маңдай шашын қолымен кейін серпіп,</w:t>
        <w:br/>
        <w:t>Мінекей сол сУлудың айтқан сөзі:</w:t>
        <w:br/>
        <w:t>-- Қайда деушем әділдік бала күннен,</w:t>
        <w:br/>
        <w:t>ЖҰлдызды ой туатын кейде түннен,</w:t>
      </w:r>
    </w:p>
    <w:p>
      <w:r>
        <w:t>Жулдыз айсыз қара түн жауыз әкем,</w:t>
        <w:br/>
        <w:t>Ақырғы қасық қаның күтті менен.</w:t>
        <w:br/>
        <w:t>Туганым, тумай кеткір оған ерген,</w:t>
        <w:br/>
        <w:t>Зорлықты, зомбылықты мақтан көрген</w:t>
        <w:br/>
        <w:t>Жылатып сан сорлыны тонағанын,</w:t>
        <w:br/>
        <w:t>Өссем де қыз бала боп талай көргем.</w:t>
        <w:br/>
        <w:t>Шеше алмай әке жайын, өмір сырын,</w:t>
        <w:br/>
        <w:t>Анам да көнгепдей ед -- оған бурын.</w:t>
        <w:br/>
        <w:t>Қысылып анам бір күп жатқанында,</w:t>
        <w:br/>
        <w:t>Қүңіреніп маған айтқан жанның жырын.</w:t>
        <w:br/>
        <w:t>Сен Бағыда -- мен до жаспын, махаббат сол,</w:t>
        <w:br/>
        <w:t>Махаббат деген пе деп созбаушы ем қол.</w:t>
        <w:br/>
        <w:t>831</w:t>
        <w:br/>
        <w:t>Төменнен Таяу келіп Зайда сонда</w:t>
        <w:br/>
        <w:t>-- Шақырды қандай ажал сені мунда?</w:t>
        <w:br/>
        <w:t>Махаббат сенле-ақ болсып, менде болмас</w:t>
        <w:br/>
        <w:t>Деп пе өдің Омытылар кеткен қОн да</w:t>
        <w:br/>
        <w:t>Жалынңдай леп боп шығып алған демі</w:t>
        <w:br/>
        <w:t>-- Көрсем доі жүруші едім Бағыза сен:</w:t>
        <w:br/>
        <w:t>Жерге түс, төрт ағамнап мон артық та</w:t>
        <w:br/>
        <w:t>Қалдырмай бул күйікте өлтір мені.</w:t>
        <w:br/>
        <w:t>-- Зайдажан, не деп тұрсын, неғылғань-</w:t>
        <w:br/>
        <w:t>Есімде меші ажалдан қутқарғаның.</w:t>
        <w:br/>
        <w:t>Өлтірді нағашымды және әкемді,</w:t>
        <w:br/>
        <w:t>Еріксіз шектім соның қайты, зарын!</w:t>
        <w:br/>
        <w:t>Кінасіз біле алмадым не қылғяным</w:t>
        <w:br/>
        <w:t>Әуелі кім бастады ажал әнін,</w:t>
        <w:br/>
        <w:t>Аң аулап жүргенінде осы тауда,</w:t>
        <w:br/>
        <w:t>Әуелі әкең ішті әкем қапын,</w:t>
        <w:br/>
        <w:t>Кезімле балапандай жетім қалдым,</w:t>
        <w:br/>
        <w:t>Өлмедім, өмір сүрдім, үміт алдым.</w:t>
        <w:br/>
        <w:t>Сағынып, туған жерлі, нағдаыйры</w:t>
        <w:br/>
        <w:t>Талаппен, түу Қазбектен келе қалдым</w:t>
        <w:br/>
        <w:t>Жазалы өлеріме боламын ба,</w:t>
        <w:br/>
        <w:t>Өзің айт тең қурбыдан қаламын ба,</w:t>
        <w:br/>
        <w:t>Алды деп бірер бәйге қалың топта,</w:t>
        <w:br/>
        <w:t>Тағы да қам істеді ажалыма.</w:t>
        <w:br/>
        <w:t>Зайдажан, өзін айтшы, ойлап муны</w:t>
        <w:br/>
        <w:t>Уйктамай жатпадың ба дәл сол күні</w:t>
        <w:br/>
        <w:t>Хабарын ертен ерте су басынла,</w:t>
        <w:br/>
        <w:t>Естірткен сен емес пе ең сәтті күні?!</w:t>
        <w:br/>
        <w:t>Сақтандым, өзі Ұзатты Әбуоһап,</w:t>
        <w:br/>
        <w:t>Баласы Қамза, Қапар етті талап.</w:t>
        <w:br/>
        <w:t>Жазықсыз? қарт пағашым баласы ла,</w:t>
        <w:br/>
        <w:t>Теректің өзеніне кетті қулап.</w:t>
      </w:r>
    </w:p>
    <w:p>
      <w:r>
        <w:t>Өртендім. біле алмадым қайтерімді,</w:t>
        <w:br/>
        <w:t>Көзімді іполлей басып, жас сорғалап</w:t>
        <w:br/>
        <w:t>329</w:t>
        <w:br/>
        <w:t>Қәрі Еділ жиегіне қаймақ атты,</w:t>
        <w:br/>
        <w:t>Алқадай мөлдірініп сөлін гүріш.</w:t>
        <w:br/>
        <w:t>Ескі Еділ ерді көргеп бурын талай,</w:t>
        <w:br/>
        <w:t>Халқы үшін қУрбан болған жан аямай</w:t>
        <w:br/>
        <w:t>Ашуын жагадағы тастан алып,</w:t>
        <w:br/>
        <w:t>Толқынмен Урушы седі тоқтау қылмай</w:t>
        <w:br/>
        <w:t>Тасыйтын кейде Еділдід келіп жыны,</w:t>
        <w:br/>
        <w:t>БЕсіпде Пугачев нен Разині</w:t>
        <w:br/>
        <w:t>Басқа Урған, патшашылдың басын алған.</w:t>
        <w:br/>
        <w:t>Тік шыңда ілулі түр қылыш қыны.</w:t>
        <w:br/>
        <w:t>Халық үшін қанын шашқан есіл ерлер.</w:t>
        <w:br/>
        <w:t>Жеңген жоқ еңбегіңді ескі шерлер,</w:t>
        <w:br/>
        <w:t>Қастықтың қара түнін талқан қылып,</w:t>
        <w:br/>
        <w:t>Молаңа гүл орнатты бүгінгі Ерлер.</w:t>
        <w:br/>
        <w:t>Дспандап сол Еділден көктей асып,</w:t>
        <w:br/>
        <w:t>Қос қанат табанына бултты басып,</w:t>
        <w:br/>
        <w:t>Үн қосып Орал тауы айғайына,</w:t>
        <w:br/>
        <w:t>Алтыннан қалып жатыр шашу шашын.</w:t>
        <w:br/>
        <w:t>Аспандап Қүншыгысқа тура салды,</w:t>
        <w:br/>
        <w:t>Қонбауды неше сөтке мойнына алды.</w:t>
        <w:br/>
        <w:t>Ушқанда геройлардың экипажы,</w:t>
        <w:br/>
        <w:t>Асау жел ілесе алмай кейін қалды.</w:t>
        <w:br/>
        <w:t>Әуені жүндей түтті пропеллер,</w:t>
        <w:br/>
        <w:t>Үндерін үдей сокты машинелер.</w:t>
        <w:br/>
        <w:t>Бақыттың айға азтанған алыбы деп,</w:t>
        <w:br/>
        <w:t>Сүйініп кала берді талай жерлер.</w:t>
        <w:br/>
        <w:t>Ертіске ертегі айтып тоқтаған жоқ,</w:t>
        <w:br/>
        <w:t>Көшімді хан еді деп жоқтаған жоқ.</w:t>
        <w:br/>
        <w:t>Тарихқа ср Жармақты жаза кетті,</w:t>
        <w:br/>
        <w:t>Баянлап бәрін бірдей даттаған жоқ.</w:t>
        <w:br/>
        <w:t>Шыңғыстан бұрып туған ер Енисей,</w:t>
        <w:br/>
        <w:t>Қалыңнан қалай өттің деді Енисей,</w:t>
        <w:br/>
        <w:t>Аспанға ақыл айтып не қыласын,</w:t>
        <w:br/>
        <w:t>Шүкір қыл өткеніме қарыма ілмей.</w:t>
        <w:br/>
        <w:t>99. М. Байзақов 337</w:t>
        <w:br/>
        <w:t>Осылай Ұшып кесед Отан ері,</w:t>
        <w:br/>
        <w:t>Аспанның ақ иығы мінгендері,</w:t>
        <w:br/>
        <w:t>Ақын да, экипаж да бірге отырған,</w:t>
      </w:r>
    </w:p>
    <w:p>
      <w:r>
        <w:t>Осы айтқан сол сапарда көргендері.</w:t>
        <w:br/>
        <w:t>Болғапда үшінші күн бенҙин-ітті,</w:t>
        <w:br/>
        <w:t>Әуеде тойқын күші артын кетті.</w:t>
        <w:br/>
        <w:t>«Қонамыз Унағап бір жайлы жерге,</w:t>
        <w:br/>
        <w:t>Қарғы!» деп Балептина жақлық етті.</w:t>
        <w:br/>
        <w:t>Отырған штурман боп Раскова,</w:t>
        <w:br/>
        <w:t>Бул бұйрық қУп унады Марибаға,</w:t>
        <w:br/>
        <w:t>Қолға алып парашютты булт секілді,</w:t>
        <w:br/>
        <w:t>Әмгүннің сүңгіп кеткен орманыпа.,4</w:t>
        <w:br/>
        <w:t>ІУ</w:t>
        <w:br/>
        <w:t>Экипаж орманды асып, тауды басып,</w:t>
        <w:br/>
        <w:t>Қонуға жер іздеді ақылдасып,</w:t>
        <w:br/>
        <w:t>Жүлгесі екі таудың тар кезенде,</w:t>
        <w:br/>
        <w:t>Қон деді қутты құсым қойнын ашь</w:t>
        <w:br/>
        <w:t>Қөрмеген қонақ қойды қасыма деп,</w:t>
        <w:br/>
        <w:t>Ападай Әмгүн жатыр шашу шашып,</w:t>
        <w:br/>
        <w:t>Шашуы ақ толқын мен көбік қана,</w:t>
        <w:br/>
        <w:t>Көзделген күдіріссі араласын.</w:t>
        <w:br/>
        <w:t>Шерткіздің Валентина көкке сарып,</w:t>
        <w:br/>
        <w:t>Қолданбасқа болмады қолда барын.</w:t>
        <w:br/>
        <w:t>Әуелердің жүрегін қабат тіліп,</w:t>
        <w:br/>
        <w:t>Әмгүннің аққан айғай бУзды жарын.</w:t>
        <w:br/>
        <w:t>Жарға тиген жаңғырық ормап кстті,</w:t>
        <w:br/>
        <w:t>Әр бәйтерек түбіпе түгел жетті.</w:t>
        <w:br/>
        <w:t>Кімге сөйлеп, кіміс айтып хабг, лайды,</w:t>
        <w:br/>
        <w:t>Анық шынын айталмай мазақ етті,</w:t>
        <w:br/>
        <w:t>Бағана булттан түсіп өлмепті адам,</w:t>
        <w:br/>
        <w:t>Өмірге үмітпенен басты қадам,</w:t>
        <w:br/>
        <w:t>Қалың нудың ішіне кетті кіріп,</w:t>
        <w:br/>
        <w:t>Хабар беріп тур ғой деп осы маған.</w:t>
        <w:br/>
        <w:t>338</w:t>
        <w:br/>
        <w:t>Алай-түлей Уйытқып түтін жамырап,</w:t>
        <w:br/>
        <w:t>Шатыр-шутыр ағашты отпен сабан,</w:t>
        <w:br/>
        <w:t>Іліп ала дайын ел Марина да,</w:t>
        <w:br/>
        <w:t>Заулаған ог айнала алды қамап.</w:t>
        <w:br/>
        <w:t>Марина айтты япырмау өлгенім бе,</w:t>
        <w:br/>
        <w:t>Жоқ әлде қайратыма сепгепім бе,</w:t>
        <w:br/>
        <w:t>Бақытты Отанымпың зор сенімің,</w:t>
        <w:br/>
        <w:t>Жоғалтып осы арада бергенім бе?</w:t>
        <w:br/>
        <w:t>Жалын заулап, түліні аспанға ушып,</w:t>
        <w:br/>
        <w:t>Тас-талқап боп безінді аңдар шошып</w:t>
        <w:br/>
        <w:t>Екі қолың қусырып төсіне сап,</w:t>
        <w:br/>
        <w:t>Марипа турып қалды өзін құшып,</w:t>
        <w:br/>
        <w:t>Алдында Кремль 1ур яурың шашып,</w:t>
        <w:br/>
        <w:t>Данаға жолығуға есік ашый,</w:t>
      </w:r>
    </w:p>
    <w:p>
      <w:r>
        <w:t>Жулдызы Қремльдің күндей жанып</w:t>
        <w:br/>
        <w:t>Қарайды бәрінен де биікке асып.</w:t>
        <w:br/>
        <w:t>Тізіліп командирлер қатар тургап,</w:t>
        <w:br/>
        <w:t>Алдында Политбюро қатарынан</w:t>
        <w:br/>
        <w:t>Қасында Ворошилов честь көтеріп,</w:t>
        <w:br/>
        <w:t>Шаттықпен шықты Сталип ең аллыпан.</w:t>
        <w:br/>
        <w:t>«Уралап» барлығы да Отан үшін,</w:t>
        <w:br/>
        <w:t>Бул дауыс таңдапдырды ормап ішіп,</w:t>
        <w:br/>
        <w:t>“Мен неге бұл қызықтан қаламын деп,</w:t>
        <w:br/>
        <w:t>Тасқынды келді өңіне шаттық пішін.</w:t>
        <w:br/>
        <w:t>Марина жалт қараса, от қамағап,</w:t>
        <w:br/>
        <w:t>Шығуға мүмкіндік бар қай жағынан,</w:t>
        <w:br/>
        <w:t>Лаулаған екі ағаштың ,арасымеп</w:t>
        <w:br/>
        <w:t>Тезінен жүрексінбей жүгірді арман...</w:t>
        <w:br/>
        <w:t>Жетүші ед алдақашан Қомсомолга,%</w:t>
        <w:br/>
        <w:t>Бөгелер реті жоқ, ешбір жолға,</w:t>
        <w:br/>
        <w:t>Ізделсін тайгалардың бойымен деп</w:t>
        <w:br/>
        <w:t>Тарады қазір жарлық айналаға</w:t>
        <w:br/>
        <w:t>ж Қомсомольск- қала аты.</w:t>
        <w:br/>
        <w:t>341</w:t>
        <w:br/>
        <w:t>Москвадан осылайша хабар берді |</w:t>
        <w:br/>
        <w:t>Анықтап қараңдар деп айтқан іжерді.</w:t>
        <w:br/>
        <w:t>«Мәлімсіз қайда екені экипаждың» --</w:t>
        <w:br/>
        <w:t>Дегеп сәз шарлап алды бүкіл елді.</w:t>
        <w:br/>
        <w:t>Шаттықпен күтіп турған Қомсомолла,</w:t>
        <w:br/>
        <w:t>Әкінін мойып қалды баолығы да,</w:t>
        <w:br/>
        <w:t>Табамыз, келед қонақ, саспаңлар деп,</w:t>
        <w:br/>
        <w:t>Партия қайғат берді барлығына.</w:t>
        <w:br/>
        <w:t>Ушқиштар көк бегіне шықты қайнап,</w:t>
        <w:br/>
        <w:t>Орчапды гуман басып, қойды байлап,</w:t>
        <w:br/>
        <w:t>Дауысы самолеттің естіледі,</w:t>
        <w:br/>
        <w:t>Таудағы қонганларға ақырын жайлап</w:t>
        <w:br/>
        <w:t>Қасында жәрдемшісі командир де,</w:t>
        <w:br/>
        <w:t>Екеуі кеңес қурып атыр бірге, !</w:t>
        <w:br/>
        <w:t>-- Біздердеп алыс кетті іздеушілер,</w:t>
        <w:br/>
        <w:t>Қолгон жоқ әлі дыбыс жақып жезгое,</w:t>
        <w:br/>
        <w:t>Шыдармыз, табар бізді сасияныздар,</w:t>
        <w:br/>
        <w:t>Жалғыз-ақ бір қыйың тҰр ауыр ылғар.</w:t>
        <w:br/>
        <w:t>Марипа бізден бөлек алыс ҡалды,</w:t>
        <w:br/>
        <w:t>Ол іздеп экипажды қалай табар?</w:t>
        <w:br/>
        <w:t>Арада осылайша үш күн өтті,</w:t>
        <w:br/>
        <w:t>Летапктер іздеуде жүр осы бетті.</w:t>
        <w:br/>
        <w:t>Тұманнан көре алмайды амал нешік</w:t>
        <w:br/>
        <w:t>Әйтпесе осы жердеп талай өтті.</w:t>
      </w:r>
    </w:p>
    <w:p>
      <w:r>
        <w:t>Ертемен туман тарап, жадырады,</w:t>
        <w:br/>
        <w:t>Айығып кетпесе де ыдырады,</w:t>
        <w:br/>
        <w:t>Серпіліп сұрала булт скі жақка,</w:t>
        <w:br/>
        <w:t>Орман мен тау арасы ажырады.</w:t>
        <w:br/>
        <w:t>Бір кезде даусы шықты самолеттің.</w:t>
        <w:br/>
        <w:t>(Табатып мезгіліңе жана жеттің)</w:t>
        <w:br/>
        <w:t>Қыспақта, екі таудың арасында,</w:t>
        <w:br/>
        <w:t>Әмгүншің қос тауында, арғы беттін</w:t>
        <w:br/>
        <w:t>Тур екен «Родипа» экипажы,</w:t>
        <w:br/>
        <w:t>Жалаумен тіл қатады айтқан назы.</w:t>
        <w:br/>
        <w:t>542</w:t>
        <w:br/>
        <w:t>Адамды адам сүйіп, өмір ету,</w:t>
        <w:br/>
        <w:t>Деушедім елің үшін ер қурбан бол</w:t>
        <w:br/>
        <w:t>Өзендер көсілді де жүре білді,</w:t>
        <w:br/>
        <w:t>Қүнікейдің күлкісіпдей күн де күлді</w:t>
        <w:br/>
        <w:t>Айтуға басқа сөзді әлі жетпей.</w:t>
        <w:br/>
        <w:t>Ақ білегін Бағыданың мойнына ілді</w:t>
        <w:br/>
        <w:t>Шешілді өз-өзінен ойдың сыры,</w:t>
        <w:br/>
        <w:t>Қайғы Ұшты көшкен булттай жазғытуры</w:t>
        <w:br/>
        <w:t>КҚетпек боп Дағыстаннап сөз байласты</w:t>
        <w:br/>
        <w:t>Қазбектің шақырғанлай биік қыры.</w:t>
        <w:br/>
        <w:t>ІХ</w:t>
        <w:br/>
        <w:t>Теректің биік шыны көкке өрдеген,</w:t>
        <w:br/>
        <w:t>Бұлтқа да кей мезгілде бой бермегев</w:t>
        <w:br/>
        <w:t>Басында сол биіктің кәрі Жүсіп,</w:t>
        <w:br/>
        <w:t>Өзінен басқанікін жән көрмеген.</w:t>
        <w:br/>
        <w:t>Қыяңқы бет қажыған шалбарланып</w:t>
        <w:br/>
        <w:t>Жақ суалып, терісі кеткен жанып,</w:t>
        <w:br/>
        <w:t>Сақалын жол мазақтап ақ селеудей,</w:t>
        <w:br/>
        <w:t>Қан басқан екі көзі қайгыланыл</w:t>
        <w:br/>
        <w:t>-- Төрт баламды өлтіргтім бақы: қуып</w:t>
        <w:br/>
        <w:t>Ежелден нем бар еді қыйсық туып!</w:t>
        <w:br/>
        <w:t>Жауыздығым түбіме жетті дейді,</w:t>
        <w:br/>
        <w:t>Ылайланған кәрі жасы бетті жуып</w:t>
        <w:br/>
        <w:t>Менің өмірім шіріген кәрі ағаштай,</w:t>
        <w:br/>
        <w:t>Еш аламнан рақым жоқ, бәрі тастай,</w:t>
        <w:br/>
        <w:t>Қолда каліяп жалғызым Зайда қызым</w:t>
        <w:br/>
        <w:t>Аңтты бУзды, азат боп, амапдаспай</w:t>
        <w:br/>
        <w:t>Жазығы жоқ Бағыда жазға жетті.</w:t>
        <w:br/>
        <w:t>Менің өмірім мертіліп күзге жетті,</w:t>
        <w:br/>
        <w:t>Дағыстанның жер, суы, тау мен тасы.</w:t>
        <w:br/>
        <w:t>Бәрі дурыс қарамай мазақ етті</w:t>
        <w:br/>
        <w:t>332</w:t>
      </w:r>
    </w:p>
    <w:p>
      <w:r>
        <w:t>Сайрады әрбір ағаш басқан сайын,</w:t>
        <w:br/>
        <w:t>Тур легендей достарың мупла дайын,</w:t>
        <w:br/>
        <w:t>Булт ойнады, түнерді күп төбеден,</w:t>
        <w:br/>
        <w:t>Орманнан орманға ағып нажағайын.</w:t>
        <w:br/>
        <w:t>Саз сөйлеген секілді әрбір жапырақ,</w:t>
        <w:br/>
        <w:t>Бері кел деп шақырад бабып бүлгон</w:t>
        <w:br/>
        <w:t>Жапырақт тардың барлығы тамашалап,</w:t>
        <w:br/>
        <w:t>Қайдан келдің детепдей жапған шырақ.</w:t>
        <w:br/>
        <w:t>Түр сді қалың тікен тзырбықталган,</w:t>
        <w:br/>
        <w:t>Ком ірдей бүкірейіп тозып қалган,</w:t>
        <w:br/>
        <w:t>Бағана ср түскенде төбесінен,</w:t>
        <w:br/>
        <w:t>Қытықтап Хстай алды жап-жағынан</w:t>
        <w:br/>
        <w:t>Срманиық көргені мо, күлгемі ме,</w:t>
        <w:br/>
        <w:t>Садағын сан жапырақ, ілгені ме,</w:t>
        <w:br/>
        <w:t>Қүтпеген көктен түскен қандай жан деп,</w:t>
        <w:br/>
        <w:t>Тілегіп болаттықтың білгені ме?</w:t>
        <w:br/>
        <w:t>Бұрын адам бармаган қалың жыныс,</w:t>
        <w:br/>
        <w:t>Аймағында болса да мың сан ульс.</w:t>
        <w:br/>
        <w:t>Құн сәулесі түсиейтің кей жерінде,</w:t>
        <w:br/>
        <w:t>Аңнан басқа алмаған будан тыпыс.</w:t>
        <w:br/>
        <w:t>Осы сді жалгыз адам дара барған,</w:t>
        <w:br/>
        <w:t>Қандай боп шығар скен әл мен дәрмея.</w:t>
        <w:br/>
        <w:t>Атасы аю еді бул орманның,”</w:t>
        <w:br/>
        <w:t>Тас атса қарағайды сы) жарған.</w:t>
        <w:br/>
        <w:t>Дүлейге келген кезде жалтыз кісі,</w:t>
        <w:br/>
        <w:t>Еркін ед, қауыпсыз ед кашпай түсі.</w:t>
        <w:br/>
        <w:t>Білмейміп, бақырған ба, шақырған ба</w:t>
        <w:br/>
        <w:t>Жөнелді күңірешіп орман іші.</w:t>
        <w:br/>
        <w:t>Шоқтығты, олыт колды, тапал бойлы,</w:t>
        <w:br/>
        <w:t>Жуан Шыйын, қысық қоз, арам ойлы.</w:t>
        <w:br/>
        <w:t>Өтіп бара жалғы да, тура қалып,</w:t>
        <w:br/>
        <w:t>Қозгалмай Маринага қарап қойды.</w:t>
        <w:br/>
        <w:t>Қөз айырмай тұрысты көпке ніейін,</w:t>
        <w:br/>
        <w:t>Біраздап соң дене үйір болды бейім.</w:t>
        <w:br/>
        <w:t>399</w:t>
        <w:br/>
        <w:t>Халық үшін қандай қайрағ ету керек,</w:t>
        <w:br/>
        <w:t>Зер салып түсінбейді-ау кейбір надан.</w:t>
        <w:br/>
        <w:t>Ер қыздың сенім күшті жүрегінде,</w:t>
        <w:br/>
        <w:t>Ол жетпей кім жетеді тілегіне,</w:t>
        <w:br/>
        <w:t>Жүрегіп шам ғып жағып алған жанға</w:t>
        <w:br/>
        <w:t>Қауыптың қорқынышпен керегі не?</w:t>
        <w:br/>
        <w:t>Уялды өртец орман Маринадан,</w:t>
        <w:br/>
        <w:t>Мынау дед, барлық сыйлық бізден саған</w:t>
      </w:r>
    </w:p>
    <w:p>
      <w:r>
        <w:t>Қарақат, малинасын тізіп қойды,</w:t>
        <w:br/>
        <w:t>ікендер мейман үшін даярлаган.</w:t>
        <w:br/>
        <w:t>Мінекей ішем дссең аққан булақ,</w:t>
        <w:br/>
        <w:t>Май қосқан міне біздің саңыраукулак,</w:t>
        <w:br/>
        <w:t>Отанның батыр қызы, болаг жүрек,</w:t>
        <w:br/>
        <w:t>Қарағым Маринажан барым сол-ақ.</w:t>
        <w:br/>
        <w:t>Он бір күп, он бір түнді осылай кешті</w:t>
        <w:br/>
        <w:t>Бір кезде таң сызылды, бУлттар көшті</w:t>
        <w:br/>
        <w:t>Түр еді жалғыз ағаш жалаңашта,</w:t>
        <w:br/>
        <w:t>Жұмбақтың ең қыйынын осы пешті.</w:t>
        <w:br/>
        <w:t>Тур леді, айғай салып Маринаға,</w:t>
        <w:br/>
        <w:t>Ақтаңдақ уқсап мөлдір дарияга.</w:t>
        <w:br/>
        <w:t>Саңқ еткен қыран қустың даусындай боп</w:t>
        <w:br/>
        <w:t>Соғылды мылтық даусы бір қыяға.</w:t>
        <w:br/>
        <w:t>“Құн шықты Кремльдің жулдызындай,</w:t>
        <w:br/>
        <w:t>Шаттықта бакытты елдің ындызындай,</w:t>
        <w:br/>
        <w:t>Әуелі Маринаны келіп сүйді,</w:t>
        <w:br/>
        <w:t>Жаным-ай, қажыдың ба күн-түн тынбай»</w:t>
        <w:br/>
        <w:t>Марина күн күлгенде бірге күлді,</w:t>
        <w:br/>
        <w:t>Құн нурын садақ қылып мойына ілді,</w:t>
        <w:br/>
        <w:t>Тағы да жаңғырықты тау мен орман,</w:t>
        <w:br/>
        <w:t>Қыйқудың түп тамырын сенді білді.</w:t>
        <w:br/>
        <w:t>Қарап тур табиғат та қызық істі,</w:t>
        <w:br/>
        <w:t>Қызықтап қыядағы ушқап қусты.</w:t>
        <w:br/>
        <w:t>Жалт етіп күн шағылған мандайына,</w:t>
        <w:br/>
        <w:t>Өзі Ушқан экипажға көзі түсті.</w:t>
        <w:br/>
        <w:t>845</w:t>
        <w:br/>
        <w:t>Жерде, көкте куаныш болды бірдей,</w:t>
        <w:br/>
        <w:t>Неше айналды заманның өнерпазы...</w:t>
        <w:br/>
        <w:t>үу</w:t>
        <w:br/>
        <w:t>Марина жанталасты өрттен қашып,</w:t>
        <w:br/>
        <w:t>Маңайы қалың қорық қалган басып,</w:t>
        <w:br/>
        <w:t>Қан шеңгел, кеміпрқосақ тікендерден</w:t>
        <w:br/>
        <w:t>Сыдырып сырт киімін жөпелді асып,</w:t>
        <w:br/>
        <w:t>Жыныстан жыныс бойын ікетті кезіп,</w:t>
        <w:br/>
        <w:t>Өрт қалды күйдіре алмай, күдер үзіл.</w:t>
        <w:br/>
        <w:t>Бір жермен келе жатты ақырын басып,</w:t>
        <w:br/>
        <w:t>Бірден ол тура қалды, дыбыс сезін.</w:t>
        <w:br/>
        <w:t>Қараса түсі суық Шубар барыс,</w:t>
        <w:br/>
        <w:t>Оқ бойы жерде іапа, емес алыс.</w:t>
        <w:br/>
        <w:t>Мылтығын қолыпа алып ыңғайланып,</w:t>
        <w:br/>
        <w:t>Марина кыийкуменеп берді дабыс.</w:t>
        <w:br/>
        <w:t>Адамның шыдамады айғайына,</w:t>
        <w:br/>
        <w:t>Шошыды оқ тигендей маңдайына.</w:t>
      </w:r>
    </w:p>
    <w:p>
      <w:r>
        <w:t>Мылтықпен зуылдатып екі тартты,</w:t>
        <w:br/>
        <w:t>Қорықты да, ол кетті өз жайына.</w:t>
        <w:br/>
        <w:t>Бір кезде өтті қаптан самолеттер,</w:t>
        <w:br/>
        <w:t>(Маринаға еңкейіп қолынды бер.)</w:t>
        <w:br/>
        <w:t>Орманга орап алған Маринаны,</w:t>
        <w:br/>
        <w:t>Қөрсегпей қала берді бейшара жер.</w:t>
        <w:br/>
        <w:t>-- Даригай, шарықтаған қайран аспан,</w:t>
        <w:br/>
        <w:t>Сырлас ең талай рет ақылдасқан,</w:t>
        <w:br/>
        <w:t>Туйғышйдай түйілдіріп, кейде шүйгін,</w:t>
        <w:br/>
        <w:t>Қарқыпдап самғлушы едім тоқтамастан.</w:t>
        <w:br/>
        <w:t>Тағы да Марина әле ойга кетті,</w:t>
        <w:br/>
        <w:t>Секундте Москваға да келіп жетті.</w:t>
        <w:br/>
        <w:t>Тоһызда тулымшақты үйде қалған,</w:t>
        <w:br/>
        <w:t>Иіскеді ол, жүрек жарган жас бөбекті.</w:t>
        <w:br/>
        <w:t>Қызықтап қызық туып қайнап жатқан,</w:t>
        <w:br/>
        <w:t>Бақытты карашы әне келешекті.</w:t>
        <w:br/>
        <w:t>343</w:t>
        <w:br/>
        <w:t>АҚБҺӨТГЕМ</w:t>
        <w:br/>
        <w:t>1</w:t>
        <w:br/>
        <w:t>Кім көрді көктің жерге қулатанын,</w:t>
        <w:br/>
        <w:t>Қім көрді күннің жарық сурағанын,</w:t>
        <w:br/>
        <w:t>Кім көрді Ақбөпедей қыршыл жастың,</w:t>
        <w:br/>
        <w:t>Шомылып қапды азапқа жылағанын</w:t>
        <w:br/>
        <w:t>Кім Ұқты махаббатты Акбопсдей,</w:t>
        <w:br/>
        <w:t>Жүрегі жанулы түр әлі сөпбей,</w:t>
        <w:br/>
        <w:t>Аспалда ай. жұлдыз шашу шашар еді,</w:t>
        <w:br/>
        <w:t>Егер дос тірі жүрсе арманда өлмей</w:t>
        <w:br/>
        <w:t>Аруды Ақбөпедей сл жырлайды,</w:t>
        <w:br/>
        <w:t>Бос кепе, бес арналы көл жырлайды,</w:t>
        <w:br/>
        <w:t>Ертек қып, тауда қыран, тұзта шоты,</w:t>
        <w:br/>
        <w:t>Гашықтып өмірінен сыр жырлайты</w:t>
        <w:br/>
        <w:t>Халықтың қасиетін жанмен уккапн.</w:t>
        <w:br/>
        <w:t>Бул жпрды меп жырламай кім 5</w:t>
        <w:br/>
        <w:t>Мезгілсіз, мерекесіз өткендердің,</w:t>
        <w:br/>
        <w:t>Жапдары бізді ле айт деп сыбырлайды.</w:t>
        <w:br/>
        <w:t>сайды!</w:t>
        <w:br/>
        <w:t>П</w:t>
        <w:br/>
        <w:t>Сөгіліп құм жатады сыргып қулап,</w:t>
        <w:br/>
        <w:t>Бекініп бір тұрмайды басын курап,</w:t>
        <w:br/>
        <w:t>Бүгін бар, сртеціпте ке көшіп,</w:t>
        <w:br/>
        <w:t>Еш адам білген емес жөшін сурап.</w:t>
        <w:br/>
        <w:t>347</w:t>
      </w:r>
    </w:p>
    <w:p>
      <w:r>
        <w:t>Ержүрекһе өржүрек тура келді.</w:t>
        <w:br/>
        <w:t>Шегінбеді скеуінің бірі кейін.</w:t>
        <w:br/>
        <w:t>Білмеймін, батпады ма, сыйлады ма,</w:t>
        <w:br/>
        <w:t>Әлде ол ер әйелді қыймады ма,</w:t>
        <w:br/>
        <w:t>Жарқ беріп жөнелді аю балыр,</w:t>
        <w:br/>
        <w:t>Гея же, дегеп секілді мУралыңа,</w:t>
        <w:br/>
        <w:t>Гағы жүрді ілгері жарылды орман,</w:t>
        <w:br/>
        <w:t>Мылтық даусы сетілді жан-жақты Урған,</w:t>
        <w:br/>
        <w:t>Айналаның барлығы жаңғырады, “х</w:t>
        <w:br/>
        <w:t>Есзілгеніп кім білсіп қай жазынан,</w:t>
        <w:br/>
        <w:t>Асып 1үккең дауысқа тағы да ерді,</w:t>
        <w:br/>
        <w:t>Қара жоллай басады қыйып жерді.</w:t>
        <w:br/>
        <w:t>Алаңдау бір кезеңнен қаз отылы,</w:t>
        <w:br/>
        <w:t>Асайын деп әр қарай жүре берді.</w:t>
        <w:br/>
        <w:t>От орнындай жер екеп айналасы,</w:t>
        <w:br/>
        <w:t>Кім байқасын болған соң шөп арасы.</w:t>
        <w:br/>
        <w:t>Қуйыға белуардан кетті батып,</w:t>
        <w:br/>
        <w:t>Басталды оқыйғаңыц бір саласы.</w:t>
        <w:br/>
        <w:t>Күшін жумсап умтылды жанталасып,</w:t>
        <w:br/>
        <w:t>Дегбірін кетірген жоқ онша сасып,</w:t>
        <w:br/>
        <w:t>Өзін-өзі қуйыдан жулып алды,</w:t>
        <w:br/>
        <w:t>Екі қолмен сау жердің шетін басын.</w:t>
        <w:br/>
        <w:t>Батпағымен үстінің судан өтті,</w:t>
        <w:br/>
        <w:t>Тазартып бәрін жуды, сабыры жетті.</w:t>
        <w:br/>
        <w:t>Сұ бойымен жүруге және қыйып,</w:t>
        <w:br/>
        <w:t>Тігіретіп салқыны денеге өтті.</w:t>
        <w:br/>
        <w:t>Орманда байлық көп қой толып жатқан,</w:t>
        <w:br/>
        <w:t>Ог тУтатты Марипа қу бутақтан,</w:t>
        <w:br/>
        <w:t>Кептірініп алудың қамы еді бул,</w:t>
        <w:br/>
        <w:t>Асықпай әдісі сол тезден тапқан.</w:t>
        <w:br/>
        <w:t>Қептірінін, киініп жатқан кезде,</w:t>
        <w:br/>
        <w:t>Турмайды-ау табиғат та бір мінезде.</w:t>
        <w:br/>
        <w:t>Үйіріліп, боралып қҰйын соғып,</w:t>
        <w:br/>
        <w:t>«Өрт жөнелді орманға жанып лезде.</w:t>
        <w:br/>
        <w:t>340</w:t>
        <w:br/>
        <w:t>Дем алмай, сығаламай үш -- төрг тарттым,</w:t>
        <w:br/>
        <w:t>Болғандар қанға кумар өзі сурап.</w:t>
        <w:br/>
        <w:t>Мен сонда осы таулы күнгренттім,</w:t>
        <w:br/>
        <w:t>Мың түрлі махаЗбатты ойға кеттім.</w:t>
        <w:br/>
        <w:t>Әкең, ағаң не көрсе жазасынан,</w:t>
        <w:br/>
        <w:t>Бір сені көрейіп деп талай күттім.</w:t>
        <w:br/>
        <w:t>Істеген жақсылығың умытылмай,</w:t>
        <w:br/>
        <w:t>Көретін де жүзіңді күнге жеттім,</w:t>
        <w:br/>
        <w:t>Мә, қанжар, ал кегінді ант еткесін,</w:t>
        <w:br/>
        <w:t>Сеп үшін жас өмірімді талақ еттім.</w:t>
      </w:r>
    </w:p>
    <w:p>
      <w:r>
        <w:t>Секіріп қыз қасына түсті қузға,</w:t>
        <w:br/>
        <w:t>Қанжарын жүзін Устап, берлі қызға,</w:t>
        <w:br/>
        <w:t>Жүсіпке берген анты еске түсіп,</w:t>
        <w:br/>
        <w:t>Айналды қыз денесі суық музға</w:t>
        <w:br/>
        <w:t>Шалқайып төсін басып, жұмды көзін,</w:t>
        <w:br/>
        <w:t>ТУншықты қалың ойға, Умытты өзін.</w:t>
        <w:br/>
        <w:t>Денесі бір суыныл, бір қызынды,</w:t>
        <w:br/>
        <w:t>Жеңе алмай Бағыданың айтқан сөзін.</w:t>
        <w:br/>
        <w:t>Талықсып тұрып қалды қыймылдамай,</w:t>
        <w:br/>
        <w:t>Жапына у жайылды әлдеқандай,</w:t>
        <w:br/>
        <w:t>Білмейді куаныш па, қорқынып! па,</w:t>
        <w:br/>
        <w:t>Қейде ашы депесіпе, кейде балдай.</w:t>
        <w:br/>
        <w:t>Қадалған тікенектей тиіп қатты,</w:t>
        <w:br/>
        <w:t>Жүретін тіліп зәрі өтіп жатты,</w:t>
        <w:br/>
        <w:t>Дариғай у да ішті, бал (да ішті,</w:t>
        <w:br/>
        <w:t>Жан қУрғыр табалмалы еш ракатты.</w:t>
        <w:br/>
        <w:t>-- Зайлашым, делі Багыда тағы турмай,</w:t>
        <w:br/>
        <w:t>Махаббат қоймады ақыр жанымды урмай</w:t>
        <w:br/>
        <w:t>Еріксіз еркімді алған бір адамсың,</w:t>
        <w:br/>
        <w:t>Алдыңа келіп турмын мойын бурмай.</w:t>
        <w:br/>
        <w:t>Балқыр ед жалыныма тас та қайнап,</w:t>
        <w:br/>
        <w:t>Сені көрсем күндей боп кетем жайнап.</w:t>
        <w:br/>
        <w:t>Не ажал, нс махаббат отына өрте,</w:t>
        <w:br/>
        <w:t>Өмірімді өз еркіне турман байлап</w:t>
        <w:br/>
        <w:t>330</w:t>
        <w:br/>
        <w:t>12</w:t>
        <w:br/>
        <w:t>Барлығы жан дегенде жалгыз аға</w:t>
        <w:br/>
        <w:t>Туғапы бір анадан екеу ғана.</w:t>
        <w:br/>
        <w:t>Ардақтап аялаған қайран бауыр.</w:t>
        <w:br/>
        <w:t>Болғанда, желге калқа, күнге пана</w:t>
        <w:br/>
        <w:t>Ақбөпе жан бергендей Қасым десе</w:t>
        <w:br/>
        <w:t>Серігі, ақылдасы, әсіресе,</w:t>
        <w:br/>
        <w:t>Әкесі қыя тартыл көнбегенде,</w:t>
        <w:br/>
        <w:t>Жөн айтқан ел сөзіне әлденеше</w:t>
        <w:br/>
        <w:t>Ауылы Қөпбайды айтпай, Қасым дейті</w:t>
        <w:br/>
        <w:t>Ақылы тең қУрбыдан басым дейтін.</w:t>
        <w:br/>
        <w:t>Сарабдал, қыйсық Қөпбай десіп халық</w:t>
        <w:br/>
        <w:t>Балалар қалай туды, асыл дейтін</w:t>
        <w:br/>
        <w:t>Айдардан аппыстай үй өсіп-өнген</w:t>
        <w:br/>
        <w:t>Бір ауыз бас-аяғы түгелдепген,</w:t>
        <w:br/>
        <w:t>Жасы үлкен ақсақалы Қәпбай елі</w:t>
        <w:br/>
        <w:t>Іргелі үлкен үйі терезе теп</w:t>
        <w:br/>
        <w:t>Қадірлі жақынға да, алысқа дд.</w:t>
        <w:br/>
        <w:t>Гл-елге аты кеткен дабыстана,</w:t>
        <w:br/>
        <w:t>Ортасын Бескепенің ойып алған,</w:t>
        <w:br/>
        <w:t>Құлашы кең жатады ҡонысқа да</w:t>
      </w:r>
    </w:p>
    <w:p>
      <w:r>
        <w:t>Алалас үрім-бутақ жанды, жақты</w:t>
        <w:br/>
        <w:t>Барлығы тату-тәтті ынтымақты.</w:t>
        <w:br/>
        <w:t>Әскен соң балалары үй көркейді,</w:t>
        <w:br/>
        <w:t>Дейтің журт кім алады берген бақты</w:t>
        <w:br/>
        <w:t>Қөпбайға тыныс болды Қасым өсіп.</w:t>
        <w:br/>
        <w:t>Ешкімге соқтықпайды шоққа түсіп</w:t>
        <w:br/>
        <w:t>Біреуге өкім айтса Қөпбай кейде,</w:t>
        <w:br/>
        <w:t>Тоқтатад балалары ара түсіп</w:t>
        <w:br/>
        <w:t>Ақылы Ақбөпенің Ушан-теңіз</w:t>
        <w:br/>
        <w:t>Аналық туысына біткен пегіз</w:t>
        <w:br/>
        <w:t>Кісі күту, беретін қонақ асы, |</w:t>
        <w:br/>
        <w:t>Әмірінде Ақбөпенің болды деңіз</w:t>
        <w:br/>
        <w:t>861</w:t>
        <w:br/>
        <w:t>Қайнына Тәукен көшлі келіп солай,</w:t>
        <w:br/>
        <w:t>Бул елдің зорлығына шыдай алмай,</w:t>
        <w:br/>
        <w:t>Желем деп соңдарынан біраз күнде,</w:t>
        <w:br/>
        <w:t>Әмірхан «Мамакермен» қалған бармай,</w:t>
        <w:br/>
        <w:t>Әмірхан «Ақтарлаңын» іздеп келіп,</w:t>
        <w:br/>
        <w:t>Ақырып қағыстырып жөліп біліп.</w:t>
        <w:br/>
        <w:t>Жылқымен жібергенін көзі көрген,</w:t>
        <w:br/>
        <w:t>Соңынан жылқышының жансыз еріп.</w:t>
        <w:br/>
        <w:t>Мінекей, «Ақтарланға» ерін салды,</w:t>
        <w:br/>
        <w:t>Мамаңы қажып келген жетекке алды,</w:t>
        <w:br/>
        <w:t>Олжага бірер жылқы алсам ба деп,</w:t>
        <w:br/>
        <w:t>Есіне кегі түсіп ойға қалды,</w:t>
        <w:br/>
        <w:t>Мінген соң «Ақтарлаша» масатташип,</w:t>
        <w:br/>
        <w:t>Қуанды тақымы толып, мейрі қашып,</w:t>
        <w:br/>
        <w:t>Қыйналып қыяпатқа баса алмады,</w:t>
        <w:br/>
        <w:t>Әуелде кіжінсе де күйіп-жанып</w:t>
        <w:br/>
        <w:t>Пердесі көтерілді таң сарғайып,</w:t>
        <w:br/>
        <w:t>Әп салды бозторғай да қанал жайып,</w:t>
        <w:br/>
        <w:t>Жылқы еріп жайылуға айналганда,</w:t>
        <w:br/>
        <w:t>Таң жеңіп, қараңғылық түсті тайып.</w:t>
        <w:br/>
        <w:t>Әмірхан екі ойлы бон біраз зурды,</w:t>
        <w:br/>
        <w:t>Жобалан жүрер жолы ойды-қырды,</w:t>
        <w:br/>
        <w:t>Құмтчагы кос шимңырау қайдасын тең,</w:t>
        <w:br/>
        <w:t>Астында ақ танңдақтың бетіч бұрды.</w:t>
        <w:br/>
        <w:t>Сүйлкенше сарт-сурт етіп тиді сойыл.</w:t>
        <w:br/>
        <w:t>Байқатпай қапылыста келіп урды.</w:t>
        <w:br/>
        <w:t>«Ақтарлан» қарғығанда тоқымдағы,</w:t>
        <w:br/>
        <w:t>Мамакер кала берді үзіп курды”</w:t>
        <w:br/>
        <w:t>Жылқышы алты--жеп ортаға алған,</w:t>
        <w:br/>
        <w:t>Қалды ма Әмірханда әл мен дәрмен.</w:t>
        <w:br/>
        <w:t>Атыныц басын тартпай кете баһ Ші,</w:t>
        <w:br/>
        <w:t>«Ақтарлан» ?зап шықты қуған қолдан.</w:t>
        <w:br/>
        <w:t>Айналды ақыл кіріп есін жыйып.</w:t>
        <w:br/>
        <w:t>Тізгінін һысқалау ғып алды түйіп.</w:t>
      </w:r>
    </w:p>
    <w:p>
      <w:r>
        <w:t>851</w:t>
        <w:br/>
        <w:t>Балуандар сілтеуімен қалмайтұғын,</w:t>
        <w:br/>
        <w:t>Мен неге қорқамын деп кетті тиіп</w:t>
        <w:br/>
        <w:t>Біреуін ағып келіп салып өтті.</w:t>
        <w:br/>
        <w:t>Төбесін төмен алып жерге жетті</w:t>
        <w:br/>
        <w:t>Келгенін жанасалай және соғын,</w:t>
        <w:br/>
        <w:t>Түсіріп қосарынан өтіп кетіі.</w:t>
        <w:br/>
        <w:t>Қеспелтек бір бозшубар кезек салып,</w:t>
        <w:br/>
        <w:t>Болмайды көпке шейін кезек алып,</w:t>
        <w:br/>
        <w:t>Қасқайтып қасқалдақтан Ұрып кетті,</w:t>
        <w:br/>
        <w:t>Тізгінін «Ақтарланның» тежеп қалып.</w:t>
        <w:br/>
        <w:t>Ат қойды қалғандары елге қарай,</w:t>
        <w:br/>
        <w:t>Аттандап, жау шаптылап салып айғай.</w:t>
        <w:br/>
        <w:t>Алдымен қашқандары Узап кеткен,</w:t>
        <w:br/>
        <w:t>Соңғысып қуып жетті ақыр қоймай</w:t>
        <w:br/>
        <w:t>Тоқтаусыз тобығынан бір-ақ Урды.</w:t>
        <w:br/>
        <w:t>Көмілді көк тікенге, бетін жырды</w:t>
        <w:br/>
        <w:t>Бедеуін іліп алып жылқышының.</w:t>
        <w:br/>
        <w:t>Әмірхан бетін кейін қайта 6бҰрды.</w:t>
        <w:br/>
        <w:t>«Мамакер» үзіп огтап, турып қалған,</w:t>
        <w:br/>
        <w:t>Бөгелмей аққап бойы келді соған.</w:t>
        <w:br/>
        <w:t>Аттарын жылқышының қосып алып,</w:t>
        <w:br/>
        <w:t>Жөнелді шоқырақпен шөлге ламан.</w:t>
        <w:br/>
        <w:t>Қаратау қала берді тумап басып,</w:t>
        <w:br/>
        <w:t>Булттары шумакталып жоғары асып,</w:t>
        <w:br/>
        <w:t>Таңдамай бар даланы безендіріп,</w:t>
        <w:br/>
        <w:t>Құп шықты қызыл нұрдан шашу шайың,</w:t>
        <w:br/>
        <w:t>Көсілген сар жазықта сағым самғап.</w:t>
        <w:br/>
        <w:t>Жол берді Әмірханга қойнын ашып.</w:t>
        <w:br/>
        <w:t>Соқпаққа соқыр сорап түсіп алып,</w:t>
        <w:br/>
        <w:t>Жіберді жетек атқа қамшы басып.</w:t>
        <w:br/>
        <w:t>Сол бетпен қумға кірді көп узамай,</w:t>
        <w:br/>
        <w:t>«Ақтарлан» алып кемед жүр деп болмай.</w:t>
        <w:br/>
        <w:t>Бірінші шалар жері қос шыңырау,</w:t>
        <w:br/>
        <w:t>Аласса, алдырғаны әлдеқалай.</w:t>
        <w:br/>
        <w:t>332</w:t>
        <w:br/>
        <w:t>Қойнауы Қаратаудың калып жайлау,</w:t>
        <w:br/>
        <w:t>Жанжалсыз, барымтасыз турмайды сау</w:t>
        <w:br/>
        <w:t>Қалмайды тайлы-таяқ айғай шықса,</w:t>
        <w:br/>
        <w:t>Әдеті бүлік іздеп күнде тынбау.</w:t>
        <w:br/>
        <w:t>Ат шабыс, көкпар тарту жума сайын,</w:t>
        <w:br/>
        <w:t>Таныйсың айтқызбай-ақ кедей, байын</w:t>
      </w:r>
    </w:p>
    <w:p>
      <w:r>
        <w:t>Тай тулақ көбеңімез о да жүред,</w:t>
        <w:br/>
        <w:t>Ал десе қошеметке болып дайын,</w:t>
        <w:br/>
        <w:t>«Ақтарлап» қойып еді бәйге бермей</w:t>
        <w:br/>
        <w:t>Үнемі турған емес жеке келмей,</w:t>
        <w:br/>
        <w:t>Қүндегсн күнде қызган бесекешіл,</w:t>
        <w:br/>
        <w:t>Намыстан жүруші еді аз-ақ өлмей.</w:t>
        <w:br/>
        <w:t>Қаңтарып таңасырса өре салып,</w:t>
        <w:br/>
        <w:t>Жайлымға кететуғын жылқышы алып</w:t>
        <w:br/>
        <w:t>Атақты аймағына Турсын болыс,</w:t>
        <w:br/>
        <w:t>Ақтарлан қУутым дейтіп масаттанып.</w:t>
        <w:br/>
        <w:t>Айғайы жылқышышың тауды жарып</w:t>
        <w:br/>
        <w:t>Құлаққа тас Ургандай тиді барып,</w:t>
        <w:br/>
        <w:t>Аттанды аты барлар әй-түйі жоқ,</w:t>
        <w:br/>
        <w:t>Қолына тиген-тиген қаруды алып.</w:t>
        <w:br/>
        <w:t>Не болды, алып кегті«Ақтарланды»!</w:t>
        <w:br/>
        <w:t>Айқасқан барлығы да жараланды.</w:t>
        <w:br/>
        <w:t>Алыбы адамзаттың болса керек,</w:t>
        <w:br/>
        <w:t>Ағызды жосадай ғып қызыл қанды.</w:t>
        <w:br/>
        <w:t>Аттандап салған Уран тауды аралай,</w:t>
        <w:br/>
        <w:t>Шошытты елді өрсикіп, үрей қалмай</w:t>
        <w:br/>
        <w:t>Буйырса Турсын болыс жап кала ма,</w:t>
        <w:br/>
        <w:t>Атылып алқа мінді оқ жыландай,</w:t>
        <w:br/>
        <w:t>Күн қызды, шілде шертзі тартып күйін,</w:t>
        <w:br/>
        <w:t>Қайнатты әуе айналып адам мыйын.</w:t>
        <w:br/>
        <w:t>Аңызғақ аңырай соғып қақырық кеуіп,</w:t>
        <w:br/>
        <w:t>Дем алу, деміктіріп болды қыйын.</w:t>
        <w:br/>
        <w:t>Ақтарлан ауыздығын карш-қарш шайнар</w:t>
        <w:br/>
        <w:t>Омырауын көбік жауып, келеді ойнап.</w:t>
        <w:br/>
        <w:t>15-- И.Байфаков 353</w:t>
        <w:br/>
        <w:t>Шыңырауға шаңқай түсте келіп жетті,</w:t>
        <w:br/>
        <w:t>Қоржыннан қауға арқанын алды сазляс,</w:t>
        <w:br/>
        <w:t>Аттардың жетектегі ерін алып,</w:t>
        <w:br/>
        <w:t>Суарды кезек-кезек бәріп жайлап</w:t>
        <w:br/>
        <w:t>Су қУйып жан торсыққа толгырды</w:t>
        <w:br/>
        <w:t>Бөктеріп «Мамакерге» алды байлағ</w:t>
        <w:br/>
        <w:t>Жүгіріп манайылан коқыр жыйды</w:t>
        <w:br/>
        <w:t>Жылқының жас тезегін қосып үйді:</w:t>
        <w:br/>
        <w:t>Өзі де тамақтанып азын-аулақ,</w:t>
        <w:br/>
        <w:t>Аттларға қайталап су тағы құйды.</w:t>
        <w:br/>
        <w:t>Сөйтті де көз жіберді кейін бойла,</w:t>
        <w:br/>
        <w:t>Қуғыншы бар ма екен деп қауып ойля</w:t>
        <w:br/>
        <w:t>Алмалап қос-қос атка кезек мікіп</w:t>
        <w:br/>
        <w:t>Қараса бір топ кісі келеді айдап</w:t>
        <w:br/>
        <w:t>Белгілі келетіні шөлден талып,</w:t>
        <w:br/>
        <w:t>Қандайын қамданса да кос ат алып,</w:t>
        <w:br/>
        <w:t>Жалма-жан жыйып қойған тезектегін</w:t>
        <w:br/>
        <w:t>Жіберді шыңырауға бірден салып.</w:t>
      </w:r>
    </w:p>
    <w:p>
      <w:r>
        <w:t>Саспай-ақ жәй шоқытып жүре берді,</w:t>
        <w:br/>
        <w:t>Онпама шығармай-ақ ашы терді,</w:t>
        <w:br/>
        <w:t>Уйлығып, опыр-топыр келген халық</w:t>
        <w:br/>
        <w:t>ҚҰдықты улағанын бір-ақ көрді.</w:t>
        <w:br/>
        <w:t>Шулады көктен түсіп қУлағандайф</w:t>
        <w:br/>
        <w:t>Беймаза кейбіреуі жылағандай,</w:t>
        <w:br/>
        <w:t>Әкінді барлығы да санын соғып.</w:t>
        <w:br/>
        <w:t>Әмірхан қуа гөр деп сурағандай.</w:t>
        <w:br/>
        <w:t>Қайраты осы ғана барлык болған,</w:t>
        <w:br/>
        <w:t>Қайтадан елге кетсе өлмей аман,</w:t>
        <w:br/>
        <w:t>Әмірхан желе жортып жүре берді,</w:t>
        <w:br/>
        <w:t>Сағымды жолдас қылып төл далалан,</w:t>
        <w:br/>
        <w:t>Өл шөлдің сақтанбаса жайы сонда?,</w:t>
        <w:br/>
        <w:t>Қуарғап, қуырылған талай таңдай.</w:t>
        <w:br/>
        <w:t>Өлгендер қурткқа жем боп аз ғана мг,</w:t>
        <w:br/>
        <w:t>Еріксіз кездестіріп өмір солай.</w:t>
        <w:br/>
        <w:t>354.</w:t>
        <w:br/>
        <w:t>Жортады ақбөкендер жонды кезіп,</w:t>
        <w:br/>
        <w:t>Жүргендей бетпақта өмір барын сезіп.</w:t>
        <w:br/>
        <w:t>Балмаса шөлде туған курт-қУмырска,</w:t>
        <w:br/>
        <w:t>Төзе алмай аң ла кеткен шөлден безіп....</w:t>
        <w:br/>
        <w:t>Бірсу ур сол далада аң-таң болып,</w:t>
        <w:br/>
        <w:t>Қумынан сорап іздеп манын шолып,</w:t>
        <w:br/>
        <w:t>Құм көшіп, тозаң уйтқып, үйіріліп,</w:t>
        <w:br/>
        <w:t>Сүрлгүлер жалғыз-жарым қалған толып</w:t>
        <w:br/>
        <w:t>Маңдайлы қалың келгеп қас пон қабақ,</w:t>
        <w:br/>
        <w:t>От болып көзінде тур жанган шырақ.</w:t>
        <w:br/>
        <w:t>Толық бет, ср мурынды, дене тіп-тік.</w:t>
        <w:br/>
        <w:t>Жүзінде нУр боп бейне талай мен бак.</w:t>
        <w:br/>
        <w:t>Саусақтың сынық, сүйем салалары,</w:t>
        <w:br/>
        <w:t>Бөлектеп бұлшык стін екі қары...</w:t>
        <w:br/>
        <w:t>Шүйделі, жауырынды, орта бойлы,</w:t>
        <w:br/>
        <w:t>Уйкасқан барлық келбет бұдан әрі.</w:t>
        <w:br/>
        <w:t>Аптығар адам смос, асып-сасып,</w:t>
        <w:br/>
        <w:t>Қайғыға жабырқамас жәпе жасып,</w:t>
        <w:br/>
        <w:t>Аққула өзгешелік қалпында тур,</w:t>
        <w:br/>
        <w:t>Менменсіп көтерілмес турса Да асып,</w:t>
        <w:br/>
        <w:t>Жүріп ед қудық көр. і сайды бойлап,</w:t>
        <w:br/>
        <w:t>Байқалы атырауға атын байлап,</w:t>
        <w:br/>
        <w:t>Үңіліп оң түбіне көзін салса,</w:t>
        <w:br/>
        <w:t>Мөлдір су табанында жатыр қайнап.</w:t>
        <w:br/>
        <w:t>Талай ср жүріп өткен будан бурын,</w:t>
        <w:br/>
        <w:t>Қөп біліп бҰл бетпақтың ойып-қырын,</w:t>
        <w:br/>
        <w:t>Әмір”ан сУрап алған кәриялардан,</w:t>
        <w:br/>
        <w:t>Бетпақтың білетуғып барлық сырын...</w:t>
      </w:r>
    </w:p>
    <w:p>
      <w:r>
        <w:t>Әмірхан іздей-іздей келіп еді,</w:t>
        <w:br/>
        <w:t>«Өткел бер кәрі бетпақ маған» деді.</w:t>
        <w:br/>
        <w:t>Пәр алып сол қудықтан жер белгілер,</w:t>
        <w:br/>
        <w:t>Маң қасқа Мамакерге тағы мінді.</w:t>
        <w:br/>
        <w:t>Сағымдай қУба жопда кетті жортып,</w:t>
        <w:br/>
        <w:t>Үстімен тума қУлық, көктей өтіп,</w:t>
        <w:br/>
        <w:t>348</w:t>
        <w:br/>
        <w:t>Адасса Әмгорхан да соның бірі,</w:t>
        <w:br/>
        <w:t>Өл мағын алған үшін өлген уры.</w:t>
        <w:br/>
        <w:t>Жазықсыз жапанда елсе қалғаны ғой</w:t>
        <w:br/>
        <w:t>Сасыған өлімтіктей жазғытуры.</w:t>
        <w:br/>
        <w:t>М</w:t>
        <w:br/>
        <w:t>Көн еді, жаздың сулу нур төгілген</w:t>
        <w:br/>
        <w:t>Жібектей жерге жасыл гүл себілген.</w:t>
        <w:br/>
        <w:t>Қәк шатыр, қызғылт теңбіл тақталанып</w:t>
        <w:br/>
        <w:t>Жерге кеп алыс аспан төнкерілген,</w:t>
        <w:br/>
        <w:t>Шымқаған көк.киекте қызыл арай,</w:t>
        <w:br/>
        <w:t>Қөтерген күн шапағын қызыл тудай.</w:t>
        <w:br/>
        <w:t>Гарауы сан жамырай көкке самғап</w:t>
        <w:br/>
        <w:t>Сернілген кө. геңізі арман қарай.</w:t>
        <w:br/>
        <w:t>Қәкжиек беллеу тартып қызыл нУрдан</w:t>
        <w:br/>
        <w:t>Шапағын шашыратып бұлттарға ұрған</w:t>
        <w:br/>
        <w:t>Маяктің” жаңа жанған шамынңдай бой</w:t>
        <w:br/>
        <w:t>Жулдыздар жаңа шықты сейіл құрға</w:t>
        <w:br/>
        <w:t>Жайлауға жаңа конған ауыл сыймоз</w:t>
        <w:br/>
        <w:t>Исімен мурын жарған жас көкорай</w:t>
        <w:br/>
        <w:t>Айдынды ақ айнадай ортаға алып,</w:t>
        <w:br/>
        <w:t>Тізіліп қонған бәрі көл жагалай,</w:t>
        <w:br/>
        <w:t>Самалы салқын көлдің төске соғып</w:t>
        <w:br/>
        <w:t>Шомылған суға түсіп жулдыз бен ай</w:t>
        <w:br/>
        <w:t>Жайланып мал отанда, жан Уяда,</w:t>
        <w:br/>
        <w:t>Тыншыған мезгілі еді кештің сондай</w:t>
        <w:br/>
        <w:t>Ортада ақбоз үй тур алты қанат,</w:t>
        <w:br/>
        <w:t>Тәселген кілем, киіз сән-салтанат.</w:t>
        <w:br/>
        <w:t>Қаданың арасынан арқан тартып,</w:t>
        <w:br/>
        <w:t>Қермеде байлаулы тур тізілген ат.</w:t>
        <w:br/>
        <w:t>“о інж чемелер адасиас үшін қойылған жарык белгі</w:t>
        <w:br/>
        <w:t>ЗОрынын үш құлықтың және көріп,</w:t>
        <w:br/>
        <w:t>ЖБарады ойға белгі тастап кетіп.</w:t>
        <w:br/>
        <w:t>ІШ</w:t>
        <w:br/>
        <w:t>Жазғы Түн, жүрт Ұйқыға қалған жатып,</w:t>
        <w:br/>
        <w:t>Туған ай әлдеқашан кеткен батып.</w:t>
      </w:r>
    </w:p>
    <w:p>
      <w:r>
        <w:t>Булт қалқып жан-жағынан келіп еді.</w:t>
        <w:br/>
        <w:t>Қошыалы биігіне тауға тартып.</w:t>
        <w:br/>
        <w:t>Қалғуда қараңғылық жерге түсіп</w:t>
        <w:br/>
        <w:t>Балғындай маужыраған жарың құшып.</w:t>
        <w:br/>
        <w:t>Бұлттардың селдірінен сығалайды,</w:t>
        <w:br/>
        <w:t>Түнге ымдап кейбір жулдыз көзін қысып.</w:t>
        <w:br/>
        <w:t>Жатып сд жылқышылар демің алып.</w:t>
        <w:br/>
        <w:t>“Шақатқа жылқыларын жыйып салып</w:t>
        <w:br/>
        <w:t>Жұсады таң алдында жапуарлар,</w:t>
        <w:br/>
        <w:t>Құлып жатып, енесі мойнын салып</w:t>
        <w:br/>
        <w:t>Әмірхан аралап жүр аңдып жайлап,</w:t>
        <w:br/>
        <w:t>Қөлдепең қолға сойыл алған сайлан.</w:t>
        <w:br/>
        <w:t>Сыртыпан орамалдың пияғыршықтап,</w:t>
        <w:br/>
        <w:t>Басына қыл шылбырды алган байлан.</w:t>
        <w:br/>
        <w:t>«Әр топқа жусап турғап сығалайды,</w:t>
        <w:br/>
        <w:t>Табалмай іздегенін жігер қайнат,</w:t>
        <w:br/>
        <w:t>Шеттегі саяқ атқа тағы келіп,</w:t>
        <w:br/>
        <w:t>Біле алмай не қыларын кідірді ойлап.</w:t>
        <w:br/>
        <w:t>Сойылдың түбімепен тіреп жерді,</w:t>
        <w:br/>
        <w:t>Ойланып жүрді жалғыз әрлі-берлі...</w:t>
        <w:br/>
        <w:t>Сүйгкенше, өресімен қаңтарулы,</w:t>
        <w:br/>
        <w:t>Қасынан бір жылқы өтіп жүре берді.</w:t>
        <w:br/>
        <w:t>Жалмажан, аттан жылдам қарғып түггі,</w:t>
        <w:br/>
        <w:t>Айналып асын барып алдын тосты.</w:t>
        <w:br/>
        <w:t>Жануар тура қалды танығандай,</w:t>
        <w:br/>
        <w:t>Әмірхан жануарым деп мойнын құшты.</w:t>
        <w:br/>
        <w:t>Жақсы аттың тіл білгендей қылығы жат,</w:t>
        <w:br/>
        <w:t>Ежелден еп серігі мінсе қанат,</w:t>
        <w:br/>
        <w:t>349</w:t>
        <w:br/>
        <w:t>Қаптаған үй алдында бала-шаға,</w:t>
        <w:br/>
        <w:t>Жыйылған қыз-келіншек 12М2...аға</w:t>
        <w:br/>
        <w:t>Сыңқылдап әзілдесіп жүз қубылып,</w:t>
        <w:br/>
        <w:t>Жарқылдап қудалар мен қудаша да</w:t>
        <w:br/>
        <w:t>Барлығы мәрә-сәрә күйеу келіп,</w:t>
        <w:br/>
        <w:t>Жатса да қарар смес біреу өліп</w:t>
        <w:br/>
        <w:t>Сүйреңдел білгішсініп бөл қаптайлар</w:t>
        <w:br/>
        <w:t>Сөзкумар жгзгейлер жүр суырылып.</w:t>
        <w:br/>
        <w:t>-- Кім екен, білдіңгеп ме күйеу жолдас,</w:t>
        <w:br/>
        <w:t>Жырынды біреу ме екеп сөзге утылмас.</w:t>
        <w:br/>
        <w:t>-- Ішінде қудалардың бір жігіт бар,</w:t>
        <w:br/>
        <w:t>Байқаймын ешкім одан сөз алалмае.</w:t>
        <w:br/>
        <w:t>Туысты, ер қабақты, орта Сойлы,</w:t>
        <w:br/>
        <w:t>Тулғалы қалпында тур терсд ойлы.</w:t>
        <w:br/>
        <w:t>Әмірхан жиен жігіт күйгу жоллас,</w:t>
        <w:br/>
        <w:t>Қалжыңның жайын білер талай қыйлы</w:t>
        <w:br/>
        <w:t>Жігіттің маңгазы еді өзі сег",</w:t>
      </w:r>
    </w:p>
    <w:p>
      <w:r>
        <w:t>Күнде той, күнде сауық жүр ен жері.</w:t>
        <w:br/>
        <w:t>Жалыпды аспапға ушып алол қашып,</w:t>
        <w:br/>
        <w:t>Нақ кезі кайнап турғап жада пері.</w:t>
        <w:br/>
        <w:t>Тәукенчің көз жанары осы Әмірхан,</w:t>
        <w:br/>
        <w:t>Жан қыйып жаудаң атын әкелді аман</w:t>
        <w:br/>
        <w:t>Мерт болам деген оймен жҰмысы жоқ.</w:t>
        <w:br/>
        <w:t>Жол тауып шөлді кезіп кекке барган</w:t>
        <w:br/>
        <w:t>Ал, бүгін топтан тандап талай маңғаз</w:t>
        <w:br/>
        <w:t>АқхсУңқар, ақныққа қылмай Ма наз.</w:t>
        <w:br/>
        <w:t>Рудан асқан сулу Ақбөпе еді,</w:t>
        <w:br/>
        <w:t>Тотыдай боп тулғалы туған сабаз.</w:t>
        <w:br/>
        <w:t>Жанары екі жөздің жанған шамдай,</w:t>
        <w:br/>
        <w:t>Нәркес” псн кірпік ойнап атылғандай</w:t>
        <w:br/>
        <w:t>Қызылы екі беттің уылжыған,</w:t>
        <w:br/>
        <w:t>Үстіне ақ мамықтың қан тамғандай.</w:t>
        <w:br/>
        <w:t>“Нәркес--әдемі көз</w:t>
        <w:br/>
        <w:t>Кездесті міне бүгін сәті түсіп</w:t>
        <w:br/>
        <w:t>Етене болмаса да, етжіресіп</w:t>
        <w:br/>
        <w:t>Еститін Ақбөлені Әмірхан да,</w:t>
        <w:br/>
        <w:t>Дариғай, көрсем дейтін бір бас</w:t>
        <w:br/>
        <w:t>Жалын ғой, алып Ушса жастың жаны</w:t>
        <w:br/>
        <w:t>бүйдіру, сүюменен ойлағаны.</w:t>
        <w:br/>
        <w:t>Ақылын әр тарапқа алып қашып,</w:t>
        <w:br/>
        <w:t>Тағатсыз тасымай ма ыстық қаны</w:t>
        <w:br/>
        <w:t>Арман қып жырламай ма махаббатты</w:t>
        <w:br/>
        <w:t>Әзі Узақ, тойдырмайтын болса тәтті</w:t>
        <w:br/>
        <w:t>&gt;Жаллғыз-ақ махаббатты танымайтын,</w:t>
        <w:br/>
        <w:t>Мейрімсіз жандар жақ на тастан қатты</w:t>
        <w:br/>
        <w:t>Месі екен жасында олар сүймеді ме,</w:t>
        <w:br/>
        <w:t>Жалындап жар отына күймеді ме</w:t>
        <w:br/>
        <w:t>Еш болып мехнатпен өткен күндер</w:t>
        <w:br/>
        <w:t>Япырмау, маңдайына тимеді м22.</w:t>
        <w:br/>
        <w:t>Қозғалды жігіттерден ойын бастау</w:t>
        <w:br/>
        <w:t>Желіккен жеңгелерді болып қостау.</w:t>
        <w:br/>
        <w:t>бар еді аздап өлең айтатындар,</w:t>
        <w:br/>
        <w:t>Бул жолы қыйын болды домбыра Усте”</w:t>
        <w:br/>
        <w:t>Жол жорға жүрексініп отыр бәрі,</w:t>
        <w:br/>
        <w:t>Пайда жок зорлағанмен будан әрі.</w:t>
        <w:br/>
        <w:t>-- «Ауылдың алты ауызын» өзің баста</w:t>
        <w:br/>
        <w:t>Қайтпайтын тау мен тастан жүйрік кар"</w:t>
        <w:br/>
        <w:t>Деп біреу домбыраны қолына алды,</w:t>
        <w:br/>
        <w:t>Отырғаз қыз, бозбала қарай қалды</w:t>
        <w:br/>
        <w:t>Қолына ламбыряның тик екен,</w:t>
        <w:br/>
        <w:t>Қазбеқбай әй-түйі жоқ айғай салды</w:t>
      </w:r>
    </w:p>
    <w:p>
      <w:r>
        <w:t>-- «Бітеді Ніл дарияға жалғыз қайың</w:t>
        <w:br/>
        <w:t>Әрқашан қ?рбы білер қурбы жайын</w:t>
        <w:br/>
        <w:t>Нақыстап бажайына келтіретін,</w:t>
        <w:br/>
        <w:t>Ағалар жаңа “алап Жолдыбайың</w:t>
        <w:br/>
        <w:t>Ауылым Қызыл қақтың бауырында,</w:t>
        <w:br/>
        <w:t>Танаштың дерт жабысты ауылында</w:t>
        <w:br/>
        <w:t>358</w:t>
        <w:br/>
        <w:t>Салмақты Ақбөпенің жеңгесі Де</w:t>
        <w:br/>
        <w:t>Қасымның таңдап алған теңдесі де</w:t>
        <w:br/>
        <w:t>Бар сырын Ақбөпе одан жасырмайлын</w:t>
        <w:br/>
        <w:t>Сыр бермей сырт жеңгенің өңгесіне</w:t>
        <w:br/>
        <w:t>Ақбөпе отыр еді шашын тарап,</w:t>
        <w:br/>
        <w:t>Айнаға алдындағы күле қарап.</w:t>
        <w:br/>
        <w:t>Жетіп «еп, Дәләпыраз күлімсіреп,</w:t>
        <w:br/>
        <w:t>- Сүйінші сенен жаным келдім сУрав</w:t>
        <w:br/>
        <w:t>- Не бар ел, сен сүйінші сурағандай</w:t>
        <w:br/>
        <w:t>Жуандың есіп тығып неге мунпәй.</w:t>
        <w:br/>
        <w:t>-- Кешегі айтқаныңды умыттың ба,</w:t>
        <w:br/>
        <w:t>Бір кешке жеткізіп ең айтып болмай</w:t>
        <w:br/>
        <w:t>Жігіт жан, көрген жоқпын сендей жанды</w:t>
        <w:br/>
        <w:t>Сегесін қызық көріп куанғанды.</w:t>
        <w:br/>
        <w:t>ӛндеше батыр болсақ ренжи ғой,</w:t>
        <w:br/>
        <w:t>Әлгі аган шақыртыпты Әмірханлы</w:t>
        <w:br/>
        <w:t>Әз де байқамады қуанғанын,</w:t>
        <w:br/>
        <w:t>Білмеймін жүрек согып ңе қылғаның</w:t>
        <w:br/>
        <w:t>Шын ба деп, күндей жаншып жалт қарады</w:t>
        <w:br/>
        <w:t>Еріксіз бір жУмбак күш, билеп жаның</w:t>
        <w:br/>
        <w:t>-- Әнекей келіп қалды үйге таман,</w:t>
        <w:br/>
        <w:t>Нанбасац қарашы үйдің жабығынан</w:t>
        <w:br/>
        <w:t>Айтқожа, Қасымменен ортаға алыя,</w:t>
        <w:br/>
        <w:t>Әмірхан түсіп жалты анығынан</w:t>
        <w:br/>
        <w:t>Бүгін кеш, тағы қызық, тағы жүмбақ</w:t>
        <w:br/>
        <w:t>Шіркін-ай, күнде болса осындай шақ</w:t>
        <w:br/>
        <w:t>Дәләпи, сөйлесейін бүгін еркін,</w:t>
        <w:br/>
        <w:t>Ыңғайыз шамаң келсе келтіріп бақ...</w:t>
        <w:br/>
        <w:t>Отауға еңалдымен Қасым кірді,</w:t>
        <w:br/>
        <w:t>Қонақтар аз кіліріп тыста турды</w:t>
        <w:br/>
        <w:t>Жайдары жай қараған алам қусап,</w:t>
        <w:br/>
        <w:t>Көрсетті пазды сулу хош пікірді</w:t>
        <w:br/>
        <w:t>Айдынның аққұмндай басын ніп,</w:t>
        <w:br/>
        <w:t>Сыр Кілтін сылдыратпай ішке түйші</w:t>
        <w:br/>
        <w:t>Жарқ еткен назарының отыменен,</w:t>
        <w:br/>
        <w:t>Жанына махаббаттың уын қуйыт!</w:t>
      </w:r>
    </w:p>
    <w:p>
      <w:r>
        <w:t>362</w:t>
        <w:br/>
        <w:t>ҚУдай-ау. осы дерттен қазам жетсе,</w:t>
        <w:br/>
        <w:t>Ете көр Мухамбеттің қауымында.</w:t>
        <w:br/>
        <w:t>Аққурай, карақурай, қурай-қурай,</w:t>
        <w:br/>
        <w:t>Құдайым қызды ауылмен сыбай қылғай</w:t>
        <w:br/>
        <w:t>Шешесін алты ай жаздай ауру қылыш,</w:t>
        <w:br/>
        <w:t>Құлағын әкесінін саңырау қылғай...»</w:t>
        <w:br/>
        <w:t>Ду күлді отыргандар, пәле-пәле,</w:t>
        <w:br/>
        <w:t>Тағы да айтатының бар ма, қане.</w:t>
        <w:br/>
        <w:t>Жол енді кудалардан басталсын деп,</w:t>
        <w:br/>
        <w:t>Сөйледі көсемсініп Урқыя, әне.</w:t>
        <w:br/>
        <w:t>Усынды Әмірханға домбыраны,</w:t>
        <w:br/>
        <w:t>Сіз ғой деп көшпіліктің қалағаны</w:t>
        <w:br/>
        <w:t>Айтыңыз жиен қуда халық қумар,</w:t>
        <w:br/>
        <w:t>Әсіресе, бізге таңсық қырдың әні.</w:t>
        <w:br/>
        <w:t>Бір жумбақ адам айтпай өзі егіліп,</w:t>
        <w:br/>
        <w:t>Бетіне Уят қаны тур себіліп.</w:t>
        <w:br/>
        <w:t>Ақбөпе Әмірханға наз еткендей,</w:t>
        <w:br/>
        <w:t>Тілеген күлкісінен гүл себіліп.</w:t>
        <w:br/>
        <w:t>-- «Оншама журт айтарлық әніші де ем</w:t>
        <w:br/>
        <w:t>Қайтпасын меселіңіз сіздің берген».</w:t>
        <w:br/>
        <w:t>Азырақ бастап шертіп алды дағы,</w:t>
        <w:br/>
        <w:t>ҚУдыйтты «Құлагерді» төңкерілген,</w:t>
        <w:br/>
        <w:t>Аспандап дауыс кетті түнді жарып,</w:t>
        <w:br/>
        <w:t>Тамылжып сорғалады жанга дарып.</w:t>
        <w:br/>
        <w:t>Ұйқысын жым-жырт түннің бірден ашы!</w:t>
        <w:br/>
        <w:t>Сезілді айқасқаны айға барып.</w:t>
        <w:br/>
        <w:t>Соңынан үртіс кетті «Қанат талды»,</w:t>
        <w:br/>
        <w:t>Қалықтап жерге түспей турып алды.</w:t>
        <w:br/>
        <w:t>Жаныңның бірге шертіп нәзік қылын,</w:t>
        <w:br/>
        <w:t>Уйтқытып ойламаған ойға салды.</w:t>
        <w:br/>
        <w:t>Әннен ән, ағытылды дене балқып,</w:t>
        <w:br/>
        <w:t>Талықсып кейде тылып, кейде шалқып,</w:t>
        <w:br/>
        <w:t>Әндердің аспанлаған тасқынымен,</w:t>
        <w:br/>
        <w:t>Бар еркі Ақбөпенің жүрді қалқып</w:t>
        <w:br/>
        <w:t>859</w:t>
        <w:br/>
        <w:t>Жауса да, қысында қан, шілдеде чу»</w:t>
        <w:br/>
        <w:t>Екі етпен Ақбөнеге берген сертті!</w:t>
        <w:br/>
        <w:t>Қауыпты өткір оиы бір-ақ кесіп,</w:t>
        <w:br/>
        <w:t>Қызыққа тағы батты қайта кеппе</w:t>
        <w:br/>
        <w:t>Айналып Ақбөпо мон боқыт тауын</w:t>
        <w:br/>
        <w:t>Екеуі сайрандап жүр желдей есі</w:t>
      </w:r>
    </w:p>
    <w:p>
      <w:r>
        <w:t>Қыялмен кешіп өті бәрін де оңан</w:t>
        <w:br/>
        <w:t>Қурмегпен қурбылары бірі қалмай</w:t>
        <w:br/>
        <w:t>Болғанда сәске мезгіл жУрт туратын</w:t>
        <w:br/>
        <w:t>Әмірхан мызғып кетті жатып солай</w:t>
        <w:br/>
        <w:t>Акбеһе дәл осындай халге түсті</w:t>
        <w:br/>
        <w:t>-- Қондырсам, туғыр бзлып қыоан</w:t>
        <w:br/>
        <w:t>Қайғысыз қыздың онда қүні бар м.</w:t>
        <w:br/>
        <w:t>Кім білед, немен Лынбаһ мҰн (24 іс,</w:t>
        <w:br/>
        <w:t>Айткан жоқ, Әмірханға қауып жайым</w:t>
        <w:br/>
        <w:t>Шошытып күні бурын не қылайын?</w:t>
        <w:br/>
        <w:t>Ерлігі есін адамнан кейін емес,</w:t>
        <w:br/>
        <w:t>Не көрсек бір көрерміз болдық дайым</w:t>
        <w:br/>
        <w:t>Жолына Әмірханның тасаттыкпев</w:t>
        <w:br/>
        <w:t>Өмірімнің қуатынан немді аяйын,</w:t>
        <w:br/>
        <w:t>Шыдадым нөсер жауып, жер козғалсь</w:t>
        <w:br/>
        <w:t>Булт соғып, аспан атса нажағайын!.</w:t>
        <w:br/>
        <w:t>уй</w:t>
        <w:br/>
        <w:t>АққУла басқа жаздан быйылғы жас</w:t>
        <w:br/>
        <w:t>бұралып қыз-келіншек қылады наз,</w:t>
        <w:br/>
        <w:t>Күнде ойын, күнле сауық бас қосыл»</w:t>
        <w:br/>
        <w:t>Талапкер жігіттердің бәрі өнерпаз.</w:t>
        <w:br/>
        <w:t>Күнде той Әмірханның жүрген жері</w:t>
        <w:br/>
        <w:t>Жанған от, жалыны Ушқан ердін ор</w:t>
        <w:br/>
        <w:t>Елден ел Әмірханды шақырумен,</w:t>
        <w:br/>
        <w:t>Боп кетті бәрі жомарт, бәті сері,</w:t>
        <w:br/>
        <w:t>866</w:t>
        <w:br/>
        <w:t>Тыңдайды әрбір кеште Қөлбай балқып</w:t>
        <w:br/>
        <w:t>«Шырағым, дастан айт» деп қояд шалкыз</w:t>
        <w:br/>
        <w:t>Арудың ардақтаган қызуында,</w:t>
        <w:br/>
        <w:t>Әмірхан көп үстінде жүрді қалқып</w:t>
        <w:br/>
        <w:t>Ежелден қырағы ғой көпгің көзі,</w:t>
        <w:br/>
        <w:t>Қыядан сынағыш-ақ тағы да езі.</w:t>
        <w:br/>
        <w:t>«Әмірхан Ақбөпені алад»-- деген.</w:t>
        <w:br/>
        <w:t>Жайылды бірте-бірте журттын сөзі</w:t>
        <w:br/>
        <w:t>Сол өсек, өрши-өрши өрге кетті,</w:t>
        <w:br/>
        <w:t>Қабіне Әбіш мырза дүрілдетті,</w:t>
        <w:br/>
        <w:t>«Келінің бузылыпты» деген хабар</w:t>
        <w:br/>
        <w:t>Аккөлде Ақажанға Сарып жетті.</w:t>
        <w:br/>
        <w:t>- Бұл не сөз кулағыма жақпайтуғын</w:t>
        <w:br/>
        <w:t>Дерт бар ма, мен дауасын таппайтуғыһ</w:t>
        <w:br/>
        <w:t>Қарның кебек тескен «мҰжық Қытшач»</w:t>
        <w:br/>
        <w:t>Болды ма аруағымды астайтуғын.</w:t>
        <w:br/>
        <w:t>Ақажан бір әкеден алты ағайын,</w:t>
        <w:br/>
        <w:t>Ал десе аймагымен елі дайын.</w:t>
        <w:br/>
        <w:t>Аюдай ақырады ашуланса,</w:t>
        <w:br/>
        <w:t>Білгендер соқтықпайды оның жайын</w:t>
      </w:r>
    </w:p>
    <w:p>
      <w:r>
        <w:t>інісі Қәзібай болыс даңқы шыққар</w:t>
        <w:br/>
        <w:t>Адамы бір дуаннып% алдында ыққкағ</w:t>
        <w:br/>
        <w:t>Қармагын салған жері сау қалмайды</w:t>
        <w:br/>
        <w:t>ісіке дос сүйініп, душпан бұққан.</w:t>
        <w:br/>
        <w:t>Белі сол Ахажанпың сенетуғын,</w:t>
        <w:br/>
        <w:t>Әзір тең ер шыққан жоқ женетуғын.</w:t>
        <w:br/>
        <w:t>Тоңырайған, тоң Мізезді баласы бар,</w:t>
        <w:br/>
        <w:t>Ынжық доп ауыл үйі күлетҙгын.</w:t>
        <w:br/>
        <w:t>Сонда да Қудыяр, деп әкесі оны,</w:t>
        <w:br/>
        <w:t>Әке үшін кадірлейтін елі мҘны,</w:t>
        <w:br/>
        <w:t>Ақажан ыза болып Ұрсатуғын,</w:t>
        <w:br/>
        <w:t>Баласы қыңырайғанда білмей соны</w:t>
        <w:br/>
        <w:t>Д Уа Я--патша заманындағы уездік қала</w:t>
        <w:br/>
        <w:t>867</w:t>
        <w:br/>
        <w:t>Айткан жоқ, арнап хабар Қасым оған,</w:t>
        <w:br/>
        <w:t>Такаббар жаптың бәрін жақтыртпағав</w:t>
        <w:br/>
        <w:t>Қей кезде дәме қылып қырындайтын,</w:t>
        <w:br/>
        <w:t>Сондықтан Ақбөпе оны шақыртпаған</w:t>
        <w:br/>
        <w:t>Басталған бие ағыта әП мен өлең,</w:t>
        <w:br/>
        <w:t>Төгіліп қырдан асты талай белең.</w:t>
        <w:br/>
        <w:t>Шам жаға журт тарады рыйза болып</w:t>
        <w:br/>
        <w:t>Болад деп Әмірханға қай жігіт тен...</w:t>
        <w:br/>
        <w:t>У1</w:t>
        <w:br/>
        <w:t>Серпіліп қараңғылық қойнын ашып,</w:t>
        <w:br/>
        <w:t>Ай туды аспанына жулдыз шашып,</w:t>
        <w:br/>
        <w:t>Жаңа өскен жас шіліктің тасасында,</w:t>
        <w:br/>
        <w:t>Сөйлескен екі ғашық мауқын басып.</w:t>
        <w:br/>
        <w:t>Сылдырап, жел ырғаса э апырақ күлед</w:t>
        <w:br/>
        <w:t>Өйткепі ғашықтардың тілін білед.</w:t>
        <w:br/>
        <w:t>Ән қосып самал келіп содан арма:</w:t>
        <w:br/>
        <w:t>Сырды естіп жөнін айтпай жүре</w:t>
        <w:br/>
        <w:t>Тұншығып тыңдамасын түн неғылып,</w:t>
        <w:br/>
        <w:t>Жас жанды жасырғанын тУр ғой біліш</w:t>
        <w:br/>
        <w:t>Жеткізіп кейбірсуін муратына,</w:t>
        <w:br/>
        <w:t>Кейінін өмірін кескеп баурын тіліп</w:t>
        <w:br/>
        <w:t>Жабысып ғашықтар тур дымы қурыпн.</w:t>
        <w:br/>
        <w:t>Жүрегі екеуінід бірдей рып,</w:t>
        <w:br/>
        <w:t>Күрсініп жутқан демін босатты га,</w:t>
        <w:br/>
        <w:t>Әмірхан сөз бастады. құшып турып</w:t>
        <w:br/>
        <w:t>-- Ақбөпе, сен алдың ба, еркім қайда</w:t>
        <w:br/>
        <w:t>Басқа емес, бір-ақ арман қазір ойда.</w:t>
        <w:br/>
        <w:t>Жәрдемшім жалғыз өзің көрінесің,</w:t>
        <w:br/>
        <w:t>Ауыр ой, қайғы-қасірет болды пайда</w:t>
      </w:r>
    </w:p>
    <w:p>
      <w:r>
        <w:t>Тіршілік сенсіз маган өлгенше дері</w:t>
        <w:br/>
        <w:t>Жолына жан қыюға беремін серт.</w:t>
        <w:br/>
        <w:t>Шешпесең өз қолыпнан тағдырымды,</w:t>
        <w:br/>
        <w:t>Құл етер бойымдағы каулаган өрт</w:t>
        <w:br/>
        <w:t>364</w:t>
        <w:br/>
        <w:t>Еріні қалың да емес, жуқа да емес.</w:t>
        <w:br/>
        <w:t>Тістері тізіп қойған ақ мәр-мәрдай.</w:t>
        <w:br/>
        <w:t>Бозбала сырттан көріп масаттанып,</w:t>
        <w:br/>
        <w:t>Буынын алып кеткен анҡубадай”</w:t>
        <w:br/>
        <w:t>Арудың Ақбепе еді асқар белі,</w:t>
        <w:br/>
        <w:t>Қыз демей қадірлейтін барлық елі.</w:t>
        <w:br/>
        <w:t>Ойынға Ақбөпе де келеді деп,</w:t>
        <w:br/>
        <w:t>Іңірдің сыбырлады қоңыр желі.</w:t>
        <w:br/>
        <w:t>Етегін ақ көйлектің орай іліп,</w:t>
        <w:br/>
        <w:t>Майысып қалып жатыр гүлдер күліп,</w:t>
        <w:br/>
        <w:t>Басшы ғып таң шолпанып ортаға алып.</w:t>
        <w:br/>
        <w:t>Бір топ қыз түн жүрегін келед тіліп.</w:t>
        <w:br/>
        <w:t>Дариғай, болар екен кімнің жары,</w:t>
        <w:br/>
        <w:t>Жумбақ-ау әмірлері 6Удан әрі.</w:t>
        <w:br/>
        <w:t>Қоруендей қоңыраулы келді ауылға,</w:t>
        <w:br/>
        <w:t>Сыңғырлап, сылдыр қағып шолпылары</w:t>
        <w:br/>
        <w:t>Керілген кер маралдай кербез сулу,</w:t>
        <w:br/>
        <w:t>Қыйын ғой, сұлулардың сырын білу</w:t>
        <w:br/>
        <w:t>Бақытты таусылмайтын сағат болып</w:t>
        <w:br/>
        <w:t>Дариға қандай қызық ойнап-күлу.</w:t>
        <w:br/>
        <w:t>Шанқанның ақ қУсынлай Ақбөлеге</w:t>
        <w:br/>
        <w:t>Жігіттің көзі түссе ішкендей у!</w:t>
        <w:br/>
        <w:t>Қасылап Әмірханның орын берді,</w:t>
        <w:br/>
        <w:t>Тоқталып дабырлаған у мепеп шу</w:t>
        <w:br/>
        <w:t>Сыпайы, қУдалармен амандасып,</w:t>
        <w:br/>
        <w:t>Әдепті сөзіменен үн жарасып.</w:t>
        <w:br/>
        <w:t>Сол үйге бақ айнасы орнағандай,</w:t>
        <w:br/>
        <w:t>Қөңілін көпшіліктің жіберлі ашып</w:t>
        <w:br/>
        <w:t>Ақбәпе, Әмірханды бурың білген,</w:t>
        <w:br/>
        <w:t>Қөрмей-ақ өткен қыста даңқы келген</w:t>
        <w:br/>
        <w:t>Өнерін Әмірханның көрген жастар,</w:t>
        <w:br/>
        <w:t>Сыпаттал Ақбөпеге айтып берген</w:t>
        <w:br/>
        <w:t>72А40---уба- біз шараттын зты</w:t>
        <w:br/>
        <w:t>357</w:t>
        <w:br/>
        <w:t>Тайында жолаушыдан сатып алған,</w:t>
        <w:br/>
        <w:t>Осы еді қуига кеткеп «Ақтараиан» ат.</w:t>
        <w:br/>
        <w:t>Урысы Қуандықтың шетке шауып,</w:t>
        <w:br/>
        <w:t>Айдаган қалып омылқы олжа тауып,</w:t>
        <w:br/>
        <w:t>Сосзыпон лер хабыл қорыт 6зыс</w:t>
      </w:r>
    </w:p>
    <w:p>
      <w:r>
        <w:t>Қөрсеткеп Әмірханды жала жауып.</w:t>
        <w:br/>
        <w:t>Тәукеннің Әмірхан од жалғыз Ұлы,"</w:t>
        <w:br/>
        <w:t>Жалғыздың жанашыр жоқ бар ма қуны.</w:t>
        <w:br/>
        <w:t>Сау болсып Әмірханым деп жылоған,</w:t>
        <w:br/>
        <w:t>Зар кағып сорлы Тәукен ссііп мушы.</w:t>
        <w:br/>
        <w:t>Кірме еді Қуандыққа залы Керей,</w:t>
        <w:br/>
        <w:t>Қім өлсін өзі кірме Тәукеп өлмей,</w:t>
        <w:br/>
        <w:t>Әкеткеп Әмірханныц «Ақтарланын»</w:t>
        <w:br/>
        <w:t>Қулары Қуапдықтып теңдік бермей</w:t>
        <w:br/>
        <w:t>Тәукеншің Ақтарлап од баолық малы.</w:t>
        <w:br/>
        <w:t>Байлығы, батырлығы, қуйрық-жалы,</w:t>
        <w:br/>
        <w:t>Төлеуге шет ел келіп алып кетті,</w:t>
        <w:br/>
        <w:t>Натшардың болыс, биге келес ме әлі.</w:t>
        <w:br/>
        <w:t>Тәукенді сүйліп қорлап қайғы салғап,</w:t>
        <w:br/>
        <w:t>Қеше алмай күндер болды жұртта һасған.</w:t>
        <w:br/>
        <w:t>«Арпаған Әмірханга Ақтарлан» деп,</w:t>
        <w:br/>
        <w:t>Сақалдан жас домалап сан окылаған.</w:t>
        <w:br/>
        <w:t>Жануар тәрт аяқтың жжүйзігі еді,</w:t>
        <w:br/>
        <w:t>Алдыпа ерегісте мал салмагап.</w:t>
        <w:br/>
        <w:t>Атақты аттарынан озгапнан сон,</w:t>
        <w:br/>
        <w:t>ДУутпаниың қастығы ғой табалаған.</w:t>
        <w:br/>
        <w:t>Қайынын сонда Тәукен ізде! барды,</w:t>
        <w:br/>
        <w:t>Қорлаған түгел айтты қайғы-зарды,</w:t>
        <w:br/>
        <w:t>Қайыны көлік беріп кісі қосты,</w:t>
        <w:br/>
        <w:t>Көшіп алыса кел деп балалағчы.</w:t>
        <w:br/>
        <w:t>Үш жігіт көлік алып қасыпа ерді,</w:t>
        <w:br/>
        <w:t>Жеткенше көріп білді талай жерді,</w:t>
        <w:br/>
        <w:t>Әмірхап жиен мініп қуапсын деп,</w:t>
        <w:br/>
        <w:t>Жіберген өрен жүйрік «Мамакерді»</w:t>
        <w:br/>
        <w:t>350</w:t>
        <w:br/>
        <w:t>Әнінің ыргағымен қубылғанда,</w:t>
        <w:br/>
        <w:t>Өзіпе көз біткенді алды тартып,</w:t>
        <w:br/>
        <w:t>Мөлдіреп Ақбөпенің қарауында,</w:t>
        <w:br/>
        <w:t>Алгандай өз мойнына Мәндет артып</w:t>
        <w:br/>
        <w:t>Нәр тауып жанның шөлі мейірі қанып.</w:t>
        <w:br/>
        <w:t>Тарады тулабойға балдай тамып,</w:t>
        <w:br/>
        <w:t>Алпыста аузын ашқан кемпіп..ердің,</w:t>
        <w:br/>
        <w:t>Лап етіп қалды бір-бір оты жаһыш.</w:t>
        <w:br/>
        <w:t>Сондайда таң аягы қандай қысқа,</w:t>
        <w:br/>
        <w:t>Байқаусызда ата салад, бостан-босқа</w:t>
        <w:br/>
        <w:t>Қалыпты сүйек жалаң, ет сорла боп</w:t>
        <w:br/>
        <w:t>Қүн шыга қолы тиді журттың асқа</w:t>
        <w:br/>
        <w:t>Өйтпесе сәні келіп жараса ма,</w:t>
        <w:br/>
        <w:t>Қалыпты оржерде Уйқтап бала-шаға</w:t>
        <w:br/>
        <w:t>Күн жаңа найза бойы көтеріле,</w:t>
        <w:br/>
        <w:t>Тарады келген халық тамашага</w:t>
      </w:r>
    </w:p>
    <w:p>
      <w:r>
        <w:t>Түрмепеп қызыл-жасыл қайысып жер,</w:t>
        <w:br/>
        <w:t>Топтанып атқа мінді шет келгендер,</w:t>
        <w:br/>
        <w:t>Сыпайы қалжыңдасып қыймағандай.</w:t>
        <w:br/>
        <w:t>Соң шықты барлығынан Ақбөпелер.</w:t>
        <w:br/>
        <w:t>Қудалар біпге шығып сөз жарасып,</w:t>
        <w:br/>
        <w:t>Узатты әй дейтің жер белден асып,</w:t>
        <w:br/>
        <w:t>Жардағы жапалақтай жазғытурғы</w:t>
        <w:br/>
        <w:t>Басқасы бос қарайды аузын ашып</w:t>
        <w:br/>
        <w:t>Көздерін кейбіреуі уқалайды,</w:t>
        <w:br/>
        <w:t>Есінеп есі шығып, уйқы басып,</w:t>
        <w:br/>
        <w:t>-- «Тағы да келіңіз» деп Ақбөлеге</w:t>
        <w:br/>
        <w:t>Әмірхан қолын қысты, амандасып.</w:t>
        <w:br/>
        <w:t>Жан сырын ықтыярғсыз түсіндірді,</w:t>
        <w:br/>
        <w:t>Оттары қол арқылы араласып.</w:t>
        <w:br/>
        <w:t>Үндеспей екі қумар Уғысқанда,</w:t>
        <w:br/>
        <w:t>Қүн қУшты екеуіне нурын шашып</w:t>
        <w:br/>
        <w:t>360</w:t>
        <w:br/>
        <w:t>Деді де, қатты қысып тағы сүйді,</w:t>
        <w:br/>
        <w:t>Тағы еріп, тагы балқыл, тағы күйді.</w:t>
        <w:br/>
        <w:t>Мас болып талықсыған қайран сулу</w:t>
        <w:br/>
        <w:t>Күрсініп сонда ғана есін жыйды.</w:t>
        <w:br/>
        <w:t>-- Білмеймін, ойламаушем мен де бу.</w:t>
        <w:br/>
        <w:t>Қолына сенің қайдап түстім оңай.</w:t>
        <w:br/>
        <w:t>Екі стпес әмірінді пендең болдым,</w:t>
        <w:br/>
        <w:t>Мелі епікім алмас сенен ажал алмай</w:t>
        <w:br/>
        <w:t>Соны айтып қолтығына кіре түсті,</w:t>
        <w:br/>
        <w:t>Махаббат не бар екен сенен күшті!</w:t>
        <w:br/>
        <w:t>Жас гүлдің жан татпаған жала балык</w:t>
        <w:br/>
        <w:t>Улайды-ау!.. Екі жубай бөліп ішті.</w:t>
        <w:br/>
        <w:t>Көтерді ақтандақты таңы қУрғыр!</w:t>
        <w:br/>
        <w:t>Көлдегі кус оянды басталды жыр.</w:t>
        <w:br/>
        <w:t>-- Жігітжан, көзге түспей үйге бар ден.</w:t>
        <w:br/>
        <w:t>Бүркеліп Дәлапыраз қасында тур.</w:t>
        <w:br/>
        <w:t>Жалт қарап, сонда білді таң атқанын</w:t>
        <w:br/>
        <w:t>Сезбепті түнді қалай Узатканын.</w:t>
        <w:br/>
        <w:t>Әмірхан жаныменен жақсы көрді,</w:t>
        <w:br/>
        <w:t>Қызықтап Дәләпыраз Унатканын.</w:t>
        <w:br/>
        <w:t>Әмірхан Дәләпимен үйге кірді,</w:t>
        <w:br/>
        <w:t>Уққаны белгілі тур барлық сырды,</w:t>
        <w:br/>
        <w:t>Шіркін-ай жеңге болсаң осындай бол</w:t>
        <w:br/>
        <w:t>Болжаған ақылымен ойды-қырды.</w:t>
        <w:br/>
        <w:t>Барлығы Ақбөпенің ақылы ғой,</w:t>
        <w:br/>
        <w:t>Қыз өсіп жасқа толып жеткен соң Зай</w:t>
        <w:br/>
        <w:t>Жайына колер күннің кам сетеді,</w:t>
        <w:br/>
        <w:t>Пайымдап бас-аяғын жеткізіп ой.</w:t>
        <w:br/>
        <w:t>Әмірхан Уйқтай алмай ойға кетті,</w:t>
        <w:br/>
        <w:t>Уйқысы келмей қойлы не себепті.</w:t>
        <w:br/>
        <w:t>Жалғыз үй, калың Қыпшақ ортасында</w:t>
      </w:r>
    </w:p>
    <w:p>
      <w:r>
        <w:t>Тартам ба, әлде талай қайғы дертті.</w:t>
        <w:br/>
        <w:t>«Арыстан айға шауып мерт болды» деп</w:t>
        <w:br/>
        <w:t>Қөрем бе өмір өксіп өткелекті...</w:t>
        <w:br/>
        <w:t>%5</w:t>
        <w:br/>
        <w:t>бар ма екен махаббаттай нәзік нәрге</w:t>
        <w:br/>
        <w:t>Тоймайтын адам жаны көре беғев</w:t>
        <w:br/>
        <w:t>Сырласын сүйгенімен емін-еркін,</w:t>
        <w:br/>
        <w:t>Жүрегін сен сақта деп соған берса</w:t>
        <w:br/>
        <w:t>Болса егер жаң жүрмейтн түннің зүн!</w:t>
        <w:br/>
        <w:t>Жоғалса жУлдыз сеніп, ай мен күні</w:t>
        <w:br/>
        <w:t>Шал айтып, бақыт жайын бул тыңдапь</w:t>
        <w:br/>
        <w:t>Бөгет боп іздемесе сіпкім мУны</w:t>
        <w:br/>
        <w:t>Тас еріп дарияға су боп ағып,</w:t>
        <w:br/>
        <w:t>Тоқталса бөгеушіні нөсер қағып.</w:t>
        <w:br/>
        <w:t>Жасырынған бул екеуін табалмастаһ</w:t>
        <w:br/>
        <w:t>Жарыгы дүпленің жүрсе лағып</w:t>
        <w:br/>
        <w:t>Ойдағы айтсам деген армандарын</w:t>
        <w:br/>
        <w:t>%қбәпе бітірмес ел-- сонда нағып</w:t>
        <w:br/>
        <w:t>Сүйісіп содан кейін мәнгі отырса,</w:t>
        <w:br/>
        <w:t>Екеуі жүрек отын шам ғып жағып</w:t>
        <w:br/>
        <w:t>Естіді Әмірханды аймақтары.</w:t>
        <w:br/>
        <w:t>Жыйылды кешке қарай жас пен кәй!</w:t>
        <w:br/>
        <w:t>Тәсеулі көлеңкеде кілем, киіз,</w:t>
        <w:br/>
        <w:t>Сар қаймақ сапырғлды қымыздары</w:t>
        <w:br/>
        <w:t>Әмірхан әрбесден соң әнге салды,</w:t>
        <w:br/>
        <w:t>Сүйкімді ән, тыңдаушының еркін алды</w:t>
        <w:br/>
        <w:t>Топырақ жеп, дочаланып еңбектеген.</w:t>
        <w:br/>
        <w:t>Аңырып жас бала ла тыңдай қалды</w:t>
        <w:br/>
        <w:t>Умсынай Қазыбектің үстін басып,</w:t>
        <w:br/>
        <w:t>Салқынға қонған борлы жөнелді асып</w:t>
        <w:br/>
        <w:t>Ырғалып кешкі ауаның толқынымен</w:t>
        <w:br/>
        <w:t>Қасылды Ұлы Евтіске әндер тасып</w:t>
        <w:br/>
        <w:t>Туғалы ән сүймейтін Мусабек те</w:t>
        <w:br/>
        <w:t>Аңқайып қаран қапты аузын ашып</w:t>
        <w:br/>
        <w:t>Қызғанып Әмірханның бУл келгенін</w:t>
        <w:br/>
        <w:t>Үйінде Әбіп! жатыр «марчу%» басып</w:t>
        <w:br/>
        <w:t>% М.арту- бул жерде есеңгіреп магу мағиасында</w:t>
        <w:br/>
        <w:t>363</w:t>
        <w:br/>
        <w:t>Аталас Мергенбай мен Айтқул сары,</w:t>
        <w:br/>
        <w:t>Қуанып қарсы алысты сопың бәрі.</w:t>
        <w:br/>
        <w:t>Сәнменен қыз-келіншек алдан шығып,</w:t>
        <w:br/>
        <w:t>Заматта түрге түсті ауылдары.</w:t>
        <w:br/>
        <w:t>Бул елден бурын Тәукен ерте кеткен,</w:t>
      </w:r>
    </w:p>
    <w:p>
      <w:r>
        <w:t>Он үш жыл Ақмолада кәсіп еткен,</w:t>
        <w:br/>
        <w:t>Туысқан-туғандары осы жерде,</w:t>
        <w:br/>
        <w:t>Басында тағы солар іренжіткен.</w:t>
        <w:br/>
        <w:t>Әмірхан жігіт болып өскен мундай,</w:t>
        <w:br/>
        <w:t>Кеткенде жас бала еді мап-манардай.</w:t>
        <w:br/>
        <w:t>Көтеріп төбесіпе қУрметтеді,</w:t>
        <w:br/>
        <w:t>Қадірлеп ағайыны жапы қалмай,</w:t>
        <w:br/>
        <w:t>Топ бастар Серкеміз, деп Әмірханды,</w:t>
        <w:br/>
        <w:t>Бет қойды билетугс мал мен жанды.</w:t>
        <w:br/>
        <w:t>Сыйса тек аз «Соқырдың»" маңдайына,</w:t>
        <w:br/>
        <w:t>Туғызған мундай сирек арыстанды.</w:t>
        <w:br/>
        <w:t>Барлығы бір «Соқырдан» он-он бес үй,</w:t>
        <w:br/>
        <w:t>Олардың Айтқул еді бәріне би.</w:t>
        <w:br/>
        <w:t>Езілген тізеліден бишаралар,</w:t>
        <w:br/>
        <w:t>Бетке уста Әмірханды, есіңді жый.</w:t>
        <w:br/>
        <w:t>Сәулетпен күн өткізіп күліп-ойнай,</w:t>
        <w:br/>
        <w:t>Қызыққа екі науша жүрді тоймай.</w:t>
        <w:br/>
        <w:t>Жіберіп елге астыртың Айтқожаны,</w:t>
        <w:br/>
        <w:t>Әмірхан қулақ түріп жатты солай,</w:t>
        <w:br/>
        <w:t>УШ</w:t>
        <w:br/>
        <w:t>Топ жыйып Көпбайларға келді Ақажан,</w:t>
        <w:br/>
        <w:t>Етпек боп астан-кестен елді Лқажан.</w:t>
        <w:br/>
        <w:t>Кісімді адал болсаң бірге іздес, деп</w:t>
        <w:br/>
        <w:t>Жарлықты салауат сап берді Ақажан.</w:t>
        <w:br/>
        <w:t>Қыпшақ та түгел жыйды болыс, биін,</w:t>
        <w:br/>
        <w:t>Ескене кетірді деп елдің күйін.</w:t>
        <w:br/>
        <w:t>“Соқыр-- Керейдің бір руының аты.</w:t>
        <w:br/>
        <w:t>874</w:t>
        <w:br/>
        <w:t>Болған соң бастан ынжық сңала ма,</w:t>
        <w:br/>
        <w:t>Ондайлар бір қыйсайса тіл ала ма?</w:t>
        <w:br/>
        <w:t>Дөйт десе, қорс етеді қыцырайып,</w:t>
        <w:br/>
        <w:t>Ақылы қамшы жумсау, қолда ғана</w:t>
        <w:br/>
        <w:t>Шақырып Қəрібай бастап елі қызды,</w:t>
        <w:br/>
        <w:t>Жібер деп жігіттері, жыйып бізді.</w:t>
        <w:br/>
        <w:t>Қарайтын алды-артына немепе бар,</w:t>
        <w:br/>
        <w:t>Қслейік шаштан сүйреп ондай қызды...</w:t>
        <w:br/>
        <w:t>Сөйлесті қУдасына кісі салып,</w:t>
        <w:br/>
        <w:t>«Отырмыз бір суық сөз хабарланып,</w:t>
        <w:br/>
        <w:t>Егер де Қөпбай ойы адал болса,</w:t>
        <w:br/>
        <w:t>Тез берсін келінімді малын алып!»</w:t>
        <w:br/>
        <w:t>Қөпбайға жаңа туды ақырзаман,</w:t>
        <w:br/>
        <w:t>Дүпиеде іс бола ма б6Ұдап жамав</w:t>
        <w:br/>
        <w:t>Балама ондай атақ атамасын,</w:t>
        <w:br/>
        <w:t>Айта бар Ақажаңга сенсін маған.</w:t>
      </w:r>
    </w:p>
    <w:p>
      <w:r>
        <w:t>Жайлауда Узатайһып күзге бармай,</w:t>
        <w:br/>
        <w:t>Қызығын тез көрем деп ойласа опдай.</w:t>
        <w:br/>
        <w:t>Даярлап үй жабдығын бітіргенше,</w:t>
        <w:br/>
        <w:t>Құдаға айт, мурсат берсін енді бір ай.</w:t>
        <w:br/>
        <w:t>Бул хабар жария болды барлық елге,</w:t>
        <w:br/>
        <w:t>Ой түгіл қырдан асып жетті шөлге.</w:t>
        <w:br/>
        <w:t>Атағы Ақбөпс мен Әмірханның,</w:t>
        <w:br/>
        <w:t>Жайылды заматында талай жерге.</w:t>
        <w:br/>
        <w:t>Сум Әбіш біліп алып журтқа шашты,</w:t>
        <w:br/>
        <w:t>Өсекті үйрілтіп бетін ашты,</w:t>
        <w:br/>
        <w:t>Ағайын, көршілес ел араз болып,</w:t>
        <w:br/>
        <w:t>Аз күнде берекешің құты қашты.</w:t>
        <w:br/>
        <w:t>Не дерін ел мен журтка білмей Қасым,</w:t>
        <w:br/>
        <w:t>Уғалмай көзі жегіп қарындасын.</w:t>
        <w:br/>
        <w:t>Қорлық, деп Ақажанның күш айтқаны,</w:t>
        <w:br/>
        <w:t>Ойланып көп атырды шайқап басын.</w:t>
        <w:br/>
        <w:t>Жол таппай туысыпа сөз салуға,</w:t>
        <w:br/>
        <w:t>Тағы Уят Әмірханды қолға алуға.</w:t>
        <w:br/>
        <w:t>368</w:t>
        <w:br/>
        <w:t>Тәукеннің талқан қылып қараша үйін,</w:t>
        <w:br/>
        <w:t>Аруды агқа таңып, алып қашқан.</w:t>
        <w:br/>
        <w:t>Әсіресе, ҚҰдыярдың қатты ашуы,</w:t>
        <w:br/>
        <w:t>ӘӘл бермей, Ақбөпе көп жағаласқан.</w:t>
        <w:br/>
        <w:t>Жабылып үш-төрт жігіт азар байлап,</w:t>
        <w:br/>
        <w:t>Қудыяр қор боп қалған күш сынасқа</w:t>
        <w:br/>
        <w:t>Е</w:t>
        <w:br/>
        <w:t>Сол күні Әмірхандар сауық құрып,</w:t>
        <w:br/>
        <w:t>Қәрі-жас маңындағы балқып еріп</w:t>
        <w:br/>
        <w:t>Жоқ іздеп жарты түсте шығып еді,</w:t>
        <w:br/>
        <w:t>Бір жігіг шапты ауылға атой беріп.</w:t>
        <w:br/>
        <w:t>Келеді тура тартып Әмірханға,</w:t>
        <w:br/>
        <w:t>Асығып қарамастан басқа жгнға.</w:t>
        <w:br/>
        <w:t>Ақбөкен әнеу күнгі тағы келді.</w:t>
        <w:br/>
        <w:t>Әмірхан аітана көр Ақтарланға.</w:t>
        <w:br/>
        <w:t>Әмірхан Ақтарлаплға тез салды ерді,</w:t>
        <w:br/>
        <w:t>Ақбөпе ақ сойылын әкеп берді.</w:t>
        <w:br/>
        <w:t>Қайда дейді-- сыртқы өзекке жаца түсті,</w:t>
        <w:br/>
        <w:t>Дайыны бегіпе алды айтқан жерді.</w:t>
        <w:br/>
        <w:t>Өзектен ағып өліп шықты белге,</w:t>
        <w:br/>
        <w:t>Аз жігіг қарамады кейіпгі елге.</w:t>
        <w:br/>
        <w:t>Ақбөкен көріп калып аңыратты,</w:t>
        <w:br/>
        <w:t>Лақтырды төсеп алып, төсін желге,</w:t>
        <w:br/>
        <w:t>Түседі қарғығанда арқан бойы,</w:t>
        <w:br/>
        <w:t>Сынасып скі жүйрік болды тойы.</w:t>
      </w:r>
    </w:p>
    <w:p>
      <w:r>
        <w:t>Қоянды, Қойтас тауы қайдасын доп,</w:t>
        <w:br/>
        <w:t>Тас қашап, тау ішіне жетпек ойы.</w:t>
        <w:br/>
        <w:t>Жұлдыздай іңірде аққан ақты бөкен</w:t>
        <w:br/>
        <w:t>Тозаңы өрг жанғандай Пияқты ләген.</w:t>
        <w:br/>
        <w:t>Сағымға ылдыйдағы сүңги шапты,</w:t>
        <w:br/>
        <w:t>Будан да озар жүйрік болар ма скен?</w:t>
        <w:br/>
        <w:t>Кейінгі қалған елде көбейді айгай.</w:t>
        <w:br/>
        <w:t>Дақбыртпен кетіп жатыр шыдам қылмай</w:t>
        <w:br/>
        <w:t>Желіде турған жылқы сол-ақ болды</w:t>
        <w:br/>
        <w:t>Мінгені кейбірінің қунап мен тай.</w:t>
        <w:br/>
        <w:t>381</w:t>
        <w:br/>
        <w:t>Әмірхан Анткожамен жолдан келсе,</w:t>
        <w:br/>
        <w:t>Ауылдын кегін отыр салы суға!</w:t>
        <w:br/>
        <w:t>Әмірхан сездірмеді ішкі сырын,</w:t>
        <w:br/>
        <w:t>Келіскен Ақбөпемен күні бҰрын.</w:t>
        <w:br/>
        <w:t>Естіді ел шетіне келісімен,</w:t>
        <w:br/>
        <w:t>Келед, деп Ақбөпелің күйеуі урып.</w:t>
        <w:br/>
        <w:t>Жалғыз дос Айтқожа еді Әмірханға,</w:t>
        <w:br/>
        <w:t>Өлсе де ол айтпайды басқа жашпға.</w:t>
        <w:br/>
        <w:t>Жарлының жалғыз өскеп бул да бірі,</w:t>
        <w:br/>
        <w:t>Дос болган Әмірханмен уғысқанда.</w:t>
        <w:br/>
        <w:t>Әмірхан ақылдасты Айтқожаға,</w:t>
        <w:br/>
        <w:t>Бул елде туру бізге жөн бола ма?</w:t>
        <w:br/>
        <w:t>Әкеме айт Текедегі слге көшсін,</w:t>
        <w:br/>
        <w:t>Болмайды жайлы қоныс бул аралда.</w:t>
        <w:br/>
        <w:t>Қыйналар пағашым да жол таба алмай,</w:t>
        <w:br/>
        <w:t>Қапа боп калар халық есі қалмай,</w:t>
        <w:br/>
        <w:t>КҚөшірсін охурт көзінше елің тап деп,</w:t>
        <w:br/>
        <w:t>Түсіндір жасырмай-ақ сен осылай,</w:t>
        <w:br/>
        <w:t>Меп мына, Жәдіктерге барып қонам,</w:t>
        <w:br/>
        <w:t>Сезілді, сақтық керек будан былай.</w:t>
        <w:br/>
        <w:t>Тентек пен Ескенсвің Урылары,</w:t>
        <w:br/>
        <w:t>Қоймайды Ақтарланға қатер қылмай.</w:t>
        <w:br/>
        <w:t>Әдісіп ол ауылдың еспігетмін,</w:t>
        <w:br/>
        <w:t>Қаныда өк!перміз алдып алмай.</w:t>
        <w:br/>
        <w:t>Іргені елге аларып арнықтырсақ,</w:t>
        <w:br/>
        <w:t>Тілдесу Ақбөпемен түбіпде оцай.</w:t>
        <w:br/>
        <w:t>Айтқожа сол бетімен (лге келді,</w:t>
        <w:br/>
        <w:t>Қайғырды, капаланды, сйын бөлді,</w:t>
        <w:br/>
        <w:t>Тілегін Әмірхашшың орындаспақ,</w:t>
        <w:br/>
        <w:t>Қыя ма бір жыл туған қайран төлді.</w:t>
        <w:br/>
        <w:t>Бектасқа баяндады бастап-аяқ,</w:t>
        <w:br/>
        <w:t>-- Бір сөздің болуы рас осылай-ак.</w:t>
        <w:br/>
        <w:t>Гл басын дауға салып қайтемін деп,</w:t>
        <w:br/>
        <w:t>Әмірхан ол ойынан қайтқан бірақ.</w:t>
      </w:r>
    </w:p>
    <w:p>
      <w:r>
        <w:t>24--И. Байзақов 369</w:t>
        <w:br/>
        <w:t>Бурынғы айдай ашық мінезімен,</w:t>
        <w:br/>
        <w:t>Тотыдай тараналы қасын керіп.</w:t>
        <w:br/>
        <w:t>Еліне Ақбөпені таныстырып,</w:t>
        <w:br/>
        <w:t>Қош айтты қурбылармен жылап жүріп,</w:t>
        <w:br/>
        <w:t>Салқынмен ертең ерте жүреміз деп,</w:t>
        <w:br/>
        <w:t>Жатысты күйеу, қУда мәжіліс құрып.</w:t>
        <w:br/>
        <w:t>Ақсуңқар жемтік болмақ қарақусқа,</w:t>
        <w:br/>
        <w:t>Десіп журт, қыз сорлының өмірі қысқа</w:t>
        <w:br/>
        <w:t>Қор болған қайрап ару малы барга,</w:t>
        <w:br/>
        <w:t>Жоқ екен күйеуінде адам нұсқа.</w:t>
        <w:br/>
        <w:t>Қөргендер ҚУҰдыярды қундап солай,</w:t>
        <w:br/>
        <w:t>Кетті дейді - есіл сулу жылай-жылай</w:t>
        <w:br/>
        <w:t>Шынында Әмірханның теңі сді, деп,</w:t>
        <w:br/>
        <w:t>Өзді-өзі сөйлеседі жастар солай.</w:t>
        <w:br/>
        <w:t>Ақбөпе басып таңып кешке таман,</w:t>
        <w:br/>
        <w:t>-- Тәсек сал, жатам, дейді-- апа маған.</w:t>
        <w:br/>
        <w:t>-- Жата гой, құлынтайым, шаршаған ғой,</w:t>
        <w:br/>
        <w:t>Тапысып күні бойы көп жылагап,</w:t>
        <w:br/>
        <w:t>Оңаша жайластырды үлкеп үйге,</w:t>
        <w:br/>
        <w:t>-- Әр-бері демін алсын бірің іиме,</w:t>
        <w:br/>
        <w:t>Деп бәрі қурак Ушып, жүгіріп жүр,</w:t>
        <w:br/>
        <w:t>Жатқапын қайдап білсіп, қандай күйдеі..</w:t>
        <w:br/>
        <w:t>Қүйеуді қыз-келінілек ортаға алып,</w:t>
        <w:br/>
        <w:t>Жезде, деп кейбіреуі шымшып қалып,</w:t>
        <w:br/>
        <w:t>Қудалар, «кетер өлен, кербез өлең»</w:t>
        <w:br/>
        <w:t>Айтсын деп талқыға жүрт жатыр салып.</w:t>
        <w:br/>
        <w:t>Далала екі-үш дауыс шаң-шуц есті,</w:t>
        <w:br/>
        <w:t>Бірсуі ойбай салып, әлемдетті.</w:t>
        <w:br/>
        <w:t>-- Ойбай-ау «Жігітжан» жок, ұйқтап жатқан.</w:t>
        <w:br/>
        <w:t>Танпадық үйден, түзден қайда келті?</w:t>
        <w:br/>
        <w:t>Үй тола отырған журт талқан болды,</w:t>
        <w:br/>
        <w:t>Жүгірді есі шығып оңды-солды.</w:t>
        <w:br/>
        <w:t>871</w:t>
        <w:br/>
        <w:t>-- Атқа мін, қуындар, деп жаны шығып,</w:t>
        <w:br/>
        <w:t>Қәпбайдың аққаң жасқа алды толды .</w:t>
        <w:br/>
        <w:t>-- Түгенде жігіттерді мунда келген,</w:t>
        <w:br/>
        <w:t>Қім барсын бейсауатты ядам көрген?</w:t>
        <w:br/>
        <w:t>--- Жоқ, десгі Қудыярдық кербестісі,</w:t>
        <w:br/>
        <w:t>-- Айтқожа қайда, деді көлдепеңпен,</w:t>
      </w:r>
    </w:p>
    <w:p>
      <w:r>
        <w:t>«Мәлагам»” жаңа болды алай-топай,</w:t>
        <w:br/>
        <w:t>Әуелгі ән орнына, жөнелді ойбай.</w:t>
        <w:br/>
        <w:t>Қай жаққа куарын да біле алмай жУрт,</w:t>
        <w:br/>
        <w:t>ЯУшырды ел үрейін қургақ айғай,</w:t>
        <w:br/>
        <w:t>Қос атпен кісі аттанды Ақажапға,</w:t>
        <w:br/>
        <w:t>“Сандалып ақыл Таппай қалып таңға.</w:t>
        <w:br/>
        <w:t>Шоқ басын, шулаған жұрт қала турсын,</w:t>
        <w:br/>
        <w:t>Қелейік түздің қУсы Әмірханға.</w:t>
        <w:br/>
        <w:t>жж</w:t>
        <w:br/>
        <w:t>ж</w:t>
        <w:br/>
        <w:t>Алты салт, самалалы сойдауылтай,</w:t>
        <w:br/>
        <w:t>Тік түсті «Қызыл каққа» аткан оқтай.</w:t>
        <w:br/>
        <w:t>Бауырымен «Жарма өзекііц» қыйыс тартты</w:t>
        <w:br/>
        <w:t>Самсаған түбектегі елте солпай</w:t>
        <w:br/>
        <w:t>Мезгілде елең-алаң Теһәого асты,</w:t>
        <w:br/>
        <w:t>Қүн жана тпала-шарпы нурын шашаы,</w:t>
        <w:br/>
        <w:t>«Қуғын жоқ қутылдық» деп жаудан аман,</w:t>
        <w:br/>
        <w:t>Бақытты балғын жастар калжыңдасты.</w:t>
        <w:br/>
        <w:t>Киінген Ақбөше де жігіг болып,</w:t>
        <w:br/>
        <w:t>Өңінс шырай біткен нұры толып</w:t>
        <w:br/>
        <w:t>Әмірхан туыстарып таныстырып,</w:t>
        <w:br/>
        <w:t>Бәрі мәз қуашышта көңіл толып.</w:t>
        <w:br/>
        <w:t>Ақтарлан ойнай басып, алас Ұрып,</w:t>
        <w:br/>
        <w:t>Қайшылап қос құлағын мойнын бурып,</w:t>
        <w:br/>
        <w:t>-Мәлағам -- урыс, жанжал магнасыпда.</w:t>
        <w:br/>
        <w:t>372</w:t>
        <w:br/>
        <w:t>Қөптен соң енесі кеп қолын шешті,</w:t>
        <w:br/>
        <w:t>Біреулер теріге сал, өлер, десті,</w:t>
        <w:br/>
        <w:t>Қазықтап скі қолың босатқанда,</w:t>
        <w:br/>
        <w:t>Қармалац қара жерді қУлап түсті.</w:t>
        <w:br/>
        <w:t>Үстері өрім-өрім, дал-дал болған,</w:t>
        <w:br/>
        <w:t>Аймағы алабажақ қан бояған.</w:t>
        <w:br/>
        <w:t>Қойыпты жалаңаяқ киіндірмей,</w:t>
        <w:br/>
        <w:t>Қүңдіктің белгісі деп осы саған.</w:t>
        <w:br/>
        <w:t>Ушырагап мундай күйге сорлы Акбөпе,</w:t>
        <w:br/>
        <w:t>Жазықсыз жаза тартқан мұңды Ақбөпе.</w:t>
        <w:br/>
        <w:t>Бақыты бір-ақ түнде күл боп ушып,</w:t>
        <w:br/>
        <w:t>Қүрмеліп көр аузында жатқан Бөпе.</w:t>
        <w:br/>
        <w:t>Таяғы ҚУудыярдың қоймай Урған,</w:t>
        <w:br/>
        <w:t>Тоқта деп, жан болмады ара турған.</w:t>
        <w:br/>
        <w:t>Умтылған арашага жеңгелерін,</w:t>
        <w:br/>
        <w:t>Кісі деп, Қудыяр жоқ есепке алған.</w:t>
      </w:r>
    </w:p>
    <w:p>
      <w:r>
        <w:t>-- Қаңғырған қайыршыға еріп қашып,</w:t>
        <w:br/>
        <w:t>Жер қылып атағымды елге шашын.</w:t>
        <w:br/>
        <w:t>Өміріңді ит жемеде өткізейін,</w:t>
        <w:br/>
        <w:t>Ал бәлем, сөйлеп көрші аузыңды ашып.</w:t>
        <w:br/>
        <w:t>жж</w:t>
        <w:br/>
        <w:t>%</w:t>
        <w:br/>
        <w:t>Бул күйге нағып түсті қалай оңай,</w:t>
        <w:br/>
        <w:t>Аңдаусыз қапы калды абайламай.</w:t>
        <w:br/>
        <w:t>Өзекте жеке қонған аз ғана ауыл,</w:t>
        <w:br/>
        <w:t>Бір кеште бейқам еді, қауып ойламай:</w:t>
        <w:br/>
        <w:t>Түн еді, түртсе көзге көрінбейтін,</w:t>
        <w:br/>
        <w:t>Нөсер ед, жүрген дыбыс білінбейтін,</w:t>
        <w:br/>
        <w:t>Нажағай, анда-санда түнді тіліп,</w:t>
        <w:br/>
        <w:t>Күрсініп көк қозғалып гүрілдейтін...</w:t>
        <w:br/>
        <w:t>Жау тяіп осы түнде елді басқан,</w:t>
        <w:br/>
        <w:t>Жармасқап жараланып, ауыл сасқан...</w:t>
        <w:br/>
        <w:t>380</w:t>
        <w:br/>
        <w:t>Ат шықты, журттың бәрі күдік алды,</w:t>
        <w:br/>
        <w:t>Іс болды бетке шіркеу Уятырақ.</w:t>
        <w:br/>
        <w:t>Біздің үй көшсіп дейді керейлерге,</w:t>
        <w:br/>
        <w:t>Бул елде болмас дейді жайлы турақ.</w:t>
        <w:br/>
        <w:t>Ақажан қоймайды ақыр кек ойламай,</w:t>
        <w:br/>
        <w:t>Түбінде ауыз салад бізге қарай.</w:t>
        <w:br/>
        <w:t>Қөшейік, ел басына сөз келмесін,</w:t>
        <w:br/>
        <w:t>Айта бар нағашыма жөні осылай.</w:t>
        <w:br/>
        <w:t>Қынжылды, көп ойланды Бектас турып,</w:t>
        <w:br/>
        <w:t>«Қап!..» деді басын шайқап сапын урып.</w:t>
        <w:br/>
        <w:t>Дерт болды-ау Әмірханга жазылмайтын</w:t>
        <w:br/>
        <w:t>Қайратын қажытады-ау, оймен қУрып,</w:t>
        <w:br/>
        <w:t>Біз үшін қаймықпасын өзі білсін,</w:t>
        <w:br/>
        <w:t>Жігіттер күші серік елге әкелсін.</w:t>
        <w:br/>
        <w:t>Табаны Ақбөпеніц берік болса,</w:t>
        <w:br/>
        <w:t>Сәлем айт жненжанға бөгелмесін.</w:t>
        <w:br/>
        <w:t>Қуанып түнде Айтқожа қайтып келді,</w:t>
        <w:br/>
        <w:t>Бектастып бар сәлемін айтып келді.</w:t>
        <w:br/>
        <w:t>Қөлік ап ертеп көшпек сорлы Тәукен,</w:t>
        <w:br/>
        <w:t>Қаңғырып қоныс кылмай елден елді,</w:t>
        <w:br/>
        <w:t>Қандай күн бишараны сапдалдырған,</w:t>
        <w:br/>
        <w:t>Бар ма екен әлде жарық алда турған,</w:t>
        <w:br/>
        <w:t>Атағы Қорей буған туысқан ба,</w:t>
        <w:br/>
        <w:t>Сақтар ма, жақын тартып, болып қорған,</w:t>
        <w:br/>
        <w:t>Ултуған азар кетті, жылай-жылан,</w:t>
        <w:br/>
        <w:t>Қаңғырып өттік пе деп елге сыймай</w:t>
        <w:br/>
        <w:t>Бауыры бірге туған шыдата ма,</w:t>
        <w:br/>
        <w:t>Егілді Бектас боздап, о да ҡыймай,</w:t>
      </w:r>
    </w:p>
    <w:p>
      <w:r>
        <w:t>Анду боп Әмірханның жүрісіне</w:t>
        <w:br/>
        <w:t>Қүшейді алакөздік ел ішінде.</w:t>
        <w:br/>
        <w:t>Ақбөпе өз үйінен аттамайды,</w:t>
        <w:br/>
        <w:t>Онып да өре түсті өрісіне,</w:t>
        <w:br/>
        <w:t>Солпда да қажымайды сырын беріп,</w:t>
        <w:br/>
        <w:t>Жүргсіндер демейді де өсекке еріп,</w:t>
        <w:br/>
        <w:t>870</w:t>
        <w:br/>
        <w:t>Оңаша, үй іші боп отырғанда,</w:t>
        <w:br/>
        <w:t>Бар ойын түк қалдырмай айтты Қасым,</w:t>
        <w:br/>
        <w:t>Жүргенің есінде ме кетпеп қазып,</w:t>
        <w:br/>
        <w:t>Шеңберлен шығып кеттің бүгін азып.</w:t>
        <w:br/>
        <w:t>Әлімнің екі балаң сарқыты едік,</w:t>
        <w:br/>
        <w:t>Ашымай елді жаның, жүргін жазып.</w:t>
        <w:br/>
        <w:t>Қайқайып пимаң басы көлік айдап,</w:t>
        <w:br/>
        <w:t>Салдырап қатқан тоның, сорың қайлап,</w:t>
        <w:br/>
        <w:t>Жайланып ас ішуге інамаң келмей,</w:t>
        <w:br/>
        <w:t>Суықта қагқаң нанды күрт-күрт шайнап,</w:t>
        <w:br/>
        <w:t>Біз едік екі балаң сонда туган,</w:t>
        <w:br/>
        <w:t>Кезіңде екі бетті жаспен жуғап,</w:t>
        <w:br/>
        <w:t>Гңбекке ееті жыя ие болып,</w:t>
        <w:br/>
        <w:t>Біз едік азабыңды бастан қугап.</w:t>
        <w:br/>
        <w:t>Айдардап айналасы азгантай үй,</w:t>
        <w:br/>
        <w:t>Қонданып он-оп бес жыл біткелі күй</w:t>
        <w:br/>
        <w:t>Үйреніп егін салып мужықтардан,</w:t>
        <w:br/>
        <w:t>Болғаның кеше емес По дәулетке би.</w:t>
        <w:br/>
        <w:t>Естідім біз сенетіп жан қалмаған,</w:t>
        <w:br/>
        <w:t>Болыспайды, қасқа-жайсаң енді саған</w:t>
        <w:br/>
        <w:t>Болыстар Ақажапга сөз беріпті,</w:t>
        <w:br/>
        <w:t>Мейлі дел аударсаң да аймағынан.</w:t>
        <w:br/>
        <w:t>Әлардып қулықыпы да ойлаганы,</w:t>
        <w:br/>
        <w:t>Дейсін бе, бұқарасы сыйлағаны.</w:t>
        <w:br/>
        <w:t>Параны Ақажанпан алып-алып,</w:t>
        <w:br/>
        <w:t>Отырды соғап шыгып шыбып жаны.</w:t>
        <w:br/>
        <w:t>Жантайып жатқан Көпбай көтерді бас,</w:t>
        <w:br/>
        <w:t>Төгілді шешесінің көзінеп жас:</w:t>
        <w:br/>
        <w:t>Арда емген ақ сүтімді Ақбөпем ол,</w:t>
        <w:br/>
        <w:t>Алдынан айы тусын, бердім ықылас.</w:t>
        <w:br/>
        <w:t>Туып ед, жылағанда тілегіме,</w:t>
        <w:br/>
        <w:t>Күйдіріп енді от қойма жүрегіме.</w:t>
        <w:br/>
        <w:t>Тілегем зарлап жүріп екі кулын,</w:t>
        <w:br/>
        <w:t>Дүниенің маған басқа керсгі не?</w:t>
        <w:br/>
        <w:t>376</w:t>
      </w:r>
    </w:p>
    <w:p>
      <w:r>
        <w:t>«Жігіттер менің олжам мінекей» деп,</w:t>
        <w:br/>
        <w:t>Айтқожа кербестіші қояды урып,</w:t>
        <w:br/>
        <w:t>Көрінді «Теке көлі» көкшіл тұмап,</w:t>
        <w:br/>
        <w:t>Жігіттер бетін бУрды соган таман.</w:t>
        <w:br/>
        <w:t>«Псменс мыша турған көк туман?» деп,</w:t>
        <w:br/>
        <w:t>Сурады Ақбөпесі Әмірханнан.</w:t>
        <w:br/>
        <w:t>Ол көкшіл тумап емес сулу сағым,</w:t>
        <w:br/>
        <w:t>Алғашқы мопің саған жумбақ шагым.</w:t>
        <w:br/>
        <w:t>Сағымды шымылдық қып біз екеуміз,</w:t>
        <w:br/>
        <w:t>Осында сайрандаймыз бақыг бағын.</w:t>
        <w:br/>
        <w:t>Осы екен Қопай шауып алған Теке,</w:t>
        <w:br/>
        <w:t>Таласып талай соғыс болған Теке,</w:t>
        <w:br/>
        <w:t>Қазақтың Ул меп қызын сынға салып,</w:t>
        <w:br/>
        <w:t>Арқалап көп тарихты тҰрған Теке.</w:t>
        <w:br/>
        <w:t>Текенің аймағында қалың Қерей,</w:t>
        <w:br/>
        <w:t>Бәрінің ортасында біз екі ерке.</w:t>
        <w:br/>
        <w:t>Туыстып ту Устайтып тобындамыз,</w:t>
        <w:br/>
        <w:t>Ойлама кеттік-ау деп елден жекс,</w:t>
        <w:br/>
        <w:t>Пурланып жанарынан кү лді сулу,</w:t>
        <w:br/>
        <w:t>Бақыт қой сүйгенімен сү йтіп күлу.</w:t>
        <w:br/>
        <w:t>Алакөз, тарбақ танау бір сум болмай,</w:t>
        <w:br/>
        <w:t>Анадап туған адам сүйтіп туу.</w:t>
        <w:br/>
        <w:t>Құлпырған жердің беті ілешек атып,</w:t>
        <w:br/>
        <w:t>Ән салып шыбын-шіркей ыаыңдатып.</w:t>
        <w:br/>
        <w:t>Қып-қызыл манардай боп жидек пісіп,</w:t>
        <w:br/>
        <w:t>Сай-сала жұпар нсін тур аңқытып.</w:t>
        <w:br/>
        <w:t>Бетке алып тек ағыткан қоңыр желді,</w:t>
        <w:br/>
        <w:t>Сәскеде бақыттылар елго келді,</w:t>
        <w:br/>
        <w:t>Өзектің боныменен қулай жүріп,</w:t>
        <w:br/>
        <w:t>Тасалап бір-ақ түсті жасыл белді.</w:t>
        <w:br/>
        <w:t>Огырған Тәукен байғус маза болмай,</w:t>
        <w:br/>
        <w:t>Екеуі Ултуганмеп Үйқтай алмай.</w:t>
        <w:br/>
        <w:t>Аталас жанашыры Жақаш дейтін,</w:t>
        <w:br/>
        <w:t>Сол келді сүйіншіге салыл айғай.</w:t>
        <w:br/>
        <w:t>879.</w:t>
        <w:br/>
        <w:t>Аналық сырын айтты жалынғандай,</w:t>
        <w:br/>
        <w:t>Қөз жасын Доләпыраз төкті аямай,</w:t>
        <w:br/>
        <w:t>-- Қасымжан, алдыршы, әлгі Бектасғы тез,</w:t>
        <w:br/>
        <w:t>Аламды қай-қайдағы ойға салмай,</w:t>
        <w:br/>
        <w:t>Қөпбай да бастаң ксшхен күндерді ойлап,</w:t>
        <w:br/>
        <w:t>Барлыгы көз алдында тұрды сайрап,</w:t>
        <w:br/>
        <w:t>Жеңілді Ақбөле мен Әмірханнан,</w:t>
        <w:br/>
        <w:t>Алды-артып жәпе Қасым қойды байқап.</w:t>
        <w:br/>
        <w:t>Қойып сд, көптен бері Бектас келмей</w:t>
        <w:br/>
        <w:t>Өзіне бір уайым е ік бермей.</w:t>
        <w:br/>
        <w:t>КҚонеттен шақырғанға таң болды да,</w:t>
        <w:br/>
        <w:t>Аттанып келді Бектас көп бөгелмен.</w:t>
        <w:br/>
        <w:t>-- Көп болды көріпбедіп Бектас маған</w:t>
      </w:r>
    </w:p>
    <w:p>
      <w:r>
        <w:t>Әдейі хабар айттым сонсоц саған</w:t>
        <w:br/>
        <w:t>Үйін қыяр емес балаларды,</w:t>
        <w:br/>
        <w:t>Түрі бар сағынысып шидамаган.</w:t>
        <w:br/>
        <w:t>Билікті Қасым мепен екеуің ал,</w:t>
        <w:br/>
        <w:t>Кездесіп тур ғой бізге бул ауыр хал</w:t>
        <w:br/>
        <w:t>Тыныңдар Ақажанмен жөнін тауып,</w:t>
        <w:br/>
        <w:t>Белгілі екеуіңе біз алган мал.</w:t>
        <w:br/>
        <w:t>Қорібай меп Ақажанпыц қаны бузық</w:t>
        <w:br/>
        <w:t>Әйтеуір істетпендер урыс-жапжал.</w:t>
        <w:br/>
        <w:t>Өзді-өзің ақылдасып бас-аягын,</w:t>
        <w:br/>
        <w:t>Менің сол айтатыным тез хабар сал.</w:t>
        <w:br/>
        <w:t>Жарайды, мақУул десті Бектас, Қасым</w:t>
        <w:br/>
        <w:t>-- Екпіні Ақажапның өте басым.</w:t>
        <w:br/>
        <w:t>Қай күші шауып-шантып кетеді доз,</w:t>
        <w:br/>
        <w:t>Тыгылды тамағыма ішкен асым.</w:t>
        <w:br/>
        <w:t>Қерейге жолын тапса бурын барад,</w:t>
        <w:br/>
        <w:t>Естуім Әмірханнан кегін алад.</w:t>
        <w:br/>
        <w:t>Еліме Ақбөлені бір әкелмей,</w:t>
        <w:br/>
        <w:t>Тынбаймын деген хабар ду-ду жанад</w:t>
        <w:br/>
        <w:t>Астыртын жайын байқап аялдайық,</w:t>
        <w:br/>
        <w:t>Әзіріпе кішірейіп сөз салмайық.</w:t>
        <w:br/>
        <w:t>877</w:t>
        <w:br/>
        <w:t>Ту бие, ту асауды Устап сойып,</w:t>
        <w:br/>
        <w:t>Қансоқта жаңа болды, үлкен жыйын.</w:t>
        <w:br/>
        <w:t>Ел қызды сойыл сүйреп келгеніне,</w:t>
        <w:br/>
        <w:t>Қорқытып жеңіп алам, дегені ме?</w:t>
        <w:br/>
        <w:t>Жап калмай Ескененің руынан,</w:t>
        <w:br/>
        <w:t>Бул елді тобыршағы көргені ме?</w:t>
        <w:br/>
        <w:t>Сөйлесті екі жақтың қожалары,</w:t>
        <w:br/>
        <w:t>Бул жерде уйлықпасын елдің бәрі,</w:t>
        <w:br/>
        <w:t>Ақажан жөніңе көш, ізіңмен кел,</w:t>
        <w:br/>
        <w:t>Қүш қылсаң көтермейміз будан әрі.</w:t>
        <w:br/>
        <w:t>Егер де онан басқа тілек қылсаң,</w:t>
        <w:br/>
        <w:t>Кел сөйлес, бізге берген малыңды алсаң,</w:t>
        <w:br/>
        <w:t>Келген соң күйеу Урын жесір сендік</w:t>
        <w:br/>
        <w:t>Бізден мал бұйырмайды жөнге барсан,</w:t>
        <w:br/>
        <w:t>Ауылыңды тағы қалған түгел жыйна,</w:t>
        <w:br/>
        <w:t>Көптікті көрсететін іс ойласаң,</w:t>
        <w:br/>
        <w:t>Сыя алмас уысыңа барлық Қыпшақ,</w:t>
        <w:br/>
        <w:t>Жауап сол, саған айтар тіл алмасаң.</w:t>
        <w:br/>
        <w:t>Намысқа қызды солай «қызды керіс»,</w:t>
        <w:br/>
        <w:t>Бірауыз бас-аяғы болды тегіс.</w:t>
        <w:br/>
        <w:t>Ақажан бітім алмай қайтты еліне,</w:t>
        <w:br/>
        <w:t>Пәтуа, сөз байлаған болмай келіс,</w:t>
      </w:r>
    </w:p>
    <w:p>
      <w:r>
        <w:t>Ойланып айла-әліске салды Ақажан,</w:t>
        <w:br/>
        <w:t>Бұл жолдан аямады малды Ақажан,</w:t>
        <w:br/>
        <w:t>Қыпшақтың мынау деген басшыларын,</w:t>
        <w:br/>
        <w:t>Қаратып пара беріп алды Ақажан.</w:t>
        <w:br/>
        <w:t>Қерейдің жайын тартып кісі салып,</w:t>
        <w:br/>
        <w:t>Узаққа шапты Ақажан басқа қалып.</w:t>
        <w:br/>
        <w:t>Жоқ қылып Әмірханның басын жутып,</w:t>
        <w:br/>
        <w:t>Отауға бір әкел деп сол күңді алып...</w:t>
        <w:br/>
        <w:t>ІУ</w:t>
        <w:br/>
        <w:t>Айналып әке менің кетті басым,</w:t>
        <w:br/>
        <w:t>Бойыма тарамайды ішкен асым.</w:t>
        <w:br/>
        <w:t>875</w:t>
        <w:br/>
        <w:t>Көп қыстау күзсті жоқ есіз қалып,</w:t>
        <w:br/>
        <w:t>Болатын кейде мекеп ұрыларға.</w:t>
        <w:br/>
        <w:t>Кер жазық ылдый төмен әрмеп қарай,</w:t>
        <w:br/>
        <w:t>Жазылған Жалаулының бауырын кулай.</w:t>
        <w:br/>
        <w:t>Көлкілдеп жотасыпда сағым ойнап,</w:t>
        <w:br/>
        <w:t>Аңқыйды жусан исі жупарға сай.</w:t>
        <w:br/>
        <w:t>Ақшашақ адырында селеу өсіп,</w:t>
        <w:br/>
        <w:t>Көсілген сыртқы беті өзен түсіп.</w:t>
        <w:br/>
        <w:t>Шақаты қой бетеге, сайда қыяҡ,</w:t>
        <w:br/>
        <w:t>Жаудырап жағасында жидек пісіп.</w:t>
        <w:br/>
        <w:t>Шіөлейтте шеліркемей әп шырқайды,</w:t>
        <w:br/>
        <w:t>Бозторғай табиғаттың сүтін ішіп.</w:t>
        <w:br/>
        <w:t>Сағадан суылдагап суқсыр күтіп,</w:t>
        <w:br/>
        <w:t>Жүреді қыр басында қыран Ушып.</w:t>
        <w:br/>
        <w:t>р</w:t>
        <w:br/>
        <w:t>Конған ел көк майсаға өзен қулап,</w:t>
        <w:br/>
        <w:t>Мас болып әуесіне жүреді улап.</w:t>
        <w:br/>
        <w:t>Қусбегі саяяйлылар қаршыга алып,</w:t>
        <w:br/>
        <w:t>Кеш болса өзен бойы кқусгар шулав.</w:t>
        <w:br/>
        <w:t>Малының түтін тартсаң майы шыгып,</w:t>
        <w:br/>
        <w:t>Арығын ай мінбесе, жығад тулап.</w:t>
        <w:br/>
        <w:t>Шілдеде тоқты шайлап, қойға ере алмай,</w:t>
        <w:br/>
        <w:t>Жылқысын түтігер деп қояд сулап.</w:t>
        <w:br/>
        <w:t>Аккөл мен Жалаулылың жері осындай,</w:t>
        <w:br/>
        <w:t>Сонда да қырылысад-- жерге сыймай,</w:t>
        <w:br/>
        <w:t>Жайлымнан асқап жерді шабыпым деп,</w:t>
        <w:br/>
        <w:t>Қағатып қарашыны ақырып бай,</w:t>
        <w:br/>
        <w:t>Жеті ру, жетпіс ага Қанжыгалы,</w:t>
        <w:br/>
        <w:t>Бақталас бақашаяп апдымалы,</w:t>
        <w:br/>
        <w:t>Ескене, тейтек өзі екі жар бон,</w:t>
        <w:br/>
        <w:t>Жосыйтын барымтага кейде малы.</w:t>
        <w:br/>
        <w:t>Ол елдің ец белдісі болыс Қəрібай,</w:t>
        <w:br/>
        <w:t>Ал десе жаң қалмайлы сялып айғай,</w:t>
        <w:br/>
        <w:t>Тыйса айып, өлсе қунсыз басқасына,</w:t>
      </w:r>
    </w:p>
    <w:p>
      <w:r>
        <w:t>Халқына аймағы меп зәрі сондай.</w:t>
        <w:br/>
        <w:t>386</w:t>
        <w:br/>
        <w:t>Шырмалып нурлы бетке қатқан қанды</w:t>
        <w:br/>
        <w:t>Жібітед, сырғып түскен көздің жасы,</w:t>
        <w:br/>
        <w:t>Қүл құшқан асқар таудын ақ бултындай</w:t>
        <w:br/>
        <w:t>Сүйсінген дос-душпаның сУлуым-ай.</w:t>
        <w:br/>
        <w:t>Көк қулап, жер ойылып қойса жутып,</w:t>
        <w:br/>
        <w:t>Қор еткен зулымдардың біріп қоймай!..</w:t>
        <w:br/>
        <w:t>Әлсіреп сетіледі жылағаны,</w:t>
        <w:br/>
        <w:t>Тәнірден жалғыз тілек сураганы.</w:t>
        <w:br/>
        <w:t>Мейрімсіз, ұлы жылан кез боп шақпай,</w:t>
        <w:br/>
        <w:t>Сау болса Әмірханның шыбын жаны.</w:t>
        <w:br/>
        <w:t>Қыянат саусағының шеңгелі ілсе,</w:t>
        <w:br/>
        <w:t>Қайғы отын өршітпей ме тамган қаны.</w:t>
        <w:br/>
        <w:t>Дариғай тУткын ба екен о да мендей,</w:t>
        <w:br/>
        <w:t>Қан жутып мен бе екенмін ойлағаны.</w:t>
        <w:br/>
        <w:t>Жылау ма барлық өмірім будан әрі</w:t>
        <w:br/>
        <w:t>Уялап өткені ме сумның зәрі.</w:t>
        <w:br/>
        <w:t>Еркін бе, күші жеткен еңіретуге,</w:t>
        <w:br/>
        <w:t>Жарлының жазалы ма әлде бәрі.</w:t>
        <w:br/>
        <w:t>Жоқ әлде, күңдік үшін жаралдық па?</w:t>
        <w:br/>
        <w:t>Әуелден осы азапқа азналдық па?</w:t>
        <w:br/>
        <w:t>Анадан басқа туған, біз дс тудық,</w:t>
        <w:br/>
        <w:t>Аққұла халық атынан қарғалдық па?</w:t>
        <w:br/>
        <w:t>Әйтпесе тУтқын болам неге булай?</w:t>
        <w:br/>
        <w:t>Ес кіріп, ержетсем дс ерік алмай?</w:t>
        <w:br/>
        <w:t>Малды да меп секілді қор етпейді,</w:t>
        <w:br/>
        <w:t>Арсыз жан әлі де түр шығып болмай</w:t>
        <w:br/>
        <w:t>Көрмей-ақ өлеміп бе Әмірхапды,</w:t>
        <w:br/>
        <w:t>Шылатпай кездескенше шыбын жанды.</w:t>
        <w:br/>
        <w:t>Жаралған бар жәндіктің қоры болдым,</w:t>
        <w:br/>
        <w:t>Жем қылды шыбын-шіркей қатқан қанды.</w:t>
        <w:br/>
        <w:t>Талықсып қУлап кетті тағы жылап,</w:t>
        <w:br/>
        <w:t>Адам жоқ білетуғын халын сурап.</w:t>
        <w:br/>
        <w:t>Байлаулы, жібермейді екі қолы,</w:t>
        <w:br/>
        <w:t>Асылып арқанына тур салбырап...</w:t>
        <w:br/>
        <w:t>879</w:t>
        <w:br/>
        <w:t>Не керек қайраты жоқ колдан келер,</w:t>
        <w:br/>
        <w:t>Қоцсысы құл секілді дәңгеленер.</w:t>
        <w:br/>
        <w:t>Отызда ойнақтаган бозбала әні,</w:t>
        <w:br/>
        <w:t>Дейтін журт күн бар ма екен өлім берер...</w:t>
        <w:br/>
        <w:t>ХП</w:t>
      </w:r>
    </w:p>
    <w:p>
      <w:r>
        <w:t>Көп кыстау баяғы айткан Жамансорля,</w:t>
        <w:br/>
        <w:t>Ежелдей ел қыстаған сскі қорда.</w:t>
        <w:br/>
        <w:t>Бүгіп кеш алтангалы Ақбәпеге,</w:t>
        <w:br/>
        <w:t>Қүтіпіп алпыс жігіт жатыр сонда.</w:t>
        <w:br/>
        <w:t>Таңдама жігіттері алпыс адам,</w:t>
        <w:br/>
        <w:t>Баспады көзге түсіп, күндіз қадам,</w:t>
        <w:br/>
        <w:t>Жап-жақты қарауыллап апдып бағып,</w:t>
        <w:br/>
        <w:t>Он жігіт атқа мінді кешке таман.</w:t>
        <w:br/>
        <w:t>Астында Ақтарланы кнікше ойнан,</w:t>
        <w:br/>
        <w:t>Ақ сойыл ақ қайыңнан алған сайлап.</w:t>
        <w:br/>
        <w:t>Әмірхап жеңіл киіп ыңғайланып,</w:t>
        <w:br/>
        <w:t>Шымқаған орамалмен басып байлан.</w:t>
        <w:br/>
        <w:t>Оны да таңдамалы оғай-сыгай,</w:t>
        <w:br/>
        <w:t>Кірерлік толка жеке естілсе айғай.</w:t>
        <w:br/>
        <w:t>Баяғы лиуапа бол барған жігіт,</w:t>
        <w:br/>
        <w:t>Отызға -ат бермегеп балуан Айтбай.</w:t>
        <w:br/>
        <w:t>Күтпекші қалғандары Шолаксайда,</w:t>
        <w:br/>
        <w:t>Баруы көп дабырлап емес пайда.</w:t>
        <w:br/>
        <w:t>Құғынға талып жегкеп тың тиюге,</w:t>
        <w:br/>
        <w:t>Ақылмен өздерінше тапқан айла.</w:t>
        <w:br/>
        <w:t>Әмірхан ішке тартып барлық қанып,</w:t>
        <w:br/>
        <w:t>Түйтендей шүберекке шыбын жаның,</w:t>
        <w:br/>
        <w:t>Айқасса душпапымен арманы жоқ,</w:t>
        <w:br/>
        <w:t>Аз, көп деп санар смес кісі санып.</w:t>
        <w:br/>
        <w:t>Төскеймен түнді арқалап кетті жүріп,</w:t>
        <w:br/>
        <w:t>Ел жата жетеміз деп желі құрып.</w:t>
        <w:br/>
        <w:t>Бейсауат әлдеқалай жан бар ма деп,</w:t>
        <w:br/>
        <w:t>Қарайды баспа қилып бұғып турып.</w:t>
        <w:br/>
        <w:t>387</w:t>
        <w:br/>
        <w:t>Қүгулі аты бардың біргалайы,</w:t>
        <w:br/>
        <w:t>Соңынан Әмірханның кетті қалмай.</w:t>
        <w:br/>
        <w:t>Бөкенді басқалары көре алмалы,</w:t>
        <w:br/>
        <w:t>Әмірхан келе жатыр көз айырмай.</w:t>
        <w:br/>
        <w:t>Айгайда шын шабысқа салды тарлан,.</w:t>
        <w:br/>
        <w:t>Тістеніп ауыздығып алды тарлан,</w:t>
        <w:br/>
        <w:t>Теңселген тебінгідей бетегені,</w:t>
        <w:br/>
        <w:t>Шырлатып, от орнындай ойды тарлан</w:t>
        <w:br/>
        <w:t>Танауы шелектей боп шенберленіп.</w:t>
        <w:br/>
        <w:t>Түндегі қызыл шоқтай дөңгеленіп,</w:t>
        <w:br/>
        <w:t>Алыптыц аспан салған қалтасындай,</w:t>
        <w:br/>
        <w:t>Салбырап астыңғы ерін жерге төніп.</w:t>
        <w:br/>
        <w:t>Өрленіп от боп жапып скі көзі,</w:t>
        <w:br/>
        <w:t>Жанаңды жара жаздап жалғыз өзі,</w:t>
        <w:br/>
        <w:t>Жал-қуйрық жел көсілткеңн ту секілді,</w:t>
        <w:br/>
        <w:t>Біткендей бір күн шапса жердің жүзі.</w:t>
        <w:br/>
        <w:t>Алырын Аңдамастың аса шапты,</w:t>
      </w:r>
    </w:p>
    <w:p>
      <w:r>
        <w:t>Қу жонын ҚҰладырдың баса шапты</w:t>
        <w:br/>
        <w:t>Бөленген жапан түздің бәйшешегін,</w:t>
        <w:br/>
        <w:t>Қаратпай қаймықтырып тозаң жапты.</w:t>
        <w:br/>
        <w:t>Айқасты бөкен асып бес қыяға,</w:t>
        <w:br/>
        <w:t>Таянды шапақ шашын күн Уяға</w:t>
        <w:br/>
        <w:t>Әмірхан ақбөәкенге сонда жетіп,</w:t>
        <w:br/>
        <w:t>Қош айтты кербез киік дүнияга.</w:t>
        <w:br/>
        <w:t>Қүн батты, бултқа барып жарық қашты;</w:t>
        <w:br/>
        <w:t>Құлады кеш қоңыры жерді басты.</w:t>
        <w:br/>
        <w:t>Қеруснлей булттар көшіп жер козғалып,</w:t>
        <w:br/>
        <w:t>Қөнілсіз күйге түсті аспан асть..,</w:t>
        <w:br/>
        <w:t>«Әмірхан осы кеште үйде болмай,</w:t>
        <w:br/>
        <w:t>Күтпеген күйсіз мезгіл болған солай.</w:t>
        <w:br/>
        <w:t>Арыстан алыс қалып алысатын,</w:t>
        <w:br/>
        <w:t>Арманда кеткен ару-- жылай-жылай,</w:t>
        <w:br/>
        <w:t>Көрсеткен келс сала Қудыяр күшін</w:t>
        <w:br/>
        <w:t>Аярлық сыйқында жоқ адам пішін.</w:t>
        <w:br/>
        <w:t>382</w:t>
        <w:br/>
        <w:t>Жыйып ап бас-аяғын сөкті Қəрібай,</w:t>
        <w:br/>
        <w:t>Қойыңдар Ақбөпені әуре қылмай.</w:t>
        <w:br/>
        <w:t>Қолынан диуананың не келеді,</w:t>
        <w:br/>
        <w:t>Шу-шуда қорыққан шыгар әлдеқалай.</w:t>
        <w:br/>
        <w:t>Оңаша кебіне айтты Қәрібай турып,</w:t>
        <w:br/>
        <w:t>Сақалды сипамацдар салақ жүріп.</w:t>
        <w:br/>
        <w:t>Қерейді бір соқпайды деп ойлама,</w:t>
        <w:br/>
        <w:t>Бір күні қор қылмасын төбеге Ұрып.</w:t>
        <w:br/>
        <w:t>Әмірхан жалыны Ұшып жанған жігіт,</w:t>
        <w:br/>
        <w:t>Балқытып талайды ертіп алған жігіт,</w:t>
        <w:br/>
        <w:t>Қолгенше шамасынан тек жатпайды,</w:t>
        <w:br/>
        <w:t>Қадірлі халық аузында болған жігіт.</w:t>
        <w:br/>
        <w:t>Турмаңдар кеште бір-бір ат Устамай,</w:t>
        <w:br/>
        <w:t>Сақ болсын, жылқышылар бос тастамай.</w:t>
        <w:br/>
        <w:t>Ойын ғып Қудыярдың отауында,</w:t>
        <w:br/>
        <w:t>Осы жаз күзетіндер түнде уйқтамай.</w:t>
        <w:br/>
        <w:t>Ауруды ақылменен алдап Ұста,</w:t>
        <w:br/>
        <w:t>Қутыртып Қупрмярды берме нусқа.</w:t>
        <w:br/>
        <w:t>Ол тептек өлімші етіп поршалапты,</w:t>
        <w:br/>
        <w:t>Алмай ма жек көргізіп бостан-босқа,</w:t>
        <w:br/>
        <w:t>Бұл сөзді ауыл-аймақ мақул десіп,</w:t>
        <w:br/>
        <w:t>Әрине, Кәрібай сөзі ақыл десіп.</w:t>
        <w:br/>
        <w:t>Аз күнде той қылам деп бір Дуанға,</w:t>
        <w:br/>
        <w:t>Ақажан дуылдады желдей ссіп.</w:t>
        <w:br/>
        <w:t>-Диуана, ел кезген боп жайға кетті,</w:t>
        <w:br/>
        <w:t>Еліше суыт жүріп, барып жетті.</w:t>
        <w:br/>
        <w:t>Келгенсіп сау қалпына сыр алдырмай,</w:t>
        <w:br/>
        <w:t>Ақбөпе келешегін тағы күтті</w:t>
      </w:r>
    </w:p>
    <w:p>
      <w:r>
        <w:t>ХІ</w:t>
        <w:br/>
        <w:t>Жаз болса ол конбайды Жамансорға,</w:t>
        <w:br/>
        <w:t>"Көшеді алыс жайлап, Туйықжарға,</w:t>
        <w:br/>
        <w:t>25 И,БайзақОв 385</w:t>
        <w:br/>
        <w:t>Бәрібір, енді Ақажан аямайды,</w:t>
        <w:br/>
        <w:t>Түбінде Керейменен бір болайық.</w:t>
        <w:br/>
        <w:t>Ақажан мықтыларды алды бізден,</w:t>
        <w:br/>
        <w:t>Болыс, би, сөз берген соң елімізден,</w:t>
        <w:br/>
        <w:t>Сақ болып, ат жаратып тұру керек,</w:t>
        <w:br/>
        <w:t>ГЕшкімді шет шыгармай өзіміздеп.</w:t>
        <w:br/>
        <w:t>Қерейге бүгін ертең өзім барам,</w:t>
        <w:br/>
        <w:t>Аллырмас Ақажанга айла табам.</w:t>
        <w:br/>
        <w:t>Ақбөпе Әмірханмен тая турсын,</w:t>
        <w:br/>
        <w:t>Хабарлап қудаларды сақтандырам..</w:t>
        <w:br/>
        <w:t>4</w:t>
        <w:br/>
        <w:t>Ақкөл мен Жалаулының екі арасы,</w:t>
        <w:br/>
        <w:t>Өзенді өлке бойы кең саласы.</w:t>
        <w:br/>
        <w:t>Ел қонған Улан байтақ қаз тізіліп</w:t>
        <w:br/>
        <w:t>Ортада Ақажанның ақ ордасы.</w:t>
        <w:br/>
        <w:t>Көңілсіз күнді көміп, булт түнеріп,</w:t>
        <w:br/>
        <w:t>Аспаннан Тас түскендей қан боп еріп,</w:t>
        <w:br/>
        <w:t>Еш адам тапыр емес Уйқы-туйқы,</w:t>
        <w:br/>
        <w:t>Қазыққа бір сорлыны қойған ҡеріп.</w:t>
        <w:br/>
        <w:t>Сорғалап бетіп жауып қан дірілдеп,</w:t>
        <w:br/>
        <w:t>Қадаға сүйенеді маңдай тіреп,</w:t>
        <w:br/>
        <w:t>Жабысып кою шашқа қатқап қаны,</w:t>
        <w:br/>
        <w:t>Бір мығын тиген таяқ кеткен іреп,</w:t>
        <w:br/>
        <w:t>Аурудың ақ мақтадай кайран тәші,</w:t>
        <w:br/>
        <w:t>Монақтап тарам-тарам аққан қаны,</w:t>
        <w:br/>
        <w:t>Қөк бұлттай көгеріпті тиген таяқ,</w:t>
        <w:br/>
        <w:t>Қыйналған қыянатпен жастың жапы.</w:t>
        <w:br/>
        <w:t>Өн бойын кеткен басып қан мен жара,</w:t>
        <w:br/>
        <w:t>Ақ көйлек өрім-өрім, пәрә-пәрә.</w:t>
        <w:br/>
        <w:t>Жарадан сау қалған тән жуллыз-жулдыз,</w:t>
        <w:br/>
        <w:t>Құмістей шағылып тур кей арада.</w:t>
        <w:br/>
        <w:t>Төгіліп жерге тиген қундыз шашы,</w:t>
        <w:br/>
        <w:t>Жабысқан қап соқталап ара-арасы.</w:t>
        <w:br/>
        <w:t>878</w:t>
        <w:br/>
        <w:t>Солай деп Ақажашпың бәйбінегі,</w:t>
        <w:br/>
        <w:t>Шақыра диуапапы кетгі кісі.</w:t>
        <w:br/>
        <w:t>Жарады тҰрып жүріп ас ішуге,</w:t>
        <w:br/>
        <w:t>Жалғыз-ақ тала беред епдігісі.</w:t>
      </w:r>
    </w:p>
    <w:p>
      <w:r>
        <w:t>Диуана, айгай салып кіріп келед,</w:t>
        <w:br/>
        <w:t>-- Ауру ма, мон білмеймін алла білед.</w:t>
        <w:br/>
        <w:t>Шығындар. ушықтайын дауа болар,</w:t>
        <w:br/>
        <w:t>Шырағым, мен білмеймін алла білед.</w:t>
        <w:br/>
        <w:t>Ақбөпе диуанамеп халды оңаша,</w:t>
        <w:br/>
        <w:t>Қорықпацыз үлікірсміп жас құдаша,</w:t>
        <w:br/>
        <w:t>Усынды Әмірхапның сақыйнасып,</w:t>
        <w:br/>
        <w:t>Шырағым жазыласын, бек тамаша.</w:t>
        <w:br/>
        <w:t>Білмеді нс қыларын қуансаннан</w:t>
        <w:br/>
        <w:t>-- Тірі ме, аман ба өзі, айтшы маған.</w:t>
        <w:br/>
        <w:t>-- Мен коллім диуана боп тілдесуге,</w:t>
        <w:br/>
        <w:t>Жан жарың сәлем айтты қалқам саған.</w:t>
        <w:br/>
        <w:t>Бас қосын біздің слдіп кәрі, жасы,</w:t>
        <w:br/>
        <w:t>Косылып барлығының түгел басы.</w:t>
        <w:br/>
        <w:t>Сагап кеп, күп белпілеу хабар қылып,</w:t>
        <w:br/>
        <w:t>Сонан соц алтапысу бар уәдесі.</w:t>
        <w:br/>
        <w:t>Төркініп келіп, кетті Әмірханға,</w:t>
        <w:br/>
        <w:t>Барлығы ақылдасты Узақ таңға.</w:t>
        <w:br/>
        <w:t>Табысып оплагылар сөз байласты,</w:t>
        <w:br/>
        <w:t>Барлығы тісіп қайрап Ақажанға.</w:t>
        <w:br/>
        <w:t>Ұмытпа, дүйсембі күп екінші сәт,</w:t>
        <w:br/>
        <w:t>Әмірхан жігіт жыйып дайып болал,</w:t>
        <w:br/>
        <w:t>Тым жақсы, өзің шығып тахчға жегсеп,</w:t>
        <w:br/>
        <w:t>Олар сол айтқан күнде күтіп турай.</w:t>
        <w:br/>
        <w:t>Ақбөпе қолын Усаап,-- мақул ага,</w:t>
        <w:br/>
        <w:t>Менің де ауырғаным қасақана,</w:t>
        <w:br/>
        <w:t>Жаңылмап оныншы күн дәл осыдан,</w:t>
        <w:br/>
        <w:t>Зыйратқа жетермін меп, келер шама.</w:t>
        <w:br/>
        <w:t>884</w:t>
        <w:br/>
        <w:t>Құм болып қайран жігер шыдай берді,</w:t>
        <w:br/>
        <w:t>Қорлыгы күпдіз-түні жайлап ішін.</w:t>
        <w:br/>
        <w:t>Қүн сайын жумбақ болып оқыйғасы,</w:t>
        <w:br/>
        <w:t>Қөл болды қан аралас көздің жасы.</w:t>
        <w:br/>
        <w:t>Бас кессе жалғыз ауыз сөйлемеді,</w:t>
        <w:br/>
        <w:t>Аңдып ед не болар деп кәрі, жасы.</w:t>
        <w:br/>
        <w:t>-- Жұзқара таңба салған аруақ аттап,</w:t>
        <w:br/>
        <w:t>Аяма сүйегін жақ, етін қақтап,</w:t>
        <w:br/>
        <w:t>Ақажан бір ысқырып сур жыландай,</w:t>
        <w:br/>
        <w:t>Қутыртып ҚУдыярды қойған баптап.</w:t>
        <w:br/>
        <w:t>Урғанын келе сала естіп Қәрібай,</w:t>
        <w:br/>
        <w:t>Аттанып өзі келді шыдай алмай,</w:t>
        <w:br/>
        <w:t>Балада айт, будан былай көп Урмасын,</w:t>
        <w:br/>
        <w:t>Айламеп Ұстау керек таяқтамай.</w:t>
        <w:br/>
        <w:t>Әкелдің, адам қылып Ұстау керек,</w:t>
        <w:br/>
        <w:t>Мақсатыпц өлтіру ме, муның қалай?</w:t>
        <w:br/>
        <w:t>Сулуды Ұрып өлтірді-- деген атақ,</w:t>
      </w:r>
    </w:p>
    <w:p>
      <w:r>
        <w:t>Таңба ғой, сүйегіне жыр болғандай.</w:t>
        <w:br/>
        <w:t>Қуй ұрсып, қуй Урмасын болар болды,</w:t>
        <w:br/>
        <w:t>Шама жоқ көтеруге екі қолды.</w:t>
        <w:br/>
        <w:t>Нәр татып, қорек алып ас ішуге,</w:t>
        <w:br/>
        <w:t>Ынта жоқ қур домалау оцды-солды.</w:t>
        <w:br/>
        <w:t>Қайғының минут сайын дәмін татып,</w:t>
        <w:br/>
        <w:t>Арсыз жан кеудесінен шықпай жатып,</w:t>
        <w:br/>
        <w:t>Ілініп апта өткепде жүріп тұрды,</w:t>
        <w:br/>
        <w:t>Мешелдей екі аяғын қыбырлатып.</w:t>
        <w:br/>
        <w:t>Шыш ба әлде, өтірік пе тала берлі,</w:t>
        <w:br/>
        <w:t>Уһлеп құшақтайды жатып жерді,</w:t>
        <w:br/>
        <w:t>Ауыл үй шошынды деп, ушына тиіп,</w:t>
        <w:br/>
        <w:t>Таяқтан қатты жеген бәрі көрді.</w:t>
        <w:br/>
        <w:t>Келіпті бір диуана сырттағы елге,</w:t>
        <w:br/>
        <w:t>Лебізі дауа дейді үшкіргепге.</w:t>
        <w:br/>
        <w:t>Қім білед-- шарапатты шайқы адам ғой,</w:t>
        <w:br/>
        <w:t>Қайтер ед-- соны алдырып көрсеткенде,</w:t>
        <w:br/>
        <w:t>883</w:t>
        <w:br/>
        <w:t>ҚЫРМЫЗЫ -- ЖАНАЙ»</w:t>
        <w:br/>
        <w:t>Шілденің орта кезі күн қайнаған,</w:t>
        <w:br/>
        <w:t>Бу ушып ақ жайқыннан бултта ойнағап,</w:t>
        <w:br/>
        <w:t>Сайыпды сагым қуып белес белді,</w:t>
        <w:br/>
        <w:t>Қөк аспан теңбіл түспен күле ойнаған.</w:t>
        <w:br/>
        <w:t>Көк күмбез шатыр киген Зайсан көлі,</w:t>
        <w:br/>
        <w:t>Арудай көсіледі шалқып селі,</w:t>
        <w:br/>
        <w:t>Толқыны кестеленіп толықсыйды,</w:t>
        <w:br/>
        <w:t>Суына тисе нудың қоңыр желі.</w:t>
        <w:br/>
        <w:t>Зайсапның бетін сүйіп бу таласхап,</w:t>
        <w:br/>
        <w:t>Қүлтелеп қоңыр түспен бетін басқан.</w:t>
        <w:br/>
        <w:t>Күндіз де теңбіл сурет әжім салып,</w:t>
        <w:br/>
        <w:t>Ай, жУлдыз түнде түсіп ақылдасқан.</w:t>
        <w:br/>
        <w:t>Шоршыйды шортан жүзіп, шабақ шауып,</w:t>
        <w:br/>
        <w:t>Мың-мыңдап ауға түсіп, қармақ қауып.</w:t>
        <w:br/>
        <w:t>Дем алғап су ішінде балық ерке,</w:t>
        <w:br/>
        <w:t>Туншықпай, түзге шықпай жемін тауып.</w:t>
        <w:br/>
        <w:t>Зайсанның тау Менен тас шығыс беті,</w:t>
        <w:br/>
        <w:t>Жарқабақ кемерленген кейбір шеті,</w:t>
        <w:br/>
        <w:t>Үйілген, өркештенген үйдей жартас,</w:t>
        <w:br/>
        <w:t>Қалғып тір теңіз болып есілдерті.</w:t>
        <w:br/>
        <w:t>398</w:t>
      </w:r>
    </w:p>
    <w:p>
      <w:r>
        <w:t>Жүгерде кісі салып, Бектас берді,</w:t>
        <w:br/>
        <w:t>Мінгізгеп Ақбөпеге Мамакерді,</w:t>
        <w:br/>
        <w:t>Келеді Әмірханмен жанай шауып,</w:t>
        <w:br/>
        <w:t>Жібер деп Ақтарлан ат сүзед жерді.</w:t>
        <w:br/>
        <w:t>Жақындап жігіттерге, Шолақсайға,</w:t>
        <w:br/>
        <w:t>Қуғыңды желіп қалғап сонда көрді.</w:t>
        <w:br/>
        <w:t>Айқасып айдалада құмар тарқап,</w:t>
        <w:br/>
        <w:t>Сыпайтын кезек келді ер Мен ерді.</w:t>
        <w:br/>
        <w:t>Әмірхан таяу келіп: -- ал Ақбөпе,</w:t>
        <w:br/>
        <w:t>Жалт қарайд--не дейсіз? -- деп өмірге ерке.</w:t>
        <w:br/>
        <w:t>Тізгінді босатындар топқа тез жет,</w:t>
        <w:br/>
        <w:t>Болмаңдар бізге бөгет қур бекерге.</w:t>
        <w:br/>
        <w:t>Амал жоқ, Ақбөпе айтты тіл алайын,</w:t>
        <w:br/>
        <w:t>Әйтпесе айкқасуга мен де дайын,</w:t>
        <w:br/>
        <w:t>ҚҰдыйтып Қудыярды сУлатар ем,</w:t>
        <w:br/>
        <w:t>Қалдырмай бір Урғаннан нсғылайын,</w:t>
        <w:br/>
        <w:t>Жеткенше жігіттерге топка кірме,</w:t>
        <w:br/>
        <w:t>Қүтінлер, шеттеп тиіп, бірме-бірге,</w:t>
        <w:br/>
        <w:t>Сақ бол деп Әмірханға бірнеше айтып,</w:t>
        <w:br/>
        <w:t>Ақбөпе қамшы салды Мамакерге,</w:t>
        <w:br/>
        <w:t>Әмірхан тосқауылдан күтіп қалды,</w:t>
        <w:br/>
        <w:t>Қасыпа Қожақ пенен Айтбайлы алды.</w:t>
        <w:br/>
        <w:t>Аттарын іркіл устап аса қыспай,</w:t>
        <w:br/>
        <w:t>Тозацға соңындағы көзін салды,</w:t>
        <w:br/>
        <w:t>Қоеледі үзлік-үздік, топ-топ болып,</w:t>
        <w:br/>
        <w:t>Адырдан аңдап түсіп дала толып.</w:t>
        <w:br/>
        <w:t>Аллынан қалың қолдың жеке-лара,</w:t>
        <w:br/>
        <w:t>Аңыратып Аужан жетті инін жулып.</w:t>
        <w:br/>
        <w:t>Астында киік танау «Тышқан сур» ат,</w:t>
        <w:br/>
        <w:t>Долданып шапқан сайын қҰтырынад.</w:t>
        <w:br/>
        <w:t>Қоймаймын жер түбіне кетсеңдер де,</w:t>
        <w:br/>
        <w:t>Айқас деп жігіт болсаң айқай салад.</w:t>
        <w:br/>
        <w:t>39!</w:t>
        <w:br/>
        <w:t>Пысқыртпай аттарының ернін буып,</w:t>
        <w:br/>
        <w:t>Сай менен өзектердің бойын қуып,</w:t>
        <w:br/>
        <w:t>Иіліп инеліктей жоқ болп кетті,</w:t>
        <w:br/>
        <w:t>Жалмажап көріңген ай, жаңа туып.</w:t>
        <w:br/>
        <w:t>Жогалтты жұлдыздарды булг баяулап,</w:t>
        <w:br/>
        <w:t>Уйлығып қарапғылық тур жаяулап,</w:t>
        <w:br/>
        <w:t>Бултты айдап талып келген қоныр самал,</w:t>
        <w:br/>
        <w:t>Құйылды құбыладан жана саулап.</w:t>
        <w:br/>
        <w:t>Желі ага, жеті мыстан бабалардан,</w:t>
        <w:br/>
        <w:t>Зыйрат бар елге таяу ерте салған.</w:t>
        <w:br/>
        <w:t>Арыстың асияменеп Әмірхендар,</w:t>
        <w:br/>
        <w:t>Аялдап аттан түсті, жетіп соған,</w:t>
      </w:r>
    </w:p>
    <w:p>
      <w:r>
        <w:t>бол күңі қонақ келіп бағлан сойып,</w:t>
        <w:br/>
        <w:t>Құдыяр жемпаз мұндар етке тойып,</w:t>
        <w:br/>
        <w:t>Қор етті төсегіне жата сала.</w:t>
        <w:br/>
        <w:t>Алаңсыз уйқысына көңіл қойып.</w:t>
        <w:br/>
        <w:t>Сіркіреп жапбыр жауды жайлап қана,</w:t>
        <w:br/>
        <w:t>Қайшылар буйығысты іздеп пана.</w:t>
        <w:br/>
        <w:t>Таң таяу, шырт Уйқыда жұрттың бәрі,</w:t>
        <w:br/>
        <w:t>Сақтанып Акбөпе ояу жалғыз ғана.</w:t>
        <w:br/>
        <w:t>Мезгілсіз иеге жауды жаңбыр бұлай,</w:t>
        <w:br/>
        <w:t>Жас сУлу зар шеге ме жылай-жылай,</w:t>
        <w:br/>
        <w:t>Немесе төгілетін қаныма скен</w:t>
        <w:br/>
        <w:t>Оятқан топырақты әлдеқалай.</w:t>
        <w:br/>
        <w:t>7Тастғады шаштаң шешіп, шолпы қалды,</w:t>
        <w:br/>
        <w:t>Қулыярдың сырт киімін буып алды.</w:t>
        <w:br/>
        <w:t>Ақырын сыптай болып тысқа Шшығып,</w:t>
        <w:br/>
        <w:t>Әуелі жан-жағына көзін салты</w:t>
        <w:br/>
        <w:t>Кескестеп қуйрыһ былғал Құтжол келді,</w:t>
        <w:br/>
        <w:t>Оятамын дегендей барлық елді</w:t>
        <w:br/>
        <w:t>Бір сыйпап маңдайынан тағы тыңдап,</w:t>
        <w:br/>
        <w:t>Саймснен бетіне алды арғы белді.</w:t>
        <w:br/>
        <w:t>Алқынып аузына кеп жүрек урад,</w:t>
        <w:br/>
        <w:t>Қараңлап шоқы біткен куа болад.</w:t>
        <w:br/>
        <w:t>388</w:t>
        <w:br/>
        <w:t>Қызлырып жУурттың канын одан жаман:</w:t>
        <w:br/>
        <w:t>Памыс пен ашуына қояд суғып...</w:t>
        <w:br/>
        <w:t>Қосылды Ақбөпелор топка барып,</w:t>
        <w:br/>
        <w:t>Соңынан Қожақ барды басын жарып.</w:t>
        <w:br/>
        <w:t>Жүріндер Әмірханды қамап алды,</w:t>
        <w:br/>
        <w:t>Айқасты көбіменен жалғыз дарып.</w:t>
        <w:br/>
        <w:t>Лап қайды сайда турган жігіттері,</w:t>
        <w:br/>
        <w:t>Тозаннан өрт жанғапдай шапкан жері,</w:t>
        <w:br/>
        <w:t>Аллымен Ақбөпенің әзі кетті,</w:t>
        <w:br/>
        <w:t>Әйелдің болады скен мундай ері</w:t>
        <w:br/>
        <w:t>Арасын жая шапты алыс алып,</w:t>
        <w:br/>
        <w:t>«Жауқас» деп бара жатыр, айқай салып,</w:t>
        <w:br/>
        <w:t>Үрпиіп жау үрейі жаңа кетті,</w:t>
        <w:br/>
        <w:t>Қөп қолды қарсы Умтылған көріп қалып,</w:t>
        <w:br/>
        <w:t>Арасы екі топтың көз ушым жер,</w:t>
        <w:br/>
        <w:t>Қулады Әмірханға айқасқан ер,</w:t>
        <w:br/>
        <w:t>Қутылып қашса мана кетер еді,</w:t>
        <w:br/>
        <w:t>Жауынан жасытпады қайрат жігер.</w:t>
        <w:br/>
        <w:t>Ақтарлан қызып алды көбік шашып,</w:t>
        <w:br/>
        <w:t>Аяғың жер тескепдей нықтап басып,</w:t>
        <w:br/>
        <w:t>Орғыйды таста ойнаган ақбөкендей,</w:t>
        <w:br/>
        <w:t>Жібер деп басын шайқап аузың ашып.</w:t>
      </w:r>
    </w:p>
    <w:p>
      <w:r>
        <w:t>Олыздай адамменен Қəрібай жетті,</w:t>
        <w:br/>
        <w:t>Айқайдан айдаланың есі кетті.</w:t>
        <w:br/>
        <w:t>«Меп Қəрібай, қаныңды ішем, Әмірхан» деп.</w:t>
        <w:br/>
        <w:t>Айқасып ақ сойылмен салып өтті.</w:t>
        <w:br/>
        <w:t>Қап бәлем, капға жерік аулым Кәрібай,</w:t>
        <w:br/>
        <w:t>Қоймаушы ед, сен дегенде, ел жыламай,</w:t>
        <w:br/>
        <w:t>Әкеңе көрде жаткан жіберейін,</w:t>
        <w:br/>
        <w:t>Ағылтты Ақтарланды соған қарай.</w:t>
        <w:br/>
        <w:t>Желкелел бір-ақ Ұрды сеспей қатты,</w:t>
        <w:br/>
        <w:t>Өзі урттап жерік қанын барып жатты.</w:t>
        <w:br/>
        <w:t>Қез келіп жалт бергенше жалғыз аяқ,</w:t>
        <w:br/>
        <w:t>Ақктарлап арам қатқыр омақатты.</w:t>
        <w:br/>
        <w:t>393</w:t>
        <w:br/>
        <w:t>Айқасты ап дегеннен Қожақ барып,</w:t>
        <w:br/>
        <w:t>Қуштырды аттың жалын бір-ақ салып.</w:t>
        <w:br/>
        <w:t>Алыспай, кезек урып өтіп кетті,</w:t>
        <w:br/>
        <w:t>Қөлденең кесе шауып Айтбай барып,</w:t>
        <w:br/>
        <w:t>Ағызып Ақтарланға қамшы сала,</w:t>
        <w:br/>
        <w:t>Қырандай тура шүйдлі алдып ала.</w:t>
        <w:br/>
        <w:t>Тістеніп Аужан урды, қақты Әмірхан,</w:t>
        <w:br/>
        <w:t>Алып қол дарытпады өз манына.</w:t>
        <w:br/>
        <w:t>Түйіліп қарсы шапты қайта оралып,</w:t>
        <w:br/>
        <w:t>Орайың осы ма? деп кетті салып.</w:t>
        <w:br/>
        <w:t>Атының мойнын қУша барып түсті,</w:t>
        <w:br/>
        <w:t>Жөнелді Тышқан сурды іліп алып.</w:t>
        <w:br/>
        <w:t>Азар доп Қожақ батыр есін жыйлы,</w:t>
        <w:br/>
        <w:t>Өйткенмен Умытпастай аллы сыйды.</w:t>
        <w:br/>
        <w:t>Сүйткенше Умар-жумар тобы жетті,</w:t>
        <w:br/>
        <w:t>Сардала қан сағынып шертті күйлі,</w:t>
        <w:br/>
        <w:t>Қапелім Әмірхандар қаша Ұрысып,</w:t>
        <w:br/>
        <w:t>Талайы кан боянып аттан түсіп,</w:t>
        <w:br/>
        <w:t>Қара жер суық баурин бір кыздырды,</w:t>
        <w:br/>
        <w:t>Қумардың қыянатқа қанын ішіп.</w:t>
        <w:br/>
        <w:t>Кос атпен Қожақ кетті ілгері урып,</w:t>
        <w:br/>
        <w:t>Жетекте «Тышқан сур» ат, желдей есіп,</w:t>
        <w:br/>
        <w:t>Қаптады қара борап тозаң көкті,</w:t>
        <w:br/>
        <w:t>Уйлығып үйіріліп бұлттай көшіп.</w:t>
        <w:br/>
        <w:t>Айтбайды ортаға алды көбі жетіп;</w:t>
        <w:br/>
        <w:t>Әмірхан қулатып жұр ағып өтіп!</w:t>
        <w:br/>
        <w:t>Қос тиіп қабатынан Урган сойыл,</w:t>
        <w:br/>
        <w:t>Бір кезде Айтбай түсті әлі кетіп.</w:t>
        <w:br/>
        <w:t>Күрмелді тозаң басып күннің көзі,</w:t>
        <w:br/>
        <w:t>Айғайға ән қоскандай жердің жүзі.</w:t>
        <w:br/>
        <w:t>Айтбайды қыйып ластап кете алмастан,</w:t>
      </w:r>
    </w:p>
    <w:p>
      <w:r>
        <w:t>Әмірхап қырғын қылды жалғыз өзі.</w:t>
        <w:br/>
        <w:t>Тозаңның арасынан ажал буғып,</w:t>
        <w:br/>
        <w:t>Қолыма тиесің деп қайсың шығып.</w:t>
        <w:br/>
        <w:t>399</w:t>
        <w:br/>
        <w:t>Қойныңда жас тәнімді өзің сақта,</w:t>
        <w:br/>
        <w:t>Қара жер қаныма той енді руқсат.</w:t>
        <w:br/>
        <w:t>Жер ана, бар тілегім әлі сенде,</w:t>
        <w:br/>
        <w:t>Айтатын келешекке арман менде.</w:t>
        <w:br/>
        <w:t>Нсғылсынң аспан естіп, жұмысы жоқ,</w:t>
        <w:br/>
        <w:t>Тарихты сенен сУрар өлген пенде.</w:t>
        <w:br/>
        <w:t>Дауысымды естірт алыс желге аманат,</w:t>
        <w:br/>
        <w:t>Баланды Умылтырма, олге аманат.</w:t>
        <w:br/>
        <w:t>Кім білед, мепің жаным тыйыш жатпас,</w:t>
        <w:br/>
        <w:t>Молдадан Ушар бір күн бітіп қанат.</w:t>
        <w:br/>
        <w:t>Сол күнде, еркін бақыт, еркін теңдік,</w:t>
        <w:br/>
        <w:t>Сол күнде, жолың болар ей, махаббат.</w:t>
        <w:br/>
        <w:t>Сол күнде, душпанымнан кегімді алу,</w:t>
        <w:br/>
        <w:t>Сол күнгі Ул мен қызға тағы аманат!..</w:t>
        <w:br/>
        <w:t>Жығыллы алып дене жерге барып,</w:t>
        <w:br/>
        <w:t>Көкмайса гүлдер турған даярланып,</w:t>
        <w:br/>
        <w:t>Ей жас тән, бізден де сен кетесін-ау,</w:t>
        <w:br/>
        <w:t>Дегендей нілісіп ортаға алип.</w:t>
        <w:br/>
        <w:t>Тағы да,-- сй, Ақбөпе, келші бері,</w:t>
        <w:br/>
        <w:t>Басылсын көңілімнің барлық шері,</w:t>
        <w:br/>
        <w:t>Аққудай Әмірханның Аһбөпесі,</w:t>
        <w:br/>
        <w:t>Сүртші бір, көзім жапты, белім тері.</w:t>
        <w:br/>
        <w:t>Тер емес, ол жып-жылы адам қаны,</w:t>
        <w:br/>
        <w:t>Шыбышымдап, қулады алтан Ақбөпе әні,</w:t>
        <w:br/>
        <w:t>Күңіренді, жолдастары жаца жетті,</w:t>
        <w:br/>
        <w:t>Зарлатты, үн қосты срлер сардаланы.</w:t>
        <w:br/>
        <w:t>Ақбопе қапды тәнді қулай қушты,</w:t>
        <w:br/>
        <w:t>Қуарды, екі көздің жалары өшті,</w:t>
        <w:br/>
        <w:t>Қулатты туңғыйықтып биік жары,</w:t>
        <w:br/>
        <w:t>л бітті, ажал грбап барлық күшті.</w:t>
        <w:br/>
        <w:t>Көзінің қанды жасы сел боп ақты,</w:t>
        <w:br/>
        <w:t>Төгіліп Әмірханның бетін жапты,</w:t>
        <w:br/>
        <w:t>Қан басқан кірпігінен көзін ашып,</w:t>
        <w:br/>
        <w:t>Әмірхан, - Ақбөпем... деп тыныстапты.</w:t>
        <w:br/>
        <w:t>395</w:t>
        <w:br/>
        <w:t>Опшама дүбірлері көп кісі емес,</w:t>
        <w:br/>
        <w:t>Таяуда кстіп барад, шумақталып.</w:t>
      </w:r>
    </w:p>
    <w:p>
      <w:r>
        <w:t>Ден кеттім, ял соңымнан калмацдар дей,</w:t>
        <w:br/>
        <w:t>Алдымен Аужап шықты сойыл алып.</w:t>
        <w:br/>
        <w:t>Жылқы алған он жігіттен балуан Аужан,</w:t>
        <w:br/>
        <w:t>Білмейтін ссскснулі қорқып жаудап.</w:t>
        <w:br/>
        <w:t>Қәрібайдың ерік берген еркесі бул,</w:t>
        <w:br/>
        <w:t>Үнсмі қалдырмайтын дау мен шардан.</w:t>
        <w:br/>
        <w:t>Қаорібайлың почтабайы Тайшық мерген,</w:t>
        <w:br/>
        <w:t>Ат Устап бала жастан қасына ерген,</w:t>
        <w:br/>
        <w:t>Қолылан тастамайды қосаутазды,</w:t>
        <w:br/>
        <w:t>Шүрппелі қара мылтық Иван берген.</w:t>
        <w:br/>
        <w:t>Қуғынға ыза болып шықти Қəрібай,</w:t>
        <w:br/>
        <w:t>Ат Уста, жылқыға шшап, Умтыл тынбай.</w:t>
        <w:br/>
        <w:t>Қосылып қуғыншының тобыметен,</w:t>
        <w:br/>
        <w:t>Ауылдан сре шықты ит те қалмай.</w:t>
        <w:br/>
        <w:t>-- Жасаган кісі өлімпеп сақтай көр деп.</w:t>
        <w:br/>
        <w:t>Катындар шашын жайып,қалды талай.</w:t>
        <w:br/>
        <w:t>Ақбөле қУтылса скен қолга түспей,</w:t>
        <w:br/>
        <w:t>Деп қана Балжан тілейд үн шығармай...</w:t>
        <w:br/>
        <w:t>ХІІ</w:t>
        <w:br/>
        <w:t>Ақ аяң айпалдыра құлаш жайып,</w:t>
        <w:br/>
        <w:t>Жөпеллі, түп пердесі сырғып тайып,</w:t>
        <w:br/>
        <w:t>Көтеріп көк жағалан күн өз туын,</w:t>
        <w:br/>
        <w:t>Дүниепі нурыменен жаца сайьн.</w:t>
        <w:br/>
        <w:t>Шашырап децгеленіп күн сәулесі,</w:t>
        <w:br/>
        <w:t>Тілінді көк аспанпың көлеңкесі.</w:t>
        <w:br/>
        <w:t>Уялғап қылығынан жас сулудай,</w:t>
        <w:br/>
        <w:t>Қубылды бәйшешектер шығып есі.</w:t>
        <w:br/>
        <w:t>Бетке Устал ақ шашақты жасыл жібек,</w:t>
        <w:br/>
        <w:t>Ауысып кейде қызыл нурға тілек.</w:t>
        <w:br/>
        <w:t>Кәкайыл ”долылардың беті қусап,</w:t>
        <w:br/>
        <w:t>Жусандар шайқалалы өзі бөлек.</w:t>
        <w:br/>
        <w:t>890</w:t>
        <w:br/>
        <w:t>Қемпірдіц кемсеңдеген бегі жамап,</w:t>
        <w:br/>
        <w:t>Құте ме ылғый қайгы журт анадан.</w:t>
        <w:br/>
        <w:t>Отырған жігіттерде се қалмады,</w:t>
        <w:br/>
        <w:t>Не &lt;умдық естіртед ден будан арман.</w:t>
        <w:br/>
        <w:t>Компірдің бүкір белі төмен түсіп,</w:t>
        <w:br/>
        <w:t>мас долған жас секілді қайғылы ішін.</w:t>
        <w:br/>
        <w:t>Ажыммен тозып қалған кәрі беттін,</w:t>
        <w:br/>
        <w:t>Өңінде қауып ойнайды булгіпа көш</w:t>
        <w:br/>
        <w:t>Лағындай ерке киік жас Қырмызы.</w:t>
        <w:br/>
        <w:t>Бір сопы арбагандай жердің жүзі,</w:t>
        <w:br/>
        <w:t>Аялап агасын кеп ҡушканыпда,</w:t>
        <w:br/>
        <w:t>Жанайға жанындағы түсті көзі.</w:t>
        <w:br/>
        <w:t>Көзінде жанган жанар жанды арбаған.</w:t>
        <w:br/>
        <w:t>Меруерттей бетті қулай жас парлаган,</w:t>
      </w:r>
    </w:p>
    <w:p>
      <w:r>
        <w:t>Қуатым, қуапышым Жанайым доп.</w:t>
        <w:br/>
        <w:t>Қөзінің жат жулдызы айтады арман,</w:t>
        <w:br/>
        <w:t>Селт етті сергек дене бала Жанан,</w:t>
        <w:br/>
        <w:t>Қарауда басқалар да түсіне алмай.</w:t>
        <w:br/>
        <w:t>Бәрі ле қуты кетіп ац-таң болды,</w:t>
        <w:br/>
        <w:t>Оқыйға сетілгенше әлдеқалай.</w:t>
        <w:br/>
        <w:t>і оттың ортасында Жанай жалын,</w:t>
        <w:br/>
        <w:t>Қумарлық сыбырлайды билеп әліп.</w:t>
        <w:br/>
        <w:t>Қорқыныш құмарлықпен бірге келіп,</w:t>
        <w:br/>
        <w:t>Өзі дс түсінбейді пе болғанын.</w:t>
        <w:br/>
        <w:t>Құркіреп.Зайсап жатыр ішін тартып,</w:t>
        <w:br/>
        <w:t>Теңізді тербел соғып дауыл тарпып,</w:t>
        <w:br/>
        <w:t>Қемсендеп алтын ана жылап турды,</w:t>
        <w:br/>
        <w:t>Бастады әңгімені оқтай атып!</w:t>
        <w:br/>
        <w:t>-- Бәріңді жібермекін болыс айдап,</w:t>
        <w:br/>
        <w:t>Егер дс көнбесендер бермек байлан,</w:t>
        <w:br/>
        <w:t>Ақ натша анттан тайып буйрық қыпты</w:t>
        <w:br/>
        <w:t>Солдатка қыршиндарды алмақ сайлап.</w:t>
        <w:br/>
        <w:t>Он тоғыз, отыз бірдің екі арасы,</w:t>
        <w:br/>
        <w:t>Қазақтық солдат болмақ барлық жасы.</w:t>
        <w:br/>
        <w:t>Байлардың балалары ілінбепті,</w:t>
        <w:br/>
        <w:t>Кедейдің осы ма еді сыбағасы.</w:t>
        <w:br/>
        <w:t>40а</w:t>
        <w:br/>
        <w:t>Қалжырап жаяу-жалпы кслген аңа,</w:t>
        <w:br/>
        <w:t>Қайғырып ой азабын көрген ана,</w:t>
        <w:br/>
        <w:t>Әлсіреп шөке түсіп отыр еді,</w:t>
        <w:br/>
        <w:t>Бір сықты көздің жасын сонда жана.</w:t>
        <w:br/>
        <w:t>Қырмызы көздің жасы мөлт-мөлт етіп,</w:t>
        <w:br/>
        <w:t>Әлдене күш көнілге әсер еліп,</w:t>
        <w:br/>
        <w:t>Жанайға жанарынан жалын шашыл</w:t>
        <w:br/>
        <w:t>Не дер деп қарт ананың сөзіп күтіп.</w:t>
        <w:br/>
        <w:t>Сәтіжан-ау, сұрайсып оның песін,</w:t>
        <w:br/>
        <w:t>Алам деп Усан итті сонемісін,</w:t>
        <w:br/>
        <w:t>Балықшылар барлығың түгелсіңдер,</w:t>
        <w:br/>
        <w:t>Сол емес пе келгепім шығып есім.</w:t>
        <w:br/>
        <w:t>Ашуға тағы мінді Сатыбалды,</w:t>
        <w:br/>
        <w:t>Сөйлей алмай қалшылдан турып қалды,</w:t>
        <w:br/>
        <w:t>Еркі жетпей ашуды тоқтатуға,</w:t>
        <w:br/>
        <w:t>Омырауын май жейдепің жыртып салды.</w:t>
        <w:br/>
        <w:t>Сыр шешті Сатыбалды күйінгелі,</w:t>
        <w:br/>
        <w:t>Қырмызы мен Жапайдың сүйінгені,</w:t>
        <w:br/>
        <w:t>Махаббатты жандарын бір тындырды</w:t>
        <w:br/>
        <w:t>Сәкеңнің Усан сумға түйілгені.</w:t>
        <w:br/>
        <w:t>Жігермен былай деді сонда Жанай,</w:t>
        <w:br/>
        <w:t>-- Қүн бурын таусылмацдар көріп болмай</w:t>
        <w:br/>
        <w:t>Бай мен мырза, Усандар амап қалмас,</w:t>
        <w:br/>
        <w:t>Жалпы кедей аттанса бірі қалмай.</w:t>
      </w:r>
    </w:p>
    <w:p>
      <w:r>
        <w:t>Усапның тілегені өзі келді,</w:t>
        <w:br/>
        <w:t>Тілмен бірге жұмсармыз біз де қолды.</w:t>
        <w:br/>
        <w:t>Көзге күйік қарашы болмасын деп,</w:t>
        <w:br/>
        <w:t>Теңізге кешірмек қой біздің селді.</w:t>
        <w:br/>
        <w:t>Ақсақ пеп кулғанасын алып қалып,</w:t>
        <w:br/>
        <w:t>Елді жаншып билетпек күшке салып.</w:t>
        <w:br/>
        <w:t>Қус атам деп, мылтықпей атын атып,</w:t>
        <w:br/>
        <w:t>Ақмақ ед, айдалада қалған талып.</w:t>
        <w:br/>
        <w:t>Бул кезде қостағылар бәрі күлді,</w:t>
        <w:br/>
        <w:t>Жапайга рыйза болып өткір тілді,</w:t>
        <w:br/>
        <w:t>Мопшақтап бетті сызған жаспен қабат,</w:t>
        <w:br/>
        <w:t>Қырмызы қырын қарап бірге күлді.</w:t>
        <w:br/>
        <w:t>407</w:t>
        <w:br/>
        <w:t>Б?лардың ортасында бала Жанай,</w:t>
        <w:br/>
        <w:t>Үлкеннен де өнері асқан талай.</w:t>
        <w:br/>
        <w:t>Қайық есіп, ау сүйреп күш салғанда,</w:t>
        <w:br/>
        <w:t>Тез орайтын жулыптып бір қажымай..</w:t>
        <w:br/>
        <w:t>Бидай өңді аһқуба көрсең түсі,</w:t>
        <w:br/>
        <w:t>Тыянақты, турлаулы әрбір ісі.</w:t>
        <w:br/>
        <w:t>Тасығанда жанары жай отындай,</w:t>
        <w:br/>
        <w:t>Қылыгына досының жылыйды іші</w:t>
        <w:br/>
        <w:t>Жумыс қойса, ән салып сауық қылып,</w:t>
        <w:br/>
        <w:t>Қелген емес керіліп ерінгісі,</w:t>
        <w:br/>
        <w:t>Қем соққанын құрбыдан намыс көріп,</w:t>
        <w:br/>
        <w:t>Тағы да жоқ жабы бон көрінгісі.</w:t>
        <w:br/>
        <w:t>Оған таяу үлкені Сатыбалды,</w:t>
        <w:br/>
        <w:t>Ерте унатып Жапайды дос қып алды.</w:t>
        <w:br/>
        <w:t>Бір қалжыңда Жанайдың ағасына,</w:t>
        <w:br/>
        <w:t>- «Жанашты іні қылам» ден айтып салды</w:t>
        <w:br/>
        <w:t>Содан былай Жанай да іштен ойлап,</w:t>
        <w:br/>
        <w:t>Жас үмітке батушы ед терең бойлап,</w:t>
        <w:br/>
        <w:t>Апда-санда Қырмызы кез келгенде.</w:t>
        <w:br/>
        <w:t>Тіл күрмеліп қалатын жүрек ойнап.</w:t>
        <w:br/>
        <w:t>Жаңа өспірім бота көз жас Қырмызы,</w:t>
        <w:br/>
        <w:t>Күннің күлген сырындай кейбір сөзі,</w:t>
        <w:br/>
        <w:t>Жас болса да, салмақты жүріс-турыс,</w:t>
        <w:br/>
        <w:t>Болмаса да, боп баққан хордың қызы.</w:t>
        <w:br/>
        <w:t>Жанарында жайнаған қанрат оты,</w:t>
        <w:br/>
        <w:t>Жанай деген секілді есілдерті,</w:t>
        <w:br/>
        <w:t>Ақша қардай уыз бет қаны тамып,</w:t>
        <w:br/>
        <w:t>Қарауында өмірге бар ед серті.</w:t>
        <w:br/>
        <w:t>П</w:t>
      </w:r>
    </w:p>
    <w:p>
      <w:r>
        <w:t>Қеш сді, кербез еді, ҡсш те солай,</w:t>
        <w:br/>
        <w:t>Көк қалқып төніп еді жерге карай</w:t>
        <w:br/>
        <w:t>Қүн сулу перде киіп қызыл яһУт,</w:t>
        <w:br/>
        <w:t>Қөк қалқып төніп сді жерге қарай</w:t>
        <w:br/>
        <w:t>400</w:t>
        <w:br/>
        <w:t>Тобына түре тиіп топырлатты,</w:t>
        <w:br/>
        <w:t>Талайы бас сауғалап жанталасты.</w:t>
        <w:br/>
        <w:t>Жөнелді Тайшық қашып үрейі қалмай,</w:t>
        <w:br/>
        <w:t>Ақбөпе қыр соңына түсті талмай,</w:t>
        <w:br/>
        <w:t>Сойылмен жеткен бойы екі салды,</w:t>
        <w:br/>
        <w:t>Тоқтаусыз үсті-үстіне қолын алмай.</w:t>
        <w:br/>
        <w:t>Атыпан сүйретіліп түсті барып,</w:t>
        <w:br/>
        <w:t>Кетіпті тиген сойыл басын жарып.</w:t>
        <w:br/>
        <w:t>Ақбөпе түсе сала тагы да Урды,</w:t>
        <w:br/>
        <w:t>Достары жеделдетті ортага алып</w:t>
        <w:br/>
        <w:t>Қойнынан сар мойынды кездікті алды,</w:t>
        <w:br/>
        <w:t>Тоқта, деп кейбіреулер түсе қалды,</w:t>
        <w:br/>
        <w:t>Қан емес, мУупның аты кек алу деп,</w:t>
        <w:br/>
        <w:t>Алмасын қақ жүректен барып салды.</w:t>
        <w:br/>
        <w:t>От болып екі көзі кетті жанып,</w:t>
        <w:br/>
        <w:t>Қайратқа қайрат қосып, тУр тутанып,</w:t>
        <w:br/>
        <w:t>Жалмажанп жаудың қанын жутты топырак</w:t>
        <w:br/>
        <w:t>Сусыны ішкен сайын шала қанып.</w:t>
        <w:br/>
        <w:t>-- Әмірхан тағы талай кегінді алам,</w:t>
        <w:br/>
        <w:t>Уйқтай бер тыйышталып, болмай алаң,</w:t>
        <w:br/>
        <w:t>Жүрегім сепіменен бірге болсын,</w:t>
        <w:br/>
        <w:t>Тынысым шаршағанда сенің молац!</w:t>
        <w:br/>
        <w:t>Ақбөпе әнмен бірге жасын төгіп,</w:t>
        <w:br/>
        <w:t>Қайғыны кекке берді қайратқа егіп.</w:t>
        <w:br/>
        <w:t>Теңдік пен махаббатты жырлай, жылай,</w:t>
        <w:br/>
        <w:t>Қапасын қара күннің өтті сөгіп...</w:t>
        <w:br/>
        <w:t>1941 ж</w:t>
        <w:br/>
        <w:t>397</w:t>
        <w:br/>
        <w:t>Әмірхап аман қалды, жығылды асып,</w:t>
        <w:br/>
        <w:t>Сойылып жылдам аллы жанталасын.</w:t>
        <w:br/>
        <w:t>Ұшып турды жапуар жығылса ода,</w:t>
        <w:br/>
        <w:t>Жіліншігі үзіліп, қалыпты асып.</w:t>
        <w:br/>
        <w:t>«Ойбай өлді, бауырым үзілді» деп,</w:t>
        <w:br/>
        <w:t>Қорібайдың бәрі Уйлықты үстін басыл.</w:t>
        <w:br/>
        <w:t>Ықылық атып, қара қан қусып жатыр,</w:t>
        <w:br/>
        <w:t>Үзіліпті жулыны, аузын ашып.</w:t>
        <w:br/>
        <w:t>Әмірханды ортага тағы да алды,</w:t>
      </w:r>
    </w:p>
    <w:p>
      <w:r>
        <w:t>Дарытпай жалғыз, жаяу урыс салды.</w:t>
        <w:br/>
        <w:t>Тобына сыпыра сермеп болмағап соң,</w:t>
        <w:br/>
        <w:t>Тайшық сум қосауызбен басып қалды.</w:t>
        <w:br/>
        <w:t>Емшегінің үстінен тесіп өтті,</w:t>
        <w:br/>
        <w:t>Қап жалап ажал оғы жерге жетті.</w:t>
        <w:br/>
        <w:t>Және тартты қалгалын сол жақтағы,</w:t>
        <w:br/>
        <w:t>О да тиді шекесіп жырып кетті,</w:t>
        <w:br/>
        <w:t>Үстішен пурлы жүздің саулады қан,</w:t>
        <w:br/>
        <w:t>Муздады тУлабойы қыйналлы жап.</w:t>
        <w:br/>
        <w:t>Серпілді бірі батпай душпандары,</w:t>
        <w:br/>
        <w:t>Секілді жер күңрешніп, көк жылаған.</w:t>
        <w:br/>
        <w:t>Сүйеніп сойылыпа турып қалды,</w:t>
        <w:br/>
        <w:t>Жосадай жосыған қан аллын алды,</w:t>
        <w:br/>
        <w:t>Жап-жаца жарық күндей жас боздақты,</w:t>
        <w:br/>
        <w:t>Табанда дағдыр мупдай күйге салды.</w:t>
        <w:br/>
        <w:t>Қатапып әлеміне қоштасты ол,</w:t>
        <w:br/>
        <w:t>Қалган жоқ іздепетіп басқа да жол.</w:t>
        <w:br/>
        <w:t>Қол үзер өмірменен сертіп айтты,</w:t>
        <w:br/>
        <w:t>КҚүшірсиу, аз-ақ минут қалғаны сол.</w:t>
        <w:br/>
        <w:t>-- Дариға, денем дал-дал, қур тілім сау,</w:t>
        <w:br/>
        <w:t>Өткізді, өңмсенімнен өшіккен жау.</w:t>
        <w:br/>
        <w:t>Мүлде жоқ, ай мен жулдыз, күн де сөнді;</w:t>
        <w:br/>
        <w:t>Ажалды серік қылып қалдым жаяу.</w:t>
        <w:br/>
        <w:t>Сөңбейтіп күші сдіп гой ей, махаббат!</w:t>
        <w:br/>
        <w:t>Жанды бер жарың үшіп тауып рақат.</w:t>
        <w:br/>
        <w:t>594</w:t>
        <w:br/>
        <w:t>Алыстан көрінеді кербез Алтай,</w:t>
        <w:br/>
        <w:t>Акша булт, белуары ақ шудадай.</w:t>
        <w:br/>
        <w:t>Төгілген шымылдыиқтай етегіне,</w:t>
        <w:br/>
        <w:t>Көкке өрлеп қатарласқан сан қарағай.</w:t>
        <w:br/>
        <w:t>Алтайдың тУс-тусынан өзен тулап,</w:t>
        <w:br/>
        <w:t>Биіктен қулап түсіп төмеп кулап.</w:t>
        <w:br/>
        <w:t>Көпіріп, күрілдетіп, тас тербетіп,</w:t>
        <w:br/>
        <w:t>Ойнайды бейне үстінде жел шуылдап.</w:t>
        <w:br/>
        <w:t>Қуяды Қара Ертіске қарт Жемелей,%</w:t>
        <w:br/>
        <w:t>Тумандата, түтете су себелей! )</w:t>
        <w:br/>
        <w:t>Қара ертіс“ пен Қалжыр% геп Злйсан түсіз</w:t>
        <w:br/>
        <w:t>Молайтады Зайсанди үн білдірмей.</w:t>
        <w:br/>
        <w:t>Қайта көрсең ақ жайқын Зайсан дария,</w:t>
        <w:br/>
        <w:t>Шығысында кемерлі қУз бен қыя.</w:t>
        <w:br/>
        <w:t>Қей жерінде кербездің биік шыңы,</w:t>
        <w:br/>
        <w:t>Жалғыз-ақ салгап барып бүркіт Ұя.</w:t>
        <w:br/>
        <w:t>Батыс беті Зайсанның қыйыр дала,</w:t>
        <w:br/>
        <w:t>Жағасында орнаған Ұсақ кала.</w:t>
      </w:r>
    </w:p>
    <w:p>
      <w:r>
        <w:t>Ат шаптырым жерінде ел жайлайды,</w:t>
        <w:br/>
        <w:t>Қөбінссе қонады күзде гапа.</w:t>
        <w:br/>
        <w:t>Кейі есіп, кейбіреуі аркан устап,</w:t>
        <w:br/>
        <w:t>Қейде билеп кетеді жел де бастап,</w:t>
        <w:br/>
        <w:t>Алабұта, аққайран, шортап жарқ-журқ;</w:t>
        <w:br/>
        <w:t>Ақ күмістей шагылтад іліп тастап.</w:t>
        <w:br/>
        <w:t>Алты-жеті осындай жел қайыҡты,</w:t>
        <w:br/>
        <w:t>Қарағанда сүйініп, көз байытты,</w:t>
        <w:br/>
        <w:t>Қеш қоңырлап, күн түсіп Уясына,</w:t>
        <w:br/>
        <w:t>Ауын сүйреп талайы шетке қайтты.</w:t>
        <w:br/>
        <w:t>Борінеп бурын шығып бір топ адам,</w:t>
        <w:br/>
        <w:t>Ауын тартып балығын алып жатты,</w:t>
        <w:br/>
        <w:t>Шабақ шайқы секіріп билесе де,</w:t>
        <w:br/>
        <w:t>Сусыз жер, тілсіз өл деп көңіл айтты.</w:t>
        <w:br/>
        <w:t>% -- Ертіске құятын езең аттары</w:t>
        <w:br/>
        <w:t>299</w:t>
        <w:br/>
        <w:t>Ақбөпе Әмірханның колын алды,</w:t>
        <w:br/>
        <w:t>Көтеріп өз мойнына әкеп салды.</w:t>
        <w:br/>
        <w:t>-- Тағы да бір сүйейін... әлі жетпей,</w:t>
        <w:br/>
        <w:t>Орнына кайта түсті, қайта талды.</w:t>
        <w:br/>
        <w:t>-- Ақбөпе, мен дем алам, сен дем алма,</w:t>
        <w:br/>
        <w:t>Азапқа өзіңді-өзің енді салма.</w:t>
        <w:br/>
        <w:t>Умытпа, өмір бойы, жырла мені,</w:t>
        <w:br/>
        <w:t>Қайғырма, қайратқа мін, қажып, талма</w:t>
        <w:br/>
        <w:t>Ағылтып Арқаға жәй, сал әнімді,</w:t>
        <w:br/>
        <w:t>Тірі лс... әлі өлген жоқ айт жанымды</w:t>
        <w:br/>
        <w:t>Сөнбейтін өмірбақый махаббаттың,</w:t>
        <w:br/>
        <w:t>Айт,-- менің отыменен жанганымды...</w:t>
        <w:br/>
        <w:t>Тайшықтың, атқан оғын ат өзіне,</w:t>
        <w:br/>
        <w:t>Деді де қайта толды п9р жүзіне.</w:t>
        <w:br/>
        <w:t>От сөнді, қан тоқтады, тамыр тынды,</w:t>
        <w:br/>
        <w:t>Қуұйылды қанды жастар журт көзіне.</w:t>
        <w:br/>
        <w:t>Ақбөпе тУрды ерленіп орынынан,</w:t>
        <w:br/>
        <w:t>Жігіттер, сыйла өлікті қайрат қылған.</w:t>
        <w:br/>
        <w:t>Майданға меп аттанам, кел еріңдер.</w:t>
        <w:br/>
        <w:t>Топта ма, Тайшық қайда сонау турған.</w:t>
        <w:br/>
        <w:t>Кегі мен Әмірханның қунын алам,</w:t>
        <w:br/>
        <w:t>Карғысты қанмен атам, қанмеп Ургапн.</w:t>
        <w:br/>
        <w:t>Арманнан шығатуғын кезім осы,</w:t>
        <w:br/>
        <w:t>Жігіттер, Мамакерді, экел маған.</w:t>
        <w:br/>
        <w:t>Күзетке үш-ақ кісі тәнге қалды,</w:t>
        <w:br/>
        <w:t>Өң бузып жауға бетін сайлап алды</w:t>
      </w:r>
    </w:p>
    <w:p>
      <w:r>
        <w:t>Көзінеп мөлт-мөлт етіп жас ағызып,</w:t>
        <w:br/>
        <w:t>Ақтарлан күзетінде бірге қалды.</w:t>
        <w:br/>
        <w:t>Кәрібайдың өлігін ап, елге қарай,</w:t>
        <w:br/>
        <w:t>Қамданып жатыр еді жаулар солай.</w:t>
        <w:br/>
        <w:t>Айқайлап алпыс жігіт ат қойғанда,</w:t>
        <w:br/>
        <w:t>Қорқағы елге қашты жан сауғалай.</w:t>
        <w:br/>
        <w:t>Гүлдерін сай-саланың тозаң басты,</w:t>
        <w:br/>
        <w:t>Айрылып Уясынан қустар састы,</w:t>
        <w:br/>
        <w:t>396</w:t>
        <w:br/>
        <w:t>Қолына сынған қурык түбін Устав,</w:t>
        <w:br/>
        <w:t>Бірссе сум Қудыяр жегіп қалад.</w:t>
        <w:br/>
        <w:t>Қайдасын,келінің кегті Ақажан деп,</w:t>
        <w:br/>
        <w:t>Моладан аруақтар айғай салад.</w:t>
        <w:br/>
        <w:t>Әмірхан көз алдына елестейді,</w:t>
        <w:br/>
        <w:t>Жетем деп енлі қазір қайраттаңад.</w:t>
        <w:br/>
        <w:t>Саркездік бар қаруы қолына алған,</w:t>
        <w:br/>
        <w:t>Еркек боп киінуге дайындалған.</w:t>
        <w:br/>
        <w:t>Бәрібір өлмей колга түспекші емес,</w:t>
        <w:br/>
        <w:t>Ұстаса айласы сол барлық болған.</w:t>
        <w:br/>
        <w:t>Моланыц қанчай суық түнде түсі,</w:t>
        <w:br/>
        <w:t>Белгілі күндіз дағы оның іші.</w:t>
        <w:br/>
        <w:t>Қайратқа қайрат қосып ер махаббат,</w:t>
        <w:br/>
        <w:t>Жетуге Ақбөпенің келді күші.</w:t>
        <w:br/>
        <w:t>Жетті де көп молаға тура қалды,</w:t>
        <w:br/>
        <w:t>Бар ма деп ешбір дыбыс қулақ салды.</w:t>
        <w:br/>
        <w:t>Әне, деп сыбырласқап дыбыстарын,</w:t>
        <w:br/>
        <w:t>Қулағы Ақбөпенің қағып алды.</w:t>
        <w:br/>
        <w:t>-- Мен деген Әмірхан даусып таның,</w:t>
        <w:br/>
        <w:t>Айқасты қУшағына қушақ жайып.</w:t>
        <w:br/>
        <w:t>Жан десіп, ыстық жүрек соғысқанда,</w:t>
        <w:br/>
        <w:t>Қеткеп жоқ депелері аз-ақ жанып...</w:t>
        <w:br/>
        <w:t>Еркекше етік киіп, шалбарланып,</w:t>
        <w:br/>
        <w:t>Мінгенше атқа қашап құмарланып,</w:t>
        <w:br/>
        <w:t>Тік түсіп сайдан әрман жүре берді,</w:t>
        <w:br/>
        <w:t>Барлыгы үйме-жүйме шогырланып.</w:t>
        <w:br/>
        <w:t>Сүйткенше -- аттан! леген, басталды айқай,</w:t>
        <w:br/>
        <w:t>Қу кемпір қараушы еді түнде тынбай,</w:t>
        <w:br/>
        <w:t>-- Тірі өлік уйқтап жатыр, Ақбөпе жоқ,</w:t>
        <w:br/>
        <w:t>Күндегі қырылғырлар кайда, ойбай!..</w:t>
        <w:br/>
        <w:t>Барлығы өре турды айғай салып,</w:t>
        <w:br/>
        <w:t>Аттанды аты барлар каруланып.</w:t>
        <w:br/>
        <w:t>Жырынды көпті көрген сақа Урылар,</w:t>
        <w:br/>
        <w:t>Тыңдайды жеке шыгып жата қалып.</w:t>
        <w:br/>
        <w:t>389</w:t>
      </w:r>
    </w:p>
    <w:p>
      <w:r>
        <w:t>ж</w:t>
        <w:br/>
        <w:t>Ра</w:t>
        <w:br/>
        <w:t>1</w:t>
        <w:br/>
        <w:t>Бамат%, шығын келсе - соган салып,</w:t>
        <w:br/>
        <w:t>Усандар қала берел түк 1өлсмей.</w:t>
        <w:br/>
        <w:t>Бір кезде жесірлерін тартып алды,</w:t>
        <w:br/>
        <w:t>Ақыры тағы кетті теңдік бермей,</w:t>
        <w:br/>
        <w:t>Ықпалы бір болыска түгел жстед,</w:t>
        <w:br/>
        <w:t>Қім жеңсін карашыны Усан жеңбей.</w:t>
        <w:br/>
        <w:t>Усанның балалары бәрі оқыган,</w:t>
        <w:br/>
        <w:t>Төрелік чин жамылған қыйын ба оган.</w:t>
        <w:br/>
        <w:t>Оқуға қол жеткізбей жарлыларға,</w:t>
        <w:br/>
        <w:t>Жанай да ыза болып күйед соған,</w:t>
        <w:br/>
        <w:t>Ойланып осыларды жатты Жанай,</w:t>
        <w:br/>
        <w:t>Қыялға қыйындағы батты Жанай</w:t>
        <w:br/>
        <w:t>Қызыққкан Қырмызыны тағы да ой</w:t>
        <w:br/>
        <w:t>Ойына нсше сәуле жақты Жанай.</w:t>
        <w:br/>
        <w:t>Сәулелі болар-болмас үйдің іні,</w:t>
        <w:br/>
        <w:t>Қылбықтыпц жарық қылар бар ма күші.</w:t>
        <w:br/>
        <w:t>Жанайга жанаң-жапац қарай берді,</w:t>
        <w:br/>
        <w:t>Сәкеңнің әлденеге кетті ме есі.</w:t>
        <w:br/>
        <w:t>Ағасы Қырмызының Сапыбалды,</w:t>
        <w:br/>
        <w:t>Неше күн көп ойларып сынға салды.</w:t>
        <w:br/>
        <w:t>Зейінді бауырыма тең Жанаш дсйді,</w:t>
        <w:br/>
        <w:t>Уқшаған бар жумбақты несі қалды.</w:t>
        <w:br/>
        <w:t>Берейін Қырмызыны Жанайыла,</w:t>
        <w:br/>
        <w:t>Туды ғой көп жарлының талайына.</w:t>
        <w:br/>
        <w:t>Кім біледі Усаннан да кек әперер,</w:t>
        <w:br/>
        <w:t>Қондырсам қыран қусты маңайыма.</w:t>
        <w:br/>
        <w:t>Жанайдың домбырасыш, әшіп тыңдап,</w:t>
        <w:br/>
        <w:t>Сыйсаң деп бір күрсінді маңдайыма.</w:t>
        <w:br/>
        <w:t>Тауықтай қонақсаған бУққандардың,</w:t>
        <w:br/>
        <w:t>Жас Жанай ой түсірді талайына.</w:t>
        <w:br/>
        <w:t>Тулады дарияның балығы да,</w:t>
        <w:br/>
        <w:t>Басталды оқыйганың апыгы да.</w:t>
        <w:br/>
        <w:t>мат-- алым-салық могнгсында,</w:t>
        <w:br/>
        <w:t>403</w:t>
        <w:br/>
        <w:t>Қызғыш қыйқар қыядан көлді торып,</w:t>
        <w:br/>
        <w:t>Безек қағып жүрсді су жагалай,</w:t>
        <w:br/>
        <w:t>Бақа, шаян балғынды балдырда ойнап,</w:t>
        <w:br/>
        <w:t>Бақылдасып барынша о да тыпбай,</w:t>
      </w:r>
    </w:p>
    <w:p>
      <w:r>
        <w:t>Көлден шыққан күмістей жарқ-журқ еніп,</w:t>
        <w:br/>
        <w:t>Балық шоршып ойнауда көлде титбай.</w:t>
        <w:br/>
        <w:t>Аспап асты тыйштықпеп тыпығын сд,</w:t>
        <w:br/>
        <w:t>Құн жарыги кетке соп болып жымдай.</w:t>
        <w:br/>
        <w:t>Құн барда көрінуге жол таппаған,</w:t>
        <w:br/>
        <w:t>Жұлдыз туды бір-бірін ымдай-ымдай,</w:t>
        <w:br/>
        <w:t>Оп төрт жасар &lt;улудай ай ортада,</w:t>
        <w:br/>
        <w:t>Міліп тур белінен аз-ақ сынбай.</w:t>
        <w:br/>
        <w:t>Айтқапдай жулдызды аспан айга ертегі,</w:t>
        <w:br/>
        <w:t>Баяндай өткепдегі өмірі қалай.</w:t>
        <w:br/>
        <w:t>Көміліп күпгірт түске күркелепіп,</w:t>
        <w:br/>
        <w:t>Қостар тур мыж-мыж болып көл жағалай,</w:t>
        <w:br/>
        <w:t>Жанайдың соның бірі балағаны,</w:t>
        <w:br/>
        <w:t>Еңбегімен ержету қалаганы.</w:t>
        <w:br/>
        <w:t>Басқалары тыңдасып мәз болысад,</w:t>
        <w:br/>
        <w:t>Жер жарады Жанайдың салған әні.</w:t>
        <w:br/>
        <w:t>Айналасын қостардың балық басып,</w:t>
        <w:br/>
        <w:t>Кейбіреулер далада бақыр асып,</w:t>
        <w:br/>
        <w:t>Ертең балық қақтауға даярланып,</w:t>
        <w:br/>
        <w:t>Туз түйіп, тақтай жайып жабыпласын.</w:t>
        <w:br/>
        <w:t>Жулдыз біткен керінбей, күн булгтанып,</w:t>
        <w:br/>
        <w:t>Қараңғы түн жумылды жерді басып.</w:t>
        <w:br/>
        <w:t>Жел шығып, құйын жүріп бір заманда,</w:t>
        <w:br/>
        <w:t>Жауын жауа бастады сірке шаттып,</w:t>
        <w:br/>
        <w:t>Жас Жанай жалғыз қалды әнге салып,</w:t>
        <w:br/>
        <w:t>Өзгелері шығысты жабырласып,</w:t>
        <w:br/>
        <w:t>Боздатты домбырасын боз ішгендей,</w:t>
        <w:br/>
        <w:t>Көңіліне келгеннен соң күйі тасып.</w:t>
        <w:br/>
        <w:t>Ой женіп өз ойыпа ерген түсі,</w:t>
        <w:br/>
        <w:t>Билеген барлық еркін ойдың күші,</w:t>
        <w:br/>
        <w:t>26-И.Ба.зақун 4%</w:t>
        <w:br/>
        <w:t>Үміттің бақытпенен бесігішде,</w:t>
        <w:br/>
        <w:t>Унатып Қырмызыны ойлайды іші.</w:t>
        <w:br/>
        <w:t>Сабалап жаңбыр жауды күн шатырлап,</w:t>
        <w:br/>
        <w:t>Су меруерт, тамшылары сылқ-сылқ қУлап,</w:t>
        <w:br/>
        <w:t>Жігіттер күркесіне бәрі кірді,</w:t>
        <w:br/>
        <w:t>Жапңбырдап жалынышты сая сурап.</w:t>
        <w:br/>
        <w:t>Үлкен қос төрт іргесін жерден қазған,</w:t>
        <w:br/>
        <w:t>Босаға дал-дал болып қулап тозған,</w:t>
        <w:br/>
        <w:t>(Лыпылдап білте шамы, мырс-мырс күліп,</w:t>
        <w:br/>
        <w:t>Бір төмен, бір жоғары мазақ «жазған».</w:t>
        <w:br/>
        <w:t>Бақсылар үкі таққан тақыядай,</w:t>
        <w:br/>
        <w:t>Шошақ қос алты-жеті тур аңадай,</w:t>
      </w:r>
    </w:p>
    <w:p>
      <w:r>
        <w:t>Сүйегеп талдан иық арқау салып,</w:t>
        <w:br/>
        <w:t>Арқада екі тіреу самаладай.</w:t>
        <w:br/>
        <w:t>Төселгеп төр жағына қУрым сырмақ,</w:t>
        <w:br/>
        <w:t>Алпада ілулі тур үш-төрт тымақ.</w:t>
        <w:br/>
        <w:t>Сүйелген босағада ағаш мосы,</w:t>
        <w:br/>
        <w:t>Домалап шәйнек, мелек жатыр қУлап,</w:t>
        <w:br/>
        <w:t>Пажағай шатырлады жарқ-журқ етіп,</w:t>
        <w:br/>
        <w:t>Қуанды түн албасты «шаттық» жетіп,</w:t>
        <w:br/>
        <w:t>Сабалап жаңбыр «жынды» қосты соғып,</w:t>
        <w:br/>
        <w:t>Қуанды қараңғылық есі кетіп</w:t>
        <w:br/>
        <w:t>Жапай да батқап ойдың теңізіне,</w:t>
        <w:br/>
        <w:t>Бігпеген еш қуаныш негізіне,</w:t>
        <w:br/>
        <w:t>«Дариғай, жасым жетсе жыйырмаға» деп,</w:t>
        <w:br/>
        <w:t>Кейде күш сенуші еді бір өзіне,</w:t>
        <w:br/>
        <w:t>Әсіресе өмірі езген Усан болыс,</w:t>
        <w:br/>
        <w:t>Берместен қарашыға жәйлі қоныс,</w:t>
        <w:br/>
        <w:t>Ағасы әлі күнге есігінде,</w:t>
        <w:br/>
        <w:t>Ақысын бір берді ме жөндеп тегіс.</w:t>
        <w:br/>
        <w:t>Тоқсанның отыз үйі бәрі кедей,</w:t>
        <w:br/>
        <w:t>Жалғыз-ақ балық аулап келелі өлмей,</w:t>
        <w:br/>
        <w:t>409</w:t>
        <w:br/>
        <w:t>Алыстан талып келді зарлы дауыс,</w:t>
        <w:br/>
        <w:t>Тірліктің не болар деп жарығы да.</w:t>
        <w:br/>
        <w:t>Қасында бүлдіршіндей Қырмызы бар,</w:t>
        <w:br/>
        <w:t>Алыстан күңірепіп зарлады ана,</w:t>
        <w:br/>
        <w:t>Құй шертіп ойда жатқан бала Жанай,</w:t>
        <w:br/>
        <w:t>Төсектеп бас көтерді сонда ғана.</w:t>
        <w:br/>
        <w:t>Қасына баласының жетпей жатып,</w:t>
        <w:br/>
        <w:t>Анапың шер лақтырған зарын қара.</w:t>
        <w:br/>
        <w:t>Боздаған барылданқы кәрі дауыс,</w:t>
        <w:br/>
        <w:t>Қақ тілді түн жүрегін порә-пәрә.</w:t>
        <w:br/>
        <w:t>Көмілді үнді дауыс бәрі де өлді,</w:t>
        <w:br/>
        <w:t>Қүй басып қойды сонда соққан желді.</w:t>
        <w:br/>
        <w:t>Қасыпда айдай ерке Қырмызы бар,</w:t>
        <w:br/>
        <w:t>Қарт ана «алтын» қосқа кіріп келді.</w:t>
        <w:br/>
        <w:t>«Алтын» қос ми/ж-мыж болған сабан сарай,</w:t>
        <w:br/>
        <w:t>Улы үшін аца сүйген болды солай.</w:t>
        <w:br/>
        <w:t>Баласы қУралайдып секілденіп</w:t>
        <w:br/>
        <w:t>Қырмызы жас ағызды шыдай алмай.</w:t>
        <w:br/>
        <w:t>Кәрі бет дал-дал болган әжім басып,</w:t>
        <w:br/>
        <w:t>Қайғымен жаралағандай ақылдасып.</w:t>
        <w:br/>
        <w:t>Көңілсіз, күйсіз Түрде неге келді,</w:t>
        <w:br/>
        <w:t>Қарт дене қалжыраған асып-сасып.</w:t>
      </w:r>
    </w:p>
    <w:p>
      <w:r>
        <w:t>Қаптаған сарыуайым бой кернеді,</w:t>
        <w:br/>
        <w:t>Қемпірді лынықтырмай мауқын басып.</w:t>
        <w:br/>
        <w:t>Орнынан жаткан Жанай ушып турды,</w:t>
        <w:br/>
        <w:t>Оқыйға көрінгендей ойдан асып,</w:t>
        <w:br/>
        <w:t>Солқылдап жас Қырмызы шыдай алмай,</w:t>
        <w:br/>
        <w:t>Ағасын барып қУшты, есі қалмай,</w:t>
        <w:br/>
        <w:t>Көзіпет қара пәркес төгілген жас,</w:t>
        <w:br/>
        <w:t>Сылпылдан бетін сүйіп домалады-ай.</w:t>
        <w:br/>
        <w:t>Ақ жүзі уыз қҰсап балқып еріп,</w:t>
        <w:br/>
        <w:t>Бота көз жас ағызды тоқтай алмай,</w:t>
        <w:br/>
        <w:t>Ағасы Сатыбалды бірге егілді,</w:t>
        <w:br/>
        <w:t>Болғанын Че пәленің Уғына алмай.</w:t>
        <w:br/>
        <w:t>404</w:t>
        <w:br/>
        <w:t>Ақ паша анттан тайып, солдат алмақ,</w:t>
        <w:br/>
        <w:t>Түспекші қарашыга ауыр салмақ,</w:t>
        <w:br/>
        <w:t>Усанның айтқанына көнген адам,</w:t>
        <w:br/>
        <w:t>Қара басып далдалап алып қалмақ.</w:t>
        <w:br/>
        <w:t>Яп тоғыз, отыз бірдің екі арасы,</w:t>
        <w:br/>
        <w:t>Қедейдің кегиек сүйліп барлық жасы.</w:t>
        <w:br/>
        <w:t>Ат беріп, атан беріп Усан сумга,</w:t>
        <w:br/>
        <w:t>Спесікті өшірлті бай баласы.</w:t>
        <w:br/>
        <w:t>Солт етіп тыңдағапнап жас пеп кәрі,</w:t>
        <w:br/>
        <w:t>Үндеспей ойға кетіп отыр бәрі.</w:t>
        <w:br/>
        <w:t>Барлығын Жанай бірер сүзіп қойып,</w:t>
        <w:br/>
        <w:t>Құтудс соз аяғын одап әрі.</w:t>
        <w:br/>
        <w:t>Анасы сол қалпымен сайрай-сайрай,</w:t>
        <w:br/>
        <w:t>Естіген, білгенінен түк қалдырмай,</w:t>
        <w:br/>
        <w:t>Сөз бітті, жым-жырт болып отырды журт,</w:t>
        <w:br/>
        <w:t>Жалтыз-ақ қамыққап жоқ бала Жапай.</w:t>
        <w:br/>
        <w:t>Айтты да ана тоқтап жасып сүртті,</w:t>
        <w:br/>
        <w:t>Қырмызы жылауда әлі шыдай алмай,</w:t>
        <w:br/>
        <w:t>Қыймайтуғын боздагы сол секілді,</w:t>
        <w:br/>
        <w:t>Жапайға қарай береді көз айырмай,</w:t>
        <w:br/>
        <w:t>Қалғап соң балықшылар жабырқасып,</w:t>
        <w:br/>
        <w:t>Жес Жанай атып турды оқжылапдай.</w:t>
        <w:br/>
        <w:t>-- Қөппен көрген улы той байқасармчыз,</w:t>
        <w:br/>
        <w:t>Ағалар, серпіліңдер жабыркамай.</w:t>
        <w:br/>
        <w:t>Тұп баслы, түнмен бірге қайғы басты,</w:t>
        <w:br/>
        <w:t>Қалғыған қараңғылық аспан асты.</w:t>
        <w:br/>
        <w:t>Әжім түскен ананың өңін көріп,</w:t>
        <w:br/>
        <w:t>Одан әрі өртеді сөзі жасты.</w:t>
        <w:br/>
        <w:t>Орнынан ушын турды Сатыбалды,</w:t>
        <w:br/>
        <w:t>Қырмызы, Жапай оган қарай қалды.</w:t>
        <w:br/>
        <w:t>Қолында өлсем өлем Қырмызы үшіп,</w:t>
        <w:br/>
        <w:t>Бірақ, ойы болмас деп ызалапды.</w:t>
        <w:br/>
        <w:t>Ыір тұрып, ашуымен бір отырып,</w:t>
      </w:r>
    </w:p>
    <w:p>
      <w:r>
        <w:t>Анаға сұрау берді мойып 6Ұрып,</w:t>
        <w:br/>
        <w:t>Спескеге Жапай да жазылып па,</w:t>
        <w:br/>
        <w:t>Әліп жүрген ойы ғой дымы құрып.</w:t>
        <w:br/>
        <w:t>405</w:t>
        <w:br/>
        <w:t>ұБоО.ІН</w:t>
        <w:br/>
        <w:t>ИСАНЫҢ АЙТУЫМЕН</w:t>
        <w:br/>
        <w:t>ТАРАҒАН ШЫГАРМАЛАР</w:t>
        <w:br/>
        <w:t>Қызық кой қабат келес күлкі, жылау,</w:t>
        <w:br/>
        <w:t>Жылаудан тура ма екен күлкі таяу.</w:t>
        <w:br/>
        <w:t>Қандай күші бір күлдіріп, бір жылатты.</w:t>
        <w:br/>
        <w:t>Не дер ел Қырмызыға қойсақ сУрау.</w:t>
        <w:br/>
        <w:t>Жанайды жаны сүйген бала жастан,</w:t>
        <w:br/>
        <w:t>Бақытқа жететугын кезін тосқан.</w:t>
        <w:br/>
        <w:t>Балық исі жупар боп аңқушеді,</w:t>
        <w:br/>
        <w:t>Алдынап шықса Жанай жыртық қостан.</w:t>
        <w:br/>
        <w:t>Сол еді жылаганы ойға түсіп,</w:t>
        <w:br/>
        <w:t>Еріксіз жас ағызып тыныс қысып,</w:t>
        <w:br/>
        <w:t>Қауыпты хабарды естіп қайғырмастан,</w:t>
        <w:br/>
        <w:t>Жанайы кетті сөйлен желдей есіп,</w:t>
        <w:br/>
        <w:t>Қырмызы сүйгеніне сүйінгеннен,</w:t>
        <w:br/>
        <w:t>Үмітке сенімі мол иемденген,</w:t>
        <w:br/>
        <w:t>Жанашка рыйза болып күліп елі,</w:t>
        <w:br/>
        <w:t>Басинда жыласа да күйінгетнен.</w:t>
        <w:br/>
        <w:t>Жаңбыр тынды, сөгілді булг баяулап,</w:t>
        <w:br/>
        <w:t>Жел айдан, тауға қарай кешті саулап.</w:t>
        <w:br/>
        <w:t>Сол кезде бірте-бірте жулдыз шығып,</w:t>
        <w:br/>
        <w:t>Сызылды бУлттан шыгып ай жаяулап.</w:t>
        <w:br/>
        <w:t>Өрлегеп тоқталған жоқ Жанай сөзі.</w:t>
        <w:br/>
        <w:t>Жоспын деп сайамайды өзін-өзі,</w:t>
        <w:br/>
        <w:t>Жасканбай барлығына ақыл айтты,</w:t>
        <w:br/>
        <w:t>Туташияп оттай жанын екі көзі,</w:t>
        <w:br/>
        <w:t>Мен сендерден қайтемін мұпла қалып,</w:t>
        <w:br/>
        <w:t>Не болса бір көремін бірге барып.</w:t>
        <w:br/>
        <w:t>Усанды амап тастап кетс алмаспыз,</w:t>
        <w:br/>
        <w:t>Ордасып талқапдамай ойран салын.</w:t>
        <w:br/>
        <w:t>Барлыгы Жанай сөзін мақул десті,</w:t>
        <w:br/>
        <w:t>Қөтермск қайратты жас мундай дертті,</w:t>
        <w:br/>
        <w:t>Балықтарын тапсырмақ ертең ерте,</w:t>
        <w:br/>
        <w:t>Ақылдасып сонымон сөзі біті...</w:t>
        <w:br/>
        <w:t>(Позча бітпей қалған)</w:t>
      </w:r>
    </w:p>
    <w:p>
      <w:r>
        <w:t>1939- 1940 ж.</w:t>
        <w:br/>
        <w:t>АЙ АСТЫНДА АЙБАРША СУЛУЯ</w:t>
        <w:br/>
        <w:t>Баяғыда Қүлмес хап деген хап болғап екен. Оның</w:t>
        <w:br/>
        <w:t>шын аты, Баяу хан скен. Қүлмес хан аталған себебі--</w:t>
        <w:br/>
        <w:t>Баяу хаппың заманында жаугершілік қатты болып, бір</w:t>
        <w:br/>
        <w:t>сл бір елді шауып, шаншып ала береді. Содан кейін</w:t>
        <w:br/>
        <w:t>Баяу хап бір күні журтып жыйып бірнеше мың әскер</w:t>
        <w:br/>
        <w:t>алып, жҮртынң тыю саламын, әлемге әділдік орнатамын,</w:t>
        <w:br/>
        <w:t>деп жер қайысқан қолмеп аттанған екен. Жарты қо-</w:t>
        <w:br/>
        <w:t>налқа шыққан соц Баяу ханның Пір тутып жүрген біз</w:t>
        <w:br/>
        <w:t>абызы бар екен, сол есіне түседі. Баяу хап-- «Мен</w:t>
        <w:br/>
        <w:t>қайда барсам да, пс істесем дс, абыздан руқсат алушы</w:t>
        <w:br/>
        <w:t>едім ғой, абыздан бата алы), ақыл алмай кеткенім,</w:t>
        <w:br/>
        <w:t>қате болгап екей» деп әскерін сол араға қалдырып, бас</w:t>
        <w:br/>
        <w:t>уәзірі екеуі абызга келіпті.</w:t>
        <w:br/>
        <w:t>Абыз: -у2, Ұлым қайла атпандың2 -деп сурапты.</w:t>
        <w:br/>
        <w:t>Баяу хап:--уа, баба сізден бата ала кеткелі кол-</w:t>
        <w:br/>
        <w:t>дім. Жер қайысқан қол жыйып, дүниеге тыныштық,</w:t>
        <w:br/>
        <w:t>әділдік орнатқалы аттандым,. -дейді.</w:t>
        <w:br/>
        <w:t>Сонда абыз отырып:</w:t>
        <w:br/>
        <w:t>-- Уа, балам, гыйыштық па, әділдік пе, ә!.. Тыйыштық,</w:t>
        <w:br/>
        <w:t>әділдік орнатам деп соғысқа аттандым де, - деген</w:t>
        <w:br/>
        <w:t>скен дс, үндемей отырған екен. Сонда Баяу ханның</w:t>
        <w:br/>
        <w:t>тыныштық орнатам деп, жер қайысқан қолмен қыр-</w:t>
        <w:br/>
        <w:t>ғынға аттанғап қатесі ойыша түсе қалып, -- еңді анвын</w:t>
        <w:br/>
        <w:t>айтпаныз абыз, мен тоқталдым, өз жазамды өзім ай-</w:t>
        <w:br/>
        <w:t>тайын, менің жазам өмір бойы күлмеу болсын,-деген</w:t>
        <w:br/>
        <w:t>екен. Баяу хан сопан былай тәубаға келіп, әскерін та-</w:t>
        <w:br/>
        <w:t>ратып Қүлмес хап аталыпты. Құлмес ханнан содап</w:t>
        <w:br/>
        <w:t>жейін бір Ул туып, абызды тақырып оның атын Өлмес</w:t>
        <w:br/>
        <w:t>қойыпты.</w:t>
        <w:br/>
        <w:t>41 Ы</w:t>
        <w:br/>
        <w:t>ЖЕТІМДЕР%</w:t>
        <w:br/>
        <w:t>Чин-Мачин дегеп шәһарда саудамен күн көретін бір</w:t>
        <w:br/>
        <w:t>адам болыпты. Халқына да білікті екен. Әйелі өліп, екі</w:t>
        <w:br/>
        <w:t>Ұл баласы жетім калалы. Үйелмелі-сүйелмелі екі бала-</w:t>
        <w:br/>
        <w:t>сы оқу жасына жеткен соң, мектепте оқып жүреді. Ол</w:t>
        <w:br/>
        <w:t>асылында бір рет керуенмен саудаға шығатып еді. Әйе-</w:t>
        <w:br/>
        <w:t>лі өлген соң 6Ул жылы саудага шықпай, елінен таңдап</w:t>
        <w:br/>
        <w:t>бір әйел алып, бау-бақшасында бір жыл сайран етеді.</w:t>
        <w:br/>
        <w:t>Қелешск жылы әйеліне барлық шаруасын, үйішін тап-</w:t>
        <w:br/>
        <w:t>сырып жәпе екі баласын оқуынан үзбе, деп өзі сапарға</w:t>
        <w:br/>
        <w:t>шықпақ болалы,</w:t>
        <w:br/>
        <w:t>Сөйтіп, ол сапарға шыгар алдында әйеліне айтып-</w:t>
        <w:br/>
        <w:t>ты: - Монш екі балалап соңгы бір қымбатты нәрсем,</w:t>
        <w:br/>
        <w:t>мына сасайла дәулетқус деген қусым бар, саған әлі</w:t>
        <w:br/>
        <w:t>көрсеткенім жоқ, тамағын кәдімгідей пісіріп бер, муны</w:t>
      </w:r>
    </w:p>
    <w:p>
      <w:r>
        <w:t>еш адамга айтпа және көрсетпе, Ол өте қасиетті қус,--</w:t>
        <w:br/>
        <w:t>дейді.</w:t>
        <w:br/>
        <w:t>Тоқалы дәулетқусын көріп, «қУп болады» -- доп са-</w:t>
        <w:br/>
        <w:t>райдың кілтін алып қалады. Бай, балаларымен, тоқалы-</w:t>
        <w:br/>
        <w:t>мен қоштасып, бір жыллық сапарға жүріп кетелі.</w:t>
        <w:br/>
        <w:t>Тоқалдың бүл байынан бұрын дос болган бір жігіті</w:t>
        <w:br/>
        <w:t>бар екеп; байы кетс салысымен-ақ, ол, жігітпен мәре-</w:t>
        <w:br/>
        <w:t>сәре болып, ойын-күлкісін өткізіп, жүре береді.</w:t>
        <w:br/>
        <w:t>Бір күні тоқалдың тамыр жігітіне балгер кездесе-</w:t>
        <w:br/>
        <w:t>ді. Жігітке бал ашып отырып:</w:t>
        <w:br/>
        <w:t>-- Ойпырай, сон өте бақытты адам екенсің, бір та-</w:t>
        <w:br/>
        <w:t>мыр әйеліп бар екен, екі өгей баласы, бір дәулетқусы</w:t>
        <w:br/>
        <w:t>бар скен, шіркін-ай, дәулетқұсып”сойдырсан, жүрегін</w:t>
        <w:br/>
        <w:t>420</w:t>
        <w:br/>
        <w:t>Әлмес, он беске келген соң қасына некер ерпп аша</w:t>
        <w:br/>
        <w:t>шығатын болады. Жүйрік аттармен киік қуып, аң ац-</w:t>
        <w:br/>
        <w:t>лауды жақсы көреді екен. Бір күлі аңпаң еліне қайтын</w:t>
        <w:br/>
        <w:t>келе жатса, дәл шәһарінің сыртыпан бір жалгыз ағаш-</w:t>
        <w:br/>
        <w:t>тыц түбінен мүйізі алтын бір киік тура қашады. Әлмес</w:t>
        <w:br/>
        <w:t>нөкерімен жабыла қуған екек, қарасып бір-ақ үзіп киік</w:t>
        <w:br/>
        <w:t>жоқ болыпты, Қанша умтылып, соңынан қалмайып де-</w:t>
        <w:br/>
        <w:t>се де, ізін таптырмай аластырын кезіпті. Амалы жок</w:t>
        <w:br/>
        <w:t>санын бір соғып, хапнып баласы дал болып қала беріпті.</w:t>
        <w:br/>
        <w:t>Содан кейіп ханның баласы бірпегтіе рет сол жер-</w:t>
        <w:br/>
        <w:t>мен жүрсе, жүрген сайып әлгі мүйізі алтын киік зымы-</w:t>
        <w:br/>
        <w:t>рап қаша берсді. Қандай жүйрік тулиармен қуса да</w:t>
        <w:br/>
        <w:t>жеткізбейді, қус екенін, жып екенін алам білмейді, жоқ</w:t>
        <w:br/>
        <w:t>болып қарасын үзеді де кетеді,</w:t>
        <w:br/>
        <w:t>Тағы бір күпі ханның баласы, есепсіз көп әскері»</w:t>
        <w:br/>
        <w:t>ертіп, киік жататып жерді іздеп, пе шаншатын жер</w:t>
        <w:br/>
        <w:t>қалдырмай, сол жерді қамайлы, Содан соң бәрі бірлеп</w:t>
        <w:br/>
        <w:t>киікке қарай жүреді. Сонда:</w:t>
        <w:br/>
        <w:t>-- «Қімде-кімнің басыпан киік қарғып кетег, сол</w:t>
        <w:br/>
        <w:t>аламның басын аламын» -- деп, ханның баласы әмір</w:t>
        <w:br/>
        <w:t>етіпті. Бір замапда аояты әскердің ортасында қалган</w:t>
        <w:br/>
        <w:t>киік, олай-былай шауын, эдден қысылған кезде ханның,</w:t>
        <w:br/>
        <w:t>баласының басынан бір-ақ қарғып, жоқ болады.</w:t>
        <w:br/>
        <w:t>Солдан кейін хаппың баласы барлып нөкерін еліне</w:t>
        <w:br/>
        <w:t>қайтарып, кес тулпар мең қару-жарағын жәпе теңдег?4</w:t>
        <w:br/>
        <w:t>алтынин алып, азық-түлігін бір тулпарга артын, киік-</w:t>
        <w:br/>
        <w:t>тің кеткен жобасына қарай жөнеліпті,</w:t>
        <w:br/>
        <w:t>Бірнеше күн жүріп келе жатса, алдында охыйылғаһ</w:t>
        <w:br/>
        <w:t>қалың топ кереді. Топқа жақындап келес, бір жала-</w:t>
        <w:br/>
        <w:t>ңант адамды шынжырлап байлап, жап-жагынан найза-</w:t>
        <w:br/>
        <w:t>меп қоршалап алып келе жатыр скен дейді. Ханнын</w:t>
        <w:br/>
        <w:t>баласы жыйылған топқа келіп: -- «Осынша қыйнаған-</w:t>
        <w:br/>
        <w:t>дай бул қантай адам, не жазасы бар, муниц?,» дей</w:t>
        <w:br/>
        <w:t>еурапты.</w:t>
        <w:br/>
        <w:t>Сонда жыйылған топ шуылдап қоя берінгі: -- «М%-</w:t>
      </w:r>
    </w:p>
    <w:p>
      <w:r>
        <w:t>шың жазасы көн, істемегеші қалмады, не керек қылео</w:t>
        <w:br/>
        <w:t>да, сураусыз алып жүре берсді. Қыран қарақшы деген</w:t>
        <w:br/>
        <w:t>жүгенсіз жүйрік қарақшы осы. Жүйріктігі сондай, ел</w:t>
        <w:br/>
        <w:t>болып неше жылдай Ұстай алмай жүр слік, бүгін Ұйқган:</w:t>
        <w:br/>
        <w:t>жатқан жерінен қамап тұрыт Ұстап алдық. Босатсаш</w:t>
        <w:br/>
        <w:t>қолға түспейді» депті.</w:t>
        <w:br/>
        <w:t>412</w:t>
        <w:br/>
        <w:t>жесең патша болады екенсің, оп жақ топшысын жәсең.</w:t>
        <w:br/>
        <w:t>қу! 7-қумырысқа, бақа-шаян, ?шқан қус, жүгірген аң-</w:t>
        <w:br/>
        <w:t>ның тілің білетін болады екенсің және түкіргенің түйме</w:t>
        <w:br/>
        <w:t>алтың, қаһқырғаның қанима алтын болады екен -- деді,</w:t>
        <w:br/>
        <w:t>балгер. Жігіт, балгердің сөзін әбден Ұғып алып, байлын</w:t>
        <w:br/>
        <w:t>тоқалына келді. Тоқғл оны қарсы алып құрметгел,</w:t>
        <w:br/>
        <w:t>күлмен қағып күте бастап сді, жігіт қабағын атппай</w:t>
        <w:br/>
        <w:t>отырып алды. Тсқал мойтынан құшақтап:</w:t>
        <w:br/>
        <w:t>-- Айтшы, пе жазтым, олдс өхпеледің бо, маған,--</w:t>
        <w:br/>
        <w:t>деп жалынып сұрай бастайды.</w:t>
        <w:br/>
        <w:t>Сонда жігіт айтты:</w:t>
        <w:br/>
        <w:t>-- Әрнпе, сепің ісіппің бәрі алдау, мені жан:ңдай</w:t>
        <w:br/>
        <w:t>жақсы көретінін рас болса, дәулетқусын осы күнге</w:t>
        <w:br/>
        <w:t>шейін неге керсетпей жүрсін, -- деді.</w:t>
        <w:br/>
        <w:t>-- Ойбой, жаным-ау, оны қалай көрсетемін, бар</w:t>
        <w:br/>
        <w:t>сауда сапарына жүрерде әлейі тапсырып кетті, еш</w:t>
        <w:br/>
        <w:t>адамға көрсетпе до, айтпа да деп, оны сеп қайдан біл</w:t>
        <w:br/>
        <w:t>дің? -- делі, тоқал. Жігіт айтты:</w:t>
        <w:br/>
        <w:t>-- Сен мені кім деп жүрсің, меніц білмейтінім жер</w:t>
        <w:br/>
        <w:t>астында, егер сол дәулетқусын көзіме көрсетіп, сойып</w:t>
        <w:br/>
        <w:t>етін түгелімен асып бермесен, мені, сенің жақсы көре-</w:t>
        <w:br/>
        <w:t>тінің өтірік, -- деді.</w:t>
        <w:br/>
        <w:t>-- Қойыңыз. менің байым келгенде тірілей өлгірене</w:t>
        <w:br/>
        <w:t>дегенің бе, оған өкпелеме,-- деді тоқал.</w:t>
        <w:br/>
        <w:t>-- Ендеше менеп күдлерінді үз,-- деп жігіт шығыр</w:t>
        <w:br/>
        <w:t>кетеді. Үш-төрт күн өткеннен кейін, тоқал жігітті ша-</w:t>
        <w:br/>
        <w:t>қырып алдып, -- амалым бар ма, айтқаның болсын, сен</w:t>
        <w:br/>
        <w:t>үшіп не көрсем де көндім,-- деді.</w:t>
        <w:br/>
        <w:t>Даәулоткусын бауыздап, аспазшы қалынның қолына</w:t>
        <w:br/>
        <w:t>берді де:</w:t>
        <w:br/>
        <w:t>-- Бір мүшесін қалдырмай ас. Піскен кезле бізге</w:t>
        <w:br/>
        <w:t>хабар айт, -- деп өздері бақшаға кетті,-- дейді. Түс</w:t>
        <w:br/>
        <w:t>мезгілінде екі бала оқудан қайтты. Тамақ пісіп тур</w:t>
        <w:br/>
        <w:t>еді, скеуі тоқал шешесінің келуіне қарамай, қарпымші</w:t>
        <w:br/>
        <w:t>ашты лсп, аспазшы қатынның мазасып алган сон, ас.</w:t>
        <w:br/>
        <w:t>пазшы қазып ағасына жүрегін, інісіне оң топшысын</w:t>
        <w:br/>
        <w:t>түсіріп бере салды.</w:t>
        <w:br/>
        <w:t>Бір заманда тоқал жігітімен келді. Тамақты түсірір</w:t>
        <w:br/>
        <w:t>Жігіттің алдына қойды. Жігіт өзгесінен бурын топшы-</w:t>
        <w:br/>
        <w:t>сы мен жүрегін іздей бастайды. Муның жүрегі меп топ-</w:t>
        <w:br/>
        <w:t>шысы қайда деп ашулана бастайлы Аспазшы ҡатын)</w:t>
      </w:r>
    </w:p>
    <w:p>
      <w:r>
        <w:t>421</w:t>
        <w:br/>
        <w:t>Сонда Қыпан қарақтыны қыздан бұрын қУшақтап,</w:t>
        <w:br/>
        <w:t>ханның баласи шып достығып көрсеткен екен, дейді</w:t>
        <w:br/>
        <w:t>Қыран қарақшы айтыпты; «Енді менің саған будан ар-</w:t>
        <w:br/>
        <w:t>тық достық істеуге, әрі жолдас болуға уақытым жоқ,</w:t>
        <w:br/>
        <w:t>осы жолы ажалдың аузынан қайттым. Айбарша шетте-</w:t>
        <w:br/>
        <w:t>гі күзет әскерінен өтіп, сарайына енді кіре бергенде</w:t>
        <w:br/>
        <w:t>Устадым. Мыстанм түскір күтіп отыр екен, сермегенде</w:t>
        <w:br/>
        <w:t>қолы маған жетпей, сол жақ өңірімді Устады, өңірім</w:t>
        <w:br/>
        <w:t>сол қалпымен қолында қалды, Қалың әскерден қустай</w:t>
        <w:br/>
        <w:t>ұшып, бірініп басынап қарғып, бірінің арасынан өтін</w:t>
        <w:br/>
        <w:t>зорға құтылдым. Садақтың оғынан жараланбаған жсе-</w:t>
        <w:br/>
        <w:t>рім жоқ» -- деді. -- «Енді айырылсаң өз обалың өзіңе»</w:t>
        <w:br/>
        <w:t>-- деп Қыран капақшы кош айтпастап шаңды аспанға</w:t>
        <w:br/>
        <w:t>шығарып, жоқ болды. дейді. Хаппып баласы, досы Қы-</w:t>
        <w:br/>
        <w:t>ран қарақшыга бір ауыз сөз айталмай, шерменде бо-</w:t>
        <w:br/>
        <w:t>лып, қала берген екең,</w:t>
        <w:br/>
        <w:t>Келер түні ханның баласы қалай да болса шыдап,</w:t>
        <w:br/>
        <w:t>Яйқтамай көрер танды көзімен атқызып, күн шыққан</w:t>
        <w:br/>
        <w:t>соң Айбаршамен далаға шығады да, жан-жаққа қарап,</w:t>
        <w:br/>
        <w:t>Қыран досын арман қылып ойлап тУрған екең, Айбар-</w:t>
        <w:br/>
        <w:t>ша сУлу айтылты:-- «Мен енді сенікі болдым. Бірақ,</w:t>
        <w:br/>
        <w:t>бір тілегім бар соны орындасаң тигенім тиген» -- дейді.</w:t>
        <w:br/>
        <w:t>Ханның баласы айтады: «Сен мендік болсаң, әуелі пе-</w:t>
        <w:br/>
        <w:t>рініп кебінін маған бер, әйтпесе, сен адам қалпыцнан</w:t>
        <w:br/>
        <w:t>өзгеріп тағы да қашып кетесін, кебініңді берген соң меп</w:t>
        <w:br/>
        <w:t>сенің тілегіңді орындайын» -- депті. Айбарша сулу</w:t>
        <w:br/>
        <w:t>қанша жалыпса да, хапның баласы көнбей, Айбарша-</w:t>
        <w:br/>
        <w:t>ның киік суретіне түсетін кебінін тісінп алғанда: «До-</w:t>
        <w:br/>
        <w:t>сым, рас ханның баласы скенсің» -- деп Қыран қарақ-</w:t>
        <w:br/>
        <w:t>шы жетіп келіпті.</w:t>
        <w:br/>
        <w:t>Содан кейін ханның баласы, Айбаршаныпң кебінін</w:t>
        <w:br/>
        <w:t>бойына сақтап бекінді де, Айбаршаның тілегіп сурайды.</w:t>
        <w:br/>
        <w:t>Айбарша сУлу айтыпты: «Осы күн жақта бір шәһар</w:t>
        <w:br/>
        <w:t>бар, ол шәһардің патінасы менің үлкен ағам болатын.</w:t>
        <w:br/>
        <w:t>Қап тауындағы дәулер біздің туқымымызды қУртуға</w:t>
        <w:br/>
        <w:t>қам қылып, менің сол ағамның шәһарін қатырып қойды.</w:t>
        <w:br/>
        <w:t>Менің әкемнің інісі до пері оқуын оқыған еді. Бар ша-</w:t>
        <w:br/>
        <w:t>масы келгепі -- осы күнде сол қатып қалған шәһарлің</w:t>
        <w:br/>
        <w:t>манында сандалып жүр. Ешбір сырын айтпайды. Міне,</w:t>
        <w:br/>
        <w:t>менің тілегім осы ғана, хөмегіңлі тигіз» -- дейді.</w:t>
        <w:br/>
        <w:t>Сонда ханнын баласы жауап бермей, ойланып оты-</w:t>
        <w:br/>
        <w:t>416</w:t>
        <w:br/>
        <w:t>баратын болсаң, есігінің алдында терт төбеті бар,</w:t>
        <w:br/>
        <w:t>байқамасан жарып тастайды. Үйге кірерде, қақпасы.</w:t>
        <w:br/>
        <w:t>паң хабар беріп, байқап кіргейсің,-- деді. Бала қақ-</w:t>
        <w:br/>
        <w:t>лаға келді де, иттерге өзінше сөйлеп сді, құйрықтарын</w:t>
        <w:br/>
        <w:t>буландатып жата кетті. Нссіпе хабар берін еді, бір</w:t>
        <w:br/>
        <w:t>күтушісі есік алдына шықты,</w:t>
        <w:br/>
        <w:t>Бала: -- «Мен ханның қызып алгалы келген жігіл-</w:t>
        <w:br/>
        <w:t>пін, қызга хабар бер», -- деді. Қүтушісі хабар берген-</w:t>
      </w:r>
    </w:p>
    <w:p>
      <w:r>
        <w:t>пен кейін, ханның қызм баланы сарайына қабыл алды</w:t>
        <w:br/>
        <w:t>да, шартын окесінің алдына апарып бекітті. Ертеңіне</w:t>
        <w:br/>
        <w:t>баламен қумар ойнауға кірісті, Балапы ута бастады,</w:t>
        <w:br/>
        <w:t>бала қобдыйын аударып қалса, алтын тола береді, қыз</w:t>
        <w:br/>
        <w:t>Утуын үдетсе де, баланың алтыны бітер смсс, алты ай</w:t>
        <w:br/>
        <w:t>ойнады, әлі "е алтыны таусылар смес.</w:t>
        <w:br/>
        <w:t>Сол шоһарда, бір мыстан кемпір бар екен, қыз &lt;9-</w:t>
        <w:br/>
        <w:t>ған ақылдасты. Қсмпір айтты: -- Оның қобдыйы қа-</w:t>
        <w:br/>
        <w:t>сиетті скен, сен бір шеберді үйіңе жасырып қойып, дәл</w:t>
        <w:br/>
        <w:t>сондай қобдый жасат, ойнап отырғанда, жігіттің көзін</w:t>
        <w:br/>
        <w:t>алдап, кобдыйды урлап ал,-- деді. Қыз, кемпірдің айт-</w:t>
        <w:br/>
        <w:t>қанын істеп, жігіттің көзін алдап, қобдыйды урлап ал-</w:t>
        <w:br/>
        <w:t>ды. Енді, қобдыйды бұрынғысындай аударып еді қоб-</w:t>
        <w:br/>
        <w:t>дый бос болып шықты, «Е, муның қаспеті таусылған</w:t>
        <w:br/>
        <w:t>шығар» деп жігіт қобдыйға түкіріп жіберіл 2ді, тагы</w:t>
        <w:br/>
        <w:t>толды. Сол арада тоғыз ай өтті, енді қыз сасуға ай-</w:t>
        <w:br/>
        <w:t>налды. Қыз мыстанмен тағы да ақылдасты. Сонда</w:t>
        <w:br/>
        <w:t>мысташ:</w:t>
        <w:br/>
        <w:t>-- Арақ-шарап ішін, бой жазайын чел 6</w:t>
        <w:br/>
        <w:t>апарып, мына дәріші оның арағына сал, деп,-- бір</w:t>
        <w:br/>
        <w:t>шөптің басын берді. -- Солан кейін ол мас болыл құ-</w:t>
        <w:br/>
        <w:t>сар, егер де аузынан түскеп зат болса, таза жумп жа-</w:t>
        <w:br/>
        <w:t>бекке орап тығып қой. Осыдап дауа болмаса, енді бас-</w:t>
        <w:br/>
        <w:t>қа дауа жоқ,-- деді. Қыз айтқанды орындады, жігіт</w:t>
        <w:br/>
        <w:t>қусып елі, ауҙынап баягы тобық түсіі, Қыз орап алып</w:t>
        <w:br/>
        <w:t>қойды.</w:t>
        <w:br/>
        <w:t>Ертецінде жігіт тагы ойнап еді, Утылды. Қобдыйға</w:t>
        <w:br/>
        <w:t>түкіріп еді, былш стіп түкірік түсті, жігіттің енді ал-</w:t>
        <w:br/>
        <w:t>тыны жоқ, амалы но, тпарт пеп серт бойынтпа, хан ер-</w:t>
        <w:br/>
        <w:t>теңіпде дар ағаштыц түбіше журтты жыйып, жігітті</w:t>
        <w:br/>
        <w:t>алып келді. Жендеттері даярланып, жийылгап халық</w:t>
        <w:br/>
        <w:t>жігітті аяп, пе қыларын білмей ханга жалынип, «му-</w:t>
        <w:br/>
        <w:t>ның кінасын кешір дейік» -- десті. Дар ағашқа келгей</w:t>
        <w:br/>
        <w:t>426</w:t>
        <w:br/>
        <w:t>құстың жүрегі мен 1опшысында қанша о1 бар, жыла-</w:t>
        <w:br/>
        <w:t>ган соң екі балаға бергемін --дегенде, жігіт табақты бір-</w:t>
        <w:br/>
        <w:t>ақ теуіп. шығып жүре берді. Бәрі аң-таң болып қала</w:t>
        <w:br/>
        <w:t>берлі, тоқал жүгіре шығып -- «не болды?» десе, жауап</w:t>
        <w:br/>
        <w:t>бермей жігіт жүріп кетеді. Баяғы балгерге тағы келді,</w:t>
        <w:br/>
        <w:t>бастан-аяқ не болғанын айтты, балгер тағы ла бал</w:t>
        <w:br/>
        <w:t>ашады. Енді бурынғыдан қыйын болды, сол екі баланы</w:t>
        <w:br/>
        <w:t>сойын жүректерін жесең ғана саған ауысады, әйтпесе</w:t>
        <w:br/>
        <w:t>дауа жоқ,-- деді балгер.</w:t>
        <w:br/>
        <w:t>Бір күш жігіт тоқалға жолыгып, менде</w:t>
        <w:br/>
        <w:t>анық ойың болса, ана екі жегім балапды өлтіріп, жү-</w:t>
        <w:br/>
        <w:t>зектеріп бер,-- денті,</w:t>
        <w:br/>
        <w:t>Тоқал ыршып түсті, дәулегқусын босқа өлтірттің,</w:t>
        <w:br/>
        <w:t>енді екі баласын өлтір дейсін, мен байдың бетін қалай</w:t>
        <w:br/>
        <w:t>қөрем, жоқ, оның болмайды, деп тоқал көнбеді.</w:t>
        <w:br/>
        <w:t>-- Ендеше, менен күлеріпті үз,-- деп жігіт кетіп</w:t>
        <w:br/>
        <w:t>қалды. Арада он, оң бес күн өтті, тоқал әрі ойлап, бері</w:t>
        <w:br/>
        <w:t>ойлап, тамыр жігітін шақыртты.</w:t>
      </w:r>
    </w:p>
    <w:p>
      <w:r>
        <w:t>-- Амалым бар ма, сен үшін қара басымды да қыям</w:t>
        <w:br/>
        <w:t>ғой. екі 6 і батылым барып өлтіруге, өз қолым-</w:t>
        <w:br/>
        <w:t>яан келмейді, өзің бірсуіі жалдап өлтірт,-- деді тоқал</w:t>
        <w:br/>
        <w:t>Бул кезде екі бала өздеріне пайда болғап қасиетті түсі-</w:t>
        <w:br/>
        <w:t>ніп, қайран қалып жүрген болатын. Түс кезінде балалар</w:t>
        <w:br/>
        <w:t>оқудан қайтып ксле жатыр елі, қақпасына таялғанда,</w:t>
        <w:br/>
        <w:t>інісі агасын Устай алып, -- «тоқта, ағатай, ана бутақта</w:t>
        <w:br/>
        <w:t>отырған екі торғай біз туралы кеңесіп отыр» --- деді</w:t>
        <w:br/>
        <w:t>Ағасы,-с, но болып қалды? -- деи күледі де,--біз</w:t>
        <w:br/>
        <w:t>сабақта шәкірттердің сң алды емесін бс, -- деді.</w:t>
        <w:br/>
        <w:t>-- Жок, аға, олар мына екі жетімнің өгей іісшесі.</w:t>
        <w:br/>
        <w:t>тамыр байымен ақылдасып, бір табақ алғын беріп, екі</w:t>
        <w:br/>
        <w:t>баламды өлтір, леп бір урыны балшалан екі бала қазір</w:t>
        <w:br/>
        <w:t>барса, ол уры өлтіруге даяр тур, -- деп, мына торғай</w:t>
        <w:br/>
        <w:t>лар әңгіме қылып тур, жүр аға кеті бармайық үй-</w:t>
        <w:br/>
        <w:t>ғо, --деді інісі. Ағасы:</w:t>
        <w:br/>
        <w:t>-- Қой, апам өгей де болса, бізді күтіп, тамақ, киім</w:t>
        <w:br/>
        <w:t>беріп жүрген жоқ па, ондай бізді өлтіретін, біз негып-</w:t>
        <w:br/>
        <w:t>быз, жүр үйге, муның не? Егер, сен қорықсаң барма,</w:t>
        <w:br/>
        <w:t>мең өзім барам, - деп ағасы тура жөнелді.</w:t>
        <w:br/>
        <w:t>Амалы не, інісі ойлап-ойлап тУрды да, ағасының</w:t>
        <w:br/>
        <w:t>ынан о да жөнелді. Екеуі Үйге кіріп келгенде, 6</w:t>
        <w:br/>
        <w:t>босағада қарл-ауызды, Қанды дейтін атақты Ұры</w:t>
        <w:br/>
        <w:t>өлке)</w:t>
        <w:br/>
        <w:t>429</w:t>
        <w:br/>
        <w:t>Ханпыц ба</w:t>
        <w:br/>
        <w:t>1</w:t>
        <w:br/>
        <w:t>емес екенін б</w:t>
        <w:br/>
        <w:t>ымын босатқе</w:t>
        <w:br/>
        <w:t>до алтайты, кашса тулпар турсин, кУсқа да жеткізбей-</w:t>
        <w:br/>
        <w:t>ді»--дейді. Огап болмай: «Қайтсе до рыйзҙамын» деп</w:t>
        <w:br/>
        <w:t>ханнып баласы Қыран қарақтыны босатып алыпты.</w:t>
        <w:br/>
        <w:t>Қол-аягы босауы-ак мҰц екен, Қыран қарақшы ал-</w:t>
        <w:br/>
        <w:t>дағы тауға карай бір-ақ пырлайды. Соцынан қос тул-</w:t>
        <w:br/>
        <w:t>пармеп Өлмес куғап екеп, шаңып бірақ көрсетіп, содаз</w:t>
        <w:br/>
        <w:t>кейіп ханның баласының салы суға кетіп, жылай-жы-</w:t>
        <w:br/>
        <w:t>лай соның кеткен жөнімен тоқтамай жүре береді. Түн</w:t>
        <w:br/>
        <w:t>Фбалыпты. Сонла да кслс жатса, бір таудың арасында</w:t>
        <w:br/>
        <w:t>екішнырақ жанып түр елі. ПНс болса да соған жетейін</w:t>
        <w:br/>
        <w:t>деп, гупа-лура жанып турган шыраққа қарай жүреді</w:t>
        <w:br/>
        <w:t>Әлгі жанып тұрған ог, олай-бұлай қозғалғандай бола-</w:t>
        <w:br/>
        <w:t>ды. Ханның баласы келуін келсе дс, -- бул жын ба, пері</w:t>
        <w:br/>
        <w:t>ме, әлде жезтырнақ па?-- деп қорқын 1Урып қалыпты.</w:t>
        <w:br/>
        <w:t>Сона:</w:t>
        <w:br/>
        <w:t>-- Е, мырза.ханнып тұқымы ер болушы еді, қорық-</w:t>
        <w:br/>
        <w:t>па, мен өзің босатқан Қыран қарамшымын-- депті,</w:t>
        <w:br/>
        <w:t>Сонда ханчың баласы қуанып, аттал түсіп, қушах-</w:t>
        <w:br/>
        <w:t>тасып, Қырап қаракшымен ақыреттік дос болады.</w:t>
        <w:br/>
        <w:t>Екеуі тамақтанып, тулпарларды аунатып, сол жерде</w:t>
        <w:br/>
        <w:t>қоныпты. Қыран қарақшы отырып: «Ал, досым, мең</w:t>
        <w:br/>
        <w:t>жайымды айтайын, тында»--доиті. Ханның баласы</w:t>
        <w:br/>
        <w:t>тыңдайды, Қыран жәйін айтады: -- «Моч ссімді білгеп</w:t>
        <w:br/>
        <w:t>соң-ақ, зор оқымысты адамнан сабақ алдым, Әксе-шсе-</w:t>
      </w:r>
    </w:p>
    <w:p>
      <w:r>
        <w:t>шемнің кім екепіп де білмеймін. Содан жер үстінде</w:t>
        <w:br/>
        <w:t>оқып болған соң, жер астына түсіп. сыйқыр ғылымын</w:t>
        <w:br/>
        <w:t>оқый бастадым. Бір күні Устазымпың қызына көңілім</w:t>
        <w:br/>
        <w:t>ауып, устазым біліп калды да, мені хе үстіне шыга-</w:t>
        <w:br/>
        <w:t>рын акіберлі, Бурын кәсіп қылып, ецбек етіп көргел</w:t>
        <w:br/>
        <w:t>адам емес сдім, сондықтан дүнлепіп төрт бурышын</w:t>
        <w:br/>
        <w:t>кезіп, көзіме көрінгепді алып қашып күп көретіп бол-</w:t>
        <w:br/>
        <w:t>дым. Моніц үйім де, күйім де осы таудып іші. Егер де</w:t>
        <w:br/>
        <w:t>«із кездеслегенде, бағанағы журт мепі өлтіретін сді.</w:t>
        <w:br/>
        <w:t>Сен меңі ажалдан қутқардыц, Қапе, дастым, не муның</w:t>
        <w:br/>
        <w:t>бар. айт? Қолымпан келгенше аянбаймып» -- депті.</w:t>
        <w:br/>
        <w:t>Сонда ханның баласы бастан-аяқ іздеп тыққан қиік-</w:t>
        <w:br/>
        <w:t>зің оқыйғасын баяпдайды. Муны сстігеннен кейін Қы-</w:t>
        <w:br/>
        <w:t>асы Қыран қарақшының тегін адам</w:t>
        <w:br/>
        <w:t>п, көп алтын беріп, сатып алмақ болып-</w:t>
        <w:br/>
        <w:t>рт: «Алсаңыз алыныз, бірақ қол-яя-</w:t>
        <w:br/>
        <w:t>і сон, біз міндетті емеспіз, бул бәрібір сізді</w:t>
        <w:br/>
        <w:t>х.</w:t>
        <w:br/>
        <w:t>413</w:t>
        <w:br/>
        <w:t>шыға келіп, есікгерін іліп алып, қапжарын суырды. Ек</w:t>
        <w:br/>
        <w:t>баланың зәресі ұшты, бірақ, кіші бала сөйлеп кой</w:t>
        <w:br/>
        <w:t>берді.</w:t>
        <w:br/>
        <w:t>-- ІЙ, аға, сен урысың, уриға мал керек, бізге жан</w:t>
        <w:br/>
        <w:t>керек, шегпем саған бір табақ алтын берді, мон сағаһ</w:t>
        <w:br/>
        <w:t>оп табақ алтып берейін, біздің қанымызды жүктеме,</w:t>
        <w:br/>
        <w:t>қоя бор. біз көзімізді жағалтайық,- деді.</w:t>
        <w:br/>
        <w:t>Уры:-- Әкел алтыпдарыңды</w:t>
        <w:br/>
        <w:t>кебек, - деді. інісі:-- «Тос етегіңті» деп еді, уры ете-</w:t>
        <w:br/>
        <w:t>гін тгхя берді. бала түкіріп-түкіріп жіберіп еді, ұрының</w:t>
        <w:br/>
        <w:t>елегі аллыпнға лық 1олды. Булар урыдай басағатпат</w:t>
        <w:br/>
        <w:t>кейін, зыр қағын шоһардан шығын кетті. Келе жатса,</w:t>
        <w:br/>
        <w:t>екі кулан шөлде жайылып жүр екен. Інісі қуланша соөй-</w:t>
        <w:br/>
        <w:t>Леп қоя бергепде, қулапдар ашырып тура қалды, сой:</w:t>
        <w:br/>
        <w:t>ті де, екі балаға нн келіп, арқаларыла мінгізіп</w:t>
        <w:br/>
        <w:t>алыл, жөлелгеп екеи,-- дейді. Пкі қулап балаларды</w:t>
        <w:br/>
        <w:t>бір көлдің жагасыша әкеп түсірді де, өз жайларына 2</w:t>
        <w:br/>
        <w:t>ре берді. Балалар не қыларып білмей турисгы. Шісі-</w:t>
        <w:br/>
        <w:t>нің ойыпшық садағы бар екен, сонымен бір қусты атып</w:t>
        <w:br/>
        <w:t>алыл, жаубуйзех пісігіл жел отыр сді, қастарыпап салт</w:t>
        <w:br/>
        <w:t>мінгеп үш жігіт өте бере, жалт қарасып, - міне, міне,</w:t>
        <w:br/>
        <w:t>бала болса да тоқтаймыз дегеміз,-- деп дабырласып</w:t>
        <w:br/>
        <w:t>қалды да, балаларга бурылды.</w:t>
        <w:br/>
        <w:t>әриіе, маган алтып</w:t>
        <w:br/>
        <w:t>Үш жігіт тұрып: -- Уа, балалар, біздің бір гөрелсетегін</w:t>
        <w:br/>
        <w:t>ісіміз бар сді, бала болсын, шаға болсын кез келген</w:t>
        <w:br/>
        <w:t>адамга сыпатайық -- деп шыққан едік. Үшеуіміз бір</w:t>
        <w:br/>
        <w:t>әкелеп, бір ападап тугап туыс едік, Әкеміз өліп еді.</w:t>
        <w:br/>
        <w:t>Өлерде бізге үні нәрсе берді: Бізеуі мына кілем, жайып</w:t>
        <w:br/>
        <w:t>тастап, үш десен аспанға бір-ақ шығады. Мінген адам</w:t>
        <w:br/>
        <w:t>мупыц үстінде уйктап қалады. Ал енді біреуі, мына та-</w:t>
        <w:br/>
        <w:t>қыя, муни киген адам көрінбей, көзден ғайып болады.</w:t>
      </w:r>
    </w:p>
    <w:p>
      <w:r>
        <w:t>Үшіншісі мына қобдыйша, муның қасиеті ішіндегі ал-</w:t>
        <w:br/>
        <w:t>тыны таусылғанда, төңкеріп қалып қайта аударсан,</w:t>
        <w:br/>
        <w:t>алтың ішіпе қайта тола берсді. Осы үш нәрсеге ағайып-</w:t>
        <w:br/>
        <w:t>ды үшеуміз таластық. Үлкен ағамыз, жасым үлкен, жол</w:t>
        <w:br/>
        <w:t>менікі дейді. Ортаншы ағамыз жоқ, жол менікі дейді.</w:t>
        <w:br/>
        <w:t>Әкемнің ең кенжесімін, жол мэнікі деп, мон айтамын.</w:t>
        <w:br/>
        <w:t>Осыған бала болсандар ла төрелік айтсачлар екен,--</w:t>
        <w:br/>
        <w:t>дейді.</w:t>
        <w:br/>
        <w:t>Екі жетімнің кішісі турып. - Құп болады. меп би-</w:t>
        <w:br/>
        <w:t>493</w:t>
        <w:br/>
        <w:t>Тік айтайын, хөнсендер,-- депті, Үш жігіт шуылдасып:</w:t>
        <w:br/>
        <w:t>-- «Мақул. төреңе кУлдык, болсын» -- деседі.</w:t>
        <w:br/>
        <w:t>-- Ендеше, үш қасиетті нәрсені бері әкел, меп үш</w:t>
        <w:br/>
        <w:t>жаққа қалауық атам, обдеп атып болған соң үшеуің</w:t>
        <w:br/>
        <w:t>бірдей жүгір. қай бурын тауып әкелгендеріңг, бул үш</w:t>
        <w:br/>
        <w:t>қасиетті нәрсе тиеді,-- делі бала. Бұлар, балапың сө-</w:t>
        <w:br/>
        <w:t>зіне көпді де нәрселерді балалардың қасына қояды,</w:t>
        <w:br/>
        <w:t>кіші жетім қалауық тартады, қалауықтың қалағы бУЛт-</w:t>
        <w:br/>
        <w:t>пен араласып, тшырқап барып алысқа түседі. Үшеуі де</w:t>
        <w:br/>
        <w:t>солай тартылып болған соң үш жігітке,-- ал, лап</w:t>
        <w:br/>
        <w:t>қойылдар, жүгіріңдер, -- деді бала. Үш жігіт барлық</w:t>
        <w:br/>
        <w:t>пәремепімеп жүгіріп, жөнслісті.</w:t>
        <w:br/>
        <w:t>Үшеуі де барып, қалауықты бірдей тауып, біріне-</w:t>
        <w:br/>
        <w:t>бірі көнбей жанжалдасып келеді. Мунан кейіп кіші</w:t>
        <w:br/>
        <w:t>жетім ойланып отырыш, үш жігітке айтты: -- Сендер</w:t>
        <w:br/>
        <w:t>сошқандай билікке көнетін емессіцдер, ақыры бҰл үш</w:t>
        <w:br/>
        <w:t>қасиетті нәрсе өздеріңе қырсық болуы да мүмкін. БУ-</w:t>
        <w:br/>
        <w:t>Дан қутылыңдар,-- деді.</w:t>
        <w:br/>
        <w:t>-- Қалай қУтыламыз? -- десті.</w:t>
        <w:br/>
        <w:t>-- Үшеуің де көтергенше бізден алтын алып, бул</w:t>
        <w:br/>
        <w:t>үш заттми әзірше бізге берсе тұрыңдар, түбінде өзара</w:t>
        <w:br/>
        <w:t>келісімге келселдер, түгел қайырып берейік, -- деді.</w:t>
        <w:br/>
        <w:t>Үш жігіт көтергенше алтын алып, буларға үш затты</w:t>
        <w:br/>
        <w:t>беріп, туратын Шшәһарін, үй, турақ мекендерін айтып</w:t>
        <w:br/>
        <w:t>қала берді</w:t>
        <w:br/>
        <w:t>Қіші жетім ағасып қасына алып, кілемге мінеді де,</w:t>
        <w:br/>
        <w:t>аспанға бір-ак Ушады. Заматта, бір шаһарға келіп</w:t>
        <w:br/>
        <w:t>түсті. Шәһардің халқы өте қайғылы, жыйын, Мең-зен</w:t>
        <w:br/>
        <w:t>сел соққандай, күйініште екен, Екі бала кілемді қал-</w:t>
        <w:br/>
        <w:t>тага салып, қобдый меп тақыяны да жасырып, жы-</w:t>
        <w:br/>
        <w:t>йылға келді.</w:t>
        <w:br/>
        <w:t>БУл жыйынның мәнісін бір адамнап «Урап еді, ол</w:t>
        <w:br/>
        <w:t>“адам балаларға: «Қарақтарым, песіп сУрайсындар, ха-</w:t>
        <w:br/>
        <w:t>нымыз өліп, хан сайлауға жыйылған халық еді, 6Ул.</w:t>
        <w:br/>
        <w:t>Бірақ, ханның дәулеткусын ұшырып, сол кімге қонса,</w:t>
        <w:br/>
        <w:t>соны хан сайлаушы едік. Қырық күн болды, дәулетқу-</w:t>
        <w:br/>
        <w:t>сы сі адамға қонбай қойды» --дейді, әлгі адам. Бала-</w:t>
        <w:br/>
        <w:t>ның кішісі турып, - «Е, ата, тағы да ушырып байқа-</w:t>
        <w:br/>
        <w:t>ңыздар, біз де көрелік»,-- деді. Әлгі адам балалар-</w:t>
        <w:br/>
        <w:t>дың сөзін дереу барып уәзірлерге айтты. Уәзірлер де</w:t>
        <w:br/>
        <w:t>Әбден құсты Ұшыра-Ушыра қажып отыргап адамдар,</w:t>
      </w:r>
    </w:p>
    <w:p>
      <w:r>
        <w:t>424</w:t>
        <w:br/>
        <w:t>ран қарақшы айтады: «Мен опы білем, ол Қулдыс</w:t>
        <w:br/>
        <w:t>ханпың қызы екен ғой. О да пері оқуып оқыған адам.</w:t>
        <w:br/>
        <w:t>Ол сағап ғашық болған скен, оны қолға түсіру аса</w:t>
        <w:br/>
        <w:t>қыйын» -- дейді де, жүгіріп кетеді. Әлгідей болмай</w:t>
        <w:br/>
        <w:t>үйеме қылып етегіне тезек толтырып әкеледі. Сөйтіп те-</w:t>
        <w:br/>
        <w:t>зекті үш рет әкеліп, отау-отау етіп, үш жерге үйіп</w:t>
        <w:br/>
        <w:t>тастапты.</w:t>
        <w:br/>
        <w:t>Сонсоң ханның баласына айтады: «Сен мына тезек-</w:t>
        <w:br/>
        <w:t>тің бірін тУтат, осы күлге айпалып шоғы басылғанша</w:t>
        <w:br/>
        <w:t>келсем келдім, келмесем жоқ. Өйткені, ол қыздың шә-</w:t>
        <w:br/>
        <w:t>һарінің айналасында неше қатар күзеткен әскер бар,</w:t>
        <w:br/>
        <w:t>одан кейін қыздың. үйі тоғыз есік, әрбі) есігінде күзет-</w:t>
        <w:br/>
        <w:t>ші бар. Ең түлкі үйдің есігінде бір мыстан жатады.</w:t>
        <w:br/>
        <w:t>Бәрінен қыйыны мыстан кеміір. Егер оныц қолына тү-</w:t>
        <w:br/>
        <w:t>сетің болсам, маған тіршілік жоқ»-- дейді.</w:t>
        <w:br/>
        <w:t>Ханның баласы Қыран қарақши айтқандай стіп те-</w:t>
        <w:br/>
        <w:t>зекті жаға бастайды. Қырап қарақшы екі етегін түрін</w:t>
        <w:br/>
        <w:t>алып, жоқ болады, Құддыс ханцың шәһаріне келеді.</w:t>
        <w:br/>
        <w:t>Айнала күзет скен, әзер дегенде урланып кіреді. Тоғыз</w:t>
        <w:br/>
        <w:t>есіктен өтіп келсе, Айбарша сулу алтын тақтың үстінде</w:t>
        <w:br/>
        <w:t>Ұйқтап жатыр скен. Қыран қарақшы Айбаршаны</w:t>
        <w:br/>
        <w:t>қолтығына қысып ала жөнеліпті. Мыстан кемпір қолып</w:t>
        <w:br/>
        <w:t>Ұйқылы көзімен сермеп қалғанда Қыранның оң етегі</w:t>
        <w:br/>
        <w:t>клілініі) Өпірі мыстаппың қотхида қала берді, Қыран</w:t>
        <w:br/>
        <w:t>әскердің бірінің басын, Әу шығыч басып құстай</w:t>
        <w:br/>
        <w:t>%шып, Ай ібаршаны алым жоқ болыпты, Ханнып баласы</w:t>
        <w:br/>
        <w:t>оты қызыл шоқ болын, «енлі қайтер екен, күл болын</w:t>
        <w:br/>
        <w:t>сөнсе Қыранның біткені ғой» доп қорқып отырғанда,</w:t>
        <w:br/>
        <w:t>Қыран қарақшы айдай Айбарша сулуды қолтығына</w:t>
        <w:br/>
        <w:t>қысын, бұрқ етіп жоліп келеді, Ханның баласы шатта-</w:t>
        <w:br/>
        <w:t>нып, буұрыптысынан да артық нұрлана түседі.</w:t>
        <w:br/>
        <w:t>Сонда Қыран қарақшы айтыпты: «Ендігі міндет</w:t>
        <w:br/>
        <w:t>өзіңде, мон міндеттен қутылдым жалғыз-ақ айтатыным</w:t>
        <w:br/>
        <w:t>мылау: бүгіп түнде қалай да болса уйқтама, күп шы-</w:t>
        <w:br/>
        <w:t>ғып, таң 9бдеп атқан соң уйқтарсын, әйтпесе, Айбар-</w:t>
        <w:br/>
        <w:t>шалан айрыласып, Бул қанша айтқанмеп перінің шо-</w:t>
        <w:br/>
        <w:t>кірті, көргеніп істейді. Көзілді жумсаң-ақ Ол саған</w:t>
        <w:br/>
        <w:t>душпан, қашытт кетеді»-депті Қыран қарақшы. Хашпыя.</w:t>
        <w:br/>
        <w:t>баласы: «Достым, мақул»,-доп алтын шатырды қу-</w:t>
        <w:br/>
        <w:t>рып, Айбартаны қасына алып жатқан екеп дейлі, таң</w:t>
        <w:br/>
        <w:t>білінгенше көзін жфмбай жатып, дәл күн шығарға</w:t>
        <w:br/>
        <w:t>ЕТЕ;</w:t>
        <w:br/>
        <w:t>кетеді. Ханпып баласы: -- «Ей, ойланбай айтасын, мал-</w:t>
        <w:br/>
        <w:t>да не жазык бар» -- деп босаттырыпты. Екі арғымақ</w:t>
        <w:br/>
        <w:t>босанысымен сілкініп, скі дәу болып көз алдарында</w:t>
        <w:br/>
        <w:t>Ушып жүре беріпті. Үшеуі не қыларын білмей кеткен</w:t>
        <w:br/>
        <w:t>жөніне қарап дал болып тҰрып қалған екен дейді. Со-</w:t>
        <w:br/>
        <w:t>дан кейін баганағы күзетші шал да келіп қалыпты.</w:t>
        <w:br/>
        <w:t>-- Өзгенің бәрін араласаңдар да, осы сарайдың</w:t>
      </w:r>
    </w:p>
    <w:p>
      <w:r>
        <w:t>маңайына келмендер дегенім қайда, осы тәһарді қа-</w:t>
        <w:br/>
        <w:t>тырған екі дәу сді. Ол дәулерді қапылыста суға түсіп</w:t>
        <w:br/>
        <w:t>отырган жерінен арғымақ суретіне түсіріп байлағатз</w:t>
        <w:br/>
        <w:t>меп едім, Сол екі арғымақ аштан бУралып өлгеп күні,</w:t>
        <w:br/>
        <w:t>осы шәһардіп барлық адамына жаң бітетін еді, енді</w:t>
        <w:br/>
        <w:t>бүл дәулердің қолға түсетін ылажын меп таба ал-</w:t>
        <w:br/>
        <w:t>маймын -- депті.</w:t>
        <w:br/>
        <w:t>Ханның баласы қатты қайғырып, шерменде болып</w:t>
        <w:br/>
        <w:t>турғапда, Қыран қарақшы мен Айбарша: «Дәулердін</w:t>
        <w:br/>
        <w:t>кеткеп жөнімен іздейік, бәлкім табармыз», - делгі. бо-</w:t>
        <w:br/>
        <w:t>дан кейін үтшісуі сол дәулерді іздеп кеткеп жоғына қа-</w:t>
        <w:br/>
        <w:t>рай жүре береді.</w:t>
        <w:br/>
        <w:t>Сонан бірнеше ай жүріп, шаршап келе жатса, бір-</w:t>
        <w:br/>
        <w:t>екі аққу сыңқылдап Ұшып барады скен. Қыран караһ-</w:t>
        <w:br/>
        <w:t>шы зулап екеуінің астында көн уақыт ілесіп бірге оты-</w:t>
        <w:br/>
        <w:t>рады. Қыран қустың тіліп біледі екеп. Тыпдаса скі ақ-</w:t>
        <w:br/>
        <w:t>қу сөйлесіп, біріне-бірі айтыпты:</w:t>
        <w:br/>
        <w:t>-- Мынау келе жатқан Қырап қарақшы, ханның</w:t>
        <w:br/>
        <w:t>баласы мен Айбарша үшеуі шәһарлерін қатырып кет-</w:t>
        <w:br/>
        <w:t>кен дәулерді и келеді. Булар осы ботімен жүре</w:t>
        <w:br/>
        <w:t>берсе, алдындағы дарияның жағасында, бір қара апал</w:t>
        <w:br/>
        <w:t>бар, сол апанның ішін ақтарса, толған балық. Ец ас-</w:t>
        <w:br/>
        <w:t>тында бір қара балық бар. Соны алып ішін жарса ал-</w:t>
        <w:br/>
        <w:t>дындағы дариядан екі дәудің жанын сақтаған екі ал-</w:t>
        <w:br/>
        <w:t>тын саңдық су бетіне шығады. Ол екі сандықта екі ша-</w:t>
        <w:br/>
        <w:t>бақ бар. Шабақты қысса, екеуі жалынып кетіп келеді.</w:t>
        <w:br/>
        <w:t>Не айтқандарын істеп береді. Ол дәулерге бір шәһарді</w:t>
        <w:br/>
        <w:t>екінші жерге көшіру көз ашып жумганша ғана жумыс</w:t>
        <w:br/>
        <w:t>Егер до шабақты турап өлтірсе екі дәуле өлер еді дей-</w:t>
        <w:br/>
        <w:t>ді. Муны Қыран қарақшы Айбарша мен ханның бала-</w:t>
        <w:br/>
        <w:t>сыпа айтыл келіпті.</w:t>
        <w:br/>
        <w:t>Үшеуі сол бетімен тоқтаусыз жүріп дарияға келгей</w:t>
        <w:br/>
        <w:t>екен. Қсліп қарап жүрсе, айтқанындай бір қара апан</w:t>
        <w:br/>
        <w:t>бар екең дейді. Бетін ашып көрсе толған балық екен.</w:t>
        <w:br/>
        <w:t>418</w:t>
        <w:br/>
        <w:t>таянғанда болар-болмас қалғын кеткен скен, көзін аш-</w:t>
        <w:br/>
        <w:t>са, қасында Айбарша сУлу түгіл, сайтан да жоқ. Ой-</w:t>
        <w:br/>
        <w:t>байды салып, зар илеп жүгіріп барып, Қыран қарак-</w:t>
        <w:br/>
        <w:t>шыны оятыпты. Сонда Қыран қарақшы тезектің енді</w:t>
        <w:br/>
        <w:t>ана ортадағысын жақ, деп құйынша шаңды бурқыра-</w:t>
        <w:br/>
        <w:t>тып жоқ, болыпты. Ханның баласы тезекті жылдам ту-</w:t>
        <w:br/>
        <w:t>татып, жаға бастайды.</w:t>
        <w:br/>
        <w:t>Бір заманда тезек қызып, жапып орталай бергенде,</w:t>
        <w:br/>
        <w:t>Қыран қарақшы .Айбаршаны алып тағы жетін келіпті.</w:t>
        <w:br/>
        <w:t>Ханның баласына айтыпты: «Енді ұйқтап айрылсан</w:t>
        <w:br/>
        <w:t>маган айтпа, менің күшім жетнейді, осы келуім ең</w:t>
        <w:br/>
        <w:t>соңғы әкелу» -- дейді. Содан кейіп ханның баласы,</w:t>
        <w:br/>
        <w:t>келер түні Ұйқтамасқа бекиді де, Қырап қарақшыға</w:t>
        <w:br/>
        <w:t>сенім беріпті. Қүндіз ойнап-күліп отырын, кеш</w:t>
        <w:br/>
        <w:t>батқап соц хапныц баласы мен Айбарша алтып ша-</w:t>
        <w:br/>
        <w:t>тырға тағы жатады. Енді бүгін қайтсем де шыдайын</w:t>
        <w:br/>
        <w:t>деп ханның баласы бекініп Уйқтамады, Таң атып, күп</w:t>
        <w:br/>
        <w:t>шығуға таянғанда аз гана көзі жұмылып кетіп еді, Ай-</w:t>
        <w:br/>
        <w:t>барша тағы жоқ болды. Ханнып баласы ойбай салып</w:t>
      </w:r>
    </w:p>
    <w:p>
      <w:r>
        <w:t>зарлай тура келді. Қырап досына тагы да жалынды.</w:t>
        <w:br/>
        <w:t>Қыран қарақшы енді дауа жоқ десе де, досын қыймай,</w:t>
        <w:br/>
        <w:t>үшінші үйген тезекті тағы тутаттырып, ханың баласы-</w:t>
        <w:br/>
        <w:t>на айтты: «Егер де мына тезек жанып болып, күл бол-</w:t>
        <w:br/>
        <w:t>ғанша мен келмесем, мені де, Айбаршапы .да күтпе,</w:t>
        <w:br/>
        <w:t>үйіңе қайтып жүре бер. Енді үміт аз, мыстан кемпірдің</w:t>
        <w:br/>
        <w:t>қолыпа түссем, мепен қайраң жоқ, керсе өлтіреді» --</w:t>
        <w:br/>
        <w:t>депті. Содан соц шацын аспанга шығарып, Қыран қа-</w:t>
        <w:br/>
        <w:t>рақшы жоқ болыпты.</w:t>
        <w:br/>
        <w:t>Ханныц баласы отты жағып, жанып жақындаған</w:t>
        <w:br/>
        <w:t>сайын сабырсызданып екі көзі Қыран қарақшының</w:t>
        <w:br/>
        <w:t>кеткен жағында болады. От қызыл шоқ болып күлге</w:t>
        <w:br/>
        <w:t>айнала басталы, Қыраннан әлі белгі жок. Ханның ба-</w:t>
        <w:br/>
        <w:t>ласы күдерін үзіп, зарланып жылай бастады. От сөпіп,</w:t>
        <w:br/>
        <w:t>күлдің сырты бітіп, астында ғана аздап шоқ қалды.</w:t>
        <w:br/>
        <w:t>Хаңның Улы жер бауырлап жылаудан басқаны білмеді.</w:t>
        <w:br/>
        <w:t>Әбден үміт үзіп, Қырап қарақшы мен Айбаршаны енді</w:t>
        <w:br/>
        <w:t>көру жок деген кезде, күннің оңтүстік жағынан бурқы-</w:t>
        <w:br/>
        <w:t>раған шаң көрініпті. Ханның баласы қуанғаннан есі</w:t>
        <w:br/>
        <w:t>кетіп, тала берген екен, дейді. Айбаршаны қолтығына</w:t>
        <w:br/>
        <w:t>қысып, Қыран қарақшы көз ашып-жУумғанша жетіп</w:t>
        <w:br/>
        <w:t>келіпті.</w:t>
        <w:br/>
        <w:t>рып қалған екен, Қыран іле-шала жулып алғандай:</w:t>
        <w:br/>
        <w:t>«Мен білемін, оны орындайық» -- деп ханның улының</w:t>
        <w:br/>
        <w:t>бетіне қарапты. Ханның Улы -- я, орындайық -- деп-</w:t>
        <w:br/>
        <w:t>ті, Содан былай үшеуі сол Айбаршаның ағасының шә-</w:t>
        <w:br/>
        <w:t>Паріне жөнеледі. Бул шәһарға, алты ай дегенде зорға</w:t>
        <w:br/>
        <w:t>жетеді. Шәһарға келсе, бау-бақшалы, райхан гүліп төк-</w:t>
        <w:br/>
        <w:t>кен, адам есінен тапғапдай көркем екен. Барлық адам-</w:t>
        <w:br/>
        <w:t>дары турған-турған жерлерінде қатып қалыпты. Біреу</w:t>
        <w:br/>
        <w:t>жүріп бара жатып, біреулері сөйлеп турып, тағы басқа-</w:t>
        <w:br/>
        <w:t>дары сауда-саттығын істеп жатып, сол қалиында қатып</w:t>
        <w:br/>
        <w:t>қалған екен, Шоһардің нешетүрлі алтын сарайлары</w:t>
        <w:br/>
        <w:t>бар екен, Ханның баласы, Қыран қарақшы, Айбарша</w:t>
        <w:br/>
        <w:t>үшеуі таң-тамаша қалып аралап жүрсе, сақалы белуа-</w:t>
        <w:br/>
        <w:t>рына түскен бір қария бір сарайлан: «Қош келдіңіз-</w:t>
        <w:br/>
        <w:t>дер» -- деп шыға келіпті.</w:t>
        <w:br/>
        <w:t>Қариядан жөң сурап үшеуі ортаға ала бастайды.</w:t>
        <w:br/>
        <w:t>Содан қария айтыпты: - «Шырақтарым, мен Қуддыс</w:t>
        <w:br/>
        <w:t>хап дегеп ханпың досы едім, оның туысқанын дәулер</w:t>
        <w:br/>
        <w:t>қатырып кетті, мен осылардың шәһарінің күзетшісі бо-</w:t>
        <w:br/>
        <w:t>лып жүрмін. Сендер тегін адамдар емес шығарсыңдар,</w:t>
        <w:br/>
        <w:t>қонақ болып жата беріңдер. Мен енді қырық күнде ке-</w:t>
        <w:br/>
        <w:t>лемін, оған шейін осы шәһарда болыпыздар, менің ба-</w:t>
        <w:br/>
        <w:t>ратын зәру жумысым бар еді. Бірақ, анау турган алтын</w:t>
        <w:br/>
        <w:t>сарайды ашпацдар. Онан басқаларын аралауға бола-</w:t>
        <w:br/>
        <w:t>ДыЫ»-- депті. Ханның баласы: -- «мақул қария» --</w:t>
        <w:br/>
        <w:t>деп шалға руқсат беріп, өздері сол шәһарда қала береді.</w:t>
        <w:br/>
        <w:t>Үшеуі шәһарді аралап, барлық тамашасын кәріп,</w:t>
        <w:br/>
        <w:t>саяхат қурып бірнеше күп жүргеннеп кейін ханны”</w:t>
        <w:br/>
        <w:t>баласы айтыпты:</w:t>
        <w:br/>
        <w:t>-- Осы қария, бізге, шәһарді аралауга, бау-бақша-</w:t>
        <w:br/>
        <w:t>ларды сайрандауға хан сарайларының бәрін көруге</w:t>
        <w:br/>
        <w:t>руқсат етсе де, сарайдың кілтін бермей кетті және аш-</w:t>
        <w:br/>
        <w:t>паңдар деп тапсырды. Мунда пе сыр бар екеп? Тегінде,</w:t>
      </w:r>
    </w:p>
    <w:p>
      <w:r>
        <w:t>біздің муны білмей қоюымыз дурыс емес, -- деп Қыран</w:t>
        <w:br/>
        <w:t>меп Айбаршаны бастап, «ашпаңдар» деген сарайдың</w:t>
        <w:br/>
        <w:t>қулпын бузып, қақпасын ашқан екен дейді, қақпаны</w:t>
        <w:br/>
        <w:t>ашса екі қара арғымақ шынжырмен байлаулы тур</w:t>
        <w:br/>
        <w:t>екен. Қабырғалары қабысып, арып, жадап қалған скен.</w:t>
        <w:br/>
        <w:t>Ханның баласы Қыран қарақшыға: «Тез ексуін де</w:t>
        <w:br/>
        <w:t>босат, 6Ул жануарлардың не жазығы бар?» деп бұйыр-</w:t>
        <w:br/>
        <w:t>ганда, Айбарша сулу: «Ойбай, босатпа» -- деп ара түсе</w:t>
        <w:br/>
        <w:t>91-И. Банзақов 417</w:t>
        <w:br/>
        <w:t>соң жігіт «дәт» деді. Хап руқсат етті. -- Журттың ор-</w:t>
        <w:br/>
        <w:t>гасыпда турып бір ауыз сөз айтамын, содан соң өлімге</w:t>
        <w:br/>
        <w:t>рыйзамын-- деді жігіт.</w:t>
        <w:br/>
        <w:t>Хашшың жарлыгы бойынша жыйылган халық алқа-</w:t>
        <w:br/>
        <w:t>қотан олырысты. Жігіт кілемін жайып, тақыяны киді</w:t>
        <w:br/>
        <w:t>де, аспанга бір-ақ ушты. Муны кәрген халық қуанып,</w:t>
        <w:br/>
        <w:t>хан суалып қала берді, дейді.</w:t>
        <w:br/>
        <w:t>Сол бойы жігіт бір үлкен орман, тоғайға келіп түсті.</w:t>
        <w:br/>
        <w:t>Тоғайды аралап жүр еді, бір көк алма тур екен, жігіт</w:t>
        <w:br/>
        <w:t>алманы қызығып үзіп жеп еді, көк шолақ қасқыр бол-</w:t>
        <w:br/>
        <w:t>ды да кетті.</w:t>
        <w:br/>
        <w:t>-- Қап! Амал не, болмасқа сорым қайчнады-ау, бір</w:t>
        <w:br/>
        <w:t>аңшының, пе мергеннің жемі болдым-ау, --деп күйін-</w:t>
        <w:br/>
        <w:t>ді, жігіт, Сөйлейін деп елі, ұлыды, бірақ ақылы, есі</w:t>
        <w:br/>
        <w:t>дурыс. Қейпі қасқыр. Сөйтіп кезіп келе жатса, бір кұ-</w:t>
        <w:br/>
        <w:t>рең алма тур екен, әй, не болса да,осыны жейін деп</w:t>
        <w:br/>
        <w:t>ағашта асылып барып, оны да жеді. Ала қанат сауыс-</w:t>
        <w:br/>
        <w:t>қан болып кетті. «Е, қасқырдан көрі бұл жақсы, ағаш</w:t>
        <w:br/>
        <w:t>басында жүрем ғой, Ұшып гогайды аралайын» деді жі-</w:t>
        <w:br/>
        <w:t>гіт. Үшінші ретте бір қызыл алма көрді. «Боларым бол.</w:t>
        <w:br/>
        <w:t>дым ғой, муни да көрейін» дол оны да жеді. Баяғы жі-</w:t>
        <w:br/>
        <w:t>гіт қалпына келлі. Тіпті бҰрылтысынап нурлы сУлу жі-</w:t>
        <w:br/>
        <w:t>гіт болды, Қуанып, жүгіріп жүріп, бағанағы алмалар-</w:t>
        <w:br/>
        <w:t>дың барлық түрінен теріп алды. Біреуіп жеп еді қасқыр</w:t>
        <w:br/>
        <w:t>болды, екіншісін жеп слі сауысқан болды, үшіпшіні</w:t>
        <w:br/>
        <w:t>жеп, қайта жігіт болды. Қуанып кілемге мініп, алма-</w:t>
        <w:br/>
        <w:t>ларды қалтага толтырып алып қайта Ушты. Қыздың</w:t>
        <w:br/>
        <w:t>шәһарыпа келіп түсті.</w:t>
        <w:br/>
        <w:t>Хапды күліп, суын әкеп жүретін бір кемпірлеу әйел</w:t>
        <w:br/>
        <w:t>бар еді. Ол қудыққа суга келген скен. Жігіт тақыяны</w:t>
        <w:br/>
        <w:t>киіп қасына келді де, шелегіше бір қызыл алма тас-</w:t>
        <w:br/>
        <w:t>тай берді, Кемпір, бул қайдан түсті деп аспанга қара-</w:t>
        <w:br/>
        <w:t>ды. «Оны саган мен сыйладым, жс, байқус, бақытты</w:t>
        <w:br/>
        <w:t>боласын» деді жігіт. Кемпір жеп алды. Сол жерде кем-</w:t>
        <w:br/>
        <w:t>шір жас қыз болын, екі бетінен нуры тамды. Қуана-қуа-</w:t>
        <w:br/>
        <w:t>па үйге кол; Санпың қысы:: - Ой, саган мупдай сый-</w:t>
        <w:br/>
        <w:t>дат қайдан пайда болды, -- деп таң қалды. Қомпір: -</w:t>
        <w:br/>
        <w:t>Құдай берді, ғайыптан үн қатып, алма тастады, жо,--</w:t>
        <w:br/>
        <w:t>деді.-- Жедім, сонан соң осындай болдым, -- деп секі-</w:t>
        <w:br/>
        <w:t>ріп-секіріп қуанды.</w:t>
        <w:br/>
        <w:t>Ханның қызы,-- япырмай, сенің қудайға тілегін</w:t>
        <w:br/>
        <w:t>427</w:t>
      </w:r>
    </w:p>
    <w:p>
      <w:r>
        <w:t>жеткен екен, бар, мені дс жасартсын, илек қылып «У-</w:t>
        <w:br/>
        <w:t>рашы, - леді. Жарайлы леп күтуші әйел қайта қудық-</w:t>
        <w:br/>
        <w:t>қа келіс, --Я, нем, менің хапшама да алмаңнан бер,-</w:t>
        <w:br/>
        <w:t>деді.</w:t>
        <w:br/>
        <w:t>-- Жарайды, бірақ, қолыңа Устама, өзі ғаға жесін</w:t>
        <w:br/>
        <w:t>-- деп алманы шелегіне тастады жігіт. Ханшага окел-</w:t>
        <w:br/>
        <w:t>ді, Хантта қуанып жеп елі, алақанат саумсқан болхиз</w:t>
        <w:br/>
        <w:t>шықылықтап, төсегіне қонды. Қүтуші әйел сасып хап-</w:t>
        <w:br/>
        <w:t>ға хабар қылды.</w:t>
        <w:br/>
        <w:t>Хан уәзірлеріп жыйып, келіп көрсе, қызының төсе-</w:t>
        <w:br/>
        <w:t>гінде алақанат сауысқан отыр. Молдадан молда, бал-</w:t>
        <w:br/>
        <w:t>шыдан балшы қалдырмай, жыйып оқытты, үшкіртті. Еп:</w:t>
        <w:br/>
        <w:t>дауа болмады. Жігіт әдемі киініп, молла болып ханнян</w:t>
        <w:br/>
        <w:t>алдына барды.</w:t>
        <w:br/>
        <w:t>-- Қызынды мен жазамын, жегі ҡүп мурсат бер</w:t>
        <w:br/>
        <w:t>жәпе шәпардың ортасында, халықтып алдында смдей-</w:t>
        <w:br/>
        <w:t>мін, -- деді.</w:t>
        <w:br/>
        <w:t>Хаң:-- Егер жазбасанң басыңды алам. Жазсаң, қы-</w:t>
        <w:br/>
        <w:t>зым сенікі,-- дейді.</w:t>
        <w:br/>
        <w:t>Ертеңіпе сауысқапды жыйылган халықтың ортасы-</w:t>
        <w:br/>
        <w:t>на әкеліп, өзі қасқыр болып тырнағымен жүнін жулып,</w:t>
        <w:br/>
        <w:t>әбден талап өлімші қылады.</w:t>
        <w:br/>
        <w:t>Сол кезде хап- өлтіргм, деп қылышын алып еді,</w:t>
        <w:br/>
        <w:t>уәзірлері, -- қойыңыз, бұл тегін адам емес. Егер тегін</w:t>
        <w:br/>
        <w:t>адам болса, өзі қасқыр болар ма седі,-- деп ханды</w:t>
        <w:br/>
        <w:t>тоқтатады.</w:t>
        <w:br/>
        <w:t>Қслер күні қызды қасқыр қылып өзі жігіт боп, қуй-</w:t>
        <w:br/>
        <w:t>рыгынан Ұстап турып өлімші ғын урды.</w:t>
        <w:br/>
        <w:t>Жетінші күні қызга қызыл алма жегізіп еді, бу-</w:t>
        <w:br/>
        <w:t>рынғысылан да сулу болып қыз қалпына келді. Хат</w:t>
        <w:br/>
        <w:t>қуанып, -- қызымды осы жігітке бердім -- деп, халық-</w:t>
        <w:br/>
        <w:t>қа жар шашалы.</w:t>
        <w:br/>
        <w:t>Сонап сон жігіт пен қыз ханшың сарайына келді.</w:t>
        <w:br/>
        <w:t>Жігіт қызды оңаша үйге алып кірлі де,-- сен мені</w:t>
        <w:br/>
        <w:t>таныйсың ба?&gt; -деді. Қыз танымаймын, - деді. -</w:t>
        <w:br/>
        <w:t>Ендеше, мен қобдыйын, тобығын Ууттырған жігітпін,</w:t>
        <w:br/>
        <w:t>Есіңде шыгар, мыстан скеуің маған үлкен қыянат жа-</w:t>
        <w:br/>
        <w:t>садыңдар, бұл жігіттің ешбір қасиеті жоқ, деп ой-</w:t>
        <w:br/>
        <w:t>ладыңдар. Егер, маған шын тистін болсац, қобдыйым-</w:t>
        <w:br/>
        <w:t>ды, тобығымды бер,-- деді. Қыз: - Мен намыс үшін</w:t>
        <w:br/>
        <w:t>ғана істеп едім, енді бәрі өзіңдікі, - дел қобдыйды, то-</w:t>
        <w:br/>
        <w:t>428</w:t>
        <w:br/>
        <w:t>бул сөзді естігеннен кейін дәулетқусын ушырып сді.</w:t>
        <w:br/>
        <w:t>екі баланың үлкепінің төбесіне келіп қонды. Халык.</w:t>
        <w:br/>
        <w:t>қуаңып, баланы хан көтеріп, жетімнің үлкені сол ша-</w:t>
      </w:r>
    </w:p>
    <w:p>
      <w:r>
        <w:t>Парға хан болды. Ағасы хан болып жайланған соң,</w:t>
        <w:br/>
        <w:t>інісі ағасынан, -- мен мына кілемге мішіш дүние кезіп</w:t>
        <w:br/>
        <w:t>келейін,-- деп тілек кылды. Ағасы мақул көрді. Сон-</w:t>
        <w:br/>
        <w:t>да кілемге мініп, тақыяпы киіп, қобдыйды қалтаға са-</w:t>
        <w:br/>
        <w:t>лып, бала Ұшып жөнелген екен дейді. Көзін атшып-</w:t>
        <w:br/>
        <w:t>жумғанша кілемге мініп тағы да бір шәһарға келіп</w:t>
        <w:br/>
        <w:t>түсті, Бала кілемін бүктеп, қойынға салып келс жатса,.</w:t>
        <w:br/>
        <w:t>қарсы алдында жылаған, мейлінше жүдеген адамдар-</w:t>
        <w:br/>
        <w:t>ға кездеседі.</w:t>
        <w:br/>
        <w:t>-- Уа, сіздер неге жылап оғырсыздар? -- делі бала.</w:t>
        <w:br/>
        <w:t>Бір кария турып:</w:t>
        <w:br/>
        <w:t>-- Балам, бул шоһардің адамы білмейтін жай жок-</w:t>
        <w:br/>
        <w:t>еді, бізде. Сен қалайша сурадың? -- деді.</w:t>
        <w:br/>
        <w:t>-- Ата, мен Жиһанкез адаммын, сондықтан білгім</w:t>
        <w:br/>
        <w:t>келеді, айтыңыз, -- делі бала. Сонда қария:</w:t>
        <w:br/>
        <w:t>-- Балам,-- бул өге қыйын оқыйға еді, егер бала-</w:t>
        <w:br/>
        <w:t>лық қылып өліп қалмасаң айтамын, біздің талай сен-</w:t>
        <w:br/>
        <w:t>дей балаларымыз айтқан тілімізді алмастан, апатқа</w:t>
        <w:br/>
        <w:t>ушырап өліп кетті.</w:t>
        <w:br/>
        <w:t>-- Ата, нес де болса, айтыңыз, мен өле қоймаспын,</w:t>
        <w:br/>
        <w:t>қорықпаңыз -- дейді, бала.</w:t>
        <w:br/>
        <w:t>Балам, айтайын ендеше,-- дейді қарт,-- осы</w:t>
        <w:br/>
        <w:t>шәһардық ханыпыц жалгыз қызы бар еді. Ол ерге ти-</w:t>
        <w:br/>
        <w:t>мек болганылна бес-алты жыл болды. Қыздың қой-</w:t>
        <w:br/>
        <w:t>ған шартына шыдамай, талай жігіт дарға асылды.</w:t>
        <w:br/>
        <w:t>Хапның қызы әкесінің және жұрттың алдына скі шарт</w:t>
        <w:br/>
        <w:t>қойды. Мелі алатын жігіт, мені қумар ойнап Утсын, нс</w:t>
        <w:br/>
        <w:t>бір жыл бойына алтыны таусылмайтын болсын. Екін-</w:t>
        <w:br/>
        <w:t>ші-- моң күшіне қырық кебіс тоздырам, сол қалай то-</w:t>
        <w:br/>
        <w:t>зады, соны тапсын. Міне сол жігіт қана мені алады,</w:t>
        <w:br/>
        <w:t>егер шарт орындалмаса, басын алуға жігіт рыйза боЛ-</w:t>
        <w:br/>
        <w:t>сын, деді. Міше, солан бері талай мырза, талай ханның-</w:t>
        <w:br/>
        <w:t>балалары келді, Өзлері Утылды, алтыны таусылды,</w:t>
        <w:br/>
        <w:t>қырық кебісті де таба алмай өлді. Әне, жылап жүрген:</w:t>
        <w:br/>
        <w:t>солардын жапашыр жақындары мсн ата-анллары. Со-</w:t>
        <w:br/>
        <w:t>ның бірі, мон, өзім деді де, қария сөзін бітірді.</w:t>
        <w:br/>
        <w:t>Сонда бала: -- Ата, қыздың сарайы қайсы? -- деді-</w:t>
        <w:br/>
        <w:t>Қария қыздың үйін көрсетті де: - Балам, егер онда-</w:t>
        <w:br/>
        <w:t>ы</w:t>
        <w:br/>
        <w:t>Шетінен бір-бірлеп алып лақтыра беріпті. Әбден бәрін</w:t>
        <w:br/>
        <w:t>алып болғанда, ең астынан үлкеп қара балық шығып-</w:t>
        <w:br/>
        <w:t>ты, алып ішін жарғап кезде, дарияның боті шымырлап,</w:t>
        <w:br/>
        <w:t>толқынданып екі алтын сандық су бетіне Шығыпты</w:t>
        <w:br/>
        <w:t>Сандықты дариядан алып, ашып жіберсе, бір ақ бас,</w:t>
        <w:br/>
        <w:t>бір қара бас шабақ жатыр екен, дейді. Балықты алып</w:t>
      </w:r>
    </w:p>
    <w:p>
      <w:r>
        <w:t>қысып-қысып қойған екен, теңіздің үстінен булт болыл</w:t>
        <w:br/>
        <w:t>керішіп: --- Алдияр, не қыл дейсіз? -- деп екі дәу жетіп</w:t>
        <w:br/>
        <w:t>ледіпті, Сонда ханның баласы айтыпты; -- Тез, ана</w:t>
        <w:br/>
        <w:t>шәһардің қатып қалган адамдарын тірілтіп, баяғы</w:t>
        <w:br/>
        <w:t>қалпына түсір денті. Екі дәу булт боп кетіп, әлгідей</w:t>
        <w:br/>
        <w:t>қайтып келіп,-- тақсыр айтқаныңыз орындалды --</w:t>
        <w:br/>
        <w:t>депті.</w:t>
        <w:br/>
        <w:t>-- Енді үшеумізді қазір сол шәһарге жетһмз,--депті.</w:t>
        <w:br/>
        <w:t>-- Көздеріпізді жум,--депті. Үшеуі көзін жұмған</w:t>
        <w:br/>
        <w:t>скен, енді ашып қараса, қатып қалған шәһарда хаһ</w:t>
        <w:br/>
        <w:t>сарайышың алдыпда т1ур скен, дейді. Ханның баласы</w:t>
        <w:br/>
        <w:t>балықты қысып-қысып қойган скен -- Тақсыр, алдияр,</w:t>
        <w:br/>
        <w:t>не қыл дейсіз? - деп екі дәу иибын-Шіркей болып</w:t>
        <w:br/>
        <w:t>жалыныпты.</w:t>
        <w:br/>
        <w:t>Ханның баласы: «Менің әкемпің шәһарін, және</w:t>
        <w:br/>
        <w:t>Айбаршанып шәһаріп сол қалпында тез осы жер-</w:t>
        <w:br/>
        <w:t>ге орпат» дерептс, бір түпнің ішінде шәһарді аорпатып-</w:t>
        <w:br/>
        <w:t>ты -- дейді. Таәцертең ханныц баласы далаға шықса,</w:t>
        <w:br/>
        <w:t>әкесінің және қайын жұртының Шшәпарі түгелімен кө-</w:t>
        <w:br/>
        <w:t>птірізіп, орнатылған сһон. Өлместің әкесі Қүлмес хан-</w:t>
        <w:br/>
        <w:t>пың екі көзі соқыр болып көруден қалган екеп дейді.</w:t>
        <w:br/>
        <w:t>жалғыз балясы Өлместен тірідей айырылған соң, қай-</w:t>
        <w:br/>
        <w:t>ғырып жатып алған скен. Улы Өлместі көргенде екі</w:t>
        <w:br/>
        <w:t>көзі іпырадай ашылып, өткен қайғы тарын Ұмытып жа-</w:t>
        <w:br/>
        <w:t>сарған екеш,-- дейді.</w:t>
        <w:br/>
        <w:t>Ханның баласы, Қыран қарақшы екеуі әбдеш гілегін</w:t>
        <w:br/>
        <w:t>орындаған сон, дәудің жаны екі шабакти турап-тураг</w:t>
        <w:br/>
        <w:t>өлтіргенде, қаны сыртына ШЫҒЫП, “КІ дәу өліп жерге</w:t>
        <w:br/>
        <w:t>түсіпті. Өлмес қарындасы Қаламқасты Қырап қарақ-</w:t>
        <w:br/>
        <w:t>шыға беріп, әкесі Құлмес хаппыц орнына хан болған</w:t>
        <w:br/>
        <w:t>скен-- дейді.</w:t>
        <w:br/>
        <w:t>Үш шаәһардіп ханы Өлмес, оныц бас уәзірі Қыран</w:t>
        <w:br/>
        <w:t>қарақшы болып, екеуі барша муратыка жеткен екен,--</w:t>
        <w:br/>
        <w:t>дейді.</w:t>
        <w:br/>
        <w:t>қайғысынан жүден біткен екен, Тоқал інешесі қақшан</w:t>
        <w:br/>
        <w:t>қағады. Булар екі жігітті танымады.</w:t>
        <w:br/>
        <w:t>-- Біз осы үйге қонайық деп едік, алыстан келген</w:t>
        <w:br/>
        <w:t>жолаушы едік,-- деді екі жігіт. Тоқал қондырмай шы-</w:t>
        <w:br/>
        <w:t>жалақтап еді, шал: -- Менің сыбағамды берсец де</w:t>
        <w:br/>
        <w:t>қондыршы, кім біледі менің екі құлыным да осындай</w:t>
        <w:br/>
        <w:t>мүсәпір болып жүрген шығар,-- дсді. Сөйтіп, бұлар</w:t>
        <w:br/>
        <w:t>қонбақшы болд!ы.</w:t>
        <w:br/>
        <w:t>Бір уақытта скі жігітке хара тиал, &gt;- балалар әз</w:t>
        <w:br/>
        <w:t>гіме айтынңдар,-- деді Қіші баласы мысалдап, өз</w:t>
        <w:br/>
        <w:t>бастарынан кепікен оқынғаны сөйлей бастады. Тоқал</w:t>
        <w:br/>
        <w:t>көп жерінде жаратпан, тыржынғяп, осы қашырған но</w:t>
        <w:br/>
        <w:t>мелердің сөзі не керек деп ара түсе берлі. Шал айт-</w:t>
        <w:br/>
        <w:t>қан сайын ықласымеп тыңдлап,&gt;- с, тиырагым, ант, тағы</w:t>
        <w:br/>
        <w:t>да, содан соң... деп сүйсітін отырды. Әңгіме бітті,</w:t>
        <w:br/>
        <w:t>Кипі бала шыгып кезіп тоқаллып тамырым тауып,</w:t>
        <w:br/>
        <w:t>шақырып ертіп келді де:</w:t>
      </w:r>
    </w:p>
    <w:p>
      <w:r>
        <w:t>-- Ал, әке, екі балаң біз, тоқал мынау, бізді өлгір-</w:t>
        <w:br/>
        <w:t>мек болган бұзық мынау,-- деді.</w:t>
        <w:br/>
        <w:t>Шел балаларын қушақтап жылап-сықтап, есінеп</w:t>
        <w:br/>
        <w:t>айрылғандай қуанды.</w:t>
        <w:br/>
        <w:t>Екі жігіт тоқал мен тамырын байлап, бастарын ал-</w:t>
        <w:br/>
        <w:t>ды. Ертеңіпде сарайга да алтып толды,</w:t>
        <w:br/>
        <w:t>Қілеммен Ұйып барып үш жігітті іздеп тауып, қа-</w:t>
        <w:br/>
        <w:t>сңетті заттарын өздеріне берді. Сөйтіп, барлығы да бар-</w:t>
        <w:br/>
        <w:t>ша мұратына жетті, Кіші Улы үлкеп гулама болып</w:t>
        <w:br/>
        <w:t>халқына ақылшы болды.</w:t>
        <w:br/>
        <w:t>бықты алып берді. Жігіт тобығын жутып, қобдыйын</w:t>
        <w:br/>
        <w:t>қойыңга салды.</w:t>
        <w:br/>
        <w:t>Ертеңіне ханға барып, -- қызыңды маған берсең,</w:t>
        <w:br/>
        <w:t>халқыңды жый,-- деді.</w:t>
        <w:br/>
        <w:t>Хан тпәһардың барлық халқын жыйды. Жігіт қыз-</w:t>
        <w:br/>
        <w:t>ды ортаға алып тиығып:</w:t>
        <w:br/>
        <w:t>-- Уа, халық, мина ханның қызы енді менікі, Бул</w:t>
        <w:br/>
        <w:t>қыз мыстанметг бірігіп сыйқырмеп қалша адамды ҚУ-</w:t>
        <w:br/>
        <w:t>мардан Ұтты. Утылған адамдардың басын алдырды.</w:t>
        <w:br/>
        <w:t>Бір күні түнде булар сайқалдыққа шықты. Меп көрін-</w:t>
        <w:br/>
        <w:t>бой ере бердім. Сыйқыршы дәумен тамыр екен, дәу</w:t>
        <w:br/>
        <w:t>алыста турады скен,-- жолда жүгіріп келе жатып, та-</w:t>
        <w:br/>
        <w:t>қасы түскенде кебісті лақтырып жаңалап отырды. Бар-</w:t>
        <w:br/>
        <w:t>ганша жыйырма кебіс, қайтарда жыйырма кебіс тоз-</w:t>
        <w:br/>
        <w:t>ы. Қыз қайтқанда, мен көрінбей турып, д?уд/ң өз қы-</w:t>
        <w:br/>
        <w:t>лышымеп басың алдым. Нанбасаңдар мінсе басы, -- деп</w:t>
        <w:br/>
        <w:t>дәулің басып лақтырды. Халықта да, хаяда да үн</w:t>
        <w:br/>
        <w:t>жоқ...</w:t>
        <w:br/>
        <w:t>Қаншама журттың ажалына себеп болған, бул</w:t>
        <w:br/>
        <w:t>залым, сайқал қыздың жазасын меп беремін, ал мыс-</w:t>
        <w:br/>
        <w:t>ланға жаза беруді ханлың өзі білсін,-- деп қыздың</w:t>
        <w:br/>
        <w:t>басын қылышпен бір-ақ шапты да, тақыяны киіп кі-</w:t>
        <w:br/>
        <w:t>лемге мініп аспанға ушты. Журт буған өте қуанды.</w:t>
        <w:br/>
        <w:t>Хан уялганнап сарайына қарай, жүріп кетті.</w:t>
        <w:br/>
        <w:t>Жігіт ушкан бойымен агасы хап болған шәһарга</w:t>
        <w:br/>
        <w:t>келді. Шайарға келсе ағасы жоқ, аралап, карап жүр-</w:t>
        <w:br/>
        <w:t>сс, ағасы қайыр сурап жүр скен. «Уа, аға, саған нс</w:t>
        <w:br/>
        <w:t>болды?» -- деп сурап еді: «Сеп кеткен соң уазірлер ме-</w:t>
        <w:br/>
        <w:t>ні баласынып, қаңғыртып жіберіп, хандықты өздері</w:t>
        <w:br/>
        <w:t>алды»-- деді. Інісі уазірлерге барып: -- Бір байбатіла</w:t>
        <w:br/>
        <w:t>дім, сіздермен таныс болмақ едім, мейман болыңыз-</w:t>
        <w:br/>
        <w:t>дар, бірақ мен жолаушы болгандықтан, базар ішінде</w:t>
        <w:br/>
        <w:t>қопақ болыцызлар, -- деді. Уәзірлердің бәрі де келді,</w:t>
        <w:br/>
        <w:t>Татпағап жердің алмасы доп бір-бір алма берді. Уәзір-</w:t>
        <w:br/>
        <w:t>лор тамсанып танырқап жеп еді, бәрі де: бірі сауысқап,</w:t>
        <w:br/>
        <w:t>бірі касқыр болып кетті.</w:t>
        <w:br/>
        <w:t>Сонан соң ағасың қасына алып, кілемге мініп өзі-</w:t>
        <w:br/>
        <w:t>нің туган шәһазіне келді. Келсе, әкесінің үйі быт-шыт</w:t>
        <w:br/>
        <w:t>болып тозып, бау-бақшалары қыйраған екен.</w:t>
        <w:br/>
        <w:t>Екі жігіт үйіне келді. Әкесі қартайып, балаларының</w:t>
      </w:r>
    </w:p>
    <w:p>
      <w:r>
        <w:t>429</w:t>
        <w:br/>
        <w:t>ҮГБӨЛІМ</w:t>
        <w:br/>
        <w:t>ӨМІРБАЯНЫНБА</w:t>
        <w:br/>
        <w:t>ҚОСЫМША МАТЕРИАЛДАР</w:t>
        <w:br/>
        <w:t>МЕН ТҮСІШІКТЕР</w:t>
        <w:br/>
        <w:t>ӨТКЕНДЕГІ КЕЙБІР АҚЫНДАР ТУРАЛЫ</w:t>
        <w:br/>
        <w:t>БІЛЕТППМ</w:t>
        <w:br/>
        <w:t>Арқада Әздембай легоп ақын болды. Әздембай ке”</w:t>
        <w:br/>
        <w:t>дей болса да, сал сді. Меніп 12-- 13 тегі кезімде Әз-</w:t>
        <w:br/>
        <w:t>дембай Омбыдагы Зайцев дсген байлып өгізіп айда-</w:t>
        <w:br/>
        <w:t>ган адамдарға бастық болып, біздің Гоғай бойына түс</w:t>
        <w:br/>
        <w:t>ті. Елдің бозбалалары оның өлеңін сетіп, жапа айтып</w:t>
        <w:br/>
        <w:t>келе жатқан мені түнде шақырғапда, жеңгем, қорқа</w:t>
        <w:br/>
        <w:t>мын доп меш жібермеді. Өлеңдерінен есімде қалғаны:</w:t>
        <w:br/>
        <w:t>Дегенге Әздембай сал, Әзлембай сал,</w:t>
        <w:br/>
        <w:t>Салдиықтыи көтермейді аз гана мал.</w:t>
        <w:br/>
        <w:t>Қ?рбыца сойып берер бір қозың жоқ,</w:t>
        <w:br/>
        <w:t>Пе керек сағап салдық, адырам қал</w:t>
        <w:br/>
        <w:t>-- Жолдасы кедейліктің уйқы мырза,</w:t>
        <w:br/>
        <w:t>Ерте жатып, кеш турса болады ыроа</w:t>
        <w:br/>
        <w:t>(Қалғаны есімде жоқ)</w:t>
        <w:br/>
        <w:t>жо4</w:t>
        <w:br/>
        <w:t>ж</w:t>
        <w:br/>
        <w:t>Айлабол -- Көтеш деген ақын болатын. Көтсіп жал-</w:t>
        <w:br/>
        <w:t>ғыз атты кедей екен. Бір тойда көкпар алып қашып</w:t>
        <w:br/>
        <w:t>келе жатқанда жығылып, атының аяғы сыпыпты. Сон”</w:t>
        <w:br/>
        <w:t>да қасыпда келе жатқан бір жолдасы Қөтсіп қайғы-</w:t>
        <w:br/>
        <w:t>пып турғанда: «Көтеш, осы атыппың аяғым сынғанын</w:t>
        <w:br/>
        <w:t>бір ауыз өлең қылшы» -- дегенде, --</w:t>
        <w:br/>
        <w:t>я Айдабол -- руының атм</w:t>
        <w:br/>
        <w:t>ЕКИ</w:t>
        <w:br/>
        <w:t>-- Шырағым, кімнің қойшысы едің, өлеңің қалай</w:t>
        <w:br/>
        <w:t>дәмді, қайта айтшы -- деп айтқызып болған сон, жа-</w:t>
        <w:br/>
        <w:t>йып сҰрайды. Койшы:</w:t>
        <w:br/>
        <w:t>-- Анау турған ауылдың ортасындағы ақ үйдің үш</w:t>
      </w:r>
    </w:p>
    <w:p>
      <w:r>
        <w:t>баласы, барымтадан келе жатып, жетслеген ат, айғыры</w:t>
        <w:br/>
        <w:t>бар бір шалға кездесіпті. Үшеуі шалдың ат-тонын</w:t>
        <w:br/>
        <w:t>алып, суықта өзі-ақ өлер дсп айдалаға тыржалаңаш</w:t>
        <w:br/>
        <w:t>тастап кетіп бара жатқанда;</w:t>
        <w:br/>
        <w:t>-- Шырақтарым, бір ауыз өлең үйретейін, -- деп</w:t>
        <w:br/>
        <w:t>осы өлеңді айтқан екен. Содан елге айта келіп, мен үй-</w:t>
        <w:br/>
        <w:t>реніп, алдым, --- депті.</w:t>
        <w:br/>
        <w:t>Жігіттер байдың үйіне қонып, алдарында қонақ</w:t>
        <w:br/>
        <w:t>кәдесі үшін ақша беріп қойшыға әлгі өлепді айтқызып,</w:t>
        <w:br/>
        <w:t>ертепіпде елінің биіне айтып, Айдабол, Қүлік, сол ел-</w:t>
        <w:br/>
        <w:t>ден Қөтештің қУнын алыпты.</w:t>
        <w:br/>
        <w:t>жж</w:t>
        <w:br/>
        <w:t>ж</w:t>
        <w:br/>
        <w:t>Омбы аузындағы Атығай ішінде, Тегі Қарасырым</w:t>
        <w:br/>
        <w:t>догеп елде Сүйімбай деген ақын болды. Қаламен ара-</w:t>
        <w:br/>
        <w:t>лас жатақ ішінде өсті. Діншіц күшті кезінде Сүйімбай</w:t>
        <w:br/>
        <w:t>орыстап әйел алады.</w:t>
        <w:br/>
        <w:t>Сүйімбай Қудайберген ақынмен, Исамен айтысқан.</w:t>
        <w:br/>
        <w:t>Ол өлеңдері жеке жыйналар.</w:t>
        <w:br/>
        <w:t>ж</w:t>
        <w:br/>
        <w:t>Алтай ҚҰлғума ақын болған.</w:t>
        <w:br/>
        <w:t>Өлешці: Суресац арғы атамды Қуандықты,</w:t>
        <w:br/>
        <w:t>Әр жерде қш.нан скеп жуандықты.</w:t>
        <w:br/>
        <w:t>Аққошқар, Сайдалының заманында,</w:t>
        <w:br/>
        <w:t>Бір көлден қырық мың жылқы суарыпты.</w:t>
        <w:br/>
        <w:t>ОСурасаң менің атым Қулгума-ды,</w:t>
        <w:br/>
        <w:t>Момыпнан Құптумадай 94 тумады.</w:t>
        <w:br/>
        <w:t>Қелгенде сексен үшке о" шырқадым,</w:t>
        <w:br/>
        <w:t>Кемекей сонда лагы (із тынбады, -</w:t>
        <w:br/>
        <w:t>деп келеді. Арқаның ақындары Қултуманы жақсы бі-</w:t>
        <w:br/>
        <w:t>леді. Оның шығарган әндері де бар.</w:t>
        <w:br/>
        <w:t>98-Н. шиқан 433</w:t>
        <w:br/>
        <w:t>оз</w:t>
        <w:br/>
        <w:t>ж</w:t>
        <w:br/>
        <w:t>Қос-айдар Қыпшақ, Жолдыбай акын. Бул өзі пал-</w:t>
        <w:br/>
        <w:t>уан, өзі ақпа ақын болған. Іштегі Барабаның хазретінен</w:t>
        <w:br/>
        <w:t>оқыған екен. Өлеңді ылғый шариғатпен соққан.</w:t>
        <w:br/>
        <w:t>Әлеңі: Әкем Ауған болганда мен Жолдыбай,</w:t>
        <w:br/>
        <w:t>Мен нешік осы арадан тартыпғандай,</w:t>
        <w:br/>
        <w:t>Ішінде Қудас, Төбет шықтым сайрап,</w:t>
        <w:br/>
        <w:t>Жағыма жәрдем берсің жаппар қудай.</w:t>
        <w:br/>
        <w:t>Жолдыбай ақып жыйырма бес жасында қайнына</w:t>
        <w:br/>
        <w:t>%рын келіп жатқанда, шешек шығып өліпті.</w:t>
        <w:br/>
        <w:t>Өлерде айтқаны:</w:t>
        <w:br/>
        <w:t>Ауылым қызыл қақтың бауырында,</w:t>
      </w:r>
    </w:p>
    <w:p>
      <w:r>
        <w:t>Танаштың дерт жабысты ауылында”</w:t>
        <w:br/>
        <w:t>ҚҰдай-ау осы дерттеп қазам жетсе,</w:t>
        <w:br/>
        <w:t>Қыла көр Мұхамбеттің қауымында.</w:t>
        <w:br/>
        <w:t>Будан басқа да өлең, жырлары бар еді, есімде қал-</w:t>
        <w:br/>
        <w:t>мапты,</w:t>
        <w:br/>
        <w:t>Ескерту:</w:t>
        <w:br/>
        <w:t>Жоғарыда аталған, және төменде көрсетілген ақындардың</w:t>
        <w:br/>
        <w:t>барлық тарихыл жазып берем. Оны елге бармай, бере алмай-</w:t>
        <w:br/>
        <w:t>мын. Ол ақыпдар мыпалар:</w:t>
        <w:br/>
        <w:t>Жумабай ақын-- заты қойсары.</w:t>
        <w:br/>
        <w:t>Жумабай ақын -- заты Қарабужыр, Тентек.</w:t>
        <w:br/>
        <w:t>Мүсек ақын.</w:t>
        <w:br/>
        <w:t>Саңқай ақын.</w:t>
        <w:br/>
        <w:t>. Естай ақын, -- әрі әнші, әлі тірі.</w:t>
        <w:br/>
        <w:t>Сагит ақын-- Қыпшақ.</w:t>
        <w:br/>
        <w:t>Қошубайдың Омары-- Елетен.</w:t>
        <w:br/>
        <w:t>Кудайберген.</w:t>
        <w:br/>
        <w:t>Муса ақын (Төлеңгіт. Ертіс ауданы).</w:t>
        <w:br/>
        <w:t>Бұлардың бірен-сараны ғана болмаса, бәрі көрген,</w:t>
        <w:br/>
        <w:t>айтысқан адамдарым.</w:t>
        <w:br/>
        <w:t>семтольом-</w:t>
        <w:br/>
        <w:t>Байзақфлы Иса.</w:t>
        <w:br/>
        <w:t>АҚЫН ӨМІРІНЕН</w:t>
        <w:br/>
        <w:t>Иса Байзақулы өзімізбен бірге жасасып, күні кенше</w:t>
        <w:br/>
        <w:t>ғана қатарымыздан кетті. Ол бүкіл Қазақстан журт-</w:t>
        <w:br/>
        <w:t>шылығына өперімен, өлеңімен өзін танытқан ақын, за-</w:t>
        <w:br/>
        <w:t>мандас сді. Иса әрі ақын, әрі артист, әрі өрісі кең жа-</w:t>
        <w:br/>
        <w:t>зушы еді.</w:t>
        <w:br/>
        <w:t>Мен Исаны ең алғашқы 1925 жылы июнь айының</w:t>
        <w:br/>
        <w:t>ішінде, Қоянды жәрменкесінде көрдім.</w:t>
        <w:br/>
        <w:t>Жәрменке жаздың өте бір көңілді күндерінде бас-</w:t>
        <w:br/>
        <w:t>галды. Қызмет ретімен, шаруа жайымен келгеп алуан</w:t>
        <w:br/>
        <w:t>түрлі елдің бас қосқан орны, осы жәрменке болатын</w:t>
        <w:br/>
        <w:t>Иін тірестіре тігілген үйлер, бірінде ән салынған, бірін-</w:t>
        <w:br/>
        <w:t>де күйсандық ойнағап қызу думаннып үсті еді, Батыс</w:t>
        <w:br/>
        <w:t>жағы айнадай шалқыған Қарасор көлі, күншығысы</w:t>
        <w:br/>
        <w:t>күрілдеп аққан Талды өзенінің арнасы, оңтүстік, сол-</w:t>
        <w:br/>
        <w:t>түстік қойнау: Қоныр адыр, Қоянды, Тоқпан шоқылары,</w:t>
        <w:br/>
        <w:t>Осылардың ортасынан орнаған жәрменке орны шал</w:t>
        <w:br/>
        <w:t>ғынды, томарлы көкмайса еді.</w:t>
        <w:br/>
        <w:t>Қүн еңкейіп калған кезде, тарқап бара жатқан мал</w:t>
        <w:br/>
        <w:t>базарының қалың тобын қақ жара ерекше бір топ адам</w:t>
      </w:r>
    </w:p>
    <w:p>
      <w:r>
        <w:t>түйдектеліп жүйтки берді.</w:t>
        <w:br/>
        <w:t>Біз де сол топқа келдік, әлі сшнәрсені көргеміз</w:t>
        <w:br/>
        <w:t>жоқ Тек бір айқай, құйындай бурқыраған бір өлең</w:t>
        <w:br/>
        <w:t>серпінін аспанға шарықтатады.</w:t>
        <w:br/>
        <w:t>Топ ортасында ашық үлкен автобус, оның Үстінде</w:t>
        <w:br/>
        <w:t>толган адам. Өзге журттап ерекше, алып денесімен</w:t>
        <w:br/>
        <w:t>Қажымуқан көрінді, Қасында әртүрлі киінген бірнеше</w:t>
        <w:br/>
        <w:t>ғ</w:t>
        <w:br/>
        <w:t>Үйде қалай отырамыз атқа мінбей,</w:t>
        <w:br/>
        <w:t>Гойда қалай жүрсміз шаппай, желмей,</w:t>
        <w:br/>
        <w:t>Иссінің маңдайы тайқы болса,</w:t>
        <w:br/>
        <w:t>Жалғыз ат қайтып өлсін, өстіп өлмей--</w:t>
        <w:br/>
        <w:t>деген екен.</w:t>
        <w:br/>
        <w:t>Сонда жолдасы астындағы атын түсіп беріпті-мыс</w:t>
        <w:br/>
        <w:t>Қөтеш алақты ақын болып, бері келгенде, Торыай-</w:t>
        <w:br/>
        <w:t>«ғыр, Шоц бимен араздасып, айрылысып көшпек болған</w:t>
        <w:br/>
        <w:t>«екен, Олардың араз болған ссбебі: Торыайғыр, Шоң</w:t>
        <w:br/>
        <w:t>-биге-- «Сіз неге памаз оқымайсыз, пайғамбар жасына</w:t>
        <w:br/>
        <w:t>келдіңіз» - депті; Шоң семіз депелі адам екен, «қай-</w:t>
        <w:br/>
        <w:t>тейін астыма қолым жетпейді» депті,</w:t>
        <w:br/>
        <w:t>Торыайғыр: -- Астыңа тайтуяқ жамбы тастай берсе,</w:t>
        <w:br/>
        <w:t>қолың жегер еді-ау-- депті.</w:t>
        <w:br/>
        <w:t>Сонда Шоң ашуланыш: «Сепімен бірге отырмаймын,</w:t>
        <w:br/>
        <w:t>басқа елге көшеміп» - деп жұртын жыйған екен. Ел</w:t>
        <w:br/>
        <w:t>болып тоқтата алмай, неше күн сергелдең болган екен</w:t>
        <w:br/>
        <w:t>«Сонда елдің бір биі:</w:t>
        <w:br/>
        <w:t>-- Аузына дуа қопгап адам еді, Қөтеш сөйлесін -</w:t>
        <w:br/>
        <w:t>депті.</w:t>
        <w:br/>
        <w:t>Сонда Көтеш:</w:t>
        <w:br/>
        <w:t>Тормайғыр мен Шоң едің мақтап экүрген,</w:t>
        <w:br/>
        <w:t>Бар ақылың осы ма сақтап жүрген.</w:t>
        <w:br/>
        <w:t>Екеуің екі айырылып көшіп кетсең,</w:t>
        <w:br/>
        <w:t>Душпандарың жеп қояо қаптап жүрген -</w:t>
        <w:br/>
        <w:t>депті. Содан соң Шоң көшпей қалған екен дейді.</w:t>
        <w:br/>
        <w:t>Көтеш бір жыл ол кезіп кетіп, өлең айтып мал та-</w:t>
        <w:br/>
        <w:t>уып келсді екеп. Бір жыли келетін мезгілінен бір жыл</w:t>
        <w:br/>
        <w:t>өтіп кетіпті. Сонда Айдабол, Қүлік елі болып, бір</w:t>
        <w:br/>
        <w:t>жыйында жоқтап:</w:t>
        <w:br/>
        <w:t>Көтеш өлсе де, бір белгі қалдырғап шығар ел ке-</w:t>
        <w:br/>
        <w:t>зіп біраз жігіт тың тыңдасын» деп, ел-елге кісі аттан-</w:t>
        <w:br/>
        <w:t>дырған екен. Аттандырған жігіттің бір-скеуі келе жат-</w:t>
        <w:br/>
        <w:t>са, бір елдіц қойшысы қойын бағып жүріп, өлең айта-</w:t>
        <w:br/>
        <w:t>ды. тындап байқаса былай:</w:t>
        <w:br/>
        <w:t>Ей шырағым, оздеріп іе ел боларсың,</w:t>
      </w:r>
    </w:p>
    <w:p>
      <w:r>
        <w:t>Бас нен малдан бүйтсеңдер кем боларсын.</w:t>
        <w:br/>
        <w:t>Айдалада Қөтешті топап кетіп,</w:t>
        <w:br/>
        <w:t>Айдабол мен Күлікке жем боларсын, --</w:t>
        <w:br/>
        <w:t>“дейді. Екі жігіт қойшыға келіп:</w:t>
        <w:br/>
        <w:t>432</w:t>
        <w:br/>
        <w:t>жігіттер бар. Бірақ, елдің өзеурей қарап, өзгеден көрі</w:t>
        <w:br/>
        <w:t>қУмарлана көз тіккені екі адам.</w:t>
        <w:br/>
        <w:t>Қолындағы сырлы домбыраны біресе аспандата,</w:t>
        <w:br/>
        <w:t>біресе шалқыта, үні мен сөзі құйындай жүйткіген бір</w:t>
        <w:br/>
        <w:t>жас жігіт ән салып отыр. Бу жігіттің кім екенін сУрас-</w:t>
        <w:br/>
        <w:t>тырғанда, Иса ақын болып шықты. Ол жүріп келсе жат-</w:t>
        <w:br/>
        <w:t>қан автомобильдің үстінде домбырамен желдірмені</w:t>
        <w:br/>
        <w:t>жүйткіте согып, Қажымуқан балуапның күшін, дүние</w:t>
        <w:br/>
        <w:t>жүзін аралаған өнерін өлеңмен келістіре сыйпаттап,</w:t>
        <w:br/>
        <w:t>елдің еркін билеп әкеткендей.</w:t>
        <w:br/>
        <w:t>Бул топтың ішінде Қалибек те бар, Зәрубай да бар.</w:t>
        <w:br/>
        <w:t>Қалибек жыйылған топты шанышпа, тапқыр сөзімен</w:t>
        <w:br/>
        <w:t>күлдірсе, Зәрубай бір де коян, бір дс жылан болып,</w:t>
        <w:br/>
        <w:t>саналуан ойын көрсетеді. Олардың бул жүрісі ертеңгі</w:t>
        <w:br/>
        <w:t>күні үлкен ойын көрсетіледі. Қажымуқан үстінен ав-</w:t>
        <w:br/>
        <w:t>томобиль жүргізеді, кеудесіне қойып жалпак сом тасты</w:t>
        <w:br/>
        <w:t>Урғызып сындыртады, -- деген қолма-қол хабарланды-</w:t>
        <w:br/>
        <w:t>ру елі.</w:t>
        <w:br/>
        <w:t>Ертеңінде ҚажымУқан ойын көрсетті. Қажымуқан</w:t>
        <w:br/>
        <w:t>әрбір ойынды көрсетерде Иса домбырамен оның жайын</w:t>
        <w:br/>
        <w:t>түсіндіріп, желдірмеге толғайды. Бір жағылан тармо-</w:t>
        <w:br/>
        <w:t>нын қулаштай сермеп Майра да отырды. Адамның ас-</w:t>
        <w:br/>
        <w:t>қан күшті алыбы Қажымуқан, қуйыпдай Уйтқыган</w:t>
        <w:br/>
        <w:t>ақып Иса, ән асқағы Майра, түйдек бір жерде бас қо-</w:t>
        <w:br/>
        <w:t>сып, Омар мен Қалибектіц де күлкі-сықағы араласып,</w:t>
        <w:br/>
        <w:t>ойыш қыза түсті. Осы күннен бастап-ақ, Исаның даңқы</w:t>
        <w:br/>
        <w:t>елге таралып кеткен еді.</w:t>
        <w:br/>
        <w:t>Олан кейін Исаны Алматыда көрлім. Иса бірде сах-</w:t>
        <w:br/>
        <w:t>нада, бірде концерттерде ән мен өленді талай агытты.</w:t>
        <w:br/>
        <w:t>1938 жылы Жазушылар Одағының үйінде Октябоь</w:t>
        <w:br/>
        <w:t>мерскесіне арналған бір мәжіліс болды. Сол мәжілісте</w:t>
        <w:br/>
        <w:t>осы қаладағы жазушылармен бірге, Үмбетәлі Қәріба-</w:t>
        <w:br/>
        <w:t>ев, Саяділ Керімбеков, Сапарғали Әлімбетов, тағы бас-</w:t>
        <w:br/>
        <w:t>қа да халық ақындары болды. Сол кезде атақты</w:t>
        <w:br/>
        <w:t>«Ролипа» самолеті Москвалан Ұшып Қыйыр Шығысқа</w:t>
        <w:br/>
        <w:t>қонбай жету сапарынан қайтып келіп, сөветтіп Укыш</w:t>
        <w:br/>
        <w:t>қыздарының асқан ерліктері дүниежүзілік данққа бө-</w:t>
        <w:br/>
        <w:t>деніп еді, Олардың басынан кешірген уақыйгасы да ел</w:t>
        <w:br/>
        <w:t>аузында әсерлі аңыз болып таралған кезі сді. )</w:t>
        <w:br/>
        <w:t>Осы мәжілісте ақындарға кезекпе-кезек тема беріп,</w:t>
        <w:br/>
        <w:t>өлеңдер айтылды. Әсіресе, Исаға осы «Родина» самоле-</w:t>
        <w:br/>
        <w:t>438</w:t>
      </w:r>
    </w:p>
    <w:p>
      <w:r>
        <w:t>Шығады менің қызым биші болып,</w:t>
        <w:br/>
        <w:t>дсген бір ауыз өлеңін еске түсіреді.</w:t>
        <w:br/>
        <w:t>Одан кейін Исапы өкпе ауруларын емдейтін инсти-</w:t>
        <w:br/>
        <w:t>тутқа орналастырдық. Институтка барған соң, бурын-</w:t>
        <w:br/>
        <w:t>ғыдан да жиі, үнемі барып отырдым. Бірак, Иса аса</w:t>
        <w:br/>
        <w:t>ауырлап калған сді. Сондықтан оны ауруханаға орна-</w:t>
        <w:br/>
        <w:t>ластыру, смдсу тәртібін дурыстау жағдайларына біраз</w:t>
        <w:br/>
        <w:t>уақыт өтті.</w:t>
        <w:br/>
        <w:t>Сейтіп, Исаның өзі өмірі жөнінде айтқан сөздерін</w:t>
        <w:br/>
        <w:t>жазын алуды 96 шолһь күші бастадым.</w:t>
        <w:br/>
        <w:t>Емдеу орнына жатып, дәрігер көмектері Укыпты іс-</w:t>
        <w:br/>
        <w:t>теле бастаған кезде, ол біраз көңілденіп, сергіп қалды.</w:t>
        <w:br/>
        <w:t>Өмірбаяны туралы әңгімелескенде Иса былай деді:</w:t>
        <w:br/>
        <w:t>- «Мен 1900 жылы күз айларында туган екенмін.</w:t>
        <w:br/>
        <w:t>Менің туғап жерім осы күнгі Павлодар облысы, Ертіс</w:t>
        <w:br/>
        <w:t>ауданы Қорковский сельсоветі, «Үлгілі» колхозы, қоны-</w:t>
        <w:br/>
        <w:t>сымыз «Жабысқан» деген жер.</w:t>
        <w:br/>
        <w:t>Әкем Байзақ шағын шаруалы енбекпен күн көрген</w:t>
        <w:br/>
        <w:t>момын шаруа адам елі. Ескіше хат таныған, түркі сауа-</w:t>
        <w:br/>
        <w:t>ты бар, жасында ән салып, өз әлінше сауыққой кісі 6о-</w:t>
        <w:br/>
        <w:t>лып, бері келе өлең де жазатын әдеті де бар селі.</w:t>
        <w:br/>
        <w:t>Шешем Ғазиза, Шөпплай деген кісінің қызы. Аса ән-</w:t>
        <w:br/>
        <w:t>ші, ойынан өлен шығаратын ашық көнілді, ер мінезді</w:t>
        <w:br/>
        <w:t>кісі болыпты. Байзақ пен Ғазизадан 9ул, 19 қыз туады.</w:t>
        <w:br/>
        <w:t>Соның 18-ншісі болып мен туыппын.</w:t>
        <w:br/>
        <w:t>Үлкендерден сУрап білгенімде, біздің аталарымыз</w:t>
        <w:br/>
        <w:t>ерте күнде Ертіс өзенінің солтүстік бойына Есіл өзені</w:t>
        <w:br/>
        <w:t>жақтан көшіп келіп, қоныстанған екен. Біздіп руымыз</w:t>
        <w:br/>
        <w:t>Қуандық, оның ілінде Алтай болады. Өзім жеті атама</w:t>
        <w:br/>
        <w:t>дейін ғапа білем. Өз атым Иса, Әкем аты-- Байзак.</w:t>
        <w:br/>
        <w:t>Онып әкесі -- Өтеген, оныц әкесі -- Оразбай, оның әке-</w:t>
        <w:br/>
        <w:t>сі-- Меңдібай, оның әкесі-- Сарым, оның әкесі-- Ті-</w:t>
        <w:br/>
        <w:t>длеуберді. Одан арғысын анык білмейміп. Ал, білетін</w:t>
        <w:br/>
        <w:t>кісілердің айтуына қарағанда, Алтайдың бір қа-</w:t>
        <w:br/>
        <w:t>тынынан Әлке, Байдалы, олан Сары атты, Мурат атты</w:t>
        <w:br/>
        <w:t>-бала туған көрінеді. Ал булар бергі қалың Қуандық-</w:t>
        <w:br/>
        <w:t>тан бөлініп, Атбасар жағына барып қоныстаныпты.</w:t>
        <w:br/>
        <w:t>Бурынғы Қарақойын, Қашырлы болысына қараған</w:t>
        <w:br/>
        <w:t>442</w:t>
        <w:br/>
        <w:t>қУнттап жазбагап болар, өйткені ақынның қолжазба-</w:t>
        <w:br/>
        <w:t>сынан кездестіре алмадық.</w:t>
        <w:br/>
        <w:t>Исаның осындай бір ерекше шақтары айтылғанда,</w:t>
        <w:br/>
        <w:t>оның өз тусындағы ақындардан (халық ақыны) озық</w:t>
        <w:br/>
        <w:t>екені айқыпдала береді. Әсіресе, дайындалмаған жер-</w:t>
        <w:br/>
        <w:t>ден үлкен жырды өзекті етіп төге салатып әдеті, Иса-</w:t>
        <w:br/>
        <w:t>ның бойына біткен айрықша қасист еді.</w:t>
        <w:br/>
        <w:t>Мунан кейін Исамен 1940 жылы шоль айында с%)-</w:t>
        <w:br/>
        <w:t>лу Қәкше, Бурабай курортында кездестім. Бір күні тац-</w:t>
      </w:r>
    </w:p>
    <w:p>
      <w:r>
        <w:t>ертең ертс біз жагқан үйдіп еспін біреу қатты қақ-</w:t>
        <w:br/>
        <w:t>ты. Біз үш адам едік. Ояу жатқан Қазы дотен жас</w:t>
        <w:br/>
        <w:t>жігіт есік ашты. Гсік ашылгапда-ақ Иса кіріп келді.</w:t>
        <w:br/>
        <w:t>Ойда жоқ жерден келген Исаға бәріміз де орнымыз-</w:t>
        <w:br/>
        <w:t>дан турып амандасып, мәз-мәйрам болып қалдық. Иса</w:t>
        <w:br/>
        <w:t>үйге өлеңдете кірді.</w:t>
        <w:br/>
        <w:t>«Жақын деп жанымды Ҙғар сәлем бердім,</w:t>
        <w:br/>
        <w:t>Таң атпай баса-көктеп кіріп келдім.</w:t>
        <w:br/>
        <w:t>Мөлтілдеп бауырында Бурабай көл,</w:t>
        <w:br/>
        <w:t>Көкшетау -- жәннәті гой жОмыр жердің», --</w:t>
        <w:br/>
        <w:t>деп ағызып барып тоқтады.</w:t>
        <w:br/>
        <w:t>Біз, курортта бір ай жаттық. Бурабайдың көлі,</w:t>
        <w:br/>
        <w:t>Жумбақ тасы, Оқжегпесі, Бөлектау бойышпа серуендеп,</w:t>
        <w:br/>
        <w:t>қайыққа міпіп көлдің арғы жағына да барын қайт-</w:t>
        <w:br/>
        <w:t>тық, Иса мархум осы демалысында өте көңілді, шатты</w:t>
        <w:br/>
        <w:t>жүрді. Осинда жатқанда ауруларга арпап екі рет кон-</w:t>
        <w:br/>
        <w:t>церт Уйымдастырылды. Жыйылған журт Исаның ақын-</w:t>
        <w:br/>
        <w:t>дығына, сөз тапқыш шешендігіпе таң қалысты.</w:t>
        <w:br/>
        <w:t>1943 жылгы декабрь айында Алматыда болатын</w:t>
        <w:br/>
        <w:t>ақындар айтысы күндерінде, Иса айтысқа кешігіп кс-</w:t>
        <w:br/>
        <w:t>Ліп, жазушылар одағында, жеке үйлерде бәйге алган</w:t>
        <w:br/>
        <w:t>ақындарды әрқайсысымен бір қағысып қалып жүрді.</w:t>
        <w:br/>
        <w:t>Соғыс кезінде Иса үнемі ел аралап жүрді де, кездесуі-</w:t>
        <w:br/>
        <w:t>міз сирек болды. Ақырында, Исаны көбірек кездесті-</w:t>
        <w:br/>
        <w:t>ріп, жақын араласқан мезгілім 1946 жылы июль, ав-</w:t>
        <w:br/>
        <w:t>густ айлары болды, Жазушылар Одағының, Қазақ</w:t>
        <w:br/>
        <w:t>Академиясы Тіл және Әдебиет институтыны басшы-</w:t>
        <w:br/>
        <w:t>лары, Исалың өмірбаялпып жазып ал, деп маган тап-</w:t>
        <w:br/>
        <w:t>сырды.</w:t>
        <w:br/>
        <w:t>Мен бул тапсырмаға қарсы болғаным жоқ. Оның</w:t>
        <w:br/>
        <w:t>440</w:t>
        <w:br/>
        <w:t>«Әуелде дүние есігін ашалы өдең,</w:t>
        <w:br/>
        <w:t>Әлеңмен жер қойнына кірер денең» --</w:t>
        <w:br/>
        <w:t>деген Абай сөзі ойыма түсті.</w:t>
        <w:br/>
        <w:t>АЯ сәулесі әлсіреп, таң нуры көтеріліп, айналаны</w:t>
        <w:br/>
        <w:t>өмір қызығына бөлей бастады. Ақын Исаның алып үні</w:t>
        <w:br/>
        <w:t>тоқталып қыймылсыз денесі лөсегінде жатты» -- дейді.</w:t>
        <w:br/>
        <w:t>2 Исаны жазушылардан, искусство, ғылым қызмет-</w:t>
        <w:br/>
        <w:t>«ерлері коллекіивінен, оқушылардан көп халық жыйна-</w:t>
        <w:br/>
        <w:t>лып, 3 сентябрь күні Алматыда жерледі. Исаның өзі-</w:t>
        <w:br/>
        <w:t>пен қалған екі баласы бар. Бірі Мәкен (Махфуза).</w:t>
        <w:br/>
        <w:t>екіншісі -- Ертіс. Екеуі де Москвада оқып жүр.</w:t>
        <w:br/>
        <w:t>Иса ақынның өмірбаяны жөнінде жыйналған мате</w:t>
        <w:br/>
        <w:t>риалдар әлі де жеткіліксіз. Сондықтан, Исаның толык</w:t>
        <w:br/>
        <w:t>өмірбаяпын жазу, ақын жөпінде арпаулы еңбектер жа-</w:t>
        <w:br/>
        <w:t>8у, алдагы күндегі әрі игілікті, әрі маңызды жумыста-</w:t>
        <w:br/>
        <w:t>рымыздың бірі деп білеміз.</w:t>
        <w:br/>
        <w:t>Сапарғали Бегалин-</w:t>
      </w:r>
    </w:p>
    <w:p>
      <w:r>
        <w:t>Үйінде күйсандық (граммофон) бар екен, соны ой-</w:t>
        <w:br/>
        <w:t>нап, мен оған табан аузында қосылдым. Ауызша да</w:t>
        <w:br/>
        <w:t>өлең айттым. Үй несі Мусина деген муғаллима екен.</w:t>
        <w:br/>
        <w:t>Мені ертеңіне ат жектіріп іздеген үйіме апарып салды».</w:t>
        <w:br/>
        <w:t>Иса осыны айтып болып, демалды.</w:t>
        <w:br/>
        <w:t>-- «Мен бүгін бір нәрсені айтып жібергім келіп,</w:t>
        <w:br/>
        <w:t>сопы жазуға шабыттанып отирмып. Өзіп айтатын атақ-</w:t>
        <w:br/>
        <w:t>ты Бексейіттің қаралаты сыяқты шығандап, туғап жер-</w:t>
        <w:br/>
        <w:t>ден алыс шыгып кегтім» деп туған-туысқанын есіне</w:t>
        <w:br/>
        <w:t>алды. Біраздан кейіп тағы көңілдене сөйлеп:</w:t>
        <w:br/>
        <w:t>-- «Менің сонау өзіммен айтысатын апам Зылый-</w:t>
        <w:br/>
        <w:t>қа қазір де бар. Қуйеуі өлген. Сонан туган жиенім де</w:t>
        <w:br/>
        <w:t>бар. Ақын болатын бала, Шізкінді қолыма алып оқы-</w:t>
        <w:br/>
        <w:t>тып тәрбиелемедім»--деп тағы бір қалың ойларға кетті.</w:t>
        <w:br/>
        <w:t>Қелесі күні тағы келдім, Қөңілді, сергу амандасып,</w:t>
        <w:br/>
        <w:t>менің күнде келетініме соншалық рыйза болып қалды.</w:t>
        <w:br/>
        <w:t>Біраз отырғаннан кейін кешегі планы жөнінде сөз бас-</w:t>
        <w:br/>
        <w:t>тап:</w:t>
        <w:br/>
        <w:t>-- Мен кеше тамаша өлеңді бастағым келіп еді; ол</w:t>
        <w:br/>
        <w:t>әңгімем ойда жүрген планды нәрсе еді. Улы Отан со-</w:t>
        <w:br/>
        <w:t>ғысы жөнінде жазамын доп едім. Біраз тәуірлене тү-</w:t>
        <w:br/>
        <w:t>сейін деп қойдым, -- деді.</w:t>
        <w:br/>
        <w:t>Исаның жазамын дсген мундай иландары мунан 6у.</w:t>
        <w:br/>
        <w:t>рын да үнемі болып отызған. Оныц сақталған қолжаз-</w:t>
        <w:br/>
        <w:t>баларының ішінде қысқа лирикалардың да, поэма.</w:t>
        <w:br/>
        <w:t>дастандардың да кіріспелері, үзіпділері исэдеееді. Бір</w:t>
        <w:br/>
        <w:t>өлеңі:</w:t>
        <w:br/>
        <w:t>Төтеште бүл МІП сьезд тойы,</w:t>
        <w:br/>
        <w:t>Жеткізген мУндай тойға кімнің ойы?</w:t>
        <w:br/>
        <w:t>Атына Сталиннің миллиой асық,</w:t>
        <w:br/>
        <w:t>Ойы теңіз, күннеп биік оның бойы, -</w:t>
        <w:br/>
        <w:t>деп басталып, бсс шумақпен аяқталып тур. МҰны 1936</w:t>
        <w:br/>
        <w:t>жылы жазган болуы керек.</w:t>
        <w:br/>
        <w:t>Екінші бір өлеңінің шумағы:</w:t>
        <w:br/>
        <w:t>-- Ал кетті, ақын шяпты шабыт мініп,</w:t>
        <w:br/>
        <w:t>Қырандай қыядағы сөздерді іліп,</w:t>
        <w:br/>
        <w:t>Сөйлемек өскен слдің тамаша ісін</w:t>
        <w:br/>
        <w:t>Қүші берік, кім шыдамақ шықса ышқиный, --</w:t>
        <w:br/>
        <w:t>деп аяқтайды.</w:t>
        <w:br/>
        <w:t>29-И. Байзақов 49</w:t>
        <w:br/>
        <w:t>Несіне беркімді айтып мазақтайсың,</w:t>
        <w:br/>
        <w:t>Бөркіңлі істеп берген кимедім бе?» --</w:t>
        <w:br/>
        <w:t>депті.</w:t>
        <w:br/>
        <w:t>Ойламаған жерден меп осыны айтқанда, тәтем іс</w:t>
        <w:br/>
        <w:t>тігіп отыр еді. «Қағынды келгір, жеңдің деп қасында</w:t>
        <w:br/>
        <w:t>отырған жеңгем Қатираның иыгына сүйене кетті» дел,</w:t>
        <w:br/>
        <w:t>өзі де сол кез есіне түскендей, күліп жіберді. (Ол апа-</w:t>
        <w:br/>
        <w:t>сы қазір тірі, Ертіс аулапыпда).</w:t>
      </w:r>
    </w:p>
    <w:p>
      <w:r>
        <w:t>«Шешемпің «Қулагерді» айтқандағы әдемі даусы</w:t>
        <w:br/>
        <w:t>әлі құлағыма келіп турғапдай болады. Менің тіпгі ба-</w:t>
        <w:br/>
        <w:t>ла күнім. Шешем бір күні суға барғанда қасына ере</w:t>
        <w:br/>
        <w:t>бардым. Сонда Ерпетің бір айырық жерінен суалып,</w:t>
        <w:br/>
        <w:t>шелегіп қойып, ақырып өлеңдетіп;</w:t>
        <w:br/>
        <w:t>«Біз жүрміз «Жабысқанныб» суын ішіп,</w:t>
        <w:br/>
        <w:t>Жалғанын бір тәңірдің басған кешіп,</w:t>
        <w:br/>
        <w:t>Қанаты қатшыганыпц бітсе маган</w:t>
        <w:br/>
        <w:t>Өлм-ақ барар слім қустай ушып», -</w:t>
        <w:br/>
        <w:t>деп «ҚУлагер» әнімен айтты, Әрине, шешем онда аса</w:t>
        <w:br/>
        <w:t>жас емес еді. Бірақ туып-өскен елін (төркінін) сагы-</w:t>
        <w:br/>
        <w:t>нып жас кезінде айтқаны болар деймін»,</w:t>
        <w:br/>
        <w:t>«Мешіц аз пәрседен сергіп кегетін, аккәңіл, жомарт</w:t>
        <w:br/>
        <w:t>мінезім шешеме, тез ашуланатын кілі міпезім әкеме</w:t>
        <w:br/>
        <w:t>тартқан. Өзімнің кескінім де Іпешеме тартқап еді. Ше-</w:t>
        <w:br/>
        <w:t>шем Ғазизаның көп мішезі жогарыда айтқан шешесі</w:t>
        <w:br/>
        <w:t>Жааябалаға тарткан еді. Жанбала аса есті, сауыққой</w:t>
        <w:br/>
        <w:t>сері мінезді кісі дедім, Шешемпің де көп мінезі осы</w:t>
        <w:br/>
        <w:t>шешесіне тартқан еді. Сол пағашы шешем 1916 жыл-</w:t>
        <w:br/>
        <w:t>Дың аяғында өлді. Өле-өлгенше мені аса еркелетіп,</w:t>
        <w:br/>
        <w:t>өлсң айтқаныма сондай сүйсінетін еді, Осы кісі өлісі-</w:t>
        <w:br/>
        <w:t>меп-ақ апалық мейрімнен ажырап, қорғансыздыққа</w:t>
        <w:br/>
        <w:t>ушырадым. Бірақ есейіп то қалғап едім.</w:t>
        <w:br/>
        <w:t>1916 жылғы уакыйғада менің жасым толмаса да</w:t>
        <w:br/>
        <w:t>тізімде 21 жаста болып шыгып, ағаларым: Мұса,</w:t>
        <w:br/>
        <w:t>Арып, әкем Байзақ төртеуіміз бірдей қара жумысқа</w:t>
        <w:br/>
        <w:t>алынатып болдық. Қөппеп бірге майдан жумысына</w:t>
        <w:br/>
        <w:t>жүруге әзірлендік. Бір кезде майданның өзіне смес,</w:t>
        <w:br/>
        <w:t>байлардың өндірісінде де жумыс істеп қалуға бола-</w:t>
        <w:br/>
        <w:t>ды екен, соған жіберді.</w:t>
        <w:br/>
        <w:t>Томск қаласының қасында бір көмір шахтасы бар</w:t>
        <w:br/>
        <w:t>екен, біз сонда жумысқа бардық. Бір біздің ел ғана</w:t>
        <w:br/>
        <w:t>емес, сол аграптагы елдің бәрінен де адамдар барған</w:t>
        <w:br/>
        <w:t>444</w:t>
        <w:br/>
        <w:t>екі түрлі себебі болды: бірі- Исаның өзі маған жо-</w:t>
        <w:br/>
        <w:t>лыгып, сөйлесер едім деген тілек айтыпты. Екіншісі --</w:t>
        <w:br/>
        <w:t>Иса сыяқты замандас ақыннын, өзім аса қадір туга-</w:t>
        <w:br/>
        <w:t>тын жанның сол кездегі хал-жайын біліп, аз да болса</w:t>
        <w:br/>
        <w:t>көңіл күйіне ортақтасуды өзім де мақул көрдім.</w:t>
        <w:br/>
        <w:t>Мен Исаны жатқан үйіне іздеп бардым. Бул июль</w:t>
        <w:br/>
        <w:t>айыныц 19 і еді. Мені көріп, Иса мархум қатты қуән-</w:t>
        <w:br/>
        <w:t>ды.</w:t>
        <w:br/>
        <w:t>Жай-күйіне танысқаннан кейін: «Мені емдетуге ор-</w:t>
        <w:br/>
        <w:t>наластыру қамын істеңдер. Қырда жазылмадым, жақсы</w:t>
        <w:br/>
        <w:t>күтіммен дәрігерлер қарауында, ауруханада біраз бол-</w:t>
        <w:br/>
        <w:t>сам жазылам» деп, өмірге сондайлық қУмар скендітін</w:t>
        <w:br/>
        <w:t>көрсеткендей болды. Уайым, муқаю сыяқты сезіктен еш-</w:t>
        <w:br/>
        <w:t>бір белгі бермеді.</w:t>
        <w:br/>
        <w:t>Әрине, мен де «жазыласын» деген көңіл көтерер</w:t>
        <w:br/>
        <w:t>сөздермен әңгімелесіп, біраз отырдым.</w:t>
      </w:r>
    </w:p>
    <w:p>
      <w:r>
        <w:t>Ол күні Исамен хал-жай білуден арғы сөзге барғыа-</w:t>
        <w:br/>
        <w:t>ным жоқ. Мен ертең келемін деп қайтып кеттім. Ерте-</w:t>
        <w:br/>
        <w:t>ңінде келсем, Мәкен, Ертіс екеуі (бул Исаның, сол күн-</w:t>
        <w:br/>
        <w:t>Де бірі 192-мектепте, бірі театр училишесінде оқып жүр-</w:t>
        <w:br/>
        <w:t>ген балалары) ксліп отыр екен. Екі баласына қуанып,</w:t>
        <w:br/>
        <w:t>тіпті сырқатын умиытқандай серігіп, көңілді отыр екең.</w:t>
        <w:br/>
        <w:t>Біз тагы әртүрлі жағдайды әңгімелесіп отырғанда,</w:t>
        <w:br/>
        <w:t>өзінің елінен Алматыға келген бір жас жігіт келіп, кө-</w:t>
        <w:br/>
        <w:t>ңілін сурады. Ол жігіт Исаның Зылиқа деген тәтесінің</w:t>
        <w:br/>
        <w:t>жақын адамы екен. Ол еліне қайтпақ болғандықтан, екі</w:t>
        <w:br/>
        <w:t>баланы тауып танысқан скен. Оған Иса соншалықты</w:t>
        <w:br/>
        <w:t>риза болып, екі баласына қарап:</w:t>
        <w:br/>
        <w:t>-- Сендер елді білмейсіңдер. Мына кісіні ланыл қо-</w:t>
        <w:br/>
        <w:t>йыңдар. Зылиқа апаларыңнан туган жиендерің бар. Ала-</w:t>
        <w:br/>
        <w:t>жарыңа сәлемдеме жіберіңдер, - деп өзінің қалтасынан</w:t>
        <w:br/>
        <w:t>ақша алып, балаларын магазинге жіберді.--Сіз де біл-</w:t>
        <w:br/>
        <w:t>мейсіз, менің екі балам осы. Жаман болмайды. Мәкен</w:t>
        <w:br/>
        <w:t>би үйреніп жүр. Ертіс әлі бетін түзеп, өнер таңдауға</w:t>
        <w:br/>
        <w:t>жетпей келеді. Ауру жаныма батса да, осы екеуін кө-</w:t>
        <w:br/>
        <w:t>ріп, кешеден бері мүлде сауыгып қалдым. Екеуінің тәр-</w:t>
        <w:br/>
        <w:t>биесі сондай жақсы,-- деді.</w:t>
        <w:br/>
        <w:t>Исаның осы бір сәттегі балаларына мейірленгеп,</w:t>
        <w:br/>
        <w:t>олардың келешегіне, тәрбиесіне сүйсінген қуанышын</w:t>
        <w:br/>
        <w:t>көзбен көрген шақ оның Сәрсенбай дегенге айтқаш:</w:t>
        <w:br/>
        <w:t>441</w:t>
        <w:br/>
        <w:t>тінің экипажы, үш қыздың басынан кешірген хал, әсі-</w:t>
        <w:br/>
        <w:t>ресе, Марина Раскованың он бір күн, он бір түн ор-</w:t>
        <w:br/>
        <w:t>манда адасканын жырлап шық, деген Усиныс болды.</w:t>
        <w:br/>
        <w:t>Иса қолына домбыра тиісімен, белгілі желпіну</w:t>
        <w:br/>
        <w:t>сарынымен біраз айқайлап алды да. өлеңді заулатты.</w:t>
        <w:br/>
        <w:t>Сағат жарымдай уақыт жырлады. Үп шығарған жан</w:t>
        <w:br/>
        <w:t>болған жоқ.</w:t>
        <w:br/>
        <w:t>Позма болып жырланған үлкен жырды отырған</w:t>
        <w:br/>
        <w:t>жУрт сүйсіне тыңдап, осыны Жазып таста деген Усы-</w:t>
        <w:br/>
        <w:t>нысты да айтты. Артынан осы поэманы «Он бір күн, ой</w:t>
        <w:br/>
        <w:t>бір түн» деген атпен жазып та шықты.</w:t>
        <w:br/>
        <w:t>Будан кейін Де Исамен талай кездестік. Соныц бі-</w:t>
        <w:br/>
        <w:t>рі-- 1940 жылы көктемде, Турксиб жолының 10 жыл-</w:t>
        <w:br/>
        <w:t>дық мерекесіне байланысты, ақын-жазушылар брига-</w:t>
        <w:br/>
        <w:t>“насы Уйымдастырылып, жол бойына шыққанда, Иса-</w:t>
        <w:br/>
        <w:t>мен жарты айдай бірге болдым. Бул жолда біз Шу,</w:t>
        <w:br/>
        <w:t>Луговой, Жамбыл, Шымкент және Қырғызстанға де-</w:t>
        <w:br/>
        <w:t>йін барып қайттық. Осы сапарда әрқайсымызбен ор</w:t>
        <w:br/>
        <w:t>жагдайда іштей Уғысып, көп сөйлсеті.</w:t>
        <w:br/>
        <w:t>«Мешің өмірімді ешқайсыларыд білмейсіпдер. Не-</w:t>
        <w:br/>
        <w:t>ге жазып алмайсындар. Мен өзім айтайын, жазып ал-ж</w:t>
        <w:br/>
        <w:t>сайшы» деп бір-екі рет сскертті.</w:t>
        <w:br/>
        <w:t>Осы жолда біз Қырғызстанға бардық. Қырғызстан</w:t>
        <w:br/>
        <w:t>жазушылары бізді аса зор қурметпен қарсы алды.</w:t>
        <w:br/>
        <w:t>Біз барған кезде, Қырғызстан жазушыларының пле-</w:t>
      </w:r>
    </w:p>
    <w:p>
      <w:r>
        <w:t>нумы болып жатыр екен, ол жыйындарына да қатнас-</w:t>
        <w:br/>
        <w:t>тық. Біздің бригаданы Қырғызстан жазушылар ода-</w:t>
        <w:br/>
        <w:t>ғы, қырғыздың халық жыршылары, жазушылары бар</w:t>
        <w:br/>
        <w:t>бас қосып қонақ етіп, тумеқандық, достық мәжіліс</w:t>
        <w:br/>
        <w:t>ұйымдастырды. Мәжілісте қырғыз, қазақ жазушыла-</w:t>
        <w:br/>
        <w:t>ры атынан Аалы Тоқамбасвз, Сәбит МУканов жолдас-</w:t>
        <w:br/>
        <w:t>тар сейледі. Буларлан кейін Иса сөз сурап алып, сөзін</w:t>
        <w:br/>
        <w:t>өлеңмен айтты. Ол қырғыз бен қазақтың туысқандық</w:t>
        <w:br/>
        <w:t>достығы, Әсіресе, қыргыз елінің тарихып шолып, с0-</w:t>
        <w:br/>
        <w:t>нау Гнисей өзепінін, Алтай атрабында болған көне уа-</w:t>
        <w:br/>
        <w:t>қыттардагы уақыйгаларды байланыстыра келіп, сөз</w:t>
        <w:br/>
        <w:t>шесепін агылта шарықтады.</w:t>
        <w:br/>
        <w:t>Қырғыз жазушылары мен халық ақындары -- Ха-</w:t>
        <w:br/>
        <w:t>тык, Әлімқуллар Исаның ақындығына сүйсіне, зор</w:t>
        <w:br/>
        <w:t>қурмет етті. Бул күні Иса саналуан жыр төкті, бірақ</w:t>
        <w:br/>
        <w:t>әл жерде бул жыры жазылғап жоқ. Қейін де оны өзі</w:t>
        <w:br/>
        <w:t>493</w:t>
        <w:br/>
        <w:t>екен. Біз барған соң-ақ, әр елдеп келген адамдармен</w:t>
        <w:br/>
        <w:t>қоян-қолтық араласып кеттік. Әсіресе, менің өлең, ән</w:t>
        <w:br/>
        <w:t>айтқаныма сүйсішіп, мені жеңіл жумысқа қойды.</w:t>
        <w:br/>
        <w:t>Қыс аяқтаған кезде: «Хуррият болды», «патша ор-</w:t>
        <w:br/>
        <w:t>нышан түсті» деген лақап жайылды. Осыдан кейін, ерік-</w:t>
        <w:br/>
        <w:t>сіз жумысқа алынган жігіттер босанып, еліпе қайт-</w:t>
        <w:br/>
        <w:t>лы. Біз де тобымызбен амаң-есеп елге кемдік. Мен бул</w:t>
        <w:br/>
        <w:t>жолдан олжалы қайттым. Ол олжам-- «бала ақын»</w:t>
        <w:br/>
        <w:t>деп маған жігіпер ат қойды, Өзім осы жолы көп жі-</w:t>
        <w:br/>
        <w:t>гіттермен таныстым. Жол көріп, бетім ашылды.</w:t>
        <w:br/>
        <w:t>Бірақ, жоқтық бой жаздырмады. жазда тағы да</w:t>
        <w:br/>
        <w:t>үй ішімізбен жалданып саудагер байлардың малын</w:t>
        <w:br/>
        <w:t>бақтық. Әкем, Арын деген ағам бір қос малды бағып,</w:t>
        <w:br/>
        <w:t>бізден бөлінді. Муса екеуміз, Бабашайық Жашпыбеку-</w:t>
        <w:br/>
        <w:t>лы деген ағайынымыз бар, Қажым деген жиеніміз бар,</w:t>
        <w:br/>
        <w:t>бір тайпы малды бағып, «Түлек» деген жерде жаттық.</w:t>
        <w:br/>
        <w:t>Шанышшпа қосымыз бар, баққанымыз ылғый ірі өгіз.</w:t>
        <w:br/>
        <w:t>Күндіз бағып, түнде күзетін, зыр қағамыз.</w:t>
        <w:br/>
        <w:t>Бабашайық. Қажым екеуі де ертегіші сді, меп 6у-</w:t>
        <w:br/>
        <w:t>дардың ертегісін өте қумарлана тыңдаймын. Бір күні</w:t>
        <w:br/>
        <w:t>Бабашайық бір Узақ ертегі айтты. Гртсктің аяқ жа-</w:t>
        <w:br/>
        <w:t>ғын шала тыңдап уйқтап қалыппын. Сол күні түсімде</w:t>
        <w:br/>
        <w:t>«ауыл ортасына күпбатыс жақтан астыпа ҡызылкек</w:t>
        <w:br/>
        <w:t>бесті мінген бір адам келіп, өлең айтып тур екен. Мей</w:t>
        <w:br/>
        <w:t>қасына жүгіріп келіп едім, домбырасын маған Устата</w:t>
        <w:br/>
        <w:t>берді. Мен домбыраны алып жүгіріп сол жақта тУр-</w:t>
        <w:br/>
        <w:t>ған қараша үйге кірсем, толып отырған ақын екен. Тү-</w:t>
        <w:br/>
        <w:t>регелін турып, бәрімен айғысып жеңдім.</w:t>
        <w:br/>
        <w:t>Түсімдегі айқайыммен оянып кетсем, Бабашайық,</w:t>
        <w:br/>
        <w:t>менеп бурып тУрып, тацертецгі тамақты істеп жатыр</w:t>
        <w:br/>
        <w:t>екен. Соған түсімді жорыттым, Ол --«сен ақын бола-</w:t>
        <w:br/>
        <w:t>сын»,-- деп жорыды. Бабашайық Ертіс ауданы, Қор-</w:t>
        <w:br/>
        <w:t>ковский сельсоветі, «Үлгілі» колхозында зУрады» --</w:t>
        <w:br/>
        <w:t>деді, Иса.</w:t>
        <w:br/>
        <w:t>Осы жылдың өзінде-ақ ол арасына «бала ақын»</w:t>
        <w:br/>
        <w:t>аганып, атағым жайыла бастады. Сол жыли еліс кел-</w:t>
      </w:r>
    </w:p>
    <w:p>
      <w:r>
        <w:t>генпен кейін Бабашайиқ, Қанжығалы ішінде Жума-</w:t>
        <w:br/>
        <w:t>бек деген нағашысы бар екен, сован баратын болын,</w:t>
        <w:br/>
        <w:t>мені ертіп жүрді.</w:t>
        <w:br/>
        <w:t>Жұмабектің аулына келдік. Жумабек алдына ақын</w:t>
        <w:br/>
        <w:t>барып, өлең айтпаған, ләкаппар алам екен. Бабашайық</w:t>
        <w:br/>
        <w:t>маған «қорықпай айтып көр» лей сыбыр.ады. Ол кез</w:t>
        <w:br/>
        <w:t>45</w:t>
        <w:br/>
        <w:t>Міне, бУл өлеңнің бір Узақ дастанға кіріспе екен!</w:t>
        <w:br/>
        <w:t>өзінен өзі-ақ белгілі болып тур.</w:t>
        <w:br/>
        <w:t>Иса, сөзін тағы да бастап: -- Опы қоймайтын елім,</w:t>
        <w:br/>
        <w:t>емдеп жүрген дәрігер келіп -- «Әбден жазылған соң</w:t>
        <w:br/>
        <w:t>кіріс. Қазір ауырлап қаласың -- деп қагаз-карында-</w:t>
        <w:br/>
        <w:t>шымды сУрап алып кетті» -- деп күлді. Әңгімені қай</w:t>
        <w:br/>
        <w:t>тадан бастадық.</w:t>
        <w:br/>
        <w:t>-- Менің іздегенім Қерекулік бір муғалімнің үй:</w:t>
        <w:br/>
        <w:t>еді. Оны тапқан соң мүлде еркіндеп алдым. Өзі бір та-</w:t>
        <w:br/>
        <w:t>тар үйінде пәтерде турады екен, мені Семей қаласының</w:t>
        <w:br/>
        <w:t>Ташкент көшесінде туратын, Қусыке деген адамның</w:t>
        <w:br/>
        <w:t>үйіне әкеліп орналастырды.</w:t>
        <w:br/>
        <w:t>Қусыке де сауықшыл адам екен, үйір болып кеттік.</w:t>
        <w:br/>
        <w:t>Семейде ашылган жумысшы факультеті бар екен, соған</w:t>
        <w:br/>
        <w:t>оқуғ% түстім. Күндіз оқу окыймын, кешкілікте Қусыке</w:t>
        <w:br/>
        <w:t>қымызға ертіп барады, не онын үйіне кісілер келеді, әй-</w:t>
        <w:br/>
        <w:t>теуір өлеңсіз отырмаймың. Біраздан кейін қаланың</w:t>
        <w:br/>
        <w:t>қызметкерлері де мені таный бастады.</w:t>
        <w:br/>
        <w:t>Не бәрі 93 күн оқып, факультет жабылып қалды</w:t>
        <w:br/>
        <w:t>Сонан кейін Семейдің клубтарында ойын қоятын қазақ</w:t>
        <w:br/>
        <w:t>жігіттерінен қуралған труппаға кіріп ойындарға қатнас-</w:t>
        <w:br/>
        <w:t>ғым. Әміремен осы ойынға қатнясып жүргенде таныс»</w:t>
        <w:br/>
        <w:t>тым. Семейде шығатын газет, каладағы сауықшыл журт-</w:t>
        <w:br/>
        <w:t>шылық маған үлкеп ой сала бастады. Әсіресе, сонау</w:t>
        <w:br/>
        <w:t>Баян тауында болған аз уақытым ойымда өзекті өлең</w:t>
        <w:br/>
        <w:t>болып таралғандай, бір үлкен шығармаға үнемі жетек-</w:t>
        <w:br/>
        <w:t>тейді. Тіпті кейбір мәжілістерде, өлең, поэмаларымды</w:t>
        <w:br/>
        <w:t>жүгіртпелетіп айтып та жіберстін едім...</w:t>
        <w:br/>
        <w:t>Сол жылдары парохолпеп Ертісті өрлеп Зайсанға</w:t>
        <w:br/>
        <w:t>дейін барып қайттық. Марқакөл, Алтай алабы, Қалба,</w:t>
        <w:br/>
        <w:t>Тарбағатай тауларын көрдім. Осы көрген жерлерім,</w:t>
        <w:br/>
        <w:t>сол елдерден естіген ертегі, аныз, әнгімелер «Алтай ер-</w:t>
        <w:br/>
        <w:t>тегісі», «Қуралай», тағы үлкен жырларымның әңгімесін</w:t>
        <w:br/>
        <w:t>туғызды. Жер жаралса, Алтай болып жаралсайшы, --</w:t>
        <w:br/>
        <w:t>деп, демалды Иса.</w:t>
        <w:br/>
        <w:t>Екі күн өткеннен кейін тағы келдім. Иса бУрынғы-</w:t>
        <w:br/>
        <w:t>дан көрі бәсеңдеп қалған екен.</w:t>
        <w:br/>
        <w:t>-- «Мен осы аурудан жазылсам, шіркін, Баянға ба-</w:t>
        <w:br/>
        <w:t>рып турып, Жасыбай көлінің жағасында жатып, өленді</w:t>
        <w:br/>
        <w:t>өзен етіп агытар едім. Бүгін жазам, ертең жазам деп</w:t>
        <w:br/>
        <w:t>жүрген талай темам бар еді. Әсіресе, «Рүстем Зарап»</w:t>
        <w:br/>
        <w:t>450</w:t>
      </w:r>
    </w:p>
    <w:p>
      <w:r>
        <w:t>Қаладан қырға атым кең жайылған. Және автоно-</w:t>
        <w:br/>
        <w:t>мия тойында көрген журт қатты қУрмет етіп, бір ақ үй-</w:t>
        <w:br/>
        <w:t>те түсірді. Ол үйде бұрыннан көп адамдар отыр скен.</w:t>
        <w:br/>
        <w:t>Өзіс елден ерекше ақ кемзал, ақ шапан, ақ тақыя ки-</w:t>
        <w:br/>
        <w:t>ген біреу көзіме түсті. «Қім?»--деп сУурастырғанымда</w:t>
        <w:br/>
        <w:t>өзі жауап беріп:</w:t>
        <w:br/>
        <w:t>-- «Меп НҰргожа Мәшһүр болам» -- деді, кеудесін</w:t>
        <w:br/>
        <w:t>түртіп. БУрын ондай Мәшһүр деген кісіні естімеген едім.</w:t>
        <w:br/>
        <w:t>Оның үстіне, менің өлеңімді қағытып, орынсыз мінез</w:t>
        <w:br/>
        <w:t>көрестті. Тағы да ақындықпен Мәшһүрмін дегендей</w:t>
        <w:br/>
        <w:t>өзін көкке көтеріп,менеп ақыл сурап айт дегендей кісі-</w:t>
        <w:br/>
        <w:t>лік те көрсетті. Мең олы көтере алмай:</w:t>
        <w:br/>
        <w:t>-е- Ақ киіп эуреленген қай Мәшһүрсін,</w:t>
        <w:br/>
        <w:t>Жамылған қой терісін қай қасқырсып,</w:t>
        <w:br/>
        <w:t>етуім Жүсіп деген Мәшһүр біреу</w:t>
        <w:br/>
        <w:t>Өзіңді-өзің мүшікіл ғып қайдан жүрсін?--</w:t>
        <w:br/>
        <w:t>деп ем, отырган ел күлісіп калды. Қөп інінен біраз</w:t>
        <w:br/>
        <w:t>адамдар:</w:t>
        <w:br/>
        <w:t>-- «Бу да ақынмын деп кеудесін қағазы еді, қағыс-</w:t>
        <w:br/>
        <w:t>най қала ма» деген қыздыру сөздер айтты. Мәшпүрім</w:t>
        <w:br/>
        <w:t>айтысам деп қызып еді, мен өлеңді бастырмалатып, жер-</w:t>
        <w:br/>
        <w:t>жебіріпе жете, алып кеттім. Үн шығара алмай қалды.</w:t>
        <w:br/>
        <w:t>Сол жолы ел ішінде қызмет істел жүрген Қапыш</w:t>
        <w:br/>
        <w:t>Сатпаевқа жолықтым. Қасында болып, өлең айттым,</w:t>
        <w:br/>
        <w:t>Қапыш кешікпей Томекіге оқуға жүрмек болды. Бірақ,</w:t>
        <w:br/>
        <w:t>әлденеше күн бірге болып, маған Семейге баруға ақыл</w:t>
        <w:br/>
        <w:t>берді: --«Ел ішінде жүріп қалсаң надан ақының бірі</w:t>
        <w:br/>
        <w:t>болып қаларсын, қалаға оқуға бар» -- дси мені жақсы</w:t>
        <w:br/>
        <w:t>көрген ықласпен ақыл берлі.</w:t>
        <w:br/>
        <w:t>Сөйтіп, октябрь ішінде парохолпен Семейге келдім,</w:t>
        <w:br/>
        <w:t>Пароходка бірінші рет мішгенім де, алғаш үлкен қала-</w:t>
        <w:br/>
        <w:t>ны көруім де осы. Пароходтан түскенде бержабай ат-</w:t>
        <w:br/>
        <w:t>қа мінуді білмей, киім-кешегімді арқалап, жаяу тарт-</w:t>
        <w:br/>
        <w:t>тым, Іздегенім Баянның бір оқыган жігіті. Оны Қаныш</w:t>
        <w:br/>
        <w:t>және басқа бір адамдар жазып берген еді. Сурастыра</w:t>
        <w:br/>
        <w:t>отырып, қаланың татар жақ бөліміне келдім. Қүн ба-</w:t>
        <w:br/>
        <w:t>тып барады. Бір үйдің алдыпа келіп, сәкісіне демалып</w:t>
        <w:br/>
        <w:t>отыр едім, бір татар әйел шықты да жөнімді сурады.</w:t>
        <w:br/>
        <w:t>Алыстан келген жәң білмейтік халыма жаны</w:t>
        <w:br/>
        <w:t>ашып, үйіне кіргізіп: -- «Бүгін осында қон, іздегеп ада-</w:t>
        <w:br/>
        <w:t>мыңа ертең атпен апарып саламын» -- деп жібермеді.</w:t>
        <w:br/>
        <w:t>448</w:t>
        <w:br/>
        <w:t>өлеңді бастау дәстүрі де қыйын кез, не дін, не ел ар-</w:t>
        <w:br/>
        <w:t>уағы, нс алам шежіресінен бастап айту ксрек. Мен өлең-</w:t>
        <w:br/>
        <w:t>ді адам шежіресінен бастап айттым, "Жумабек тыйым</w:t>
        <w:br/>
        <w:t>салмай тыңдап «бала, ақын екен» деп сараң ғана сөз</w:t>
        <w:br/>
        <w:t>айтты. Маған соның өзі үлкен сый болды,</w:t>
      </w:r>
    </w:p>
    <w:p>
      <w:r>
        <w:t>Осы жолдан кайтқанда атым бҰрыптысынан да</w:t>
        <w:br/>
        <w:t>жайыла түсті. «Жумабекке өлең айтыпты...» деген</w:t>
        <w:br/>
        <w:t>алыпқашты сөздер ел арасына тарап кетті,</w:t>
        <w:br/>
        <w:t>Сол жылы қыстыгүні, 1918 жылдың бас кезінде:</w:t>
        <w:br/>
        <w:t>«Қудас, Төбет» деген слдің ішіндегі Сағит деген ақын</w:t>
        <w:br/>
        <w:t>Мен айтыстым. Т?ңғыш айтысым осы. Қосқулақҡ деген</w:t>
        <w:br/>
        <w:t>рудың ішіндегі Жүніс деген кісі келіп түсіріп, той бол-</w:t>
        <w:br/>
        <w:t>ды. Тойда ақын айтыстыру егесі басталлы. Аллымен</w:t>
        <w:br/>
        <w:t>Қунапбай дегеп болыс ақша тастады. Шубараг посел-</w:t>
        <w:br/>
        <w:t>кесінің бір бай орысы да ақша қосып, Сағиг екеуміз-</w:t>
        <w:br/>
        <w:t>ді айтысқа шығарды.</w:t>
        <w:br/>
        <w:t>Сагиг кексе, көпті көрген ақын, ол өлеңді, ел руы-</w:t>
        <w:br/>
        <w:t>нан бастап айтты. Мен ол жағылан жене алмайтын</w:t>
        <w:br/>
        <w:t>болған соң жУумбақ айттым. «Бір шақырымда неше</w:t>
        <w:br/>
        <w:t>ине бар» деп суралым, Сағит біле алмалы, тоқта</w:t>
        <w:br/>
        <w:t>лып қалды. Оны өзім шешіп бердім. «24 000 иненің</w:t>
        <w:br/>
        <w:t>бойы бір шақырым болады» деп түсіндірлім. Сөйтіп,</w:t>
        <w:br/>
        <w:t>бәйгені мен алдым, Осы айтыстан кейін бУрынғылан</w:t>
        <w:br/>
        <w:t>да өлеңге қумарлығым асып, айтыс іздедім. Бірақ,</w:t>
        <w:br/>
        <w:t>лайықты ақын кездеспеді.</w:t>
        <w:br/>
        <w:t>1920 жыллың қысы, совет өкіметі орнаған кез, Ел</w:t>
        <w:br/>
        <w:t>ішіне уәкілдер келді. Павлоларлан келген қызметкер-</w:t>
        <w:br/>
        <w:t>лер мені шақыртып алып, ертіп жүреді. ҚҰлас деген</w:t>
        <w:br/>
        <w:t>елдің ішіндегі Берлалы Жылқыбаев легеннің үйінде</w:t>
        <w:br/>
        <w:t>Қудайбергенмен айтыстық. БУл айтыста да мен оны</w:t>
        <w:br/>
        <w:t>тоқтаттым.</w:t>
        <w:br/>
        <w:t>Қудайбергепнің дауси қырылдап барып, біраз қыз-</w:t>
        <w:br/>
        <w:t>ғаннан кейін ашылады екеп.</w:t>
        <w:br/>
        <w:t>Сұрасаң өз атымды Қудайберген,</w:t>
        <w:br/>
        <w:t>Халқыма айтқан сөзім Фнай берген,</w:t>
        <w:br/>
        <w:t>Жынданып, өлең буып жатқанымда,</w:t>
        <w:br/>
        <w:t>деп бастап, шалқып кететін, тасқын ақын екен. Бірақ,</w:t>
        <w:br/>
        <w:t>мен ел аңғарынап бір жолды дау айттым, сонан бө-</w:t>
        <w:br/>
        <w:t>гелді» --деп өзі Устаз көрген ақынды қасиет тутып,</w:t>
        <w:br/>
        <w:t>Иса сол күнгі сөзін аяқтады.</w:t>
        <w:br/>
        <w:t>446</w:t>
        <w:br/>
        <w:t>АҚЫНИСАТАШКЕНТҚАЛАСЫНДА</w:t>
        <w:br/>
        <w:t>Бул 1924 жылдың күз айларының бірі болатын. Таш-</w:t>
        <w:br/>
        <w:t>кент қаласындағы қазақтың халық ағарту институтына</w:t>
        <w:br/>
        <w:t>жасы жыйырма екі, жыйымра үш шамасындағы бір</w:t>
        <w:br/>
        <w:t>жас жігіт келді. Үстіпде қара өткерме жағалы қаптал</w:t>
        <w:br/>
        <w:t>шапаны, басында жасыл масатымен тыстаған пушпак</w:t>
        <w:br/>
        <w:t>бөркі бар -- осы ойнақы көз, ұшқыр мінезді, қараторы</w:t>
        <w:br/>
        <w:t>жас жігіт институт тіршілігіне тікелей байланысты бол-</w:t>
        <w:br/>
        <w:t>маса да келтен күннен бастап оқушылардың іші-бауры-</w:t>
        <w:br/>
        <w:t>на кіріп, өзін-өзі институт оқушысындай устап, институт-</w:t>
        <w:br/>
        <w:t>тың қоғам тіршілігіне араласа түсті.</w:t>
        <w:br/>
        <w:t>Ол бір күні мектебіміздің ойын-сауық үйірмесінің</w:t>
        <w:br/>
        <w:t>жеті сайын беріп туратын сауық кешіне өзінен-өзі ша-</w:t>
      </w:r>
    </w:p>
    <w:p>
      <w:r>
        <w:t>қырусыз келіп қалды. Ол былай болды:</w:t>
        <w:br/>
        <w:t>Жумага қараған кеш институт залының сахнасында</w:t>
        <w:br/>
        <w:t>институт оқушысы мархум Жиенбаевтыц өзі жазып шы-</w:t>
        <w:br/>
        <w:t>ғарған «Қойшы» атты пьесасы қойылмақ. Институттын</w:t>
        <w:br/>
        <w:t>муғалімдері, оқушылары тегіс жыйналған еді. Оның</w:t>
        <w:br/>
        <w:t>үстіне басқа мектептерден де келгендер бар, зал адам-</w:t>
        <w:br/>
        <w:t>ға лық толулы. Залдың шамы сөніп, сахнада ойын жүріп</w:t>
        <w:br/>
        <w:t>жатыр. Ойын үстінде зрительдер арасынан, сахнада ой-</w:t>
        <w:br/>
        <w:t>наушылардың кемшіліктерін оқта-текте әзілге айнал-</w:t>
        <w:br/>
        <w:t>дыра сөйлеп, қу тілділенген біреудің сөзі зрительдерді</w:t>
        <w:br/>
        <w:t>ду күлдіріп отырған.</w:t>
        <w:br/>
        <w:t>Өзі шағын пьеса әне-міне дегенше ойналып бітті де</w:t>
        <w:br/>
        <w:t>артынша концерт басталды. Қонцерттің алғашқы но-</w:t>
        <w:br/>
        <w:t>мерлерінің айтылғаны да сол еді, манағы журтты ду</w:t>
        <w:br/>
        <w:t>күлдіріп отырған жігіт зрительдер арасынан Ушып тү-</w:t>
        <w:br/>
        <w:t>455</w:t>
        <w:br/>
        <w:t>Әлке, Байдалы деген елдер осы біздің арғы аталары</w:t>
        <w:br/>
        <w:t>мыз көрінеді. Қысқартып айткапда, арғы руымыз Қуан-</w:t>
        <w:br/>
        <w:t>дық. Менің шешем Ғазиза 9 жасымда қайтыс болып,</w:t>
        <w:br/>
        <w:t>өзіммен бірге туған ағайым Мусаның, әйелі Қатираның</w:t>
        <w:br/>
        <w:t>тәрбиесінде қалдым. Әке бойдақ, меп жетім, біріміз</w:t>
        <w:br/>
        <w:t>келіп, біріміз жеңге қолына қарадық. Менің бала ке-</w:t>
        <w:br/>
        <w:t>зімде Әкем мен Мұса, Арын деген ағаларымның кәсібі</w:t>
        <w:br/>
        <w:t>Омбы, Қызылжар қаласындағы саудатерлерлің елден</w:t>
        <w:br/>
        <w:t>жыйған малын бағып, Омбыға айдап баруға жалдану</w:t>
        <w:br/>
        <w:t>болатып, Мел ес білгеннен кейіп сол ағаларыммен бір-</w:t>
        <w:br/>
        <w:t>ге саудагерге жалданып, мал табуды кәсіп еттім.</w:t>
        <w:br/>
        <w:t>Шешем өлгешіің келер жылында үлкен ағайымның</w:t>
        <w:br/>
        <w:t>қайны Нуртазаның қолына барып, сопың аулындағы</w:t>
        <w:br/>
        <w:t>молдадан оқып, хат танылым, Солдан кейіп 1914 жылы</w:t>
        <w:br/>
        <w:t>медресе «Ғалиядан» оқып қайтқан Құүрлеуіғулы</w:t>
        <w:br/>
        <w:t>Қусайын дсген муғалімнен төрт ай оқыдым. Оси кейіш-</w:t>
        <w:br/>
        <w:t>гі оқығаным бурынғы шала сауатымды жетілдіріп,</w:t>
        <w:br/>
        <w:t>қисса, өлең, кітаптарды өз бетіммен оқуыма жол ашты.</w:t>
        <w:br/>
        <w:t>Шешем өлгеншпен кейін көбінесе пағашы ілешсем Жан-</w:t>
        <w:br/>
        <w:t>баланың қолында болдым. Нағашы ішсшем ер көңілді,</w:t>
        <w:br/>
        <w:t>сері, еркек мінезді, адуып кісі еді. Сауықты, өлеңді</w:t>
        <w:br/>
        <w:t>жақсы көретіп, мені аса еркелетіп, бетімнен қақпай</w:t>
        <w:br/>
        <w:t>өсірді. Әсіресе, менің өлең айтқаныма аса сүйсіпетіш</w:t>
        <w:br/>
        <w:t>еді.</w:t>
        <w:br/>
        <w:t>Шешеммен бірге туған нағашы ағайым Рақмет те</w:t>
        <w:br/>
        <w:t>әнді жақсы айтатын, сауыққой жігіт еді, Бала күнім-</w:t>
        <w:br/>
        <w:t>де «Сал торыат» деген әнді сол нағашымнан үйрен-</w:t>
        <w:br/>
        <w:t>дім» --- деді.</w:t>
        <w:br/>
        <w:t>Иса өлеңді тіпті ерте бастаған, ол тоғыз жасар кү-</w:t>
        <w:br/>
        <w:t>нінде-ақ, бір күні өзінің Зылиқа дегеп бірге туған апа-</w:t>
        <w:br/>
        <w:t>сына соқтыгып, бір ауыз өлең айтыпты, сопда Зыли-</w:t>
        <w:br/>
        <w:t>қас</w:t>
        <w:br/>
        <w:t>-- «Басинда ж?лма-жҰелмл ескі бесік,</w:t>
        <w:br/>
        <w:t>Ағаш ат астыңдағы жансыз көлік,</w:t>
        <w:br/>
        <w:t>Өн бойың қус түткендей түрің мынау,</w:t>
        <w:br/>
        <w:t>Қақсадың тумай жғтып шешсең өліп» -</w:t>
      </w:r>
    </w:p>
    <w:p>
      <w:r>
        <w:t>депті.</w:t>
        <w:br/>
        <w:t>Сонда ИМеа: -- «Кекіліп кер бесті ағтың түймедім бе,</w:t>
        <w:br/>
        <w:t>Тал шыбық бурайын доп имедім бс,</w:t>
        <w:br/>
        <w:t>445</w:t>
        <w:br/>
        <w:t>Міне, осы мәселе жөнінде үлкен талас болып, айтыс</w:t>
        <w:br/>
        <w:t>басталды. Журттың көбі баяндамашыны іремей сойын.</w:t>
        <w:br/>
        <w:t>жыйналыстан қашып шыққандай етіп жатыр. Осының</w:t>
        <w:br/>
        <w:t>арасында баяндамашыны жақтап сөйлеутпілер де табы</w:t>
        <w:br/>
        <w:t>дып жатыр. Соның бірі ақын Ғубайдулла Балақадыров</w:t>
        <w:br/>
        <w:t>еді. Ол сөзінің басынан бастап, аяғына дейін Абайды</w:t>
        <w:br/>
        <w:t>байдың, феодалдың ақыны деумен болды.</w:t>
        <w:br/>
        <w:t>Балақадыров сөзін бітірісімен Иса орнынан ушын</w:t>
        <w:br/>
        <w:t>турегеліп, жыйналысты басқарып отырғандардан сөз</w:t>
        <w:br/>
        <w:t>сурады. Сөз Исаға берілді.</w:t>
        <w:br/>
        <w:t>Балақадыровтың сөзіне шыдамай, ашу кернеп отыр</w:t>
        <w:br/>
        <w:t>ған Иса қызара булығын сөзін салганнан дәл осылар</w:t>
        <w:br/>
        <w:t>бастап еді:</w:t>
        <w:br/>
        <w:t>Жаңада айтып кетті Балақалыр,</w:t>
        <w:br/>
        <w:t>Сөзіне мен отырмын етпей сабыр,</w:t>
        <w:br/>
        <w:t>Халқы сүйген Абайды феодал дейді,</w:t>
        <w:br/>
        <w:t>Сөз бар ма Улы ақынға б%дан жәбір.</w:t>
        <w:br/>
        <w:t>Алтын Мен мысты байқап айырмайтын,</w:t>
        <w:br/>
        <w:t>Сгнасыз Балақадыр неткен пақыр?</w:t>
        <w:br/>
        <w:t>......-........</w:t>
        <w:br/>
        <w:t>“Бір шарықтап кетсе Исаны тоқтата қою қыйылға</w:t>
        <w:br/>
        <w:t>соғатын. Иса шубыртып ала жөнелді. Қлубтағы журт</w:t>
        <w:br/>
        <w:t>қыран-күлкі, мәз-мәйрам болып жатыр. Иса онан сайын</w:t>
        <w:br/>
        <w:t>қыза түсіп, тіпті Балақадыровтың үстіне төне түсті</w:t>
        <w:br/>
        <w:t>ЖУрт әрең қойдырды.</w:t>
        <w:br/>
        <w:t>Иса осыдан кейін Ташкентте б--? ай болып, сыр-</w:t>
        <w:br/>
        <w:t>қаты жазылған соң еліне жүріп кетті. Осыдан кейін мен</w:t>
        <w:br/>
        <w:t>онымен Алматыда кездестім. Бул 1931 - 32 жылдары</w:t>
        <w:br/>
        <w:t>-- менің қазақ радио комитетінде істеп жүрген кезім</w:t>
        <w:br/>
        <w:t>Иса өзінің желдірмесін сол жылдары әнге арнап айтқан</w:t>
        <w:br/>
        <w:t>болатын. Осы желдірменің текстіне менің «Еңбек» де-</w:t>
        <w:br/>
        <w:t>ғен өлеңімді лайық тауып, сол текспен микрофон ал-</w:t>
        <w:br/>
        <w:t>дында Иса бірінші рет, 1932 жылы, өзінің желдірмесін</w:t>
        <w:br/>
        <w:t>айтты.</w:t>
        <w:br/>
        <w:t>Иса туралы: оныц ыстық қанды, Ұшқырлығы, ерек</w:t>
        <w:br/>
        <w:t>ше тапқырлығы, өзгеше қызық, алғыр характері жа-</w:t>
        <w:br/>
        <w:t>йында толық мәліметтер жазу - әдебиетшілердің ал</w:t>
        <w:br/>
        <w:t>дында турған үлкен міндеттің бірі.</w:t>
        <w:br/>
        <w:t>Айтпай Хангельдиң.</w:t>
        <w:br/>
        <w:t>457</w:t>
      </w:r>
    </w:p>
    <w:p>
      <w:r>
        <w:t>адам еді. Бір-бірімізге дос едік. Ол 1936 жылы 28 ап-</w:t>
        <w:br/>
        <w:t>рельде қайтыс болды. Менің басыма кейбір жүдеуші-</w:t>
        <w:br/>
        <w:t>Лік те осы жарымнан айрылған соц кездесті -- деп,</w:t>
        <w:br/>
        <w:t>сал өні бузылып, қамығайын деді.</w:t>
        <w:br/>
        <w:t>-- Мең елден ерте кеттім. Сонан ел ішіне барып тур-</w:t>
        <w:br/>
        <w:t>ғаным жоқ. Әкем Байзақ 1933 жылы, үлкен ағам Муса</w:t>
        <w:br/>
        <w:t>да 1992 жылы Қарағандыда қайтыс болган. Қазірде</w:t>
        <w:br/>
        <w:t>туысқанымнан тірісі бір қыз (Зылыйқа), басқасы өл-</w:t>
        <w:br/>
        <w:t>ген -- деи әлі азайған сайын туыс дегеп сезім биле-</w:t>
        <w:br/>
        <w:t>гендей болды. ./</w:t>
        <w:br/>
        <w:t>Ендігі келгешімде, бурынгыдан да әлсіреп жүдеп</w:t>
        <w:br/>
        <w:t>қалған скен. Бул кездесуде ол.</w:t>
        <w:br/>
        <w:t>-- Енді осы аурудың шығатын кезі болды білем.</w:t>
        <w:br/>
        <w:t>Тәуір мужыды ғой. Қалайда жазылуым керек. Будан</w:t>
        <w:br/>
        <w:t>артық аурудың менде пе алмағы бар -. деп, азырақ</w:t>
        <w:br/>
        <w:t>күлімсіпегендей болды.</w:t>
        <w:br/>
        <w:t>-- Менің көп қолжазбам әр жерде шатылып кетті.</w:t>
        <w:br/>
        <w:t>Мол оны сау күшімде қунттадым ба? Біразы! өз қо-</w:t>
        <w:br/>
        <w:t>дымнан Академияның фондысына бергемін, Ал, біразы</w:t>
        <w:br/>
        <w:t>Тайырда болуға мүмкін. Қазір бәрі есімде жоқ. Орпым-</w:t>
        <w:br/>
        <w:t>нан бір турсам бәріп жыйпап алар слім. Ертіс әлі жас,</w:t>
        <w:br/>
        <w:t>Мәкеп -- әйел бала ғой, олар турмыстан, өмірден же-</w:t>
        <w:br/>
        <w:t>тімдік көрген жоқ, көрмейді дс гәй» -- деп елі баласы</w:t>
        <w:br/>
        <w:t>жөнінде маған арман тәрізді сырын айтты.</w:t>
        <w:br/>
        <w:t>-- Екі бала әлі жас. Әлі өмір сырын Ууғатын жасқа</w:t>
        <w:br/>
        <w:t>келген де жоқ, Менің оларға қалдырған аталық еншім</w:t>
        <w:br/>
        <w:t>де, азды-көпті еңбегім ғой... Балаларым үшіп емес, хал-</w:t>
        <w:br/>
        <w:t>қым үшін, Отаным үшін істеген сңбегімнің «біздің әке-</w:t>
        <w:br/>
        <w:t>міздің еңбегі лер иесі солар болсын» деп бір ескертіп</w:t>
        <w:br/>
        <w:t>кегі, «Менің тшығармаларым қУнғталып жыйнақтал-</w:t>
        <w:br/>
        <w:t>сып» дегеп тапсырмашы өзінің ақырғы өтініші егкендей</w:t>
        <w:br/>
        <w:t>болды.</w:t>
        <w:br/>
        <w:t>“Мен енді екі күн өткеннен кейін келгенде, Иса мар-</w:t>
        <w:br/>
        <w:t>хум:</w:t>
        <w:br/>
        <w:t>-- Сірә, осы ауру пе алалы, не кешікпей қалалы.</w:t>
        <w:br/>
        <w:t>Тіпті әлімді азайтты, -- деп жымыйып қапа күлгендей</w:t>
        <w:br/>
        <w:t>болды. Даусы да бассндеп қалған екен. Мен де әңгіме</w:t>
        <w:br/>
        <w:t>сурап, әліне тиюді лайық көрмедім. Аз отырган соң:-</w:t>
        <w:br/>
        <w:t>«Мен, бір дрыс үйте болып күтілсем жақсы болар ма</w:t>
        <w:br/>
        <w:t>едім» деп ойын айтты.</w:t>
        <w:br/>
        <w:t>Иса мархуммен 9-- 11 августан кейің әңгімелесуді</w:t>
        <w:br/>
        <w:t>452</w:t>
        <w:br/>
        <w:t>Содап кейін Псапыц халін білуге август айының 9-сі</w:t>
        <w:br/>
        <w:t>күні келдім, Бұл келгенімде Иса төмендеп қалыпты.</w:t>
        <w:br/>
        <w:t>Әрине, себебін сурау қыйын, Жайып сураганымда, өзі:</w:t>
        <w:br/>
        <w:t>-- Аурудың шы:ар кезі болар, осы кейінгі күндер-</w:t>
        <w:br/>
        <w:t>де ауырлап жатырмын, -- деді.</w:t>
        <w:br/>
        <w:t>Бірақ, өлімге мойындап жасыған жоқ. Өмірді сүйе-</w:t>
        <w:br/>
        <w:t>тін сондай сергу көңілді мінезбен әнгімселесті.</w:t>
      </w:r>
    </w:p>
    <w:p>
      <w:r>
        <w:t>-- Мешің усзден келген адамдармен танысуым</w:t>
        <w:br/>
        <w:t>ақындық атағымды қалаға да жайды. 1921 жылы Қе!</w:t>
        <w:br/>
        <w:t>рекуде (Павлодар) автономия тойы болды. Осы той-</w:t>
        <w:br/>
        <w:t>ға мені қалаға шақырды. Улы Октябрь рсволюциясы-</w:t>
        <w:br/>
        <w:t>ның халыққа бергеп бостапдыгғы, қазақ елінің автоно-</w:t>
        <w:br/>
        <w:t>мия алуы, халықтың рухын сондай көтерген еді, қала-</w:t>
        <w:br/>
        <w:t>ның қыр жақ қабагына бірнеше жүз үй тігілген, жүз-</w:t>
        <w:br/>
        <w:t>деген бәйге ат жаратылған. Алам дегенің жер кайыс-</w:t>
        <w:br/>
        <w:t>тырады. Мундай топқа шығын өлең айтып көрмеген</w:t>
        <w:br/>
        <w:t>жас кезім болганымен, жүрексінбей-ақ, өлең айтқым</w:t>
        <w:br/>
        <w:t>келіп, делебем қозып, шабызтана бастадым. Мені үкі-</w:t>
        <w:br/>
        <w:t>мет адамдары шақырып, биік ағаштан жасаған сәкіге</w:t>
        <w:br/>
        <w:t>шығарып тема берді. Осы берілген тема бойынша өлең</w:t>
        <w:br/>
        <w:t>айтып шықтым.</w:t>
        <w:br/>
        <w:t>Бір сағаттай демалып, қайтадан әңгімелестік,</w:t>
        <w:br/>
        <w:t>-- Мен ол күні тек өлең айтып қана қойғаным жоқ,</w:t>
        <w:br/>
        <w:t>-- деп бастап,-- ат ойынын да жақсы білетің едім. Жа-</w:t>
        <w:br/>
        <w:t>рысқа түсіп ат үстінде алуан ойып көрсеттім, Онда ме-</w:t>
        <w:br/>
        <w:t>нің қолымнан келмейтін өнер жоқ еді. Түс ауа тойтар-</w:t>
        <w:br/>
        <w:t>қар басталды. Керекудің қызметкерлері мені ортала-</w:t>
        <w:br/>
        <w:t>рыпа алып, Керекудегі Нуртаза Алимов деген ,татар-</w:t>
        <w:br/>
        <w:t>Дың үйіпе әкелді.</w:t>
        <w:br/>
        <w:t>Қешкілікте үлкен мәжіліс болды. Меп көп өлең айт»</w:t>
        <w:br/>
        <w:t>тым. Ел тарағанда сол үйдің иесі мені жібермей алып</w:t>
        <w:br/>
        <w:t>қалды. Сонан, сол үйдетлурып қалдым Алимов скрип-</w:t>
        <w:br/>
        <w:t>қкашы, музыкант, өнерпаз, әрі орысша оқыған адам</w:t>
        <w:br/>
        <w:t>екен, көп кітаптар оқып, маған әңгімесін айтын беріп</w:t>
        <w:br/>
        <w:t>атырады. Мені қала журтшылығы огырғызбай, қонақ-</w:t>
        <w:br/>
        <w:t>тан-қонаққа шақырып еліме қайтармады.</w:t>
        <w:br/>
        <w:t>Қалада оба ауруы жайылып катты ауырдым. Үй</w:t>
        <w:br/>
        <w:t>иесі ауру білінісімен мені емдеуге кірісті. Бірақ, көпке</w:t>
        <w:br/>
        <w:t>дейін осы аурудан көтеріле алмай, қатты жүдедім. Со-</w:t>
        <w:br/>
        <w:t>нан соң калада тура алмадым. Баян жагынан келген</w:t>
        <w:br/>
        <w:t>жігіттер шақырып, мен қырға шығып кеттім. Сол жо--</w:t>
        <w:br/>
        <w:t>лымда Жұман деген кісінің тойына кездестім.</w:t>
        <w:br/>
        <w:t>447</w:t>
        <w:br/>
        <w:t>«Назымбек», «Желбегей», «Қырмызы--- Жанайдың» біт-</w:t>
        <w:br/>
        <w:t>пей қалған ақыры деп бірсыпырасыпыт атып айтты.</w:t>
        <w:br/>
        <w:t>Бір ескерте кетерлік нәрсе, Иса жазамын деген те</w:t>
        <w:br/>
        <w:t>маларыпың ішшдегі «Назымбек» жыры бастап жазыл-</w:t>
        <w:br/>
        <w:t>ған да сыяқты. Өйткені, Исаның қолжазбаларының іші</w:t>
        <w:br/>
        <w:t>нен, «Назымбек» деп ат қойып бастаған бір шумақ</w:t>
        <w:br/>
        <w:t>өлең бар:</w:t>
        <w:br/>
        <w:t>«Тағы бар сауыр егік табапында,</w:t>
        <w:br/>
        <w:t>Ержігіг сәйлей білер заманында,</w:t>
        <w:br/>
        <w:t>Өтіпті поғайлы да Асылбек бай,</w:t>
        <w:br/>
        <w:t>Кешегі Орманбет хан замаңында .» --</w:t>
        <w:br/>
        <w:t>деп тоқтаған. Буған қарағанда, Назымбекті бастаған.</w:t>
        <w:br/>
        <w:t>-- Мен желдірмені бес-алты түрлі етіп айтам.</w:t>
        <w:br/>
        <w:t>Оның өзі -- өлеңді бастау, тынымдау, желпіндіру, аяқ-</w:t>
      </w:r>
    </w:p>
    <w:p>
      <w:r>
        <w:t>тау сыяқты түрлендіру.</w:t>
        <w:br/>
        <w:t>-- Арқада Желбегей деген жүйрік болған екен. Екі</w:t>
        <w:br/>
        <w:t>жағымен кезек жүгіреді екен. Мысалы, не қамшылар</w:t>
        <w:br/>
        <w:t>жақ, не мінер жақ екі аяғын қулаштап, бір жағын ты-</w:t>
        <w:br/>
        <w:t>нымдатады екеп. Сөйтіп барып, тағы бір жақ екі аяғын</w:t>
        <w:br/>
        <w:t>тынымдатып неше күндік жерден жіберсе де, бәйгенің</w:t>
        <w:br/>
        <w:t>алдынан келеді екеп, Осы Желбегейді жазайын деп</w:t>
        <w:br/>
        <w:t>қызығыл едім,-дсп бір тоқталды. «Бірақ осы желдірме-</w:t>
        <w:br/>
        <w:t>лердің бәрінің арғы түбі бір. Алғашқыда мен желдір-</w:t>
        <w:br/>
        <w:t>менің өзім айтып жүрген үшінші түрін ҚУудайбергеннің</w:t>
        <w:br/>
        <w:t>сарынынан алдым. Гәккудіц Қыз Жібек операсындағы</w:t>
        <w:br/>
        <w:t>түрін ел аузынан естігенімнен өңдеп, мен айтып бердім.</w:t>
        <w:br/>
        <w:t>«Қалқа» деген әнді халық ақыны Қалка айтты -- дей.</w:t>
        <w:br/>
        <w:t>ді. Бул сөз қате. Оның өлеңін мен жазғанмын. Әні ха-</w:t>
        <w:br/>
        <w:t>лықтікі, оның ішінде тіпт! Жетісудікі емес, мен есіткен-</w:t>
        <w:br/>
        <w:t>де Арқадан есіттім. Бул тексті жазуда үлкен сыр бар</w:t>
        <w:br/>
        <w:t>еді, енді айтайын» -- деп Иса аз тынымдап демалып,</w:t>
        <w:br/>
        <w:t>ол сырын айтты.</w:t>
        <w:br/>
        <w:t>-- Мен алгашқы әйелім Шарбянуды 19924 жылы ал-</w:t>
        <w:br/>
        <w:t>дым. Одан бір жыл бУрын көріп танысып, көңлімізде</w:t>
        <w:br/>
        <w:t>айрыкша сүйіскен уәде болды. Алғашқыда қыз үй іші-</w:t>
        <w:br/>
        <w:t>нсн батып менімен еріп кете алмады. Бір жыл ермей</w:t>
        <w:br/>
        <w:t>үйінде қалып қойды. Бул өлец сол кезде айтылған еді.</w:t>
        <w:br/>
        <w:t>Бірақ кейіннен ғана ел ішіне таралды.</w:t>
        <w:br/>
        <w:t>-- Екі баламның шешесі Шарбану сондай жақсы</w:t>
        <w:br/>
        <w:t>451</w:t>
        <w:br/>
        <w:t>тоқтаттық. Тек барып, руқсатпен көріп қайтып жүрдім.</w:t>
        <w:br/>
        <w:t>Қүн санап әлі азая берді. Ақырғы күндерде үстіне кі-</w:t>
        <w:br/>
        <w:t>руге біржолата руқсат бермеді. Исамен катар бөлмеде</w:t>
        <w:br/>
        <w:t>жатқан Бурлан деген агроном жігіт, сол ғана хал-жа-</w:t>
        <w:br/>
        <w:t>йынан бізге айтып озлырды, Ол кейінгі сагатта Иса ха-</w:t>
        <w:br/>
        <w:t>ліп қатар бөлмеде болып көзімен өткізді.</w:t>
        <w:br/>
        <w:t>Иса мархум қайтыс болатын түнге дейін сшбір өлім-</w:t>
        <w:br/>
        <w:t>ді мойындаманты. Өзіне келіп халін айтып кеңес бер-</w:t>
        <w:br/>
        <w:t>ген дәрігерлерте: «Мен жазылам, сендер не айтып</w:t>
        <w:br/>
        <w:t>жүрсіпдер, ауру мені жеңбейді, өмірді өлім жеңуші ме</w:t>
        <w:br/>
        <w:t>еді» деген ылғый үмітті сөз сөйлеген,</w:t>
        <w:br/>
        <w:t>БурЛан Иса өмірінің ақырғы түнін былай деп әңгі-</w:t>
        <w:br/>
        <w:t>ме етеді:</w:t>
        <w:br/>
        <w:t>«Күпдіз аптап, ыстық болды. Қаншалықты ауру</w:t>
        <w:br/>
        <w:t>меңдетсе де, өлімге мойындамай, ара-тура қалыпты өзі-</w:t>
        <w:br/>
        <w:t>нің желдірмесінің сарынын шығарып, өлең айтады.</w:t>
        <w:br/>
        <w:t>Менімен бірге жатқан орыс жолдастар да бар еді, олар</w:t>
        <w:br/>
        <w:t>да осынша ауыр халде жатып Исаның өлең айтқанына</w:t>
        <w:br/>
        <w:t>орасан таңданды. Айдың ортасы ауган кез, кешігіңкіреп</w:t>
        <w:br/>
        <w:t>ай көтеріліп, үйге сәуле түсті. Түпті қодыр самал жел</w:t>
        <w:br/>
        <w:t>есіп, үйдің ішіне алма исі аңқып кетті. Өйткені, аула-</w:t>
        <w:br/>
        <w:t>ның іші толы алма ағашы, қалып шыққан алманың</w:t>
        <w:br/>
        <w:t>толқып піскен кезі. Уйқы жоқ. Терезеден сыртқа карап</w:t>
        <w:br/>
        <w:t>жатты. Алыста жал тарткан қарлы асқар, мУнартқан</w:t>
        <w:br/>
        <w:t>түн, табиғат қалғығандай, ақырын ғана демін алады.</w:t>
        <w:br/>
        <w:t>Әлден уақытта Исаның үні құлағыма келді.</w:t>
      </w:r>
    </w:p>
    <w:p>
      <w:r>
        <w:t>Терезеден сығалаған ай сәулесі, алакөлеңке жары-</w:t>
        <w:br/>
        <w:t>ғың түсіріп, сыр тыңдағандай болады. Жаратылыстың</w:t>
        <w:br/>
        <w:t>осы бір әдемі шағына көш айтқандай ақын Иса олсіз</w:t>
        <w:br/>
        <w:t>үнмен қоңырлатын әлденені айтты. Мен әдейі турдым</w:t>
        <w:br/>
        <w:t>да, барып тыңдадым. Ол әлсіз денесіп ай сәулесіне</w:t>
        <w:br/>
        <w:t>шомылдырғапдай, өпбойын тутас аялагап ай жары"</w:t>
        <w:br/>
        <w:t>ғына қадала қарайды. Сөйтеді де, жар-жар өлеңін ай-</w:t>
        <w:br/>
        <w:t>тып, шубырта-шудбырта жырлайды. Бір мезгілде әрі те"</w:t>
        <w:br/>
        <w:t>рең, әрі уінқыр ойдың қанатына мінгендей болады. Ол</w:t>
        <w:br/>
        <w:t>әлсін-әлсіп жырлагандай болады.</w:t>
        <w:br/>
        <w:t>Аздан кейін жаздың қысқа түні де өзінің міндетін</w:t>
        <w:br/>
        <w:t>атқарғапдай, тан рауаныпна жол бере бастады. Шығыс</w:t>
        <w:br/>
        <w:t>жақ ақтандақ тартып таң сілемі өрлей берді. Исаның</w:t>
        <w:br/>
        <w:t>үші әлсіреп, денесі біптіпдел өмір жолын тоқтаткандай</w:t>
        <w:br/>
        <w:t>жуасый берді. Осы кезде:</w:t>
        <w:br/>
        <w:t>453</w:t>
        <w:br/>
        <w:t>регелді де, ойын басқарып жүрген жігітке -- әй жол-</w:t>
        <w:br/>
        <w:t>дас, концертке бізге де қатысуға мүмкін болар ма екен?</w:t>
        <w:br/>
        <w:t>--деп еді, ойын басқарып жүрген жігіт табан астынан</w:t>
        <w:br/>
        <w:t>берілген бул сурақты аса лайық көрмеген пішінде: --</w:t>
        <w:br/>
        <w:t>ондай өнеріңіз болса ертерек, ойын басталмай турыһ</w:t>
        <w:br/>
        <w:t>қамдануыңыз керек еді -- деп жүре жауап берді.</w:t>
        <w:br/>
        <w:t>Бірақ залдағы журт неге екені бедгісіз -- «қатыссын,</w:t>
        <w:br/>
        <w:t>қатыссын!» деп дүрсе қоя берді. Не керек, көпшілік ті-</w:t>
        <w:br/>
        <w:t>легі орындалды да, жаңағы жігіт сахнаға шықты,</w:t>
        <w:br/>
        <w:t>Ол сахнаға шығып, сол кезде Ташкенттегі қазақ</w:t>
        <w:br/>
        <w:t>жастарының арасына жаңадан жайылып жүрген «Қы-</w:t>
        <w:br/>
        <w:t>зыл бидай», «Екі жирен», «Үш: тос» әндеріп домбыраға</w:t>
        <w:br/>
        <w:t>қосып екпінді ырғақпен айтып берді. Онан кейін өз жа-</w:t>
        <w:br/>
        <w:t>нынан суыра «Қазақ жастарына» деген темаға тақпақ-</w:t>
        <w:br/>
        <w:t>тата жөнелді. Журт ду-ду кол шапалақтап жатты. Осы-</w:t>
        <w:br/>
        <w:t>дан кейін өлеңді домбырамен де, ломбырасыз да айтып</w:t>
        <w:br/>
        <w:t>концерт аяқталғанша қайга-қайта шығып араласып</w:t>
        <w:br/>
        <w:t>отырды.</w:t>
        <w:br/>
        <w:t>Осыдан кейің бҰл жігітпен біздер қатты араластық.</w:t>
        <w:br/>
        <w:t>Бул мархум Иса Байзақов сді. БУл өзінің сырқатын</w:t>
        <w:br/>
        <w:t>емдету үшін Ташкентке келіп қазақ институтында іс-</w:t>
        <w:br/>
        <w:t>тейтін өзінің бір таныс муғалімінің үйіне түскен Фола-</w:t>
        <w:br/>
        <w:t>тын. Ол осында жатып Семашко атындағы физо инети-</w:t>
        <w:br/>
        <w:t>тутта емделді.</w:t>
        <w:br/>
        <w:t>Иса институт оқушыларымен талай концертке ара-</w:t>
        <w:br/>
        <w:t>ласты. Ол жумысшылар факультеті мектебінде, сот</w:t>
        <w:br/>
        <w:t>қызметкерлерін дайындайтын курсте, коммунистер уни-</w:t>
        <w:br/>
        <w:t>верситетінде талай-талай концерттерге қатысты. Ол</w:t>
        <w:br/>
        <w:t>кейде біздің институттың әдебиет сабағына келіп тың-</w:t>
        <w:br/>
        <w:t>дап та жүрді.</w:t>
        <w:br/>
        <w:t>Әсіресе, бір есте қаларлық нәрсе: Абайдың ақынды-</w:t>
        <w:br/>
        <w:t>ғы жөніндегі бір талас үстінде оның өлеңмен шығып</w:t>
        <w:br/>
        <w:t>сәйлегені болатын. Мен оныц өлеңмен шығып сөйлеген</w:t>
        <w:br/>
        <w:t>сөзінің алғашқы алты жолын әлі жатқа білем.</w:t>
        <w:br/>
        <w:t>Ол былай болды:</w:t>
        <w:br/>
        <w:t>Ташкенттегі, қазақ жастары клубында, Абайдын</w:t>
      </w:r>
    </w:p>
    <w:p>
      <w:r>
        <w:t>ақындығы жайында болды. Бул жыйналысқа Ташкенп-</w:t>
        <w:br/>
        <w:t>тегі түрлі мектептерде оқыйтын қазақ жастарының</w:t>
        <w:br/>
        <w:t>көпшілігі қатысты. Баяндамашы, Абайды байшыл-фео-</w:t>
        <w:br/>
        <w:t>дал ақын деп қорытты.</w:t>
        <w:br/>
        <w:t>456</w:t>
        <w:br/>
        <w:t>ДОМБЫРАНЫҢ ЕРКЕСІ</w:t>
        <w:br/>
        <w:t>Ертістің тунығына жүзіп, өлең мен жырдың өріне</w:t>
        <w:br/>
        <w:t>қулаш сермеген, «Желдірмені» желдей үйірген, аса да-</w:t>
        <w:br/>
        <w:t>зынды ақын Иса Байзақовтың туғанына елу жыл то-</w:t>
        <w:br/>
        <w:t>лып отыр.</w:t>
        <w:br/>
        <w:t>Исаны ел қадірлеп, халық қалаған ақын. Ол өле-</w:t>
        <w:br/>
        <w:t>өсгенше халықпен бірге жасады. Халықтың теңеусіз</w:t>
        <w:br/>
        <w:t>касиетін таза жанымен, шын жүрегімен Уға білді.</w:t>
        <w:br/>
        <w:t>Сондықтан да:</w:t>
        <w:br/>
        <w:t>Аруды Ақбөпедей ел жырлайды,</w:t>
        <w:br/>
        <w:t>Бес кепе, бес арпалы қөл жырлайды</w:t>
        <w:br/>
        <w:t>Халықтың қасиетін жанмен уққан,</w:t>
        <w:br/>
        <w:t>Бул жырды мен жырламай кім жырлайды, -</w:t>
        <w:br/>
        <w:t>деп жырлады Иса.</w:t>
        <w:br/>
        <w:t>Нәзік жанды, тәкаппар үнді Иса ақын өзінің хал</w:t>
        <w:br/>
        <w:t>қына «Қуралай сулу», «Алтай аясында», «Қавказ»,</w:t>
        <w:br/>
        <w:t>«Он бір күн, он бір түп» сыяқты дастандарымен,</w:t>
        <w:br/>
        <w:t>«Желдірме», «Наз қоңыр», «Алатау», «Екпіп» сыяқты</w:t>
        <w:br/>
        <w:t>асқақты әндерін сыйлыққа тартты. Өр Қавказ, тәкап-</w:t>
        <w:br/>
        <w:t>пар Саян туралы жырдан маржан тізді.</w:t>
        <w:br/>
        <w:t>Қоше, кілегей бұлт торлап, согыс апаты ел басына</w:t>
        <w:br/>
        <w:t>қаратүнек кесепатын төндіргенде, Иса ақын фашизмді</w:t>
        <w:br/>
        <w:t>мірдің оғындай ызалы жырымен аяусыз түйреді. Үгіт-</w:t>
        <w:br/>
        <w:t>ші ақын, дабылшы ақын деген қасиетті атақты Ту қы-</w:t>
        <w:br/>
        <w:t>лып Устады. Халық дегенде ол өнерін іркіп, жігерін</w:t>
        <w:br/>
        <w:t>гежеп қалған ақын емес.</w:t>
        <w:br/>
        <w:t>Байтақ елдің тауын да, тасын да, орманын да ара-</w:t>
        <w:br/>
        <w:t>458</w:t>
        <w:br/>
        <w:t>өленім болсын. Өйткені, халық мені еркелетті. Халық-</w:t>
        <w:br/>
        <w:t>қа мен де еркеледім,--деп қасында турған домбыра</w:t>
        <w:br/>
        <w:t>сын алды да, он саусағы тоғыз пернені жорғалай бас-</w:t>
        <w:br/>
        <w:t>ы. Исаның әсем үнді ерке домбырасы да жүректін</w:t>
        <w:br/>
        <w:t>қылын шертті.</w:t>
        <w:br/>
        <w:t>Осы кездесуден аз уақыт өткенпен кейін, Иса ақын</w:t>
        <w:br/>
        <w:t>ды Узақ саларға жөнелттік.</w:t>
        <w:br/>
        <w:t>Ол ең ақырғы рет көзін жумын, мәңгі қоштасқан-</w:t>
        <w:br/>
        <w:t>ша жүрегі -- халықтық, серігі -- домбыра, үні де, тіл”</w:t>
      </w:r>
    </w:p>
    <w:p>
      <w:r>
        <w:t>де--өлең мен жыр болды.</w:t>
        <w:br/>
        <w:t>«Өлермін өлеңдетіп, өлгенде де,</w:t>
        <w:br/>
        <w:t>Тартынбан әзірейілді көргенде де,</w:t>
        <w:br/>
        <w:t>«Мен кетсем, сіз қаласыз» деп жырлармын,</w:t>
        <w:br/>
        <w:t>Денемді топырақпен көмгенде дс!» --</w:t>
        <w:br/>
        <w:t>деп татар халқының Ұлы ақыны, классигі Ғабдолле</w:t>
        <w:br/>
        <w:t>Тоқай айтқандай, Иса ақын өлгенше жырлап өтті. Ол</w:t>
        <w:br/>
        <w:t>улы көсемдер Лснин мен Сталинді, еталипдік дәуірді,</w:t>
        <w:br/>
        <w:t>социализм дүниесін өзінің атақты әнімен шырқай сал-</w:t>
        <w:br/>
        <w:t>ды. Заманымыздың айыр көмей, орақ тілді жыршысы</w:t>
        <w:br/>
        <w:t>болды.</w:t>
        <w:br/>
        <w:t>Иса арамыздан кетсе де, оның асау «Желдірмесі-</w:t>
        <w:br/>
        <w:t>нің» тасқынды үні әлі кулағымызда, ерке домбырасы</w:t>
        <w:br/>
        <w:t>әлі көз алдымызда.</w:t>
        <w:br/>
        <w:t>Сондықтан да, Исаны халық Умытпайды, оның қа</w:t>
        <w:br/>
        <w:t>ламдастары біз де әруақытта еске тутамыз.</w:t>
        <w:br/>
        <w:t>Жақан Сыздықов.</w:t>
        <w:br/>
        <w:t>лай отырып, күн сәулесі халықтың шуғласына бөлене.</w:t>
        <w:br/>
        <w:t>елдің бақытты тұрмысынан пәр алды.</w:t>
        <w:br/>
        <w:t>Мен әйтсам Тау да, тас та, орчан да өлең,</w:t>
        <w:br/>
        <w:t>Бәрін де ой толганса айтып берем,</w:t>
        <w:br/>
        <w:t>Дүниеде мен білмейтін бір нәрсе бар:</w:t>
        <w:br/>
        <w:t>Соны ғана білмеймін -- қай күні өлем, --</w:t>
        <w:br/>
        <w:t>деп толғанды, Иса.</w:t>
        <w:br/>
        <w:t>Сейтіп, ол асқақты ән, тасқынды үнімен журтты</w:t>
        <w:br/>
        <w:t>гүйіндірді. Топты көргенде шығапдай тартып, үздік</w:t>
        <w:br/>
        <w:t>шығатын тулпардай қызатын Исаның дол бойына тән</w:t>
        <w:br/>
        <w:t>ерекше қасиеті болатын. Ол өленді таудан қулаған</w:t>
        <w:br/>
        <w:t>көшкіндей тулатып, жырды желдей есіп, «тағыны же-</w:t>
        <w:br/>
        <w:t>тіп қайырған» ақын сді.</w:t>
        <w:br/>
        <w:t>Қарашы, қарағайдың еркесіне,</w:t>
        <w:br/>
        <w:t>Исаның шығып алды желкесіне,</w:t>
        <w:br/>
        <w:t>Домбыра -- скі шекті, тоғыз перпе,</w:t>
        <w:br/>
        <w:t>Арқаның кез болды ғой серкесіне,</w:t>
        <w:br/>
        <w:t>Толқынын топшымменен қақ айырып</w:t>
        <w:br/>
        <w:t>Өленнің мен жүземін өлкесіне</w:t>
        <w:br/>
        <w:t>Самғайын қанатымды жел үйіріп,</w:t>
        <w:br/>
        <w:t>Қонғандай Оқжетпестің өркешіне,</w:t>
        <w:br/>
        <w:t>дейді, Иса.</w:t>
        <w:br/>
        <w:t>Я, Исаның өзі де ерке, домбырасы да ерке еді</w:t>
        <w:br/>
        <w:t>Ел сүйген ерке жанды ақыш еді. Өткір тілді, алғыр,</w:t>
        <w:br/>
        <w:t>зейінді, ұшқыр қыялды Иса мархум өлеңнің өлкесіне</w:t>
        <w:br/>
        <w:t>жүзіп, домбыраның да еркесімен сырласа отырып, та-</w:t>
        <w:br/>
        <w:t>дай айтыс, талай шаршы топта жарып шыққан кең қу-</w:t>
        <w:br/>
        <w:t>лашты, алқапты, өрісті қыяға сермсйтін халық ақыны</w:t>
      </w:r>
    </w:p>
    <w:p>
      <w:r>
        <w:t>еді. Қазақ халқының ардақты азаматы, қадірменді</w:t>
        <w:br/>
        <w:t>улы, жез қанат балапаны еді.</w:t>
        <w:br/>
        <w:t>.ӘЛі есімде.</w:t>
        <w:br/>
        <w:t>Иса аурып жатқанда, көңілін «урау үшін жатқан</w:t>
        <w:br/>
        <w:t>пәтеріне бардым.</w:t>
        <w:br/>
        <w:t>-- Жақан!--деді Иса, -- басын көтеріп,-мен осы</w:t>
        <w:br/>
        <w:t>дырқатымнан сауыға алмай олай-булай болып кетсем,</w:t>
        <w:br/>
        <w:t>сенің маған істеген жақсылығың: скі балама ақыл ай-</w:t>
        <w:br/>
        <w:t>ға жүр. Ал, мен туралы бір нәрсе жазғыц келсе, тақы-</w:t>
        <w:br/>
        <w:t>рыбың--«Халықтың қасиетін жанмен Уққан..» деген</w:t>
        <w:br/>
        <w:t>459</w:t>
        <w:br/>
        <w:t>ден сезілді Өзімеп қатарласа жатқан домбырасын ал</w:t>
        <w:br/>
        <w:t>ды да «Желдірмені» ойпап, бірден қосылып кетті. Ама/</w:t>
        <w:br/>
        <w:t>не, дауысы сәл-сәл ғана естіледі. Кеуденің әбден қа</w:t>
        <w:br/>
        <w:t>жығандығы сезіліп-ақ тур.</w:t>
        <w:br/>
        <w:t>Будан соң жазушылар Уйымында пе жаңалықтар</w:t>
        <w:br/>
        <w:t>болып жатқанын сурады. Өзіне кім келді, кім кедме</w:t>
        <w:br/>
        <w:t>генін айтты. Әсіресе, Мухтар мен Қәрімнін келгенінс</w:t>
        <w:br/>
        <w:t>қатты риза екенін айтты Ақмр соңында:</w:t>
        <w:br/>
        <w:t>-- Мен осы қанша өлмеймін десем де өлемін-ау</w:t>
        <w:br/>
        <w:t>деймін. Тегі, енді Узаққа бармаспын. Жолдастарға сә-</w:t>
        <w:br/>
        <w:t>лем айт. Сәбитке сәлем айт,-- деді де көзін жумып бі</w:t>
        <w:br/>
        <w:t>раз жатты. Мен шаршап жатқанын сездім де:</w:t>
        <w:br/>
        <w:t>-- Иса ага, меп енді кетейін, делім. Қолын созды</w:t>
        <w:br/>
        <w:t>Қолын алдым да шығып кетгім.</w:t>
        <w:br/>
        <w:t>Осыдан біраз күн өткен соң Шахмет Хусаинов.</w:t>
        <w:br/>
        <w:t>Ғаблол Сланов тағы бірнеше жолдастар болып сол ян</w:t>
        <w:br/>
        <w:t>ститутқа барып, Исаның сүйегін алдық..,</w:t>
        <w:br/>
        <w:t>Қасым Аманжолов</w:t>
        <w:br/>
        <w:t>ақынды көргесін, ауыл адамдары. -- Мунда атақты</w:t>
        <w:br/>
        <w:t>ақын қыз бар, соны айтыстырамыз -- деп ақын қызды</w:t>
        <w:br/>
        <w:t>алдырды. Ол қызды Иса алты ауыз өлеңмен жеңді.</w:t>
        <w:br/>
        <w:t>Иса. Әміре дегендер театрдың афишасы болатын.</w:t>
        <w:br/>
        <w:t>Құн бурын ел біліп отырады. Күндіз Иса мен Әмірені</w:t>
        <w:br/>
        <w:t>көреміз деп келгендер үйге сыймай кететін.</w:t>
        <w:br/>
        <w:t>1931 жылы Исамен бірге Турксиб бойын аралап,</w:t>
        <w:br/>
        <w:t>Семей, Павлоларға карай бардық. БУл сапарда да Иса</w:t>
        <w:br/>
        <w:t>өзінің асқан шеберлігін көрсетіі. Жол бойы Исаның</w:t>
        <w:br/>
        <w:t>әнеріне риза болмаған, оған алғыс айтпаған адам бол-</w:t>
        <w:br/>
        <w:t>ған жоқ.</w:t>
        <w:br/>
        <w:t>Сол Исамен 1934 жылы опера театріне кеткенше бір-</w:t>
        <w:br/>
        <w:t>ге болдым. Қонцертке бірге шығып жүрдік. Менің ай-</w:t>
        <w:br/>
        <w:t>тып жүрген әндерімнің де сөздерін Иса жазған еді.</w:t>
      </w:r>
    </w:p>
    <w:p>
      <w:r>
        <w:t>Елубай Өмірзақов.</w:t>
        <w:br/>
        <w:t>Қазақ ССР-ның халық артисі</w:t>
        <w:br/>
        <w:t>ИСААҚЫНМЕНСОҢҒЫ КЕЗДЕСУ</w:t>
        <w:br/>
        <w:t>1945 жылдың жазында Улы Отап соғысынан Алма-</w:t>
        <w:br/>
        <w:t>тыға қайттым Майданнан қайтқан солдаттың сағы-</w:t>
        <w:br/>
        <w:t>чышын, қуапышын бурын бір жүріп, бірге өскен жол-</w:t>
        <w:br/>
        <w:t>дастарын көруге қаншалық ынтық болатынын май-</w:t>
        <w:br/>
        <w:t>дандас жолдастар ғана біледі.</w:t>
        <w:br/>
        <w:t>Сол жазда Улы Абайдың туғанына жүз жыл тол-</w:t>
        <w:br/>
        <w:t>ғань бүкіл Қазаһстандық мереке боллы. Осы мереке</w:t>
        <w:br/>
        <w:t>үстінде өзімпіп қаламдас жолдастарымның көпшілігі-</w:t>
        <w:br/>
        <w:t>мен кезлесіп, шексіз бір қуаныштың айдынында жү-</w:t>
        <w:br/>
        <w:t>зіш жүрдім. Сол жылдың, жеңіс жылыпың жазындай</w:t>
        <w:br/>
        <w:t>жарқын, аспанындай ашық көңіліме күтпеген жерден</w:t>
        <w:br/>
        <w:t>бір ой орнай қалды. Ол не? -- Ол мынау: Абай то</w:t>
        <w:br/>
        <w:t>йында ақын-жазушылардың бәрі бар; елдің кәрі тар-</w:t>
        <w:br/>
        <w:t>лап, жүйрік жыраулары да топ жара суырылып шы-</w:t>
        <w:br/>
        <w:t>гып жағыр. Осындай луманныц орласында дуылдап</w:t>
        <w:br/>
        <w:t>жанған оттай шалқыйлып Иса қайла? Онсыз думан</w:t>
        <w:br/>
        <w:t>өтуші ме еді; ол эрдайым ортамызда болушы еді ғой.</w:t>
        <w:br/>
        <w:t>Осынысы қалай? Исаның орны бос турғап сыяқты, ол</w:t>
        <w:br/>
        <w:t>неге келіп отырмайды. орнына. Қанатын желшіген</w:t>
        <w:br/>
        <w:t>бүркіттей өткір қара көздері төңкеріліп «Желдірмемен»</w:t>
        <w:br/>
        <w:t>желпіп-желпіп өтпісе пс Ақын жанның салютіндей</w:t>
        <w:br/>
        <w:t>жарқылдалып, асыл жырды аспандата атпас па?</w:t>
        <w:br/>
        <w:t>Ол қатты паукас дейді. Алматыда жоқ дейді. Келе</w:t>
        <w:br/>
        <w:t>алмапты, бул тойға. Неткен арсыз хабар. Домбырасын</w:t>
        <w:br/>
        <w:t>қолға алып, қыран қустай қомданып кәз алдымызда</w:t>
        <w:br/>
        <w:t>да, өлеңнің өткел бермес теңізін екпінді желдей «Жел-</w:t>
        <w:br/>
        <w:t>дірмемен» сапырып-сапырып әмбергенде де; сол Иса-</w:t>
        <w:br/>
        <w:t>ның бойында мәңгі сөнбес жалын, мәңгі тозбас өмір</w:t>
        <w:br/>
        <w:t>461</w:t>
        <w:br/>
        <w:t>ИСАМЕНЕЦАЛҒАШҚЫ КЕЗДЕСУІМ</w:t>
        <w:br/>
        <w:t>Қайнаған базар, күнімен қумырсқаның илеуіндей</w:t>
        <w:br/>
        <w:t>жыбырлап шаң-тозаңы аспанға шығып, әлдеқалай қу-</w:t>
        <w:br/>
        <w:t>Яын жүріп кетсе алай-түлей болады.</w:t>
        <w:br/>
        <w:t>Өйтпесіне шара жоқ. Жәрменкенің өзінен басқа үш</w:t>
        <w:br/>
        <w:t>Яөлек мал базары бар: жылқы базары, қой базары,</w:t>
        <w:br/>
        <w:t>сыйыр мен түйе базары. Жәсменкенің батыс жағында,</w:t>
        <w:br/>
        <w:t>тап ортасында биік төбесі бар қарасоөр, алды мыйлай</w:t>
        <w:br/>
        <w:t>дала, онлүстігі Саржал, Гоқпан дсген қоңыр тау, сол-</w:t>
        <w:br/>
        <w:t>түстігі Қояндыпың биігі, кұншығыс жағы Қызыл шокы-</w:t>
        <w:br/>
        <w:t>мең Талдыны өрлей, айпаласы жүз шақырымнан аса</w:t>
        <w:br/>
        <w:t>жерде жүн, тері-терсек, тиелген арбалар. Сатуга әкел-</w:t>
        <w:br/>
        <w:t>ген малдан, кісепі сылдыраған арқандаулы турған ат-</w:t>
      </w:r>
    </w:p>
    <w:p>
      <w:r>
        <w:t>тан ине шаншар бос жер болмайлы деуге болады. Әл-</w:t>
        <w:br/>
        <w:t>сқалай күндіз базарда жүріп жолдасынан айырылып</w:t>
        <w:br/>
        <w:t>қалған адамдар, кеніке қайтқанда қостарынан табы-</w:t>
        <w:br/>
        <w:t>сады...</w:t>
        <w:br/>
        <w:t>Сол жәрменкенің бір түзі, бірсыпыра. адамдар қы-</w:t>
        <w:br/>
        <w:t>зыл іңірден-ақ бір тәуір кымы?шылың үйің иемденген-</w:t>
        <w:br/>
        <w:t>д - Әншілер де, өнерпаздар да, күлліргілтер де тә-</w:t>
        <w:br/>
        <w:t>уір- ақ жыйналып отыр елі. Оның үстіне сол жерге Май.</w:t>
        <w:br/>
        <w:t>раны қолаққа шакырып әкел, көпшіліктің ықыласпен ән</w:t>
        <w:br/>
        <w:t>чыңдап отырған бір кезі еді. Он сегіз баспалы гар-</w:t>
        <w:br/>
        <w:t>мопьды ырғай изеп, соза тартип, отты екі көзі ақықтай</w:t>
        <w:br/>
        <w:t>жарқылдап, Майра бір әнді сыңқылдай салып отыр-</w:t>
        <w:br/>
        <w:t>ранда, екі-үш кісі кіріп келді, Бурын көрмеген алам</w:t>
        <w:br/>
        <w:t>дар. Әйткенмен, жат конакқа орын беріп, ортаға алып</w:t>
        <w:br/>
        <w:t>отырыстық. Олар Майрамен таныс адамдай амандас</w:t>
        <w:br/>
        <w:t>464</w:t>
        <w:br/>
        <w:t>үп БӨЛІМ</w:t>
        <w:br/>
        <w:t>ТҮСІНІКТЕР</w:t>
        <w:br/>
        <w:t>Иса біздің үйде жатқанда, бір күні Жәкең келді,</w:t>
        <w:br/>
        <w:t>Жәкең үйге жайланып отырғаннан кейін:</w:t>
        <w:br/>
        <w:t>-- Уа, Жәке кепті көрдің, достық кімде,</w:t>
        <w:br/>
        <w:t>Шіркін, жоқтық жігітке кір келтірме,</w:t>
        <w:br/>
        <w:t>Отым өшкен, түтінім Саяділдің</w:t>
        <w:br/>
        <w:t>МФржасыпан будақтап Ұшқан бірге.</w:t>
        <w:br/>
        <w:t>Аламшылық арға кеп жуғады екен,</w:t>
        <w:br/>
        <w:t>Іштегі іске аса алмай жатқан кірне.</w:t>
        <w:br/>
        <w:t>Өз үйім жоқ, керосин Қатқан күні,</w:t>
        <w:br/>
        <w:t>Сонда қонақ боласып біздің үйге», --</w:t>
        <w:br/>
        <w:t>деп Иса әзілдей өлең айтты.</w:t>
        <w:br/>
        <w:t>Жәкең, Исаны мандайынан оң қолымен сыйпап,</w:t>
        <w:br/>
        <w:t>«шіркін, тентегім» деп бетінен сүйді.</w:t>
        <w:br/>
        <w:t>Иса жаз болса біздің үйде, күз жетсе-ақ Алматыға</w:t>
        <w:br/>
        <w:t>қайтатын болды.</w:t>
        <w:br/>
        <w:t>Иса мархум 1937 -- 38 жылдары Қазақстан Жазу-</w:t>
        <w:br/>
        <w:t>шылар Одағында қызмет істеді. Одан да көрі үнемі</w:t>
        <w:br/>
        <w:t>араласып, бірге болдық.</w:t>
        <w:br/>
        <w:t>1939 жылы ССРО Жоғаргы Сопетінің президиумы</w:t>
        <w:br/>
        <w:t>бір топ ақындармен бірге мені де, Исаны да наградта-</w:t>
        <w:br/>
        <w:t>ды. Осындай елсулі өмір кезеңдерін Исамен бірге өт-</w:t>
        <w:br/>
        <w:t>кіздік.</w:t>
        <w:br/>
        <w:t>1941 жылы Отан соғысы басталарда. Иса біздің</w:t>
        <w:br/>
        <w:t>ауылда болатын. Кешікпей ауланнан көптеген жігіттер:</w:t>
        <w:br/>
        <w:t>майданға аттанды. Сол адамдарды жөнелткенде, екеу-</w:t>
        <w:br/>
        <w:t>міз бірге бардық, Сонда аттапып бара жатқан жігіт-</w:t>
        <w:br/>
        <w:t>терге амандасып:</w:t>
      </w:r>
    </w:p>
    <w:p>
      <w:r>
        <w:t>-- Жау алдынан жәй тартқын,</w:t>
        <w:br/>
        <w:t>Амап барып, сау қайтқын,</w:t>
        <w:br/>
        <w:t>ҚҰлыным-ау, құлыпым</w:t>
        <w:br/>
        <w:t>Бәпіне де қош айттым! --</w:t>
        <w:br/>
        <w:t>деді. Исамен біраз жолдас болғанда. сан мәжіліс, сан</w:t>
        <w:br/>
        <w:t>топта бірге болдық. Ол осы мәжілістерде талай өлең,</w:t>
        <w:br/>
        <w:t>талай дастан жырлады.</w:t>
        <w:br/>
        <w:t>Замандасымыз Иса, елінің келешегі үпіп түйінді</w:t>
        <w:br/>
        <w:t>сыр, өнегелі, әдемі жыр айтқан ақын еді. Екеуміз екі</w:t>
        <w:br/>
        <w:t>шетте туып-өссек те, бір туган аламдай дос гдік. Со-</w:t>
        <w:br/>
        <w:t>ның бәрі Исаның бауырмал, адамнан бойын гартпай</w:t>
        <w:br/>
        <w:t>тын, ақжарқын екендігін көрсетеді. Иса еркеше туған</w:t>
        <w:br/>
        <w:t>асыл адам еді.</w:t>
        <w:br/>
        <w:t>Саяділ Керімбеков</w:t>
        <w:br/>
        <w:t>469</w:t>
        <w:br/>
        <w:t>ИСААҚЫНТУРАЛЫ ЕСІМДЕ</w:t>
        <w:br/>
        <w:t>ҚАЛҒАНДАР</w:t>
        <w:br/>
        <w:t>Мен, Исаны сң алғаш 19928 жылы көрдім. Онда ме-</w:t>
        <w:br/>
        <w:t>нің де өлеңді жана бастап айтып жүрген жас кезім</w:t>
        <w:br/>
        <w:t>еді. Иса Алматыдан біздің олғо келді. Ол келісімеп-ақ</w:t>
        <w:br/>
        <w:t>елдің адамдарымен іле-ақ танысып, үйренісіп кетті</w:t>
        <w:br/>
        <w:t>Еліміздің салтында айтысты өтс мадақтайлы; осы</w:t>
        <w:br/>
        <w:t>әдетпен екеумізлі айтыстырмақ болды. Мен Исаның</w:t>
        <w:br/>
        <w:t>алдында өлең бастап, онымен айтысуға батылым бар-</w:t>
        <w:br/>
        <w:t>мады. Өйткені, ол менің ақындығымды байқаһысы кг-</w:t>
        <w:br/>
        <w:t>Ліп, әртүрлі тақырып беріп, «өлең, етіп шығаршы» делі.</w:t>
        <w:br/>
        <w:t>Мен Исаның берген тақырыбына, жауай ретінде әлім</w:t>
        <w:br/>
        <w:t>келгенше айттым.</w:t>
        <w:br/>
        <w:t>Оған Иса қанагаттапбады, «көргенін, акындық үл-</w:t>
        <w:br/>
        <w:t>гің аз екен» деп сын айтты. Сонан кейіп Алатаудың</w:t>
        <w:br/>
        <w:t>жаратылысын, оның табиги байлыгын айтқанда, ол</w:t>
        <w:br/>
        <w:t>сүйсініп тыңдады,</w:t>
        <w:br/>
        <w:t>Осы ауылда отырғанда, Жанақ деген елдің адам-</w:t>
        <w:br/>
        <w:t>дары Исаны естіп, хат жазып қонаққа шаһырып-</w:t>
        <w:br/>
        <w:t>ты. Иса екеуміз сонда бардық. Барған аулымыздың</w:t>
        <w:br/>
        <w:t>несі өркөкректікпен аты шыққан адам еді. Барған бел</w:t>
        <w:br/>
        <w:t>те ауыл иесі дс, көншілік те қурметтеп қарсы алды.</w:t>
        <w:br/>
        <w:t>Дайындаған үйлері бар екеп, өлеп тындаушылар да</w:t>
        <w:br/>
        <w:t>көп жыйналыпты.</w:t>
        <w:br/>
        <w:t>Сонан әңгіме мәжіліс басталды, Иса, өзіне өлең</w:t>
        <w:br/>
        <w:t>айтыңыз деген елге «нені айтайын, қалаңыздар!» де-</w:t>
        <w:br/>
        <w:t>генде, журт тоқталып, отырып қалды.</w:t>
        <w:br/>
        <w:t>-- Ендеше өзім айтып берейін -- деп, дүпиенің қу-</w:t>
        <w:br/>
        <w:t>рылысын, күп мен жерді баяндап берді. Одан алам та-</w:t>
        <w:br/>
        <w:t>рихына түсіп, бурынгы дәуірді бір шарлап шықты.</w:t>
        <w:br/>
        <w:t>Отырған журттың ішінен:</w:t>
        <w:br/>
        <w:t>-- Бізге ақын «Рүстем-Дастан» жырын айтып бер-</w:t>
      </w:r>
    </w:p>
    <w:p>
      <w:r>
        <w:t>се,-- деген тілек болды.</w:t>
        <w:br/>
        <w:t>Бул тілек жаңа келіп, лапырып отырған ақынға</w:t>
        <w:br/>
        <w:t>47</w:t>
        <w:br/>
        <w:t>АҚЫН-АРТИСТ</w:t>
        <w:br/>
        <w:t>Қазақ республикасының 5 жылдық тойына арнап,</w:t>
        <w:br/>
        <w:t>жоғарғы дәрежелі оқу орны, институт оқушыларының</w:t>
        <w:br/>
        <w:t>күшімен, бір актілі пьесаны 1928 жылы Октябрьдің 4</w:t>
        <w:br/>
        <w:t>күні қойып едік. Осы ойынға қатнасып бурыннан келе</w:t>
        <w:br/>
        <w:t>жатқан сол үйірменің ескі мүшелері, Елубай Өмірзаков</w:t>
        <w:br/>
        <w:t>бастаған бір топ студент -- біздерді Халық Ағарту</w:t>
        <w:br/>
        <w:t>комиссариаты оқудан біржолата босатып алып, келе-</w:t>
        <w:br/>
        <w:t>шек театрымыздың негізгі уйтқысы -- болашақ артис-</w:t>
        <w:br/>
        <w:t>теріміз осылар деп іске қосып еді.</w:t>
        <w:br/>
        <w:t>Оқудан босап, артистік қызметіне бірыңғай бел бу-</w:t>
        <w:br/>
        <w:t>ып шыққан біздерге, сол кездегі совет қызметкерлерінен</w:t>
        <w:br/>
        <w:t>бірсыпыра талапты еркек, әйелдер де әр жерден шақы-</w:t>
        <w:br/>
        <w:t>румен келіп қосылғаннан кейіп, үйірмеміз қалыпты те-</w:t>
        <w:br/>
        <w:t>атрға айналған болатын.</w:t>
        <w:br/>
        <w:t>Сол жылы декабрь айының аяқ шенінде, Иса Бай</w:t>
        <w:br/>
        <w:t>зақов Ташкент қаласынан ш/ақырылумен театрға келді.</w:t>
        <w:br/>
        <w:t>Бурын Исамен бірге оқыт, өте жақын таныстығы-</w:t>
        <w:br/>
        <w:t>мыз бар; алғаш көріскенімізде анадайдан құлаш жа</w:t>
        <w:br/>
        <w:t>йып көрісіп, енді бірге болғанымызға қуанып қалдық</w:t>
        <w:br/>
        <w:t>Әсіресе, көркемөнер майданында тағы да бірге болығ</w:t>
        <w:br/>
        <w:t>ұзақ мезгіл еңбек етеміз деп бірімізді-біріміз сүйеніш,</w:t>
        <w:br/>
        <w:t>демеу көргендей, серік тапқандай болдық. Өл кезде</w:t>
        <w:br/>
        <w:t>«театр», «артист», «режиссер», «роль» деген сөздер ал-</w:t>
        <w:br/>
        <w:t>ғаш қУлгққа жат тиіп, ерсі көрініп туратын, Ашқалы</w:t>
        <w:br/>
        <w:t>турған осы тарихи сахнамызда кездесетін талай кедергі-</w:t>
        <w:br/>
        <w:t>лер турғандай, игілікті бастаманың үстінде, тауекел, не</w:t>
        <w:br/>
        <w:t>көрсек те бірге көреміз ғой дескенмен, әлдеқандай көз</w:t>
        <w:br/>
        <w:t>472</w:t>
        <w:br/>
        <w:t>жазғандары да бар-ды» десіп отыр. Тап сол айдын</w:t>
        <w:br/>
        <w:t>ішінде «Таң» жүрналы жорменкеде көп сатылған, Со-</w:t>
        <w:br/>
        <w:t>ның ішінде Исаның «Алтай» атты поэмасы басылған</w:t>
        <w:br/>
        <w:t>екен-</w:t>
        <w:br/>
        <w:t>-- Ә, Байзақов Иса сен екенсін ғой! Естуіміз бар</w:t>
        <w:br/>
        <w:t>шырағым, көрмеген соң қайдан білейік, Жолдарыңыз</w:t>
        <w:br/>
        <w:t>болсын, -- деп Исаға журтықыластана түсті. Иса өзік</w:t>
        <w:br/>
        <w:t>де, қасындағыларын да, жУртқа өлеңмен таныстырды</w:t>
        <w:br/>
        <w:t>Сонан кейін:</w:t>
        <w:br/>
        <w:t>«Жәрмеңкең қ/тты болсын Советский,</w:t>
        <w:br/>
        <w:t>Сіздермен кез боп қалдым өң мен түстей</w:t>
        <w:br/>
        <w:t>Жынды Омар, Зәрубай мен Қалибенті</w:t>
        <w:br/>
        <w:t>Умытпан мен де сірә жанар өшпей.</w:t>
      </w:r>
    </w:p>
    <w:p>
      <w:r>
        <w:t>Қоянды қызыл тулы турған жайнап,</w:t>
        <w:br/>
        <w:t>Неткен ел сейіл-серуен салған ойнақ.</w:t>
        <w:br/>
        <w:t>Ашы тіл, әдемі әзіл, сән-салтанат,</w:t>
        <w:br/>
        <w:t>Шаттықпен гүлдей жайнап, отыр ойнап», --</w:t>
        <w:br/>
        <w:t>-- деп нөсерлетіп, екпіндегіп, нажағайдай жарқыл-</w:t>
        <w:br/>
        <w:t>датып, желдірмемен ағызып өткенде, мунлай да ақын</w:t>
        <w:br/>
        <w:t>болады скен-ау, деп сүйсініп отырдым. Бір мен емес</w:t>
        <w:br/>
        <w:t>талай адамдар мундай ақынды қУлақ естігенмен, кө-</w:t>
        <w:br/>
        <w:t>зіміз көрген жоқ,-- десті, Шынында Исадай ақынпын</w:t>
        <w:br/>
        <w:t>жоқ екені рас-ты. Анық ақынды бірінші көрген сыяқ-</w:t>
        <w:br/>
        <w:t>ты болдық.</w:t>
        <w:br/>
        <w:t>-- Ой шіркін-ай! Еліре шабатын ешкі бас екен ғой!</w:t>
        <w:br/>
        <w:t>--- Сөз булағы осындай-ақ болар!</w:t>
        <w:br/>
        <w:t>-- Сені тапқап апацнан айналайын! -- Деген көше</w:t>
        <w:br/>
        <w:t>метті алғыс үсті-үстіне үйіліп, қонақтарды қатты қур-</w:t>
        <w:br/>
        <w:t>меттеп аттандыра бастады. Қүн шыға пәтер-пәтеріне</w:t>
        <w:br/>
        <w:t>кос-қостарына тарау үшін үйден шыққанда, үлкен ақ-</w:t>
        <w:br/>
        <w:t>боз үйдің айналасы қаптаған кісі еді. Тарап бара жат-</w:t>
        <w:br/>
        <w:t>қан журттың аузында да, таңертеңгі самал желдін</w:t>
        <w:br/>
        <w:t>ызыңы да «Иса, Иса»,-- деп бара жатқандай болды.</w:t>
        <w:br/>
        <w:t>Бул 19295 жылы июнь айының іші еді...</w:t>
        <w:br/>
        <w:t>Қалибек Қуанышбаев.</w:t>
        <w:br/>
        <w:t>Қазақ ССР-нің халың артигі</w:t>
        <w:br/>
        <w:t>ты. Подностың үстіне кәрлен кеселер шығып, қымыз</w:t>
        <w:br/>
        <w:t>қУйылып қонақтарга Усынылып та қойды,</w:t>
        <w:br/>
        <w:t>Думан бурынғыдан қыза берді. Өйткені қалжың,</w:t>
        <w:br/>
        <w:t>әзіл, біреуді-біреу қолға алып шақпа тілмен, қулық</w:t>
        <w:br/>
        <w:t>сөздер басталды. Кейінгі келген үш қонақтың біреуін</w:t>
        <w:br/>
        <w:t>сыйпаттап Зәрубай ку: Узын бойлы, терең ойлы, түйе-</w:t>
        <w:br/>
        <w:t>нің кешкі көлеңкесіндей ербиген адам екен десе, Омар</w:t>
        <w:br/>
        <w:t>турып,-- өзі әр улттан құралып жасалган ба, қалай</w:t>
        <w:br/>
        <w:t>түр-сыйпаты, әркімге уқсайды екен, -- деп, тағы бір</w:t>
        <w:br/>
        <w:t>жігіт турып,--тілі де қызық скен, ауыздығын шайнай</w:t>
        <w:br/>
        <w:t>турып кісінеген асау тай сыяқты,-- дейді, Әне біреу-</w:t>
        <w:br/>
        <w:t>ешкі бас жігіттің көзін карашы, кісіге қарағанда тесіп</w:t>
        <w:br/>
        <w:t>әте жаздайды. Өзі ойнақтап бір жерде отыра алмай</w:t>
        <w:br/>
        <w:t>отыр -- деп, әрқайсысы осындай сөзлерді естір-есті-</w:t>
        <w:br/>
        <w:t>местеу қып айтып, қымызды жута түсіп отырысты.</w:t>
        <w:br/>
        <w:t>Үйдің іші, толған үстіне тола берді. Майрадан ке-</w:t>
        <w:br/>
        <w:t>йін кезек бойынша Қали «Аққум», «Ғазіз», «Шама»,</w:t>
        <w:br/>
        <w:t>«Алтыбасар», «Топай көк» міне осындай алуан әндер-</w:t>
        <w:br/>
        <w:t>(і айтып жатты. Зәрубай, Омаз тағы-тағылар өнерін</w:t>
        <w:br/>
        <w:t>көрсетіп жыйылған елді де, сый қонақты да күлкіге</w:t>
        <w:br/>
        <w:t>батырып рақаттандырыл жатыр.</w:t>
        <w:br/>
        <w:t>Бул кезде төрде отырган қонақтың ішіндегі ешкі</w:t>
        <w:br/>
        <w:t>бас, өткір көзді жас жігіт күйіне келіп, бабына түскен</w:t>
        <w:br/>
        <w:t>бе, буйрек қызыл шУбар қаршығадай ойнақтап отыра</w:t>
        <w:br/>
        <w:t>алмай отыр еді.</w:t>
      </w:r>
    </w:p>
    <w:p>
      <w:r>
        <w:t>Қасындағы Узын бойлы, жасы үлкен кісі, қарынан</w:t>
        <w:br/>
        <w:t>қысып, санынан нуқып, етегінен басып тоқтатып отыр-</w:t>
        <w:br/>
        <w:t>лы</w:t>
        <w:br/>
        <w:t>-- Майра, домбыраларыңызды қонаққа неге Усын-</w:t>
        <w:br/>
        <w:t>байсыздар? Сіздер білмейсіздер, 6Уул-- ақын Иса. Біз-</w:t>
        <w:br/>
        <w:t>дің Керекудікі-- легенде Исапың көзі ойнақтап, тум-</w:t>
        <w:br/>
        <w:t>сығып алақанымен сыйпай сүртіп бір тартып қойды,</w:t>
        <w:br/>
        <w:t>қолы домбыраға тиер-тиместен, шырқай айғайлап:</w:t>
        <w:br/>
        <w:t>«Домбыра екі шекті ішің қуыс,</w:t>
        <w:br/>
        <w:t>Ызботтан сөзім шықсын уыс-уыс,</w:t>
        <w:br/>
        <w:t>Майра апам домбыраны алыл берді,</w:t>
        <w:br/>
        <w:t>Исада түні бойы болмас тыныс», --</w:t>
        <w:br/>
        <w:t>деп ағыза жөнелді,</w:t>
        <w:br/>
        <w:t>Түйдек-түйдек сөз деген кетіп жатыр. Арасында</w:t>
        <w:br/>
        <w:t>бағанағы әзілкой жігіттерді де шаншып-түйреп өтіп</w:t>
        <w:br/>
        <w:t>жатыр, Біреуге-біреу: «Аты-- таңыс ат. Осы Исаныц</w:t>
        <w:br/>
        <w:t>39-Н. Бағзақов А65</w:t>
        <w:br/>
        <w:t>бар сыяқты емес пе еді? Япырай сондай қуатты өмір-</w:t>
        <w:br/>
        <w:t>ді, сүмелек ауру басынғаны пе сумдық?</w:t>
        <w:br/>
        <w:t>ж ж</w:t>
        <w:br/>
        <w:t>ж</w:t>
        <w:br/>
        <w:t>«Иса келіпті» деді бір жолдас. Қуанғанымнанв</w:t>
        <w:br/>
        <w:t>«Иса, Иса! Иса!» дей бердім ішімнеп. Түскен жерін</w:t>
        <w:br/>
        <w:t>біліп алдым да, дереу сонда тарттым. Қөз алдымда</w:t>
        <w:br/>
        <w:t>баяғы Иса сол қалпында елестейді. Жеттім. Ендім үйі-</w:t>
        <w:br/>
        <w:t>не, сәлем бердім. Төрдегі бір төсекте Исаға маңдайы</w:t>
        <w:br/>
        <w:t>Ұқсас, бір қур сүйек адам жатыр екен. Жаныма муз</w:t>
        <w:br/>
        <w:t>төгіліп кеткендей болдым.</w:t>
        <w:br/>
        <w:t>Даусы ақырын ғана шығып, «Қарағым, Қасымым»</w:t>
        <w:br/>
        <w:t>деді де, қалт-қулт еткен қолын соза берді. Менің ыс-</w:t>
        <w:br/>
        <w:t>тық шеңгеліммен, опыц салқын тартқан шеңгелі дос-</w:t>
        <w:br/>
        <w:t>тықтың бір түйініндей жазылмай біраз турды.</w:t>
        <w:br/>
        <w:t>-- Отыр қарагым,-- Деп төрді Усынды. Отырдым</w:t>
        <w:br/>
        <w:t>Жайлап басын көгеріп, ол да төсек үстінде ағырды</w:t>
        <w:br/>
        <w:t>-- Аман-есен қайтқаныңды есіткем. Бәрін де есіт</w:t>
        <w:br/>
        <w:t>кем. Қайырлы болсын, үй болыпсың. Ол менен қандай</w:t>
        <w:br/>
        <w:t>өлең жазғандығымды, ағайын-туысқапдарымпан кім</w:t>
        <w:br/>
        <w:t>барлығын сурады. Осылаң кейін төсектің бас жағында</w:t>
        <w:br/>
        <w:t>турған, алғашқы да Исаның қойнындағы баласындай</w:t>
        <w:br/>
        <w:t>жастықтаса жатқан домбырасын алды да, бас перне-</w:t>
        <w:br/>
        <w:t>ден сағаға дейін бір-екі рет сыдыртып өтті. Байқаймын,</w:t>
        <w:br/>
        <w:t>саусақтары бурынғыдай қуйғытпайды, тек жай ғана же-</w:t>
        <w:br/>
        <w:t>леді...</w:t>
        <w:br/>
        <w:t>-- Сәбитке сәлем айт. Осында Сапарғалиді жібе-</w:t>
        <w:br/>
        <w:t>ріпті, менің өмірбаянымды жазып алсын,-- деп. Тег</w:t>
        <w:br/>
        <w:t>мені «өледі» деп ойлаған екен Мен өлмеймін. Тубер-</w:t>
        <w:br/>
        <w:t>кулезім жоқ, тек бойымды суық алған. Өлмеймін! --</w:t>
        <w:br/>
        <w:t>деді Иса.</w:t>
      </w:r>
    </w:p>
    <w:p>
      <w:r>
        <w:t>“ ж</w:t>
        <w:br/>
        <w:t>ж</w:t>
        <w:br/>
        <w:t>Бул кез 1946 жылдың көктемі еді. Сол жылдыв</w:t>
        <w:br/>
        <w:t>жазында Исаға Алматыдағы туберкулез институтының</w:t>
        <w:br/>
        <w:t>аурухнанасында жолықтым. Бірнеше адамдармен бір-</w:t>
        <w:br/>
        <w:t>ге жатыр екен. Сәлемімді алды. Қуанып қалғаны бір-</w:t>
        <w:br/>
        <w:t>462</w:t>
        <w:br/>
        <w:t>ИСАМЕН БІРГЕБОЛҒАНШАҚ</w:t>
        <w:br/>
        <w:t>1893 жылы август айыпда қазақ инетитутына оқу-</w:t>
        <w:br/>
        <w:t>ға келдім. Институт ол уақытта Орынбор қаласында</w:t>
        <w:br/>
        <w:t>(қазіргі Чкалов) болатын. Осы институтта Исамен та-</w:t>
        <w:br/>
        <w:t>ныстым, Оқуға келген соң-ак драма үйірмесін Уйымдас-</w:t>
        <w:br/>
        <w:t>тырып, ойын-сауыққа ептейлі жігіттердің басып қостық</w:t>
        <w:br/>
        <w:t>Бул үйірмеде Иса да бар еді. Осы үйірмеде Иса өзінін</w:t>
        <w:br/>
        <w:t>зор талантты екендігін көрсетті. Драма үйірмесінде жұр</w:t>
        <w:br/>
        <w:t>генде Исамен талайлар айтысты; бірақ біреуі де Исаға</w:t>
        <w:br/>
        <w:t>тең келіп, қатарласа алмады. Иса сахнгға шыға келген-</w:t>
        <w:br/>
        <w:t>де, оны журтсүйсініп қарсы алатын, Оган әртүрлі та-</w:t>
        <w:br/>
        <w:t>қырып берш, өлең айтқызатын; Иса берілген тақырып</w:t>
        <w:br/>
        <w:t>тардың бәріне де іркілмей, саспай жауап беретін.</w:t>
        <w:br/>
        <w:t>Өз жасымда Исалай ақыпды көргем жоқ. Ол кезде</w:t>
        <w:br/>
        <w:t>жумысшы факультеті, совет-партия мектебі және бас</w:t>
        <w:br/>
        <w:t>қа да оқу орындарында ойын-сауық үйірмелері болды</w:t>
        <w:br/>
        <w:t>Бірақ бәрішен күштісі біздің институт еді. Біз ойыв</w:t>
        <w:br/>
        <w:t>қоямыз дегенде, кеңсе қызметкерлері де келетін.</w:t>
        <w:br/>
        <w:t>Сол Исамен 1925 жылы Қызылордада қазақ теат</w:t>
        <w:br/>
        <w:t>рын аштық. Бул кездерде Иса бұрынғыдан да күшейді!</w:t>
        <w:br/>
        <w:t>Үлкен сахнаға шыққанда, жел қайықтай есіп жөнеле</w:t>
        <w:br/>
        <w:t>гін. Сөйтіп, концерттің жартысын Иса алатын.</w:t>
        <w:br/>
        <w:t>Оның жасаған образы «Бәйбіше тоқалда» күйеу</w:t>
        <w:br/>
        <w:t>жолдасы еді Тағы бірнеше пьесаларда ойнаған рольде</w:t>
        <w:br/>
        <w:t>рі өте жақсы болатын. Жаз айында 1926 жылы біздің</w:t>
        <w:br/>
        <w:t>зеатр, Қызылордадан Алматы, Қарқарага қарай тас</w:t>
        <w:br/>
        <w:t>:рольге шықты. Бізбен бірге Иса да, Әміре де болды</w:t>
        <w:br/>
        <w:t>Қаркарага келіп бара жатып, бір елге қондық. Иса</w:t>
        <w:br/>
        <w:t>470</w:t>
        <w:br/>
        <w:t>жетпеген алдағы қыйлы-қыйлы кезеңдерді де ішімізде»</w:t>
        <w:br/>
        <w:t>қатты түйгендей едік.</w:t>
        <w:br/>
        <w:t>Бул кезде телеграмма арқылы шакыру бойынша</w:t>
        <w:br/>
        <w:t>Семейден атақты әнші Әміре Қашаубаев, Қарқаралы</w:t>
        <w:br/>
        <w:t>дап Қалибек Қулнышбаеһ, Қостапайлан Серке (Сералы)</w:t>
        <w:br/>
        <w:t>ҚожамқҰлов, Ташкештен Құрманбек Жандарбеков жә-</w:t>
        <w:br/>
        <w:t>не Әбеп Мухамелияров (казір Шімкент т2атрында іс</w:t>
        <w:br/>
        <w:t>тейді, Қазақ ССР-на еңбегі сіңген артист) келіп, ар</w:t>
        <w:br/>
        <w:t>тистердің уйтқысы топталып қалды. Сөйтіп, 1926 жыл</w:t>
        <w:br/>
        <w:t>ғы 13 январь күні Қызылорда қаласында қазақтың</w:t>
        <w:br/>
        <w:t>ұлт театры туңғыш рет ашылып еді.</w:t>
      </w:r>
    </w:p>
    <w:p>
      <w:r>
        <w:t>Орталықта бУл кезге дейін спектакльдер көрсетіп</w:t>
        <w:br/>
        <w:t>келген орыс драма театры да және кино-картина көрсе-</w:t>
        <w:br/>
        <w:t>тіп жүретін клуб та сол театрдың үйі болатын, осы еке</w:t>
        <w:br/>
        <w:t>уінің үстіне біздің театр да осында болды.</w:t>
        <w:br/>
        <w:t>Театрдың бУл ашылуыңда күрделі спектакльдер</w:t>
        <w:br/>
        <w:t>көрсетілмеді. Өйткені, ашылуына арнап даярлаған</w:t>
        <w:br/>
        <w:t>Мухтар Әуезовтің «Еңлік-- Кебек» пьесасының өзі тутас</w:t>
        <w:br/>
        <w:t>көрсетілмеді, жасау, жабдық, басқа да жағдайлар бол-</w:t>
        <w:br/>
        <w:t>май, тек, үшінші картипасы мен концерт, әдеби бөлім-</w:t>
        <w:br/>
        <w:t>дер ғана қойылып жүрді.</w:t>
        <w:br/>
        <w:t>Тоатрдың тУңгыш рет дүниеге келуіндегі үлкен Ме-</w:t>
        <w:br/>
        <w:t>рекесінде, барлық концерттің ауыр салмағы марқум</w:t>
        <w:br/>
        <w:t>Әміре мен Исаның үстінде болды. Осыдан бастап олар</w:t>
        <w:br/>
        <w:t>журтшылығымызта оздерінің тамата талантты аргист</w:t>
        <w:br/>
        <w:t>екендіктерін шын мәнісінде көрсетті. Қысқасы, бірі ән-</w:t>
        <w:br/>
        <w:t>ші, бірі ақын, бул екі өнерпаз өз тусында, ойын-сауық.</w:t>
        <w:br/>
        <w:t>қызық думанның әсем көркі болды. Иса Байзақов</w:t>
        <w:br/>
        <w:t>театрға келіп, алғаш артистік өперін бастамастан 69-</w:t>
        <w:br/>
        <w:t>рын, елінен оқу іздеп астанаға келгенінде, оның ен</w:t>
        <w:br/>
        <w:t>жыйылған журтқа таныстырғандағы ерекше есте қал-</w:t>
        <w:br/>
        <w:t>ған бір жайды баяп еткіміз келеді.</w:t>
        <w:br/>
        <w:t>1992 жылдың күзі, октябрь айының бас кезінде, қа</w:t>
        <w:br/>
        <w:t>зақ республикасының орталығы болган Орынбор (қа-</w:t>
        <w:br/>
        <w:t>зіргі Чкалов) қаласинда қазақтың халық ағарту ин-</w:t>
        <w:br/>
        <w:t>ститутының кең клубында ойынға жыйналған көп</w:t>
        <w:br/>
        <w:t>журттың бас қосқан ерекше біз кеші өткізілді. Ол кез</w:t>
        <w:br/>
        <w:t>де будан үлкеп оқу орны жс, сді. Басқа рабфақ, тәж</w:t>
        <w:br/>
        <w:t>рибе мектебі, модтсехникум, 18-жаяу әскерлер мектебі</w:t>
        <w:br/>
        <w:t>оку орындарынан астанамызда, міне, осылар ғана бар:</w:t>
        <w:br/>
        <w:t>473</w:t>
        <w:br/>
        <w:t>састыра үйлестіріп жымып білдірмей, өз ролі етіп, әр</w:t>
        <w:br/>
        <w:t>қарай әкетс беретін. Сахнаға шығар алдында жүрег:</w:t>
        <w:br/>
        <w:t>һоблып алқымға тірелгендей, қылыш жүзіне табаһ</w:t>
        <w:br/>
        <w:t>басқандай сезім үстінде турып, сынға түскендей, екіта</w:t>
        <w:br/>
        <w:t>лай кезде, Иса Біржанның мына өлеңін сырттан шыр</w:t>
        <w:br/>
        <w:t>қағанда арқаланып кететін еді,</w:t>
        <w:br/>
        <w:t>Бұл үйле Сара бар, ме шыкаып бері,.</w:t>
        <w:br/>
        <w:t>Іздегеп келіп турмын Ыржан сері,</w:t>
        <w:br/>
        <w:t>Жолықшай сөзі әктемге жүрген Шшыгар,</w:t>
        <w:br/>
        <w:t>Ауылында Турисбектің өлер жері.</w:t>
        <w:br/>
        <w:t>Барабар сөзі теңдес адам болса,</w:t>
        <w:br/>
        <w:t>Көңілімнің тарқаушы сді сонда шері,</w:t>
        <w:br/>
        <w:t>Сайраган Ортажүздің бУлбулымын,</w:t>
        <w:br/>
        <w:t>Арғынның Алтай қарпық ақтанкері.</w:t>
        <w:br/>
        <w:t>Ақнық мУзбалакпин жерге түспес,</w:t>
        <w:br/>
        <w:t>Қең қолтық арғымақпын алқымы іспес</w:t>
        <w:br/>
        <w:t>Басайын аптығыңды тез шық Сара</w:t>
        <w:br/>
        <w:t>Сен түгіл экецдеймен болдым істес, --</w:t>
        <w:br/>
        <w:t>дей келе ашы даусын қайтадан көтеріп ап, жадырап</w:t>
      </w:r>
    </w:p>
    <w:p>
      <w:r>
        <w:t>аркалана самсаған ашық айқаймен көтеріле келіп</w:t>
        <w:br/>
        <w:t>Уа, осы үйде Сара бар ма отып нағып,</w:t>
        <w:br/>
        <w:t>Қарсы Утпай тоты құстай қанат қағып,</w:t>
        <w:br/>
        <w:t>Жел қобыз, жез тағалы еңіреумін,</w:t>
        <w:br/>
        <w:t>Қара тер шыққап сайын келем ағып, --</w:t>
        <w:br/>
        <w:t>деп қУтыра сохқан дауыллай дүрліктіре, думанмен</w:t>
        <w:br/>
        <w:t>сахнаға шыға келгенде, айналасындағы журтты ық</w:t>
        <w:br/>
        <w:t>тырғандай мысы басып кететін. Бул спектакль бірер</w:t>
        <w:br/>
        <w:t>ақ қойылғаннан кейін, әбден рольге сті үйреніп алғаһ</w:t>
        <w:br/>
        <w:t>Иса, бір күні сахнада Сарамен айтысып отырып ша</w:t>
        <w:br/>
        <w:t>быты келіп қызара бөртіп рольдің текстіндей етіп, өз</w:t>
        <w:br/>
        <w:t>сөзімен бастырмалатып ала жөнелді, тоқтайды деген</w:t>
        <w:br/>
        <w:t>не, Кезекпен Сараға сөз бсрегіп емес, аласурын кетіп</w:t>
        <w:br/>
        <w:t>барады.</w:t>
        <w:br/>
        <w:t>Қасында Біржанның қосшылары боп отырған ар</w:t>
        <w:br/>
        <w:t>тистер етегінеп басып, нуқып қалып тоқта деп белг"</w:t>
        <w:br/>
        <w:t>берсе де, екіленіп әбден делебесі қозып желігіп алған</w:t>
        <w:br/>
        <w:t>кәдімгі Исаның өзі айтысып отырғандай бой беретін</w:t>
        <w:br/>
        <w:t>емес. Айналасындағы қаптап отырған артистер, суф-</w:t>
        <w:br/>
        <w:t>лер «тоқта» деп қолымен ымдап, бүкіл ойынға қатнә</w:t>
        <w:br/>
        <w:t>сушылар боп, оның көзі түскеннің бәрі де түрлі белгі.</w:t>
        <w:br/>
        <w:t>лермен «ойбай тоқта» дегендей әрекет жасап, әрен</w:t>
        <w:br/>
        <w:t>478</w:t>
        <w:br/>
        <w:t>әді. Жаңадан құрылган жас рсспубликамыздың әр</w:t>
        <w:br/>
        <w:t>тарапынан жыйңалған қазақ интеллигенциясының,</w:t>
        <w:br/>
        <w:t>ол кезде дағдылы салтына айналғандай ойын-сауық</w:t>
        <w:br/>
        <w:t>«Шығыс сауық кештері» болатын. Осындай сауық кеш-</w:t>
        <w:br/>
        <w:t>терінің бірінде, ойын басқарушы өзімен бірге ертіп бі-</w:t>
        <w:br/>
        <w:t>реуді сахнаға қоса алып шықты. Тапымаймыз. Бір жас</w:t>
        <w:br/>
        <w:t>жігіт. Шалбарының балағын қонышына салып киген,</w:t>
        <w:br/>
        <w:t>аяғында біраз кигепнен қыры сынған, қыйсық табан</w:t>
        <w:br/>
        <w:t>жаңа қара етігі бар. Үстіне жапсыра салгап төрт қал-</w:t>
        <w:br/>
        <w:t>талы, бітеу қайырма жағалы, жиі түймеленген, қоңыр</w:t>
        <w:br/>
        <w:t>түсті бешпент киген, ікі цушпағын мол қайырып,</w:t>
        <w:br/>
        <w:t>желкесіне сала киген, төрт бурышты биіктеу келген</w:t>
        <w:br/>
        <w:t>қызыл тысты бөркі бар. Кең мацдайлы, жар қабақтау,</w:t>
        <w:br/>
        <w:t>шуңғылша біткен өткір көзді, бүркіт мурындау, қыйыл-</w:t>
        <w:br/>
        <w:t>ған қара мУрты бар, орта бойлы талдырмаш, тікше-</w:t>
        <w:br/>
        <w:t>деу, келбетті келген қызыл шырайлы, қара тарыдан</w:t>
        <w:br/>
        <w:t>хөркі қылаңдау жас жігіт сахнаға шықты. Ол оң қо-</w:t>
        <w:br/>
        <w:t>дын төсіне басып, көпке иіліп сыпайы түрде жайлап</w:t>
        <w:br/>
        <w:t>тәжім етті. Мун ергиошыққал ойын басқарушы, көп-</w:t>
        <w:br/>
        <w:t>ке таныстырып, сахнаның шетінде турған жаңағы жас</w:t>
        <w:br/>
        <w:t>жігітті қолымен нусқап:</w:t>
        <w:br/>
        <w:t>-- Бұл, жолдас Семей қаласынан осында оқу іздеп</w:t>
        <w:br/>
        <w:t>хелгелі екі жетідей болып қалды. Өзі суырыпсалма</w:t>
        <w:br/>
        <w:t>ақып, қандай тема, сураулар берсеңіз де соган қолма-</w:t>
        <w:br/>
        <w:t>қол өлеңмен жауап берс алады. Туған жері Қереку.</w:t>
        <w:br/>
        <w:t>аты-жөні Иса Байзақов. Қанехи тома-сурлқтарыңызды</w:t>
        <w:br/>
        <w:t>берулеріңізді сураймын -- ден, өзі сахнадан қайта тү-</w:t>
        <w:br/>
        <w:t>сіп кетті.</w:t>
        <w:br/>
        <w:t>Иса жалгыз турып қалды. Бурын сахнаға шығып,</w:t>
      </w:r>
    </w:p>
    <w:p>
      <w:r>
        <w:t>амсаған жап-жарық электр лампаларының астында</w:t>
        <w:br/>
        <w:t>(урып үйренбеген ақын, кең залдағы көздер өзіне тө-</w:t>
        <w:br/>
        <w:t>меннен қадала қараганнап кейін, аздап именейін дс-</w:t>
        <w:br/>
        <w:t>гендей, бір орында тура алмай ырғала басып, жайлап</w:t>
        <w:br/>
        <w:t>қақырынып, қозғала бастады. Өйткені, отырған журт-</w:t>
        <w:br/>
        <w:t>ган тіл қатып, «не пәленді, нс түгенді айтып беріңіз-</w:t>
        <w:br/>
        <w:t>ІШ» деп ешкім жарып шыға қоймады, тема берулерін</w:t>
        <w:br/>
        <w:t>күтіп аздап бір олай, бір булай жүрді де, бурыла бе-</w:t>
        <w:br/>
        <w:t>ріп қарсы алдында, сахна шетінде турған рояльға көзі</w:t>
        <w:br/>
        <w:t>һүсіп кетті де, соған көніл тоқтатқандай тура қалып</w:t>
        <w:br/>
        <w:t>зояльді көрсетіп: «мышау турган күйсандық...» деп оны</w:t>
        <w:br/>
        <w:t>элеңге қосып кетті, Сол айтылған өлеңді жазып ала</w:t>
        <w:br/>
        <w:t>қою дегенді кім ескерген, не дер екеп 6ул,--деп қу-</w:t>
        <w:br/>
        <w:t>474</w:t>
        <w:br/>
        <w:t>актер деген сөздердің заты түгіл, аты да болмағанын</w:t>
        <w:br/>
        <w:t>дәлелдеп жатудың қажспі жоқ, Біз жоғарыда Иса тек</w:t>
        <w:br/>
        <w:t>ақын ғана емес, әнші, домбырашы да деп едік қой.</w:t>
        <w:br/>
        <w:t>Иса көркемөнер майданына өзінің табиғи ақындық та:</w:t>
        <w:br/>
        <w:t>лантымен келді. Ол халықтың ән-күй, ауыз әдебиет</w:t>
        <w:br/>
        <w:t>мураларын да ала келді. Әсіресе, өзге елдерден өзге-</w:t>
        <w:br/>
        <w:t>шерек болған суырыпсалма ақиндық халқымыздың</w:t>
        <w:br/>
        <w:t>қанына біткен, ауыз әдебиетінің негізгі түрі болған, ес-</w:t>
        <w:br/>
        <w:t>кі ақындар дәстүрі болғап айтысты да ала келді. Оны-</w:t>
        <w:br/>
        <w:t>мен ғана турмай, көрхемөнерлің бір түрі драма өнері-</w:t>
        <w:br/>
        <w:t>нің негізгі саласы болған, бүгінгі Қазақстандағы 43</w:t>
        <w:br/>
        <w:t>театрдың шыққан қайнар булағы болған, аға театр -</w:t>
        <w:br/>
        <w:t>Қазақтың Академиялық Еңбек қызыл ту орденді дра-</w:t>
        <w:br/>
        <w:t>ма театрының ірге тасын сң алғаш қалаған, саусақпен</w:t>
        <w:br/>
        <w:t>саналатын азғап! артистер, мархум Әміре Қашаубаев,</w:t>
        <w:br/>
        <w:t>Иса Байзақов бастаған тол еді. Осы топта Исаның же-</w:t>
        <w:br/>
        <w:t>ке драма театрында жасаган мына екі образы еске</w:t>
        <w:br/>
        <w:t>түседі. Мархумның драма артистерінің қатарында ой-</w:t>
        <w:br/>
        <w:t>наған толып жатқан рольдері бар. «Еңлік Қебекте»</w:t>
        <w:br/>
        <w:t>Жәуетей, Жомарт бидің рольдері, «Бәйбіше тоқалда»</w:t>
        <w:br/>
        <w:t>күйеу жолдасы, «Біржан мен Сара да» Біржан ролі</w:t>
        <w:br/>
        <w:t>тағы басқа да көптеген рольдерде ойнап жүрді.</w:t>
        <w:br/>
        <w:t>Осы рольдерді Иса катты ойланып, толғанумен, үл-</w:t>
        <w:br/>
        <w:t>кеп даярлықпен барып ойнагап болатын. Сондықтан</w:t>
        <w:br/>
        <w:t>да ол жасаған образдар тамаша жақсы шықты десіп</w:t>
        <w:br/>
        <w:t>жұртшылық ол кезле аңыз еткен еді. Адамның психо-</w:t>
        <w:br/>
        <w:t>логиялык ішкі сезіміндегі қайғы, не куаныш, не сүйі-</w:t>
        <w:br/>
        <w:t>ңу, не күйіну түрлерін Иса өте жақсы ашып беретін еді.</w:t>
        <w:br/>
        <w:t>Мархум Исаның есте каларлық жаксы жасаған үл-</w:t>
        <w:br/>
        <w:t>кен образдарының бірі, өзі сахнаға лайықтап курасты-</w:t>
        <w:br/>
        <w:t>рып, өңдеп жазган «Біржан мен Сара» пьесасындағы</w:t>
        <w:br/>
        <w:t>Біржан салдың образы. Біржан обпазын жасау, Иса-</w:t>
        <w:br/>
        <w:t>ға соншама қыйынға түскен жоқ. Өйткені, Біржанның</w:t>
        <w:br/>
        <w:t>абразына керек ақылдық касиеттер, өз басынан мол</w:t>
        <w:br/>
        <w:t>табылған соң, Иса тіпті қысылған да жоқ, Қайта ол</w:t>
        <w:br/>
        <w:t>құлпырып, қарға аунаған Арқанын қызыл түлкісіндей</w:t>
        <w:br/>
        <w:t>жайнай түсті. Бар дауысымен шіренте кеп айқайла-</w:t>
        <w:br/>
        <w:t>ғаннан кейін, өнбойына метық қан жүгіріп, көкірегі</w:t>
        <w:br/>
        <w:t>керіліп, бойы кеңіп, ой-пікірін кеңінен толғайтын, қу-</w:t>
        <w:br/>
        <w:t>лашты кең тастап, бурқырата екпіндеп келгенде, роль-</w:t>
        <w:br/>
        <w:t>дегі жаттап алғап шағын сөзге місе Тутпай, аз ойла-</w:t>
        <w:br/>
        <w:t>нып сөз қосатын, бурынғы айтып келген текстіне Уқ-</w:t>
      </w:r>
    </w:p>
    <w:p>
      <w:r>
        <w:t>471</w:t>
        <w:br/>
        <w:t>сынай айтылған, «білмесе осыны білмес, осымен 6ө-</w:t>
        <w:br/>
        <w:t>гелтейік» -- деген тілек еді, Иса, «Рүстем» қиссасын</w:t>
        <w:br/>
        <w:t>арасын үзбей скі күн айтты да,-- аяғына әлі жетке-</w:t>
        <w:br/>
        <w:t>нім жоқ. -- деді, тандапған кепшілік, тамашалап тың-</w:t>
        <w:br/>
        <w:t>дап: «Білмеймін дейтін нәрсең бола ма?»-- деп су-</w:t>
        <w:br/>
        <w:t>пады, Исадан. Сонда Иса:</w:t>
        <w:br/>
        <w:t>Мен айтсазу тау да, тас та, ормап да өлең,</w:t>
        <w:br/>
        <w:t>Ой толғанс. бәрін де айтып берем,</w:t>
        <w:br/>
        <w:t>Мен білмейтін дүшеде бір нәрсе бар:</w:t>
        <w:br/>
        <w:t>Соны ғана білмейміп, қай күні әлем?.-</w:t>
        <w:br/>
        <w:t>деп өзін суреттеп берді.</w:t>
        <w:br/>
        <w:t>Осы ауылдың қасыпда, ағынды қара су болатын.</w:t>
        <w:br/>
        <w:t>ҚУс атамыз деп, Иса екеуміз соған бардық. Журт ке-</w:t>
        <w:br/>
        <w:t>де жатқанда өзеннің бойынан бір топ үйрек уша жө-</w:t>
        <w:br/>
        <w:t>нелді. Иса ат үстінен атыл қалғанда, бір үйрек далба-</w:t>
        <w:br/>
        <w:t>дақтап, камыстың ішіне түсті. Үйректің алынуы қы-</w:t>
        <w:br/>
        <w:t>Яын деп жүре бергенде, ауыл несі өзінің өркөкірек мі-</w:t>
        <w:br/>
        <w:t>Незіне салып, киімін шешіп тастады да, суға малтып</w:t>
        <w:br/>
        <w:t>үйректі алып келді. Бул кез күздің қарасуық уақыты</w:t>
        <w:br/>
        <w:t>еді, судың бетінле аздап мҮз да қатқан болатын, өзін-</w:t>
        <w:br/>
        <w:t>Ше осы суға түсуін батылдық санап, ол Исаға - «ме-</w:t>
        <w:br/>
        <w:t>Нің осы ерлігімді өлең етші» -- деді. Сонда:</w:t>
        <w:br/>
        <w:t>Қөз тіккенде мылтықтан оқ зу стті,</w:t>
        <w:br/>
        <w:t>Оқ тиген үйрек жерге түсіп кетті,</w:t>
        <w:br/>
        <w:t>Суды малтып, қамыстың түбін тіңтіш,</w:t>
        <w:br/>
        <w:t>Тозы ит қусап лып етіш алып жетті, -</w:t>
        <w:br/>
        <w:t>деді. Ақынның жулып алғандай тауып айткан сөзіне</w:t>
        <w:br/>
        <w:t>ей пиза болып, қарқылдап күлді,</w:t>
        <w:br/>
        <w:t>Ертеңінде Иса аттанатын болып, ауыл иесі өзінің</w:t>
        <w:br/>
        <w:t>астындағы буырыл жорғасын ер-тоқым мен әкеліп сый-</w:t>
        <w:br/>
        <w:t>ға Усынды. Бул сыйды, «Өлең сатып, мал жыйнағалы</w:t>
        <w:br/>
        <w:t>жүргенім жоқ» деп Иса алмады.</w:t>
        <w:br/>
        <w:t>Содан былай Исамен жан аямас дос болып кеттім.</w:t>
        <w:br/>
        <w:t>Иса осы жолы мені қалаға ертіп келді де, театрга ор-</w:t>
        <w:br/>
        <w:t>наластырып, ез айналасында Устады. Бул 19522 жылы</w:t>
        <w:br/>
        <w:t>еді. Иса Алматыдан үйішімен көшіп Қарағандыға қыз-</w:t>
        <w:br/>
        <w:t>метке барды. Онда да Иса мені ертіп әкетті. 1934 жы-</w:t>
        <w:br/>
        <w:t>лы Иса Семейге кететін болғандықтан, мен Алматыға</w:t>
        <w:br/>
        <w:t>кеттім.</w:t>
        <w:br/>
        <w:t>1936 жылы Исаның әйелі Шәрбапу кайтыс болып,</w:t>
        <w:br/>
        <w:t>Иса Алматыға келді де, біздің ауылға барып турды.</w:t>
        <w:br/>
        <w:t>468</w:t>
      </w:r>
    </w:p>
    <w:p>
      <w:r>
        <w:t>дегенде тоқтатып алғанымыз бар Өзінің артнегігінде.</w:t>
        <w:br/>
        <w:t>жумысы жоқ, мен оны (Сараны) жеңбей қоймаймын</w:t>
        <w:br/>
        <w:t>деп өршелене түсті. Артынан әзілмен, «неге бөлдіңдег</w:t>
        <w:br/>
        <w:t>ойымды, бекер тоқтаттыңдар мені, жаңа қызып келе</w:t>
        <w:br/>
        <w:t>жатыр едім, неде болса бірсыпыра жерге аларып тас</w:t>
        <w:br/>
        <w:t>тап, кішкене шер тарқатқандай желпініп алатын едім</w:t>
        <w:br/>
        <w:t>Зритель қайдан білсіп, Біржанның сөзі ме, менің сөзім</w:t>
        <w:br/>
        <w:t>бе, тыңдаушының кулақ қуршын қандырып будан да</w:t>
        <w:br/>
        <w:t>көрі журтты қатты риза ететін сдім»-- Деп езу тәр</w:t>
        <w:br/>
        <w:t>тып жумсақ қана күліп, домбырасының қулағын сың</w:t>
        <w:br/>
        <w:t>ғырлата бурап қазты-қатты қағып жіберді. Осындай</w:t>
        <w:br/>
        <w:t>орынды етіп бірнеше ауыз өленді, ролінен тыс айтып</w:t>
        <w:br/>
        <w:t>қалғанына, жас баладай мәз болып, осылай қыйсынығ</w:t>
        <w:br/>
        <w:t>тауып қыйыстырган істеріне масайрап қалатын.</w:t>
        <w:br/>
        <w:t>Исаның бул секілді қызғылықты, тапқырлық, он</w:t>
        <w:br/>
        <w:t>тайлы мінездері көп кездесетін. Театрда тек артисі</w:t>
        <w:br/>
        <w:t>қана емес, бүгіпгі түсінігімізде ол -- театрдың әдебу</w:t>
        <w:br/>
        <w:t>бөлімініп меңгерушісі де еді. Өйткені, ол кездегі қо</w:t>
        <w:br/>
        <w:t>йылатын қандай пьесаның болса да, сөзін жөндеп, қол</w:t>
        <w:br/>
        <w:t>ма-қол оған лайыкты сөздер тауып сала қойып, арты</w:t>
        <w:br/>
        <w:t>ғын алып, нашар сәздің орнына жақсы сөздер ойла!</w:t>
        <w:br/>
        <w:t>Таба қоятын.</w:t>
        <w:br/>
        <w:t>Ол кезде театрда спектакль соңынан концерт бөлі</w:t>
        <w:br/>
        <w:t>мі, әрдайым болып туруы міпдет болатын; сондағь</w:t>
        <w:br/>
        <w:t>айтылатын тақпақ (декламация) сөздердің тілінде"</w:t>
        <w:br/>
        <w:t>желімсіздіктерді, олардып ұйқасын келтіріп ордайым</w:t>
        <w:br/>
        <w:t>түзеп отыратын. Өйткені, өлеңдердің сөздерін жаман</w:t>
        <w:br/>
        <w:t>жасқай отырып, оның шыққан мезгілін айта келіп,</w:t>
        <w:br/>
        <w:t>дәуіріпе лайықты, әндердің буынына өлшеп, ырғағынг</w:t>
        <w:br/>
        <w:t>келтіріп саяси мазм?нын ескере отырып, колайлы түр</w:t>
        <w:br/>
        <w:t>де сол әндерге текст беретін. Мысалы: «Смет» әнінік</w:t>
        <w:br/>
        <w:t>мына өлеңін Иса жазған болатын:</w:t>
        <w:br/>
        <w:t>Алтайдың айпаласы шөккен алтын,</w:t>
        <w:br/>
        <w:t>Көркейткен іргесіше қонған халқын,</w:t>
        <w:br/>
        <w:t>Бір ксзде қосы қонған жарлы-жалшы</w:t>
        <w:br/>
        <w:t>Мін&gt;, бүгіп еркінгеп басіы қарқын</w:t>
        <w:br/>
        <w:t>Алтайлың кен шығалы саласынан,</w:t>
        <w:br/>
        <w:t>Биік қуз, терең жартас арасынан,</w:t>
        <w:br/>
        <w:t>Соққанда болат балга шүйдесінен,</w:t>
        <w:br/>
        <w:t>От шығады жарқылдап көк тасынан, --</w:t>
        <w:br/>
        <w:t>деген секілді көп өлеңдерге, осылай сан рет текст жа</w:t>
        <w:br/>
        <w:t>зып, өндірістің тоқталмай өркендей беруіне белсене ат</w:t>
        <w:br/>
        <w:t>4178</w:t>
        <w:br/>
        <w:t>тын еді. Оның салган «Қызыл бидай», «Желдірмелері-</w:t>
        <w:br/>
        <w:t>нің» Әсем үн, сернінді ырғағы әлі күнге дейін естіген</w:t>
        <w:br/>
        <w:t>журттың қулағынап кетер емес.</w:t>
        <w:br/>
        <w:t>Міне, осыдан бастап ардақты Иса ақын сол күнгі</w:t>
        <w:br/>
        <w:t>үркердей оқушылардың жанында кадірлі қонағы,</w:t>
        <w:br/>
        <w:t>қымбатты жан қыймас досы болды. Біздің институл-</w:t>
        <w:br/>
        <w:t>тың ішінде драма үйірмелерінде қойылған спектакль</w:t>
        <w:br/>
        <w:t>дерге қатнасып жүріп, басқаларлан бурынырақ өте</w:t>
        <w:br/>
        <w:t>жақын танысып, киімнің ішкі бауындай, бірімізге-бірі-</w:t>
        <w:br/>
        <w:t>Міз тез үйір болып бауырмал жақын болып кетіп едік</w:t>
      </w:r>
    </w:p>
    <w:p>
      <w:r>
        <w:t>Исаның бул оқушылармен ғана танысуы емес, бул</w:t>
        <w:br/>
        <w:t>республикадағы бүкіл астана интеллигенциясымен та</w:t>
        <w:br/>
        <w:t>нысуы. Исаның бУл өнер-білімніп ордасына алғаш бас-</w:t>
        <w:br/>
        <w:t>қан адымы еді. Исапың бул кездесуі, кейінгі күнг</w:t>
        <w:br/>
        <w:t>ақындық таудай талабының кең өріс алуына себеп бо</w:t>
        <w:br/>
        <w:t>лып, Көк қанат балапан шағындағы алғаш ушқая Уя</w:t>
        <w:br/>
        <w:t>сы болды. Сондықтан, ақынның есте қалатып елеулі</w:t>
        <w:br/>
        <w:t>күнін еске еріксіз түсіруімізге тура келді. Осыдан бас-</w:t>
        <w:br/>
        <w:t>тап Исаның аты ел аузына Ілініп, қалың журтшылық</w:t>
        <w:br/>
        <w:t>қа тарай басталы. Будан кейін ақын оқу оқып, білімді</w:t>
        <w:br/>
        <w:t>адамдармен араласа келіп, Пушкин, Лермонтов, Шев-</w:t>
        <w:br/>
        <w:t>ченко Абай тағы басқалардың Улы шығармаларымен</w:t>
        <w:br/>
        <w:t>ганысты. Исаның «Қуралай сУлу» дастанынан бастап</w:t>
        <w:br/>
        <w:t>ақырғы күрделі шығармасы «Ақбөпе» дастанына де-</w:t>
        <w:br/>
        <w:t>йінгі артында қаллырғап мәлепі мураларының әдебиет»</w:t>
        <w:br/>
        <w:t>те қандай орын алып, бүгінгі социалистік қурылысы-</w:t>
        <w:br/>
        <w:t>мызға қаніпалықты пайда келтіргешіп талдап, дурыс</w:t>
        <w:br/>
        <w:t>бағасын беру әдеби сыннын міндеті.</w:t>
        <w:br/>
        <w:t>Иса ескілікпен алысып, қарапғылықты серпіп тас-</w:t>
        <w:br/>
        <w:t>тап, білімге қулаш Урды, білім-өнерлі аңсаған жастар-</w:t>
        <w:br/>
        <w:t>дың алдыңғы қатарында болды; республикамыздың,</w:t>
        <w:br/>
        <w:t>бірінші мақтанышы болған, жоғарғы дәрежелі туңғыш</w:t>
        <w:br/>
        <w:t>оқу ордасы Қазақтың халық ағарту институтының ал-</w:t>
        <w:br/>
        <w:t>ғашқы, ардақты совет студенті атағын алғандардың</w:t>
        <w:br/>
        <w:t>бірі де Иса болды.</w:t>
        <w:br/>
        <w:t>Исанын айтып тауыса алмастай, сан ерекшелігінік</w:t>
        <w:br/>
        <w:t>біреуі -- оның адамгершілік бейнесі, үнемі көз алдын-</w:t>
        <w:br/>
        <w:t>да турады. Исаның бір ерекшелігі -- ол ақжарқын</w:t>
        <w:br/>
        <w:t>өте майда тілді, бауырмал елі. Жүрген жері думан</w:t>
        <w:br/>
        <w:t>еріксіз өзіне ертіп кететін. Ол кек сақтамайтын, кен</w:t>
        <w:br/>
        <w:t>пейілді, қолы ашық, алды дарқан, жомарт жігіт еді.</w:t>
        <w:br/>
        <w:t>Революцияға дейіп қазақша театр, кино, режиссер.</w:t>
        <w:br/>
        <w:t>476</w:t>
        <w:br/>
        <w:t>лаққа ұрған танадай тына қалды журт. Сонда: «Адам</w:t>
        <w:br/>
        <w:t>баласының он саусағы араласып, ойына жәрдем етпе-</w:t>
        <w:br/>
        <w:t>5, бойыпдағы балдай тәтті, әсем үнімен жан жүйесін</w:t>
        <w:br/>
        <w:t>жібітіп, бойды алып, жүрекке жылы тиетін қасиетін</w:t>
        <w:br/>
        <w:t>көрсетіп үн қатпайды. Сол секілді сіздер де маған су</w:t>
        <w:br/>
        <w:t>рау, пе тема беріп сөйлетпесеңіздер, қарап турып жын-</w:t>
        <w:br/>
        <w:t>ды кісідей сөйлей беретін мен де еріккен жан емеспін»</w:t>
        <w:br/>
        <w:t>--Деп журтты ду күлдірді. «Бірақ, мен мына турған</w:t>
        <w:br/>
        <w:t>құйсандық емеспін, мен адам деген зор атқа ие болған</w:t>
        <w:br/>
        <w:t>ақынмын, Еліме еңбек ету үшін жүріп тс кетем, сөйлеп</w:t>
        <w:br/>
        <w:t>ге кетем» --дей келіп, «шынды айтып сырласайықшы</w:t>
        <w:br/>
        <w:t>--мен муның “тілін біліп (рояльдың) тие алмай тур-</w:t>
        <w:br/>
        <w:t>ғанымдай, сіздер дс менің жайымды біліп, танымай</w:t>
        <w:br/>
        <w:t>отырған сой, біреуің үн қатып, соны айт деп маған тім</w:t>
        <w:br/>
        <w:t>қатуға бата алмадықыздар ғой» -- доп журтты тағы</w:t>
        <w:br/>
        <w:t>ду күлдірді, Атым Иса, әкем аты Байзақ деп, елін, ту</w:t>
        <w:br/>
        <w:t>ған жерін айтып өзін таныстырып өтті. Сонда алғыр</w:t>
        <w:br/>
        <w:t>ой, өткір тілмен моншақтай Тізілген сулу сөздің несі</w:t>
        <w:br/>
        <w:t>Иса, жап-жаңа момақансып, тың-тыныш турған жас</w:t>
        <w:br/>
        <w:t>жігіт, жалпылдап жанган оттың ыстық жалыңындай,</w:t>
        <w:br/>
        <w:t>таулап кеп біраз жерге барып қайтты да, бір кездерде,</w:t>
        <w:br/>
        <w:t>қып-қызыл боп жайкан, қызу шокқа уқсап, маңдай те-</w:t>
      </w:r>
    </w:p>
    <w:p>
      <w:r>
        <w:t>зіп сук бармағымен сыпырып тастап, асыл көздің бір</w:t>
        <w:br/>
        <w:t>сыпырасын айтып үлгірместен, жүйрік ойы, бай қыялы</w:t>
        <w:br/>
        <w:t>экіншісін даярлап турғандай самгай жөнелді. Қатты</w:t>
        <w:br/>
        <w:t>айқайдан түтіге долдана, дауылдата, қуйындата келген</w:t>
        <w:br/>
        <w:t>чөсердей, бөгеті ағытылған тогапның төңкеріліп қулай</w:t>
        <w:br/>
        <w:t>аққан суындай, қарқыны қарсысындағысын жапырыт!</w:t>
        <w:br/>
        <w:t>гаптай өткен, екпінді алып күш тәрізденді.</w:t>
        <w:br/>
        <w:t>Содан кейіп топ ішінен кейбіреу: «Мына жанып тур</w:t>
        <w:br/>
        <w:t>һан электр жарығын айтыңызшы», лағы бірі-- «Жа</w:t>
        <w:br/>
        <w:t>ңа қуралғап жас республикамызды суреттей айтыңыз</w:t>
        <w:br/>
        <w:t>шы» доп сурады. Бул берілген сурақ-томалардың бір:</w:t>
        <w:br/>
        <w:t>не іркілместен әрқайсысына 10-- 15 минуттен тоқта</w:t>
        <w:br/>
        <w:t>лып, жауап берс, әрқайсысын өте жақсы көркем шы</w:t>
        <w:br/>
        <w:t>ғарма етіп сурсттеп, саяси маңызын түсіндіре баяндан</w:t>
        <w:br/>
        <w:t>дерді Иса.</w:t>
        <w:br/>
        <w:t>Отырғандар залды басына көтере ду қол шапалак</w:t>
        <w:br/>
        <w:t>гаумен шын алғыстарын айтып, өте риза болғанда</w:t>
        <w:br/>
        <w:t>рың білдірді, ақынның асқан шеберлігіне, зор талан</w:t>
        <w:br/>
        <w:t>гына бас игендей қатты қурмет көрсетті журт. Иса тек</w:t>
        <w:br/>
        <w:t>қып ғана емес, ломбырамеп әнді де өтс жақсы айта</w:t>
        <w:br/>
        <w:t>475</w:t>
        <w:br/>
        <w:t>ТҮСІНІКТЕР</w:t>
        <w:br/>
        <w:t>І БӨЛІМ</w:t>
        <w:br/>
        <w:t>Өлеңдер</w:t>
        <w:br/>
        <w:t>18 жылы таңдамалы: шығармалары басылганға дейін,</w:t>
        <w:br/>
        <w:t>Місаның Усақ өлен, жырлары, толгаулары жыйналып жеке кітат</w:t>
        <w:br/>
        <w:t>болып шыққан емес. Сондықтан, көптеген өлеңдерінің жазылган,</w:t>
        <w:br/>
        <w:t>жарияланган мезгілдерін анықтауда бірталай қыймыпшылықтар</w:t>
        <w:br/>
        <w:t>кездесті Ақынның сақталған қолжазбаларын және баспасөз бе-</w:t>
        <w:br/>
        <w:t>тіне шыққандарын салыстырып, зерттей отырып, Меаның шы-</w:t>
        <w:br/>
        <w:t>ғармаларына осы түсініктер беріліп отыр</w:t>
        <w:br/>
        <w:t>І «Ленин» -Бул өлең бізге белгілі, әзіргі мәліметтерге қара-</w:t>
        <w:br/>
        <w:t>ғанда, Исаның баспа жүзіне шыққап тунғыш өлеңі сыяқты;</w:t>
        <w:br/>
        <w:t>Өлең, Иенин қайтыс болган күндері жазылып, 1821 жылы 81 ян-</w:t>
        <w:br/>
        <w:t>варь күні Қазақстан Өлкелік партия комитетінің газеті «Еңбекші?</w:t>
        <w:br/>
        <w:t>қазақта» басылған. Екініш- рг: 19989: жылы «Таң өлең ері»</w:t>
        <w:br/>
        <w:t>(«Жас қазақ кедей ақындарының өлеңдерінен» деген жыйнақ-</w:t>
        <w:br/>
        <w:t>та) атты Москвада басылған кітапта (12--14-беттер) шыққан.</w:t>
        <w:br/>
        <w:t>Будан кейін 1998 жылы Сәбит Мукановтың құрастыруымен шық-</w:t>
        <w:br/>
        <w:t>қап (Қызмлорда қаласында) Лепни атты жыйнақта басылған.</w:t>
        <w:br/>
        <w:t>1948 жылы «Таңдамалы шығармалары» жыйнағына осы (Ленин</w:t>
        <w:br/>
        <w:t>атты кітаптан алынып, (9- 10-бег) басымды. Алайда, ең слғотқы</w:t>
        <w:br/>
        <w:t>“газетте және Сәбит қУрастырган жыйнақта басылған текетімен.</w:t>
        <w:br/>
        <w:t>«Таң өлеңдері» жыйнағында басылғандарында едәуір аһырма</w:t>
        <w:br/>
        <w:t>бар, «Гаң өлеңдері» хыйнағында Исаның өлепі идеялық, көркем-</w:t>
        <w:br/>
        <w:t>дік жағынан «әңделіп», бұрмаланып басылған Оны мынадат</w:t>
        <w:br/>
        <w:t>байқауга болады:</w:t>
        <w:br/>
        <w:t>«Ленин бүгін бейпетқорлар жүрегі,</w:t>
        <w:br/>
        <w:t>Еңбекшілердің алдына ұстар тірегі.</w:t>
        <w:br/>
        <w:t>сӘіӛлсе дағы өлмейді деп сенеміз,</w:t>
        <w:br/>
        <w:t>Мәңгі қабыл бола бермек тілегі,</w:t>
        <w:br/>
        <w:t>Өмір бойы шаршамаған арыстан,</w:t>
        <w:br/>
        <w:t>Еңбекші Өйшпанымен алысқан.</w:t>
      </w:r>
    </w:p>
    <w:p>
      <w:r>
        <w:t>4</w:t>
        <w:br/>
        <w:t>салысқан еді. Бұған бір жағынан өте жақсы артистка</w:t>
        <w:br/>
        <w:t>Әйелі мархум Шәрбану да, Исаны көтермелеп ақыл</w:t>
        <w:br/>
        <w:t>айтып «Қолыңнан келгенді аяймысын, бәрібір өзіміз ай-</w:t>
        <w:br/>
        <w:t>татын елең, хор ғой, жазып бере сал, ертең сен өлген</w:t>
        <w:br/>
        <w:t>күні біреу болмаса біреу пәленшенің еңбегі еді деп айта</w:t>
        <w:br/>
        <w:t>жүрер» -- деп бір жағынап қалжыңға айналдыратын.</w:t>
        <w:br/>
        <w:t>Қысқасы, Қазақстанда туңгыш театр қурылғанда</w:t>
        <w:br/>
        <w:t>ғы естен қалғысыз нәрселер: Әміренің гармоньға қо</w:t>
        <w:br/>
        <w:t>сылып шырқап салған сулу, тамаша, Абай айтқандай</w:t>
        <w:br/>
        <w:t>«Қулақтан кіріп, бойды алар</w:t>
        <w:br/>
        <w:t>Тәтті он мен жақсы күй» -</w:t>
        <w:br/>
        <w:t>дегендей, осындай әндері еді. Иса үкілі домбырасын</w:t>
        <w:br/>
        <w:t>қолға алып Желдірмесімен желіп кетіп, қыза келе</w:t>
        <w:br/>
        <w:t>домбыраны тастай сала, ақындығымен ағып кеп, неше</w:t>
        <w:br/>
        <w:t>алуан асыл сөздерді төгіп жіберіп, журтты тоатрдан</w:t>
        <w:br/>
        <w:t>кірсе шыққысыз етіп, тәтті әп Мен енжу-маржандай</w:t>
        <w:br/>
        <w:t>сөздерге көміп-көміп алатын. Әміпе әсем әнімен, Иса</w:t>
        <w:br/>
        <w:t>асыл сөзімен алғашкы ашылған тезтрымыздың уты,</w:t>
        <w:br/>
        <w:t>қасиетті һерһі еді. Қөрк.мәнерде Исаның алы аталған</w:t>
        <w:br/>
        <w:t>жерде, Әміренің атын бөлек алып қарауға болмайды.</w:t>
        <w:br/>
        <w:t>Бұл екеуі де болышевнктер паргиясы бастаған мерейі</w:t>
        <w:br/>
        <w:t>үстем, жеңімпаз елімізідіп бүгінгі идсология майда-</w:t>
        <w:br/>
        <w:t>нындағы күшті куралы болған театрымыздың, оның</w:t>
        <w:br/>
        <w:t>мыңдаган артистеріпің алдыцғы сапында болган өнер</w:t>
        <w:br/>
        <w:t>паздар еді, Бұл екі талант, жауларына ала Умтылған</w:t>
        <w:br/>
        <w:t>қайтпас қайратты әндері мен сулу сөздерін, іармоны</w:t>
        <w:br/>
        <w:t>мен домбырасын қару егкен жауынгерлер еді.</w:t>
        <w:br/>
        <w:t>Бүгінгі қазақ республикасының еңбегі сіңген ар-</w:t>
        <w:br/>
        <w:t>іистері мен халық артистері бастаған тобылпың және</w:t>
        <w:br/>
        <w:t>лек-лек өсіп келе жатқан жас артистер тобының ағасы</w:t>
        <w:br/>
        <w:t>болган Әміре Қашаубаев пен Иса Байзақовтың көр-</w:t>
        <w:br/>
        <w:t>кемөнерді өркендетудегі зор еңбегін халқымыз Умыт-</w:t>
        <w:br/>
        <w:t>пайды.</w:t>
        <w:br/>
        <w:t>Иса Байзақов -- 1940 жылы 3 сентябрь күні Узақ</w:t>
        <w:br/>
        <w:t>аұрудан қайтыс болды. Ол артына өлмейтін әдеби му-</w:t>
        <w:br/>
        <w:t>ра қалдырған талантты ақын, шебер әнші еді. Исаның</w:t>
        <w:br/>
        <w:t>жарқын образын жолдастары, журтшылығымыз есін-</w:t>
        <w:br/>
        <w:t>де сақтайды.</w:t>
        <w:br/>
        <w:t>Қапан Бадыров,</w:t>
        <w:br/>
        <w:t>Қазақ ССР-нің халық артисі,</w:t>
        <w:br/>
        <w:t>480</w:t>
        <w:br/>
        <w:t>Бет!</w:t>
        <w:br/>
        <w:t>Иа ақын Туралы әсімде қалғандар (Сзядіт Керімбеков) 467</w:t>
        <w:br/>
        <w:t>Исамен бірге болтн Шақ (Е Өмірзолов) % 470</w:t>
        <w:br/>
        <w:t>Ақын артаст (% Балыров) 4 472</w:t>
      </w:r>
    </w:p>
    <w:p>
      <w:r>
        <w:t>ҰЙ БӨЛІМ</w:t>
        <w:br/>
        <w:t>Түсініктер 5 %06 а- . . 2 481</w:t>
        <w:br/>
        <w:t>ИСА БАЙЗАҚОВ</w:t>
        <w:br/>
        <w:t>СОБРАНИЕ СОЧИНЕНИЙ</w:t>
        <w:br/>
        <w:t>(Са қазласком изыкеу</w:t>
        <w:br/>
        <w:t>Паданце Қазгесіятизлата 1931 ғ</w:t>
        <w:br/>
        <w:t>Редактор /Ж, Сыздыков</w:t>
        <w:br/>
        <w:t>Техн релакгор С, Ишаяоя</w:t>
        <w:br/>
        <w:t>Кәрректоры .7. Ашксан, Һ Ожарас</w:t>
        <w:br/>
        <w:t>Салт а набоз АТУ 19516 Посинеато һогечаеи МОМИСОА ғ 1 90107 Наз, М8</w:t>
        <w:br/>
        <w:t>С ьуу ІХ10НЫ,787 а -2583л 4 (Уч Иэд 256 т) Тараж Ә0) Цена 20 руб</w:t>
        <w:br/>
        <w:t>т. Алма-Ата. Гостипография М Казполиграфиздата при Созету Мииятт2ов</w:t>
        <w:br/>
        <w:t>КазССР Заказ М9.</w:t>
        <w:br/>
        <w:t>П БӨЛІМ</w:t>
        <w:br/>
        <w:t>Әң өлеңдері және әндерінің нотасы</w:t>
        <w:br/>
        <w:t>Бірінші желдірме .</w:t>
        <w:br/>
        <w:t>Екінші желдірме</w:t>
        <w:br/>
        <w:t>Үшініші желдірме</w:t>
        <w:br/>
        <w:t>Төртінші желдірме</w:t>
        <w:br/>
        <w:t>Бесінші желдірме”</w:t>
        <w:br/>
        <w:t>Назқоңыр 1- -түрі</w:t>
        <w:br/>
        <w:t>Бүгін дала</w:t>
        <w:br/>
        <w:t>Қалқа</w:t>
        <w:br/>
        <w:t>Қанапия</w:t>
        <w:br/>
        <w:t>Кербез сулу.</w:t>
        <w:br/>
        <w:t>Бір билай</w:t>
        <w:br/>
        <w:t>Төгілмелі</w:t>
        <w:br/>
        <w:t>Қос қанағ</w:t>
        <w:br/>
        <w:t>Жастарым</w:t>
        <w:br/>
        <w:t>Түрксиб</w:t>
        <w:br/>
        <w:t>Заманымда</w:t>
        <w:br/>
        <w:t>Әліпби</w:t>
        <w:br/>
        <w:t>.Ақдариға</w:t>
        <w:br/>
        <w:t>КЕТЕРІ</w:t>
        <w:br/>
        <w:t>Өнер бзіше</w:t>
        <w:br/>
        <w:t>Қанатталды</w:t>
        <w:br/>
        <w:t>Жалқаулық</w:t>
        <w:br/>
        <w:t>Алатау Шо.</w:t>
        <w:br/>
        <w:t>Қызыләскер</w:t>
        <w:br/>
        <w:t>Алтай</w:t>
        <w:br/>
        <w:t>Егіс</w:t>
        <w:br/>
        <w:t>Май</w:t>
        <w:br/>
        <w:t>Көкпай</w:t>
        <w:br/>
        <w:t>Қарағанды туралы</w:t>
        <w:br/>
        <w:t>Шахтерлер туралы</w:t>
      </w:r>
    </w:p>
    <w:p>
      <w:r>
        <w:t>Өңдіріс</w:t>
        <w:br/>
        <w:t>Сталин туралы ән 2.</w:t>
        <w:br/>
        <w:t>Станок :</w:t>
        <w:br/>
        <w:t>Жаңа өмір. .</w:t>
        <w:br/>
        <w:t>Марина Раскова</w:t>
        <w:br/>
        <w:t>Улы заң</w:t>
        <w:br/>
        <w:t>Ақайша</w:t>
        <w:br/>
        <w:t>Қызыл флот</w:t>
        <w:br/>
        <w:t>Жастар маршы...</w:t>
        <w:br/>
        <w:t>Асыл зат</w:t>
        <w:br/>
        <w:t>СҰр желгенше</w:t>
        <w:br/>
        <w:t>Жонып алды</w:t>
        <w:br/>
        <w:t>Ақерке</w:t>
        <w:br/>
        <w:t>Иса Байзақовтың | музыкалық творлсетвогы</w:t>
        <w:br/>
        <w:t>4204 . .</w:t>
        <w:br/>
        <w:t>өлең 4 2220....</w:t>
        <w:br/>
        <w:t>Әә... 2.</w:t>
        <w:br/>
        <w:t>Беті</w:t>
        <w:br/>
        <w:t>5</w:t>
        <w:br/>
        <w:t>6</w:t>
        <w:br/>
        <w:t>117</w:t>
        <w:br/>
        <w:t>18</w:t>
        <w:br/>
        <w:t>н9</w:t>
        <w:br/>
        <w:t>% БӨЛІМ</w:t>
        <w:br/>
        <w:t>Исаның айтуышентаралған шығармалар</w:t>
        <w:br/>
        <w:t>Иса ел ақындарының өлеңдерін, ертегі, аңыз әңгімелерін көп</w:t>
        <w:br/>
        <w:t>білетін. Басқалардан естігендерін Тез жаттап есіне сақтай ала-</w:t>
        <w:br/>
        <w:t>тын үлкен жыршы да болатын. Осы ретте ол Қазақ СОР Ғылым</w:t>
        <w:br/>
        <w:t>Академиясымен үнемі байланыс жасап, әр мезгіл қүнды мате-</w:t>
        <w:br/>
        <w:t>риал тапсырып отырды. Сол Иса тапсырған материалдардың жӘ-</w:t>
        <w:br/>
        <w:t>не Исаның жырлауымен таралған дастандардың кейбір нускасы</w:t>
        <w:br/>
        <w:t>іріктеліп алынып, баспаға жіберіліп огыр.</w:t>
        <w:br/>
        <w:t>53 «Ай астыңда Айбарша сйлу», Бул ел аузында көп тараган</w:t>
        <w:br/>
        <w:t>ертегінің бірі, муны Иса ССРО Ғылым Ақлдемиясының Қазақ</w:t>
        <w:br/>
        <w:t>филиалына, 1936 жылы өз қолынан жазып тапсырған (пайка 390,</w:t>
        <w:br/>
        <w:t>инв. 35), өзінің қолжазбасы бойынша баспаға жіберілді.</w:t>
        <w:br/>
        <w:t>8 «Жетімбер». Бұл да ел арасына көп тараған ертегінің бірі,</w:t>
        <w:br/>
        <w:t>Муны Иса филиалға 1938 жылы тапсырған (папка 9286, инв.</w:t>
        <w:br/>
        <w:t>940). Ақынның өз қолжазбасы бойынша баспаға мэ4беріліп отыр.</w:t>
        <w:br/>
        <w:t>95 «Өткендегі кейбір ақындар туралы білетінің», Бұл -- тіл</w:t>
        <w:br/>
        <w:t>жӘне Әдебиет институтына, ақынның соғыстан 6урын жазып бер-</w:t>
        <w:br/>
        <w:t>геп шағын қолжазбасы.</w:t>
        <w:br/>
        <w:t>Ақын Академняға өзі білетін және естіген ақындардың сөз-</w:t>
        <w:br/>
        <w:t>дерін, олардың өмірі жөнінде мәліметтерді мол жыйнап тапсы-</w:t>
        <w:br/>
        <w:t>руды мақсат еткен көрінеді. Бул материал ақынның өз қолжаз-</w:t>
        <w:br/>
        <w:t>басы бойынша баспаға жіберіліп отыр.</w:t>
      </w:r>
    </w:p>
    <w:p>
      <w:r>
        <w:t>МАЗМҰНЫ</w:t>
        <w:br/>
        <w:t>Беті</w:t>
        <w:br/>
        <w:t>Шығярушылар алқасынан ..,. 5% 3</w:t>
        <w:br/>
        <w:t>Нса Байзақов (Е. Исмаялов) Қ 2. .. 5</w:t>
        <w:br/>
        <w:t>І БӨЛІМ</w:t>
        <w:br/>
        <w:t>Өлеңдері</w:t>
        <w:br/>
        <w:t>Менше «мәесан жазам 6% 2.2.... 51</w:t>
        <w:br/>
        <w:t>Біздің еңбек .... ; “ЖЖЖ жо жазаыш 8Й</w:t>
        <w:br/>
        <w:t>Сегіз жаста Улы Октябрь г . В 55</w:t>
        <w:br/>
        <w:t>Мақтандым, бүгін мақтандым ..-. 8 зжезе Е%ЛШ 56</w:t>
        <w:br/>
        <w:t>Бүгін 0% е» 2. 10Ҙ2..... 59</w:t>
        <w:br/>
        <w:t>Аэропла/02.0....... 12.22.2... 6%</w:t>
        <w:br/>
        <w:t>Улы Октябрь 4%ДГ00й 60 тш ға қы бо</w:t>
        <w:br/>
        <w:t>Бетіңді аш. 0. . ф0 404 жайша Ие</w:t>
        <w:br/>
        <w:t>Қапы қалма, қамланбай 222. 2. нж 0: 12</w:t>
        <w:br/>
        <w:t>Қордайдан өткенде 4 2222Д90....74</w:t>
        <w:br/>
        <w:t>Неге Алатау шаттанды қ өз 2. 2.76</w:t>
        <w:br/>
        <w:t>Миллиондаған жалшымыз г . 01 2.2.83</w:t>
        <w:br/>
        <w:t>Жасасын қызыл болаттар . і зәз із әз 185</w:t>
        <w:br/>
        <w:t>Қызыләскер мамы . . 420..... 6%</w:t>
        <w:br/>
        <w:t>Ажар комсомолка фон . 2202200. 89</w:t>
        <w:br/>
        <w:t>Қуттықтау аф Ж 2. . 7% ж . . 92</w:t>
        <w:br/>
        <w:t>Қадырлы қонаққа 2.2... В 2200... 5%</w:t>
        <w:br/>
        <w:t>Дапалардың данасы 28004 қа 3 Т</w:t>
        <w:br/>
        <w:t>Жасасын Сталиннің Улы заңы 202. м 15 49</w:t>
        <w:br/>
        <w:t>Жау адычын аттатпан 00020 .... 220,0202.2.0101</w:t>
        <w:br/>
        <w:t>Горький . 200% НЕ нык , 103</w:t>
        <w:br/>
        <w:t>Көктее-2/220Ҙ0.. 204.24 айы. %фоғ%0. ЙӨ</w:t>
        <w:br/>
        <w:t>Қош ана... 60 ме же е ж емсіз ШО</w:t>
        <w:br/>
        <w:t>Қарталы 20 -. фм 40 жом ұ жәе 080% 108</w:t>
        <w:br/>
        <w:t>Киров каналы Ж нос жой шыты % 22. . 109</w:t>
        <w:br/>
        <w:t>Даналығың өлмейді ісе фф 0% ОФ ; қағар</w:t>
        <w:br/>
        <w:t>Мәліктің сыйпаты /2.....-........ 4...119</w:t>
        <w:br/>
        <w:t>2)</w:t>
        <w:br/>
        <w:t>шом Билуу</w:t>
        <w:br/>
        <w:t>Вка. ләт.</w:t>
        <w:br/>
        <w:t>ШІ БӨЛІМ</w:t>
        <w:br/>
        <w:t>Жаңадан косылған шығармалары</w:t>
        <w:br/>
        <w:t>Беті</w:t>
        <w:br/>
        <w:t>Пыанын Қудайберген ақынмен ийтысы 2. бао е 479</w:t>
        <w:br/>
        <w:t>Қарқара жәрмеңкесіндегі жыр 7. г зң 22-181</w:t>
        <w:br/>
        <w:t>Әміре, жөнінде білетінім . 4 2. . 2.2187</w:t>
        <w:br/>
        <w:t>Сау бол енді Сәрсембай сам знает 2.2... 2. 188</w:t>
        <w:br/>
        <w:t>Шығады менің қызым биші болып 20202 2. 2.2048</w:t>
        <w:br/>
        <w:t>Жылама, кемпір, жылама БЕЛЕ Б 2220202 100</w:t>
        <w:br/>
        <w:t>Бауырым Ахметжан 2-2.0.0..............</w:t>
      </w:r>
    </w:p>
    <w:p>
      <w:r>
        <w:t>“аниагбек ініге 200... 20440440204 004. 198</w:t>
        <w:br/>
        <w:t>Екпін (ІП әле) 2... . шені 6 о%о% шн . 194</w:t>
        <w:br/>
        <w:t>Алтин олан гүл кшен ж жасы аа 198</w:t>
        <w:br/>
        <w:t>Уа, шіркін шабыт атсын тілдің тілі .0....0.0. 198</w:t>
        <w:br/>
        <w:t>Төтенше бул ҮШІ сьезд тойы 22. 42020. -</w:t>
        <w:br/>
        <w:t>Қəрібай шал. а а 90 22.0 5%?7</w:t>
        <w:br/>
        <w:t>Жаңада айтып кетті Болақадыр, 45 шо%Ж 2 В 4 200</w:t>
        <w:br/>
        <w:t>Қарашы домбыраның еркесне..0.2..0... 2. а</w:t>
        <w:br/>
        <w:t>ІУ БӨЛІМ</w:t>
        <w:br/>
        <w:t>Поэмалары</w:t>
        <w:br/>
        <w:t>Қуралай «Ұлу 2. й Е%0 5 шрфезбй</w:t>
        <w:br/>
        <w:t>Улы қурылыс 2а -. .</w:t>
        <w:br/>
        <w:t>“Алтай аясында</w:t>
        <w:br/>
        <w:t>Эпплог фа қ</w:t>
        <w:br/>
        <w:t>Қазқаз .. СЕ</w:t>
        <w:br/>
        <w:t>Он бір күн, С бір Түн</w:t>
        <w:br/>
        <w:t>Ақббте &gt;. еее г</w:t>
        <w:br/>
        <w:t>Қофмызы--Жанай</w:t>
        <w:br/>
        <w:t>Үү БӨЛІМ</w:t>
        <w:br/>
        <w:t>Исаның айтуымен тараған шығариялар</w:t>
        <w:br/>
        <w:t>Ай астында АЙЗарша &lt;Уау 2. 2.200202Д. 02-40</w:t>
        <w:br/>
        <w:t>Жетімдер .. 2. 2. 2.2.2... 420</w:t>
        <w:br/>
        <w:t>Өткендегі кейбір ақындар туралы білетінім 220020... 481</w:t>
        <w:br/>
        <w:t>УІ БӨЛІМ</w:t>
        <w:br/>
        <w:t>Өмірбаянына қосымша материалдар мен түсініктер</w:t>
        <w:br/>
        <w:t>Ақын өмірінен (С Бегалин) 457</w:t>
        <w:br/>
        <w:t>Ақын Иса Ташчонг қаласында (А. Хангелдин)- 40 ЕЗІ</w:t>
        <w:br/>
        <w:t>Домбыраның еркесі (Жақан Сыздықов) 22022002. 458</w:t>
        <w:br/>
        <w:t>Иса ақынмен соңғы кездесу (Қ. Аманжолов) 2 2.-45і</w:t>
        <w:br/>
        <w:t>Исамен ең алғашқы кездесуім (Қ. Қуанышбаев) ,. 2. 464</w:t>
        <w:br/>
        <w:t>5</w:t>
        <w:br/>
        <w:t>Бейпетқорм қозармашы, багшыисы,</w:t>
        <w:br/>
        <w:t>Қоммуналық тұрмыстағы данышпан</w:t>
        <w:br/>
        <w:t>Еңбегімен кеден муңын зарлаған,</w:t>
        <w:br/>
        <w:t>Қыянатшы жауыздарды қарғаған.</w:t>
        <w:br/>
        <w:t>Пагшашыл меп баншылдарға қарсы боп,</w:t>
        <w:br/>
        <w:t>Ерлігімен дүние жүзін шарлаған.</w:t>
        <w:br/>
        <w:t>Бейнетқорлар бостандыққа жеген. даң,</w:t>
        <w:br/>
        <w:t>Арам тамақ (3) қан сормасын кетсін дей.</w:t>
        <w:br/>
        <w:t>Тура жолмен бағгтап едің оларды</w:t>
        <w:br/>
        <w:t>Әсіл, білік, бостандық қосып үкім етсін деп</w:t>
        <w:br/>
        <w:t>ЖДенин әлді кірі оның өлген жоқ,</w:t>
        <w:br/>
        <w:t>Менин өлді жолын ешкім жеңгей жоқ,</w:t>
      </w:r>
    </w:p>
    <w:p>
      <w:r>
        <w:t>(Денин сөзі коммунистер қйпраны,</w:t>
        <w:br/>
        <w:t>Жүрек оны өлді деп те сеңгеп жоқ,</w:t>
        <w:br/>
        <w:t>Жасар мәңгі коммунизм халқымен,</w:t>
        <w:br/>
        <w:t>Мәңгі ғасыр Ленин сонда танылар.</w:t>
        <w:br/>
        <w:t>Қош кеттің бе (?) қайрылмай. бейнет қордың қыраны</w:t>
        <w:br/>
        <w:t>Сен мәңгілік коммупизм Әраны.</w:t>
        <w:br/>
        <w:t>Біз бақытты тудық, сенің тусында,</w:t>
        <w:br/>
        <w:t>безің қалды аптыңда, еңбекші тап қуралы».</w:t>
        <w:br/>
        <w:t>Уане. муны ютапқа басылған негізгі текетімен салыстырған-</w:t>
        <w:br/>
        <w:t>да, айырма елеулі екендігін, кейбір өлең жолы -- «зарлаған»</w:t>
        <w:br/>
        <w:t>«қуран» сыяқты болып бурмаланғандығын және кейбір өлең, жы!</w:t>
        <w:br/>
        <w:t>дарының бұнны артық, оляқ «жазылгандығын» көреміз, Сондық</w:t>
        <w:br/>
        <w:t>тан, Иса 1996 жылы «Еңбекші қазақ» ғәзетінде (9 19) өлеңге</w:t>
        <w:br/>
        <w:t>бурмалап басушыларга қатты қарсылық жасап, апық хат жал-</w:t>
        <w:br/>
        <w:t>ған</w:t>
        <w:br/>
        <w:t>“ «Біздің еңбек» -- Бұл өлең Қазақстан азтономиялы респуб-</w:t>
        <w:br/>
        <w:t>айка болып қУрылуының бес жылдық мерекесіне арналып, 19925</w:t>
        <w:br/>
        <w:t>жылы «Еңбекші қазақ» 1азстіне 407-санында басылып шыққан</w:t>
        <w:br/>
        <w:t>Одан кейін 1948 жылы толық шығармалар жыйнагына кірген</w:t>
        <w:br/>
        <w:t>419--13-6). БҰл өлеңінде әуелдегі басылғанынан өзгеріс болған</w:t>
        <w:br/>
        <w:t>жоқ.</w:t>
        <w:br/>
        <w:t>3 «Сегіз жаста Йлы октябрь» - Бұл өлең 1998 жылы ноябрь-</w:t>
        <w:br/>
        <w:t>дің 7 күні, флы Октябр» реномоцеиясы жеңісінің сегіз жыллық</w:t>
        <w:br/>
        <w:t>мерекесіпс арналып, «Еңбекші қазақ» газетінде басылган. Кейін,</w:t>
        <w:br/>
        <w:t>1948, жылы «Таңдамалы шығармалары жыйнағына» кірді (11-4)</w:t>
        <w:br/>
        <w:t>: «Мақтандым, бүгін мақтандым» -- Б%л өлең «Еңбекші қа-</w:t>
        <w:br/>
        <w:t>зақ» газетінің 1997 жылы 90 январь күнгі сайында басылган</w:t>
        <w:br/>
        <w:t>1948 жылғы «Таңдамалы шығармалары жыйнағына» (96--27-6)</w:t>
        <w:br/>
        <w:t>және осы жыйнаққа сол газеттен өзгертілмей алынды.</w:t>
        <w:br/>
        <w:t>8 «Бүгін» - Бұл өлең баспасөз күніме ариястан ПГң алғаш</w:t>
        <w:br/>
        <w:t>1997 жылы 5 май күні «Еңбекші қазак» газетіне басылған, Одан</w:t>
        <w:br/>
        <w:t>кейін 1948 жылғы «Таңдамалы шығармалары жыйпағында» ба-</w:t>
        <w:br/>
        <w:t>сылды</w:t>
        <w:br/>
        <w:t>4«евҺ. ИЫ8 жый жыйнағына (81-0) жуңғыш рет басылған. Түн</w:t>
        <w:br/>
        <w:t>аУсқасы Майшекин қолжазбасынан алынған.</w:t>
        <w:br/>
        <w:t>45 «Заманымда» -- Бұл өлең «Түрлентемін әң шырқап зама-</w:t>
        <w:br/>
        <w:t>пымда» -- деп басталады. 1929 жылы ақышға Елудай Өмірзаро:</w:t>
        <w:br/>
        <w:t>«ҚУрбымжай» әніне лайықтап, жаздырып олған. Осы күйінде</w:t>
        <w:br/>
        <w:t>Елубай Өмірзақов және басқа әншілер орындап жүр. 1948 жыл-</w:t>
        <w:br/>
        <w:t>ғы жыйнағына (89-6.) тұңғыш рст басылған. Түп нускасы Елу-</w:t>
        <w:br/>
        <w:t>бай Өмірзақовтың колжазбасынан алынғаы,</w:t>
        <w:br/>
        <w:t>45 «Әліпби» «Бекі молда бурынғы жҰртты алдаглн» -- деп</w:t>
        <w:br/>
        <w:t>басталатын бір шумақ өлең, 1999 жылы жазылған, 1548 жым-</w:t>
        <w:br/>
        <w:t>ғы «Таңдамалы шығармалары» жыйнағында (89-б.) туңғыш рег</w:t>
      </w:r>
    </w:p>
    <w:p>
      <w:r>
        <w:t>басылған. М. Майшекин бҰл өлеңді әнге арпалған текстер қа-</w:t>
        <w:br/>
        <w:t>ғарына қосады. Біздің қарауымызша әнге арпалган өлең емес,</w:t>
        <w:br/>
        <w:t>әдіпге қарсы жазылған -- сатта. Өлеңнің жалпы &lt;арынына қа-</w:t>
        <w:br/>
        <w:t>раганда, аяғы бар сыяқты. Босқа шумақтары табылмады.</w:t>
        <w:br/>
        <w:t>9 «Ақдариға» -- «Оқысаң «нер-білім қайнап тұрған» -- деп</w:t>
        <w:br/>
        <w:t>басталатын өлең. Баетапқы түсінікте айтқандай, буы өлеңді де</w:t>
        <w:br/>
        <w:t>асы 1920 жылдардың ішінде жазған болуги керек</w:t>
        <w:br/>
        <w:t>«Ақдарнганың»:</w:t>
        <w:br/>
        <w:t>«ҚУдан-ду көлмді 1лдың көрмесін деп,</w:t>
        <w:br/>
        <w:t>Тіліне әзәзілдің ермесін деп.</w:t>
        <w:br/>
        <w:t>Молдалар қай кітаптап көріен екен,</w:t>
        <w:br/>
        <w:t>Соқырға қайыр, зекет бермегін доп»</w:t>
        <w:br/>
        <w:t>дап айтылатын бұрышта өлеңін, Шөже айтқа Солуы керск.</w:t>
        <w:br/>
        <w:t>Исаның текетісі, 1548 жылғы жыйнағында (90-0) тұнғыш рег,</w:t>
        <w:br/>
        <w:t>Мәйшекин қолжазбасынан алып, басылған.</w:t>
        <w:br/>
        <w:t>45 «Үрипай» -- «Мішекей, біздің бақша гүл жамылған» -- ден</w:t>
        <w:br/>
        <w:t>бастайатың өлең. Жазылған жылы мәлімсіз. 1048 жылғы жый-</w:t>
        <w:br/>
        <w:t>нзағына М. Майшсекип қолжазбасынан жіберілген.</w:t>
        <w:br/>
        <w:t>1 «Өнер» - «Жігіттер өнер үнрен 2: мапыңда&gt; деп бастала.</w:t>
        <w:br/>
        <w:t>тан өлең, 1949 жылы Елубай Өмірзаков жаздырып алған. «Қур</w:t>
        <w:br/>
        <w:t>бымжай» әнінің екінші өлеңі рстінде айтып жүр. 1948 жылы</w:t>
        <w:br/>
        <w:t>«Таңдамалы шығармалары» жыйнағына (80-61 тҰңғыш рет ба-</w:t>
        <w:br/>
        <w:t>сылган. Түп пУусқасы Елубай қолжазбасынан алынған.</w:t>
        <w:br/>
        <w:t>35 «Қанитталан» «Ән еУулу күндей күліп соргалаған» -- деп</w:t>
        <w:br/>
        <w:t>басталатын өлең, 1948 жылғы жыйнағыла тУқғыш рет басыл-</w:t>
        <w:br/>
        <w:t>ган. Зәбиха Жұбатова, Рабиға Есімжанова, Қосымжан Бабақов</w:t>
        <w:br/>
        <w:t>кәне басқа әншілер осы өлеңмен орындайды. Түн пусқағы</w:t>
        <w:br/>
        <w:t>Майтекин қолжазбасынан алынған.</w:t>
        <w:br/>
        <w:t>4 «Жалқаулық» - - «Жалқаулық надандықтың бір белгісі»</w:t>
        <w:br/>
        <w:t>деп басталатын өлең, 1099 жылы жазылған. 1048 жылғы жый-</w:t>
        <w:br/>
        <w:t>нағына (79-5) М, Майшекин қолжазбасынан алынып, жіберіл-</w:t>
        <w:br/>
        <w:t>ШЕМ</w:t>
        <w:br/>
        <w:t>91 «Алатау» -- «Бұлыт буған басын қарлы Алатау» ден бас-</w:t>
        <w:br/>
        <w:t>талатын өлең. Композитор Зайнутдиновтың «Алатау» әніне жа-</w:t>
        <w:br/>
        <w:t>яылған, халық арасына кең тараған. Майшекин қолжазбасы</w:t>
        <w:br/>
        <w:t>бойынша кейінгі жыйнақтарға жіберілді.</w:t>
        <w:br/>
        <w:t>г «Қызыләскер» -- «Қызыласкер қырағы қайпайтугын»</w:t>
        <w:br/>
        <w:t>ЕРЛІ</w:t>
        <w:br/>
        <w:t>«Сталин туралы ән», «Станок», ОЖаңа өмір», «Марина Рас-</w:t>
        <w:br/>
        <w:t>кова» өлеңдері де Майшекин қолжазбасынан алынып, осы жый</w:t>
        <w:br/>
        <w:t>нақтарға жіберілген</w:t>
        <w:br/>
        <w:t>өз «Улы лаң -- «Бақытты Оташымыз. Улы заңы» - деп бас-</w:t>
        <w:br/>
        <w:t>залатын өлең. Ақынның өзі Әзлембай ақыңнпың сарынымен айт-</w:t>
        <w:br/>
        <w:t>қан. 1948 жылғы жыйнақта (87-88-6.) бірінші рет басылған</w:t>
        <w:br/>
        <w:t>Ө% «Ағайша» «Ортекедей орғытын, мінген атып» де</w:t>
      </w:r>
    </w:p>
    <w:p>
      <w:r>
        <w:t>басталатын өлең. Жазылған жылы мәлімсіз, 1948 жылғы жый-</w:t>
        <w:br/>
        <w:t>нағында (104-б.) бірінші рет басылды.</w:t>
        <w:br/>
        <w:t>685 «Қызыл флот» -- «Теңбіл аспан төгіліп дарияға» -- деп бас-</w:t>
        <w:br/>
        <w:t>талатын өлең. «Заман-ай» әнімен әр жерде айтылып жүр. 1948</w:t>
        <w:br/>
        <w:t>жылғы жыйнағында (108-б,) Мийшекин қолжазбасынан алыныз.</w:t>
        <w:br/>
        <w:t>тұңгыш рст басылған</w:t>
        <w:br/>
        <w:t>58% «Жастар маршыз»- «Біз боқызғы, туғаннан түлденгенбіз» -</w:t>
        <w:br/>
        <w:t>деп басталатын әлең-- композитор Байболлтовтың «Жастар</w:t>
        <w:br/>
        <w:t>маршы» әніне зылған. 1948 жылғы «Таңдамалы шығармала-</w:t>
        <w:br/>
        <w:t>ры» жыйнағында (112-614 түңгіпи рет басылғаң. БҰл он қәзір</w:t>
        <w:br/>
        <w:t>де орындалып жүр.</w:t>
        <w:br/>
        <w:t>0 «Асыл зат» -- Бул өлең «Ойламай сагағ сайын тұра а-</w:t>
        <w:br/>
        <w:t>маймын»- деп басталады. Жазылған жылы мәлімсіз. Алғашқы</w:t>
        <w:br/>
        <w:t>да «Асыл зат» әніне лайықталсеа да, кейінгі уақытта артүзлі</w:t>
        <w:br/>
        <w:t>анмен орындалып жүр. Тіл-Әдеймет институтындағы М. Майше-</w:t>
        <w:br/>
        <w:t>кин қолжазбасынан алынып, осы жыйнаққа жіберілді.</w:t>
        <w:br/>
        <w:t>65 «Сір желгенше» - «Қолхоздың соңналистік даласында» -</w:t>
        <w:br/>
        <w:t>деп басталатын өлең, Қай жылы, кімге жазып бергені мәлімсіз.</w:t>
        <w:br/>
        <w:t>«Сұр желгенте» халық әні, қазір осы текелімен айтылып жұр</w:t>
        <w:br/>
        <w:t>Қазақ ССР халык артисі Зәбира Жұубатовг, тағы басқа артис-</w:t>
        <w:br/>
        <w:t>тер орындайды. М.-Майшекин қолжазбасынан алынып, бірінші</w:t>
        <w:br/>
        <w:t>рет осы жыйнаққа жіберілді.</w:t>
        <w:br/>
        <w:t>99 «Жонып аламы» «Өлеңді айт дегенде тасып берем» -- дей</w:t>
        <w:br/>
        <w:t>басталады. Жазған жылы мәлімсіз. «Жонып алды» әні осы текс-</w:t>
        <w:br/>
        <w:t>тімен орындалып жүр, бұл өлең М, Майшекин қолжазбасынан</w:t>
        <w:br/>
        <w:t>алынып, осы жыйпаққа бірінші рет енгізілді.</w:t>
        <w:br/>
        <w:t>2 «Ақерке» -- «Ақерке ақ күмістей сенің жүзің» - деп бас-</w:t>
        <w:br/>
        <w:t>салады. Барлық жерде «Ақерке» әпін осы өлеңмен орындайды</w:t>
        <w:br/>
        <w:t>Бізге белгілі арындаушылар Зәбира Жұбатова, Габиға Есім-</w:t>
        <w:br/>
        <w:t>жанова.</w:t>
        <w:br/>
        <w:t>М. Майшекин қолжазбасынан алынып, осы кітапқа туңғыш</w:t>
        <w:br/>
        <w:t>рет басылды.</w:t>
        <w:br/>
        <w:t>ІП Бөлім</w:t>
        <w:br/>
        <w:t>Жаңадан қасылған шығармалары</w:t>
        <w:br/>
        <w:t>71 «Исаның Қйдайбергенмен айтысы» -- Бул өлең бірінші рег</w:t>
        <w:br/>
        <w:t>осы "жыйнағына қосылып отыр. Айтысты Мел 1946 жылы август</w:t>
        <w:br/>
        <w:t>айының бас кезінде, ауруханада жатқанда өҙі айтып, С. Бе-</w:t>
        <w:br/>
        <w:t>галинғе жаздырған. Құдайберсенмен айтыс 1920 жылы жазды-</w:t>
        <w:br/>
        <w:t>гүні Павлодар облысы, Ертіс ауданында Бердәлі Жылқыбаен</w:t>
        <w:br/>
        <w:t>деген кігінің үйінде өткеч.</w:t>
        <w:br/>
        <w:t>ма ндағы бір жауынгерге жазған хаты, Иса архәниедегі кен</w:t>
        <w:br/>
        <w:t>бір хаттарға қарағанда, Ганнатбек осы Алматы облысының кі-</w:t>
        <w:br/>
        <w:t>сісі сыяқты. Қазір, қайда, кім екені бізге белгісіз. Қолжазба</w:t>
        <w:br/>
        <w:t>ақыннын өз қағаздарының арасында сақталған. Сол қолжазба</w:t>
        <w:br/>
        <w:t>бойынша баспаға жіберіліп отыр.</w:t>
        <w:br/>
        <w:t>7 «Екпін і» -- Ертеректе желдірменің бір түріне арнай жаз</w:t>
        <w:br/>
        <w:t>ған өлеңі көрінеді, Бірақ, аяқталмаған Ақындың</w:t>
        <w:br/>
        <w:t>басы бойынша, бірінші рет баспаға жіберілді.</w:t>
      </w:r>
    </w:p>
    <w:p>
      <w:r>
        <w:t>«Екпінді 11» -- Бул да сондай. Ақынның ө: қолжазбасы</w:t>
        <w:br/>
        <w:t>бойынша жіберілді</w:t>
        <w:br/>
        <w:t>8 «Алғын Отан сұл киген»</w:t>
        <w:br/>
        <w:t>өз қолжаҙз-</w:t>
        <w:br/>
        <w:t>Бул өлең де ақынның қолжаз»</w:t>
        <w:br/>
        <w:t>басынан табылды. Бұрын баспа бетінде жарияланбаған. Осы</w:t>
        <w:br/>
        <w:t>кітапқа туңғыш рет енгізіліп отыр.</w:t>
        <w:br/>
        <w:t>4 «Уа, шіркін шабыт атсын тілдің</w:t>
        <w:br/>
        <w:t>жылы жазылғаны белгісіз. Ақынның қолжазбасынан</w:t>
        <w:br/>
        <w:t>баспаға бірінші рет жіберілді.</w:t>
        <w:br/>
        <w:t>я «Төтенше Өбйл ҮП сәсзі тойы - оп басталатын өлең /Қпі-</w:t>
        <w:br/>
        <w:t>зылған жылы мәлімсіз. Мазмунына қарағанда 19906 жылы жа-</w:t>
        <w:br/>
        <w:t>зылған сыяқты. Осы жыйнаққа ақынның қолжазбасынан алыныз</w:t>
        <w:br/>
        <w:t>жіберілді.</w:t>
        <w:br/>
        <w:t>% «Қорібай шал». -«Құн суық. қыстың күні даласы қар» --</w:t>
        <w:br/>
        <w:t>деп басталатын өлең. 1999 жылы Глубай Өмірзақовтың сурауы</w:t>
        <w:br/>
        <w:t>бойынша жазып берген. Октябрь революциясынан кейінгі өмірді</w:t>
        <w:br/>
        <w:t>суреттеп, Қәрібай арқылы дейпелейді. Бул бейнелеу - «Бұрынғы</w:t>
        <w:br/>
        <w:t>заманда», «Қəрібай осы күнде», «Қəрібай тракторда», «Қəрібай</w:t>
        <w:br/>
        <w:t>лыныққанда» деген бөлімдерінен толық көрінеді. Бул өлен, Глу-</w:t>
        <w:br/>
        <w:t>бай Өмірзақовтың қолжазбасынан алынып,</w:t>
        <w:br/>
        <w:t>рет жіберілді.</w:t>
        <w:br/>
        <w:t>тілі» - доген өлең. Қан</w:t>
        <w:br/>
        <w:t>алынып,</w:t>
        <w:br/>
        <w:t>жыйнаққа тұңғыш</w:t>
        <w:br/>
        <w:t>я 1993 жылы Ташкент қаласында оқушы, студенттердің жый-</w:t>
        <w:br/>
        <w:t>цчалысы болды. Сол жыйылыста «Абай қандай ақын?» деген та-</w:t>
        <w:br/>
        <w:t>қырыпта айтыс болады ыйылыста Губайдулла Балақадыров</w:t>
        <w:br/>
        <w:t>Абайға қарсы шыққан</w:t>
        <w:br/>
        <w:t>Гуұбайдулда сөзін біліргениси кейін, Иса Осы өлеңші айтыпты.</w:t>
        <w:br/>
        <w:t>Өлеңді ақын Антпай Хангелдин жазып алған. Бірақ, түгел емес,</w:t>
        <w:br/>
        <w:t>85 «Қарашы, ломбырлның еркесіне»--Бұл өлеңді 1996 жылы</w:t>
        <w:br/>
        <w:t>Ноанып өз аузынан оқып Жақаң Саяздықов жазып алғап.</w:t>
        <w:br/>
        <w:t>Іі -Бөлім</w:t>
        <w:br/>
        <w:t>Поэмалар</w:t>
        <w:br/>
        <w:t>«Қуралай суль Бул поэмоны Иса 1994 жылдары Орын-</w:t>
        <w:br/>
        <w:t>борда (казіргі Чколов қаласы) оқып жүргенінде жазғап. Бул</w:t>
        <w:br/>
        <w:t>шозмасының қалай жазылуы туралы өлінің былай дегені бар:</w:t>
        <w:br/>
        <w:t>«Мӛның әңгімесін ст аузынан естіп, біраз жатқа жырлап жүр-</w:t>
        <w:br/>
        <w:t>дім, кеніп Орынборда оқыл. орыс, қазақтың әдебиетімен таныса</w:t>
        <w:br/>
        <w:t>келе және сол кездегі жазушылардың ақыл-кеңесін ала отырып,</w:t>
        <w:br/>
        <w:t>жазып шықтым. Әуелі жазуымда ҚУримай өлгеннен кейін Қося-</w:t>
        <w:br/>
        <w:t>ден зар жылап, енді қайтып әйел сүймеске, ел бетін” көрмеске</w:t>
        <w:br/>
        <w:t>ант-су ішіп, даланың аңшы мергені болып кететін, Сол даланы</w:t>
        <w:br/>
        <w:t>кезіп жүргенінде сүйген жігін өліп, соның күйігінен жапан ке-</w:t>
        <w:br/>
        <w:t>495</w:t>
      </w:r>
    </w:p>
    <w:p>
      <w:r>
        <w:t>Барлық газет, журналдар, радиолар даңқты совет әйелдерінің</w:t>
        <w:br/>
        <w:t>таңғажайып ерлігін, бүкіл әлемге хабарлағанда, осы бір тарихи</w:t>
        <w:br/>
        <w:t>оқыйға, ақынды қатты қызықтырады. Сол 1938 жылы күзде Иса</w:t>
        <w:br/>
        <w:t>Марина Раскова тұралы он текстісін жазады. Олап кейін жФрг-</w:t>
        <w:br/>
        <w:t>тың бас қосқан мәжілістерінде, осы оқыйғаны яуызша жырдап</w:t>
        <w:br/>
        <w:t>жүреді. Артынан жазып қағазға түсірелі, Ауызшя жырлағанып</w:t>
        <w:br/>
        <w:t>естіген жолдастар (Әлжаппар Әбішев, Сапарғали Бегалин, Жа-</w:t>
        <w:br/>
        <w:t>қан Сыздықов, тагы басқалар) поэманың басылған нусқасынан</w:t>
        <w:br/>
        <w:t>ауызша айтқанының көлемі анағурлым мол, көркемдігі бУдап да</w:t>
        <w:br/>
        <w:t>күшті екендігін ескертеді.</w:t>
        <w:br/>
        <w:t>Ақын поэманы жазғанда «Родина» самолетінің ушу сапары тұ-</w:t>
        <w:br/>
        <w:t>ралы рссми хабарларды, мақалаларды қадағалап оқығандығы</w:t>
        <w:br/>
        <w:t>байқалады. Поэмадағы оқыйғаға байланысты жер, су, мекешдер-</w:t>
        <w:br/>
        <w:t>ді айнытпай дәл айтады,</w:t>
        <w:br/>
        <w:t>зі «Дқбопе» -- Бұд поэма 1941 жылдың босында жазылған</w:t>
        <w:br/>
        <w:t>1941 жылы «Әдебиег және искусство» журналыпың 4-номерінде</w:t>
        <w:br/>
        <w:t>басылған. 1945 жылы Қазақтыңп Біріккен Мемлекеттік баспасы</w:t>
        <w:br/>
        <w:t>жеке кітап етіп тпығарған. 1948 жылғы жыйпағында (259-315-без-</w:t>
        <w:br/>
        <w:t>тер) басылған. Бұл басылғачдарын бір-бірімен салыстырғанда,</w:t>
        <w:br/>
        <w:t>ешқандай айырмасы жоқ, Ал, ақыпның қолжазбасымен салыстыр-</w:t>
        <w:br/>
        <w:t>ғанда поэмоның басталуындағы үшішші шумақ:</w:t>
        <w:br/>
        <w:t>«Жүрегік жулып алып аспанға Урған,</w:t>
        <w:br/>
        <w:t>Жулдыз бол соның оты жанып турған.</w:t>
        <w:br/>
        <w:t>Арқада ақтарылған барлық өзен,</w:t>
        <w:br/>
        <w:t>Жасы еді Ақбөпенің көп жылаған» --</w:t>
        <w:br/>
        <w:t>делінген. Бул біп дуыз өлен басқаларында жәк болгандықтан,</w:t>
        <w:br/>
        <w:t>біз де осы жыйнаққа енгізудің қажеті бар деп таппадық. Б</w:t>
        <w:br/>
        <w:t>поэмадагы жырланатын оқыйғаның негізі, Шу өзені бойындағы</w:t>
        <w:br/>
        <w:t>Дулат іпінде Ақбөпе сулулың теңіне (сүйген жігіті Сауытбекке)</w:t>
        <w:br/>
        <w:t>бара алмай, лыңмал берген байдың тоқалы болып кеткен өмі-</w:t>
        <w:br/>
        <w:t>ріне байланысты, ел аузындағы бірсыпыра оқыйғаға сүйенген бе</w:t>
        <w:br/>
        <w:t>деп те ойлаймыз. Бірақ, Иса жазған Ақбөпе, Арқа мен Қаратау</w:t>
        <w:br/>
        <w:t>агасындағы елдердің өміріше байланыстыруына қарағанда. ақын</w:t>
        <w:br/>
        <w:t>басқа да бір тарихи шындыққа сүйене отырып, жазды ма схен</w:t>
        <w:br/>
        <w:t>деген ой туады.</w:t>
        <w:br/>
        <w:t>9% «Қырлызы--Жанай» - 1910--41 жылдары жазыла Фаста-</w:t>
        <w:br/>
        <w:t>лып, аяқталмай қалғап поэма. Мұныц тақырыбы және тарихи</w:t>
        <w:br/>
        <w:t>оқыйғасы Шығыс Қазақстан облысының жеріндегі, 1916 жылғы</w:t>
        <w:br/>
        <w:t>халық көтерілісінен алынған. Ақын мунда да өзінің бурын көп</w:t>
        <w:br/>
        <w:t>аралап, қызығып жырлаған Алтай оқыйғаларына зейіп аудар-</w:t>
        <w:br/>
        <w:t>ған, Поэзияны балықшы жігіт Жанайдың өмірін суреттеумен</w:t>
        <w:br/>
        <w:t>бастауы да қызықты. Поэманың қолжазбасы Тіл-Әдебиет инстн-</w:t>
        <w:br/>
        <w:t>тутының архивінде сақтаулы.</w:t>
        <w:br/>
        <w:t>Бул поэма 1948 жылғы «Таңдамалы шығармалар жыйпағына»</w:t>
        <w:br/>
        <w:t>кірген және қолжазба нұсқасы бойынша осы жыйнаққа жіберіл-</w:t>
        <w:br/>
        <w:t>ші.</w:t>
        <w:br/>
        <w:t>499</w:t>
        <w:br/>
        <w:t>деп басталатын өлең. Қомпозитор Латиф Хамидидің «Қызыләс-</w:t>
        <w:br/>
        <w:t>кер маршы» атты әніне жазылған, Қазірде айтылып жүр. 194%</w:t>
        <w:br/>
        <w:t>жылы жыйпаққа (112-6.)) Майшекин қолжазбасы бойынша жі-</w:t>
      </w:r>
    </w:p>
    <w:p>
      <w:r>
        <w:t>2 «Алтай» «Қаәрі Алтайдың жонынан кен атады» - деп бас-</w:t>
        <w:br/>
        <w:t>талатып өлен, 19299 жылдың шамасында жазылган сыяқты, Осы</w:t>
        <w:br/>
        <w:t>өлеңмен «Алтай» онін Эәбира ЖұҰбатова, Рабиға Есімжапова</w:t>
        <w:br/>
        <w:t>тағы басқа әншілер орындап жүр. 1948 жылғы жыйндғында</w:t>
        <w:br/>
        <w:t>(93-6) туңғыш рет басылған.</w:t>
        <w:br/>
        <w:t>% «Егіс» -- «Қолхонлым гүлдендіріп егісіңді» -- деп бастала»</w:t>
        <w:br/>
        <w:t>тың өлең, 1929 жиядардың шамасында жазылғаны өлеңнің маз-</w:t>
        <w:br/>
        <w:t>мУунынан байқалады. 1948 жылы жыйнағына Майшекин қол-</w:t>
        <w:br/>
        <w:t>жазбасынан алынып, жіберілді.</w:t>
        <w:br/>
        <w:t>ә. «Май» -- «Нұр төгіп күн аспанда мақтанады» -дел бас-</w:t>
        <w:br/>
        <w:t>талатын өлен, композитор Қоралевтың әйіпе жазылған. Өлен</w:t>
        <w:br/>
        <w:t>нотасымен «Жаңа әдебиет» журналының 1082 жылгы, 4-номи-</w:t>
        <w:br/>
        <w:t>рінде басылған. Осы жыйпаққо журналдан алынып, жіберілді</w:t>
        <w:br/>
        <w:t>55 «Қөқпай» -- «Бір кезде артта қолған Қазақстай» -- дез</w:t>
        <w:br/>
        <w:t>басталатын бул өлен, 1931 -- 1939 жылдар шамасында жазыл-</w:t>
        <w:br/>
        <w:t>ғап. «Қөкпай» әні кей жерде осы өлеңмен, кей жерде халың</w:t>
        <w:br/>
        <w:t>өлеңдерімен айтылып жүр.</w:t>
        <w:br/>
        <w:t>56 «Қарағанды туралы өлең» -- «Қайнаган қалың байлық Қа-</w:t>
        <w:br/>
        <w:t>рағанды» -- деп басталатын өлен. Жазылған жылы, қай әнге</w:t>
        <w:br/>
        <w:t>арналганшы белгі Қараганды театрында істеп жүрген жылда-</w:t>
        <w:br/>
        <w:t>рында 11092--33 ж.) жазса керек. Бұл өлең тура келетін әр-</w:t>
        <w:br/>
        <w:t>түрлі әнге салып, айтылып жүр, бурып Қазақ ССР ық ар-</w:t>
        <w:br/>
        <w:t>інсі Қали Байжанов орындаған</w:t>
        <w:br/>
        <w:t>1" «Шахтерлер туралы он» -- «Қараганды шахтерлері Ұр е«-</w:t>
        <w:br/>
        <w:t>бектің дабылын» -- деп басталатын әп. Ақынның желдірме әні</w:t>
        <w:br/>
        <w:t>мен айтылады. Бұл өлеңді дс сол Қарағанды театрында істей</w:t>
        <w:br/>
        <w:t>жүргенде жазган болу керек. !</w:t>
        <w:br/>
        <w:t>5 «Өңдіріс» - «Қарсақбай, Қарағанды, Ридлерім».- деп бас</w:t>
        <w:br/>
        <w:t>талатын өлең. 1948 жылғы жыйпағында туңгіін рет басылған</w:t>
        <w:br/>
        <w:t>«Қөкпай» Қарағанды туралы бірінші өлеп», Шахтерлер луре-</w:t>
        <w:br/>
        <w:t>лы ән», «Өндіріс» өлеңдері ле Мәниигекии қолжазбасынан алын</w:t>
        <w:br/>
        <w:t>ды. .</w:t>
        <w:br/>
        <w:t>9 «Сталин тиралы ән» «Отаным күннен-күнге әріс шағ-</w:t>
        <w:br/>
        <w:t>қан» -- деп басталапыз өлең. Әртүрлі әнмен айтылып жүр. 1648</w:t>
        <w:br/>
        <w:t>жылғы жыйнағында (78-б.) басылған.</w:t>
        <w:br/>
        <w:t>9 «Станок» - «ҚКердің бе станокты турган қайпап» -- ден</w:t>
        <w:br/>
        <w:t>басталатын өлең. 1996 жылдан бастап Исаның өзі үшінші жел-</w:t>
        <w:br/>
        <w:t>дірмесімен айтқан, 1048 жылғы жыйнағында (78-6Л Майшекич</w:t>
        <w:br/>
        <w:t>қолжазбасыпан алынып. басылды,</w:t>
        <w:br/>
        <w:t>б“ «Жаңа өмір» -- «Жастарда албырг жүрек, қырап көзді» -</w:t>
        <w:br/>
        <w:t>деп басталатын өлең. 1948 жылы «Таңдамалы шығармалары»</w:t>
        <w:br/>
        <w:t>жыйнағына (85-6.) туңғыш рег басылған.</w:t>
        <w:br/>
        <w:t>Өө. АМарина Расков» «Қайраты «скез елімнің»- доп баста-</w:t>
        <w:br/>
        <w:t>оятын өлең. Советтер Олагының батыр қыздары Марина Раско-</w:t>
        <w:br/>
        <w:t>ваға, Валентина Гризодубовага, Полина Осизвевкогд арпадған.</w:t>
        <w:br/>
        <w:t>«Абайкәқ» әнімен әр жезде айтылып жұр.</w:t>
        <w:br/>
        <w:t>дө»</w:t>
        <w:br/>
        <w:t>5 ; 997 17</w:t>
      </w:r>
    </w:p>
    <w:p>
      <w:r>
        <w:t>“Асроплан» Бұл өмең 1997 жылы 17 ман күні «Еңбеліі</w:t>
        <w:br/>
        <w:t>қазақ» газетінде басылған. Кейіп 1048 жылы шыққан «Таңдамал!</w:t>
        <w:br/>
        <w:t>гығармалар жыйнағында» |92.-24 С.) басылды</w:t>
        <w:br/>
        <w:t>? «Рлы Октябрь» -- 1927 жылы Октябрь ревогиоциясының ор</w:t>
        <w:br/>
        <w:t>жылдық мерекесіне ариап жазылған бул өлең, сол жылға «Ен-</w:t>
        <w:br/>
        <w:t>бекші қазақ» газетінің 9 ноябрь күнгі номерінде басылган, 1948</w:t>
        <w:br/>
        <w:t>жылғы (14 -92-6 1 және осы жыйцақтарға сол газетге басылғаны</w:t>
        <w:br/>
        <w:t>бойынша өзгеріссіз жіберілді.</w:t>
        <w:br/>
        <w:t>8 «Бетіңді аш» - Бұл өлепі жммы, әйелдердің 8 мап:</w:t>
        <w:br/>
        <w:t>кү гі мерекссіне жазылған, «Еңбекші қазық» газегшің 53-номе</w:t>
        <w:br/>
        <w:t>бінде басылған, КЮМ8 жылғы (45-46-06) шыққан жыйнақта</w:t>
        <w:br/>
        <w:t>«1028 жылы жазылды» -- деп, жыл мезгілі дфрыс көрсетілмеген</w:t>
        <w:br/>
        <w:t>Осы жыйнаққо сөл бұрынғы басылған ніскасар бойызыаа жібе:</w:t>
        <w:br/>
        <w:t>рыны огыр</w:t>
        <w:br/>
        <w:t>8 «Қаны қазама, қамданбай» 10229 жылы жаңа уйымдас-</w:t>
        <w:br/>
        <w:t>қан эртельдердің байлардан жігін айырып, көктем егісіне шығуы</w:t>
        <w:br/>
        <w:t>туралы жазыптан. Бул толғау «Еңбекші қазақ» гәзетінің мар:</w:t>
        <w:br/>
        <w:t>айындағы 03-намерінде басылған 1048 жылгы «Таңдамалы шы-</w:t>
        <w:br/>
        <w:t>ғармаларыпа» (43-45-65) және оқы жыйнаққа сол газеттен алы</w:t>
        <w:br/>
        <w:t>шып жіберілді.</w:t>
        <w:br/>
        <w:t>9 «Қордайбан өткенде» -- Бул өленді Турксиб темір жолы</w:t>
        <w:br/>
        <w:t>Алматы қаласына дейін салынып жетпей, жолаушылар апаты</w:t>
        <w:br/>
        <w:t>жиі болып тУратын Қордай асуынан көлік, машинамен өтіп жүр-</w:t>
        <w:br/>
        <w:t>(ен кезде, Иса өзінің көрген әсерінен алын жазған. Өлең -- 1999</w:t>
        <w:br/>
        <w:t>жылы «Жаңа әдебиет» журналының 3-комерінде басылған. 1948</w:t>
        <w:br/>
        <w:t>жылғы жыйпнағына (99 30-0) жапе осы жыйнаққа сол жұрнал-</w:t>
        <w:br/>
        <w:t>дан өзгеріссіз алынып, жіберілді,</w:t>
        <w:br/>
        <w:t>И.«Неге Алатау шаттанды» -- Бұл толғау (поэма) Тұркстан-</w:t>
        <w:br/>
        <w:t>Сибирь темір жолы оңтүстік жағынан (Иуговойдан) бастап са-</w:t>
        <w:br/>
        <w:t>МЯштып келіп Қазақстанның жаңа астанасы Алматыға әкеткен</w:t>
        <w:br/>
        <w:t>күні жазылган, Ол кезде Иса Қазақтың мемлекеттік театрындз</w:t>
        <w:br/>
        <w:t>стейтіп, Темір жолдың Алматыға жетуін бүкіл астана холқы-</w:t>
        <w:br/>
        <w:t>мен бірге арінстер де қарсы алган. Қазақ ОСР халық артисі</w:t>
        <w:br/>
        <w:t>ҚФрмапбек Жапдарбеков жолдастың және &lt;ол кезде Исамен</w:t>
        <w:br/>
        <w:t>бірге болған «ртистердіп айтуына қарағанда Ноя осы тақырып</w:t>
        <w:br/>
        <w:t>ты жол салушы жұмысшылардың ортасында және Алмагығг</w:t>
        <w:br/>
        <w:t>тУнғыш поездың келген күнгі бірінші Алматы станциясында ө!</w:t>
        <w:br/>
        <w:t>кеп бүкіл халықтық митингіде ауызша айтып, узақ жырлаған</w:t>
        <w:br/>
        <w:t>көрінеді. Сол узақ жырлың қысқа нускден сыяқты. Толғау «Ен</w:t>
        <w:br/>
        <w:t>бекші қазақ» газетішің 1929 жылы авғуст айындағы 183-номеріп</w:t>
        <w:br/>
        <w:t>де басылган. Газеттен алынып, 19148 жылғы (31--38-6) және</w:t>
        <w:br/>
        <w:t>осы жыйпаққа еңгізілді, 1048 жилғы «Тандамалы шығармала-</w:t>
        <w:br/>
        <w:t>сында» жыйнақта бУл поэма «Неге Алатау шаттанды», «Поезд</w:t>
        <w:br/>
        <w:t>келген күні» -- деген атпен скі бөлініп басылған, Шышында</w:t>
        <w:br/>
        <w:t>екеуі де бір-ақ шығарма. «Поез келгеміс» -- Поэманың Т та-</w:t>
        <w:br/>
        <w:t>рауының тақырылтпасы.</w:t>
        <w:br/>
        <w:t>П «Миллиондаған жалшымыз» - Бул өлен 1990 жылы Қы</w:t>
        <w:br/>
        <w:t>йыр шығыста шетел пмпериамистерінің айтақтауымен Совет емш-</w:t>
        <w:br/>
        <w:t>че соқтықпақ болған Қытайдың Гомиядан үкіметінің арандагу</w:t>
        <w:br/>
        <w:t>әрекеті кезінде патрпоттық идеямен жазылған. Өлең «Еңбекші қа-</w:t>
        <w:br/>
        <w:t>485</w:t>
        <w:br/>
        <w:t>зақ» тазетінің сөй жыны сӨпябрь аньнааы Хе 189 нәмерінен</w:t>
      </w:r>
    </w:p>
    <w:p>
      <w:r>
        <w:t>алынып, ақыйпын 1ЗІК жылғы (39-40-06) және осы жыйнағына</w:t>
        <w:br/>
        <w:t>жіберілді</w:t>
        <w:br/>
        <w:t>і. «Жасасіӛн қызыл болагтар» - Өлең Қызым Армия күніне</w:t>
        <w:br/>
        <w:t>арналып жазылып, «Еңбекші қалақ» ішештінің 1990 жылғы 0204</w:t>
        <w:br/>
        <w:t>февральдағы (3% 45) номерінде басылған, Соз басы, уынан 19%</w:t>
        <w:br/>
        <w:t>жылғы және осы жыйнаққа өзгеріссіз жіберілді.</w:t>
        <w:br/>
        <w:t>М «Қызыл әскер маршыз--БҰл өлеңнің әүсдгі зхазылу мезгілі</w:t>
        <w:br/>
        <w:t>ашық смес, тек, 1932 жылғы Әмниа Мәметованың қурастыруымен</w:t>
        <w:br/>
        <w:t>Алматы қаласында басылып шыққан «Әдебнет тану оқу қура-</w:t>
        <w:br/>
        <w:t>лы» кітабынан (45-б.) алынып, осы жыйнаққа жіберіліп отыр.</w:t>
        <w:br/>
        <w:t>5 «Ажар комсомолка»- 1924 жылы, 8 марғ күнгі Халық-</w:t>
        <w:br/>
        <w:t>аралық Әйелдер күніне байланысты жазылган, бұл өлең «Ленин-</w:t>
        <w:br/>
        <w:t>шіл жас» газетінің 59 померінде басылған. 1048 жылғы жыйнлк-</w:t>
        <w:br/>
        <w:t>қа және осы ақыйлақиа да газетте басылуы бойынша жіберілді.</w:t>
        <w:br/>
        <w:t>І6 «Қиттықтар» . - 1991 жылы июнь айында өткей Қазақстан</w:t>
        <w:br/>
        <w:t>Сонет жазушыларының тҰңғыш сьезінде олсамен свйлеген сөзі.</w:t>
        <w:br/>
        <w:t>Сзезге қатнасқан жазушылардың айтуына қарағанда, Исаның</w:t>
        <w:br/>
        <w:t>домбырамен айтып жырлагап толғауы узақ екен. Бірақ, түгел</w:t>
        <w:br/>
        <w:t>жазылып алынбаған. Һул жыр сол сьезд материалынан қурал-</w:t>
        <w:br/>
        <w:t>ған жынпақтян Қ 1 жылы, Алмяты, Қазақстан көркем әдебиет</w:t>
        <w:br/>
        <w:t>баспасы) алынып, ақындың 1018 жылғы қітайында 5 26-40%</w:t>
        <w:br/>
        <w:t>жӘне осы жыйнаққа жіберілді,</w:t>
        <w:br/>
        <w:t>«Қадырды қонаққа» Өлең 1ЗЗР жылы Алманы облыстық</w:t>
        <w:br/>
        <w:t>сһйнші советтер сьезінің досегатторына қуйтыһтау ремиде жа-</w:t>
        <w:br/>
        <w:t>зылған, «Лениншіл жас» гилетінің соз жылы декпорь айындағы</w:t>
        <w:br/>
        <w:t>992-номерінде басылған. 1948 жылғы жыйнағына (52-52-61 жз-</w:t>
        <w:br/>
        <w:t>не осы кітапқа сол газеттегі басылуы бойышша жӘберілді.</w:t>
        <w:br/>
        <w:t>“ «Даналардың данасы» -- Улы Қөсеміміз Сталиң жолдасқа</w:t>
        <w:br/>
        <w:t>арналған, Бүл өлен сң алғаш «Казақ әлебиеті» газетінің 1026</w:t>
        <w:br/>
        <w:t>жылғы 18 актябрь күнгі 59-номерінде басылғап. Сол газеттегі ба.</w:t>
        <w:br/>
        <w:t>сылуы бойынша кейінгі жыйнақтарға жіерілді.</w:t>
        <w:br/>
        <w:t>19 «Жасасын Саалиянң улы заңы» -- Бұл өлең ССР Одағы-</w:t>
        <w:br/>
        <w:t>ның Сталиндік Конституцияның проекісі бүкіл халықтық талқы-</w:t>
        <w:br/>
        <w:t>ға түскен кезде жазылған, Сол кездің езінде, Жамбыл блстаған</w:t>
        <w:br/>
        <w:t>қазақ ақындары: - Сталиндік Улы заңды жырлай бастаған еді.</w:t>
        <w:br/>
        <w:t>Әлең, ең алғалі Семей облысынын «Екпінді» уазетінің 1096 жы-</w:t>
        <w:br/>
        <w:t>лы 91 ноябрь күнгі 967-номерішде басылган. Кейінгі жыйнақтар-</w:t>
        <w:br/>
        <w:t>га да сол газетге басызуы бойынпия жіберілді,</w:t>
        <w:br/>
        <w:t>29 «Жау адымын аттатпан» -- 1908 жылы март айында буха-</w:t>
        <w:br/>
        <w:t>риншіл фашкеі бапдылары әшкерелеңін, оларға сот қурылған</w:t>
        <w:br/>
        <w:t>кезде Мсшшын халық атынан аулым жауға ыза, кек айтын жаз-</w:t>
        <w:br/>
        <w:t>ған бұл өлеңі--«Қазақ әдебиеті» газетінің 22 март күнгі 14-но-</w:t>
        <w:br/>
        <w:t>мерінде басызган, кечішгі жыннақтарга да сой газетте басылуы</w:t>
        <w:br/>
        <w:t>аойынша жіберілді,</w:t>
        <w:br/>
        <w:t>2 «Горокий» - -Бу1 елең бСозет 9 көнеуина атасы, Кемеңгер</w:t>
        <w:br/>
        <w:t>улы жазушы А 4 Горькийдің туғанына 70 жыл толуына ар-</w:t>
        <w:br/>
        <w:t>нап жазылған. Ең алғаш «Қазақ әдебиеті» газетінің сол жыны</w:t>
        <w:br/>
        <w:t>928 март күші 15-ңомерінде басылған, Кейінгі жыйнақтарға да</w:t>
        <w:br/>
        <w:t>осы газет иускасчимен жіберілді,</w:t>
        <w:br/>
        <w:t>-</w:t>
        <w:br/>
        <w:t>&gt;</w:t>
      </w:r>
    </w:p>
    <w:p>
      <w:r>
        <w:t>оның шешесінің, жақыпдарыпың қалмақ тутқыңылдағы қорлық-</w:t>
        <w:br/>
        <w:t>тарын кеңірек бағндаса, бул поэмада ол көріністер аз. Онан сон</w:t>
        <w:br/>
        <w:t>Қәутупнің Қотан, Қобікке қарсы күресі алғашқы поэмада айқын,</w:t>
        <w:br/>
        <w:t>толық айтылса, кенінгі поэмада бір-ақ ауыз сөзбен түсіндірі»</w:t>
        <w:br/>
        <w:t>өтеді, «Алтай ертегісінде» қазақ ауылы сырттай суреттелсе, бул</w:t>
        <w:br/>
        <w:t>позмеда кедейдің, байдың ауылы, турмысы ашық көрсетіледі: Әсі-</w:t>
        <w:br/>
        <w:t>ресе, ҚУсан мырзаның өркөкірек мінезі, зорлық-зомбылығы, за-</w:t>
        <w:br/>
        <w:t>лымдығы сурегіеледі де, оған қарама-қарсы Балағаз, Құбылай</w:t>
        <w:br/>
        <w:t>бастаган кедейлердің халықтық күші, халықтық ыза, кегі ба-</w:t>
        <w:br/>
        <w:t>сым беріледі. Алғашқы поэмада Балағаздық ауылдағы досы</w:t>
        <w:br/>
        <w:t>Жолдасбегі өлсе, мунда қарама-қарсы соғыста өзімен бірге жұрҙ-</w:t>
        <w:br/>
        <w:t>ген жігіт Жоламан өледі. Жоламан өлімі -- Балағазға таптық</w:t>
        <w:br/>
        <w:t>кек тастайды. Екі поэмадағы азды-көпті айырмашылықтар осын-</w:t>
        <w:br/>
        <w:t>дей. Алғашқыда романтикалық сарын басым болея, содғы шо-</w:t>
        <w:br/>
        <w:t>зэмада реализм басымырақ.</w:t>
        <w:br/>
        <w:t>83 «Қавкам», -- Исапыц 6%л көрнекті поэмасы, алғаш 1939 жы-</w:t>
        <w:br/>
        <w:t>ЛЫ «Пионер» журналыпып 3, 4, Б-номерлерінде, сол жылғы</w:t>
        <w:br/>
        <w:t>«Советтік Қарағанды» газетінің 90, 104-номерлерішшле басылған</w:t>
        <w:br/>
        <w:t>және Қазақстанның ХХ жылдығына арналған «Тарту» атты</w:t>
        <w:br/>
        <w:t>жыйнаққа кірген. 1941 жылы бірнешс поэмалармен бірге өзал-</w:t>
        <w:br/>
        <w:t>дына жеке кітап болып шықты. 1948 жылы «Таңдамалы шығар-</w:t>
        <w:br/>
        <w:t>малары жыйнағында» және осы жыйтаққа бурынғы басылған-</w:t>
        <w:br/>
        <w:t>дарыпан өзгеріссіз алынып жіберілді. Иса бул поэмада Жүсіп</w:t>
        <w:br/>
        <w:t>манап пеп кедей ер жігіг Бағыда арасындағы тартысты сурет-</w:t>
        <w:br/>
        <w:t>тейлі.</w:t>
        <w:br/>
        <w:t>Поэманың сюжеті негізінде Абайдың баласы Ақылбайдың</w:t>
        <w:br/>
        <w:t>«Дағыстан» атты поэмасының сюжетімен бір. Ақылбай поэмасы</w:t>
        <w:br/>
        <w:t>оң алғаш 1018 жылы «Абай» журпалында жарияланған. Ақыл-</w:t>
        <w:br/>
        <w:t>бай поэмасында Дағыстан елінің Жүсіп атты қатал бегінің же-</w:t>
        <w:br/>
        <w:t>тім- жесірге қыянаты, қаталдығы баяндалады. Жүсі П Әлі кемпір</w:t>
        <w:br/>
        <w:t>дейтін жесір әйелдің жалғыз Ұлын тауда кездесіп, жазықсыз қан-</w:t>
        <w:br/>
        <w:t>жар Салып өлтірең. 1. Жалғ ыз баласының қайғысынан кемпір де өлс-</w:t>
        <w:br/>
        <w:t>. Басқа бір жаумеп соғыста Жүсіпті Әлі, Мұса атты баллары</w:t>
        <w:br/>
        <w:t>еді Онан кейін Жағыпар, Таяр атты екі ұлы тауда ац аулап</w:t>
        <w:br/>
        <w:t>жүріп, нөсер жауын кезінде таудан қУлап өледі. Жебірейіл атты</w:t>
        <w:br/>
        <w:t>кедей өзі мерген жігіт Жүсіптің қызы Зайраға ғашық болады.</w:t>
        <w:br/>
        <w:t>Мұны білген Жүсіштің кенже Улы Рахым, намыстанып Жебірейід-</w:t>
        <w:br/>
        <w:t>мен Урысы салып, оны Жебірейіл өлтіреді, Рахым өлер алдында</w:t>
        <w:br/>
        <w:t>әкесінен, қаршндасы -- Зайрадан кек алуды тілейді. Ыза бол-</w:t>
        <w:br/>
        <w:t>ған Жүсіп Жебірейілдің соцына түсіп ізден тауы» екі қулымен</w:t>
        <w:br/>
        <w:t>жабылып өлтіреді. Ғашығының күйігінен Зайра да өледі. «Әлі</w:t>
        <w:br/>
        <w:t>кемпірдің қарғысы, обалы жібермеді, Жүсіптің туқымы қурып</w:t>
        <w:br/>
        <w:t>кетті» деп, ақын қортынды жасайды,</w:t>
        <w:br/>
        <w:t>«Бәрі есітті өлгеніп флы, қызы,</w:t>
        <w:br/>
        <w:t>Батты Жүсіп батырға қайғы сызы,</w:t>
        <w:br/>
        <w:t>Кемшірдііі қаргысынан қутылуға,</w:t>
        <w:br/>
        <w:t>Пана жоқ айнадай боп жердің жүгі» --</w:t>
        <w:br/>
        <w:t>дегең сөзі поэманың оқыйғасының түйіні сыяқты,</w:t>
        <w:br/>
        <w:t>32-ИИ. Байзқова не</w:t>
        <w:br/>
        <w:t>72 «Қарқара жәрменкесіндегі жәр» -- Бул Исаның баспасөз</w:t>
        <w:br/>
        <w:t>жүзінде шыққан ең алғашқы қарасөзбен жазған енбегі. 1926</w:t>
      </w:r>
    </w:p>
    <w:p>
      <w:r>
        <w:t>жылы Қазақ театрының артистері, Қарқара жәрмеңкесіндегі ха-</w:t>
        <w:br/>
        <w:t>лыққа ойын көрсеткен уақытта жазғай счеркі. Очерк 1926 жылы</w:t>
        <w:br/>
        <w:t>«Еңбекші қазақ» газегінің сентябрь айындағы 209-номерінде ба-</w:t>
        <w:br/>
        <w:t>сылған. Жыйнаққа сол газеттен алынып, өзгеріссіз жіберілді,</w:t>
        <w:br/>
        <w:t>% «Әміре жөнінде білетінім» -- Бұл 1934 жылы атақты әніш</w:t>
        <w:br/>
        <w:t>Әміре қайтыс болған кезде жазған еске түсіруі. «Қазақ әдебие-</w:t>
        <w:br/>
        <w:t>ті» газетінің сол жылғы 20 октябрьдегі 98-нөмерінде басылған</w:t>
        <w:br/>
        <w:t>Жыйнаққа да сол газеттен алынып жіберілді.</w:t>
        <w:br/>
        <w:t>% «Сау бол енді, Сәрсембай сам энайт» --- 1943 жылдың қы-</w:t>
        <w:br/>
        <w:t>сында, Иса Еңбекшілер депутаттары облыстық советішен қурыл-</w:t>
        <w:br/>
        <w:t>ған мәдениет бригадасымен бірге Қызылқум, Байырқум мам</w:t>
        <w:br/>
        <w:t>жайлым участогін аралауға шыгады. Байырқумдагы совхоздар-</w:t>
        <w:br/>
        <w:t>дың («Байырқум», «Сүткент», «Қожатоғай» совхоздары) жай-</w:t>
        <w:br/>
        <w:t>чау жерін анықтаушы қарт Сәрсемдай Байболов дегенмен ті-</w:t>
        <w:br/>
        <w:t>ныс болады. Жайлымдарды сол кісімен бірге жүріп аралайды.</w:t>
        <w:br/>
        <w:t>Алыстағы жайлымдарды аралап келс жатқанда, қатты боран</w:t>
        <w:br/>
        <w:t>болып, екеуі де адасады. Шанасын тоқтатып, түйесін шегеріп.</w:t>
        <w:br/>
        <w:t>бір түн екеуі «МҰрынқарақ» деген жерде жатып қалады. Иса-</w:t>
        <w:br/>
        <w:t>ға суық тиіп, Байырқум совхозының орталығына келіп, жеті</w:t>
        <w:br/>
        <w:t>кү" яуырып Сәрсембай қарг қасында болады. Исп</w:t>
        <w:br/>
        <w:t>Шымкентке аттанарда, Сәрсембайға осы өлеңді жазып береді,</w:t>
        <w:br/>
        <w:t>Исаның қолжазбасынан «Байырқүм» совхозының парторгі Қ%л-</w:t>
        <w:br/>
        <w:t>беков жазып алган екей. Сол қолжазда бойынша осы жыйнақ-</w:t>
        <w:br/>
        <w:t>қа жіберіліп отыр.</w:t>
        <w:br/>
        <w:t>75 «Шығады менің қызым биші болып» 1934 жылдың қы-</w:t>
        <w:br/>
        <w:t>сында сол Сәрсембайдың үйінде жазған. Онин ортаншы баласы,</w:t>
        <w:br/>
        <w:t>оқымайды екең. Сопы жаратпай және Алматыда оқып жүрген өз</w:t>
        <w:br/>
        <w:t>қызын (Мәкенді) есіне алып, Сәрсембайға осы өлеңді айтып-</w:t>
        <w:br/>
        <w:t>ты. Сәрсембай жатқа біледі екен. Сәтпсембайдың айтуы бойын-</w:t>
        <w:br/>
        <w:t>ша, жазылып алынған текегпі бойынша баспаға жіберіліп огыр,</w:t>
        <w:br/>
        <w:t>7% «Жылама, кемпір, жылама» -- 1943-- 43 жылдары, Шым-</w:t>
        <w:br/>
        <w:t>кент қаласындағы Қатша кемпірлің баласы Төреқұл армия қа-</w:t>
        <w:br/>
        <w:t>тарында жүргенде, Исаның жырып естіп отырып, осы кемпір жы-</w:t>
        <w:br/>
        <w:t>дайды. Сонда Иса табанда суырыпсалып осы өленді айтады. Қа-</w:t>
        <w:br/>
        <w:t>зір Қатша кемпір Шымкент қаласында Мельничный көшесі, 104</w:t>
        <w:br/>
        <w:t>үйде турады. Қаттапның айтуымен жазып алғап тексті бойынша</w:t>
        <w:br/>
        <w:t>баспаға жіберіп отырмыз.</w:t>
        <w:br/>
        <w:t>Пп «Бауырым Ахметжан» -- бұл өлеңді Иса, 1944 жызы 10</w:t>
        <w:br/>
        <w:t>ноябрь күні майдандағы Ахмет деген жауынгердің ерлігіне сүй-</w:t>
        <w:br/>
        <w:t>сініш жоне оның, Қызыл Жұлдыз орденімен наградталганына</w:t>
        <w:br/>
        <w:t>қуанып, өзінеп хат алганнай кейін жауап ретінде жазган.</w:t>
        <w:br/>
        <w:t>Өлең Исаның өз қолымен жазылып, соңына қол қойып. «Т.</w:t>
        <w:br/>
        <w:t>Шимкент, Қарл Маркса, 14 Байзҙакову Исе» деп кол қонып</w:t>
        <w:br/>
        <w:t>майданға жіберілген. Ахмст хатты жоғалтпай сақтаған, Қол-</w:t>
        <w:br/>
        <w:t>жазба Ахметтің қарындасы Дәмештеп алынды. Сол колжазба</w:t>
        <w:br/>
        <w:t>бойынша баспаға жіберіліп отыр.</w:t>
        <w:br/>
        <w:t>7% «Ғаншатбек ініме» -- БУл Исаның 1945 жылы 18 июньде,</w:t>
        <w:br/>
        <w:t>4%</w:t>
        <w:br/>
        <w:t>Иса поэмасының тақырыбы, кісі аттары бір бол анмен. сюле:</w:t>
        <w:br/>
        <w:t>құрылысы, оқыйта желісі, идеялық мотиві бүтіндей басқаша,</w:t>
        <w:br/>
        <w:t>кейбір оқыйға кезеңі де бүтіндей бесқа. Поэмада Жүсіп манап</w:t>
        <w:br/>
        <w:t>пен Зайданың ғашығы, кедей ер жігіт Бағыданың арасындағы</w:t>
        <w:br/>
        <w:t>тап тартысы суреттеледі. Бағыдапың әкесіп ерте кезде Жүсіп</w:t>
      </w:r>
    </w:p>
    <w:p>
      <w:r>
        <w:t>өлтіреді, Бірақ, ол ешкімге мәлім емс Қапы сыр</w:t>
        <w:br/>
        <w:t>Ақын осы сырды ашып, Бағыда меп Жүсіптің және оның бала-</w:t>
        <w:br/>
        <w:t>ағрының арасынан кекті оқыйга туғызып шиеленістіреді. Жүсіптің</w:t>
        <w:br/>
        <w:t>қысы Зайда әкесіің жауы Бағыдаға ғашық болып, Әке анһәын</w:t>
        <w:br/>
        <w:t>арындамайды. БҰл күресте Бағыда Жүсіптің балаларын өлтіреді</w:t>
        <w:br/>
        <w:t>Осы күйініштерге шидай алмаған Жүсіп өзін-өзі өлтіреді.</w:t>
        <w:br/>
        <w:t>Ақылбай поэмасында пікірін татдыр, жазмыш, кемпірл</w:t>
        <w:br/>
        <w:t>қарғысы деген қортындыға келтірес, Иса тап күресі, өркөкірек</w:t>
        <w:br/>
        <w:t>мапаптың әкелік пазарынан, адал махаббатты, тиза әділетті жо-</w:t>
        <w:br/>
        <w:t>гары етіп көтереді. Ақылбайды қайталап жаздың деген уақытта</w:t>
        <w:br/>
        <w:t>Иса: «Мен біле турып Ақылбаймен ақындық жарысқа түстім, ся-</w:t>
        <w:br/>
        <w:t>пыстырып оқын көріңдер, монде тап тартысы, адалдық пен</w:t>
        <w:br/>
        <w:t>адамгершілік -- негізгі тақырып» деуші еді. Әриве, идеялық-һәр-</w:t>
        <w:br/>
        <w:t>кемдік қасиет жағынан Ақылбай поэмасынан Исаның «Қавказ»</w:t>
        <w:br/>
        <w:t>атты поэмасы айагурлым күшті жазылган.</w:t>
        <w:br/>
        <w:t>85 «Оң бір күн, он бір түн» - Бүл цоэма 1038 жылы жазыл-</w:t>
        <w:br/>
        <w:t>ған, 1940 жылы «Әдебиет және Пскусство» жұрналының 7, 8-</w:t>
        <w:br/>
        <w:t>номермерінде, 1941 жылы «Қавқаз» атты поэмалар жыйнағында,</w:t>
        <w:br/>
        <w:t>1948 жылы «Таңдамалы шығармалар жыйпағында» басылған.</w:t>
        <w:br/>
        <w:t>Бұрынғы баспаларымен салыстырғанда елеулі өзгешелігі жоқ,</w:t>
        <w:br/>
        <w:t>бірақ, 194І| жылғы «Кавказ» атты поэмалар жыйнағында (90-</w:t>
        <w:br/>
        <w:t>беті, жоғарыдан санағанда 4-жолы) «Басталды оқыйғаның тама-</w:t>
        <w:br/>
        <w:t>шасы» делінген. 1948 жылғы «Тацдамалы тітығармалар жыйна-</w:t>
        <w:br/>
        <w:t>ғы» ның (921-бетішіц, жогарыдан санағанда 16-жолы) «Бастал-</w:t>
        <w:br/>
        <w:t>ды оқыйғаның бір саласы» дейді. Біз соңғы басғапың нусқасы-</w:t>
        <w:br/>
        <w:t>мен жібердік.</w:t>
        <w:br/>
        <w:t>Бул поэманың басты кейіпкерлері Совет Одағынып батыр-</w:t>
        <w:br/>
        <w:t>лары Валентипа Гризодубова, Марина Гаскова, Полина Осипенко</w:t>
        <w:br/>
        <w:t>Отанымыздың ержүрек Миқыш қыздары, 1938 жылы сентябрь</w:t>
        <w:br/>
        <w:t>дің 94 күні, Москвадан Қыйышр-Шығысқа қонбай, төте үшу са-</w:t>
        <w:br/>
        <w:t>парыпа шыгып, дүние жүзіндегі әйел Ұшқыштар өміріпде бурын-</w:t>
        <w:br/>
        <w:t>(оңды болып көрмеген рекорд жасаған. Осы сапарда ауа райы-</w:t>
        <w:br/>
        <w:t>ның қолайсыздығынан өте биіктеп Ұшып, самолеттің жанар майы</w:t>
        <w:br/>
        <w:t>ҙаусылып, Қыйыр Шығыста Байкал тусында Саян, Қамар. Дабан</w:t>
        <w:br/>
        <w:t>тауларынынфирасында, Әмгун өзенінің жағасына қонады. Ма-</w:t>
        <w:br/>
        <w:t>рина Раскова алдымен парашютпен түсіп, бірінен-бірі адасады.</w:t>
        <w:br/>
        <w:t>Осы арада утиқынптар өн бір күн, он бір түн болады. Поэманың</w:t>
        <w:br/>
        <w:t>«он бір күн, он бір түп» деп аталуының себебі де осы оқыйға-</w:t>
        <w:br/>
        <w:t>дан «Родина» самолетінің экипажын іздеп, табуға, мемлекеттік</w:t>
        <w:br/>
        <w:t>комнесия қУрылып, самолетті және Утқыштарды тауып алалы.</w:t>
        <w:br/>
        <w:t>1438 жылы октябрьлің 97 күні, Москвада Ушқыштарды зор құа-</w:t>
        <w:br/>
        <w:t>шышшпен қарсы алады Сол жылы 9 ноябрь күнгі ССРО Жоғарғы</w:t>
        <w:br/>
        <w:t>Советі президиумының указымен, айбынды Ушқыштар Валентяна</w:t>
        <w:br/>
        <w:t>Гризодубовага, Марина Расковаға, Полипа Осиненкоға Совет</w:t>
        <w:br/>
        <w:t>Одағының Батыры атағы берілді.</w:t>
        <w:br/>
        <w:t>”</w:t>
        <w:br/>
        <w:t>зі кеткен бір ср қызға кездеседі, екеуі муңдасып, қосылып ел-</w:t>
        <w:br/>
        <w:t>ге баратын еді. Муны басылар кезде ақын-жазушылар сына</w:t>
        <w:br/>
        <w:t>Уунатпаған соң және шынында аяғы қыйсынсыз ертегіге айналы</w:t>
        <w:br/>
        <w:t>бара жатқан соң алып тастадым» -- дейді, (МҰны 1040 жалы</w:t>
        <w:br/>
        <w:t>«Қуралай сулуды» қайта бастырарда айтып еді),</w:t>
        <w:br/>
        <w:t>Поэма ең алғаш Орынбор қаласында «Қызыл Қазакстан»</w:t>
        <w:br/>
        <w:t>(Қазақстан өлкелік партия комитетінің органы) журналыпың</w:t>
      </w:r>
    </w:p>
    <w:p>
      <w:r>
        <w:t>925 жылғы 2-номерінде басылған. Онан кейін 1096 жылы Қы</w:t>
        <w:br/>
        <w:t>зылорда қаласында жеке кітап болып басылын шықты 1939,</w:t>
        <w:br/>
        <w:t>1940, 1941, 1949 жылдары, Қазақ Совет әдебиетінің Х, класқа ар</w:t>
        <w:br/>
        <w:t>жалған хрестоматияларында (Д. Әбілев пен Ж. Сани қУрастыр-</w:t>
        <w:br/>
        <w:t>ған) қысқартылып басылған. 1941 жылы «Кавказ» жыйпағына</w:t>
        <w:br/>
        <w:t>және 1948 жылғы «Таңдамалы шығармалары жыйнағына» кірді</w:t>
        <w:br/>
        <w:t>Осы жыйпаққа да 1948 жылғы басылуы бойынша жіберілді.</w:t>
        <w:br/>
        <w:t>8 «Улы Құрылыс» - Бұл поэма 1929 жылдары жазылын, 1933</w:t>
        <w:br/>
        <w:t>жылы Семей қаласында (Қазақтың Мемлекеттік баспасы) ба-</w:t>
        <w:br/>
        <w:t>сылды. Ақын позмасының басына «Қолхоз, совхоз туралы</w:t>
        <w:br/>
        <w:t>поэма» доп жазған. Поэмада колхоз, совхоз жайм аз айтылады</w:t>
        <w:br/>
        <w:t>да, революциялық күрсе, Октябрь реполоциясылың жеңісі. Ленин-</w:t>
        <w:br/>
        <w:t>нің кемеңгерлік жолы, Сталиндік бесжыпслақ жоспарлың 1е</w:t>
        <w:br/>
        <w:t>ке асуы, Созеттік Отаннышқ һуә. күшін артыру Мәселесі, тай 1ар-</w:t>
        <w:br/>
        <w:t>тысы, өнеркәсіптердің өркендеуі жолындағы күрестер коң иаятма»</w:t>
        <w:br/>
        <w:t>нады.</w:t>
        <w:br/>
        <w:t>Поэманың соңғы бір тарауы «Тап күресі майданында» ден</w:t>
        <w:br/>
        <w:t>аталып, бесжылдық жоспар бойыншша еліміздің өнеркәсібінің ар-</w:t>
        <w:br/>
        <w:t>кендей, алға басып келе жатқандығы баяндалып, колхоз құры-</w:t>
        <w:br/>
        <w:t>лысышныц өсу мәселесін айтумен келіп тоқтайды. Ақын поэманың</w:t>
        <w:br/>
        <w:t>соцгы тарауларында колхоздаги еңбек өнімін, жаңа тұрмысты</w:t>
        <w:br/>
        <w:t>кең суреттеу мақсатын алға қойган. Поэма сол 1933 жылы ба-</w:t>
        <w:br/>
        <w:t>сылуы бойынша баспаға жіберіліп отыр «Әлец» деген кіріспесі,</w:t>
        <w:br/>
        <w:t>1048 жылғы «Таңдамалы шығармалар жхмыйнағында» жеке өлен</w:t>
        <w:br/>
        <w:t>болып (3-4 06% басылып еді, Біл жыйнақта өз орпына жжкібер-</w:t>
        <w:br/>
        <w:t>дік</w:t>
        <w:br/>
        <w:t>8 «Алтай аясында». - Бул поэма 1934 жылы «Әдебист май.</w:t>
        <w:br/>
        <w:t>даны» журиалыпың 1,9, 5, 6, 10-шююмерлерінде басылған Одан</w:t>
        <w:br/>
        <w:t>кейін, 1939 жылы бөлек кітап болып ішықты. 1948 жылы «Таң-</w:t>
        <w:br/>
        <w:t>дамалы шығармалары жыйнағына» кірді. «Алтай аясында» поэма</w:t>
        <w:br/>
        <w:t>сы бұрынғы «Алтай ертегісі» поэмасының скінші варианты</w:t>
        <w:br/>
        <w:t>Екеуінің тақырыбы бір, басты геройлары да бірқатар оқыйға-</w:t>
        <w:br/>
        <w:t>дардың қалыптасуы да бір. Мысалы: Құбылай, Балағазы, Қә</w:t>
        <w:br/>
        <w:t>нін, Қәутул, Еркежан (Еркеш), Жоламан, ҚҰсан, сымқты адам</w:t>
        <w:br/>
        <w:t>аттары өзгермейді. Бірақ, бұл кейіпті жазылған «Алтай аясында»</w:t>
        <w:br/>
        <w:t>поэмасының баста іуы да, аяқталуы да, нтиндегі оқынғалары да</w:t>
        <w:br/>
        <w:t>басқаша қфрылып, өзгеріп кетеді.</w:t>
        <w:br/>
        <w:t>Әсіресе, кейінгі поэмада кедей Балагалы чен Қусан мырланын</w:t>
        <w:br/>
        <w:t>арасындағы таптық күтсе айқын ашылып айтылып, әңгіменің не-</w:t>
        <w:br/>
        <w:t>гізгі мақсаты да осыдан өрбиді. «Алтай ертегісінде» оқыйға</w:t>
        <w:br/>
        <w:t>Еркежанның қалмақ тутқынынай қашып шығып, Марқакө:</w:t>
        <w:br/>
        <w:t>жағасындағы елін, Балағазыны жоктап турган жағдайдан бас</w:t>
        <w:br/>
        <w:t>талса, бул поэмада Балағазыңың, Еркежанның, КҮсанның ауыл-</w:t>
        <w:br/>
        <w:t>дарып суреттеуден бастайды «Алтай ертегісіндеә Еркежаяпың,</w:t>
        <w:br/>
        <w:t>496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